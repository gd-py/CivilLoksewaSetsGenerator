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***Engineer***</w:t>
      </w:r>
    </w:p>
    <w:p>
      <w:pPr>
        <w:pStyle w:val="a"/>
        <w:keepNext w:val="0"/>
        <w:keepLines w:val="0"/>
        <w:pageBreakBefore w:val="0"/>
        <w:widowControl/>
        <w:spacing w:before="0" w:after="160"/>
        <w:jc w:val="left"/>
      </w:pPr>
      <w:r>
        <w:t>1. The maximum deflection of a simply supported beam of span L, carrying an isolated load at the centre of the span ; flexural rigidity being EI, is</w:t>
      </w:r>
    </w:p>
    <w:p>
      <w:pPr>
        <w:pStyle w:val="aa"/>
        <w:keepNext w:val="0"/>
        <w:keepLines w:val="0"/>
        <w:pageBreakBefore w:val="0"/>
        <w:widowControl/>
        <w:spacing w:before="0" w:after="160"/>
        <w:jc w:val="left"/>
      </w:pPr>
      <w:r>
        <w:t xml:space="preserve">    a. </w:t>
      </w:r>
    </w:p>
    <w:p>
      <w:pPr>
        <w:pStyle w:val="aaa"/>
        <w:keepNext w:val="0"/>
        <w:keepLines w:val="0"/>
        <w:pageBreakBefore w:val="0"/>
        <w:widowControl/>
        <w:spacing w:before="0" w:after="160"/>
        <w:jc w:val="left"/>
      </w:pPr>
      <w:r>
        <w:t xml:space="preserve">    b. </w:t>
      </w:r>
    </w:p>
    <w:p>
      <w:pPr>
        <w:pStyle w:val="aaaa"/>
        <w:keepNext w:val="0"/>
        <w:keepLines w:val="0"/>
        <w:pageBreakBefore w:val="0"/>
        <w:widowControl/>
        <w:spacing w:before="0" w:after="160"/>
        <w:jc w:val="left"/>
      </w:pPr>
      <w:r>
        <w:t xml:space="preserve">    c. </w:t>
      </w:r>
    </w:p>
    <w:p>
      <w:pPr>
        <w:pStyle w:val="aaaaa"/>
        <w:keepNext w:val="0"/>
        <w:keepLines w:val="0"/>
        <w:pageBreakBefore w:val="0"/>
        <w:widowControl/>
        <w:spacing w:before="0" w:after="160"/>
        <w:jc w:val="left"/>
      </w:pPr>
      <w:r>
        <w:t xml:space="preserve">    d. </w:t>
      </w:r>
    </w:p>
    <w:p>
      <w:pPr>
        <w:pStyle w:val="b"/>
        <w:keepNext w:val="0"/>
        <w:keepLines w:val="0"/>
        <w:pageBreakBefore w:val="0"/>
        <w:widowControl/>
        <w:spacing w:before="0" w:after="160"/>
        <w:jc w:val="left"/>
      </w:pPr>
      <w:r>
        <w:t>2. A steel rod 1 metre long having square cross section is pulled under a tensile load of 8 tonnes. The extension in the rod was 1 mm only. If Esteel = 2 x 106 kg/cm2, the side of the rod, is</w:t>
      </w:r>
    </w:p>
    <w:p>
      <w:pPr>
        <w:pStyle w:val="ba"/>
        <w:keepNext w:val="0"/>
        <w:keepLines w:val="0"/>
        <w:pageBreakBefore w:val="0"/>
        <w:widowControl/>
        <w:spacing w:before="0" w:after="160"/>
        <w:jc w:val="left"/>
      </w:pPr>
      <w:r>
        <w:t xml:space="preserve">    a. 1 cm</w:t>
      </w:r>
    </w:p>
    <w:p>
      <w:pPr>
        <w:pStyle w:val="baa"/>
        <w:keepNext w:val="0"/>
        <w:keepLines w:val="0"/>
        <w:pageBreakBefore w:val="0"/>
        <w:widowControl/>
        <w:spacing w:before="0" w:after="160"/>
        <w:jc w:val="left"/>
      </w:pPr>
      <w:r>
        <w:t xml:space="preserve">    b. 1.5 cm</w:t>
      </w:r>
    </w:p>
    <w:p>
      <w:pPr>
        <w:pStyle w:val="baaa"/>
        <w:keepNext w:val="0"/>
        <w:keepLines w:val="0"/>
        <w:pageBreakBefore w:val="0"/>
        <w:widowControl/>
        <w:spacing w:before="0" w:after="160"/>
        <w:jc w:val="left"/>
      </w:pPr>
      <w:r>
        <w:t xml:space="preserve">    c. 2 cm</w:t>
      </w:r>
    </w:p>
    <w:p>
      <w:pPr>
        <w:pStyle w:val="baaab"/>
        <w:keepNext w:val="0"/>
        <w:keepLines w:val="0"/>
        <w:pageBreakBefore w:val="0"/>
        <w:widowControl/>
        <w:spacing w:before="0" w:after="160"/>
        <w:jc w:val="left"/>
      </w:pPr>
      <w:r>
        <w:t xml:space="preserve">    d. 2.5 cm</w:t>
      </w:r>
    </w:p>
    <w:p>
      <w:pPr>
        <w:pStyle w:val="baaaba"/>
        <w:keepNext w:val="0"/>
        <w:keepLines w:val="0"/>
        <w:pageBreakBefore w:val="0"/>
        <w:widowControl/>
        <w:spacing w:before="0" w:after="160"/>
        <w:jc w:val="left"/>
      </w:pPr>
      <w:r>
        <w:t>3. The locus of the moment of inertia about inclined axes to the principal axis, is</w:t>
      </w:r>
    </w:p>
    <w:p>
      <w:pPr>
        <w:pStyle w:val="baaabaa"/>
        <w:keepNext w:val="0"/>
        <w:keepLines w:val="0"/>
        <w:pageBreakBefore w:val="0"/>
        <w:widowControl/>
        <w:spacing w:before="0" w:after="160"/>
        <w:jc w:val="left"/>
      </w:pPr>
      <w:r>
        <w:t xml:space="preserve">    a. straight line</w:t>
      </w:r>
    </w:p>
    <w:p>
      <w:pPr>
        <w:pStyle w:val="baaabaaa"/>
        <w:keepNext w:val="0"/>
        <w:keepLines w:val="0"/>
        <w:pageBreakBefore w:val="0"/>
        <w:widowControl/>
        <w:spacing w:before="0" w:after="160"/>
        <w:jc w:val="left"/>
      </w:pPr>
      <w:r>
        <w:t xml:space="preserve">    b. parabola</w:t>
      </w:r>
    </w:p>
    <w:p>
      <w:pPr>
        <w:pStyle w:val="baaabaaaa"/>
        <w:keepNext w:val="0"/>
        <w:keepLines w:val="0"/>
        <w:pageBreakBefore w:val="0"/>
        <w:widowControl/>
        <w:spacing w:before="0" w:after="160"/>
        <w:jc w:val="left"/>
      </w:pPr>
      <w:r>
        <w:t xml:space="preserve">    c. circle</w:t>
      </w:r>
    </w:p>
    <w:p>
      <w:pPr>
        <w:pStyle w:val="baaabaaaaa"/>
        <w:keepNext w:val="0"/>
        <w:keepLines w:val="0"/>
        <w:pageBreakBefore w:val="0"/>
        <w:widowControl/>
        <w:spacing w:before="0" w:after="160"/>
        <w:jc w:val="left"/>
      </w:pPr>
      <w:r>
        <w:t xml:space="preserve">    d. ellipse.</w:t>
      </w:r>
    </w:p>
    <w:p>
      <w:pPr>
        <w:pStyle w:val="baaabaaaaab"/>
        <w:keepNext w:val="0"/>
        <w:keepLines w:val="0"/>
        <w:pageBreakBefore w:val="0"/>
        <w:widowControl/>
        <w:spacing w:before="0" w:after="160"/>
        <w:jc w:val="left"/>
      </w:pPr>
      <w:r>
        <w:t>4. If the width b and depth d of a beam simply supported with a central load are interchanged, the deflection at the centre of the beam will be changed in the ratio of</w:t>
      </w:r>
    </w:p>
    <w:p>
      <w:pPr>
        <w:pStyle w:val="baaabaaaaaba"/>
        <w:keepNext w:val="0"/>
        <w:keepLines w:val="0"/>
        <w:pageBreakBefore w:val="0"/>
        <w:widowControl/>
        <w:spacing w:before="0" w:after="160"/>
        <w:jc w:val="left"/>
      </w:pPr>
      <w:r>
        <w:t xml:space="preserve">    a. d/b</w:t>
      </w:r>
    </w:p>
    <w:p>
      <w:pPr>
        <w:pStyle w:val="baaabaaaaabaa"/>
        <w:keepNext w:val="0"/>
        <w:keepLines w:val="0"/>
        <w:pageBreakBefore w:val="0"/>
        <w:widowControl/>
        <w:spacing w:before="0" w:after="160"/>
        <w:jc w:val="left"/>
      </w:pPr>
      <w:r>
        <w:t xml:space="preserve">    b. (d/b)2</w:t>
      </w:r>
    </w:p>
    <w:p>
      <w:pPr>
        <w:pStyle w:val="baaabaaaaabaaa"/>
        <w:keepNext w:val="0"/>
        <w:keepLines w:val="0"/>
        <w:pageBreakBefore w:val="0"/>
        <w:widowControl/>
        <w:spacing w:before="0" w:after="160"/>
        <w:jc w:val="left"/>
      </w:pPr>
      <w:r>
        <w:t xml:space="preserve">    c. (b/d)2</w:t>
      </w:r>
    </w:p>
    <w:p>
      <w:pPr>
        <w:pStyle w:val="baaabaaaaabaaab"/>
        <w:keepNext w:val="0"/>
        <w:keepLines w:val="0"/>
        <w:pageBreakBefore w:val="0"/>
        <w:widowControl/>
        <w:spacing w:before="0" w:after="160"/>
        <w:jc w:val="left"/>
      </w:pPr>
      <w:r>
        <w:t xml:space="preserve">    d. (b/d)3.</w:t>
      </w:r>
    </w:p>
    <w:p>
      <w:pPr>
        <w:pStyle w:val="baaabaaaaabaaaba"/>
        <w:keepNext w:val="0"/>
        <w:keepLines w:val="0"/>
        <w:pageBreakBefore w:val="0"/>
        <w:widowControl/>
        <w:spacing w:before="0" w:after="160"/>
        <w:jc w:val="left"/>
      </w:pPr>
      <w:r>
        <w:t>5. For a beam of uniform strength keeping its depth constant, the width will vary in proportion to</w:t>
      </w:r>
    </w:p>
    <w:p>
      <w:pPr>
        <w:pStyle w:val="baaabaaaaabaaabaa"/>
        <w:keepNext w:val="0"/>
        <w:keepLines w:val="0"/>
        <w:pageBreakBefore w:val="0"/>
        <w:widowControl/>
        <w:spacing w:before="0" w:after="160"/>
        <w:jc w:val="left"/>
      </w:pPr>
      <w:r>
        <w:t xml:space="preserve">    a. bending moment (M)</w:t>
      </w:r>
    </w:p>
    <w:p>
      <w:pPr>
        <w:pStyle w:val="baaabaaaaabaaabaab"/>
        <w:keepNext w:val="0"/>
        <w:keepLines w:val="0"/>
        <w:pageBreakBefore w:val="0"/>
        <w:widowControl/>
        <w:spacing w:before="0" w:after="160"/>
        <w:jc w:val="left"/>
      </w:pPr>
      <w:r>
        <w:t xml:space="preserve">    b. M </w:t>
      </w:r>
    </w:p>
    <w:p>
      <w:pPr>
        <w:pStyle w:val="baaabaaaaabaaabaaba"/>
        <w:keepNext w:val="0"/>
        <w:keepLines w:val="0"/>
        <w:pageBreakBefore w:val="0"/>
        <w:widowControl/>
        <w:spacing w:before="0" w:after="160"/>
        <w:jc w:val="left"/>
      </w:pPr>
      <w:r>
        <w:t xml:space="preserve">    c. M2</w:t>
      </w:r>
    </w:p>
    <w:p>
      <w:pPr>
        <w:pStyle w:val="baaabaaaaabaaabaabaa"/>
        <w:keepNext w:val="0"/>
        <w:keepLines w:val="0"/>
        <w:pageBreakBefore w:val="0"/>
        <w:widowControl/>
        <w:spacing w:before="0" w:after="160"/>
        <w:jc w:val="left"/>
      </w:pPr>
      <w:r>
        <w:t xml:space="preserve">    d. none of these.</w:t>
      </w:r>
    </w:p>
    <w:p>
      <w:pPr>
        <w:pStyle w:val="baaabaaaaabaaabaabaaa"/>
        <w:keepNext w:val="0"/>
        <w:keepLines w:val="0"/>
        <w:pageBreakBefore w:val="0"/>
        <w:widowControl/>
        <w:spacing w:before="0" w:after="160"/>
        <w:jc w:val="left"/>
      </w:pPr>
      <w:r>
        <w:t>6. If the angular measurements of a traverse are more precise than its linear measurements, balancing of the traverse, is done by</w:t>
      </w:r>
    </w:p>
    <w:p>
      <w:pPr>
        <w:pStyle w:val="baaabaaaaabaaabaabaaaa"/>
        <w:keepNext w:val="0"/>
        <w:keepLines w:val="0"/>
        <w:pageBreakBefore w:val="0"/>
        <w:widowControl/>
        <w:spacing w:before="0" w:after="160"/>
        <w:jc w:val="left"/>
      </w:pPr>
      <w:r>
        <w:t xml:space="preserve">    a. Bowditch's rule</w:t>
      </w:r>
    </w:p>
    <w:p>
      <w:pPr>
        <w:pStyle w:val="baaabaaaaabaaabaabaaaaa"/>
        <w:keepNext w:val="0"/>
        <w:keepLines w:val="0"/>
        <w:pageBreakBefore w:val="0"/>
        <w:widowControl/>
        <w:spacing w:before="0" w:after="160"/>
        <w:jc w:val="left"/>
      </w:pPr>
      <w:r>
        <w:t xml:space="preserve">    b. Transit rule</w:t>
      </w:r>
    </w:p>
    <w:p>
      <w:pPr>
        <w:pStyle w:val="baaabaaaaabaaabaabaaaaab"/>
        <w:keepNext w:val="0"/>
        <w:keepLines w:val="0"/>
        <w:pageBreakBefore w:val="0"/>
        <w:widowControl/>
        <w:spacing w:before="0" w:after="160"/>
        <w:jc w:val="left"/>
      </w:pPr>
      <w:r>
        <w:t xml:space="preserve">    c. Empirical rule</w:t>
      </w:r>
    </w:p>
    <w:p>
      <w:pPr>
        <w:pStyle w:val="baaabaaaaabaaabaabaaaaaba"/>
        <w:keepNext w:val="0"/>
        <w:keepLines w:val="0"/>
        <w:pageBreakBefore w:val="0"/>
        <w:widowControl/>
        <w:spacing w:before="0" w:after="160"/>
        <w:jc w:val="left"/>
      </w:pPr>
      <w:r>
        <w:t xml:space="preserve">    d. all of the above.</w:t>
      </w:r>
    </w:p>
    <w:p>
      <w:pPr>
        <w:pStyle w:val="baaabaaaaabaaabaabaaaaabaa"/>
        <w:keepNext w:val="0"/>
        <w:keepLines w:val="0"/>
        <w:pageBreakBefore w:val="0"/>
        <w:widowControl/>
        <w:spacing w:before="0" w:after="160"/>
        <w:jc w:val="left"/>
      </w:pPr>
      <w:r>
        <w:t>7. The method of reversal</w:t>
      </w:r>
    </w:p>
    <w:p>
      <w:pPr>
        <w:pStyle w:val="baaabaaaaabaaabaabaaaaabaaa"/>
        <w:keepNext w:val="0"/>
        <w:keepLines w:val="0"/>
        <w:pageBreakBefore w:val="0"/>
        <w:widowControl/>
        <w:spacing w:before="0" w:after="160"/>
        <w:jc w:val="left"/>
      </w:pPr>
      <w:r>
        <w:t xml:space="preserve">    a. is usually directed to examine whether a certain part is truly parallel or perpendicular to another</w:t>
      </w:r>
    </w:p>
    <w:p>
      <w:pPr>
        <w:pStyle w:val="baaabaaaaabaaabaabaaaaabaaaa"/>
        <w:keepNext w:val="0"/>
        <w:keepLines w:val="0"/>
        <w:pageBreakBefore w:val="0"/>
        <w:widowControl/>
        <w:spacing w:before="0" w:after="160"/>
        <w:jc w:val="left"/>
      </w:pPr>
      <w:r>
        <w:t xml:space="preserve">    b. makes the erroneous relationship between parts evident</w:t>
      </w:r>
    </w:p>
    <w:p>
      <w:pPr>
        <w:pStyle w:val="baaabaaaaabaaabaabaaaaabaaaaa"/>
        <w:keepNext w:val="0"/>
        <w:keepLines w:val="0"/>
        <w:pageBreakBefore w:val="0"/>
        <w:widowControl/>
        <w:spacing w:before="0" w:after="160"/>
        <w:jc w:val="left"/>
      </w:pPr>
      <w:r>
        <w:t xml:space="preserve">    c. both (a) and (b)</w:t>
      </w:r>
    </w:p>
    <w:p>
      <w:pPr>
        <w:pStyle w:val="baaabaaaaabaaabaabaaaaabaaaaab"/>
        <w:keepNext w:val="0"/>
        <w:keepLines w:val="0"/>
        <w:pageBreakBefore w:val="0"/>
        <w:widowControl/>
        <w:spacing w:before="0" w:after="160"/>
        <w:jc w:val="left"/>
      </w:pPr>
      <w:r>
        <w:t xml:space="preserve">    d. neither (a) nor (b).</w:t>
      </w:r>
    </w:p>
    <w:p>
      <w:pPr>
        <w:pStyle w:val="baaabaaaaabaaabaabaaaaabaaaaaba"/>
        <w:keepNext w:val="0"/>
        <w:keepLines w:val="0"/>
        <w:pageBreakBefore w:val="0"/>
        <w:widowControl/>
        <w:spacing w:before="0" w:after="160"/>
        <w:jc w:val="left"/>
      </w:pPr>
      <w:r>
        <w:t>8. The main plate of a transit is divided into 1080 equal divisions. 60 divisions of the vernier coincide exactly with 59 divisions of the main plate. The transit can read angles accurate upto</w:t>
      </w:r>
    </w:p>
    <w:p>
      <w:pPr>
        <w:pStyle w:val="baaabaaaaabaaabaabaaaaabaaaaabaa"/>
        <w:keepNext w:val="0"/>
        <w:keepLines w:val="0"/>
        <w:pageBreakBefore w:val="0"/>
        <w:widowControl/>
        <w:spacing w:before="0" w:after="160"/>
        <w:jc w:val="left"/>
      </w:pPr>
      <w:r>
        <w:t xml:space="preserve">    a. 10"</w:t>
      </w:r>
    </w:p>
    <w:p>
      <w:pPr>
        <w:pStyle w:val="baaabaaaaabaaabaabaaaaabaaaaabaaa"/>
        <w:keepNext w:val="0"/>
        <w:keepLines w:val="0"/>
        <w:pageBreakBefore w:val="0"/>
        <w:widowControl/>
        <w:spacing w:before="0" w:after="160"/>
        <w:jc w:val="left"/>
      </w:pPr>
      <w:r>
        <w:t xml:space="preserve">    b. 15"</w:t>
      </w:r>
    </w:p>
    <w:p>
      <w:pPr>
        <w:pStyle w:val="baaabaaaaabaaabaabaaaaabaaaaabaaaa"/>
        <w:keepNext w:val="0"/>
        <w:keepLines w:val="0"/>
        <w:pageBreakBefore w:val="0"/>
        <w:widowControl/>
        <w:spacing w:before="0" w:after="160"/>
        <w:jc w:val="left"/>
      </w:pPr>
      <w:r>
        <w:t xml:space="preserve">    c. 20"</w:t>
      </w:r>
    </w:p>
    <w:p>
      <w:pPr>
        <w:pStyle w:val="baaabaaaaabaaabaabaaaaabaaaaabaaaab"/>
        <w:keepNext w:val="0"/>
        <w:keepLines w:val="0"/>
        <w:pageBreakBefore w:val="0"/>
        <w:widowControl/>
        <w:spacing w:before="0" w:after="160"/>
        <w:jc w:val="left"/>
      </w:pPr>
      <w:r>
        <w:t xml:space="preserve">    d. 30"</w:t>
      </w:r>
    </w:p>
    <w:p>
      <w:pPr>
        <w:pStyle w:val="baaabaaaaabaaabaabaaaaabaaaaabaaaaba"/>
        <w:keepNext w:val="0"/>
        <w:keepLines w:val="0"/>
        <w:pageBreakBefore w:val="0"/>
        <w:widowControl/>
        <w:spacing w:before="0" w:after="160"/>
        <w:jc w:val="left"/>
      </w:pPr>
      <w:r>
        <w:t>9. Pick up the correct statement from the following :</w:t>
      </w:r>
    </w:p>
    <w:p>
      <w:pPr>
        <w:pStyle w:val="baaabaaaaabaaabaabaaaaabaaaaabaaaabaa"/>
        <w:keepNext w:val="0"/>
        <w:keepLines w:val="0"/>
        <w:pageBreakBefore w:val="0"/>
        <w:widowControl/>
        <w:spacing w:before="0" w:after="160"/>
        <w:jc w:val="left"/>
      </w:pPr>
      <w:r>
        <w:t xml:space="preserve">    a. mistakes arise from inattention, inexperience or carelessness</w:t>
      </w:r>
    </w:p>
    <w:p>
      <w:pPr>
        <w:pStyle w:val="baaabaaaaabaaabaabaaaaabaaaaabaaaabaaa"/>
        <w:keepNext w:val="0"/>
        <w:keepLines w:val="0"/>
        <w:pageBreakBefore w:val="0"/>
        <w:widowControl/>
        <w:spacing w:before="0" w:after="160"/>
        <w:jc w:val="left"/>
      </w:pPr>
      <w:r>
        <w:t xml:space="preserve">    b. systematic errors persist and have regular effects in the survey performances</w:t>
      </w:r>
    </w:p>
    <w:p>
      <w:pPr>
        <w:pStyle w:val="baaabaaaaabaaabaabaaaaabaaaaabaaaabaaaa"/>
        <w:keepNext w:val="0"/>
        <w:keepLines w:val="0"/>
        <w:pageBreakBefore w:val="0"/>
        <w:widowControl/>
        <w:spacing w:before="0" w:after="160"/>
        <w:jc w:val="left"/>
      </w:pPr>
      <w:r>
        <w:t xml:space="preserve">    c. accidental errors occur inspite of every precaution is taken</w:t>
      </w:r>
    </w:p>
    <w:p>
      <w:pPr>
        <w:pStyle w:val="baaabaaaaabaaabaabaaaaabaaaaabaaaabaaaaa"/>
        <w:keepNext w:val="0"/>
        <w:keepLines w:val="0"/>
        <w:pageBreakBefore w:val="0"/>
        <w:widowControl/>
        <w:spacing w:before="0" w:after="160"/>
        <w:jc w:val="left"/>
      </w:pPr>
      <w:r>
        <w:t xml:space="preserve">    d. all the above.</w:t>
      </w:r>
    </w:p>
    <w:p>
      <w:pPr>
        <w:pStyle w:val="baaabaaaaabaaabaabaaaaabaaaaabaaaabaaaaab"/>
        <w:keepNext w:val="0"/>
        <w:keepLines w:val="0"/>
        <w:pageBreakBefore w:val="0"/>
        <w:widowControl/>
        <w:spacing w:before="0" w:after="160"/>
        <w:jc w:val="left"/>
      </w:pPr>
      <w:r>
        <w:t>10. Metric chains are generally available in</w:t>
      </w:r>
    </w:p>
    <w:p>
      <w:pPr>
        <w:pStyle w:val="baaabaaaaabaaabaabaaaaabaaaaabaaaabaaaaaba"/>
        <w:keepNext w:val="0"/>
        <w:keepLines w:val="0"/>
        <w:pageBreakBefore w:val="0"/>
        <w:widowControl/>
        <w:spacing w:before="0" w:after="160"/>
        <w:jc w:val="left"/>
      </w:pPr>
      <w:r>
        <w:t xml:space="preserve">    a. 10 m and 20 m length</w:t>
      </w:r>
    </w:p>
    <w:p>
      <w:pPr>
        <w:pStyle w:val="baaabaaaaabaaabaabaaaaabaaaaabaaaabaaaaabaa"/>
        <w:keepNext w:val="0"/>
        <w:keepLines w:val="0"/>
        <w:pageBreakBefore w:val="0"/>
        <w:widowControl/>
        <w:spacing w:before="0" w:after="160"/>
        <w:jc w:val="left"/>
      </w:pPr>
      <w:r>
        <w:t xml:space="preserve">    b. 15 m and 20 m length</w:t>
      </w:r>
    </w:p>
    <w:p>
      <w:pPr>
        <w:pStyle w:val="baaabaaaaabaaabaabaaaaabaaaaabaaaabaaaaabaaa"/>
        <w:keepNext w:val="0"/>
        <w:keepLines w:val="0"/>
        <w:pageBreakBefore w:val="0"/>
        <w:widowControl/>
        <w:spacing w:before="0" w:after="160"/>
        <w:jc w:val="left"/>
      </w:pPr>
      <w:r>
        <w:t xml:space="preserve">    c. 20 m and 30 m length</w:t>
      </w:r>
    </w:p>
    <w:p>
      <w:pPr>
        <w:pStyle w:val="baaabaaaaabaaabaabaaaaabaaaaabaaaabaaaaabaaab"/>
        <w:keepNext w:val="0"/>
        <w:keepLines w:val="0"/>
        <w:pageBreakBefore w:val="0"/>
        <w:widowControl/>
        <w:spacing w:before="0" w:after="160"/>
        <w:jc w:val="left"/>
      </w:pPr>
      <w:r>
        <w:t xml:space="preserve">    d. 25 m and 100 m length</w:t>
      </w:r>
    </w:p>
    <w:p>
      <w:pPr>
        <w:pStyle w:val="baaabaaaaabaaabaabaaaaabaaaaabaaaabaaaaabaaaba"/>
        <w:keepNext w:val="0"/>
        <w:keepLines w:val="0"/>
        <w:pageBreakBefore w:val="0"/>
        <w:widowControl/>
        <w:spacing w:before="0" w:after="160"/>
        <w:jc w:val="left"/>
      </w:pPr>
      <w:r>
        <w:t>11. To orient a plane table at a point P roughly south of the mid-point of two inaccessible conical hill stations A and B in the plains, a point C is selected in line with AB and table is oriented at C by bringing ab in line with AB. A ray is then drawn towards P and at P the table is oriented by back ray method. The orientation so obtained, is</w:t>
      </w:r>
    </w:p>
    <w:p>
      <w:pPr>
        <w:pStyle w:val="baaabaaaaabaaabaabaaaaabaaaaabaaaabaaaaabaaabaa"/>
        <w:keepNext w:val="0"/>
        <w:keepLines w:val="0"/>
        <w:pageBreakBefore w:val="0"/>
        <w:widowControl/>
        <w:spacing w:before="0" w:after="160"/>
        <w:jc w:val="left"/>
      </w:pPr>
      <w:r>
        <w:t xml:space="preserve">    a. unique and correct</w:t>
      </w:r>
    </w:p>
    <w:p>
      <w:pPr>
        <w:pStyle w:val="baaabaaaaabaaabaabaaaaabaaaaabaaaabaaaaabaaabaaa"/>
        <w:keepNext w:val="0"/>
        <w:keepLines w:val="0"/>
        <w:pageBreakBefore w:val="0"/>
        <w:widowControl/>
        <w:spacing w:before="0" w:after="160"/>
        <w:jc w:val="left"/>
      </w:pPr>
      <w:r>
        <w:t xml:space="preserve">    b. incorrect</w:t>
      </w:r>
    </w:p>
    <w:p>
      <w:pPr>
        <w:pStyle w:val="baaabaaaaabaaabaabaaaaabaaaaabaaaabaaaaabaaabaaaa"/>
        <w:keepNext w:val="0"/>
        <w:keepLines w:val="0"/>
        <w:pageBreakBefore w:val="0"/>
        <w:widowControl/>
        <w:spacing w:before="0" w:after="160"/>
        <w:jc w:val="left"/>
      </w:pPr>
      <w:r>
        <w:t xml:space="preserve">    c. manifold and correct</w:t>
      </w:r>
    </w:p>
    <w:p>
      <w:pPr>
        <w:pStyle w:val="baaabaaaaabaaabaabaaaaabaaaaabaaaabaaaaabaaabaaaab"/>
        <w:keepNext w:val="0"/>
        <w:keepLines w:val="0"/>
        <w:pageBreakBefore w:val="0"/>
        <w:widowControl/>
        <w:spacing w:before="0" w:after="160"/>
        <w:jc w:val="left"/>
      </w:pPr>
      <w:r>
        <w:t xml:space="preserve">    d. not reliable.</w:t>
      </w:r>
    </w:p>
    <w:p>
      <w:pPr>
        <w:pStyle w:val="baaabaaaaabaaabaabaaaaabaaaaabaaaabaaaaabaaabaaaaba"/>
        <w:keepNext w:val="0"/>
        <w:keepLines w:val="0"/>
        <w:pageBreakBefore w:val="0"/>
        <w:widowControl/>
        <w:spacing w:before="0" w:after="160"/>
        <w:jc w:val="left"/>
      </w:pPr>
      <w:r>
        <w:t>12. Short offsets are measured with</w:t>
      </w:r>
    </w:p>
    <w:p>
      <w:pPr>
        <w:pStyle w:val="baaabaaaaabaaabaabaaaaabaaaaabaaaabaaaaabaaabaaaabaa"/>
        <w:keepNext w:val="0"/>
        <w:keepLines w:val="0"/>
        <w:pageBreakBefore w:val="0"/>
        <w:widowControl/>
        <w:spacing w:before="0" w:after="160"/>
        <w:jc w:val="left"/>
      </w:pPr>
      <w:r>
        <w:t xml:space="preserve">    a. an ordinary chain</w:t>
      </w:r>
    </w:p>
    <w:p>
      <w:pPr>
        <w:pStyle w:val="baaabaaaaabaaabaabaaaaabaaaaabaaaabaaaaabaaabaaaabaab"/>
        <w:keepNext w:val="0"/>
        <w:keepLines w:val="0"/>
        <w:pageBreakBefore w:val="0"/>
        <w:widowControl/>
        <w:spacing w:before="0" w:after="160"/>
        <w:jc w:val="left"/>
      </w:pPr>
      <w:r>
        <w:t xml:space="preserve">    b. an invar tape</w:t>
      </w:r>
    </w:p>
    <w:p>
      <w:pPr>
        <w:pStyle w:val="baaabaaaaabaaabaabaaaaabaaaaabaaaabaaaaabaaabaaaabaaba"/>
        <w:keepNext w:val="0"/>
        <w:keepLines w:val="0"/>
        <w:pageBreakBefore w:val="0"/>
        <w:widowControl/>
        <w:spacing w:before="0" w:after="160"/>
        <w:jc w:val="left"/>
      </w:pPr>
      <w:r>
        <w:t xml:space="preserve">    c. a metallic tape</w:t>
      </w:r>
    </w:p>
    <w:p>
      <w:pPr>
        <w:pStyle w:val="baaabaaaaabaaabaabaaaaabaaaaabaaaabaaaaabaaabaaaabaabaa"/>
        <w:keepNext w:val="0"/>
        <w:keepLines w:val="0"/>
        <w:pageBreakBefore w:val="0"/>
        <w:widowControl/>
        <w:spacing w:before="0" w:after="160"/>
        <w:jc w:val="left"/>
      </w:pPr>
      <w:r>
        <w:t xml:space="preserve">    d. a steel tape.</w:t>
      </w:r>
    </w:p>
    <w:p>
      <w:pPr>
        <w:pStyle w:val="baaabaaaaabaaabaabaaaaabaaaaabaaaabaaaaabaaabaaaabaabaaa"/>
        <w:keepNext w:val="0"/>
        <w:keepLines w:val="0"/>
        <w:pageBreakBefore w:val="0"/>
        <w:widowControl/>
        <w:spacing w:before="0" w:after="160"/>
        <w:jc w:val="left"/>
      </w:pPr>
      <w:r>
        <w:t>13. The PVC doors and windows are preferred as they are</w:t>
      </w:r>
    </w:p>
    <w:p>
      <w:pPr>
        <w:pStyle w:val="baaabaaaaabaaabaabaaaaabaaaaabaaaabaaaaabaaabaaaabaabaaaa"/>
        <w:keepNext w:val="0"/>
        <w:keepLines w:val="0"/>
        <w:pageBreakBefore w:val="0"/>
        <w:widowControl/>
        <w:spacing w:before="0" w:after="160"/>
        <w:jc w:val="left"/>
      </w:pPr>
      <w:r>
        <w:t xml:space="preserve">    a. rot proof</w:t>
      </w:r>
    </w:p>
    <w:p>
      <w:pPr>
        <w:pStyle w:val="baaabaaaaabaaabaabaaaaabaaaaabaaaabaaaaabaaabaaaabaabaaaaa"/>
        <w:keepNext w:val="0"/>
        <w:keepLines w:val="0"/>
        <w:pageBreakBefore w:val="0"/>
        <w:widowControl/>
        <w:spacing w:before="0" w:after="160"/>
        <w:jc w:val="left"/>
      </w:pPr>
      <w:r>
        <w:t xml:space="preserve">    b. termile proof</w:t>
      </w:r>
    </w:p>
    <w:p>
      <w:pPr>
        <w:pStyle w:val="baaabaaaaabaaabaabaaaaabaaaaabaaaabaaaaabaaabaaaabaabaaaaaa"/>
        <w:keepNext w:val="0"/>
        <w:keepLines w:val="0"/>
        <w:pageBreakBefore w:val="0"/>
        <w:widowControl/>
        <w:spacing w:before="0" w:after="160"/>
        <w:jc w:val="left"/>
      </w:pPr>
      <w:r>
        <w:t xml:space="preserve">    c. water proof</w:t>
      </w:r>
    </w:p>
    <w:p>
      <w:pPr>
        <w:pStyle w:val="baaabaaaaabaaabaabaaaaabaaaaabaaaabaaaaabaaabaaaabaabaaaaaaa"/>
        <w:keepNext w:val="0"/>
        <w:keepLines w:val="0"/>
        <w:pageBreakBefore w:val="0"/>
        <w:widowControl/>
        <w:spacing w:before="0" w:after="160"/>
        <w:jc w:val="left"/>
      </w:pPr>
      <w:r>
        <w:t xml:space="preserve">    d. all of these.</w:t>
      </w:r>
    </w:p>
    <w:p>
      <w:pPr>
        <w:pStyle w:val="baaabaaaaabaaabaabaaaaabaaaaabaaaabaaaaabaaabaaaabaabaaaaaaab"/>
        <w:keepNext w:val="0"/>
        <w:keepLines w:val="0"/>
        <w:pageBreakBefore w:val="0"/>
        <w:widowControl/>
        <w:spacing w:before="0" w:after="160"/>
        <w:jc w:val="left"/>
      </w:pPr>
      <w:r>
        <w:t>14. Quartzite is a</w:t>
      </w:r>
    </w:p>
    <w:p>
      <w:pPr>
        <w:pStyle w:val="baaabaaaaabaaabaabaaaaabaaaaabaaaabaaaaabaaabaaaabaabaaaaaaaba"/>
        <w:keepNext w:val="0"/>
        <w:keepLines w:val="0"/>
        <w:pageBreakBefore w:val="0"/>
        <w:widowControl/>
        <w:spacing w:before="0" w:after="160"/>
        <w:jc w:val="left"/>
      </w:pPr>
      <w:r>
        <w:t xml:space="preserve">    a. metamorphic rock</w:t>
      </w:r>
    </w:p>
    <w:p>
      <w:pPr>
        <w:pStyle w:val="baaabaaaaabaaabaabaaaaabaaaaabaaaabaaaaabaaabaaaabaabaaaaaaabaa"/>
        <w:keepNext w:val="0"/>
        <w:keepLines w:val="0"/>
        <w:pageBreakBefore w:val="0"/>
        <w:widowControl/>
        <w:spacing w:before="0" w:after="160"/>
        <w:jc w:val="left"/>
      </w:pPr>
      <w:r>
        <w:t xml:space="preserve">    b. argillaceous rock</w:t>
      </w:r>
    </w:p>
    <w:p>
      <w:pPr>
        <w:pStyle w:val="baaabaaaaabaaabaabaaaaabaaaaabaaaabaaaaabaaabaaaabaabaaaaaaabaaa"/>
        <w:keepNext w:val="0"/>
        <w:keepLines w:val="0"/>
        <w:pageBreakBefore w:val="0"/>
        <w:widowControl/>
        <w:spacing w:before="0" w:after="160"/>
        <w:jc w:val="left"/>
      </w:pPr>
      <w:r>
        <w:t xml:space="preserve">    c. calcareous rock</w:t>
      </w:r>
    </w:p>
    <w:p>
      <w:pPr>
        <w:pStyle w:val="baaabaaaaabaaabaabaaaaabaaaaabaaaabaaaaabaaabaaaabaabaaaaaaabaaaa"/>
        <w:keepNext w:val="0"/>
        <w:keepLines w:val="0"/>
        <w:pageBreakBefore w:val="0"/>
        <w:widowControl/>
        <w:spacing w:before="0" w:after="160"/>
        <w:jc w:val="left"/>
      </w:pPr>
      <w:r>
        <w:t xml:space="preserve">    d. silicious rock.</w:t>
      </w:r>
    </w:p>
    <w:p>
      <w:pPr>
        <w:pStyle w:val="baaabaaaaabaaabaabaaaaabaaaaabaaaabaaaaabaaabaaaabaabaaaaaaabaaaab"/>
        <w:keepNext w:val="0"/>
        <w:keepLines w:val="0"/>
        <w:pageBreakBefore w:val="0"/>
        <w:widowControl/>
        <w:spacing w:before="0" w:after="160"/>
        <w:jc w:val="left"/>
      </w:pPr>
      <w:r>
        <w:t>15. The rock generally used for roofing, is</w:t>
      </w:r>
    </w:p>
    <w:p>
      <w:pPr>
        <w:pStyle w:val="baaabaaaaabaaabaabaaaaabaaaaabaaaabaaaaabaaabaaaabaabaaaaaaabaaaaba"/>
        <w:keepNext w:val="0"/>
        <w:keepLines w:val="0"/>
        <w:pageBreakBefore w:val="0"/>
        <w:widowControl/>
        <w:spacing w:before="0" w:after="160"/>
        <w:jc w:val="left"/>
      </w:pPr>
      <w:r>
        <w:t xml:space="preserve">    a. granite</w:t>
      </w:r>
    </w:p>
    <w:p>
      <w:pPr>
        <w:pStyle w:val="baaabaaaaabaaabaabaaaaabaaaaabaaaabaaaaabaaabaaaabaabaaaaaaabaaaabaa"/>
        <w:keepNext w:val="0"/>
        <w:keepLines w:val="0"/>
        <w:pageBreakBefore w:val="0"/>
        <w:widowControl/>
        <w:spacing w:before="0" w:after="160"/>
        <w:jc w:val="left"/>
      </w:pPr>
      <w:r>
        <w:t xml:space="preserve">    b. basalt</w:t>
      </w:r>
    </w:p>
    <w:p>
      <w:pPr>
        <w:pStyle w:val="baaabaaaaabaaabaabaaaaabaaaaabaaaabaaaaabaaabaaaabaabaaaaaaabaaaabaaa"/>
        <w:keepNext w:val="0"/>
        <w:keepLines w:val="0"/>
        <w:pageBreakBefore w:val="0"/>
        <w:widowControl/>
        <w:spacing w:before="0" w:after="160"/>
        <w:jc w:val="left"/>
      </w:pPr>
      <w:r>
        <w:t xml:space="preserve">    c. slate</w:t>
      </w:r>
    </w:p>
    <w:p>
      <w:pPr>
        <w:pStyle w:val="baaabaaaaabaaabaabaaaaabaaaaabaaaabaaaaabaaabaaaabaabaaaaaaabaaaabaaab"/>
        <w:keepNext w:val="0"/>
        <w:keepLines w:val="0"/>
        <w:pageBreakBefore w:val="0"/>
        <w:widowControl/>
        <w:spacing w:before="0" w:after="160"/>
        <w:jc w:val="left"/>
      </w:pPr>
      <w:r>
        <w:t xml:space="preserve">    d. pumice.</w:t>
      </w:r>
    </w:p>
    <w:p>
      <w:pPr>
        <w:pStyle w:val="baaabaaaaabaaabaabaaaaabaaaaabaaaabaaaaabaaabaaaabaabaaaaaaabaaaabaaaba"/>
        <w:keepNext w:val="0"/>
        <w:keepLines w:val="0"/>
        <w:pageBreakBefore w:val="0"/>
        <w:widowControl/>
        <w:spacing w:before="0" w:after="160"/>
        <w:jc w:val="left"/>
      </w:pPr>
      <w:r>
        <w:t>16. Pick up the correct statement from the following:</w:t>
      </w:r>
    </w:p>
    <w:p>
      <w:pPr>
        <w:pStyle w:val="baaabaaaaabaaabaabaaaaabaaaaabaaaabaaaaabaaabaaaabaabaaaaaaabaaaabaaabaa"/>
        <w:keepNext w:val="0"/>
        <w:keepLines w:val="0"/>
        <w:pageBreakBefore w:val="0"/>
        <w:widowControl/>
        <w:spacing w:before="0" w:after="160"/>
        <w:jc w:val="left"/>
      </w:pPr>
      <w:r>
        <w:t xml:space="preserve">    a. The heating of a material to redness in contact with air, is known as calcination</w:t>
      </w:r>
    </w:p>
    <w:p>
      <w:pPr>
        <w:pStyle w:val="baaabaaaaabaaabaabaaaaabaaaaabaaaabaaaaabaaabaaaabaabaaaaaaabaaaabaaabaaa"/>
        <w:keepNext w:val="0"/>
        <w:keepLines w:val="0"/>
        <w:pageBreakBefore w:val="0"/>
        <w:widowControl/>
        <w:spacing w:before="0" w:after="160"/>
        <w:jc w:val="left"/>
      </w:pPr>
      <w:r>
        <w:t xml:space="preserve">    b. The property of lime by which it sets or hardens in damp places having no free circulation of air is called setting</w:t>
      </w:r>
    </w:p>
    <w:p>
      <w:pPr>
        <w:pStyle w:val="baaabaaaaabaaabaabaaaaabaaaaabaaaabaaaaabaaabaaaabaabaaaaaaabaaaabaaabaaaa"/>
        <w:keepNext w:val="0"/>
        <w:keepLines w:val="0"/>
        <w:pageBreakBefore w:val="0"/>
        <w:widowControl/>
        <w:spacing w:before="0" w:after="160"/>
        <w:jc w:val="left"/>
      </w:pPr>
      <w:r>
        <w:t xml:space="preserve">    c. The product that remains after calcination of limestone, is called lime</w:t>
      </w:r>
    </w:p>
    <w:p>
      <w:pPr>
        <w:pStyle w:val="baaabaaaaabaaabaabaaaaabaaaaabaaaabaaaaabaaabaaaabaabaaaaaaabaaaabaaabaaaaa"/>
        <w:keepNext w:val="0"/>
        <w:keepLines w:val="0"/>
        <w:pageBreakBefore w:val="0"/>
        <w:widowControl/>
        <w:spacing w:before="0" w:after="160"/>
        <w:jc w:val="left"/>
      </w:pPr>
      <w:r>
        <w:t xml:space="preserve">    d. All the above.</w:t>
      </w:r>
    </w:p>
    <w:p>
      <w:pPr>
        <w:pStyle w:val="baaabaaaaabaaabaabaaaaabaaaaabaaaabaaaaabaaabaaaabaabaaaaaaabaaaabaaabaaaaab"/>
        <w:keepNext w:val="0"/>
        <w:keepLines w:val="0"/>
        <w:pageBreakBefore w:val="0"/>
        <w:widowControl/>
        <w:spacing w:before="0" w:after="160"/>
        <w:jc w:val="left"/>
      </w:pPr>
      <w:r>
        <w:t>17. Non acid-resistant asbestos is :</w:t>
      </w:r>
    </w:p>
    <w:p>
      <w:pPr>
        <w:pStyle w:val="baaabaaaaabaaabaabaaaaabaaaaabaaaabaaaaabaaabaaaabaabaaaaaaabaaaabaaabaaaaaba"/>
        <w:keepNext w:val="0"/>
        <w:keepLines w:val="0"/>
        <w:pageBreakBefore w:val="0"/>
        <w:widowControl/>
        <w:spacing w:before="0" w:after="160"/>
        <w:jc w:val="left"/>
      </w:pPr>
      <w:r>
        <w:t xml:space="preserve">    a. tremolite asbestos</w:t>
      </w:r>
    </w:p>
    <w:p>
      <w:pPr>
        <w:pStyle w:val="baaabaaaaabaaabaabaaaaabaaaaabaaaabaaaaabaaabaaaabaabaaaaaaabaaaabaaabaaaaabaa"/>
        <w:keepNext w:val="0"/>
        <w:keepLines w:val="0"/>
        <w:pageBreakBefore w:val="0"/>
        <w:widowControl/>
        <w:spacing w:before="0" w:after="160"/>
        <w:jc w:val="left"/>
      </w:pPr>
      <w:r>
        <w:t xml:space="preserve">    b. chrysolite abestos</w:t>
      </w:r>
    </w:p>
    <w:p>
      <w:pPr>
        <w:pStyle w:val="baaabaaaaabaaabaabaaaaabaaaaabaaaabaaaaabaaabaaaabaabaaaaaaabaaaabaaabaaaaabaab"/>
        <w:keepNext w:val="0"/>
        <w:keepLines w:val="0"/>
        <w:pageBreakBefore w:val="0"/>
        <w:widowControl/>
        <w:spacing w:before="0" w:after="160"/>
        <w:jc w:val="left"/>
      </w:pPr>
      <w:r>
        <w:t xml:space="preserve">    c. amosite absestos</w:t>
      </w:r>
    </w:p>
    <w:p>
      <w:pPr>
        <w:pStyle w:val="baaabaaaaabaaabaabaaaaabaaaaabaaaabaaaaabaaabaaaabaabaaaaaaabaaaabaaabaaaaabaaba"/>
        <w:keepNext w:val="0"/>
        <w:keepLines w:val="0"/>
        <w:pageBreakBefore w:val="0"/>
        <w:widowControl/>
        <w:spacing w:before="0" w:after="160"/>
        <w:jc w:val="left"/>
      </w:pPr>
      <w:r>
        <w:t xml:space="preserve">    d. none of these.</w:t>
      </w:r>
    </w:p>
    <w:p>
      <w:pPr>
        <w:pStyle w:val="baaabaaaaabaaabaabaaaaabaaaaabaaaabaaaaabaaabaaaabaabaaaaaaabaaaabaaabaaaaabaabaa"/>
        <w:keepNext w:val="0"/>
        <w:keepLines w:val="0"/>
        <w:pageBreakBefore w:val="0"/>
        <w:widowControl/>
        <w:spacing w:before="0" w:after="160"/>
        <w:jc w:val="left"/>
      </w:pPr>
      <w:r>
        <w:t>18. Stainless steel contains</w:t>
      </w:r>
    </w:p>
    <w:p>
      <w:pPr>
        <w:pStyle w:val="baaabaaaaabaaabaabaaaaabaaaaabaaaabaaaaabaaabaaaabaabaaaaaaabaaaabaaabaaaaabaabaaa"/>
        <w:keepNext w:val="0"/>
        <w:keepLines w:val="0"/>
        <w:pageBreakBefore w:val="0"/>
        <w:widowControl/>
        <w:spacing w:before="0" w:after="160"/>
        <w:jc w:val="left"/>
      </w:pPr>
      <w:r>
        <w:t xml:space="preserve">    a. 18% of chromuim and 8% nickel</w:t>
      </w:r>
    </w:p>
    <w:p>
      <w:pPr>
        <w:pStyle w:val="baaabaaaaabaaabaabaaaaabaaaaabaaaabaaaaabaaabaaaabaabaaaaaaabaaaabaaabaaaaabaabaaab"/>
        <w:keepNext w:val="0"/>
        <w:keepLines w:val="0"/>
        <w:pageBreakBefore w:val="0"/>
        <w:widowControl/>
        <w:spacing w:before="0" w:after="160"/>
        <w:jc w:val="left"/>
      </w:pPr>
      <w:r>
        <w:t xml:space="preserve">    b. 8% of chromium and 18% of nickel</w:t>
      </w:r>
    </w:p>
    <w:p>
      <w:pPr>
        <w:pStyle w:val="baaabaaaaabaaabaabaaaaabaaaaabaaaabaaaaabaaabaaaabaabaaaaaaabaaaabaaabaaaaabaabaaaba"/>
        <w:keepNext w:val="0"/>
        <w:keepLines w:val="0"/>
        <w:pageBreakBefore w:val="0"/>
        <w:widowControl/>
        <w:spacing w:before="0" w:after="160"/>
        <w:jc w:val="left"/>
      </w:pPr>
      <w:r>
        <w:t xml:space="preserve">    c. 12% of chromium and 36% of nickel</w:t>
      </w:r>
    </w:p>
    <w:p>
      <w:pPr>
        <w:pStyle w:val="baaabaaaaabaaabaabaaaaabaaaaabaaaabaaaaabaaabaaaabaabaaaaaaabaaaabaaabaaaaabaabaaabaa"/>
        <w:keepNext w:val="0"/>
        <w:keepLines w:val="0"/>
        <w:pageBreakBefore w:val="0"/>
        <w:widowControl/>
        <w:spacing w:before="0" w:after="160"/>
        <w:jc w:val="left"/>
      </w:pPr>
      <w:r>
        <w:t xml:space="preserve">    d. 36% of chromium and 12% of nickel.</w:t>
      </w:r>
    </w:p>
    <w:p>
      <w:pPr>
        <w:pStyle w:val="baaabaaaaabaaabaabaaaaabaaaaabaaaabaaaaabaaabaaaabaabaaaaaaabaaaabaaabaaaaabaabaaabaaa"/>
        <w:keepNext w:val="0"/>
        <w:keepLines w:val="0"/>
        <w:pageBreakBefore w:val="0"/>
        <w:widowControl/>
        <w:spacing w:before="0" w:after="160"/>
        <w:jc w:val="left"/>
      </w:pPr>
      <w:r>
        <w:t>19. An aggregate is known as cyclopean aggregate if its size is more than</w:t>
      </w:r>
    </w:p>
    <w:p>
      <w:pPr>
        <w:pStyle w:val="baaabaaaaabaaabaabaaaaabaaaaabaaaabaaaaabaaabaaaabaabaaaaaaabaaaabaaabaaaaabaabaaabaaaa"/>
        <w:keepNext w:val="0"/>
        <w:keepLines w:val="0"/>
        <w:pageBreakBefore w:val="0"/>
        <w:widowControl/>
        <w:spacing w:before="0" w:after="160"/>
        <w:jc w:val="left"/>
      </w:pPr>
      <w:r>
        <w:t xml:space="preserve">    a. 30 mm</w:t>
      </w:r>
    </w:p>
    <w:p>
      <w:pPr>
        <w:pStyle w:val="baaabaaaaabaaabaabaaaaabaaaaabaaaabaaaaabaaabaaaabaabaaaaaaabaaaabaaabaaaaabaabaaabaaaaa"/>
        <w:keepNext w:val="0"/>
        <w:keepLines w:val="0"/>
        <w:pageBreakBefore w:val="0"/>
        <w:widowControl/>
        <w:spacing w:before="0" w:after="160"/>
        <w:jc w:val="left"/>
      </w:pPr>
      <w:r>
        <w:t xml:space="preserve">    b. 60 mm</w:t>
      </w:r>
    </w:p>
    <w:p>
      <w:pPr>
        <w:pStyle w:val="baaabaaaaabaaabaabaaaaabaaaaabaaaabaaaaabaaabaaaabaabaaaaaaabaaaabaaabaaaaabaabaaabaaaaaa"/>
        <w:keepNext w:val="0"/>
        <w:keepLines w:val="0"/>
        <w:pageBreakBefore w:val="0"/>
        <w:widowControl/>
        <w:spacing w:before="0" w:after="160"/>
        <w:jc w:val="left"/>
      </w:pPr>
      <w:r>
        <w:t xml:space="preserve">    c. 75 mm</w:t>
      </w:r>
    </w:p>
    <w:p>
      <w:pPr>
        <w:pStyle w:val="baaabaaaaabaaabaabaaaaabaaaaabaaaabaaaaabaaabaaaabaabaaaaaaabaaaabaaabaaaaabaabaaabaaaaaab"/>
        <w:keepNext w:val="0"/>
        <w:keepLines w:val="0"/>
        <w:pageBreakBefore w:val="0"/>
        <w:widowControl/>
        <w:spacing w:before="0" w:after="160"/>
        <w:jc w:val="left"/>
      </w:pPr>
      <w:r>
        <w:t xml:space="preserve">    d. 90 mm.</w:t>
      </w:r>
    </w:p>
    <w:p>
      <w:pPr>
        <w:pStyle w:val="baaabaaaaabaaabaabaaaaabaaaaabaaaabaaaaabaaabaaaabaabaaaaaaabaaaabaaabaaaaabaabaaabaaaaaaba"/>
        <w:keepNext w:val="0"/>
        <w:keepLines w:val="0"/>
        <w:pageBreakBefore w:val="0"/>
        <w:widowControl/>
        <w:spacing w:before="0" w:after="160"/>
        <w:jc w:val="left"/>
      </w:pPr>
      <w:r>
        <w:t>20. For given workability the grading requiring the least amount of water is one that gives</w:t>
      </w:r>
    </w:p>
    <w:p>
      <w:pPr>
        <w:pStyle w:val="baaabaaaaabaaabaabaaaaabaaaaabaaaabaaaaabaaabaaaabaabaaaaaaabaaaabaaabaaaaabaabaaabaaaaaabaa"/>
        <w:keepNext w:val="0"/>
        <w:keepLines w:val="0"/>
        <w:pageBreakBefore w:val="0"/>
        <w:widowControl/>
        <w:spacing w:before="0" w:after="160"/>
        <w:jc w:val="left"/>
      </w:pPr>
      <w:r>
        <w:t xml:space="preserve">    a. greatest surface area for the given cement and aggregates</w:t>
      </w:r>
    </w:p>
    <w:p>
      <w:pPr>
        <w:pStyle w:val="baaabaaaaabaaabaabaaaaabaaaaabaaaabaaaaabaaabaaaabaabaaaaaaabaaaabaaabaaaaabaabaaabaaaaaabaab"/>
        <w:keepNext w:val="0"/>
        <w:keepLines w:val="0"/>
        <w:pageBreakBefore w:val="0"/>
        <w:widowControl/>
        <w:spacing w:before="0" w:after="160"/>
        <w:jc w:val="left"/>
      </w:pPr>
      <w:r>
        <w:t xml:space="preserve">    b. least surface area for the given cement and aggregates</w:t>
      </w:r>
    </w:p>
    <w:p>
      <w:pPr>
        <w:pStyle w:val="baaabaaaaabaaabaabaaaaabaaaaabaaaabaaaaabaaabaaaabaabaaaaaaabaaaabaaabaaaaabaabaaabaaaaaabaaba"/>
        <w:keepNext w:val="0"/>
        <w:keepLines w:val="0"/>
        <w:pageBreakBefore w:val="0"/>
        <w:widowControl/>
        <w:spacing w:before="0" w:after="160"/>
        <w:jc w:val="left"/>
      </w:pPr>
      <w:r>
        <w:t xml:space="preserve">    c. least weight for the given cement and aggregates</w:t>
      </w:r>
    </w:p>
    <w:p>
      <w:pPr>
        <w:pStyle w:val="baaabaaaaabaaabaabaaaaabaaaaabaaaabaaaaabaaabaaaabaabaaaaaaabaaaabaaabaaaaabaabaaabaaaaaabaabaa"/>
        <w:keepNext w:val="0"/>
        <w:keepLines w:val="0"/>
        <w:pageBreakBefore w:val="0"/>
        <w:widowControl/>
        <w:spacing w:before="0" w:after="160"/>
        <w:jc w:val="left"/>
      </w:pPr>
      <w:r>
        <w:t xml:space="preserve">    d. greatest weight for the given cement and aggregates</w:t>
      </w:r>
    </w:p>
    <w:p>
      <w:pPr>
        <w:pStyle w:val="baaabaaaaabaaabaabaaaaabaaaaabaaaabaaaaabaaabaaaabaabaaaaaaabaaaabaaabaaaaabaabaaabaaaaaabaabaaa"/>
        <w:keepNext w:val="0"/>
        <w:keepLines w:val="0"/>
        <w:pageBreakBefore w:val="0"/>
        <w:widowControl/>
        <w:spacing w:before="0" w:after="160"/>
        <w:jc w:val="left"/>
      </w:pPr>
      <w:r>
        <w:t>21. Pick up the correct statement from the following:</w:t>
      </w:r>
    </w:p>
    <w:p>
      <w:pPr>
        <w:pStyle w:val="baaabaaaaabaaabaabaaaaabaaaaabaaaabaaaaabaaabaaaabaabaaaaaaabaaaabaaabaaaaabaabaaabaaaaaabaabaaaa"/>
        <w:keepNext w:val="0"/>
        <w:keepLines w:val="0"/>
        <w:pageBreakBefore w:val="0"/>
        <w:widowControl/>
        <w:spacing w:before="0" w:after="160"/>
        <w:jc w:val="left"/>
      </w:pPr>
      <w:r>
        <w:t xml:space="preserve">    a. Concrete using sand stones, cracks due to excessive shrinkage</w:t>
      </w:r>
    </w:p>
    <w:p>
      <w:pPr>
        <w:pStyle w:val="baaabaaaaabaaabaabaaaaabaaaaabaaaabaaaaabaaabaaaabaabaaaaaaabaaaabaaabaaaaabaabaaabaaaaaabaabaaaaa"/>
        <w:keepNext w:val="0"/>
        <w:keepLines w:val="0"/>
        <w:pageBreakBefore w:val="0"/>
        <w:widowControl/>
        <w:spacing w:before="0" w:after="160"/>
        <w:jc w:val="left"/>
      </w:pPr>
      <w:r>
        <w:t xml:space="preserve">    b. Very hard and close grained crystallined lime stones are suitable aggregates but provide low strength</w:t>
      </w:r>
    </w:p>
    <w:p>
      <w:pPr>
        <w:pStyle w:val="baaabaaaaabaaabaabaaaaabaaaaabaaaabaaaaabaaabaaaabaabaaaaaaabaaaabaaabaaaaabaabaaabaaaaaabaabaaaaaa"/>
        <w:keepNext w:val="0"/>
        <w:keepLines w:val="0"/>
        <w:pageBreakBefore w:val="0"/>
        <w:widowControl/>
        <w:spacing w:before="0" w:after="160"/>
        <w:jc w:val="left"/>
      </w:pPr>
      <w:r>
        <w:t xml:space="preserve">    c. Broken bricks produce a concrete having good fire resisting qualities</w:t>
      </w:r>
    </w:p>
    <w:p>
      <w:pPr>
        <w:pStyle w:val="baaabaaaaabaaabaabaaaaabaaaaabaaaabaaaaabaaabaaaabaabaaaaaaabaaaabaaabaaaaabaabaaabaaaaaabaabaaaaaaa"/>
        <w:keepNext w:val="0"/>
        <w:keepLines w:val="0"/>
        <w:pageBreakBefore w:val="0"/>
        <w:widowControl/>
        <w:spacing w:before="0" w:after="160"/>
        <w:jc w:val="left"/>
      </w:pPr>
      <w:r>
        <w:t xml:space="preserve">    d. All the above.</w:t>
      </w:r>
    </w:p>
    <w:p>
      <w:pPr>
        <w:pStyle w:val="c"/>
        <w:keepNext w:val="0"/>
        <w:keepLines w:val="0"/>
        <w:pageBreakBefore w:val="0"/>
        <w:widowControl/>
        <w:spacing w:before="0" w:after="160"/>
        <w:jc w:val="left"/>
      </w:pPr>
      <w:r>
        <w:t>22. An ordinary Portland cement when tested for its fineness, should not leave any residue on I.S. seive No. 9, more than</w:t>
      </w:r>
    </w:p>
    <w:p>
      <w:pPr>
        <w:pStyle w:val="ca"/>
        <w:keepNext w:val="0"/>
        <w:keepLines w:val="0"/>
        <w:pageBreakBefore w:val="0"/>
        <w:widowControl/>
        <w:spacing w:before="0" w:after="160"/>
        <w:jc w:val="left"/>
      </w:pPr>
      <w:r>
        <w:t xml:space="preserve">    a. 10%</w:t>
      </w:r>
    </w:p>
    <w:p>
      <w:pPr>
        <w:pStyle w:val="cab"/>
        <w:keepNext w:val="0"/>
        <w:keepLines w:val="0"/>
        <w:pageBreakBefore w:val="0"/>
        <w:widowControl/>
        <w:spacing w:before="0" w:after="160"/>
        <w:jc w:val="left"/>
      </w:pPr>
      <w:r>
        <w:t xml:space="preserve">    b. 15%</w:t>
      </w:r>
    </w:p>
    <w:p>
      <w:pPr>
        <w:pStyle w:val="caba"/>
        <w:keepNext w:val="0"/>
        <w:keepLines w:val="0"/>
        <w:pageBreakBefore w:val="0"/>
        <w:widowControl/>
        <w:spacing w:before="0" w:after="160"/>
        <w:jc w:val="left"/>
      </w:pPr>
      <w:r>
        <w:t xml:space="preserve">    c. 20%</w:t>
      </w:r>
    </w:p>
    <w:p>
      <w:pPr>
        <w:pStyle w:val="cabaa"/>
        <w:keepNext w:val="0"/>
        <w:keepLines w:val="0"/>
        <w:pageBreakBefore w:val="0"/>
        <w:widowControl/>
        <w:spacing w:before="0" w:after="160"/>
        <w:jc w:val="left"/>
      </w:pPr>
      <w:r>
        <w:t xml:space="preserve">    d. 25%</w:t>
      </w:r>
    </w:p>
    <w:p>
      <w:pPr>
        <w:pStyle w:val="cabaaa"/>
        <w:keepNext w:val="0"/>
        <w:keepLines w:val="0"/>
        <w:pageBreakBefore w:val="0"/>
        <w:widowControl/>
        <w:spacing w:before="0" w:after="160"/>
        <w:jc w:val="left"/>
      </w:pPr>
      <w:r>
        <w:t>23. The compaction of concrete, improves</w:t>
      </w:r>
    </w:p>
    <w:p>
      <w:pPr>
        <w:pStyle w:val="cabaaaa"/>
        <w:keepNext w:val="0"/>
        <w:keepLines w:val="0"/>
        <w:pageBreakBefore w:val="0"/>
        <w:widowControl/>
        <w:spacing w:before="0" w:after="160"/>
        <w:jc w:val="left"/>
      </w:pPr>
      <w:r>
        <w:t xml:space="preserve">    a. density</w:t>
      </w:r>
    </w:p>
    <w:p>
      <w:pPr>
        <w:pStyle w:val="cabaaaaa"/>
        <w:keepNext w:val="0"/>
        <w:keepLines w:val="0"/>
        <w:pageBreakBefore w:val="0"/>
        <w:widowControl/>
        <w:spacing w:before="0" w:after="160"/>
        <w:jc w:val="left"/>
      </w:pPr>
      <w:r>
        <w:t xml:space="preserve">    b. strength</w:t>
      </w:r>
    </w:p>
    <w:p>
      <w:pPr>
        <w:pStyle w:val="cabaaaaaa"/>
        <w:keepNext w:val="0"/>
        <w:keepLines w:val="0"/>
        <w:pageBreakBefore w:val="0"/>
        <w:widowControl/>
        <w:spacing w:before="0" w:after="160"/>
        <w:jc w:val="left"/>
      </w:pPr>
      <w:r>
        <w:t xml:space="preserve">    c. durability</w:t>
      </w:r>
    </w:p>
    <w:p>
      <w:pPr>
        <w:pStyle w:val="cabaaaaaaa"/>
        <w:keepNext w:val="0"/>
        <w:keepLines w:val="0"/>
        <w:pageBreakBefore w:val="0"/>
        <w:widowControl/>
        <w:spacing w:before="0" w:after="160"/>
        <w:jc w:val="left"/>
      </w:pPr>
      <w:r>
        <w:t xml:space="preserve">    d. all the above.</w:t>
      </w:r>
    </w:p>
    <w:p>
      <w:pPr>
        <w:pStyle w:val="cabaaaaaaab"/>
        <w:keepNext w:val="0"/>
        <w:keepLines w:val="0"/>
        <w:pageBreakBefore w:val="0"/>
        <w:widowControl/>
        <w:spacing w:before="0" w:after="160"/>
        <w:jc w:val="left"/>
      </w:pPr>
      <w:r>
        <w:t>24. Pick up the correct statement from the following:</w:t>
      </w:r>
    </w:p>
    <w:p>
      <w:pPr>
        <w:pStyle w:val="cabaaaaaaaba"/>
        <w:keepNext w:val="0"/>
        <w:keepLines w:val="0"/>
        <w:pageBreakBefore w:val="0"/>
        <w:widowControl/>
        <w:spacing w:before="0" w:after="160"/>
        <w:jc w:val="left"/>
      </w:pPr>
      <w:r>
        <w:t xml:space="preserve">    a. Isotropic consolidation of clay can be obtained in the triaxial apparatus under equal all-round pressure.</w:t>
      </w:r>
    </w:p>
    <w:p>
      <w:pPr>
        <w:pStyle w:val="cabaaaaaaabaa"/>
        <w:keepNext w:val="0"/>
        <w:keepLines w:val="0"/>
        <w:pageBreakBefore w:val="0"/>
        <w:widowControl/>
        <w:spacing w:before="0" w:after="160"/>
        <w:jc w:val="left"/>
      </w:pPr>
      <w:r>
        <w:t xml:space="preserve">    b. If the present effective stress is the maximum to which the clay has ever been subjected, it is called normally consolidated clay</w:t>
      </w:r>
    </w:p>
    <w:p>
      <w:pPr>
        <w:pStyle w:val="cabaaaaaaabaaa"/>
        <w:keepNext w:val="0"/>
        <w:keepLines w:val="0"/>
        <w:pageBreakBefore w:val="0"/>
        <w:widowControl/>
        <w:spacing w:before="0" w:after="160"/>
        <w:jc w:val="left"/>
      </w:pPr>
      <w:r>
        <w:t xml:space="preserve">    c. If the present effective stress in the past was more than present effective stress, it is called over-consolidated clay</w:t>
      </w:r>
    </w:p>
    <w:p>
      <w:pPr>
        <w:pStyle w:val="cabaaaaaaabaaaa"/>
        <w:keepNext w:val="0"/>
        <w:keepLines w:val="0"/>
        <w:pageBreakBefore w:val="0"/>
        <w:widowControl/>
        <w:spacing w:before="0" w:after="160"/>
        <w:jc w:val="left"/>
      </w:pPr>
      <w:r>
        <w:t xml:space="preserve">    d. All the above.</w:t>
      </w:r>
    </w:p>
    <w:p>
      <w:pPr>
        <w:pStyle w:val="cabaaaaaaabaaaab"/>
        <w:keepNext w:val="0"/>
        <w:keepLines w:val="0"/>
        <w:pageBreakBefore w:val="0"/>
        <w:widowControl/>
        <w:spacing w:before="0" w:after="160"/>
        <w:jc w:val="left"/>
      </w:pPr>
      <w:r>
        <w:t>25. If the unit weight of sand particles is 2.696 g/cc. and porosity in loose state is 44%, the critical hydraulic gradient for quick sand condition, is</w:t>
      </w:r>
    </w:p>
    <w:p>
      <w:pPr>
        <w:pStyle w:val="cabaaaaaaabaaaaba"/>
        <w:keepNext w:val="0"/>
        <w:keepLines w:val="0"/>
        <w:pageBreakBefore w:val="0"/>
        <w:widowControl/>
        <w:spacing w:before="0" w:after="160"/>
        <w:jc w:val="left"/>
      </w:pPr>
      <w:r>
        <w:t xml:space="preserve">    a. 0.92</w:t>
      </w:r>
    </w:p>
    <w:p>
      <w:pPr>
        <w:pStyle w:val="cabaaaaaaabaaaabaa"/>
        <w:keepNext w:val="0"/>
        <w:keepLines w:val="0"/>
        <w:pageBreakBefore w:val="0"/>
        <w:widowControl/>
        <w:spacing w:before="0" w:after="160"/>
        <w:jc w:val="left"/>
      </w:pPr>
      <w:r>
        <w:t xml:space="preserve">    b. 0.93</w:t>
      </w:r>
    </w:p>
    <w:p>
      <w:pPr>
        <w:pStyle w:val="cabaaaaaaabaaaabaaa"/>
        <w:keepNext w:val="0"/>
        <w:keepLines w:val="0"/>
        <w:pageBreakBefore w:val="0"/>
        <w:widowControl/>
        <w:spacing w:before="0" w:after="160"/>
        <w:jc w:val="left"/>
      </w:pPr>
      <w:r>
        <w:t xml:space="preserve">    c. 0.94</w:t>
      </w:r>
    </w:p>
    <w:p>
      <w:pPr>
        <w:pStyle w:val="cabaaaaaaabaaaabaaaa"/>
        <w:keepNext w:val="0"/>
        <w:keepLines w:val="0"/>
        <w:pageBreakBefore w:val="0"/>
        <w:widowControl/>
        <w:spacing w:before="0" w:after="160"/>
        <w:jc w:val="left"/>
      </w:pPr>
      <w:r>
        <w:t xml:space="preserve">    d. 0.95</w:t>
      </w:r>
    </w:p>
    <w:p>
      <w:pPr>
        <w:pStyle w:val="cabaaaaaaabaaaabaaaab"/>
        <w:keepNext w:val="0"/>
        <w:keepLines w:val="0"/>
        <w:pageBreakBefore w:val="0"/>
        <w:widowControl/>
        <w:spacing w:before="0" w:after="160"/>
        <w:jc w:val="left"/>
      </w:pPr>
      <w:r>
        <w:t>26. In a fow net</w:t>
      </w:r>
    </w:p>
    <w:p>
      <w:pPr>
        <w:pStyle w:val="cabaaaaaaabaaaabaaaaba"/>
        <w:keepNext w:val="0"/>
        <w:keepLines w:val="0"/>
        <w:pageBreakBefore w:val="0"/>
        <w:widowControl/>
        <w:spacing w:before="0" w:after="160"/>
        <w:jc w:val="left"/>
      </w:pPr>
      <w:r>
        <w:t xml:space="preserve">    a. flow lines and equipotential lines cross each other at right angles</w:t>
      </w:r>
    </w:p>
    <w:p>
      <w:pPr>
        <w:pStyle w:val="cabaaaaaaabaaaabaaaabab"/>
        <w:keepNext w:val="0"/>
        <w:keepLines w:val="0"/>
        <w:pageBreakBefore w:val="0"/>
        <w:widowControl/>
        <w:spacing w:before="0" w:after="160"/>
        <w:jc w:val="left"/>
      </w:pPr>
      <w:r>
        <w:t xml:space="preserve">    b. fields are rectangles whose length is twice the breadth</w:t>
      </w:r>
    </w:p>
    <w:p>
      <w:pPr>
        <w:pStyle w:val="cabaaaaaaabaaaabaaaababa"/>
        <w:keepNext w:val="0"/>
        <w:keepLines w:val="0"/>
        <w:pageBreakBefore w:val="0"/>
        <w:widowControl/>
        <w:spacing w:before="0" w:after="160"/>
        <w:jc w:val="left"/>
      </w:pPr>
      <w:r>
        <w:t xml:space="preserve">    c. smaller the dimensions of the field, smaller will be the hydraulic gradient and velocity of flow through it</w:t>
      </w:r>
    </w:p>
    <w:p>
      <w:pPr>
        <w:pStyle w:val="cabaaaaaaabaaaabaaaababaa"/>
        <w:keepNext w:val="0"/>
        <w:keepLines w:val="0"/>
        <w:pageBreakBefore w:val="0"/>
        <w:widowControl/>
        <w:spacing w:before="0" w:after="160"/>
        <w:jc w:val="left"/>
      </w:pPr>
      <w:r>
        <w:t xml:space="preserve">    d. for homogeneous soil, the curves are smooth and circular.</w:t>
      </w:r>
    </w:p>
    <w:p>
      <w:pPr>
        <w:pStyle w:val="cabaaaaaaabaaaabaaaababaaa"/>
        <w:keepNext w:val="0"/>
        <w:keepLines w:val="0"/>
        <w:pageBreakBefore w:val="0"/>
        <w:widowControl/>
        <w:spacing w:before="0" w:after="160"/>
        <w:jc w:val="left"/>
      </w:pPr>
      <w:r>
        <w:t>27. A fundamental equation of void ratio(e), specific gravity (G), water content (ω) and degree of saturation (Sr) is</w:t>
      </w:r>
    </w:p>
    <w:p>
      <w:pPr>
        <w:pStyle w:val="cabaaaaaaabaaaabaaaababaaaa"/>
        <w:keepNext w:val="0"/>
        <w:keepLines w:val="0"/>
        <w:pageBreakBefore w:val="0"/>
        <w:widowControl/>
        <w:spacing w:before="0" w:after="160"/>
        <w:jc w:val="left"/>
      </w:pPr>
      <w:r>
        <w:t xml:space="preserve">    a. e = </w:t>
      </w:r>
    </w:p>
    <w:p>
      <w:pPr>
        <w:pStyle w:val="cabaaaaaaabaaaabaaaababaaaab"/>
        <w:keepNext w:val="0"/>
        <w:keepLines w:val="0"/>
        <w:pageBreakBefore w:val="0"/>
        <w:widowControl/>
        <w:spacing w:before="0" w:after="160"/>
        <w:jc w:val="left"/>
      </w:pPr>
      <w:r>
        <w:t xml:space="preserve">    b. ω = </w:t>
      </w:r>
    </w:p>
    <w:p>
      <w:pPr>
        <w:pStyle w:val="cabaaaaaaabaaaabaaaababaaaaba"/>
        <w:keepNext w:val="0"/>
        <w:keepLines w:val="0"/>
        <w:pageBreakBefore w:val="0"/>
        <w:widowControl/>
        <w:spacing w:before="0" w:after="160"/>
        <w:jc w:val="left"/>
      </w:pPr>
      <w:r>
        <w:t xml:space="preserve">    c. G = </w:t>
      </w:r>
    </w:p>
    <w:p>
      <w:pPr>
        <w:pStyle w:val="cabaaaaaaabaaaabaaaababaaaabaa"/>
        <w:keepNext w:val="0"/>
        <w:keepLines w:val="0"/>
        <w:pageBreakBefore w:val="0"/>
        <w:widowControl/>
        <w:spacing w:before="0" w:after="160"/>
        <w:jc w:val="left"/>
      </w:pPr>
      <w:r>
        <w:t xml:space="preserve">    d. Sr = </w:t>
      </w:r>
    </w:p>
    <w:p>
      <w:pPr>
        <w:pStyle w:val="cabaaaaaaabaaaabaaaababaaaabaaa"/>
        <w:keepNext w:val="0"/>
        <w:keepLines w:val="0"/>
        <w:pageBreakBefore w:val="0"/>
        <w:widowControl/>
        <w:spacing w:before="0" w:after="160"/>
        <w:jc w:val="left"/>
      </w:pPr>
      <w:r>
        <w:t>28. 260 g of wet soil was taken in a pycnometer jar of weight 400 g in order to find the moisture content in the soil, with specific gravity of soil particles 2.75. The weight of soil and remaining water filled in pycnometer without air bubbles was 1415 g and the weight of pycnometer filled with water alone was 1275 g. The moisture content in the soil is</w:t>
      </w:r>
    </w:p>
    <w:p>
      <w:pPr>
        <w:pStyle w:val="cabaaaaaaabaaaabaaaababaaaabaaaa"/>
        <w:keepNext w:val="0"/>
        <w:keepLines w:val="0"/>
        <w:pageBreakBefore w:val="0"/>
        <w:widowControl/>
        <w:spacing w:before="0" w:after="160"/>
        <w:jc w:val="left"/>
      </w:pPr>
      <w:r>
        <w:t xml:space="preserve">    a. 24.2%</w:t>
      </w:r>
    </w:p>
    <w:p>
      <w:pPr>
        <w:pStyle w:val="cabaaaaaaabaaaabaaaababaaaabaaaaa"/>
        <w:keepNext w:val="0"/>
        <w:keepLines w:val="0"/>
        <w:pageBreakBefore w:val="0"/>
        <w:widowControl/>
        <w:spacing w:before="0" w:after="160"/>
        <w:jc w:val="left"/>
      </w:pPr>
      <w:r>
        <w:t xml:space="preserve">    b. 18.2%</w:t>
      </w:r>
    </w:p>
    <w:p>
      <w:pPr>
        <w:pStyle w:val="cabaaaaaaabaaaabaaaababaaaabaaaaab"/>
        <w:keepNext w:val="0"/>
        <w:keepLines w:val="0"/>
        <w:pageBreakBefore w:val="0"/>
        <w:widowControl/>
        <w:spacing w:before="0" w:after="160"/>
        <w:jc w:val="left"/>
      </w:pPr>
      <w:r>
        <w:t xml:space="preserve">    c. 53.8%</w:t>
      </w:r>
    </w:p>
    <w:p>
      <w:pPr>
        <w:pStyle w:val="cabaaaaaaabaaaabaaaababaaaabaaaaaba"/>
        <w:keepNext w:val="0"/>
        <w:keepLines w:val="0"/>
        <w:pageBreakBefore w:val="0"/>
        <w:widowControl/>
        <w:spacing w:before="0" w:after="160"/>
        <w:jc w:val="left"/>
      </w:pPr>
      <w:r>
        <w:t xml:space="preserve">    d. none of these.</w:t>
      </w:r>
    </w:p>
    <w:p>
      <w:pPr>
        <w:pStyle w:val="cabaaaaaaabaaaabaaaababaaaabaaaaabaa"/>
        <w:keepNext w:val="0"/>
        <w:keepLines w:val="0"/>
        <w:pageBreakBefore w:val="0"/>
        <w:widowControl/>
        <w:spacing w:before="0" w:after="160"/>
        <w:jc w:val="left"/>
      </w:pPr>
      <w:r>
        <w:t>29. The water content in a soil sample when it continues to loose weight without loosing the volume, is called</w:t>
      </w:r>
    </w:p>
    <w:p>
      <w:pPr>
        <w:pStyle w:val="cabaaaaaaabaaaabaaaababaaaabaaaaabaaa"/>
        <w:keepNext w:val="0"/>
        <w:keepLines w:val="0"/>
        <w:pageBreakBefore w:val="0"/>
        <w:widowControl/>
        <w:spacing w:before="0" w:after="160"/>
        <w:jc w:val="left"/>
      </w:pPr>
      <w:r>
        <w:t xml:space="preserve">    a. Shrinkage limit</w:t>
      </w:r>
    </w:p>
    <w:p>
      <w:pPr>
        <w:pStyle w:val="cabaaaaaaabaaaabaaaababaaaabaaaaabaaab"/>
        <w:keepNext w:val="0"/>
        <w:keepLines w:val="0"/>
        <w:pageBreakBefore w:val="0"/>
        <w:widowControl/>
        <w:spacing w:before="0" w:after="160"/>
        <w:jc w:val="left"/>
      </w:pPr>
      <w:r>
        <w:t xml:space="preserve">    b. Plastic limit</w:t>
      </w:r>
    </w:p>
    <w:p>
      <w:pPr>
        <w:pStyle w:val="cabaaaaaaabaaaabaaaababaaaabaaaaabaaaba"/>
        <w:keepNext w:val="0"/>
        <w:keepLines w:val="0"/>
        <w:pageBreakBefore w:val="0"/>
        <w:widowControl/>
        <w:spacing w:before="0" w:after="160"/>
        <w:jc w:val="left"/>
      </w:pPr>
      <w:r>
        <w:t xml:space="preserve">    c. liquid limit</w:t>
      </w:r>
    </w:p>
    <w:p>
      <w:pPr>
        <w:pStyle w:val="cabaaaaaaabaaaabaaaababaaaabaaaaabaaabaa"/>
        <w:keepNext w:val="0"/>
        <w:keepLines w:val="0"/>
        <w:pageBreakBefore w:val="0"/>
        <w:widowControl/>
        <w:spacing w:before="0" w:after="160"/>
        <w:jc w:val="left"/>
      </w:pPr>
      <w:r>
        <w:t xml:space="preserve">    d. semi-solid limit.</w:t>
      </w:r>
    </w:p>
    <w:p>
      <w:pPr>
        <w:pStyle w:val="cabaaaaaaabaaaabaaaababaaaabaaaaabaaabaaa"/>
        <w:keepNext w:val="0"/>
        <w:keepLines w:val="0"/>
        <w:pageBreakBefore w:val="0"/>
        <w:widowControl/>
        <w:spacing w:before="0" w:after="160"/>
        <w:jc w:val="left"/>
      </w:pPr>
      <w:r>
        <w:t>30. Time and progress chart of a construction, is also known as</w:t>
      </w:r>
    </w:p>
    <w:p>
      <w:pPr>
        <w:pStyle w:val="cabaaaaaaabaaaabaaaababaaaabaaaaabaaabaaaa"/>
        <w:keepNext w:val="0"/>
        <w:keepLines w:val="0"/>
        <w:pageBreakBefore w:val="0"/>
        <w:widowControl/>
        <w:spacing w:before="0" w:after="160"/>
        <w:jc w:val="left"/>
      </w:pPr>
      <w:r>
        <w:t xml:space="preserve">    a. Gantt chart</w:t>
      </w:r>
    </w:p>
    <w:p>
      <w:pPr>
        <w:pStyle w:val="cabaaaaaaabaaaabaaaababaaaabaaaaabaaabaaaaa"/>
        <w:keepNext w:val="0"/>
        <w:keepLines w:val="0"/>
        <w:pageBreakBefore w:val="0"/>
        <w:widowControl/>
        <w:spacing w:before="0" w:after="160"/>
        <w:jc w:val="left"/>
      </w:pPr>
      <w:r>
        <w:t xml:space="preserve">    b. Modified Mile stone chart</w:t>
      </w:r>
    </w:p>
    <w:p>
      <w:pPr>
        <w:pStyle w:val="cabaaaaaaabaaaabaaaababaaaabaaaaabaaabaaaaaa"/>
        <w:keepNext w:val="0"/>
        <w:keepLines w:val="0"/>
        <w:pageBreakBefore w:val="0"/>
        <w:widowControl/>
        <w:spacing w:before="0" w:after="160"/>
        <w:jc w:val="left"/>
      </w:pPr>
      <w:r>
        <w:t xml:space="preserve">    c. Critical path method chart</w:t>
      </w:r>
    </w:p>
    <w:p>
      <w:pPr>
        <w:pStyle w:val="cabaaaaaaabaaaabaaaababaaaabaaaaabaaabaaaaaaa"/>
        <w:keepNext w:val="0"/>
        <w:keepLines w:val="0"/>
        <w:pageBreakBefore w:val="0"/>
        <w:widowControl/>
        <w:spacing w:before="0" w:after="160"/>
        <w:jc w:val="left"/>
      </w:pPr>
      <w:r>
        <w:t xml:space="preserve">    d. All the above.</w:t>
      </w:r>
    </w:p>
    <w:p>
      <w:pPr>
        <w:pStyle w:val="cabaaaaaaabaaaabaaaababaaaabaaaaabaaabaaaaaaab"/>
        <w:keepNext w:val="0"/>
        <w:keepLines w:val="0"/>
        <w:pageBreakBefore w:val="0"/>
        <w:widowControl/>
        <w:spacing w:before="0" w:after="160"/>
        <w:jc w:val="left"/>
      </w:pPr>
      <w:r>
        <w:t>31. The Overall in-charge of an organisation at the site responsible for the execution of the works, is</w:t>
      </w:r>
    </w:p>
    <w:p>
      <w:pPr>
        <w:pStyle w:val="cabaaaaaaabaaaabaaaababaaaabaaaaabaaabaaaaaaaba"/>
        <w:keepNext w:val="0"/>
        <w:keepLines w:val="0"/>
        <w:pageBreakBefore w:val="0"/>
        <w:widowControl/>
        <w:spacing w:before="0" w:after="160"/>
        <w:jc w:val="left"/>
      </w:pPr>
      <w:r>
        <w:t xml:space="preserve">    a. Engineer</w:t>
      </w:r>
    </w:p>
    <w:p>
      <w:pPr>
        <w:pStyle w:val="cabaaaaaaabaaaabaaaababaaaabaaaaabaaabaaaaaaabab"/>
        <w:keepNext w:val="0"/>
        <w:keepLines w:val="0"/>
        <w:pageBreakBefore w:val="0"/>
        <w:widowControl/>
        <w:spacing w:before="0" w:after="160"/>
        <w:jc w:val="left"/>
      </w:pPr>
      <w:r>
        <w:t xml:space="preserve">    b. Junior Engineer</w:t>
      </w:r>
    </w:p>
    <w:p>
      <w:pPr>
        <w:pStyle w:val="cabaaaaaaabaaaabaaaababaaaabaaaaabaaabaaaaaaababa"/>
        <w:keepNext w:val="0"/>
        <w:keepLines w:val="0"/>
        <w:pageBreakBefore w:val="0"/>
        <w:widowControl/>
        <w:spacing w:before="0" w:after="160"/>
        <w:jc w:val="left"/>
      </w:pPr>
      <w:r>
        <w:t xml:space="preserve">    c. Sub overseer</w:t>
      </w:r>
    </w:p>
    <w:p>
      <w:pPr>
        <w:pStyle w:val="cabaaaaaaabaaaabaaaababaaaabaaaaabaaabaaaaaaababaa"/>
        <w:keepNext w:val="0"/>
        <w:keepLines w:val="0"/>
        <w:pageBreakBefore w:val="0"/>
        <w:widowControl/>
        <w:spacing w:before="0" w:after="160"/>
        <w:jc w:val="left"/>
      </w:pPr>
      <w:r>
        <w:t xml:space="preserve">    d. Assistant Engineer.</w:t>
      </w:r>
    </w:p>
    <w:p>
      <w:pPr>
        <w:pStyle w:val="cabaaaaaaabaaaabaaaababaaaabaaaaabaaabaaaaaaababaaa"/>
        <w:keepNext w:val="0"/>
        <w:keepLines w:val="0"/>
        <w:pageBreakBefore w:val="0"/>
        <w:widowControl/>
        <w:spacing w:before="0" w:after="160"/>
        <w:jc w:val="left"/>
      </w:pPr>
      <w:r>
        <w:t>32. Pick up the correct statement from the following with regards to C.P.M. network analysis of projects</w:t>
      </w:r>
    </w:p>
    <w:p>
      <w:pPr>
        <w:pStyle w:val="cabaaaaaaabaaaabaaaababaaaabaaaaabaaabaaaaaaababaaaa"/>
        <w:keepNext w:val="0"/>
        <w:keepLines w:val="0"/>
        <w:pageBreakBefore w:val="0"/>
        <w:widowControl/>
        <w:spacing w:before="0" w:after="160"/>
        <w:jc w:val="left"/>
      </w:pPr>
      <w:r>
        <w:t xml:space="preserve">    a. Earliest occurrence time of the event from which the activity arrow originates plus the duration of the activity, is called earliest finish time of the activity</w:t>
      </w:r>
    </w:p>
    <w:p>
      <w:pPr>
        <w:pStyle w:val="cabaaaaaaabaaaabaaaababaaaabaaaaabaaabaaaaaaababaaaaa"/>
        <w:keepNext w:val="0"/>
        <w:keepLines w:val="0"/>
        <w:pageBreakBefore w:val="0"/>
        <w:widowControl/>
        <w:spacing w:before="0" w:after="160"/>
        <w:jc w:val="left"/>
      </w:pPr>
      <w:r>
        <w:t xml:space="preserve">    b. The latest occurrence time of the node of which the activity arrow terminates minus the duration of the activity, is called latest start time</w:t>
      </w:r>
    </w:p>
    <w:p>
      <w:pPr>
        <w:pStyle w:val="cabaaaaaaabaaaabaaaababaaaabaaaaabaaabaaaaaaababaaaaaa"/>
        <w:keepNext w:val="0"/>
        <w:keepLines w:val="0"/>
        <w:pageBreakBefore w:val="0"/>
        <w:widowControl/>
        <w:spacing w:before="0" w:after="160"/>
        <w:jc w:val="left"/>
      </w:pPr>
      <w:r>
        <w:t xml:space="preserve">    c. The latest occurrence time for the node at which the activity arrow terminates, is called latest finish time</w:t>
      </w:r>
    </w:p>
    <w:p>
      <w:pPr>
        <w:pStyle w:val="cabaaaaaaabaaaabaaaababaaaabaaaaabaaabaaaaaaababaaaaaaa"/>
        <w:keepNext w:val="0"/>
        <w:keepLines w:val="0"/>
        <w:pageBreakBefore w:val="0"/>
        <w:widowControl/>
        <w:spacing w:before="0" w:after="160"/>
        <w:jc w:val="left"/>
      </w:pPr>
      <w:r>
        <w:t xml:space="preserve">    d. All the above.</w:t>
      </w:r>
    </w:p>
    <w:p>
      <w:pPr>
        <w:pStyle w:val="cabaaaaaaabaaaabaaaababaaaabaaaaabaaabaaaaaaababaaaaaaab"/>
        <w:keepNext w:val="0"/>
        <w:keepLines w:val="0"/>
        <w:pageBreakBefore w:val="0"/>
        <w:widowControl/>
        <w:spacing w:before="0" w:after="160"/>
        <w:jc w:val="left"/>
      </w:pPr>
      <w:r>
        <w:t>33. A critical ratio scheduling</w:t>
      </w:r>
    </w:p>
    <w:p>
      <w:pPr>
        <w:pStyle w:val="cabaaaaaaabaaaabaaaababaaaabaaaaabaaabaaaaaaababaaaaaaaba"/>
        <w:keepNext w:val="0"/>
        <w:keepLines w:val="0"/>
        <w:pageBreakBefore w:val="0"/>
        <w:widowControl/>
        <w:spacing w:before="0" w:after="160"/>
        <w:jc w:val="left"/>
      </w:pPr>
      <w:r>
        <w:t xml:space="preserve">    a. determines the status of each activity</w:t>
      </w:r>
    </w:p>
    <w:p>
      <w:pPr>
        <w:pStyle w:val="cabaaaaaaabaaaabaaaababaaaabaaaaabaaabaaaaaaababaaaaaaabaa"/>
        <w:keepNext w:val="0"/>
        <w:keepLines w:val="0"/>
        <w:pageBreakBefore w:val="0"/>
        <w:widowControl/>
        <w:spacing w:before="0" w:after="160"/>
        <w:jc w:val="left"/>
      </w:pPr>
      <w:r>
        <w:t xml:space="preserve">    b. adjusts automatically changes in activity progress</w:t>
      </w:r>
    </w:p>
    <w:p>
      <w:pPr>
        <w:pStyle w:val="cabaaaaaaabaaaabaaaababaaaabaaaaabaaabaaaaaaababaaaaaaabaaa"/>
        <w:keepNext w:val="0"/>
        <w:keepLines w:val="0"/>
        <w:pageBreakBefore w:val="0"/>
        <w:widowControl/>
        <w:spacing w:before="0" w:after="160"/>
        <w:jc w:val="left"/>
      </w:pPr>
      <w:r>
        <w:t xml:space="preserve">    c. is a dynamic system</w:t>
      </w:r>
    </w:p>
    <w:p>
      <w:pPr>
        <w:pStyle w:val="cabaaaaaaabaaaabaaaababaaaabaaaaabaaabaaaaaaababaaaaaaabaaaa"/>
        <w:keepNext w:val="0"/>
        <w:keepLines w:val="0"/>
        <w:pageBreakBefore w:val="0"/>
        <w:widowControl/>
        <w:spacing w:before="0" w:after="160"/>
        <w:jc w:val="left"/>
      </w:pPr>
      <w:r>
        <w:t xml:space="preserve">    d. none of these.</w:t>
      </w:r>
    </w:p>
    <w:p>
      <w:pPr>
        <w:pStyle w:val="cabaaaaaaabaaaabaaaababaaaabaaaaabaaabaaaaaaababaaaaaaabaaaab"/>
        <w:keepNext w:val="0"/>
        <w:keepLines w:val="0"/>
        <w:pageBreakBefore w:val="0"/>
        <w:widowControl/>
        <w:spacing w:before="0" w:after="160"/>
        <w:jc w:val="left"/>
      </w:pPr>
      <w:r>
        <w:t>34. Mile Stone charts were invented in the year of</w:t>
      </w:r>
    </w:p>
    <w:p>
      <w:pPr>
        <w:pStyle w:val="cabaaaaaaabaaaabaaaababaaaabaaaaabaaabaaaaaaababaaaaaaabaaaaba"/>
        <w:keepNext w:val="0"/>
        <w:keepLines w:val="0"/>
        <w:pageBreakBefore w:val="0"/>
        <w:widowControl/>
        <w:spacing w:before="0" w:after="160"/>
        <w:jc w:val="left"/>
      </w:pPr>
      <w:r>
        <w:t xml:space="preserve">    a. 1920</w:t>
      </w:r>
    </w:p>
    <w:p>
      <w:pPr>
        <w:pStyle w:val="cabaaaaaaabaaaabaaaababaaaabaaaaabaaabaaaaaaababaaaaaaabaaaabaa"/>
        <w:keepNext w:val="0"/>
        <w:keepLines w:val="0"/>
        <w:pageBreakBefore w:val="0"/>
        <w:widowControl/>
        <w:spacing w:before="0" w:after="160"/>
        <w:jc w:val="left"/>
      </w:pPr>
      <w:r>
        <w:t xml:space="preserve">    b. 1930</w:t>
      </w:r>
    </w:p>
    <w:p>
      <w:pPr>
        <w:pStyle w:val="cabaaaaaaabaaaabaaaababaaaabaaaaabaaabaaaaaaababaaaaaaabaaaabaaa"/>
        <w:keepNext w:val="0"/>
        <w:keepLines w:val="0"/>
        <w:pageBreakBefore w:val="0"/>
        <w:widowControl/>
        <w:spacing w:before="0" w:after="160"/>
        <w:jc w:val="left"/>
      </w:pPr>
      <w:r>
        <w:t xml:space="preserve">    c. 1940</w:t>
      </w:r>
    </w:p>
    <w:p>
      <w:pPr>
        <w:pStyle w:val="cabaaaaaaabaaaabaaaababaaaabaaaaabaaabaaaaaaababaaaaaaabaaaabaaab"/>
        <w:keepNext w:val="0"/>
        <w:keepLines w:val="0"/>
        <w:pageBreakBefore w:val="0"/>
        <w:widowControl/>
        <w:spacing w:before="0" w:after="160"/>
        <w:jc w:val="left"/>
      </w:pPr>
      <w:r>
        <w:t xml:space="preserve">    d. 1950</w:t>
      </w:r>
    </w:p>
    <w:p>
      <w:pPr>
        <w:pStyle w:val="cabaaaaaaabaaaabaaaababaaaabaaaaabaaabaaaaaaababaaaaaaabaaaabaaaba"/>
        <w:keepNext w:val="0"/>
        <w:keepLines w:val="0"/>
        <w:pageBreakBefore w:val="0"/>
        <w:widowControl/>
        <w:spacing w:before="0" w:after="160"/>
        <w:jc w:val="left"/>
      </w:pPr>
      <w:r>
        <w:t>35. Pick up the correct statement from the following:</w:t>
      </w:r>
    </w:p>
    <w:p>
      <w:pPr>
        <w:pStyle w:val="cabaaaaaaabaaaabaaaababaaaabaaaaabaaabaaaaaaababaaaaaaabaaaabaaabaa"/>
        <w:keepNext w:val="0"/>
        <w:keepLines w:val="0"/>
        <w:pageBreakBefore w:val="0"/>
        <w:widowControl/>
        <w:spacing w:before="0" w:after="160"/>
        <w:jc w:val="left"/>
      </w:pPr>
      <w:r>
        <w:t xml:space="preserve">    a. The duration of time by which an activity can be delayed without affecting the succeeding activity, is called free float</w:t>
      </w:r>
    </w:p>
    <w:p>
      <w:pPr>
        <w:pStyle w:val="cabaaaaaaabaaaabaaaababaaaabaaaaabaaabaaaaaaababaaaaaaabaaaabaaabaaa"/>
        <w:keepNext w:val="0"/>
        <w:keepLines w:val="0"/>
        <w:pageBreakBefore w:val="0"/>
        <w:widowControl/>
        <w:spacing w:before="0" w:after="160"/>
        <w:jc w:val="left"/>
      </w:pPr>
      <w:r>
        <w:t xml:space="preserve">    b. The float which affects neither the processor nor the successor activities, is called independent float</w:t>
      </w:r>
    </w:p>
    <w:p>
      <w:pPr>
        <w:pStyle w:val="cabaaaaaaabaaaabaaaababaaaabaaaaabaaabaaaaaaababaaaaaaabaaaabaaabaaaa"/>
        <w:keepNext w:val="0"/>
        <w:keepLines w:val="0"/>
        <w:pageBreakBefore w:val="0"/>
        <w:widowControl/>
        <w:spacing w:before="0" w:after="160"/>
        <w:jc w:val="left"/>
      </w:pPr>
      <w:r>
        <w:t xml:space="preserve">    c. The difference between total float and free float, is called interfering float</w:t>
      </w:r>
    </w:p>
    <w:p>
      <w:pPr>
        <w:pStyle w:val="cabaaaaaaabaaaabaaaababaaaabaaaaabaaabaaaaaaababaaaaaaabaaaabaaabaaaaa"/>
        <w:keepNext w:val="0"/>
        <w:keepLines w:val="0"/>
        <w:pageBreakBefore w:val="0"/>
        <w:widowControl/>
        <w:spacing w:before="0" w:after="160"/>
        <w:jc w:val="left"/>
      </w:pPr>
      <w:r>
        <w:t xml:space="preserve">    d. All the above.</w:t>
      </w:r>
    </w:p>
    <w:p>
      <w:pPr>
        <w:pStyle w:val="cabaaaaaaabaaaabaaaababaaaabaaaaabaaabaaaaaaababaaaaaaabaaaabaaabaaaaab"/>
        <w:keepNext w:val="0"/>
        <w:keepLines w:val="0"/>
        <w:pageBreakBefore w:val="0"/>
        <w:widowControl/>
        <w:spacing w:before="0" w:after="160"/>
        <w:jc w:val="left"/>
      </w:pPr>
      <w:r>
        <w:t>36. Pick up the correct statement from the following:</w:t>
      </w:r>
    </w:p>
    <w:p>
      <w:pPr>
        <w:pStyle w:val="cabaaaaaaabaaaabaaaababaaaabaaaaabaaabaaaaaaababaaaaaaabaaaabaaabaaaaaba"/>
        <w:keepNext w:val="0"/>
        <w:keepLines w:val="0"/>
        <w:pageBreakBefore w:val="0"/>
        <w:widowControl/>
        <w:spacing w:before="0" w:after="160"/>
        <w:jc w:val="left"/>
      </w:pPr>
      <w:r>
        <w:t xml:space="preserve">    a. Additional supervising staff engaged at work site, is called work charged establishment</w:t>
      </w:r>
    </w:p>
    <w:p>
      <w:pPr>
        <w:pStyle w:val="cabaaaaaaabaaaabaaaababaaaabaaaaabaaabaaaaaaababaaaaaaabaaaabaaabaaaaabaa"/>
        <w:keepNext w:val="0"/>
        <w:keepLines w:val="0"/>
        <w:pageBreakBefore w:val="0"/>
        <w:widowControl/>
        <w:spacing w:before="0" w:after="160"/>
        <w:jc w:val="left"/>
      </w:pPr>
      <w:r>
        <w:t xml:space="preserve">    b. Detailed specifications specify qualities, quantities and the proportions of materials to be used for a particular item</w:t>
      </w:r>
    </w:p>
    <w:p>
      <w:pPr>
        <w:pStyle w:val="cabaaaaaaabaaaabaaaababaaaabaaaaabaaabaaaaaaababaaaaaaabaaaabaaabaaaaabaaa"/>
        <w:keepNext w:val="0"/>
        <w:keepLines w:val="0"/>
        <w:pageBreakBefore w:val="0"/>
        <w:widowControl/>
        <w:spacing w:before="0" w:after="160"/>
        <w:jc w:val="left"/>
      </w:pPr>
      <w:r>
        <w:t xml:space="preserve">    c. The cost per unit at which the article can be procured, from the open market at a given time, is called 'market rate'</w:t>
      </w:r>
    </w:p>
    <w:p>
      <w:pPr>
        <w:pStyle w:val="cabaaaaaaabaaaabaaaababaaaabaaaaabaaabaaaaaaababaaaaaaabaaaabaaabaaaaabaaaa"/>
        <w:keepNext w:val="0"/>
        <w:keepLines w:val="0"/>
        <w:pageBreakBefore w:val="0"/>
        <w:widowControl/>
        <w:spacing w:before="0" w:after="160"/>
        <w:jc w:val="left"/>
      </w:pPr>
      <w:r>
        <w:t xml:space="preserve">    d. All the above.</w:t>
      </w:r>
    </w:p>
    <w:p>
      <w:pPr>
        <w:pStyle w:val="cabaaaaaaabaaaabaaaababaaaabaaaaabaaabaaaaaaababaaaaaaabaaaabaaabaaaaabaaaab"/>
        <w:keepNext w:val="0"/>
        <w:keepLines w:val="0"/>
        <w:pageBreakBefore w:val="0"/>
        <w:widowControl/>
        <w:spacing w:before="0" w:after="160"/>
        <w:jc w:val="left"/>
      </w:pPr>
      <w:r>
        <w:t>37. The area is measured correct to the nearest</w:t>
      </w:r>
    </w:p>
    <w:p>
      <w:pPr>
        <w:pStyle w:val="cabaaaaaaabaaaabaaaababaaaabaaaaabaaabaaaaaaababaaaaaaabaaaabaaabaaaaabaaaaba"/>
        <w:keepNext w:val="0"/>
        <w:keepLines w:val="0"/>
        <w:pageBreakBefore w:val="0"/>
        <w:widowControl/>
        <w:spacing w:before="0" w:after="160"/>
        <w:jc w:val="left"/>
      </w:pPr>
      <w:r>
        <w:t xml:space="preserve">    a. 0.01 sqm</w:t>
      </w:r>
    </w:p>
    <w:p>
      <w:pPr>
        <w:pStyle w:val="cabaaaaaaabaaaabaaaababaaaabaaaaabaaabaaaaaaababaaaaaaabaaaabaaabaaaaabaaaabab"/>
        <w:keepNext w:val="0"/>
        <w:keepLines w:val="0"/>
        <w:pageBreakBefore w:val="0"/>
        <w:widowControl/>
        <w:spacing w:before="0" w:after="160"/>
        <w:jc w:val="left"/>
      </w:pPr>
      <w:r>
        <w:t xml:space="preserve">    b. 0.02 sqm</w:t>
      </w:r>
    </w:p>
    <w:p>
      <w:pPr>
        <w:pStyle w:val="cabaaaaaaabaaaabaaaababaaaabaaaaabaaabaaaaaaababaaaaaaabaaaabaaabaaaaabaaaababa"/>
        <w:keepNext w:val="0"/>
        <w:keepLines w:val="0"/>
        <w:pageBreakBefore w:val="0"/>
        <w:widowControl/>
        <w:spacing w:before="0" w:after="160"/>
        <w:jc w:val="left"/>
      </w:pPr>
      <w:r>
        <w:t xml:space="preserve">    c. 0.03 sqm</w:t>
      </w:r>
    </w:p>
    <w:p>
      <w:pPr>
        <w:pStyle w:val="cabaaaaaaabaaaabaaaababaaaabaaaaabaaabaaaaaaababaaaaaaabaaaabaaabaaaaabaaaababaa"/>
        <w:keepNext w:val="0"/>
        <w:keepLines w:val="0"/>
        <w:pageBreakBefore w:val="0"/>
        <w:widowControl/>
        <w:spacing w:before="0" w:after="160"/>
        <w:jc w:val="left"/>
      </w:pPr>
      <w:r>
        <w:t xml:space="preserve">    d. 0.04 sqm</w:t>
      </w:r>
    </w:p>
    <w:p>
      <w:pPr>
        <w:pStyle w:val="cabaaaaaaabaaaabaaaababaaaabaaaaabaaabaaaaaaababaaaaaaabaaaabaaabaaaaabaaaababaaa"/>
        <w:keepNext w:val="0"/>
        <w:keepLines w:val="0"/>
        <w:pageBreakBefore w:val="0"/>
        <w:widowControl/>
        <w:spacing w:before="0" w:after="160"/>
        <w:jc w:val="left"/>
      </w:pPr>
      <w:r>
        <w:t>38. The detention period in a septic tank is assumed</w:t>
      </w:r>
    </w:p>
    <w:p>
      <w:pPr>
        <w:pStyle w:val="cabaaaaaaabaaaabaaaababaaaabaaaaabaaabaaaaaaababaaaaaaabaaaabaaabaaaaabaaaababaaaa"/>
        <w:keepNext w:val="0"/>
        <w:keepLines w:val="0"/>
        <w:pageBreakBefore w:val="0"/>
        <w:widowControl/>
        <w:spacing w:before="0" w:after="160"/>
        <w:jc w:val="left"/>
      </w:pPr>
      <w:r>
        <w:t xml:space="preserve">    a. 20 minutes</w:t>
      </w:r>
    </w:p>
    <w:p>
      <w:pPr>
        <w:pStyle w:val="cabaaaaaaabaaaabaaaababaaaabaaaaabaaabaaaaaaababaaaaaaabaaaabaaabaaaaabaaaababaaaaa"/>
        <w:keepNext w:val="0"/>
        <w:keepLines w:val="0"/>
        <w:pageBreakBefore w:val="0"/>
        <w:widowControl/>
        <w:spacing w:before="0" w:after="160"/>
        <w:jc w:val="left"/>
      </w:pPr>
      <w:r>
        <w:t xml:space="preserve">    b. 25 minutes</w:t>
      </w:r>
    </w:p>
    <w:p>
      <w:pPr>
        <w:pStyle w:val="cabaaaaaaabaaaabaaaababaaaabaaaaabaaabaaaaaaababaaaaaaabaaaabaaabaaaaabaaaababaaaaaa"/>
        <w:keepNext w:val="0"/>
        <w:keepLines w:val="0"/>
        <w:pageBreakBefore w:val="0"/>
        <w:widowControl/>
        <w:spacing w:before="0" w:after="160"/>
        <w:jc w:val="left"/>
      </w:pPr>
      <w:r>
        <w:t xml:space="preserve">    c. 30 minutes</w:t>
      </w:r>
    </w:p>
    <w:p>
      <w:pPr>
        <w:pStyle w:val="cabaaaaaaabaaaabaaaababaaaabaaaaabaaabaaaaaaababaaaaaaabaaaabaaabaaaaabaaaababaaaaaab"/>
        <w:keepNext w:val="0"/>
        <w:keepLines w:val="0"/>
        <w:pageBreakBefore w:val="0"/>
        <w:widowControl/>
        <w:spacing w:before="0" w:after="160"/>
        <w:jc w:val="left"/>
      </w:pPr>
      <w:r>
        <w:t xml:space="preserve">    d. 40 minutes</w:t>
      </w:r>
    </w:p>
    <w:p>
      <w:pPr>
        <w:pStyle w:val="cabaaaaaaabaaaabaaaababaaaabaaaaabaaabaaaaaaababaaaaaaabaaaabaaabaaaaabaaaababaaaaaaba"/>
        <w:keepNext w:val="0"/>
        <w:keepLines w:val="0"/>
        <w:pageBreakBefore w:val="0"/>
        <w:widowControl/>
        <w:spacing w:before="0" w:after="160"/>
        <w:jc w:val="left"/>
      </w:pPr>
      <w:r>
        <w:t>39. The ground surface slopes 1 in 50 along a proposed railway embankment 150 m in length. The height of the embankment at zero chainage is 0.5 m, the width is 11 m and side slopes 2:1. If the falling gradient of the embankment is 1 in 150, the quantity of the earthwork calculated by prismoidal formula, is</w:t>
      </w:r>
    </w:p>
    <w:p>
      <w:pPr>
        <w:pStyle w:val="cabaaaaaaabaaaabaaaababaaaabaaaaabaaabaaaaaaababaaaaaaabaaaabaaabaaaaabaaaababaaaaaabaa"/>
        <w:keepNext w:val="0"/>
        <w:keepLines w:val="0"/>
        <w:pageBreakBefore w:val="0"/>
        <w:widowControl/>
        <w:spacing w:before="0" w:after="160"/>
        <w:jc w:val="left"/>
      </w:pPr>
      <w:r>
        <w:t xml:space="preserve">    a. 3250 m3</w:t>
      </w:r>
    </w:p>
    <w:p>
      <w:pPr>
        <w:pStyle w:val="cabaaaaaaabaaaabaaaababaaaabaaaaabaaabaaaaaaababaaaaaaabaaaabaaabaaaaabaaaababaaaaaabaaa"/>
        <w:keepNext w:val="0"/>
        <w:keepLines w:val="0"/>
        <w:pageBreakBefore w:val="0"/>
        <w:widowControl/>
        <w:spacing w:before="0" w:after="160"/>
        <w:jc w:val="left"/>
      </w:pPr>
      <w:r>
        <w:t xml:space="preserve">    b. 3225 m3</w:t>
      </w:r>
    </w:p>
    <w:p>
      <w:pPr>
        <w:pStyle w:val="cabaaaaaaabaaaabaaaababaaaabaaaaabaaabaaaaaaababaaaaaaabaaaabaaabaaaaabaaaababaaaaaabaaab"/>
        <w:keepNext w:val="0"/>
        <w:keepLines w:val="0"/>
        <w:pageBreakBefore w:val="0"/>
        <w:widowControl/>
        <w:spacing w:before="0" w:after="160"/>
        <w:jc w:val="left"/>
      </w:pPr>
      <w:r>
        <w:t xml:space="preserve">    c. 3275 m3</w:t>
      </w:r>
    </w:p>
    <w:p>
      <w:pPr>
        <w:pStyle w:val="cabaaaaaaabaaaabaaaababaaaabaaaaabaaabaaaaaaababaaaaaaabaaaabaaabaaaaabaaaababaaaaaabaaaba"/>
        <w:keepNext w:val="0"/>
        <w:keepLines w:val="0"/>
        <w:pageBreakBefore w:val="0"/>
        <w:widowControl/>
        <w:spacing w:before="0" w:after="160"/>
        <w:jc w:val="left"/>
      </w:pPr>
      <w:r>
        <w:t xml:space="preserve">    d. 3300 m3</w:t>
      </w:r>
    </w:p>
    <w:p>
      <w:pPr>
        <w:pStyle w:val="cabaaaaaaabaaaabaaaababaaaabaaaaabaaabaaaaaaababaaaaaaabaaaabaaabaaaaabaaaababaaaaaabaaabaa"/>
        <w:keepNext w:val="0"/>
        <w:keepLines w:val="0"/>
        <w:pageBreakBefore w:val="0"/>
        <w:widowControl/>
        <w:spacing w:before="0" w:after="160"/>
        <w:jc w:val="left"/>
      </w:pPr>
      <w:r>
        <w:t>40. For 12 mm thick cement plastering 1 : 6 on 100 sq.m new brick work, the quantity of cement required, is</w:t>
      </w:r>
    </w:p>
    <w:p>
      <w:pPr>
        <w:pStyle w:val="cabaaaaaaabaaaabaaaababaaaabaaaaabaaabaaaaaaababaaaaaaabaaaabaaabaaaaabaaaababaaaaaabaaabaaa"/>
        <w:keepNext w:val="0"/>
        <w:keepLines w:val="0"/>
        <w:pageBreakBefore w:val="0"/>
        <w:widowControl/>
        <w:spacing w:before="0" w:after="160"/>
        <w:jc w:val="left"/>
      </w:pPr>
      <w:r>
        <w:t xml:space="preserve">    a. 0.200 m3</w:t>
      </w:r>
    </w:p>
    <w:p>
      <w:pPr>
        <w:pStyle w:val="cabaaaaaaabaaaabaaaababaaaabaaaaabaaabaaaaaaababaaaaaaabaaaabaaabaaaaabaaaababaaaaaabaaabaaaa"/>
        <w:keepNext w:val="0"/>
        <w:keepLines w:val="0"/>
        <w:pageBreakBefore w:val="0"/>
        <w:widowControl/>
        <w:spacing w:before="0" w:after="160"/>
        <w:jc w:val="left"/>
      </w:pPr>
      <w:r>
        <w:t xml:space="preserve">    b. 0.247 m3</w:t>
      </w:r>
    </w:p>
    <w:p>
      <w:pPr>
        <w:pStyle w:val="cabaaaaaaabaaaabaaaababaaaabaaaaabaaabaaaaaaababaaaaaaabaaaabaaabaaaaabaaaababaaaaaabaaabaaaaa"/>
        <w:keepNext w:val="0"/>
        <w:keepLines w:val="0"/>
        <w:pageBreakBefore w:val="0"/>
        <w:widowControl/>
        <w:spacing w:before="0" w:after="160"/>
        <w:jc w:val="left"/>
      </w:pPr>
      <w:r>
        <w:t xml:space="preserve">    c. 0.274 m3</w:t>
      </w:r>
    </w:p>
    <w:p>
      <w:pPr>
        <w:pStyle w:val="cabaaaaaaabaaaabaaaababaaaabaaaaabaaabaaaaaaababaaaaaaabaaaabaaabaaaaabaaaababaaaaaabaaabaaaaab"/>
        <w:keepNext w:val="0"/>
        <w:keepLines w:val="0"/>
        <w:pageBreakBefore w:val="0"/>
        <w:widowControl/>
        <w:spacing w:before="0" w:after="160"/>
        <w:jc w:val="left"/>
      </w:pPr>
      <w:r>
        <w:t xml:space="preserve">    d. 0.295 m3</w:t>
      </w:r>
    </w:p>
    <w:p>
      <w:pPr>
        <w:pStyle w:val="cabaaaaaaabaaaabaaaababaaaabaaaaabaaabaaaaaaababaaaaaaabaaaabaaabaaaaabaaaababaaaaaabaaabaaaaaba"/>
        <w:keepNext w:val="0"/>
        <w:keepLines w:val="0"/>
        <w:pageBreakBefore w:val="0"/>
        <w:widowControl/>
        <w:spacing w:before="0" w:after="160"/>
        <w:jc w:val="left"/>
      </w:pPr>
      <w:r>
        <w:t>41. The area occupied by Ao (drawing sheet) is ........... times the area occupied by A4 (drawing sheet)</w:t>
      </w:r>
    </w:p>
    <w:p>
      <w:pPr>
        <w:pStyle w:val="cabaaaaaaabaaaabaaaababaaaabaaaaabaaabaaaaaaababaaaaaaabaaaabaaabaaaaabaaaababaaaaaabaaabaaaaabaa"/>
        <w:keepNext w:val="0"/>
        <w:keepLines w:val="0"/>
        <w:pageBreakBefore w:val="0"/>
        <w:widowControl/>
        <w:spacing w:before="0" w:after="160"/>
        <w:jc w:val="left"/>
      </w:pPr>
      <w:r>
        <w:t xml:space="preserve">    a. 2</w:t>
      </w:r>
    </w:p>
    <w:p>
      <w:pPr>
        <w:pStyle w:val="cabaaaaaaabaaaabaaaababaaaabaaaaabaaabaaaaaaababaaaaaaabaaaabaaabaaaaabaaaababaaaaaabaaabaaaaabaaa"/>
        <w:keepNext w:val="0"/>
        <w:keepLines w:val="0"/>
        <w:pageBreakBefore w:val="0"/>
        <w:widowControl/>
        <w:spacing w:before="0" w:after="160"/>
        <w:jc w:val="left"/>
      </w:pPr>
      <w:r>
        <w:t xml:space="preserve">    b. 4</w:t>
      </w:r>
    </w:p>
    <w:p>
      <w:pPr>
        <w:pStyle w:val="cabaaaaaaabaaaabaaaababaaaabaaaaabaaabaaaaaaababaaaaaaabaaaabaaabaaaaabaaaababaaaaaabaaabaaaaabaaaa"/>
        <w:keepNext w:val="0"/>
        <w:keepLines w:val="0"/>
        <w:pageBreakBefore w:val="0"/>
        <w:widowControl/>
        <w:spacing w:before="0" w:after="160"/>
        <w:jc w:val="left"/>
      </w:pPr>
      <w:r>
        <w:t xml:space="preserve">    c. 8</w:t>
      </w:r>
    </w:p>
    <w:p>
      <w:pPr>
        <w:pStyle w:val="cabaaaaaaabaaaabaaaababaaaabaaaaabaaabaaaaaaababaaaaaaabaaaabaaabaaaaabaaaababaaaaaabaaabaaaaabaaaaa"/>
        <w:keepNext w:val="0"/>
        <w:keepLines w:val="0"/>
        <w:pageBreakBefore w:val="0"/>
        <w:widowControl/>
        <w:spacing w:before="0" w:after="160"/>
        <w:jc w:val="left"/>
      </w:pPr>
      <w:r>
        <w:t xml:space="preserve">    d. 16</w:t>
      </w:r>
    </w:p>
    <w:p>
      <w:pPr>
        <w:pStyle w:val="d"/>
        <w:keepNext w:val="0"/>
        <w:keepLines w:val="0"/>
        <w:pageBreakBefore w:val="0"/>
        <w:widowControl/>
        <w:spacing w:before="0" w:after="160"/>
        <w:jc w:val="left"/>
      </w:pPr>
      <w:r>
        <w:t>42. The drawing prepared by a pencil and without use of drawing instrument is called</w:t>
      </w:r>
    </w:p>
    <w:p>
      <w:pPr>
        <w:pStyle w:val="da"/>
        <w:keepNext w:val="0"/>
        <w:keepLines w:val="0"/>
        <w:pageBreakBefore w:val="0"/>
        <w:widowControl/>
        <w:spacing w:before="0" w:after="160"/>
        <w:jc w:val="left"/>
      </w:pPr>
      <w:r>
        <w:t xml:space="preserve">    a. isometric drawing</w:t>
      </w:r>
    </w:p>
    <w:p>
      <w:pPr>
        <w:pStyle w:val="daa"/>
        <w:keepNext w:val="0"/>
        <w:keepLines w:val="0"/>
        <w:pageBreakBefore w:val="0"/>
        <w:widowControl/>
        <w:spacing w:before="0" w:after="160"/>
        <w:jc w:val="left"/>
      </w:pPr>
      <w:r>
        <w:t xml:space="preserve">    b. orthographic projection</w:t>
      </w:r>
    </w:p>
    <w:p>
      <w:pPr>
        <w:pStyle w:val="daaa"/>
        <w:keepNext w:val="0"/>
        <w:keepLines w:val="0"/>
        <w:pageBreakBefore w:val="0"/>
        <w:widowControl/>
        <w:spacing w:before="0" w:after="160"/>
        <w:jc w:val="left"/>
      </w:pPr>
      <w:r>
        <w:t xml:space="preserve">    c. cadastral</w:t>
      </w:r>
    </w:p>
    <w:p>
      <w:pPr>
        <w:pStyle w:val="daaaa"/>
        <w:keepNext w:val="0"/>
        <w:keepLines w:val="0"/>
        <w:pageBreakBefore w:val="0"/>
        <w:widowControl/>
        <w:spacing w:before="0" w:after="160"/>
        <w:jc w:val="left"/>
      </w:pPr>
      <w:r>
        <w:t xml:space="preserve">    d. free hand sketching</w:t>
      </w:r>
    </w:p>
    <w:p>
      <w:pPr>
        <w:pStyle w:val="daaaab"/>
        <w:keepNext w:val="0"/>
        <w:keepLines w:val="0"/>
        <w:pageBreakBefore w:val="0"/>
        <w:widowControl/>
        <w:spacing w:before="0" w:after="160"/>
        <w:jc w:val="left"/>
      </w:pPr>
      <w:r>
        <w:t>43. Size of A4 size paper is</w:t>
      </w:r>
    </w:p>
    <w:p>
      <w:pPr>
        <w:pStyle w:val="daaaaba"/>
        <w:keepNext w:val="0"/>
        <w:keepLines w:val="0"/>
        <w:pageBreakBefore w:val="0"/>
        <w:widowControl/>
        <w:spacing w:before="0" w:after="160"/>
        <w:jc w:val="left"/>
      </w:pPr>
      <w:r>
        <w:t xml:space="preserve">    a. 148 x 210 mm</w:t>
      </w:r>
    </w:p>
    <w:p>
      <w:pPr>
        <w:pStyle w:val="daaaabaa"/>
        <w:keepNext w:val="0"/>
        <w:keepLines w:val="0"/>
        <w:pageBreakBefore w:val="0"/>
        <w:widowControl/>
        <w:spacing w:before="0" w:after="160"/>
        <w:jc w:val="left"/>
      </w:pPr>
      <w:r>
        <w:t xml:space="preserve">    b. 210 x 297 mm</w:t>
      </w:r>
    </w:p>
    <w:p>
      <w:pPr>
        <w:pStyle w:val="daaaabaab"/>
        <w:keepNext w:val="0"/>
        <w:keepLines w:val="0"/>
        <w:pageBreakBefore w:val="0"/>
        <w:widowControl/>
        <w:spacing w:before="0" w:after="160"/>
        <w:jc w:val="left"/>
      </w:pPr>
      <w:r>
        <w:t xml:space="preserve">    c. 297 x 210 mm</w:t>
      </w:r>
    </w:p>
    <w:p>
      <w:pPr>
        <w:pStyle w:val="daaaabaaba"/>
        <w:keepNext w:val="0"/>
        <w:keepLines w:val="0"/>
        <w:pageBreakBefore w:val="0"/>
        <w:widowControl/>
        <w:spacing w:before="0" w:after="160"/>
        <w:jc w:val="left"/>
      </w:pPr>
      <w:r>
        <w:t xml:space="preserve">    d. 320 X 460 mm</w:t>
      </w:r>
    </w:p>
    <w:p>
      <w:pPr>
        <w:pStyle w:val="daaaabaabaa"/>
        <w:keepNext w:val="0"/>
        <w:keepLines w:val="0"/>
        <w:pageBreakBefore w:val="0"/>
        <w:widowControl/>
        <w:spacing w:before="0" w:after="160"/>
        <w:jc w:val="left"/>
      </w:pPr>
      <w:r>
        <w:t>44. The isometric length of the edge of the cube is</w:t>
      </w:r>
    </w:p>
    <w:p>
      <w:pPr>
        <w:pStyle w:val="daaaabaabaaa"/>
        <w:keepNext w:val="0"/>
        <w:keepLines w:val="0"/>
        <w:pageBreakBefore w:val="0"/>
        <w:widowControl/>
        <w:spacing w:before="0" w:after="160"/>
        <w:jc w:val="left"/>
      </w:pPr>
      <w:r>
        <w:t xml:space="preserve">    a. more than actual length</w:t>
      </w:r>
    </w:p>
    <w:p>
      <w:pPr>
        <w:pStyle w:val="daaaabaabaaaa"/>
        <w:keepNext w:val="0"/>
        <w:keepLines w:val="0"/>
        <w:pageBreakBefore w:val="0"/>
        <w:widowControl/>
        <w:spacing w:before="0" w:after="160"/>
        <w:jc w:val="left"/>
      </w:pPr>
      <w:r>
        <w:t xml:space="preserve">    b. qual to actual length</w:t>
      </w:r>
    </w:p>
    <w:p>
      <w:pPr>
        <w:pStyle w:val="daaaabaabaaaaa"/>
        <w:keepNext w:val="0"/>
        <w:keepLines w:val="0"/>
        <w:pageBreakBefore w:val="0"/>
        <w:widowControl/>
        <w:spacing w:before="0" w:after="160"/>
        <w:jc w:val="left"/>
      </w:pPr>
      <w:r>
        <w:t xml:space="preserve">    c. less than actual length</w:t>
      </w:r>
    </w:p>
    <w:p>
      <w:pPr>
        <w:pStyle w:val="daaaabaabaaaaab"/>
        <w:keepNext w:val="0"/>
        <w:keepLines w:val="0"/>
        <w:pageBreakBefore w:val="0"/>
        <w:widowControl/>
        <w:spacing w:before="0" w:after="160"/>
        <w:jc w:val="left"/>
      </w:pPr>
      <w:r>
        <w:t xml:space="preserve">    d. all of the above</w:t>
      </w:r>
    </w:p>
    <w:p>
      <w:pPr>
        <w:pStyle w:val="daaaabaabaaaaaba"/>
        <w:keepNext w:val="0"/>
        <w:keepLines w:val="0"/>
        <w:pageBreakBefore w:val="0"/>
        <w:widowControl/>
        <w:spacing w:before="0" w:after="160"/>
        <w:jc w:val="left"/>
      </w:pPr>
      <w:r>
        <w:t>45. The more critical (or severe) test of the firm's liquidity can be judged by :</w:t>
      </w:r>
    </w:p>
    <w:p>
      <w:pPr>
        <w:pStyle w:val="daaaabaabaaaaabaa"/>
        <w:keepNext w:val="0"/>
        <w:keepLines w:val="0"/>
        <w:pageBreakBefore w:val="0"/>
        <w:widowControl/>
        <w:spacing w:before="0" w:after="160"/>
        <w:jc w:val="left"/>
      </w:pPr>
      <w:r>
        <w:t xml:space="preserve">    a. Liquidity ratio</w:t>
      </w:r>
    </w:p>
    <w:p>
      <w:pPr>
        <w:pStyle w:val="daaaabaabaaaaabaaa"/>
        <w:keepNext w:val="0"/>
        <w:keepLines w:val="0"/>
        <w:pageBreakBefore w:val="0"/>
        <w:widowControl/>
        <w:spacing w:before="0" w:after="160"/>
        <w:jc w:val="left"/>
      </w:pPr>
      <w:r>
        <w:t xml:space="preserve">    b. Current ratio</w:t>
      </w:r>
    </w:p>
    <w:p>
      <w:pPr>
        <w:pStyle w:val="daaaabaabaaaaabaaaa"/>
        <w:keepNext w:val="0"/>
        <w:keepLines w:val="0"/>
        <w:pageBreakBefore w:val="0"/>
        <w:widowControl/>
        <w:spacing w:before="0" w:after="160"/>
        <w:jc w:val="left"/>
      </w:pPr>
      <w:r>
        <w:t xml:space="preserve">    c. Acid-Test (or Quick) ratio</w:t>
      </w:r>
    </w:p>
    <w:p>
      <w:pPr>
        <w:pStyle w:val="daaaabaabaaaaabaaaab"/>
        <w:keepNext w:val="0"/>
        <w:keepLines w:val="0"/>
        <w:pageBreakBefore w:val="0"/>
        <w:widowControl/>
        <w:spacing w:before="0" w:after="160"/>
        <w:jc w:val="left"/>
      </w:pPr>
      <w:r>
        <w:t xml:space="preserve">    d. Debts ratio</w:t>
      </w:r>
    </w:p>
    <w:p>
      <w:pPr>
        <w:pStyle w:val="daaaabaabaaaaabaaaaba"/>
        <w:keepNext w:val="0"/>
        <w:keepLines w:val="0"/>
        <w:pageBreakBefore w:val="0"/>
        <w:widowControl/>
        <w:spacing w:before="0" w:after="160"/>
        <w:jc w:val="left"/>
      </w:pPr>
      <w:r>
        <w:t>46. Which one of the following definitions, is correct ?</w:t>
      </w:r>
    </w:p>
    <w:p>
      <w:pPr>
        <w:pStyle w:val="daaaabaabaaaaabaaaabaa"/>
        <w:keepNext w:val="0"/>
        <w:keepLines w:val="0"/>
        <w:pageBreakBefore w:val="0"/>
        <w:widowControl/>
        <w:spacing w:before="0" w:after="160"/>
        <w:jc w:val="left"/>
      </w:pPr>
      <w:r>
        <w:t xml:space="preserve">    a. The ratio of total debt to share holder's equity is called 'debt ratio'.</w:t>
      </w:r>
    </w:p>
    <w:p>
      <w:pPr>
        <w:pStyle w:val="daaaabaabaaaaabaaaabaaa"/>
        <w:keepNext w:val="0"/>
        <w:keepLines w:val="0"/>
        <w:pageBreakBefore w:val="0"/>
        <w:widowControl/>
        <w:spacing w:before="0" w:after="160"/>
        <w:jc w:val="left"/>
      </w:pPr>
      <w:r>
        <w:t xml:space="preserve">    b. The ratio debt-to-total assests is called Debt-to-total assest ratio.</w:t>
      </w:r>
    </w:p>
    <w:p>
      <w:pPr>
        <w:pStyle w:val="daaaabaabaaaaabaaaabaaaa"/>
        <w:keepNext w:val="0"/>
        <w:keepLines w:val="0"/>
        <w:pageBreakBefore w:val="0"/>
        <w:widowControl/>
        <w:spacing w:before="0" w:after="160"/>
        <w:jc w:val="left"/>
      </w:pPr>
      <w:r>
        <w:t xml:space="preserve">    c. The ratio of earnings before interest and taxes for a particular reporting period to the amount of interest charges for the period, is called interest coverage ratio.</w:t>
      </w:r>
    </w:p>
    <w:p>
      <w:pPr>
        <w:pStyle w:val="daaaabaabaaaaabaaaabaaaaa"/>
        <w:keepNext w:val="0"/>
        <w:keepLines w:val="0"/>
        <w:pageBreakBefore w:val="0"/>
        <w:widowControl/>
        <w:spacing w:before="0" w:after="160"/>
        <w:jc w:val="left"/>
      </w:pPr>
      <w:r>
        <w:t xml:space="preserve">    d. All of these</w:t>
      </w:r>
    </w:p>
    <w:p>
      <w:pPr>
        <w:pStyle w:val="daaaabaabaaaaabaaaabaaaaab"/>
        <w:keepNext w:val="0"/>
        <w:keepLines w:val="0"/>
        <w:pageBreakBefore w:val="0"/>
        <w:widowControl/>
        <w:spacing w:before="0" w:after="160"/>
        <w:jc w:val="left"/>
      </w:pPr>
      <w:r>
        <w:t>47. The construction estimate of a project is used by :</w:t>
      </w:r>
    </w:p>
    <w:p>
      <w:pPr>
        <w:pStyle w:val="daaaabaabaaaaabaaaabaaaaaba"/>
        <w:keepNext w:val="0"/>
        <w:keepLines w:val="0"/>
        <w:pageBreakBefore w:val="0"/>
        <w:widowControl/>
        <w:spacing w:before="0" w:after="160"/>
        <w:jc w:val="left"/>
      </w:pPr>
      <w:r>
        <w:t xml:space="preserve">    a. the owner of the facility</w:t>
      </w:r>
    </w:p>
    <w:p>
      <w:pPr>
        <w:pStyle w:val="daaaabaabaaaaabaaaabaaaaabaa"/>
        <w:keepNext w:val="0"/>
        <w:keepLines w:val="0"/>
        <w:pageBreakBefore w:val="0"/>
        <w:widowControl/>
        <w:spacing w:before="0" w:after="160"/>
        <w:jc w:val="left"/>
      </w:pPr>
      <w:r>
        <w:t xml:space="preserve">    b. the consulting architect/engineer</w:t>
      </w:r>
    </w:p>
    <w:p>
      <w:pPr>
        <w:pStyle w:val="daaaabaabaaaaabaaaabaaaaabaaa"/>
        <w:keepNext w:val="0"/>
        <w:keepLines w:val="0"/>
        <w:pageBreakBefore w:val="0"/>
        <w:widowControl/>
        <w:spacing w:before="0" w:after="160"/>
        <w:jc w:val="left"/>
      </w:pPr>
      <w:r>
        <w:t xml:space="preserve">    c. the contractor of the project</w:t>
      </w:r>
    </w:p>
    <w:p>
      <w:pPr>
        <w:pStyle w:val="daaaabaabaaaaabaaaabaaaaabaaaa"/>
        <w:keepNext w:val="0"/>
        <w:keepLines w:val="0"/>
        <w:pageBreakBefore w:val="0"/>
        <w:widowControl/>
        <w:spacing w:before="0" w:after="160"/>
        <w:jc w:val="left"/>
      </w:pPr>
      <w:r>
        <w:t xml:space="preserve">    d. All of these</w:t>
      </w:r>
    </w:p>
    <w:p>
      <w:pPr>
        <w:pStyle w:val="daaaabaabaaaaabaaaabaaaaabaaaab"/>
        <w:keepNext w:val="0"/>
        <w:keepLines w:val="0"/>
        <w:pageBreakBefore w:val="0"/>
        <w:widowControl/>
        <w:spacing w:before="0" w:after="160"/>
        <w:jc w:val="left"/>
      </w:pPr>
      <w:r>
        <w:t>48. Ethics is the science which deals with</w:t>
      </w:r>
    </w:p>
    <w:p>
      <w:pPr>
        <w:pStyle w:val="daaaabaabaaaaabaaaabaaaaabaaaaba"/>
        <w:keepNext w:val="0"/>
        <w:keepLines w:val="0"/>
        <w:pageBreakBefore w:val="0"/>
        <w:widowControl/>
        <w:spacing w:before="0" w:after="160"/>
        <w:jc w:val="left"/>
      </w:pPr>
      <w:r>
        <w:t xml:space="preserve">    a. rightness of professional</w:t>
      </w:r>
    </w:p>
    <w:p>
      <w:pPr>
        <w:pStyle w:val="daaaabaabaaaaabaaaabaaaaabaaaabaa"/>
        <w:keepNext w:val="0"/>
        <w:keepLines w:val="0"/>
        <w:pageBreakBefore w:val="0"/>
        <w:widowControl/>
        <w:spacing w:before="0" w:after="160"/>
        <w:jc w:val="left"/>
      </w:pPr>
      <w:r>
        <w:t xml:space="preserve">    b. wrong of professional</w:t>
      </w:r>
    </w:p>
    <w:p>
      <w:pPr>
        <w:pStyle w:val="daaaabaabaaaaabaaaabaaaaabaaaabaaa"/>
        <w:keepNext w:val="0"/>
        <w:keepLines w:val="0"/>
        <w:pageBreakBefore w:val="0"/>
        <w:widowControl/>
        <w:spacing w:before="0" w:after="160"/>
        <w:jc w:val="left"/>
      </w:pPr>
      <w:r>
        <w:t xml:space="preserve">    c. both (a) and (b) of above</w:t>
      </w:r>
    </w:p>
    <w:p>
      <w:pPr>
        <w:pStyle w:val="daaaabaabaaaaabaaaabaaaaabaaaabaaab"/>
        <w:keepNext w:val="0"/>
        <w:keepLines w:val="0"/>
        <w:pageBreakBefore w:val="0"/>
        <w:widowControl/>
        <w:spacing w:before="0" w:after="160"/>
        <w:jc w:val="left"/>
      </w:pPr>
      <w:r>
        <w:t xml:space="preserve">    d. none of the above</w:t>
      </w:r>
    </w:p>
    <w:p>
      <w:pPr>
        <w:pStyle w:val="daaaabaabaaaaabaaaabaaaaabaaaabaaaba"/>
        <w:keepNext w:val="0"/>
        <w:keepLines w:val="0"/>
        <w:pageBreakBefore w:val="0"/>
        <w:widowControl/>
        <w:spacing w:before="0" w:after="160"/>
        <w:jc w:val="left"/>
      </w:pPr>
      <w:r>
        <w:t>49. If the registration of an engineers is cancealed from NEC his name will be registerered or not if engineer is ready to register his name (CT) -18 NEC, regulution</w:t>
      </w:r>
    </w:p>
    <w:p>
      <w:pPr>
        <w:pStyle w:val="daaaabaabaaaaabaaaabaaaaabaaaabaaabaa"/>
        <w:keepNext w:val="0"/>
        <w:keepLines w:val="0"/>
        <w:pageBreakBefore w:val="0"/>
        <w:widowControl/>
        <w:spacing w:before="0" w:after="160"/>
        <w:jc w:val="left"/>
      </w:pPr>
      <w:r>
        <w:t xml:space="preserve">    a. yes</w:t>
      </w:r>
    </w:p>
    <w:p>
      <w:pPr>
        <w:pStyle w:val="daaaabaabaaaaabaaaabaaaaabaaaabaaabaab"/>
        <w:keepNext w:val="0"/>
        <w:keepLines w:val="0"/>
        <w:pageBreakBefore w:val="0"/>
        <w:widowControl/>
        <w:spacing w:before="0" w:after="160"/>
        <w:jc w:val="left"/>
      </w:pPr>
      <w:r>
        <w:t xml:space="preserve">    b. no</w:t>
      </w:r>
    </w:p>
    <w:p>
      <w:pPr>
        <w:pStyle w:val="daaaabaabaaaaabaaaabaaaaabaaaabaaabaaba"/>
        <w:keepNext w:val="0"/>
        <w:keepLines w:val="0"/>
        <w:pageBreakBefore w:val="0"/>
        <w:widowControl/>
        <w:spacing w:before="0" w:after="160"/>
        <w:jc w:val="left"/>
      </w:pPr>
      <w:r>
        <w:t xml:space="preserve">    c. may be</w:t>
      </w:r>
    </w:p>
    <w:p>
      <w:pPr>
        <w:pStyle w:val="daaaabaabaaaaabaaaabaaaaabaaaabaaabaabaa"/>
        <w:keepNext w:val="0"/>
        <w:keepLines w:val="0"/>
        <w:pageBreakBefore w:val="0"/>
        <w:widowControl/>
        <w:spacing w:before="0" w:after="160"/>
        <w:jc w:val="left"/>
      </w:pPr>
      <w:r>
        <w:t xml:space="preserve">    d. all of the above</w:t>
      </w:r>
    </w:p>
    <w:p>
      <w:pPr>
        <w:pStyle w:val="daaaabaabaaaaabaaaabaaaaabaaaabaaabaabaaa"/>
        <w:keepNext w:val="0"/>
        <w:keepLines w:val="0"/>
        <w:pageBreakBefore w:val="0"/>
        <w:widowControl/>
        <w:spacing w:before="0" w:after="160"/>
        <w:jc w:val="left"/>
      </w:pPr>
      <w:r>
        <w:t>50. The general experience required for nomination of chairperson of NEC is:</w:t>
      </w:r>
    </w:p>
    <w:p>
      <w:pPr>
        <w:pStyle w:val="daaaabaabaaaaabaaaabaaaaabaaaabaaabaabaaaa"/>
        <w:keepNext w:val="0"/>
        <w:keepLines w:val="0"/>
        <w:pageBreakBefore w:val="0"/>
        <w:widowControl/>
        <w:spacing w:before="0" w:after="160"/>
        <w:jc w:val="left"/>
      </w:pPr>
      <w:r>
        <w:t xml:space="preserve">    a. 10 yrs</w:t>
      </w:r>
    </w:p>
    <w:p>
      <w:pPr>
        <w:pStyle w:val="daaaabaabaaaaabaaaabaaaaabaaaabaaabaabaaaaa"/>
        <w:keepNext w:val="0"/>
        <w:keepLines w:val="0"/>
        <w:pageBreakBefore w:val="0"/>
        <w:widowControl/>
        <w:spacing w:before="0" w:after="160"/>
        <w:jc w:val="left"/>
      </w:pPr>
      <w:r>
        <w:t xml:space="preserve">    b. 15 yrs</w:t>
      </w:r>
    </w:p>
    <w:p>
      <w:pPr>
        <w:pStyle w:val="daaaabaabaaaaabaaaabaaaaabaaaabaaabaabaaaaab"/>
        <w:keepNext w:val="0"/>
        <w:keepLines w:val="0"/>
        <w:pageBreakBefore w:val="0"/>
        <w:widowControl/>
        <w:spacing w:before="0" w:after="160"/>
        <w:jc w:val="left"/>
      </w:pPr>
      <w:r>
        <w:t xml:space="preserve">    c. 20 yrs</w:t>
      </w:r>
    </w:p>
    <w:p>
      <w:pPr>
        <w:pStyle w:val="daaaabaabaaaaabaaaabaaaaabaaaabaaabaabaaaaaba"/>
        <w:keepNext w:val="0"/>
        <w:keepLines w:val="0"/>
        <w:pageBreakBefore w:val="0"/>
        <w:widowControl/>
        <w:spacing w:before="0" w:after="160"/>
        <w:jc w:val="left"/>
      </w:pPr>
      <w:r>
        <w:t xml:space="preserve">    d. 25 yrs</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val="0"/>
      <w:i w:val="0"/>
      <w:color w:val="000000"/>
      <w:sz w:val="22"/>
      <w:u w:val="none"/>
    </w:rPr>
  </w:style>
  <w:style w:type="paragraph" w:customStyle="1" w:styleId="aaaaa">
    <w:name w:val="aaaaa"/>
    <w:rPr>
      <w:rFonts w:ascii="Times New Roman" w:hAnsi="Times New Roman"/>
      <w:b/>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i w:val="0"/>
      <w:color w:val="000000"/>
      <w:sz w:val="22"/>
      <w:u w:val="none"/>
    </w:rPr>
  </w:style>
  <w:style w:type="paragraph" w:customStyle="1" w:styleId="baaab">
    <w:name w:val="baaab"/>
    <w:rPr>
      <w:rFonts w:ascii="Times New Roman" w:hAnsi="Times New Roman"/>
      <w:b w:val="0"/>
      <w:i w:val="0"/>
      <w:color w:val="000000"/>
      <w:sz w:val="22"/>
      <w:u w:val="none"/>
    </w:rPr>
  </w:style>
  <w:style w:type="paragraph" w:customStyle="1" w:styleId="baaaba">
    <w:name w:val="baaaba"/>
    <w:rPr>
      <w:rFonts w:ascii="Times New Roman" w:hAnsi="Times New Roman"/>
      <w:b w:val="0"/>
      <w:i w:val="0"/>
      <w:color w:val="000000"/>
      <w:sz w:val="22"/>
      <w:u w:val="none"/>
    </w:rPr>
  </w:style>
  <w:style w:type="paragraph" w:customStyle="1" w:styleId="baaabaa">
    <w:name w:val="baaabaa"/>
    <w:rPr>
      <w:rFonts w:ascii="Times New Roman" w:hAnsi="Times New Roman"/>
      <w:b w:val="0"/>
      <w:i w:val="0"/>
      <w:color w:val="000000"/>
      <w:sz w:val="22"/>
      <w:u w:val="none"/>
    </w:rPr>
  </w:style>
  <w:style w:type="paragraph" w:customStyle="1" w:styleId="baaabaaa">
    <w:name w:val="baaabaaa"/>
    <w:rPr>
      <w:rFonts w:ascii="Times New Roman" w:hAnsi="Times New Roman"/>
      <w:b w:val="0"/>
      <w:i w:val="0"/>
      <w:color w:val="000000"/>
      <w:sz w:val="22"/>
      <w:u w:val="none"/>
    </w:rPr>
  </w:style>
  <w:style w:type="paragraph" w:customStyle="1" w:styleId="baaabaaaa">
    <w:name w:val="baaabaaaa"/>
    <w:rPr>
      <w:rFonts w:ascii="Times New Roman" w:hAnsi="Times New Roman"/>
      <w:b w:val="0"/>
      <w:i w:val="0"/>
      <w:color w:val="000000"/>
      <w:sz w:val="22"/>
      <w:u w:val="none"/>
    </w:rPr>
  </w:style>
  <w:style w:type="paragraph" w:customStyle="1" w:styleId="baaabaaaaa">
    <w:name w:val="baaabaaaaa"/>
    <w:rPr>
      <w:rFonts w:ascii="Times New Roman" w:hAnsi="Times New Roman"/>
      <w:b/>
      <w:i w:val="0"/>
      <w:color w:val="000000"/>
      <w:sz w:val="22"/>
      <w:u w:val="none"/>
    </w:rPr>
  </w:style>
  <w:style w:type="paragraph" w:customStyle="1" w:styleId="baaabaaaaab">
    <w:name w:val="baaabaaaaab"/>
    <w:rPr>
      <w:rFonts w:ascii="Times New Roman" w:hAnsi="Times New Roman"/>
      <w:b w:val="0"/>
      <w:i w:val="0"/>
      <w:color w:val="000000"/>
      <w:sz w:val="22"/>
      <w:u w:val="none"/>
    </w:rPr>
  </w:style>
  <w:style w:type="paragraph" w:customStyle="1" w:styleId="baaabaaaaaba">
    <w:name w:val="baaabaaaaaba"/>
    <w:rPr>
      <w:rFonts w:ascii="Times New Roman" w:hAnsi="Times New Roman"/>
      <w:b w:val="0"/>
      <w:i w:val="0"/>
      <w:color w:val="000000"/>
      <w:sz w:val="22"/>
      <w:u w:val="none"/>
    </w:rPr>
  </w:style>
  <w:style w:type="paragraph" w:customStyle="1" w:styleId="baaabaaaaabaa">
    <w:name w:val="baaabaaaaabaa"/>
    <w:rPr>
      <w:rFonts w:ascii="Times New Roman" w:hAnsi="Times New Roman"/>
      <w:b w:val="0"/>
      <w:i w:val="0"/>
      <w:color w:val="000000"/>
      <w:sz w:val="22"/>
      <w:u w:val="none"/>
    </w:rPr>
  </w:style>
  <w:style w:type="paragraph" w:customStyle="1" w:styleId="baaabaaaaabaaa">
    <w:name w:val="baaabaaaaabaaa"/>
    <w:rPr>
      <w:rFonts w:ascii="Times New Roman" w:hAnsi="Times New Roman"/>
      <w:b/>
      <w:i w:val="0"/>
      <w:color w:val="000000"/>
      <w:sz w:val="22"/>
      <w:u w:val="none"/>
    </w:rPr>
  </w:style>
  <w:style w:type="paragraph" w:customStyle="1" w:styleId="baaabaaaaabaaab">
    <w:name w:val="baaabaaaaabaaab"/>
    <w:rPr>
      <w:rFonts w:ascii="Times New Roman" w:hAnsi="Times New Roman"/>
      <w:b w:val="0"/>
      <w:i w:val="0"/>
      <w:color w:val="000000"/>
      <w:sz w:val="22"/>
      <w:u w:val="none"/>
    </w:rPr>
  </w:style>
  <w:style w:type="paragraph" w:customStyle="1" w:styleId="baaabaaaaabaaaba">
    <w:name w:val="baaabaaaaabaaaba"/>
    <w:rPr>
      <w:rFonts w:ascii="Times New Roman" w:hAnsi="Times New Roman"/>
      <w:b w:val="0"/>
      <w:i w:val="0"/>
      <w:color w:val="000000"/>
      <w:sz w:val="22"/>
      <w:u w:val="none"/>
    </w:rPr>
  </w:style>
  <w:style w:type="paragraph" w:customStyle="1" w:styleId="baaabaaaaabaaabaa">
    <w:name w:val="baaabaaaaabaaabaa"/>
    <w:rPr>
      <w:rFonts w:ascii="Times New Roman" w:hAnsi="Times New Roman"/>
      <w:b/>
      <w:i w:val="0"/>
      <w:color w:val="000000"/>
      <w:sz w:val="22"/>
      <w:u w:val="none"/>
    </w:rPr>
  </w:style>
  <w:style w:type="paragraph" w:customStyle="1" w:styleId="baaabaaaaabaaabaab">
    <w:name w:val="baaabaaaaabaaabaab"/>
    <w:rPr>
      <w:rFonts w:ascii="Times New Roman" w:hAnsi="Times New Roman"/>
      <w:b w:val="0"/>
      <w:i w:val="0"/>
      <w:color w:val="000000"/>
      <w:sz w:val="22"/>
      <w:u w:val="none"/>
    </w:rPr>
  </w:style>
  <w:style w:type="paragraph" w:customStyle="1" w:styleId="baaabaaaaabaaabaaba">
    <w:name w:val="baaabaaaaabaaabaaba"/>
    <w:rPr>
      <w:rFonts w:ascii="Times New Roman" w:hAnsi="Times New Roman"/>
      <w:b w:val="0"/>
      <w:i w:val="0"/>
      <w:color w:val="000000"/>
      <w:sz w:val="22"/>
      <w:u w:val="none"/>
    </w:rPr>
  </w:style>
  <w:style w:type="paragraph" w:customStyle="1" w:styleId="baaabaaaaabaaabaabaa">
    <w:name w:val="baaabaaaaabaaabaabaa"/>
    <w:rPr>
      <w:rFonts w:ascii="Times New Roman" w:hAnsi="Times New Roman"/>
      <w:b w:val="0"/>
      <w:i w:val="0"/>
      <w:color w:val="000000"/>
      <w:sz w:val="22"/>
      <w:u w:val="none"/>
    </w:rPr>
  </w:style>
  <w:style w:type="paragraph" w:customStyle="1" w:styleId="baaabaaaaabaaabaabaaa">
    <w:name w:val="baaabaaaaabaaabaabaaa"/>
    <w:rPr>
      <w:rFonts w:ascii="Times New Roman" w:hAnsi="Times New Roman"/>
      <w:b w:val="0"/>
      <w:i w:val="0"/>
      <w:color w:val="000000"/>
      <w:sz w:val="22"/>
      <w:u w:val="none"/>
    </w:rPr>
  </w:style>
  <w:style w:type="paragraph" w:customStyle="1" w:styleId="baaabaaaaabaaabaabaaaa">
    <w:name w:val="baaabaaaaabaaabaabaaaa"/>
    <w:rPr>
      <w:rFonts w:ascii="Times New Roman" w:hAnsi="Times New Roman"/>
      <w:b w:val="0"/>
      <w:i w:val="0"/>
      <w:color w:val="000000"/>
      <w:sz w:val="22"/>
      <w:u w:val="none"/>
    </w:rPr>
  </w:style>
  <w:style w:type="paragraph" w:customStyle="1" w:styleId="baaabaaaaabaaabaabaaaaa">
    <w:name w:val="baaabaaaaabaaabaabaaaaa"/>
    <w:rPr>
      <w:rFonts w:ascii="Times New Roman" w:hAnsi="Times New Roman"/>
      <w:b/>
      <w:i w:val="0"/>
      <w:color w:val="000000"/>
      <w:sz w:val="22"/>
      <w:u w:val="none"/>
    </w:rPr>
  </w:style>
  <w:style w:type="paragraph" w:customStyle="1" w:styleId="baaabaaaaabaaabaabaaaaab">
    <w:name w:val="baaabaaaaabaaabaabaaaaab"/>
    <w:rPr>
      <w:rFonts w:ascii="Times New Roman" w:hAnsi="Times New Roman"/>
      <w:b w:val="0"/>
      <w:i w:val="0"/>
      <w:color w:val="000000"/>
      <w:sz w:val="22"/>
      <w:u w:val="none"/>
    </w:rPr>
  </w:style>
  <w:style w:type="paragraph" w:customStyle="1" w:styleId="baaabaaaaabaaabaabaaaaaba">
    <w:name w:val="baaabaaaaabaaabaabaaaaaba"/>
    <w:rPr>
      <w:rFonts w:ascii="Times New Roman" w:hAnsi="Times New Roman"/>
      <w:b w:val="0"/>
      <w:i w:val="0"/>
      <w:color w:val="000000"/>
      <w:sz w:val="22"/>
      <w:u w:val="none"/>
    </w:rPr>
  </w:style>
  <w:style w:type="paragraph" w:customStyle="1" w:styleId="baaabaaaaabaaabaabaaaaabaa">
    <w:name w:val="baaabaaaaabaaabaabaaaaabaa"/>
    <w:rPr>
      <w:rFonts w:ascii="Times New Roman" w:hAnsi="Times New Roman"/>
      <w:b w:val="0"/>
      <w:i w:val="0"/>
      <w:color w:val="000000"/>
      <w:sz w:val="22"/>
      <w:u w:val="none"/>
    </w:rPr>
  </w:style>
  <w:style w:type="paragraph" w:customStyle="1" w:styleId="baaabaaaaabaaabaabaaaaabaaa">
    <w:name w:val="baaabaaaaabaaabaabaaaaabaaa"/>
    <w:rPr>
      <w:rFonts w:ascii="Times New Roman" w:hAnsi="Times New Roman"/>
      <w:b w:val="0"/>
      <w:i w:val="0"/>
      <w:color w:val="000000"/>
      <w:sz w:val="22"/>
      <w:u w:val="none"/>
    </w:rPr>
  </w:style>
  <w:style w:type="paragraph" w:customStyle="1" w:styleId="baaabaaaaabaaabaabaaaaabaaaa">
    <w:name w:val="baaabaaaaabaaabaabaaaaabaaaa"/>
    <w:rPr>
      <w:rFonts w:ascii="Times New Roman" w:hAnsi="Times New Roman"/>
      <w:b w:val="0"/>
      <w:i w:val="0"/>
      <w:color w:val="000000"/>
      <w:sz w:val="22"/>
      <w:u w:val="none"/>
    </w:rPr>
  </w:style>
  <w:style w:type="paragraph" w:customStyle="1" w:styleId="baaabaaaaabaaabaabaaaaabaaaaa">
    <w:name w:val="baaabaaaaabaaabaabaaaaabaaaaa"/>
    <w:rPr>
      <w:rFonts w:ascii="Times New Roman" w:hAnsi="Times New Roman"/>
      <w:b/>
      <w:i w:val="0"/>
      <w:color w:val="000000"/>
      <w:sz w:val="22"/>
      <w:u w:val="none"/>
    </w:rPr>
  </w:style>
  <w:style w:type="paragraph" w:customStyle="1" w:styleId="baaabaaaaabaaabaabaaaaabaaaaab">
    <w:name w:val="baaabaaaaabaaabaabaaaaabaaaaab"/>
    <w:rPr>
      <w:rFonts w:ascii="Times New Roman" w:hAnsi="Times New Roman"/>
      <w:b w:val="0"/>
      <w:i w:val="0"/>
      <w:color w:val="000000"/>
      <w:sz w:val="22"/>
      <w:u w:val="none"/>
    </w:rPr>
  </w:style>
  <w:style w:type="paragraph" w:customStyle="1" w:styleId="baaabaaaaabaaabaabaaaaabaaaaaba">
    <w:name w:val="baaabaaaaabaaabaabaaaaabaaaaaba"/>
    <w:rPr>
      <w:rFonts w:ascii="Times New Roman" w:hAnsi="Times New Roman"/>
      <w:b w:val="0"/>
      <w:i w:val="0"/>
      <w:color w:val="000000"/>
      <w:sz w:val="22"/>
      <w:u w:val="none"/>
    </w:rPr>
  </w:style>
  <w:style w:type="paragraph" w:customStyle="1" w:styleId="baaabaaaaabaaabaabaaaaabaaaaabaa">
    <w:name w:val="baaabaaaaabaaabaabaaaaabaaaaabaa"/>
    <w:rPr>
      <w:rFonts w:ascii="Times New Roman" w:hAnsi="Times New Roman"/>
      <w:b w:val="0"/>
      <w:i w:val="0"/>
      <w:color w:val="000000"/>
      <w:sz w:val="22"/>
      <w:u w:val="none"/>
    </w:rPr>
  </w:style>
  <w:style w:type="paragraph" w:customStyle="1" w:styleId="baaabaaaaabaaabaabaaaaabaaaaabaaa">
    <w:name w:val="baaabaaaaabaaabaabaaaaabaaaaabaaa"/>
    <w:rPr>
      <w:rFonts w:ascii="Times New Roman" w:hAnsi="Times New Roman"/>
      <w:b w:val="0"/>
      <w:i w:val="0"/>
      <w:color w:val="000000"/>
      <w:sz w:val="22"/>
      <w:u w:val="none"/>
    </w:rPr>
  </w:style>
  <w:style w:type="paragraph" w:customStyle="1" w:styleId="baaabaaaaabaaabaabaaaaabaaaaabaaaa">
    <w:name w:val="baaabaaaaabaaabaabaaaaabaaaaabaaaa"/>
    <w:rPr>
      <w:rFonts w:ascii="Times New Roman" w:hAnsi="Times New Roman"/>
      <w:b/>
      <w:i w:val="0"/>
      <w:color w:val="000000"/>
      <w:sz w:val="22"/>
      <w:u w:val="none"/>
    </w:rPr>
  </w:style>
  <w:style w:type="paragraph" w:customStyle="1" w:styleId="baaabaaaaabaaabaabaaaaabaaaaabaaaab">
    <w:name w:val="baaabaaaaabaaabaabaaaaabaaaaabaaaab"/>
    <w:rPr>
      <w:rFonts w:ascii="Times New Roman" w:hAnsi="Times New Roman"/>
      <w:b w:val="0"/>
      <w:i w:val="0"/>
      <w:color w:val="000000"/>
      <w:sz w:val="22"/>
      <w:u w:val="none"/>
    </w:rPr>
  </w:style>
  <w:style w:type="paragraph" w:customStyle="1" w:styleId="baaabaaaaabaaabaabaaaaabaaaaabaaaaba">
    <w:name w:val="baaabaaaaabaaabaabaaaaabaaaaabaaaaba"/>
    <w:rPr>
      <w:rFonts w:ascii="Times New Roman" w:hAnsi="Times New Roman"/>
      <w:b w:val="0"/>
      <w:i w:val="0"/>
      <w:color w:val="000000"/>
      <w:sz w:val="22"/>
      <w:u w:val="none"/>
    </w:rPr>
  </w:style>
  <w:style w:type="paragraph" w:customStyle="1" w:styleId="baaabaaaaabaaabaabaaaaabaaaaabaaaabaa">
    <w:name w:val="baaabaaaaabaaabaabaaaaabaaaaabaaaabaa"/>
    <w:rPr>
      <w:rFonts w:ascii="Times New Roman" w:hAnsi="Times New Roman"/>
      <w:b w:val="0"/>
      <w:i w:val="0"/>
      <w:color w:val="000000"/>
      <w:sz w:val="22"/>
      <w:u w:val="none"/>
    </w:rPr>
  </w:style>
  <w:style w:type="paragraph" w:customStyle="1" w:styleId="baaabaaaaabaaabaabaaaaabaaaaabaaaabaaa">
    <w:name w:val="baaabaaaaabaaabaabaaaaabaaaaabaaaabaaa"/>
    <w:rPr>
      <w:rFonts w:ascii="Times New Roman" w:hAnsi="Times New Roman"/>
      <w:b w:val="0"/>
      <w:i w:val="0"/>
      <w:color w:val="000000"/>
      <w:sz w:val="22"/>
      <w:u w:val="none"/>
    </w:rPr>
  </w:style>
  <w:style w:type="paragraph" w:customStyle="1" w:styleId="baaabaaaaabaaabaabaaaaabaaaaabaaaabaaaa">
    <w:name w:val="baaabaaaaabaaabaabaaaaabaaaaabaaaabaaaa"/>
    <w:rPr>
      <w:rFonts w:ascii="Times New Roman" w:hAnsi="Times New Roman"/>
      <w:b w:val="0"/>
      <w:i w:val="0"/>
      <w:color w:val="000000"/>
      <w:sz w:val="22"/>
      <w:u w:val="none"/>
    </w:rPr>
  </w:style>
  <w:style w:type="paragraph" w:customStyle="1" w:styleId="baaabaaaaabaaabaabaaaaabaaaaabaaaabaaaaa">
    <w:name w:val="baaabaaaaabaaabaabaaaaabaaaaabaaaabaaaaa"/>
    <w:rPr>
      <w:rFonts w:ascii="Times New Roman" w:hAnsi="Times New Roman"/>
      <w:b/>
      <w:i w:val="0"/>
      <w:color w:val="000000"/>
      <w:sz w:val="22"/>
      <w:u w:val="none"/>
    </w:rPr>
  </w:style>
  <w:style w:type="paragraph" w:customStyle="1" w:styleId="baaabaaaaabaaabaabaaaaabaaaaabaaaabaaaaab">
    <w:name w:val="baaabaaaaabaaabaabaaaaabaaaaabaaaabaaaaab"/>
    <w:rPr>
      <w:rFonts w:ascii="Times New Roman" w:hAnsi="Times New Roman"/>
      <w:b w:val="0"/>
      <w:i w:val="0"/>
      <w:color w:val="000000"/>
      <w:sz w:val="22"/>
      <w:u w:val="none"/>
    </w:rPr>
  </w:style>
  <w:style w:type="paragraph" w:customStyle="1" w:styleId="baaabaaaaabaaabaabaaaaabaaaaabaaaabaaaaaba">
    <w:name w:val="baaabaaaaabaaabaabaaaaabaaaaabaaaabaaaaaba"/>
    <w:rPr>
      <w:rFonts w:ascii="Times New Roman" w:hAnsi="Times New Roman"/>
      <w:b w:val="0"/>
      <w:i w:val="0"/>
      <w:color w:val="000000"/>
      <w:sz w:val="22"/>
      <w:u w:val="none"/>
    </w:rPr>
  </w:style>
  <w:style w:type="paragraph" w:customStyle="1" w:styleId="baaabaaaaabaaabaabaaaaabaaaaabaaaabaaaaabaa">
    <w:name w:val="baaabaaaaabaaabaabaaaaabaaaaabaaaabaaaaabaa"/>
    <w:rPr>
      <w:rFonts w:ascii="Times New Roman" w:hAnsi="Times New Roman"/>
      <w:b w:val="0"/>
      <w:i w:val="0"/>
      <w:color w:val="000000"/>
      <w:sz w:val="22"/>
      <w:u w:val="none"/>
    </w:rPr>
  </w:style>
  <w:style w:type="paragraph" w:customStyle="1" w:styleId="baaabaaaaabaaabaabaaaaabaaaaabaaaabaaaaabaaa">
    <w:name w:val="baaabaaaaabaaabaabaaaaabaaaaabaaaabaaaaabaaa"/>
    <w:rPr>
      <w:rFonts w:ascii="Times New Roman" w:hAnsi="Times New Roman"/>
      <w:b/>
      <w:i w:val="0"/>
      <w:color w:val="000000"/>
      <w:sz w:val="22"/>
      <w:u w:val="none"/>
    </w:rPr>
  </w:style>
  <w:style w:type="paragraph" w:customStyle="1" w:styleId="baaabaaaaabaaabaabaaaaabaaaaabaaaabaaaaabaaab">
    <w:name w:val="baaabaaaaabaaabaabaaaaabaaaaabaaaabaaaaabaaab"/>
    <w:rPr>
      <w:rFonts w:ascii="Times New Roman" w:hAnsi="Times New Roman"/>
      <w:b w:val="0"/>
      <w:i w:val="0"/>
      <w:color w:val="000000"/>
      <w:sz w:val="22"/>
      <w:u w:val="none"/>
    </w:rPr>
  </w:style>
  <w:style w:type="paragraph" w:customStyle="1" w:styleId="baaabaaaaabaaabaabaaaaabaaaaabaaaabaaaaabaaaba">
    <w:name w:val="baaabaaaaabaaabaabaaaaabaaaaabaaaabaaaaabaaaba"/>
    <w:rPr>
      <w:rFonts w:ascii="Times New Roman" w:hAnsi="Times New Roman"/>
      <w:b w:val="0"/>
      <w:i w:val="0"/>
      <w:color w:val="000000"/>
      <w:sz w:val="22"/>
      <w:u w:val="none"/>
    </w:rPr>
  </w:style>
  <w:style w:type="paragraph" w:customStyle="1" w:styleId="baaabaaaaabaaabaabaaaaabaaaaabaaaabaaaaabaaabaa">
    <w:name w:val="baaabaaaaabaaabaabaaaaabaaaaabaaaabaaaaabaaabaa"/>
    <w:rPr>
      <w:rFonts w:ascii="Times New Roman" w:hAnsi="Times New Roman"/>
      <w:b w:val="0"/>
      <w:i w:val="0"/>
      <w:color w:val="000000"/>
      <w:sz w:val="22"/>
      <w:u w:val="none"/>
    </w:rPr>
  </w:style>
  <w:style w:type="paragraph" w:customStyle="1" w:styleId="baaabaaaaabaaabaabaaaaabaaaaabaaaabaaaaabaaabaaa">
    <w:name w:val="baaabaaaaabaaabaabaaaaabaaaaabaaaabaaaaabaaabaaa"/>
    <w:rPr>
      <w:rFonts w:ascii="Times New Roman" w:hAnsi="Times New Roman"/>
      <w:b w:val="0"/>
      <w:i w:val="0"/>
      <w:color w:val="000000"/>
      <w:sz w:val="22"/>
      <w:u w:val="none"/>
    </w:rPr>
  </w:style>
  <w:style w:type="paragraph" w:customStyle="1" w:styleId="baaabaaaaabaaabaabaaaaabaaaaabaaaabaaaaabaaabaaaa">
    <w:name w:val="baaabaaaaabaaabaabaaaaabaaaaabaaaabaaaaabaaabaaaa"/>
    <w:rPr>
      <w:rFonts w:ascii="Times New Roman" w:hAnsi="Times New Roman"/>
      <w:b/>
      <w:i w:val="0"/>
      <w:color w:val="000000"/>
      <w:sz w:val="22"/>
      <w:u w:val="none"/>
    </w:rPr>
  </w:style>
  <w:style w:type="paragraph" w:customStyle="1" w:styleId="baaabaaaaabaaabaabaaaaabaaaaabaaaabaaaaabaaabaaaab">
    <w:name w:val="baaabaaaaabaaabaabaaaaabaaaaabaaaabaaaaabaaabaaaab"/>
    <w:rPr>
      <w:rFonts w:ascii="Times New Roman" w:hAnsi="Times New Roman"/>
      <w:b w:val="0"/>
      <w:i w:val="0"/>
      <w:color w:val="000000"/>
      <w:sz w:val="22"/>
      <w:u w:val="none"/>
    </w:rPr>
  </w:style>
  <w:style w:type="paragraph" w:customStyle="1" w:styleId="baaabaaaaabaaabaabaaaaabaaaaabaaaabaaaaabaaabaaaaba">
    <w:name w:val="baaabaaaaabaaabaabaaaaabaaaaabaaaabaaaaabaaabaaaaba"/>
    <w:rPr>
      <w:rFonts w:ascii="Times New Roman" w:hAnsi="Times New Roman"/>
      <w:b w:val="0"/>
      <w:i w:val="0"/>
      <w:color w:val="000000"/>
      <w:sz w:val="22"/>
      <w:u w:val="none"/>
    </w:rPr>
  </w:style>
  <w:style w:type="paragraph" w:customStyle="1" w:styleId="baaabaaaaabaaabaabaaaaabaaaaabaaaabaaaaabaaabaaaabaa">
    <w:name w:val="baaabaaaaabaaabaabaaaaabaaaaabaaaabaaaaabaaabaaaabaa"/>
    <w:rPr>
      <w:rFonts w:ascii="Times New Roman" w:hAnsi="Times New Roman"/>
      <w:b/>
      <w:i w:val="0"/>
      <w:color w:val="000000"/>
      <w:sz w:val="22"/>
      <w:u w:val="none"/>
    </w:rPr>
  </w:style>
  <w:style w:type="paragraph" w:customStyle="1" w:styleId="baaabaaaaabaaabaabaaaaabaaaaabaaaabaaaaabaaabaaaabaab">
    <w:name w:val="baaabaaaaabaaabaabaaaaabaaaaabaaaabaaaaabaaabaaaabaab"/>
    <w:rPr>
      <w:rFonts w:ascii="Times New Roman" w:hAnsi="Times New Roman"/>
      <w:b w:val="0"/>
      <w:i w:val="0"/>
      <w:color w:val="000000"/>
      <w:sz w:val="22"/>
      <w:u w:val="none"/>
    </w:rPr>
  </w:style>
  <w:style w:type="paragraph" w:customStyle="1" w:styleId="baaabaaaaabaaabaabaaaaabaaaaabaaaabaaaaabaaabaaaabaaba">
    <w:name w:val="baaabaaaaabaaabaabaaaaabaaaaabaaaabaaaaabaaabaaaabaaba"/>
    <w:rPr>
      <w:rFonts w:ascii="Times New Roman" w:hAnsi="Times New Roman"/>
      <w:b w:val="0"/>
      <w:i w:val="0"/>
      <w:color w:val="000000"/>
      <w:sz w:val="22"/>
      <w:u w:val="none"/>
    </w:rPr>
  </w:style>
  <w:style w:type="paragraph" w:customStyle="1" w:styleId="baaabaaaaabaaabaabaaaaabaaaaabaaaabaaaaabaaabaaaabaabaa">
    <w:name w:val="baaabaaaaabaaabaabaaaaabaaaaabaaaabaaaaabaaabaaaabaabaa"/>
    <w:rPr>
      <w:rFonts w:ascii="Times New Roman" w:hAnsi="Times New Roman"/>
      <w:b w:val="0"/>
      <w:i w:val="0"/>
      <w:color w:val="000000"/>
      <w:sz w:val="22"/>
      <w:u w:val="none"/>
    </w:rPr>
  </w:style>
  <w:style w:type="paragraph" w:customStyle="1" w:styleId="baaabaaaaabaaabaabaaaaabaaaaabaaaabaaaaabaaabaaaabaabaaa">
    <w:name w:val="baaabaaaaabaaabaabaaaaabaaaaabaaaabaaaaabaaabaaaabaabaaa"/>
    <w:rPr>
      <w:rFonts w:ascii="Times New Roman" w:hAnsi="Times New Roman"/>
      <w:b w:val="0"/>
      <w:i w:val="0"/>
      <w:color w:val="000000"/>
      <w:sz w:val="22"/>
      <w:u w:val="none"/>
    </w:rPr>
  </w:style>
  <w:style w:type="paragraph" w:customStyle="1" w:styleId="baaabaaaaabaaabaabaaaaabaaaaabaaaabaaaaabaaabaaaabaabaaaa">
    <w:name w:val="baaabaaaaabaaabaabaaaaabaaaaabaaaabaaaaabaaabaaaabaabaaaa"/>
    <w:rPr>
      <w:rFonts w:ascii="Times New Roman" w:hAnsi="Times New Roman"/>
      <w:b w:val="0"/>
      <w:i w:val="0"/>
      <w:color w:val="000000"/>
      <w:sz w:val="22"/>
      <w:u w:val="none"/>
    </w:rPr>
  </w:style>
  <w:style w:type="paragraph" w:customStyle="1" w:styleId="baaabaaaaabaaabaabaaaaabaaaaabaaaabaaaaabaaabaaaabaabaaaaa">
    <w:name w:val="baaabaaaaabaaabaabaaaaabaaaaabaaaabaaaaabaaabaaaabaabaaaaa"/>
    <w:rPr>
      <w:rFonts w:ascii="Times New Roman" w:hAnsi="Times New Roman"/>
      <w:b w:val="0"/>
      <w:i w:val="0"/>
      <w:color w:val="000000"/>
      <w:sz w:val="22"/>
      <w:u w:val="none"/>
    </w:rPr>
  </w:style>
  <w:style w:type="paragraph" w:customStyle="1" w:styleId="baaabaaaaabaaabaabaaaaabaaaaabaaaabaaaaabaaabaaaabaabaaaaaa">
    <w:name w:val="baaabaaaaabaaabaabaaaaabaaaaabaaaabaaaaabaaabaaaabaabaaaaaa"/>
    <w:rPr>
      <w:rFonts w:ascii="Times New Roman" w:hAnsi="Times New Roman"/>
      <w:b w:val="0"/>
      <w:i w:val="0"/>
      <w:color w:val="000000"/>
      <w:sz w:val="22"/>
      <w:u w:val="none"/>
    </w:rPr>
  </w:style>
  <w:style w:type="paragraph" w:customStyle="1" w:styleId="baaabaaaaabaaabaabaaaaabaaaaabaaaabaaaaabaaabaaaabaabaaaaaaa">
    <w:name w:val="baaabaaaaabaaabaabaaaaabaaaaabaaaabaaaaabaaabaaaabaabaaaaaaa"/>
    <w:rPr>
      <w:rFonts w:ascii="Times New Roman" w:hAnsi="Times New Roman"/>
      <w:b/>
      <w:i w:val="0"/>
      <w:color w:val="000000"/>
      <w:sz w:val="22"/>
      <w:u w:val="none"/>
    </w:rPr>
  </w:style>
  <w:style w:type="paragraph" w:customStyle="1" w:styleId="baaabaaaaabaaabaabaaaaabaaaaabaaaabaaaaabaaabaaaabaabaaaaaaab">
    <w:name w:val="baaabaaaaabaaabaabaaaaabaaaaabaaaabaaaaabaaabaaaabaabaaaaaaab"/>
    <w:rPr>
      <w:rFonts w:ascii="Times New Roman" w:hAnsi="Times New Roman"/>
      <w:b w:val="0"/>
      <w:i w:val="0"/>
      <w:color w:val="000000"/>
      <w:sz w:val="22"/>
      <w:u w:val="none"/>
    </w:rPr>
  </w:style>
  <w:style w:type="paragraph" w:customStyle="1" w:styleId="baaabaaaaabaaabaabaaaaabaaaaabaaaabaaaaabaaabaaaabaabaaaaaaaba">
    <w:name w:val="baaabaaaaabaaabaabaaaaabaaaaabaaaabaaaaabaaabaaaabaabaaaaaaaba"/>
    <w:rPr>
      <w:rFonts w:ascii="Times New Roman" w:hAnsi="Times New Roman"/>
      <w:b w:val="0"/>
      <w:i w:val="0"/>
      <w:color w:val="000000"/>
      <w:sz w:val="22"/>
      <w:u w:val="none"/>
    </w:rPr>
  </w:style>
  <w:style w:type="paragraph" w:customStyle="1" w:styleId="baaabaaaaabaaabaabaaaaabaaaaabaaaabaaaaabaaabaaaabaabaaaaaaabaa">
    <w:name w:val="baaabaaaaabaaabaabaaaaabaaaaabaaaabaaaaabaaabaaaabaabaaaaaaabaa"/>
    <w:rPr>
      <w:rFonts w:ascii="Times New Roman" w:hAnsi="Times New Roman"/>
      <w:b w:val="0"/>
      <w:i w:val="0"/>
      <w:color w:val="000000"/>
      <w:sz w:val="22"/>
      <w:u w:val="none"/>
    </w:rPr>
  </w:style>
  <w:style w:type="paragraph" w:customStyle="1" w:styleId="baaabaaaaabaaabaabaaaaabaaaaabaaaabaaaaabaaabaaaabaabaaaaaaabaaa">
    <w:name w:val="baaabaaaaabaaabaabaaaaabaaaaabaaaabaaaaabaaabaaaabaabaaaaaaabaaa"/>
    <w:rPr>
      <w:rFonts w:ascii="Times New Roman" w:hAnsi="Times New Roman"/>
      <w:b w:val="0"/>
      <w:i w:val="0"/>
      <w:color w:val="000000"/>
      <w:sz w:val="22"/>
      <w:u w:val="none"/>
    </w:rPr>
  </w:style>
  <w:style w:type="paragraph" w:customStyle="1" w:styleId="baaabaaaaabaaabaabaaaaabaaaaabaaaabaaaaabaaabaaaabaabaaaaaaabaaaa">
    <w:name w:val="baaabaaaaabaaabaabaaaaabaaaaabaaaabaaaaabaaabaaaabaabaaaaaaabaaaa"/>
    <w:rPr>
      <w:rFonts w:ascii="Times New Roman" w:hAnsi="Times New Roman"/>
      <w:b/>
      <w:i w:val="0"/>
      <w:color w:val="000000"/>
      <w:sz w:val="22"/>
      <w:u w:val="none"/>
    </w:rPr>
  </w:style>
  <w:style w:type="paragraph" w:customStyle="1" w:styleId="baaabaaaaabaaabaabaaaaabaaaaabaaaabaaaaabaaabaaaabaabaaaaaaabaaaab">
    <w:name w:val="baaabaaaaabaaabaabaaaaabaaaaabaaaabaaaaabaaabaaaabaabaaaaaaabaaaab"/>
    <w:rPr>
      <w:rFonts w:ascii="Times New Roman" w:hAnsi="Times New Roman"/>
      <w:b w:val="0"/>
      <w:i w:val="0"/>
      <w:color w:val="000000"/>
      <w:sz w:val="22"/>
      <w:u w:val="none"/>
    </w:rPr>
  </w:style>
  <w:style w:type="paragraph" w:customStyle="1" w:styleId="baaabaaaaabaaabaabaaaaabaaaaabaaaabaaaaabaaabaaaabaabaaaaaaabaaaaba">
    <w:name w:val="baaabaaaaabaaabaabaaaaabaaaaabaaaabaaaaabaaabaaaabaabaaaaaaabaaaaba"/>
    <w:rPr>
      <w:rFonts w:ascii="Times New Roman" w:hAnsi="Times New Roman"/>
      <w:b w:val="0"/>
      <w:i w:val="0"/>
      <w:color w:val="000000"/>
      <w:sz w:val="22"/>
      <w:u w:val="none"/>
    </w:rPr>
  </w:style>
  <w:style w:type="paragraph" w:customStyle="1" w:styleId="baaabaaaaabaaabaabaaaaabaaaaabaaaabaaaaabaaabaaaabaabaaaaaaabaaaabaa">
    <w:name w:val="baaabaaaaabaaabaabaaaaabaaaaabaaaabaaaaabaaabaaaabaabaaaaaaabaaaabaa"/>
    <w:rPr>
      <w:rFonts w:ascii="Times New Roman" w:hAnsi="Times New Roman"/>
      <w:b w:val="0"/>
      <w:i w:val="0"/>
      <w:color w:val="000000"/>
      <w:sz w:val="22"/>
      <w:u w:val="none"/>
    </w:rPr>
  </w:style>
  <w:style w:type="paragraph" w:customStyle="1" w:styleId="baaabaaaaabaaabaabaaaaabaaaaabaaaabaaaaabaaabaaaabaabaaaaaaabaaaabaaa">
    <w:name w:val="baaabaaaaabaaabaabaaaaabaaaaabaaaabaaaaabaaabaaaabaabaaaaaaabaaaabaaa"/>
    <w:rPr>
      <w:rFonts w:ascii="Times New Roman" w:hAnsi="Times New Roman"/>
      <w:b/>
      <w:i w:val="0"/>
      <w:color w:val="000000"/>
      <w:sz w:val="22"/>
      <w:u w:val="none"/>
    </w:rPr>
  </w:style>
  <w:style w:type="paragraph" w:customStyle="1" w:styleId="baaabaaaaabaaabaabaaaaabaaaaabaaaabaaaaabaaabaaaabaabaaaaaaabaaaabaaab">
    <w:name w:val="baaabaaaaabaaabaabaaaaabaaaaabaaaabaaaaabaaabaaaabaabaaaaaaabaaaabaaab"/>
    <w:rPr>
      <w:rFonts w:ascii="Times New Roman" w:hAnsi="Times New Roman"/>
      <w:b w:val="0"/>
      <w:i w:val="0"/>
      <w:color w:val="000000"/>
      <w:sz w:val="22"/>
      <w:u w:val="none"/>
    </w:rPr>
  </w:style>
  <w:style w:type="paragraph" w:customStyle="1" w:styleId="baaabaaaaabaaabaabaaaaabaaaaabaaaabaaaaabaaabaaaabaabaaaaaaabaaaabaaaba">
    <w:name w:val="baaabaaaaabaaabaabaaaaabaaaaabaaaabaaaaabaaabaaaabaabaaaaaaabaaaabaaaba"/>
    <w:rPr>
      <w:rFonts w:ascii="Times New Roman" w:hAnsi="Times New Roman"/>
      <w:b w:val="0"/>
      <w:i w:val="0"/>
      <w:color w:val="000000"/>
      <w:sz w:val="22"/>
      <w:u w:val="none"/>
    </w:rPr>
  </w:style>
  <w:style w:type="paragraph" w:customStyle="1" w:styleId="baaabaaaaabaaabaabaaaaabaaaaabaaaabaaaaabaaabaaaabaabaaaaaaabaaaabaaabaa">
    <w:name w:val="baaabaaaaabaaabaabaaaaabaaaaabaaaabaaaaabaaabaaaabaabaaaaaaabaaaabaaabaa"/>
    <w:rPr>
      <w:rFonts w:ascii="Times New Roman" w:hAnsi="Times New Roman"/>
      <w:b w:val="0"/>
      <w:i w:val="0"/>
      <w:color w:val="000000"/>
      <w:sz w:val="22"/>
      <w:u w:val="none"/>
    </w:rPr>
  </w:style>
  <w:style w:type="paragraph" w:customStyle="1" w:styleId="baaabaaaaabaaabaabaaaaabaaaaabaaaabaaaaabaaabaaaabaabaaaaaaabaaaabaaabaaa">
    <w:name w:val="baaabaaaaabaaabaabaaaaabaaaaabaaaabaaaaabaaabaaaabaabaaaaaaabaaaabaaabaaa"/>
    <w:rPr>
      <w:rFonts w:ascii="Times New Roman" w:hAnsi="Times New Roman"/>
      <w:b w:val="0"/>
      <w:i w:val="0"/>
      <w:color w:val="000000"/>
      <w:sz w:val="22"/>
      <w:u w:val="none"/>
    </w:rPr>
  </w:style>
  <w:style w:type="paragraph" w:customStyle="1" w:styleId="baaabaaaaabaaabaabaaaaabaaaaabaaaabaaaaabaaabaaaabaabaaaaaaabaaaabaaabaaaa">
    <w:name w:val="baaabaaaaabaaabaabaaaaabaaaaabaaaabaaaaabaaabaaaabaabaaaaaaabaaaabaaabaaaa"/>
    <w:rPr>
      <w:rFonts w:ascii="Times New Roman" w:hAnsi="Times New Roman"/>
      <w:b w:val="0"/>
      <w:i w:val="0"/>
      <w:color w:val="000000"/>
      <w:sz w:val="22"/>
      <w:u w:val="none"/>
    </w:rPr>
  </w:style>
  <w:style w:type="paragraph" w:customStyle="1" w:styleId="baaabaaaaabaaabaabaaaaabaaaaabaaaabaaaaabaaabaaaabaabaaaaaaabaaaabaaabaaaaa">
    <w:name w:val="baaabaaaaabaaabaabaaaaabaaaaabaaaabaaaaabaaabaaaabaabaaaaaaabaaaabaaabaaaaa"/>
    <w:rPr>
      <w:rFonts w:ascii="Times New Roman" w:hAnsi="Times New Roman"/>
      <w:b/>
      <w:i w:val="0"/>
      <w:color w:val="000000"/>
      <w:sz w:val="22"/>
      <w:u w:val="none"/>
    </w:rPr>
  </w:style>
  <w:style w:type="paragraph" w:customStyle="1" w:styleId="baaabaaaaabaaabaabaaaaabaaaaabaaaabaaaaabaaabaaaabaabaaaaaaabaaaabaaabaaaaab">
    <w:name w:val="baaabaaaaabaaabaabaaaaabaaaaabaaaabaaaaabaaabaaaabaabaaaaaaabaaaabaaabaaaaab"/>
    <w:rPr>
      <w:rFonts w:ascii="Times New Roman" w:hAnsi="Times New Roman"/>
      <w:b w:val="0"/>
      <w:i w:val="0"/>
      <w:color w:val="000000"/>
      <w:sz w:val="22"/>
      <w:u w:val="none"/>
    </w:rPr>
  </w:style>
  <w:style w:type="paragraph" w:customStyle="1" w:styleId="baaabaaaaabaaabaabaaaaabaaaaabaaaabaaaaabaaabaaaabaabaaaaaaabaaaabaaabaaaaaba">
    <w:name w:val="baaabaaaaabaaabaabaaaaabaaaaabaaaabaaaaabaaabaaaabaabaaaaaaabaaaabaaabaaaaaba"/>
    <w:rPr>
      <w:rFonts w:ascii="Times New Roman" w:hAnsi="Times New Roman"/>
      <w:b w:val="0"/>
      <w:i w:val="0"/>
      <w:color w:val="000000"/>
      <w:sz w:val="22"/>
      <w:u w:val="none"/>
    </w:rPr>
  </w:style>
  <w:style w:type="paragraph" w:customStyle="1" w:styleId="baaabaaaaabaaabaabaaaaabaaaaabaaaabaaaaabaaabaaaabaabaaaaaaabaaaabaaabaaaaabaa">
    <w:name w:val="baaabaaaaabaaabaabaaaaabaaaaabaaaabaaaaabaaabaaaabaabaaaaaaabaaaabaaabaaaaabaa"/>
    <w:rPr>
      <w:rFonts w:ascii="Times New Roman" w:hAnsi="Times New Roman"/>
      <w:b/>
      <w:i w:val="0"/>
      <w:color w:val="000000"/>
      <w:sz w:val="22"/>
      <w:u w:val="none"/>
    </w:rPr>
  </w:style>
  <w:style w:type="paragraph" w:customStyle="1" w:styleId="baaabaaaaabaaabaabaaaaabaaaaabaaaabaaaaabaaabaaaabaabaaaaaaabaaaabaaabaaaaabaab">
    <w:name w:val="baaabaaaaabaaabaabaaaaabaaaaabaaaabaaaaabaaabaaaabaabaaaaaaabaaaabaaabaaaaabaab"/>
    <w:rPr>
      <w:rFonts w:ascii="Times New Roman" w:hAnsi="Times New Roman"/>
      <w:b w:val="0"/>
      <w:i w:val="0"/>
      <w:color w:val="000000"/>
      <w:sz w:val="22"/>
      <w:u w:val="none"/>
    </w:rPr>
  </w:style>
  <w:style w:type="paragraph" w:customStyle="1" w:styleId="baaabaaaaabaaabaabaaaaabaaaaabaaaabaaaaabaaabaaaabaabaaaaaaabaaaabaaabaaaaabaaba">
    <w:name w:val="baaabaaaaabaaabaabaaaaabaaaaabaaaabaaaaabaaabaaaabaabaaaaaaabaaaabaaabaaaaabaaba"/>
    <w:rPr>
      <w:rFonts w:ascii="Times New Roman" w:hAnsi="Times New Roman"/>
      <w:b w:val="0"/>
      <w:i w:val="0"/>
      <w:color w:val="000000"/>
      <w:sz w:val="22"/>
      <w:u w:val="none"/>
    </w:rPr>
  </w:style>
  <w:style w:type="paragraph" w:customStyle="1" w:styleId="baaabaaaaabaaabaabaaaaabaaaaabaaaabaaaaabaaabaaaabaabaaaaaaabaaaabaaabaaaaabaabaa">
    <w:name w:val="baaabaaaaabaaabaabaaaaabaaaaabaaaabaaaaabaaabaaaabaabaaaaaaabaaaabaaabaaaaabaabaa"/>
    <w:rPr>
      <w:rFonts w:ascii="Times New Roman" w:hAnsi="Times New Roman"/>
      <w:b w:val="0"/>
      <w:i w:val="0"/>
      <w:color w:val="000000"/>
      <w:sz w:val="22"/>
      <w:u w:val="none"/>
    </w:rPr>
  </w:style>
  <w:style w:type="paragraph" w:customStyle="1" w:styleId="baaabaaaaabaaabaabaaaaabaaaaabaaaabaaaaabaaabaaaabaabaaaaaaabaaaabaaabaaaaabaabaaa">
    <w:name w:val="baaabaaaaabaaabaabaaaaabaaaaabaaaabaaaaabaaabaaaabaabaaaaaaabaaaabaaabaaaaabaabaaa"/>
    <w:rPr>
      <w:rFonts w:ascii="Times New Roman" w:hAnsi="Times New Roman"/>
      <w:b/>
      <w:i w:val="0"/>
      <w:color w:val="000000"/>
      <w:sz w:val="22"/>
      <w:u w:val="none"/>
    </w:rPr>
  </w:style>
  <w:style w:type="paragraph" w:customStyle="1" w:styleId="baaabaaaaabaaabaabaaaaabaaaaabaaaabaaaaabaaabaaaabaabaaaaaaabaaaabaaabaaaaabaabaaab">
    <w:name w:val="baaabaaaaabaaabaabaaaaabaaaaabaaaabaaaaabaaabaaaabaabaaaaaaabaaaabaaabaaaaabaabaaab"/>
    <w:rPr>
      <w:rFonts w:ascii="Times New Roman" w:hAnsi="Times New Roman"/>
      <w:b w:val="0"/>
      <w:i w:val="0"/>
      <w:color w:val="000000"/>
      <w:sz w:val="22"/>
      <w:u w:val="none"/>
    </w:rPr>
  </w:style>
  <w:style w:type="paragraph" w:customStyle="1" w:styleId="baaabaaaaabaaabaabaaaaabaaaaabaaaabaaaaabaaabaaaabaabaaaaaaabaaaabaaabaaaaabaabaaaba">
    <w:name w:val="baaabaaaaabaaabaabaaaaabaaaaabaaaabaaaaabaaabaaaabaabaaaaaaabaaaabaaabaaaaabaabaaaba"/>
    <w:rPr>
      <w:rFonts w:ascii="Times New Roman" w:hAnsi="Times New Roman"/>
      <w:b w:val="0"/>
      <w:i w:val="0"/>
      <w:color w:val="000000"/>
      <w:sz w:val="22"/>
      <w:u w:val="none"/>
    </w:rPr>
  </w:style>
  <w:style w:type="paragraph" w:customStyle="1" w:styleId="baaabaaaaabaaabaabaaaaabaaaaabaaaabaaaaabaaabaaaabaabaaaaaaabaaaabaaabaaaaabaabaaabaa">
    <w:name w:val="baaabaaaaabaaabaabaaaaabaaaaabaaaabaaaaabaaabaaaabaabaaaaaaabaaaabaaabaaaaabaabaaabaa"/>
    <w:rPr>
      <w:rFonts w:ascii="Times New Roman" w:hAnsi="Times New Roman"/>
      <w:b w:val="0"/>
      <w:i w:val="0"/>
      <w:color w:val="000000"/>
      <w:sz w:val="22"/>
      <w:u w:val="none"/>
    </w:rPr>
  </w:style>
  <w:style w:type="paragraph" w:customStyle="1" w:styleId="baaabaaaaabaaabaabaaaaabaaaaabaaaabaaaaabaaabaaaabaabaaaaaaabaaaabaaabaaaaabaabaaabaaa">
    <w:name w:val="baaabaaaaabaaabaabaaaaabaaaaabaaaabaaaaabaaabaaaabaabaaaaaaabaaaabaaabaaaaabaabaaabaaa"/>
    <w:rPr>
      <w:rFonts w:ascii="Times New Roman" w:hAnsi="Times New Roman"/>
      <w:b w:val="0"/>
      <w:i w:val="0"/>
      <w:color w:val="000000"/>
      <w:sz w:val="22"/>
      <w:u w:val="none"/>
    </w:rPr>
  </w:style>
  <w:style w:type="paragraph" w:customStyle="1" w:styleId="baaabaaaaabaaabaabaaaaabaaaaabaaaabaaaaabaaabaaaabaabaaaaaaabaaaabaaabaaaaabaabaaabaaaa">
    <w:name w:val="baaabaaaaabaaabaabaaaaabaaaaabaaaabaaaaabaaabaaaabaabaaaaaaabaaaabaaabaaaaabaabaaabaaaa"/>
    <w:rPr>
      <w:rFonts w:ascii="Times New Roman" w:hAnsi="Times New Roman"/>
      <w:b w:val="0"/>
      <w:i w:val="0"/>
      <w:color w:val="000000"/>
      <w:sz w:val="22"/>
      <w:u w:val="none"/>
    </w:rPr>
  </w:style>
  <w:style w:type="paragraph" w:customStyle="1" w:styleId="baaabaaaaabaaabaabaaaaabaaaaabaaaabaaaaabaaabaaaabaabaaaaaaabaaaabaaabaaaaabaabaaabaaaaa">
    <w:name w:val="baaabaaaaabaaabaabaaaaabaaaaabaaaabaaaaabaaabaaaabaabaaaaaaabaaaabaaabaaaaabaabaaabaaaaa"/>
    <w:rPr>
      <w:rFonts w:ascii="Times New Roman" w:hAnsi="Times New Roman"/>
      <w:b w:val="0"/>
      <w:i w:val="0"/>
      <w:color w:val="000000"/>
      <w:sz w:val="22"/>
      <w:u w:val="none"/>
    </w:rPr>
  </w:style>
  <w:style w:type="paragraph" w:customStyle="1" w:styleId="baaabaaaaabaaabaabaaaaabaaaaabaaaabaaaaabaaabaaaabaabaaaaaaabaaaabaaabaaaaabaabaaabaaaaaa">
    <w:name w:val="baaabaaaaabaaabaabaaaaabaaaaabaaaabaaaaabaaabaaaabaabaaaaaaabaaaabaaabaaaaabaabaaabaaaaaa"/>
    <w:rPr>
      <w:rFonts w:ascii="Times New Roman" w:hAnsi="Times New Roman"/>
      <w:b/>
      <w:i w:val="0"/>
      <w:color w:val="000000"/>
      <w:sz w:val="22"/>
      <w:u w:val="none"/>
    </w:rPr>
  </w:style>
  <w:style w:type="paragraph" w:customStyle="1" w:styleId="baaabaaaaabaaabaabaaaaabaaaaabaaaabaaaaabaaabaaaabaabaaaaaaabaaaabaaabaaaaabaabaaabaaaaaab">
    <w:name w:val="baaabaaaaabaaabaabaaaaabaaaaabaaaabaaaaabaaabaaaabaabaaaaaaabaaaabaaabaaaaabaabaaabaaaaaab"/>
    <w:rPr>
      <w:rFonts w:ascii="Times New Roman" w:hAnsi="Times New Roman"/>
      <w:b w:val="0"/>
      <w:i w:val="0"/>
      <w:color w:val="000000"/>
      <w:sz w:val="22"/>
      <w:u w:val="none"/>
    </w:rPr>
  </w:style>
  <w:style w:type="paragraph" w:customStyle="1" w:styleId="baaabaaaaabaaabaabaaaaabaaaaabaaaabaaaaabaaabaaaabaabaaaaaaabaaaabaaabaaaaabaabaaabaaaaaaba">
    <w:name w:val="baaabaaaaabaaabaabaaaaabaaaaabaaaabaaaaabaaabaaaabaabaaaaaaabaaaabaaabaaaaabaabaaabaaaaaaba"/>
    <w:rPr>
      <w:rFonts w:ascii="Times New Roman" w:hAnsi="Times New Roman"/>
      <w:b w:val="0"/>
      <w:i w:val="0"/>
      <w:color w:val="000000"/>
      <w:sz w:val="22"/>
      <w:u w:val="none"/>
    </w:rPr>
  </w:style>
  <w:style w:type="paragraph" w:customStyle="1" w:styleId="baaabaaaaabaaabaabaaaaabaaaaabaaaabaaaaabaaabaaaabaabaaaaaaabaaaabaaabaaaaabaabaaabaaaaaabaa">
    <w:name w:val="baaabaaaaabaaabaabaaaaabaaaaabaaaabaaaaabaaabaaaabaabaaaaaaabaaaabaaabaaaaabaabaaabaaaaaabaa"/>
    <w:rPr>
      <w:rFonts w:ascii="Times New Roman" w:hAnsi="Times New Roman"/>
      <w:b/>
      <w:i w:val="0"/>
      <w:color w:val="000000"/>
      <w:sz w:val="22"/>
      <w:u w:val="none"/>
    </w:rPr>
  </w:style>
  <w:style w:type="paragraph" w:customStyle="1" w:styleId="baaabaaaaabaaabaabaaaaabaaaaabaaaabaaaaabaaabaaaabaabaaaaaaabaaaabaaabaaaaabaabaaabaaaaaabaab">
    <w:name w:val="baaabaaaaabaaabaabaaaaabaaaaabaaaabaaaaabaaabaaaabaabaaaaaaabaaaabaaabaaaaabaabaaabaaaaaabaab"/>
    <w:rPr>
      <w:rFonts w:ascii="Times New Roman" w:hAnsi="Times New Roman"/>
      <w:b w:val="0"/>
      <w:i w:val="0"/>
      <w:color w:val="000000"/>
      <w:sz w:val="22"/>
      <w:u w:val="none"/>
    </w:rPr>
  </w:style>
  <w:style w:type="paragraph" w:customStyle="1" w:styleId="baaabaaaaabaaabaabaaaaabaaaaabaaaabaaaaabaaabaaaabaabaaaaaaabaaaabaaabaaaaabaabaaabaaaaaabaaba">
    <w:name w:val="baaabaaaaabaaabaabaaaaabaaaaabaaaabaaaaabaaabaaaabaabaaaaaaabaaaabaaabaaaaabaabaaabaaaaaabaaba"/>
    <w:rPr>
      <w:rFonts w:ascii="Times New Roman" w:hAnsi="Times New Roman"/>
      <w:b w:val="0"/>
      <w:i w:val="0"/>
      <w:color w:val="000000"/>
      <w:sz w:val="22"/>
      <w:u w:val="none"/>
    </w:rPr>
  </w:style>
  <w:style w:type="paragraph" w:customStyle="1" w:styleId="baaabaaaaabaaabaabaaaaabaaaaabaaaabaaaaabaaabaaaabaabaaaaaaabaaaabaaabaaaaabaabaaabaaaaaabaabaa">
    <w:name w:val="baaabaaaaabaaabaabaaaaabaaaaabaaaabaaaaabaaabaaaabaabaaaaaaabaaaabaaabaaaaabaabaaabaaaaaabaabaa"/>
    <w:rPr>
      <w:rFonts w:ascii="Times New Roman" w:hAnsi="Times New Roman"/>
      <w:b w:val="0"/>
      <w:i w:val="0"/>
      <w:color w:val="000000"/>
      <w:sz w:val="22"/>
      <w:u w:val="none"/>
    </w:rPr>
  </w:style>
  <w:style w:type="paragraph" w:customStyle="1" w:styleId="baaabaaaaabaaabaabaaaaabaaaaabaaaabaaaaabaaabaaaabaabaaaaaaabaaaabaaabaaaaabaabaaabaaaaaabaabaaa">
    <w:name w:val="baaabaaaaabaaabaabaaaaabaaaaabaaaabaaaaabaaabaaaabaabaaaaaaabaaaabaaabaaaaabaabaaabaaaaaabaabaaa"/>
    <w:rPr>
      <w:rFonts w:ascii="Times New Roman" w:hAnsi="Times New Roman"/>
      <w:b w:val="0"/>
      <w:i w:val="0"/>
      <w:color w:val="000000"/>
      <w:sz w:val="22"/>
      <w:u w:val="none"/>
    </w:rPr>
  </w:style>
  <w:style w:type="paragraph" w:customStyle="1" w:styleId="baaabaaaaabaaabaabaaaaabaaaaabaaaabaaaaabaaabaaaabaabaaaaaaabaaaabaaabaaaaabaabaaabaaaaaabaabaaaa">
    <w:name w:val="baaabaaaaabaaabaabaaaaabaaaaabaaaabaaaaabaaabaaaabaabaaaaaaabaaaabaaabaaaaabaabaaabaaaaaabaabaaaa"/>
    <w:rPr>
      <w:rFonts w:ascii="Times New Roman" w:hAnsi="Times New Roman"/>
      <w:b w:val="0"/>
      <w:i w:val="0"/>
      <w:color w:val="000000"/>
      <w:sz w:val="22"/>
      <w:u w:val="none"/>
    </w:rPr>
  </w:style>
  <w:style w:type="paragraph" w:customStyle="1" w:styleId="baaabaaaaabaaabaabaaaaabaaaaabaaaabaaaaabaaabaaaabaabaaaaaaabaaaabaaabaaaaabaabaaabaaaaaabaabaaaaa">
    <w:name w:val="baaabaaaaabaaabaabaaaaabaaaaabaaaabaaaaabaaabaaaabaabaaaaaaabaaaabaaabaaaaabaabaaabaaaaaabaabaaaaa"/>
    <w:rPr>
      <w:rFonts w:ascii="Times New Roman" w:hAnsi="Times New Roman"/>
      <w:b w:val="0"/>
      <w:i w:val="0"/>
      <w:color w:val="000000"/>
      <w:sz w:val="22"/>
      <w:u w:val="none"/>
    </w:rPr>
  </w:style>
  <w:style w:type="paragraph" w:customStyle="1" w:styleId="baaabaaaaabaaabaabaaaaabaaaaabaaaabaaaaabaaabaaaabaabaaaaaaabaaaabaaabaaaaabaabaaabaaaaaabaabaaaaaa">
    <w:name w:val="baaabaaaaabaaabaabaaaaabaaaaabaaaabaaaaabaaabaaaabaabaaaaaaabaaaabaaabaaaaabaabaaabaaaaaabaabaaaaaa"/>
    <w:rPr>
      <w:rFonts w:ascii="Times New Roman" w:hAnsi="Times New Roman"/>
      <w:b w:val="0"/>
      <w:i w:val="0"/>
      <w:color w:val="000000"/>
      <w:sz w:val="22"/>
      <w:u w:val="none"/>
    </w:rPr>
  </w:style>
  <w:style w:type="paragraph" w:customStyle="1" w:styleId="baaabaaaaabaaabaabaaaaabaaaaabaaaabaaaaabaaabaaaabaabaaaaaaabaaaabaaabaaaaabaabaaabaaaaaabaabaaaaaaa">
    <w:name w:val="baaabaaaaabaaabaabaaaaabaaaaabaaaabaaaaabaaabaaaabaabaaaaaaabaaaabaaabaaaaabaabaaabaaaaaabaabaaaaaaa"/>
    <w:rPr>
      <w:rFonts w:ascii="Times New Roman" w:hAnsi="Times New Roman"/>
      <w:b/>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i w:val="0"/>
      <w:color w:val="000000"/>
      <w:sz w:val="22"/>
      <w:u w:val="none"/>
    </w:rPr>
  </w:style>
  <w:style w:type="paragraph" w:customStyle="1" w:styleId="cab">
    <w:name w:val="cab"/>
    <w:rPr>
      <w:rFonts w:ascii="Times New Roman" w:hAnsi="Times New Roman"/>
      <w:b w:val="0"/>
      <w:i w:val="0"/>
      <w:color w:val="000000"/>
      <w:sz w:val="22"/>
      <w:u w:val="none"/>
    </w:rPr>
  </w:style>
  <w:style w:type="paragraph" w:customStyle="1" w:styleId="caba">
    <w:name w:val="caba"/>
    <w:rPr>
      <w:rFonts w:ascii="Times New Roman" w:hAnsi="Times New Roman"/>
      <w:b w:val="0"/>
      <w:i w:val="0"/>
      <w:color w:val="000000"/>
      <w:sz w:val="22"/>
      <w:u w:val="none"/>
    </w:rPr>
  </w:style>
  <w:style w:type="paragraph" w:customStyle="1" w:styleId="cabaa">
    <w:name w:val="cabaa"/>
    <w:rPr>
      <w:rFonts w:ascii="Times New Roman" w:hAnsi="Times New Roman"/>
      <w:b w:val="0"/>
      <w:i w:val="0"/>
      <w:color w:val="000000"/>
      <w:sz w:val="22"/>
      <w:u w:val="none"/>
    </w:rPr>
  </w:style>
  <w:style w:type="paragraph" w:customStyle="1" w:styleId="cabaaa">
    <w:name w:val="cabaaa"/>
    <w:rPr>
      <w:rFonts w:ascii="Times New Roman" w:hAnsi="Times New Roman"/>
      <w:b w:val="0"/>
      <w:i w:val="0"/>
      <w:color w:val="000000"/>
      <w:sz w:val="22"/>
      <w:u w:val="none"/>
    </w:rPr>
  </w:style>
  <w:style w:type="paragraph" w:customStyle="1" w:styleId="cabaaaa">
    <w:name w:val="cabaaaa"/>
    <w:rPr>
      <w:rFonts w:ascii="Times New Roman" w:hAnsi="Times New Roman"/>
      <w:b w:val="0"/>
      <w:i w:val="0"/>
      <w:color w:val="000000"/>
      <w:sz w:val="22"/>
      <w:u w:val="none"/>
    </w:rPr>
  </w:style>
  <w:style w:type="paragraph" w:customStyle="1" w:styleId="cabaaaaa">
    <w:name w:val="cabaaaaa"/>
    <w:rPr>
      <w:rFonts w:ascii="Times New Roman" w:hAnsi="Times New Roman"/>
      <w:b w:val="0"/>
      <w:i w:val="0"/>
      <w:color w:val="000000"/>
      <w:sz w:val="22"/>
      <w:u w:val="none"/>
    </w:rPr>
  </w:style>
  <w:style w:type="paragraph" w:customStyle="1" w:styleId="cabaaaaaa">
    <w:name w:val="cabaaaaaa"/>
    <w:rPr>
      <w:rFonts w:ascii="Times New Roman" w:hAnsi="Times New Roman"/>
      <w:b w:val="0"/>
      <w:i w:val="0"/>
      <w:color w:val="000000"/>
      <w:sz w:val="22"/>
      <w:u w:val="none"/>
    </w:rPr>
  </w:style>
  <w:style w:type="paragraph" w:customStyle="1" w:styleId="cabaaaaaaa">
    <w:name w:val="cabaaaaaaa"/>
    <w:rPr>
      <w:rFonts w:ascii="Times New Roman" w:hAnsi="Times New Roman"/>
      <w:b/>
      <w:i w:val="0"/>
      <w:color w:val="000000"/>
      <w:sz w:val="22"/>
      <w:u w:val="none"/>
    </w:rPr>
  </w:style>
  <w:style w:type="paragraph" w:customStyle="1" w:styleId="cabaaaaaaab">
    <w:name w:val="cabaaaaaaab"/>
    <w:rPr>
      <w:rFonts w:ascii="Times New Roman" w:hAnsi="Times New Roman"/>
      <w:b w:val="0"/>
      <w:i w:val="0"/>
      <w:color w:val="000000"/>
      <w:sz w:val="22"/>
      <w:u w:val="none"/>
    </w:rPr>
  </w:style>
  <w:style w:type="paragraph" w:customStyle="1" w:styleId="cabaaaaaaaba">
    <w:name w:val="cabaaaaaaaba"/>
    <w:rPr>
      <w:rFonts w:ascii="Times New Roman" w:hAnsi="Times New Roman"/>
      <w:b w:val="0"/>
      <w:i w:val="0"/>
      <w:color w:val="000000"/>
      <w:sz w:val="22"/>
      <w:u w:val="none"/>
    </w:rPr>
  </w:style>
  <w:style w:type="paragraph" w:customStyle="1" w:styleId="cabaaaaaaabaa">
    <w:name w:val="cabaaaaaaabaa"/>
    <w:rPr>
      <w:rFonts w:ascii="Times New Roman" w:hAnsi="Times New Roman"/>
      <w:b w:val="0"/>
      <w:i w:val="0"/>
      <w:color w:val="000000"/>
      <w:sz w:val="22"/>
      <w:u w:val="none"/>
    </w:rPr>
  </w:style>
  <w:style w:type="paragraph" w:customStyle="1" w:styleId="cabaaaaaaabaaa">
    <w:name w:val="cabaaaaaaabaaa"/>
    <w:rPr>
      <w:rFonts w:ascii="Times New Roman" w:hAnsi="Times New Roman"/>
      <w:b w:val="0"/>
      <w:i w:val="0"/>
      <w:color w:val="000000"/>
      <w:sz w:val="22"/>
      <w:u w:val="none"/>
    </w:rPr>
  </w:style>
  <w:style w:type="paragraph" w:customStyle="1" w:styleId="cabaaaaaaabaaaa">
    <w:name w:val="cabaaaaaaabaaaa"/>
    <w:rPr>
      <w:rFonts w:ascii="Times New Roman" w:hAnsi="Times New Roman"/>
      <w:b/>
      <w:i w:val="0"/>
      <w:color w:val="000000"/>
      <w:sz w:val="22"/>
      <w:u w:val="none"/>
    </w:rPr>
  </w:style>
  <w:style w:type="paragraph" w:customStyle="1" w:styleId="cabaaaaaaabaaaab">
    <w:name w:val="cabaaaaaaabaaaab"/>
    <w:rPr>
      <w:rFonts w:ascii="Times New Roman" w:hAnsi="Times New Roman"/>
      <w:b w:val="0"/>
      <w:i w:val="0"/>
      <w:color w:val="000000"/>
      <w:sz w:val="22"/>
      <w:u w:val="none"/>
    </w:rPr>
  </w:style>
  <w:style w:type="paragraph" w:customStyle="1" w:styleId="cabaaaaaaabaaaaba">
    <w:name w:val="cabaaaaaaabaaaaba"/>
    <w:rPr>
      <w:rFonts w:ascii="Times New Roman" w:hAnsi="Times New Roman"/>
      <w:b w:val="0"/>
      <w:i w:val="0"/>
      <w:color w:val="000000"/>
      <w:sz w:val="22"/>
      <w:u w:val="none"/>
    </w:rPr>
  </w:style>
  <w:style w:type="paragraph" w:customStyle="1" w:styleId="cabaaaaaaabaaaabaa">
    <w:name w:val="cabaaaaaaabaaaabaa"/>
    <w:rPr>
      <w:rFonts w:ascii="Times New Roman" w:hAnsi="Times New Roman"/>
      <w:b w:val="0"/>
      <w:i w:val="0"/>
      <w:color w:val="000000"/>
      <w:sz w:val="22"/>
      <w:u w:val="none"/>
    </w:rPr>
  </w:style>
  <w:style w:type="paragraph" w:customStyle="1" w:styleId="cabaaaaaaabaaaabaaa">
    <w:name w:val="cabaaaaaaabaaaabaaa"/>
    <w:rPr>
      <w:rFonts w:ascii="Times New Roman" w:hAnsi="Times New Roman"/>
      <w:b w:val="0"/>
      <w:i w:val="0"/>
      <w:color w:val="000000"/>
      <w:sz w:val="22"/>
      <w:u w:val="none"/>
    </w:rPr>
  </w:style>
  <w:style w:type="paragraph" w:customStyle="1" w:styleId="cabaaaaaaabaaaabaaaa">
    <w:name w:val="cabaaaaaaabaaaabaaaa"/>
    <w:rPr>
      <w:rFonts w:ascii="Times New Roman" w:hAnsi="Times New Roman"/>
      <w:b/>
      <w:i w:val="0"/>
      <w:color w:val="000000"/>
      <w:sz w:val="22"/>
      <w:u w:val="none"/>
    </w:rPr>
  </w:style>
  <w:style w:type="paragraph" w:customStyle="1" w:styleId="cabaaaaaaabaaaabaaaab">
    <w:name w:val="cabaaaaaaabaaaabaaaab"/>
    <w:rPr>
      <w:rFonts w:ascii="Times New Roman" w:hAnsi="Times New Roman"/>
      <w:b w:val="0"/>
      <w:i w:val="0"/>
      <w:color w:val="000000"/>
      <w:sz w:val="22"/>
      <w:u w:val="none"/>
    </w:rPr>
  </w:style>
  <w:style w:type="paragraph" w:customStyle="1" w:styleId="cabaaaaaaabaaaabaaaaba">
    <w:name w:val="cabaaaaaaabaaaabaaaaba"/>
    <w:rPr>
      <w:rFonts w:ascii="Times New Roman" w:hAnsi="Times New Roman"/>
      <w:b/>
      <w:i w:val="0"/>
      <w:color w:val="000000"/>
      <w:sz w:val="22"/>
      <w:u w:val="none"/>
    </w:rPr>
  </w:style>
  <w:style w:type="paragraph" w:customStyle="1" w:styleId="cabaaaaaaabaaaabaaaabab">
    <w:name w:val="cabaaaaaaabaaaabaaaabab"/>
    <w:rPr>
      <w:rFonts w:ascii="Times New Roman" w:hAnsi="Times New Roman"/>
      <w:b w:val="0"/>
      <w:i w:val="0"/>
      <w:color w:val="000000"/>
      <w:sz w:val="22"/>
      <w:u w:val="none"/>
    </w:rPr>
  </w:style>
  <w:style w:type="paragraph" w:customStyle="1" w:styleId="cabaaaaaaabaaaabaaaababa">
    <w:name w:val="cabaaaaaaabaaaabaaaababa"/>
    <w:rPr>
      <w:rFonts w:ascii="Times New Roman" w:hAnsi="Times New Roman"/>
      <w:b w:val="0"/>
      <w:i w:val="0"/>
      <w:color w:val="000000"/>
      <w:sz w:val="22"/>
      <w:u w:val="none"/>
    </w:rPr>
  </w:style>
  <w:style w:type="paragraph" w:customStyle="1" w:styleId="cabaaaaaaabaaaabaaaababaa">
    <w:name w:val="cabaaaaaaabaaaabaaaababaa"/>
    <w:rPr>
      <w:rFonts w:ascii="Times New Roman" w:hAnsi="Times New Roman"/>
      <w:b w:val="0"/>
      <w:i w:val="0"/>
      <w:color w:val="000000"/>
      <w:sz w:val="22"/>
      <w:u w:val="none"/>
    </w:rPr>
  </w:style>
  <w:style w:type="paragraph" w:customStyle="1" w:styleId="cabaaaaaaabaaaabaaaababaaa">
    <w:name w:val="cabaaaaaaabaaaabaaaababaaa"/>
    <w:rPr>
      <w:rFonts w:ascii="Times New Roman" w:hAnsi="Times New Roman"/>
      <w:b w:val="0"/>
      <w:i w:val="0"/>
      <w:color w:val="000000"/>
      <w:sz w:val="22"/>
      <w:u w:val="none"/>
    </w:rPr>
  </w:style>
  <w:style w:type="paragraph" w:customStyle="1" w:styleId="cabaaaaaaabaaaabaaaababaaaa">
    <w:name w:val="cabaaaaaaabaaaabaaaababaaaa"/>
    <w:rPr>
      <w:rFonts w:ascii="Times New Roman" w:hAnsi="Times New Roman"/>
      <w:b/>
      <w:i w:val="0"/>
      <w:color w:val="000000"/>
      <w:sz w:val="22"/>
      <w:u w:val="none"/>
    </w:rPr>
  </w:style>
  <w:style w:type="paragraph" w:customStyle="1" w:styleId="cabaaaaaaabaaaabaaaababaaaab">
    <w:name w:val="cabaaaaaaabaaaabaaaababaaaab"/>
    <w:rPr>
      <w:rFonts w:ascii="Times New Roman" w:hAnsi="Times New Roman"/>
      <w:b w:val="0"/>
      <w:i w:val="0"/>
      <w:color w:val="000000"/>
      <w:sz w:val="22"/>
      <w:u w:val="none"/>
    </w:rPr>
  </w:style>
  <w:style w:type="paragraph" w:customStyle="1" w:styleId="cabaaaaaaabaaaabaaaababaaaaba">
    <w:name w:val="cabaaaaaaabaaaabaaaababaaaaba"/>
    <w:rPr>
      <w:rFonts w:ascii="Times New Roman" w:hAnsi="Times New Roman"/>
      <w:b w:val="0"/>
      <w:i w:val="0"/>
      <w:color w:val="000000"/>
      <w:sz w:val="22"/>
      <w:u w:val="none"/>
    </w:rPr>
  </w:style>
  <w:style w:type="paragraph" w:customStyle="1" w:styleId="cabaaaaaaabaaaabaaaababaaaabaa">
    <w:name w:val="cabaaaaaaabaaaabaaaababaaaabaa"/>
    <w:rPr>
      <w:rFonts w:ascii="Times New Roman" w:hAnsi="Times New Roman"/>
      <w:b w:val="0"/>
      <w:i w:val="0"/>
      <w:color w:val="000000"/>
      <w:sz w:val="22"/>
      <w:u w:val="none"/>
    </w:rPr>
  </w:style>
  <w:style w:type="paragraph" w:customStyle="1" w:styleId="cabaaaaaaabaaaabaaaababaaaabaaa">
    <w:name w:val="cabaaaaaaabaaaabaaaababaaaabaaa"/>
    <w:rPr>
      <w:rFonts w:ascii="Times New Roman" w:hAnsi="Times New Roman"/>
      <w:b w:val="0"/>
      <w:i w:val="0"/>
      <w:color w:val="000000"/>
      <w:sz w:val="22"/>
      <w:u w:val="none"/>
    </w:rPr>
  </w:style>
  <w:style w:type="paragraph" w:customStyle="1" w:styleId="cabaaaaaaabaaaabaaaababaaaabaaaa">
    <w:name w:val="cabaaaaaaabaaaabaaaababaaaabaaaa"/>
    <w:rPr>
      <w:rFonts w:ascii="Times New Roman" w:hAnsi="Times New Roman"/>
      <w:b w:val="0"/>
      <w:i w:val="0"/>
      <w:color w:val="000000"/>
      <w:sz w:val="22"/>
      <w:u w:val="none"/>
    </w:rPr>
  </w:style>
  <w:style w:type="paragraph" w:customStyle="1" w:styleId="cabaaaaaaabaaaabaaaababaaaabaaaaa">
    <w:name w:val="cabaaaaaaabaaaabaaaababaaaabaaaaa"/>
    <w:rPr>
      <w:rFonts w:ascii="Times New Roman" w:hAnsi="Times New Roman"/>
      <w:b/>
      <w:i w:val="0"/>
      <w:color w:val="000000"/>
      <w:sz w:val="22"/>
      <w:u w:val="none"/>
    </w:rPr>
  </w:style>
  <w:style w:type="paragraph" w:customStyle="1" w:styleId="cabaaaaaaabaaaabaaaababaaaabaaaaab">
    <w:name w:val="cabaaaaaaabaaaabaaaababaaaabaaaaab"/>
    <w:rPr>
      <w:rFonts w:ascii="Times New Roman" w:hAnsi="Times New Roman"/>
      <w:b w:val="0"/>
      <w:i w:val="0"/>
      <w:color w:val="000000"/>
      <w:sz w:val="22"/>
      <w:u w:val="none"/>
    </w:rPr>
  </w:style>
  <w:style w:type="paragraph" w:customStyle="1" w:styleId="cabaaaaaaabaaaabaaaababaaaabaaaaaba">
    <w:name w:val="cabaaaaaaabaaaabaaaababaaaabaaaaaba"/>
    <w:rPr>
      <w:rFonts w:ascii="Times New Roman" w:hAnsi="Times New Roman"/>
      <w:b w:val="0"/>
      <w:i w:val="0"/>
      <w:color w:val="000000"/>
      <w:sz w:val="22"/>
      <w:u w:val="none"/>
    </w:rPr>
  </w:style>
  <w:style w:type="paragraph" w:customStyle="1" w:styleId="cabaaaaaaabaaaabaaaababaaaabaaaaabaa">
    <w:name w:val="cabaaaaaaabaaaabaaaababaaaabaaaaabaa"/>
    <w:rPr>
      <w:rFonts w:ascii="Times New Roman" w:hAnsi="Times New Roman"/>
      <w:b w:val="0"/>
      <w:i w:val="0"/>
      <w:color w:val="000000"/>
      <w:sz w:val="22"/>
      <w:u w:val="none"/>
    </w:rPr>
  </w:style>
  <w:style w:type="paragraph" w:customStyle="1" w:styleId="cabaaaaaaabaaaabaaaababaaaabaaaaabaaa">
    <w:name w:val="cabaaaaaaabaaaabaaaababaaaabaaaaabaaa"/>
    <w:rPr>
      <w:rFonts w:ascii="Times New Roman" w:hAnsi="Times New Roman"/>
      <w:b/>
      <w:i w:val="0"/>
      <w:color w:val="000000"/>
      <w:sz w:val="22"/>
      <w:u w:val="none"/>
    </w:rPr>
  </w:style>
  <w:style w:type="paragraph" w:customStyle="1" w:styleId="cabaaaaaaabaaaabaaaababaaaabaaaaabaaab">
    <w:name w:val="cabaaaaaaabaaaabaaaababaaaabaaaaabaaab"/>
    <w:rPr>
      <w:rFonts w:ascii="Times New Roman" w:hAnsi="Times New Roman"/>
      <w:b w:val="0"/>
      <w:i w:val="0"/>
      <w:color w:val="000000"/>
      <w:sz w:val="22"/>
      <w:u w:val="none"/>
    </w:rPr>
  </w:style>
  <w:style w:type="paragraph" w:customStyle="1" w:styleId="cabaaaaaaabaaaabaaaababaaaabaaaaabaaaba">
    <w:name w:val="cabaaaaaaabaaaabaaaababaaaabaaaaabaaaba"/>
    <w:rPr>
      <w:rFonts w:ascii="Times New Roman" w:hAnsi="Times New Roman"/>
      <w:b w:val="0"/>
      <w:i w:val="0"/>
      <w:color w:val="000000"/>
      <w:sz w:val="22"/>
      <w:u w:val="none"/>
    </w:rPr>
  </w:style>
  <w:style w:type="paragraph" w:customStyle="1" w:styleId="cabaaaaaaabaaaabaaaababaaaabaaaaabaaabaa">
    <w:name w:val="cabaaaaaaabaaaabaaaababaaaabaaaaabaaabaa"/>
    <w:rPr>
      <w:rFonts w:ascii="Times New Roman" w:hAnsi="Times New Roman"/>
      <w:b w:val="0"/>
      <w:i w:val="0"/>
      <w:color w:val="000000"/>
      <w:sz w:val="22"/>
      <w:u w:val="none"/>
    </w:rPr>
  </w:style>
  <w:style w:type="paragraph" w:customStyle="1" w:styleId="cabaaaaaaabaaaabaaaababaaaabaaaaabaaabaaa">
    <w:name w:val="cabaaaaaaabaaaabaaaababaaaabaaaaabaaabaaa"/>
    <w:rPr>
      <w:rFonts w:ascii="Times New Roman" w:hAnsi="Times New Roman"/>
      <w:b w:val="0"/>
      <w:i w:val="0"/>
      <w:color w:val="000000"/>
      <w:sz w:val="22"/>
      <w:u w:val="none"/>
    </w:rPr>
  </w:style>
  <w:style w:type="paragraph" w:customStyle="1" w:styleId="cabaaaaaaabaaaabaaaababaaaabaaaaabaaabaaaa">
    <w:name w:val="cabaaaaaaabaaaabaaaababaaaabaaaaabaaabaaaa"/>
    <w:rPr>
      <w:rFonts w:ascii="Times New Roman" w:hAnsi="Times New Roman"/>
      <w:b w:val="0"/>
      <w:i w:val="0"/>
      <w:color w:val="000000"/>
      <w:sz w:val="22"/>
      <w:u w:val="none"/>
    </w:rPr>
  </w:style>
  <w:style w:type="paragraph" w:customStyle="1" w:styleId="cabaaaaaaabaaaabaaaababaaaabaaaaabaaabaaaaa">
    <w:name w:val="cabaaaaaaabaaaabaaaababaaaabaaaaabaaabaaaaa"/>
    <w:rPr>
      <w:rFonts w:ascii="Times New Roman" w:hAnsi="Times New Roman"/>
      <w:b w:val="0"/>
      <w:i w:val="0"/>
      <w:color w:val="000000"/>
      <w:sz w:val="22"/>
      <w:u w:val="none"/>
    </w:rPr>
  </w:style>
  <w:style w:type="paragraph" w:customStyle="1" w:styleId="cabaaaaaaabaaaabaaaababaaaabaaaaabaaabaaaaaa">
    <w:name w:val="cabaaaaaaabaaaabaaaababaaaabaaaaabaaabaaaaaa"/>
    <w:rPr>
      <w:rFonts w:ascii="Times New Roman" w:hAnsi="Times New Roman"/>
      <w:b w:val="0"/>
      <w:i w:val="0"/>
      <w:color w:val="000000"/>
      <w:sz w:val="22"/>
      <w:u w:val="none"/>
    </w:rPr>
  </w:style>
  <w:style w:type="paragraph" w:customStyle="1" w:styleId="cabaaaaaaabaaaabaaaababaaaabaaaaabaaabaaaaaaa">
    <w:name w:val="cabaaaaaaabaaaabaaaababaaaabaaaaabaaabaaaaaaa"/>
    <w:rPr>
      <w:rFonts w:ascii="Times New Roman" w:hAnsi="Times New Roman"/>
      <w:b/>
      <w:i w:val="0"/>
      <w:color w:val="000000"/>
      <w:sz w:val="22"/>
      <w:u w:val="none"/>
    </w:rPr>
  </w:style>
  <w:style w:type="paragraph" w:customStyle="1" w:styleId="cabaaaaaaabaaaabaaaababaaaabaaaaabaaabaaaaaaab">
    <w:name w:val="cabaaaaaaabaaaabaaaababaaaabaaaaabaaabaaaaaaab"/>
    <w:rPr>
      <w:rFonts w:ascii="Times New Roman" w:hAnsi="Times New Roman"/>
      <w:b w:val="0"/>
      <w:i w:val="0"/>
      <w:color w:val="000000"/>
      <w:sz w:val="22"/>
      <w:u w:val="none"/>
    </w:rPr>
  </w:style>
  <w:style w:type="paragraph" w:customStyle="1" w:styleId="cabaaaaaaabaaaabaaaababaaaabaaaaabaaabaaaaaaaba">
    <w:name w:val="cabaaaaaaabaaaabaaaababaaaabaaaaabaaabaaaaaaaba"/>
    <w:rPr>
      <w:rFonts w:ascii="Times New Roman" w:hAnsi="Times New Roman"/>
      <w:b/>
      <w:i w:val="0"/>
      <w:color w:val="000000"/>
      <w:sz w:val="22"/>
      <w:u w:val="none"/>
    </w:rPr>
  </w:style>
  <w:style w:type="paragraph" w:customStyle="1" w:styleId="cabaaaaaaabaaaabaaaababaaaabaaaaabaaabaaaaaaabab">
    <w:name w:val="cabaaaaaaabaaaabaaaababaaaabaaaaabaaabaaaaaaabab"/>
    <w:rPr>
      <w:rFonts w:ascii="Times New Roman" w:hAnsi="Times New Roman"/>
      <w:b w:val="0"/>
      <w:i w:val="0"/>
      <w:color w:val="000000"/>
      <w:sz w:val="22"/>
      <w:u w:val="none"/>
    </w:rPr>
  </w:style>
  <w:style w:type="paragraph" w:customStyle="1" w:styleId="cabaaaaaaabaaaabaaaababaaaabaaaaabaaabaaaaaaababa">
    <w:name w:val="cabaaaaaaabaaaabaaaababaaaabaaaaabaaabaaaaaaababa"/>
    <w:rPr>
      <w:rFonts w:ascii="Times New Roman" w:hAnsi="Times New Roman"/>
      <w:b w:val="0"/>
      <w:i w:val="0"/>
      <w:color w:val="000000"/>
      <w:sz w:val="22"/>
      <w:u w:val="none"/>
    </w:rPr>
  </w:style>
  <w:style w:type="paragraph" w:customStyle="1" w:styleId="cabaaaaaaabaaaabaaaababaaaabaaaaabaaabaaaaaaababaa">
    <w:name w:val="cabaaaaaaabaaaabaaaababaaaabaaaaabaaabaaaaaaababaa"/>
    <w:rPr>
      <w:rFonts w:ascii="Times New Roman" w:hAnsi="Times New Roman"/>
      <w:b w:val="0"/>
      <w:i w:val="0"/>
      <w:color w:val="000000"/>
      <w:sz w:val="22"/>
      <w:u w:val="none"/>
    </w:rPr>
  </w:style>
  <w:style w:type="paragraph" w:customStyle="1" w:styleId="cabaaaaaaabaaaabaaaababaaaabaaaaabaaabaaaaaaababaaa">
    <w:name w:val="cabaaaaaaabaaaabaaaababaaaabaaaaabaaabaaaaaaababaaa"/>
    <w:rPr>
      <w:rFonts w:ascii="Times New Roman" w:hAnsi="Times New Roman"/>
      <w:b w:val="0"/>
      <w:i w:val="0"/>
      <w:color w:val="000000"/>
      <w:sz w:val="22"/>
      <w:u w:val="none"/>
    </w:rPr>
  </w:style>
  <w:style w:type="paragraph" w:customStyle="1" w:styleId="cabaaaaaaabaaaabaaaababaaaabaaaaabaaabaaaaaaababaaaa">
    <w:name w:val="cabaaaaaaabaaaabaaaababaaaabaaaaabaaabaaaaaaababaaaa"/>
    <w:rPr>
      <w:rFonts w:ascii="Times New Roman" w:hAnsi="Times New Roman"/>
      <w:b w:val="0"/>
      <w:i w:val="0"/>
      <w:color w:val="000000"/>
      <w:sz w:val="22"/>
      <w:u w:val="none"/>
    </w:rPr>
  </w:style>
  <w:style w:type="paragraph" w:customStyle="1" w:styleId="cabaaaaaaabaaaabaaaababaaaabaaaaabaaabaaaaaaababaaaaa">
    <w:name w:val="cabaaaaaaabaaaabaaaababaaaabaaaaabaaabaaaaaaababaaaaa"/>
    <w:rPr>
      <w:rFonts w:ascii="Times New Roman" w:hAnsi="Times New Roman"/>
      <w:b w:val="0"/>
      <w:i w:val="0"/>
      <w:color w:val="000000"/>
      <w:sz w:val="22"/>
      <w:u w:val="none"/>
    </w:rPr>
  </w:style>
  <w:style w:type="paragraph" w:customStyle="1" w:styleId="cabaaaaaaabaaaabaaaababaaaabaaaaabaaabaaaaaaababaaaaaa">
    <w:name w:val="cabaaaaaaabaaaabaaaababaaaabaaaaabaaabaaaaaaababaaaaaa"/>
    <w:rPr>
      <w:rFonts w:ascii="Times New Roman" w:hAnsi="Times New Roman"/>
      <w:b w:val="0"/>
      <w:i w:val="0"/>
      <w:color w:val="000000"/>
      <w:sz w:val="22"/>
      <w:u w:val="none"/>
    </w:rPr>
  </w:style>
  <w:style w:type="paragraph" w:customStyle="1" w:styleId="cabaaaaaaabaaaabaaaababaaaabaaaaabaaabaaaaaaababaaaaaaa">
    <w:name w:val="cabaaaaaaabaaaabaaaababaaaabaaaaabaaabaaaaaaababaaaaaaa"/>
    <w:rPr>
      <w:rFonts w:ascii="Times New Roman" w:hAnsi="Times New Roman"/>
      <w:b/>
      <w:i w:val="0"/>
      <w:color w:val="000000"/>
      <w:sz w:val="22"/>
      <w:u w:val="none"/>
    </w:rPr>
  </w:style>
  <w:style w:type="paragraph" w:customStyle="1" w:styleId="cabaaaaaaabaaaabaaaababaaaabaaaaabaaabaaaaaaababaaaaaaab">
    <w:name w:val="cabaaaaaaabaaaabaaaababaaaabaaaaabaaabaaaaaaababaaaaaaab"/>
    <w:rPr>
      <w:rFonts w:ascii="Times New Roman" w:hAnsi="Times New Roman"/>
      <w:b w:val="0"/>
      <w:i w:val="0"/>
      <w:color w:val="000000"/>
      <w:sz w:val="22"/>
      <w:u w:val="none"/>
    </w:rPr>
  </w:style>
  <w:style w:type="paragraph" w:customStyle="1" w:styleId="cabaaaaaaabaaaabaaaababaaaabaaaaabaaabaaaaaaababaaaaaaaba">
    <w:name w:val="cabaaaaaaabaaaabaaaababaaaabaaaaabaaabaaaaaaababaaaaaaaba"/>
    <w:rPr>
      <w:rFonts w:ascii="Times New Roman" w:hAnsi="Times New Roman"/>
      <w:b w:val="0"/>
      <w:i w:val="0"/>
      <w:color w:val="000000"/>
      <w:sz w:val="22"/>
      <w:u w:val="none"/>
    </w:rPr>
  </w:style>
  <w:style w:type="paragraph" w:customStyle="1" w:styleId="cabaaaaaaabaaaabaaaababaaaabaaaaabaaabaaaaaaababaaaaaaabaa">
    <w:name w:val="cabaaaaaaabaaaabaaaababaaaabaaaaabaaabaaaaaaababaaaaaaabaa"/>
    <w:rPr>
      <w:rFonts w:ascii="Times New Roman" w:hAnsi="Times New Roman"/>
      <w:b w:val="0"/>
      <w:i w:val="0"/>
      <w:color w:val="000000"/>
      <w:sz w:val="22"/>
      <w:u w:val="none"/>
    </w:rPr>
  </w:style>
  <w:style w:type="paragraph" w:customStyle="1" w:styleId="cabaaaaaaabaaaabaaaababaaaabaaaaabaaabaaaaaaababaaaaaaabaaa">
    <w:name w:val="cabaaaaaaabaaaabaaaababaaaabaaaaabaaabaaaaaaababaaaaaaabaaa"/>
    <w:rPr>
      <w:rFonts w:ascii="Times New Roman" w:hAnsi="Times New Roman"/>
      <w:b w:val="0"/>
      <w:i w:val="0"/>
      <w:color w:val="000000"/>
      <w:sz w:val="22"/>
      <w:u w:val="none"/>
    </w:rPr>
  </w:style>
  <w:style w:type="paragraph" w:customStyle="1" w:styleId="cabaaaaaaabaaaabaaaababaaaabaaaaabaaabaaaaaaababaaaaaaabaaaa">
    <w:name w:val="cabaaaaaaabaaaabaaaababaaaabaaaaabaaabaaaaaaababaaaaaaabaaaa"/>
    <w:rPr>
      <w:rFonts w:ascii="Times New Roman" w:hAnsi="Times New Roman"/>
      <w:b/>
      <w:i w:val="0"/>
      <w:color w:val="000000"/>
      <w:sz w:val="22"/>
      <w:u w:val="none"/>
    </w:rPr>
  </w:style>
  <w:style w:type="paragraph" w:customStyle="1" w:styleId="cabaaaaaaabaaaabaaaababaaaabaaaaabaaabaaaaaaababaaaaaaabaaaab">
    <w:name w:val="cabaaaaaaabaaaabaaaababaaaabaaaaabaaabaaaaaaababaaaaaaabaaaab"/>
    <w:rPr>
      <w:rFonts w:ascii="Times New Roman" w:hAnsi="Times New Roman"/>
      <w:b w:val="0"/>
      <w:i w:val="0"/>
      <w:color w:val="000000"/>
      <w:sz w:val="22"/>
      <w:u w:val="none"/>
    </w:rPr>
  </w:style>
  <w:style w:type="paragraph" w:customStyle="1" w:styleId="cabaaaaaaabaaaabaaaababaaaabaaaaabaaabaaaaaaababaaaaaaabaaaaba">
    <w:name w:val="cabaaaaaaabaaaabaaaababaaaabaaaaabaaabaaaaaaababaaaaaaabaaaaba"/>
    <w:rPr>
      <w:rFonts w:ascii="Times New Roman" w:hAnsi="Times New Roman"/>
      <w:b w:val="0"/>
      <w:i w:val="0"/>
      <w:color w:val="000000"/>
      <w:sz w:val="22"/>
      <w:u w:val="none"/>
    </w:rPr>
  </w:style>
  <w:style w:type="paragraph" w:customStyle="1" w:styleId="cabaaaaaaabaaaabaaaababaaaabaaaaabaaabaaaaaaababaaaaaaabaaaabaa">
    <w:name w:val="cabaaaaaaabaaaabaaaababaaaabaaaaabaaabaaaaaaababaaaaaaabaaaabaa"/>
    <w:rPr>
      <w:rFonts w:ascii="Times New Roman" w:hAnsi="Times New Roman"/>
      <w:b w:val="0"/>
      <w:i w:val="0"/>
      <w:color w:val="000000"/>
      <w:sz w:val="22"/>
      <w:u w:val="none"/>
    </w:rPr>
  </w:style>
  <w:style w:type="paragraph" w:customStyle="1" w:styleId="cabaaaaaaabaaaabaaaababaaaabaaaaabaaabaaaaaaababaaaaaaabaaaabaaa">
    <w:name w:val="cabaaaaaaabaaaabaaaababaaaabaaaaabaaabaaaaaaababaaaaaaabaaaabaaa"/>
    <w:rPr>
      <w:rFonts w:ascii="Times New Roman" w:hAnsi="Times New Roman"/>
      <w:b/>
      <w:i w:val="0"/>
      <w:color w:val="000000"/>
      <w:sz w:val="22"/>
      <w:u w:val="none"/>
    </w:rPr>
  </w:style>
  <w:style w:type="paragraph" w:customStyle="1" w:styleId="cabaaaaaaabaaaabaaaababaaaabaaaaabaaabaaaaaaababaaaaaaabaaaabaaab">
    <w:name w:val="cabaaaaaaabaaaabaaaababaaaabaaaaabaaabaaaaaaababaaaaaaabaaaabaaab"/>
    <w:rPr>
      <w:rFonts w:ascii="Times New Roman" w:hAnsi="Times New Roman"/>
      <w:b w:val="0"/>
      <w:i w:val="0"/>
      <w:color w:val="000000"/>
      <w:sz w:val="22"/>
      <w:u w:val="none"/>
    </w:rPr>
  </w:style>
  <w:style w:type="paragraph" w:customStyle="1" w:styleId="cabaaaaaaabaaaabaaaababaaaabaaaaabaaabaaaaaaababaaaaaaabaaaabaaaba">
    <w:name w:val="cabaaaaaaabaaaabaaaababaaaabaaaaabaaabaaaaaaababaaaaaaabaaaabaaaba"/>
    <w:rPr>
      <w:rFonts w:ascii="Times New Roman" w:hAnsi="Times New Roman"/>
      <w:b w:val="0"/>
      <w:i w:val="0"/>
      <w:color w:val="000000"/>
      <w:sz w:val="22"/>
      <w:u w:val="none"/>
    </w:rPr>
  </w:style>
  <w:style w:type="paragraph" w:customStyle="1" w:styleId="cabaaaaaaabaaaabaaaababaaaabaaaaabaaabaaaaaaababaaaaaaabaaaabaaabaa">
    <w:name w:val="cabaaaaaaabaaaabaaaababaaaabaaaaabaaabaaaaaaababaaaaaaabaaaabaaabaa"/>
    <w:rPr>
      <w:rFonts w:ascii="Times New Roman" w:hAnsi="Times New Roman"/>
      <w:b w:val="0"/>
      <w:i w:val="0"/>
      <w:color w:val="000000"/>
      <w:sz w:val="22"/>
      <w:u w:val="none"/>
    </w:rPr>
  </w:style>
  <w:style w:type="paragraph" w:customStyle="1" w:styleId="cabaaaaaaabaaaabaaaababaaaabaaaaabaaabaaaaaaababaaaaaaabaaaabaaabaaa">
    <w:name w:val="cabaaaaaaabaaaabaaaababaaaabaaaaabaaabaaaaaaababaaaaaaabaaaabaaabaaa"/>
    <w:rPr>
      <w:rFonts w:ascii="Times New Roman" w:hAnsi="Times New Roman"/>
      <w:b w:val="0"/>
      <w:i w:val="0"/>
      <w:color w:val="000000"/>
      <w:sz w:val="22"/>
      <w:u w:val="none"/>
    </w:rPr>
  </w:style>
  <w:style w:type="paragraph" w:customStyle="1" w:styleId="cabaaaaaaabaaaabaaaababaaaabaaaaabaaabaaaaaaababaaaaaaabaaaabaaabaaaa">
    <w:name w:val="cabaaaaaaabaaaabaaaababaaaabaaaaabaaabaaaaaaababaaaaaaabaaaabaaabaaaa"/>
    <w:rPr>
      <w:rFonts w:ascii="Times New Roman" w:hAnsi="Times New Roman"/>
      <w:b w:val="0"/>
      <w:i w:val="0"/>
      <w:color w:val="000000"/>
      <w:sz w:val="22"/>
      <w:u w:val="none"/>
    </w:rPr>
  </w:style>
  <w:style w:type="paragraph" w:customStyle="1" w:styleId="cabaaaaaaabaaaabaaaababaaaabaaaaabaaabaaaaaaababaaaaaaabaaaabaaabaaaaa">
    <w:name w:val="cabaaaaaaabaaaabaaaababaaaabaaaaabaaabaaaaaaababaaaaaaabaaaabaaabaaaaa"/>
    <w:rPr>
      <w:rFonts w:ascii="Times New Roman" w:hAnsi="Times New Roman"/>
      <w:b/>
      <w:i w:val="0"/>
      <w:color w:val="000000"/>
      <w:sz w:val="22"/>
      <w:u w:val="none"/>
    </w:rPr>
  </w:style>
  <w:style w:type="paragraph" w:customStyle="1" w:styleId="cabaaaaaaabaaaabaaaababaaaabaaaaabaaabaaaaaaababaaaaaaabaaaabaaabaaaaab">
    <w:name w:val="cabaaaaaaabaaaabaaaababaaaabaaaaabaaabaaaaaaababaaaaaaabaaaabaaabaaaaab"/>
    <w:rPr>
      <w:rFonts w:ascii="Times New Roman" w:hAnsi="Times New Roman"/>
      <w:b w:val="0"/>
      <w:i w:val="0"/>
      <w:color w:val="000000"/>
      <w:sz w:val="22"/>
      <w:u w:val="none"/>
    </w:rPr>
  </w:style>
  <w:style w:type="paragraph" w:customStyle="1" w:styleId="cabaaaaaaabaaaabaaaababaaaabaaaaabaaabaaaaaaababaaaaaaabaaaabaaabaaaaaba">
    <w:name w:val="cabaaaaaaabaaaabaaaababaaaabaaaaabaaabaaaaaaababaaaaaaabaaaabaaabaaaaaba"/>
    <w:rPr>
      <w:rFonts w:ascii="Times New Roman" w:hAnsi="Times New Roman"/>
      <w:b w:val="0"/>
      <w:i w:val="0"/>
      <w:color w:val="000000"/>
      <w:sz w:val="22"/>
      <w:u w:val="none"/>
    </w:rPr>
  </w:style>
  <w:style w:type="paragraph" w:customStyle="1" w:styleId="cabaaaaaaabaaaabaaaababaaaabaaaaabaaabaaaaaaababaaaaaaabaaaabaaabaaaaabaa">
    <w:name w:val="cabaaaaaaabaaaabaaaababaaaabaaaaabaaabaaaaaaababaaaaaaabaaaabaaabaaaaabaa"/>
    <w:rPr>
      <w:rFonts w:ascii="Times New Roman" w:hAnsi="Times New Roman"/>
      <w:b w:val="0"/>
      <w:i w:val="0"/>
      <w:color w:val="000000"/>
      <w:sz w:val="22"/>
      <w:u w:val="none"/>
    </w:rPr>
  </w:style>
  <w:style w:type="paragraph" w:customStyle="1" w:styleId="cabaaaaaaabaaaabaaaababaaaabaaaaabaaabaaaaaaababaaaaaaabaaaabaaabaaaaabaaa">
    <w:name w:val="cabaaaaaaabaaaabaaaababaaaabaaaaabaaabaaaaaaababaaaaaaabaaaabaaabaaaaabaaa"/>
    <w:rPr>
      <w:rFonts w:ascii="Times New Roman" w:hAnsi="Times New Roman"/>
      <w:b w:val="0"/>
      <w:i w:val="0"/>
      <w:color w:val="000000"/>
      <w:sz w:val="22"/>
      <w:u w:val="none"/>
    </w:rPr>
  </w:style>
  <w:style w:type="paragraph" w:customStyle="1" w:styleId="cabaaaaaaabaaaabaaaababaaaabaaaaabaaabaaaaaaababaaaaaaabaaaabaaabaaaaabaaaa">
    <w:name w:val="cabaaaaaaabaaaabaaaababaaaabaaaaabaaabaaaaaaababaaaaaaabaaaabaaabaaaaabaaaa"/>
    <w:rPr>
      <w:rFonts w:ascii="Times New Roman" w:hAnsi="Times New Roman"/>
      <w:b/>
      <w:i w:val="0"/>
      <w:color w:val="000000"/>
      <w:sz w:val="22"/>
      <w:u w:val="none"/>
    </w:rPr>
  </w:style>
  <w:style w:type="paragraph" w:customStyle="1" w:styleId="cabaaaaaaabaaaabaaaababaaaabaaaaabaaabaaaaaaababaaaaaaabaaaabaaabaaaaabaaaab">
    <w:name w:val="cabaaaaaaabaaaabaaaababaaaabaaaaabaaabaaaaaaababaaaaaaabaaaabaaabaaaaabaaaab"/>
    <w:rPr>
      <w:rFonts w:ascii="Times New Roman" w:hAnsi="Times New Roman"/>
      <w:b w:val="0"/>
      <w:i w:val="0"/>
      <w:color w:val="000000"/>
      <w:sz w:val="22"/>
      <w:u w:val="none"/>
    </w:rPr>
  </w:style>
  <w:style w:type="paragraph" w:customStyle="1" w:styleId="cabaaaaaaabaaaabaaaababaaaabaaaaabaaabaaaaaaababaaaaaaabaaaabaaabaaaaabaaaaba">
    <w:name w:val="cabaaaaaaabaaaabaaaababaaaabaaaaabaaabaaaaaaababaaaaaaabaaaabaaabaaaaabaaaaba"/>
    <w:rPr>
      <w:rFonts w:ascii="Times New Roman" w:hAnsi="Times New Roman"/>
      <w:b/>
      <w:i w:val="0"/>
      <w:color w:val="000000"/>
      <w:sz w:val="22"/>
      <w:u w:val="none"/>
    </w:rPr>
  </w:style>
  <w:style w:type="paragraph" w:customStyle="1" w:styleId="cabaaaaaaabaaaabaaaababaaaabaaaaabaaabaaaaaaababaaaaaaabaaaabaaabaaaaabaaaabab">
    <w:name w:val="cabaaaaaaabaaaabaaaababaaaabaaaaabaaabaaaaaaababaaaaaaabaaaabaaabaaaaabaaaabab"/>
    <w:rPr>
      <w:rFonts w:ascii="Times New Roman" w:hAnsi="Times New Roman"/>
      <w:b w:val="0"/>
      <w:i w:val="0"/>
      <w:color w:val="000000"/>
      <w:sz w:val="22"/>
      <w:u w:val="none"/>
    </w:rPr>
  </w:style>
  <w:style w:type="paragraph" w:customStyle="1" w:styleId="cabaaaaaaabaaaabaaaababaaaabaaaaabaaabaaaaaaababaaaaaaabaaaabaaabaaaaabaaaababa">
    <w:name w:val="cabaaaaaaabaaaabaaaababaaaabaaaaabaaabaaaaaaababaaaaaaabaaaabaaabaaaaabaaaababa"/>
    <w:rPr>
      <w:rFonts w:ascii="Times New Roman" w:hAnsi="Times New Roman"/>
      <w:b w:val="0"/>
      <w:i w:val="0"/>
      <w:color w:val="000000"/>
      <w:sz w:val="22"/>
      <w:u w:val="none"/>
    </w:rPr>
  </w:style>
  <w:style w:type="paragraph" w:customStyle="1" w:styleId="cabaaaaaaabaaaabaaaababaaaabaaaaabaaabaaaaaaababaaaaaaabaaaabaaabaaaaabaaaababaa">
    <w:name w:val="cabaaaaaaabaaaabaaaababaaaabaaaaabaaabaaaaaaababaaaaaaabaaaabaaabaaaaabaaaababaa"/>
    <w:rPr>
      <w:rFonts w:ascii="Times New Roman" w:hAnsi="Times New Roman"/>
      <w:b w:val="0"/>
      <w:i w:val="0"/>
      <w:color w:val="000000"/>
      <w:sz w:val="22"/>
      <w:u w:val="none"/>
    </w:rPr>
  </w:style>
  <w:style w:type="paragraph" w:customStyle="1" w:styleId="cabaaaaaaabaaaabaaaababaaaabaaaaabaaabaaaaaaababaaaaaaabaaaabaaabaaaaabaaaababaaa">
    <w:name w:val="cabaaaaaaabaaaabaaaababaaaabaaaaabaaabaaaaaaababaaaaaaabaaaabaaabaaaaabaaaababaaa"/>
    <w:rPr>
      <w:rFonts w:ascii="Times New Roman" w:hAnsi="Times New Roman"/>
      <w:b w:val="0"/>
      <w:i w:val="0"/>
      <w:color w:val="000000"/>
      <w:sz w:val="22"/>
      <w:u w:val="none"/>
    </w:rPr>
  </w:style>
  <w:style w:type="paragraph" w:customStyle="1" w:styleId="cabaaaaaaabaaaabaaaababaaaabaaaaabaaabaaaaaaababaaaaaaabaaaabaaabaaaaabaaaababaaaa">
    <w:name w:val="cabaaaaaaabaaaabaaaababaaaabaaaaabaaabaaaaaaababaaaaaaabaaaabaaabaaaaabaaaababaaaa"/>
    <w:rPr>
      <w:rFonts w:ascii="Times New Roman" w:hAnsi="Times New Roman"/>
      <w:b w:val="0"/>
      <w:i w:val="0"/>
      <w:color w:val="000000"/>
      <w:sz w:val="22"/>
      <w:u w:val="none"/>
    </w:rPr>
  </w:style>
  <w:style w:type="paragraph" w:customStyle="1" w:styleId="cabaaaaaaabaaaabaaaababaaaabaaaaabaaabaaaaaaababaaaaaaabaaaabaaabaaaaabaaaababaaaaa">
    <w:name w:val="cabaaaaaaabaaaabaaaababaaaabaaaaabaaabaaaaaaababaaaaaaabaaaabaaabaaaaabaaaababaaaaa"/>
    <w:rPr>
      <w:rFonts w:ascii="Times New Roman" w:hAnsi="Times New Roman"/>
      <w:b w:val="0"/>
      <w:i w:val="0"/>
      <w:color w:val="000000"/>
      <w:sz w:val="22"/>
      <w:u w:val="none"/>
    </w:rPr>
  </w:style>
  <w:style w:type="paragraph" w:customStyle="1" w:styleId="cabaaaaaaabaaaabaaaababaaaabaaaaabaaabaaaaaaababaaaaaaabaaaabaaabaaaaabaaaababaaaaaa">
    <w:name w:val="cabaaaaaaabaaaabaaaababaaaabaaaaabaaabaaaaaaababaaaaaaabaaaabaaabaaaaabaaaababaaaaaa"/>
    <w:rPr>
      <w:rFonts w:ascii="Times New Roman" w:hAnsi="Times New Roman"/>
      <w:b/>
      <w:i w:val="0"/>
      <w:color w:val="000000"/>
      <w:sz w:val="22"/>
      <w:u w:val="none"/>
    </w:rPr>
  </w:style>
  <w:style w:type="paragraph" w:customStyle="1" w:styleId="cabaaaaaaabaaaabaaaababaaaabaaaaabaaabaaaaaaababaaaaaaabaaaabaaabaaaaabaaaababaaaaaab">
    <w:name w:val="cabaaaaaaabaaaabaaaababaaaabaaaaabaaabaaaaaaababaaaaaaabaaaabaaabaaaaabaaaababaaaaaab"/>
    <w:rPr>
      <w:rFonts w:ascii="Times New Roman" w:hAnsi="Times New Roman"/>
      <w:b w:val="0"/>
      <w:i w:val="0"/>
      <w:color w:val="000000"/>
      <w:sz w:val="22"/>
      <w:u w:val="none"/>
    </w:rPr>
  </w:style>
  <w:style w:type="paragraph" w:customStyle="1" w:styleId="cabaaaaaaabaaaabaaaababaaaabaaaaabaaabaaaaaaababaaaaaaabaaaabaaabaaaaabaaaababaaaaaaba">
    <w:name w:val="cabaaaaaaabaaaabaaaababaaaabaaaaabaaabaaaaaaababaaaaaaabaaaabaaabaaaaabaaaababaaaaaaba"/>
    <w:rPr>
      <w:rFonts w:ascii="Times New Roman" w:hAnsi="Times New Roman"/>
      <w:b w:val="0"/>
      <w:i w:val="0"/>
      <w:color w:val="000000"/>
      <w:sz w:val="22"/>
      <w:u w:val="none"/>
    </w:rPr>
  </w:style>
  <w:style w:type="paragraph" w:customStyle="1" w:styleId="cabaaaaaaabaaaabaaaababaaaabaaaaabaaabaaaaaaababaaaaaaabaaaabaaabaaaaabaaaababaaaaaabaa">
    <w:name w:val="cabaaaaaaabaaaabaaaababaaaabaaaaabaaabaaaaaaababaaaaaaabaaaabaaabaaaaabaaaababaaaaaabaa"/>
    <w:rPr>
      <w:rFonts w:ascii="Times New Roman" w:hAnsi="Times New Roman"/>
      <w:b w:val="0"/>
      <w:i w:val="0"/>
      <w:color w:val="000000"/>
      <w:sz w:val="22"/>
      <w:u w:val="none"/>
    </w:rPr>
  </w:style>
  <w:style w:type="paragraph" w:customStyle="1" w:styleId="cabaaaaaaabaaaabaaaababaaaabaaaaabaaabaaaaaaababaaaaaaabaaaabaaabaaaaabaaaababaaaaaabaaa">
    <w:name w:val="cabaaaaaaabaaaabaaaababaaaabaaaaabaaabaaaaaaababaaaaaaabaaaabaaabaaaaabaaaababaaaaaabaaa"/>
    <w:rPr>
      <w:rFonts w:ascii="Times New Roman" w:hAnsi="Times New Roman"/>
      <w:b/>
      <w:i w:val="0"/>
      <w:color w:val="000000"/>
      <w:sz w:val="22"/>
      <w:u w:val="none"/>
    </w:rPr>
  </w:style>
  <w:style w:type="paragraph" w:customStyle="1" w:styleId="cabaaaaaaabaaaabaaaababaaaabaaaaabaaabaaaaaaababaaaaaaabaaaabaaabaaaaabaaaababaaaaaabaaab">
    <w:name w:val="cabaaaaaaabaaaabaaaababaaaabaaaaabaaabaaaaaaababaaaaaaabaaaabaaabaaaaabaaaababaaaaaabaaab"/>
    <w:rPr>
      <w:rFonts w:ascii="Times New Roman" w:hAnsi="Times New Roman"/>
      <w:b w:val="0"/>
      <w:i w:val="0"/>
      <w:color w:val="000000"/>
      <w:sz w:val="22"/>
      <w:u w:val="none"/>
    </w:rPr>
  </w:style>
  <w:style w:type="paragraph" w:customStyle="1" w:styleId="cabaaaaaaabaaaabaaaababaaaabaaaaabaaabaaaaaaababaaaaaaabaaaabaaabaaaaabaaaababaaaaaabaaaba">
    <w:name w:val="cabaaaaaaabaaaabaaaababaaaabaaaaabaaabaaaaaaababaaaaaaabaaaabaaabaaaaabaaaababaaaaaabaaaba"/>
    <w:rPr>
      <w:rFonts w:ascii="Times New Roman" w:hAnsi="Times New Roman"/>
      <w:b w:val="0"/>
      <w:i w:val="0"/>
      <w:color w:val="000000"/>
      <w:sz w:val="22"/>
      <w:u w:val="none"/>
    </w:rPr>
  </w:style>
  <w:style w:type="paragraph" w:customStyle="1" w:styleId="cabaaaaaaabaaaabaaaababaaaabaaaaabaaabaaaaaaababaaaaaaabaaaabaaabaaaaabaaaababaaaaaabaaabaa">
    <w:name w:val="cabaaaaaaabaaaabaaaababaaaabaaaaabaaabaaaaaaababaaaaaaabaaaabaaabaaaaabaaaababaaaaaabaaabaa"/>
    <w:rPr>
      <w:rFonts w:ascii="Times New Roman" w:hAnsi="Times New Roman"/>
      <w:b w:val="0"/>
      <w:i w:val="0"/>
      <w:color w:val="000000"/>
      <w:sz w:val="22"/>
      <w:u w:val="none"/>
    </w:rPr>
  </w:style>
  <w:style w:type="paragraph" w:customStyle="1" w:styleId="cabaaaaaaabaaaabaaaababaaaabaaaaabaaabaaaaaaababaaaaaaabaaaabaaabaaaaabaaaababaaaaaabaaabaaa">
    <w:name w:val="cabaaaaaaabaaaabaaaababaaaabaaaaabaaabaaaaaaababaaaaaaabaaaabaaabaaaaabaaaababaaaaaabaaabaaa"/>
    <w:rPr>
      <w:rFonts w:ascii="Times New Roman" w:hAnsi="Times New Roman"/>
      <w:b w:val="0"/>
      <w:i w:val="0"/>
      <w:color w:val="000000"/>
      <w:sz w:val="22"/>
      <w:u w:val="none"/>
    </w:rPr>
  </w:style>
  <w:style w:type="paragraph" w:customStyle="1" w:styleId="cabaaaaaaabaaaabaaaababaaaabaaaaabaaabaaaaaaababaaaaaaabaaaabaaabaaaaabaaaababaaaaaabaaabaaaa">
    <w:name w:val="cabaaaaaaabaaaabaaaababaaaabaaaaabaaabaaaaaaababaaaaaaabaaaabaaabaaaaabaaaababaaaaaabaaabaaaa"/>
    <w:rPr>
      <w:rFonts w:ascii="Times New Roman" w:hAnsi="Times New Roman"/>
      <w:b w:val="0"/>
      <w:i w:val="0"/>
      <w:color w:val="000000"/>
      <w:sz w:val="22"/>
      <w:u w:val="none"/>
    </w:rPr>
  </w:style>
  <w:style w:type="paragraph" w:customStyle="1" w:styleId="cabaaaaaaabaaaabaaaababaaaabaaaaabaaabaaaaaaababaaaaaaabaaaabaaabaaaaabaaaababaaaaaabaaabaaaaa">
    <w:name w:val="cabaaaaaaabaaaabaaaababaaaabaaaaabaaabaaaaaaababaaaaaaabaaaabaaabaaaaabaaaababaaaaaabaaabaaaaa"/>
    <w:rPr>
      <w:rFonts w:ascii="Times New Roman" w:hAnsi="Times New Roman"/>
      <w:b/>
      <w:i w:val="0"/>
      <w:color w:val="000000"/>
      <w:sz w:val="22"/>
      <w:u w:val="none"/>
    </w:rPr>
  </w:style>
  <w:style w:type="paragraph" w:customStyle="1" w:styleId="cabaaaaaaabaaaabaaaababaaaabaaaaabaaabaaaaaaababaaaaaaabaaaabaaabaaaaabaaaababaaaaaabaaabaaaaab">
    <w:name w:val="cabaaaaaaabaaaabaaaababaaaabaaaaabaaabaaaaaaababaaaaaaabaaaabaaabaaaaabaaaababaaaaaabaaabaaaaab"/>
    <w:rPr>
      <w:rFonts w:ascii="Times New Roman" w:hAnsi="Times New Roman"/>
      <w:b w:val="0"/>
      <w:i w:val="0"/>
      <w:color w:val="000000"/>
      <w:sz w:val="22"/>
      <w:u w:val="none"/>
    </w:rPr>
  </w:style>
  <w:style w:type="paragraph" w:customStyle="1" w:styleId="cabaaaaaaabaaaabaaaababaaaabaaaaabaaabaaaaaaababaaaaaaabaaaabaaabaaaaabaaaababaaaaaabaaabaaaaaba">
    <w:name w:val="cabaaaaaaabaaaabaaaababaaaabaaaaabaaabaaaaaaababaaaaaaabaaaabaaabaaaaabaaaababaaaaaabaaabaaaaaba"/>
    <w:rPr>
      <w:rFonts w:ascii="Times New Roman" w:hAnsi="Times New Roman"/>
      <w:b w:val="0"/>
      <w:i w:val="0"/>
      <w:color w:val="000000"/>
      <w:sz w:val="22"/>
      <w:u w:val="none"/>
    </w:rPr>
  </w:style>
  <w:style w:type="paragraph" w:customStyle="1" w:styleId="cabaaaaaaabaaaabaaaababaaaabaaaaabaaabaaaaaaababaaaaaaabaaaabaaabaaaaabaaaababaaaaaabaaabaaaaabaa">
    <w:name w:val="cabaaaaaaabaaaabaaaababaaaabaaaaabaaabaaaaaaababaaaaaaabaaaabaaabaaaaabaaaababaaaaaabaaabaaaaabaa"/>
    <w:rPr>
      <w:rFonts w:ascii="Times New Roman" w:hAnsi="Times New Roman"/>
      <w:b w:val="0"/>
      <w:i w:val="0"/>
      <w:color w:val="000000"/>
      <w:sz w:val="22"/>
      <w:u w:val="none"/>
    </w:rPr>
  </w:style>
  <w:style w:type="paragraph" w:customStyle="1" w:styleId="cabaaaaaaabaaaabaaaababaaaabaaaaabaaabaaaaaaababaaaaaaabaaaabaaabaaaaabaaaababaaaaaabaaabaaaaabaaa">
    <w:name w:val="cabaaaaaaabaaaabaaaababaaaabaaaaabaaabaaaaaaababaaaaaaabaaaabaaabaaaaabaaaababaaaaaabaaabaaaaabaaa"/>
    <w:rPr>
      <w:rFonts w:ascii="Times New Roman" w:hAnsi="Times New Roman"/>
      <w:b w:val="0"/>
      <w:i w:val="0"/>
      <w:color w:val="000000"/>
      <w:sz w:val="22"/>
      <w:u w:val="none"/>
    </w:rPr>
  </w:style>
  <w:style w:type="paragraph" w:customStyle="1" w:styleId="cabaaaaaaabaaaabaaaababaaaabaaaaabaaabaaaaaaababaaaaaaabaaaabaaabaaaaabaaaababaaaaaabaaabaaaaabaaaa">
    <w:name w:val="cabaaaaaaabaaaabaaaababaaaabaaaaabaaabaaaaaaababaaaaaaabaaaabaaabaaaaabaaaababaaaaaabaaabaaaaabaaaa"/>
    <w:rPr>
      <w:rFonts w:ascii="Times New Roman" w:hAnsi="Times New Roman"/>
      <w:b w:val="0"/>
      <w:i w:val="0"/>
      <w:color w:val="000000"/>
      <w:sz w:val="22"/>
      <w:u w:val="none"/>
    </w:rPr>
  </w:style>
  <w:style w:type="paragraph" w:customStyle="1" w:styleId="cabaaaaaaabaaaabaaaababaaaabaaaaabaaabaaaaaaababaaaaaaabaaaabaaabaaaaabaaaababaaaaaabaaabaaaaabaaaaa">
    <w:name w:val="cabaaaaaaabaaaabaaaababaaaabaaaaabaaabaaaaaaababaaaaaaabaaaabaaabaaaaabaaaababaaaaaabaaabaaaaabaaaaa"/>
    <w:rPr>
      <w:rFonts w:ascii="Times New Roman" w:hAnsi="Times New Roman"/>
      <w:b/>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val="0"/>
      <w:i w:val="0"/>
      <w:color w:val="000000"/>
      <w:sz w:val="22"/>
      <w:u w:val="none"/>
    </w:rPr>
  </w:style>
  <w:style w:type="paragraph" w:customStyle="1" w:styleId="daaaa">
    <w:name w:val="daaaa"/>
    <w:rPr>
      <w:rFonts w:ascii="Times New Roman" w:hAnsi="Times New Roman"/>
      <w:b/>
      <w:i w:val="0"/>
      <w:color w:val="000000"/>
      <w:sz w:val="22"/>
      <w:u w:val="none"/>
    </w:rPr>
  </w:style>
  <w:style w:type="paragraph" w:customStyle="1" w:styleId="daaaab">
    <w:name w:val="daaaab"/>
    <w:rPr>
      <w:rFonts w:ascii="Times New Roman" w:hAnsi="Times New Roman"/>
      <w:b w:val="0"/>
      <w:i w:val="0"/>
      <w:color w:val="000000"/>
      <w:sz w:val="22"/>
      <w:u w:val="none"/>
    </w:rPr>
  </w:style>
  <w:style w:type="paragraph" w:customStyle="1" w:styleId="daaaaba">
    <w:name w:val="daaaaba"/>
    <w:rPr>
      <w:rFonts w:ascii="Times New Roman" w:hAnsi="Times New Roman"/>
      <w:b w:val="0"/>
      <w:i w:val="0"/>
      <w:color w:val="000000"/>
      <w:sz w:val="22"/>
      <w:u w:val="none"/>
    </w:rPr>
  </w:style>
  <w:style w:type="paragraph" w:customStyle="1" w:styleId="daaaabaa">
    <w:name w:val="daaaabaa"/>
    <w:rPr>
      <w:rFonts w:ascii="Times New Roman" w:hAnsi="Times New Roman"/>
      <w:b/>
      <w:i w:val="0"/>
      <w:color w:val="000000"/>
      <w:sz w:val="22"/>
      <w:u w:val="none"/>
    </w:rPr>
  </w:style>
  <w:style w:type="paragraph" w:customStyle="1" w:styleId="daaaabaab">
    <w:name w:val="daaaabaab"/>
    <w:rPr>
      <w:rFonts w:ascii="Times New Roman" w:hAnsi="Times New Roman"/>
      <w:b w:val="0"/>
      <w:i w:val="0"/>
      <w:color w:val="000000"/>
      <w:sz w:val="22"/>
      <w:u w:val="none"/>
    </w:rPr>
  </w:style>
  <w:style w:type="paragraph" w:customStyle="1" w:styleId="daaaabaaba">
    <w:name w:val="daaaabaaba"/>
    <w:rPr>
      <w:rFonts w:ascii="Times New Roman" w:hAnsi="Times New Roman"/>
      <w:b w:val="0"/>
      <w:i w:val="0"/>
      <w:color w:val="000000"/>
      <w:sz w:val="22"/>
      <w:u w:val="none"/>
    </w:rPr>
  </w:style>
  <w:style w:type="paragraph" w:customStyle="1" w:styleId="daaaabaabaa">
    <w:name w:val="daaaabaabaa"/>
    <w:rPr>
      <w:rFonts w:ascii="Times New Roman" w:hAnsi="Times New Roman"/>
      <w:b w:val="0"/>
      <w:i w:val="0"/>
      <w:color w:val="000000"/>
      <w:sz w:val="22"/>
      <w:u w:val="none"/>
    </w:rPr>
  </w:style>
  <w:style w:type="paragraph" w:customStyle="1" w:styleId="daaaabaabaaa">
    <w:name w:val="daaaabaabaaa"/>
    <w:rPr>
      <w:rFonts w:ascii="Times New Roman" w:hAnsi="Times New Roman"/>
      <w:b w:val="0"/>
      <w:i w:val="0"/>
      <w:color w:val="000000"/>
      <w:sz w:val="22"/>
      <w:u w:val="none"/>
    </w:rPr>
  </w:style>
  <w:style w:type="paragraph" w:customStyle="1" w:styleId="daaaabaabaaaa">
    <w:name w:val="daaaabaabaaaa"/>
    <w:rPr>
      <w:rFonts w:ascii="Times New Roman" w:hAnsi="Times New Roman"/>
      <w:b w:val="0"/>
      <w:i w:val="0"/>
      <w:color w:val="000000"/>
      <w:sz w:val="22"/>
      <w:u w:val="none"/>
    </w:rPr>
  </w:style>
  <w:style w:type="paragraph" w:customStyle="1" w:styleId="daaaabaabaaaaa">
    <w:name w:val="daaaabaabaaaaa"/>
    <w:rPr>
      <w:rFonts w:ascii="Times New Roman" w:hAnsi="Times New Roman"/>
      <w:b/>
      <w:i w:val="0"/>
      <w:color w:val="000000"/>
      <w:sz w:val="22"/>
      <w:u w:val="none"/>
    </w:rPr>
  </w:style>
  <w:style w:type="paragraph" w:customStyle="1" w:styleId="daaaabaabaaaaab">
    <w:name w:val="daaaabaabaaaaab"/>
    <w:rPr>
      <w:rFonts w:ascii="Times New Roman" w:hAnsi="Times New Roman"/>
      <w:b w:val="0"/>
      <w:i w:val="0"/>
      <w:color w:val="000000"/>
      <w:sz w:val="22"/>
      <w:u w:val="none"/>
    </w:rPr>
  </w:style>
  <w:style w:type="paragraph" w:customStyle="1" w:styleId="daaaabaabaaaaaba">
    <w:name w:val="daaaabaabaaaaaba"/>
    <w:rPr>
      <w:rFonts w:ascii="Times New Roman" w:hAnsi="Times New Roman"/>
      <w:b w:val="0"/>
      <w:i w:val="0"/>
      <w:color w:val="000000"/>
      <w:sz w:val="22"/>
      <w:u w:val="none"/>
    </w:rPr>
  </w:style>
  <w:style w:type="paragraph" w:customStyle="1" w:styleId="daaaabaabaaaaabaa">
    <w:name w:val="daaaabaabaaaaabaa"/>
    <w:rPr>
      <w:rFonts w:ascii="Times New Roman" w:hAnsi="Times New Roman"/>
      <w:b w:val="0"/>
      <w:i w:val="0"/>
      <w:color w:val="000000"/>
      <w:sz w:val="22"/>
      <w:u w:val="none"/>
    </w:rPr>
  </w:style>
  <w:style w:type="paragraph" w:customStyle="1" w:styleId="daaaabaabaaaaabaaa">
    <w:name w:val="daaaabaabaaaaabaaa"/>
    <w:rPr>
      <w:rFonts w:ascii="Times New Roman" w:hAnsi="Times New Roman"/>
      <w:b w:val="0"/>
      <w:i w:val="0"/>
      <w:color w:val="000000"/>
      <w:sz w:val="22"/>
      <w:u w:val="none"/>
    </w:rPr>
  </w:style>
  <w:style w:type="paragraph" w:customStyle="1" w:styleId="daaaabaabaaaaabaaaa">
    <w:name w:val="daaaabaabaaaaabaaaa"/>
    <w:rPr>
      <w:rFonts w:ascii="Times New Roman" w:hAnsi="Times New Roman"/>
      <w:b/>
      <w:i w:val="0"/>
      <w:color w:val="000000"/>
      <w:sz w:val="22"/>
      <w:u w:val="none"/>
    </w:rPr>
  </w:style>
  <w:style w:type="paragraph" w:customStyle="1" w:styleId="daaaabaabaaaaabaaaab">
    <w:name w:val="daaaabaabaaaaabaaaab"/>
    <w:rPr>
      <w:rFonts w:ascii="Times New Roman" w:hAnsi="Times New Roman"/>
      <w:b w:val="0"/>
      <w:i w:val="0"/>
      <w:color w:val="000000"/>
      <w:sz w:val="22"/>
      <w:u w:val="none"/>
    </w:rPr>
  </w:style>
  <w:style w:type="paragraph" w:customStyle="1" w:styleId="daaaabaabaaaaabaaaaba">
    <w:name w:val="daaaabaabaaaaabaaaaba"/>
    <w:rPr>
      <w:rFonts w:ascii="Times New Roman" w:hAnsi="Times New Roman"/>
      <w:b w:val="0"/>
      <w:i w:val="0"/>
      <w:color w:val="000000"/>
      <w:sz w:val="22"/>
      <w:u w:val="none"/>
    </w:rPr>
  </w:style>
  <w:style w:type="paragraph" w:customStyle="1" w:styleId="daaaabaabaaaaabaaaabaa">
    <w:name w:val="daaaabaabaaaaabaaaabaa"/>
    <w:rPr>
      <w:rFonts w:ascii="Times New Roman" w:hAnsi="Times New Roman"/>
      <w:b w:val="0"/>
      <w:i w:val="0"/>
      <w:color w:val="000000"/>
      <w:sz w:val="22"/>
      <w:u w:val="none"/>
    </w:rPr>
  </w:style>
  <w:style w:type="paragraph" w:customStyle="1" w:styleId="daaaabaabaaaaabaaaabaaa">
    <w:name w:val="daaaabaabaaaaabaaaabaaa"/>
    <w:rPr>
      <w:rFonts w:ascii="Times New Roman" w:hAnsi="Times New Roman"/>
      <w:b w:val="0"/>
      <w:i w:val="0"/>
      <w:color w:val="000000"/>
      <w:sz w:val="22"/>
      <w:u w:val="none"/>
    </w:rPr>
  </w:style>
  <w:style w:type="paragraph" w:customStyle="1" w:styleId="daaaabaabaaaaabaaaabaaaa">
    <w:name w:val="daaaabaabaaaaabaaaabaaaa"/>
    <w:rPr>
      <w:rFonts w:ascii="Times New Roman" w:hAnsi="Times New Roman"/>
      <w:b w:val="0"/>
      <w:i w:val="0"/>
      <w:color w:val="000000"/>
      <w:sz w:val="22"/>
      <w:u w:val="none"/>
    </w:rPr>
  </w:style>
  <w:style w:type="paragraph" w:customStyle="1" w:styleId="daaaabaabaaaaabaaaabaaaaa">
    <w:name w:val="daaaabaabaaaaabaaaabaaaaa"/>
    <w:rPr>
      <w:rFonts w:ascii="Times New Roman" w:hAnsi="Times New Roman"/>
      <w:b/>
      <w:i w:val="0"/>
      <w:color w:val="000000"/>
      <w:sz w:val="22"/>
      <w:u w:val="none"/>
    </w:rPr>
  </w:style>
  <w:style w:type="paragraph" w:customStyle="1" w:styleId="daaaabaabaaaaabaaaabaaaaab">
    <w:name w:val="daaaabaabaaaaabaaaabaaaaab"/>
    <w:rPr>
      <w:rFonts w:ascii="Times New Roman" w:hAnsi="Times New Roman"/>
      <w:b w:val="0"/>
      <w:i w:val="0"/>
      <w:color w:val="000000"/>
      <w:sz w:val="22"/>
      <w:u w:val="none"/>
    </w:rPr>
  </w:style>
  <w:style w:type="paragraph" w:customStyle="1" w:styleId="daaaabaabaaaaabaaaabaaaaaba">
    <w:name w:val="daaaabaabaaaaabaaaabaaaaaba"/>
    <w:rPr>
      <w:rFonts w:ascii="Times New Roman" w:hAnsi="Times New Roman"/>
      <w:b w:val="0"/>
      <w:i w:val="0"/>
      <w:color w:val="000000"/>
      <w:sz w:val="22"/>
      <w:u w:val="none"/>
    </w:rPr>
  </w:style>
  <w:style w:type="paragraph" w:customStyle="1" w:styleId="daaaabaabaaaaabaaaabaaaaabaa">
    <w:name w:val="daaaabaabaaaaabaaaabaaaaabaa"/>
    <w:rPr>
      <w:rFonts w:ascii="Times New Roman" w:hAnsi="Times New Roman"/>
      <w:b w:val="0"/>
      <w:i w:val="0"/>
      <w:color w:val="000000"/>
      <w:sz w:val="22"/>
      <w:u w:val="none"/>
    </w:rPr>
  </w:style>
  <w:style w:type="paragraph" w:customStyle="1" w:styleId="daaaabaabaaaaabaaaabaaaaabaaa">
    <w:name w:val="daaaabaabaaaaabaaaabaaaaabaaa"/>
    <w:rPr>
      <w:rFonts w:ascii="Times New Roman" w:hAnsi="Times New Roman"/>
      <w:b w:val="0"/>
      <w:i w:val="0"/>
      <w:color w:val="000000"/>
      <w:sz w:val="22"/>
      <w:u w:val="none"/>
    </w:rPr>
  </w:style>
  <w:style w:type="paragraph" w:customStyle="1" w:styleId="daaaabaabaaaaabaaaabaaaaabaaaa">
    <w:name w:val="daaaabaabaaaaabaaaabaaaaabaaaa"/>
    <w:rPr>
      <w:rFonts w:ascii="Times New Roman" w:hAnsi="Times New Roman"/>
      <w:b/>
      <w:i w:val="0"/>
      <w:color w:val="000000"/>
      <w:sz w:val="22"/>
      <w:u w:val="none"/>
    </w:rPr>
  </w:style>
  <w:style w:type="paragraph" w:customStyle="1" w:styleId="daaaabaabaaaaabaaaabaaaaabaaaab">
    <w:name w:val="daaaabaabaaaaabaaaabaaaaabaaaab"/>
    <w:rPr>
      <w:rFonts w:ascii="Times New Roman" w:hAnsi="Times New Roman"/>
      <w:b w:val="0"/>
      <w:i w:val="0"/>
      <w:color w:val="000000"/>
      <w:sz w:val="22"/>
      <w:u w:val="none"/>
    </w:rPr>
  </w:style>
  <w:style w:type="paragraph" w:customStyle="1" w:styleId="daaaabaabaaaaabaaaabaaaaabaaaaba">
    <w:name w:val="daaaabaabaaaaabaaaabaaaaabaaaaba"/>
    <w:rPr>
      <w:rFonts w:ascii="Times New Roman" w:hAnsi="Times New Roman"/>
      <w:b w:val="0"/>
      <w:i w:val="0"/>
      <w:color w:val="000000"/>
      <w:sz w:val="22"/>
      <w:u w:val="none"/>
    </w:rPr>
  </w:style>
  <w:style w:type="paragraph" w:customStyle="1" w:styleId="daaaabaabaaaaabaaaabaaaaabaaaabaa">
    <w:name w:val="daaaabaabaaaaabaaaabaaaaabaaaabaa"/>
    <w:rPr>
      <w:rFonts w:ascii="Times New Roman" w:hAnsi="Times New Roman"/>
      <w:b w:val="0"/>
      <w:i w:val="0"/>
      <w:color w:val="000000"/>
      <w:sz w:val="22"/>
      <w:u w:val="none"/>
    </w:rPr>
  </w:style>
  <w:style w:type="paragraph" w:customStyle="1" w:styleId="daaaabaabaaaaabaaaabaaaaabaaaabaaa">
    <w:name w:val="daaaabaabaaaaabaaaabaaaaabaaaabaaa"/>
    <w:rPr>
      <w:rFonts w:ascii="Times New Roman" w:hAnsi="Times New Roman"/>
      <w:b/>
      <w:i w:val="0"/>
      <w:color w:val="000000"/>
      <w:sz w:val="22"/>
      <w:u w:val="none"/>
    </w:rPr>
  </w:style>
  <w:style w:type="paragraph" w:customStyle="1" w:styleId="daaaabaabaaaaabaaaabaaaaabaaaabaaab">
    <w:name w:val="daaaabaabaaaaabaaaabaaaaabaaaabaaab"/>
    <w:rPr>
      <w:rFonts w:ascii="Times New Roman" w:hAnsi="Times New Roman"/>
      <w:b w:val="0"/>
      <w:i w:val="0"/>
      <w:color w:val="000000"/>
      <w:sz w:val="22"/>
      <w:u w:val="none"/>
    </w:rPr>
  </w:style>
  <w:style w:type="paragraph" w:customStyle="1" w:styleId="daaaabaabaaaaabaaaabaaaaabaaaabaaaba">
    <w:name w:val="daaaabaabaaaaabaaaabaaaaabaaaabaaaba"/>
    <w:rPr>
      <w:rFonts w:ascii="Times New Roman" w:hAnsi="Times New Roman"/>
      <w:b w:val="0"/>
      <w:i w:val="0"/>
      <w:color w:val="000000"/>
      <w:sz w:val="22"/>
      <w:u w:val="none"/>
    </w:rPr>
  </w:style>
  <w:style w:type="paragraph" w:customStyle="1" w:styleId="daaaabaabaaaaabaaaabaaaaabaaaabaaabaa">
    <w:name w:val="daaaabaabaaaaabaaaabaaaaabaaaabaaabaa"/>
    <w:rPr>
      <w:rFonts w:ascii="Times New Roman" w:hAnsi="Times New Roman"/>
      <w:b/>
      <w:i w:val="0"/>
      <w:color w:val="000000"/>
      <w:sz w:val="22"/>
      <w:u w:val="none"/>
    </w:rPr>
  </w:style>
  <w:style w:type="paragraph" w:customStyle="1" w:styleId="daaaabaabaaaaabaaaabaaaaabaaaabaaabaab">
    <w:name w:val="daaaabaabaaaaabaaaabaaaaabaaaabaaabaab"/>
    <w:rPr>
      <w:rFonts w:ascii="Times New Roman" w:hAnsi="Times New Roman"/>
      <w:b w:val="0"/>
      <w:i w:val="0"/>
      <w:color w:val="000000"/>
      <w:sz w:val="22"/>
      <w:u w:val="none"/>
    </w:rPr>
  </w:style>
  <w:style w:type="paragraph" w:customStyle="1" w:styleId="daaaabaabaaaaabaaaabaaaaabaaaabaaabaaba">
    <w:name w:val="daaaabaabaaaaabaaaabaaaaabaaaabaaabaaba"/>
    <w:rPr>
      <w:rFonts w:ascii="Times New Roman" w:hAnsi="Times New Roman"/>
      <w:b w:val="0"/>
      <w:i w:val="0"/>
      <w:color w:val="000000"/>
      <w:sz w:val="22"/>
      <w:u w:val="none"/>
    </w:rPr>
  </w:style>
  <w:style w:type="paragraph" w:customStyle="1" w:styleId="daaaabaabaaaaabaaaabaaaaabaaaabaaabaabaa">
    <w:name w:val="daaaabaabaaaaabaaaabaaaaabaaaabaaabaabaa"/>
    <w:rPr>
      <w:rFonts w:ascii="Times New Roman" w:hAnsi="Times New Roman"/>
      <w:b w:val="0"/>
      <w:i w:val="0"/>
      <w:color w:val="000000"/>
      <w:sz w:val="22"/>
      <w:u w:val="none"/>
    </w:rPr>
  </w:style>
  <w:style w:type="paragraph" w:customStyle="1" w:styleId="daaaabaabaaaaabaaaabaaaaabaaaabaaabaabaaa">
    <w:name w:val="daaaabaabaaaaabaaaabaaaaabaaaabaaabaabaaa"/>
    <w:rPr>
      <w:rFonts w:ascii="Times New Roman" w:hAnsi="Times New Roman"/>
      <w:b w:val="0"/>
      <w:i w:val="0"/>
      <w:color w:val="000000"/>
      <w:sz w:val="22"/>
      <w:u w:val="none"/>
    </w:rPr>
  </w:style>
  <w:style w:type="paragraph" w:customStyle="1" w:styleId="daaaabaabaaaaabaaaabaaaaabaaaabaaabaabaaaa">
    <w:name w:val="daaaabaabaaaaabaaaabaaaaabaaaabaaabaabaaaa"/>
    <w:rPr>
      <w:rFonts w:ascii="Times New Roman" w:hAnsi="Times New Roman"/>
      <w:b w:val="0"/>
      <w:i w:val="0"/>
      <w:color w:val="000000"/>
      <w:sz w:val="22"/>
      <w:u w:val="none"/>
    </w:rPr>
  </w:style>
  <w:style w:type="paragraph" w:customStyle="1" w:styleId="daaaabaabaaaaabaaaabaaaaabaaaabaaabaabaaaaa">
    <w:name w:val="daaaabaabaaaaabaaaabaaaaabaaaabaaabaabaaaaa"/>
    <w:rPr>
      <w:rFonts w:ascii="Times New Roman" w:hAnsi="Times New Roman"/>
      <w:b/>
      <w:i w:val="0"/>
      <w:color w:val="000000"/>
      <w:sz w:val="22"/>
      <w:u w:val="none"/>
    </w:rPr>
  </w:style>
  <w:style w:type="paragraph" w:customStyle="1" w:styleId="daaaabaabaaaaabaaaabaaaaabaaaabaaabaabaaaaab">
    <w:name w:val="daaaabaabaaaaabaaaabaaaaabaaaabaaabaabaaaaab"/>
    <w:rPr>
      <w:rFonts w:ascii="Times New Roman" w:hAnsi="Times New Roman"/>
      <w:b w:val="0"/>
      <w:i w:val="0"/>
      <w:color w:val="000000"/>
      <w:sz w:val="22"/>
      <w:u w:val="none"/>
    </w:rPr>
  </w:style>
  <w:style w:type="paragraph" w:customStyle="1" w:styleId="daaaabaabaaaaabaaaabaaaaabaaaabaaabaabaaaaaba">
    <w:name w:val="daaaabaabaaaaabaaaabaaaaabaaaabaaabaabaaaaaba"/>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