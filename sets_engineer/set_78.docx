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The eccentricity (e) of a hollow circular column, external diameter 25 cm, internal diameter 15 cm for an eccentric load 100 t for non-development of tension, is</w:t>
      </w:r>
    </w:p>
    <w:p>
      <w:pPr>
        <w:pStyle w:val="aa"/>
        <w:keepNext w:val="0"/>
        <w:keepLines w:val="0"/>
        <w:pageBreakBefore w:val="0"/>
        <w:widowControl/>
        <w:spacing w:before="0" w:after="160"/>
        <w:jc w:val="left"/>
      </w:pPr>
      <w:r>
        <w:t xml:space="preserve">    a. 3.00 cm</w:t>
      </w:r>
    </w:p>
    <w:p>
      <w:pPr>
        <w:pStyle w:val="aaa"/>
        <w:keepNext w:val="0"/>
        <w:keepLines w:val="0"/>
        <w:pageBreakBefore w:val="0"/>
        <w:widowControl/>
        <w:spacing w:before="0" w:after="160"/>
        <w:jc w:val="left"/>
      </w:pPr>
      <w:r>
        <w:t xml:space="preserve">    b. 3.50 cm</w:t>
      </w:r>
    </w:p>
    <w:p>
      <w:pPr>
        <w:pStyle w:val="aaaa"/>
        <w:keepNext w:val="0"/>
        <w:keepLines w:val="0"/>
        <w:pageBreakBefore w:val="0"/>
        <w:widowControl/>
        <w:spacing w:before="0" w:after="160"/>
        <w:jc w:val="left"/>
      </w:pPr>
      <w:r>
        <w:t xml:space="preserve">    c. 4.25 cm</w:t>
      </w:r>
    </w:p>
    <w:p>
      <w:pPr>
        <w:pStyle w:val="aaaab"/>
        <w:keepNext w:val="0"/>
        <w:keepLines w:val="0"/>
        <w:pageBreakBefore w:val="0"/>
        <w:widowControl/>
        <w:spacing w:before="0" w:after="160"/>
        <w:jc w:val="left"/>
      </w:pPr>
      <w:r>
        <w:t xml:space="preserve">    d. 5.0 cm</w:t>
      </w:r>
    </w:p>
    <w:p>
      <w:pPr>
        <w:pStyle w:val="b"/>
        <w:keepNext w:val="0"/>
        <w:keepLines w:val="0"/>
        <w:pageBreakBefore w:val="0"/>
        <w:widowControl/>
        <w:spacing w:before="0" w:after="160"/>
        <w:jc w:val="left"/>
      </w:pPr>
      <w:r>
        <w:t>2. A rolled steel joist is simply supported at its ends and carries a uniformly distributed load which causes a maximum deflection of 10 mm and slope at the ends of 0.002 radian. The length of the joist will be,</w:t>
      </w:r>
    </w:p>
    <w:p>
      <w:pPr>
        <w:pStyle w:val="ba"/>
        <w:keepNext w:val="0"/>
        <w:keepLines w:val="0"/>
        <w:pageBreakBefore w:val="0"/>
        <w:widowControl/>
        <w:spacing w:before="0" w:after="160"/>
        <w:jc w:val="left"/>
      </w:pPr>
      <w:r>
        <w:t xml:space="preserve">    a. 12 m</w:t>
      </w:r>
    </w:p>
    <w:p>
      <w:pPr>
        <w:pStyle w:val="baa"/>
        <w:keepNext w:val="0"/>
        <w:keepLines w:val="0"/>
        <w:pageBreakBefore w:val="0"/>
        <w:widowControl/>
        <w:spacing w:before="0" w:after="160"/>
        <w:jc w:val="left"/>
      </w:pPr>
      <w:r>
        <w:t xml:space="preserve">    b. 14 m</w:t>
      </w:r>
    </w:p>
    <w:p>
      <w:pPr>
        <w:pStyle w:val="baaa"/>
        <w:keepNext w:val="0"/>
        <w:keepLines w:val="0"/>
        <w:pageBreakBefore w:val="0"/>
        <w:widowControl/>
        <w:spacing w:before="0" w:after="160"/>
        <w:jc w:val="left"/>
      </w:pPr>
      <w:r>
        <w:t xml:space="preserve">    c. 16 m</w:t>
      </w:r>
    </w:p>
    <w:p>
      <w:pPr>
        <w:pStyle w:val="baaab"/>
        <w:keepNext w:val="0"/>
        <w:keepLines w:val="0"/>
        <w:pageBreakBefore w:val="0"/>
        <w:widowControl/>
        <w:spacing w:before="0" w:after="160"/>
        <w:jc w:val="left"/>
      </w:pPr>
      <w:r>
        <w:t xml:space="preserve">    d. 18 m</w:t>
      </w:r>
    </w:p>
    <w:p>
      <w:pPr>
        <w:pStyle w:val="baaaba"/>
        <w:keepNext w:val="0"/>
        <w:keepLines w:val="0"/>
        <w:pageBreakBefore w:val="0"/>
        <w:widowControl/>
        <w:spacing w:before="0" w:after="160"/>
        <w:jc w:val="left"/>
      </w:pPr>
      <w:r>
        <w:t>3. A simply supported beam which carries a uniformly distributed load has two equal overhangs. To have maximum B.M. produced in the beam least possible, the ratio of the length of the overhang to the total length of the beam, is</w:t>
      </w:r>
    </w:p>
    <w:p>
      <w:pPr>
        <w:pStyle w:val="baaabaa"/>
        <w:keepNext w:val="0"/>
        <w:keepLines w:val="0"/>
        <w:pageBreakBefore w:val="0"/>
        <w:widowControl/>
        <w:spacing w:before="0" w:after="160"/>
        <w:jc w:val="left"/>
      </w:pPr>
      <w:r>
        <w:t xml:space="preserve">    a. 0.207</w:t>
      </w:r>
    </w:p>
    <w:p>
      <w:pPr>
        <w:pStyle w:val="baaabaab"/>
        <w:keepNext w:val="0"/>
        <w:keepLines w:val="0"/>
        <w:pageBreakBefore w:val="0"/>
        <w:widowControl/>
        <w:spacing w:before="0" w:after="160"/>
        <w:jc w:val="left"/>
      </w:pPr>
      <w:r>
        <w:t xml:space="preserve">    b. 0.307</w:t>
      </w:r>
    </w:p>
    <w:p>
      <w:pPr>
        <w:pStyle w:val="baaabaaba"/>
        <w:keepNext w:val="0"/>
        <w:keepLines w:val="0"/>
        <w:pageBreakBefore w:val="0"/>
        <w:widowControl/>
        <w:spacing w:before="0" w:after="160"/>
        <w:jc w:val="left"/>
      </w:pPr>
      <w:r>
        <w:t xml:space="preserve">    c. 0.407</w:t>
      </w:r>
    </w:p>
    <w:p>
      <w:pPr>
        <w:pStyle w:val="baaabaabaa"/>
        <w:keepNext w:val="0"/>
        <w:keepLines w:val="0"/>
        <w:pageBreakBefore w:val="0"/>
        <w:widowControl/>
        <w:spacing w:before="0" w:after="160"/>
        <w:jc w:val="left"/>
      </w:pPr>
      <w:r>
        <w:t xml:space="preserve">    d. 0.508</w:t>
      </w:r>
    </w:p>
    <w:p>
      <w:pPr>
        <w:pStyle w:val="baaabaabaaa"/>
        <w:keepNext w:val="0"/>
        <w:keepLines w:val="0"/>
        <w:pageBreakBefore w:val="0"/>
        <w:widowControl/>
        <w:spacing w:before="0" w:after="160"/>
        <w:jc w:val="left"/>
      </w:pPr>
      <w:r>
        <w:t>4. A cantilever carrying a uniformly distributed load W over its full length is propped at its free end such that it is at the level of the fixed end. The bending moment will be zero at its free end also at</w:t>
      </w:r>
    </w:p>
    <w:p>
      <w:pPr>
        <w:pStyle w:val="baaabaabaaaa"/>
        <w:keepNext w:val="0"/>
        <w:keepLines w:val="0"/>
        <w:pageBreakBefore w:val="0"/>
        <w:widowControl/>
        <w:spacing w:before="0" w:after="160"/>
        <w:jc w:val="left"/>
      </w:pPr>
      <w:r>
        <w:t xml:space="preserve">    a. fixed point of the cantilever</w:t>
      </w:r>
    </w:p>
    <w:p>
      <w:pPr>
        <w:pStyle w:val="baaabaabaaaaa"/>
        <w:keepNext w:val="0"/>
        <w:keepLines w:val="0"/>
        <w:pageBreakBefore w:val="0"/>
        <w:widowControl/>
        <w:spacing w:before="0" w:after="160"/>
        <w:jc w:val="left"/>
      </w:pPr>
      <w:r>
        <w:t xml:space="preserve">    b. 1/4th length from free end</w:t>
      </w:r>
    </w:p>
    <w:p>
      <w:pPr>
        <w:pStyle w:val="baaabaabaaaaaa"/>
        <w:keepNext w:val="0"/>
        <w:keepLines w:val="0"/>
        <w:pageBreakBefore w:val="0"/>
        <w:widowControl/>
        <w:spacing w:before="0" w:after="160"/>
        <w:jc w:val="left"/>
      </w:pPr>
      <w:r>
        <w:t xml:space="preserve">    c. 3/4th length from free end</w:t>
      </w:r>
    </w:p>
    <w:p>
      <w:pPr>
        <w:pStyle w:val="baaabaabaaaaaab"/>
        <w:keepNext w:val="0"/>
        <w:keepLines w:val="0"/>
        <w:pageBreakBefore w:val="0"/>
        <w:widowControl/>
        <w:spacing w:before="0" w:after="160"/>
        <w:jc w:val="left"/>
      </w:pPr>
      <w:r>
        <w:t xml:space="preserve">    d. half length from free end.</w:t>
      </w:r>
    </w:p>
    <w:p>
      <w:pPr>
        <w:pStyle w:val="baaabaabaaaaaaba"/>
        <w:keepNext w:val="0"/>
        <w:keepLines w:val="0"/>
        <w:pageBreakBefore w:val="0"/>
        <w:widowControl/>
        <w:spacing w:before="0" w:after="160"/>
        <w:jc w:val="left"/>
      </w:pPr>
      <w:r>
        <w:t>5. The maximum twisting moment a shaft can resist, is the product of the permissible shear stress and</w:t>
      </w:r>
    </w:p>
    <w:p>
      <w:pPr>
        <w:pStyle w:val="baaabaabaaaaaabaa"/>
        <w:keepNext w:val="0"/>
        <w:keepLines w:val="0"/>
        <w:pageBreakBefore w:val="0"/>
        <w:widowControl/>
        <w:spacing w:before="0" w:after="160"/>
        <w:jc w:val="left"/>
      </w:pPr>
      <w:r>
        <w:t xml:space="preserve">    a. moment of inertia</w:t>
      </w:r>
    </w:p>
    <w:p>
      <w:pPr>
        <w:pStyle w:val="baaabaabaaaaaabaaa"/>
        <w:keepNext w:val="0"/>
        <w:keepLines w:val="0"/>
        <w:pageBreakBefore w:val="0"/>
        <w:widowControl/>
        <w:spacing w:before="0" w:after="160"/>
        <w:jc w:val="left"/>
      </w:pPr>
      <w:r>
        <w:t xml:space="preserve">    b. polar moment of inertia</w:t>
      </w:r>
    </w:p>
    <w:p>
      <w:pPr>
        <w:pStyle w:val="baaabaabaaaaaabaaaa"/>
        <w:keepNext w:val="0"/>
        <w:keepLines w:val="0"/>
        <w:pageBreakBefore w:val="0"/>
        <w:widowControl/>
        <w:spacing w:before="0" w:after="160"/>
        <w:jc w:val="left"/>
      </w:pPr>
      <w:r>
        <w:t xml:space="preserve">    c. polar modulus</w:t>
      </w:r>
    </w:p>
    <w:p>
      <w:pPr>
        <w:pStyle w:val="baaabaabaaaaaabaaaab"/>
        <w:keepNext w:val="0"/>
        <w:keepLines w:val="0"/>
        <w:pageBreakBefore w:val="0"/>
        <w:widowControl/>
        <w:spacing w:before="0" w:after="160"/>
        <w:jc w:val="left"/>
      </w:pPr>
      <w:r>
        <w:t xml:space="preserve">    d. modulus of rigidly.</w:t>
      </w:r>
    </w:p>
    <w:p>
      <w:pPr>
        <w:pStyle w:val="baaabaabaaaaaabaaaaba"/>
        <w:keepNext w:val="0"/>
        <w:keepLines w:val="0"/>
        <w:pageBreakBefore w:val="0"/>
        <w:widowControl/>
        <w:spacing w:before="0" w:after="160"/>
        <w:jc w:val="left"/>
      </w:pPr>
      <w:r>
        <w:t>6. For high sensivity of the bubble tube</w:t>
      </w:r>
    </w:p>
    <w:p>
      <w:pPr>
        <w:pStyle w:val="baaabaabaaaaaabaaaabaa"/>
        <w:keepNext w:val="0"/>
        <w:keepLines w:val="0"/>
        <w:pageBreakBefore w:val="0"/>
        <w:widowControl/>
        <w:spacing w:before="0" w:after="160"/>
        <w:jc w:val="left"/>
      </w:pPr>
      <w:r>
        <w:t xml:space="preserve">    a. a liquid of low surface tension is used</w:t>
      </w:r>
    </w:p>
    <w:p>
      <w:pPr>
        <w:pStyle w:val="baaabaabaaaaaabaaaabaaa"/>
        <w:keepNext w:val="0"/>
        <w:keepLines w:val="0"/>
        <w:pageBreakBefore w:val="0"/>
        <w:widowControl/>
        <w:spacing w:before="0" w:after="160"/>
        <w:jc w:val="left"/>
      </w:pPr>
      <w:r>
        <w:t xml:space="preserve">    b. the bubble space should be long</w:t>
      </w:r>
    </w:p>
    <w:p>
      <w:pPr>
        <w:pStyle w:val="baaabaabaaaaaabaaaabaaaa"/>
        <w:keepNext w:val="0"/>
        <w:keepLines w:val="0"/>
        <w:pageBreakBefore w:val="0"/>
        <w:widowControl/>
        <w:spacing w:before="0" w:after="160"/>
        <w:jc w:val="left"/>
      </w:pPr>
      <w:r>
        <w:t xml:space="preserve">    c. the bubble tube should not be too narrow</w:t>
      </w:r>
    </w:p>
    <w:p>
      <w:pPr>
        <w:pStyle w:val="baaabaabaaaaaabaaaabaaaaa"/>
        <w:keepNext w:val="0"/>
        <w:keepLines w:val="0"/>
        <w:pageBreakBefore w:val="0"/>
        <w:widowControl/>
        <w:spacing w:before="0" w:after="160"/>
        <w:jc w:val="left"/>
      </w:pPr>
      <w:r>
        <w:t xml:space="preserve">    d. all the above.</w:t>
      </w:r>
    </w:p>
    <w:p>
      <w:pPr>
        <w:pStyle w:val="baaabaabaaaaaabaaaabaaaaab"/>
        <w:keepNext w:val="0"/>
        <w:keepLines w:val="0"/>
        <w:pageBreakBefore w:val="0"/>
        <w:widowControl/>
        <w:spacing w:before="0" w:after="160"/>
        <w:jc w:val="left"/>
      </w:pPr>
      <w:r>
        <w:t>7. The 'point of curve' of a simple circular curve, is</w:t>
      </w:r>
    </w:p>
    <w:p>
      <w:pPr>
        <w:pStyle w:val="baaabaabaaaaaabaaaabaaaaaba"/>
        <w:keepNext w:val="0"/>
        <w:keepLines w:val="0"/>
        <w:pageBreakBefore w:val="0"/>
        <w:widowControl/>
        <w:spacing w:before="0" w:after="160"/>
        <w:jc w:val="left"/>
      </w:pPr>
      <w:r>
        <w:t xml:space="preserve">    a. point of tangency</w:t>
      </w:r>
    </w:p>
    <w:p>
      <w:pPr>
        <w:pStyle w:val="baaabaabaaaaaabaaaabaaaaabaa"/>
        <w:keepNext w:val="0"/>
        <w:keepLines w:val="0"/>
        <w:pageBreakBefore w:val="0"/>
        <w:widowControl/>
        <w:spacing w:before="0" w:after="160"/>
        <w:jc w:val="left"/>
      </w:pPr>
      <w:r>
        <w:t xml:space="preserve">    b. point of commencement</w:t>
      </w:r>
    </w:p>
    <w:p>
      <w:pPr>
        <w:pStyle w:val="baaabaabaaaaaabaaaabaaaaabaab"/>
        <w:keepNext w:val="0"/>
        <w:keepLines w:val="0"/>
        <w:pageBreakBefore w:val="0"/>
        <w:widowControl/>
        <w:spacing w:before="0" w:after="160"/>
        <w:jc w:val="left"/>
      </w:pPr>
      <w:r>
        <w:t xml:space="preserve">    c. point of intersection</w:t>
      </w:r>
    </w:p>
    <w:p>
      <w:pPr>
        <w:pStyle w:val="baaabaabaaaaaabaaaabaaaaabaaba"/>
        <w:keepNext w:val="0"/>
        <w:keepLines w:val="0"/>
        <w:pageBreakBefore w:val="0"/>
        <w:widowControl/>
        <w:spacing w:before="0" w:after="160"/>
        <w:jc w:val="left"/>
      </w:pPr>
      <w:r>
        <w:t xml:space="preserve">    d. mid-point of the curve</w:t>
      </w:r>
    </w:p>
    <w:p>
      <w:pPr>
        <w:pStyle w:val="baaabaabaaaaaabaaaabaaaaabaabaa"/>
        <w:keepNext w:val="0"/>
        <w:keepLines w:val="0"/>
        <w:pageBreakBefore w:val="0"/>
        <w:widowControl/>
        <w:spacing w:before="0" w:after="160"/>
        <w:jc w:val="left"/>
      </w:pPr>
      <w:r>
        <w:t>8. Back bearing of a line is equal to</w:t>
      </w:r>
    </w:p>
    <w:p>
      <w:pPr>
        <w:pStyle w:val="baaabaabaaaaaabaaaabaaaaabaabaaa"/>
        <w:keepNext w:val="0"/>
        <w:keepLines w:val="0"/>
        <w:pageBreakBefore w:val="0"/>
        <w:widowControl/>
        <w:spacing w:before="0" w:after="160"/>
        <w:jc w:val="left"/>
      </w:pPr>
      <w:r>
        <w:t xml:space="preserve">    a. Fore bearing ± 90°</w:t>
      </w:r>
    </w:p>
    <w:p>
      <w:pPr>
        <w:pStyle w:val="baaabaabaaaaaabaaaabaaaaabaabaaaa"/>
        <w:keepNext w:val="0"/>
        <w:keepLines w:val="0"/>
        <w:pageBreakBefore w:val="0"/>
        <w:widowControl/>
        <w:spacing w:before="0" w:after="160"/>
        <w:jc w:val="left"/>
      </w:pPr>
      <w:r>
        <w:t xml:space="preserve">    b. Fore bearing ± 180°</w:t>
      </w:r>
    </w:p>
    <w:p>
      <w:pPr>
        <w:pStyle w:val="baaabaabaaaaaabaaaabaaaaabaabaaaab"/>
        <w:keepNext w:val="0"/>
        <w:keepLines w:val="0"/>
        <w:pageBreakBefore w:val="0"/>
        <w:widowControl/>
        <w:spacing w:before="0" w:after="160"/>
        <w:jc w:val="left"/>
      </w:pPr>
      <w:r>
        <w:t xml:space="preserve">    c. Fore bearing ± 360°</w:t>
      </w:r>
    </w:p>
    <w:p>
      <w:pPr>
        <w:pStyle w:val="baaabaabaaaaaabaaaabaaaaabaabaaaaba"/>
        <w:keepNext w:val="0"/>
        <w:keepLines w:val="0"/>
        <w:pageBreakBefore w:val="0"/>
        <w:widowControl/>
        <w:spacing w:before="0" w:after="160"/>
        <w:jc w:val="left"/>
      </w:pPr>
      <w:r>
        <w:t xml:space="preserve">    d. Fore bearing ± 270°</w:t>
      </w:r>
    </w:p>
    <w:p>
      <w:pPr>
        <w:pStyle w:val="baaabaabaaaaaabaaaabaaaaabaabaaaabaa"/>
        <w:keepNext w:val="0"/>
        <w:keepLines w:val="0"/>
        <w:pageBreakBefore w:val="0"/>
        <w:widowControl/>
        <w:spacing w:before="0" w:after="160"/>
        <w:jc w:val="left"/>
      </w:pPr>
      <w:r>
        <w:t>9. For setting out a simple curve, using two theodolites.</w:t>
      </w:r>
    </w:p>
    <w:p>
      <w:pPr>
        <w:pStyle w:val="baaabaabaaaaaabaaaabaaaaabaabaaaabaaa"/>
        <w:keepNext w:val="0"/>
        <w:keepLines w:val="0"/>
        <w:pageBreakBefore w:val="0"/>
        <w:widowControl/>
        <w:spacing w:before="0" w:after="160"/>
        <w:jc w:val="left"/>
      </w:pPr>
      <w:r>
        <w:t xml:space="preserve">    a. offsets from chord produced are required</w:t>
      </w:r>
    </w:p>
    <w:p>
      <w:pPr>
        <w:pStyle w:val="baaabaabaaaaaabaaaabaaaaabaabaaaabaaaa"/>
        <w:keepNext w:val="0"/>
        <w:keepLines w:val="0"/>
        <w:pageBreakBefore w:val="0"/>
        <w:widowControl/>
        <w:spacing w:before="0" w:after="160"/>
        <w:jc w:val="left"/>
      </w:pPr>
      <w:r>
        <w:t xml:space="preserve">    b. offsets from long chord are required</w:t>
      </w:r>
    </w:p>
    <w:p>
      <w:pPr>
        <w:pStyle w:val="baaabaabaaaaaabaaaabaaaaabaabaaaabaaaaa"/>
        <w:keepNext w:val="0"/>
        <w:keepLines w:val="0"/>
        <w:pageBreakBefore w:val="0"/>
        <w:widowControl/>
        <w:spacing w:before="0" w:after="160"/>
        <w:jc w:val="left"/>
      </w:pPr>
      <w:r>
        <w:t xml:space="preserve">    c. deflection angles from Rankine's formula are required</w:t>
      </w:r>
    </w:p>
    <w:p>
      <w:pPr>
        <w:pStyle w:val="baaabaabaaaaaabaaaabaaaaabaabaaaabaaaaaa"/>
        <w:keepNext w:val="0"/>
        <w:keepLines w:val="0"/>
        <w:pageBreakBefore w:val="0"/>
        <w:widowControl/>
        <w:spacing w:before="0" w:after="160"/>
        <w:jc w:val="left"/>
      </w:pPr>
      <w:r>
        <w:t xml:space="preserve">    d. none of these.</w:t>
      </w:r>
    </w:p>
    <w:p>
      <w:pPr>
        <w:pStyle w:val="baaabaabaaaaaabaaaabaaaaabaabaaaabaaaaaab"/>
        <w:keepNext w:val="0"/>
        <w:keepLines w:val="0"/>
        <w:pageBreakBefore w:val="0"/>
        <w:widowControl/>
        <w:spacing w:before="0" w:after="160"/>
        <w:jc w:val="left"/>
      </w:pPr>
      <w:r>
        <w:t>10. The magnetic bearing of a line is 32° and the magnetic declination is 10° 15' W. The true bearing is</w:t>
      </w:r>
    </w:p>
    <w:p>
      <w:pPr>
        <w:pStyle w:val="baaabaabaaaaaabaaaabaaaaabaabaaaabaaaaaaba"/>
        <w:keepNext w:val="0"/>
        <w:keepLines w:val="0"/>
        <w:pageBreakBefore w:val="0"/>
        <w:widowControl/>
        <w:spacing w:before="0" w:after="160"/>
        <w:jc w:val="left"/>
      </w:pPr>
      <w:r>
        <w:t xml:space="preserve">    a. 21° 45'</w:t>
      </w:r>
    </w:p>
    <w:p>
      <w:pPr>
        <w:pStyle w:val="baaabaabaaaaaabaaaabaaaaabaabaaaabaaaaaabab"/>
        <w:keepNext w:val="0"/>
        <w:keepLines w:val="0"/>
        <w:pageBreakBefore w:val="0"/>
        <w:widowControl/>
        <w:spacing w:before="0" w:after="160"/>
        <w:jc w:val="left"/>
      </w:pPr>
      <w:r>
        <w:t xml:space="preserve">    b. 42° 15'</w:t>
      </w:r>
    </w:p>
    <w:p>
      <w:pPr>
        <w:pStyle w:val="baaabaabaaaaaabaaaabaaaaabaabaaaabaaaaaababa"/>
        <w:keepNext w:val="0"/>
        <w:keepLines w:val="0"/>
        <w:pageBreakBefore w:val="0"/>
        <w:widowControl/>
        <w:spacing w:before="0" w:after="160"/>
        <w:jc w:val="left"/>
      </w:pPr>
      <w:r>
        <w:t xml:space="preserve">    c. 42° 15' W</w:t>
      </w:r>
    </w:p>
    <w:p>
      <w:pPr>
        <w:pStyle w:val="baaabaabaaaaaabaaaabaaaaabaabaaaabaaaaaababaa"/>
        <w:keepNext w:val="0"/>
        <w:keepLines w:val="0"/>
        <w:pageBreakBefore w:val="0"/>
        <w:widowControl/>
        <w:spacing w:before="0" w:after="160"/>
        <w:jc w:val="left"/>
      </w:pPr>
      <w:r>
        <w:t xml:space="preserve">    d. 21° 45' W</w:t>
      </w:r>
    </w:p>
    <w:p>
      <w:pPr>
        <w:pStyle w:val="baaabaabaaaaaabaaaabaaaaabaabaaaabaaaaaababaaa"/>
        <w:keepNext w:val="0"/>
        <w:keepLines w:val="0"/>
        <w:pageBreakBefore w:val="0"/>
        <w:widowControl/>
        <w:spacing w:before="0" w:after="160"/>
        <w:jc w:val="left"/>
      </w:pPr>
      <w:r>
        <w:t>11. Grid lines are parallel to</w:t>
      </w:r>
    </w:p>
    <w:p>
      <w:pPr>
        <w:pStyle w:val="baaabaabaaaaaabaaaabaaaaabaabaaaabaaaaaababaaaa"/>
        <w:keepNext w:val="0"/>
        <w:keepLines w:val="0"/>
        <w:pageBreakBefore w:val="0"/>
        <w:widowControl/>
        <w:spacing w:before="0" w:after="160"/>
        <w:jc w:val="left"/>
      </w:pPr>
      <w:r>
        <w:t xml:space="preserve">    a. magnetic meridian of the central point of the grid</w:t>
      </w:r>
    </w:p>
    <w:p>
      <w:pPr>
        <w:pStyle w:val="baaabaabaaaaaabaaaabaaaaabaabaaaabaaaaaababaaaaa"/>
        <w:keepNext w:val="0"/>
        <w:keepLines w:val="0"/>
        <w:pageBreakBefore w:val="0"/>
        <w:widowControl/>
        <w:spacing w:before="0" w:after="160"/>
        <w:jc w:val="left"/>
      </w:pPr>
      <w:r>
        <w:t xml:space="preserve">    b. line representing the central true meridian of the grid</w:t>
      </w:r>
    </w:p>
    <w:p>
      <w:pPr>
        <w:pStyle w:val="baaabaabaaaaaabaaaabaaaaabaabaaaabaaaaaababaaaaab"/>
        <w:keepNext w:val="0"/>
        <w:keepLines w:val="0"/>
        <w:pageBreakBefore w:val="0"/>
        <w:widowControl/>
        <w:spacing w:before="0" w:after="160"/>
        <w:jc w:val="left"/>
      </w:pPr>
      <w:r>
        <w:t xml:space="preserve">    c. geographical equator</w:t>
      </w:r>
    </w:p>
    <w:p>
      <w:pPr>
        <w:pStyle w:val="baaabaabaaaaaabaaaabaaaaabaabaaaabaaaaaababaaaaaba"/>
        <w:keepNext w:val="0"/>
        <w:keepLines w:val="0"/>
        <w:pageBreakBefore w:val="0"/>
        <w:widowControl/>
        <w:spacing w:before="0" w:after="160"/>
        <w:jc w:val="left"/>
      </w:pPr>
      <w:r>
        <w:t xml:space="preserve">    d. none of these.</w:t>
      </w:r>
    </w:p>
    <w:p>
      <w:pPr>
        <w:pStyle w:val="baaabaabaaaaaabaaaabaaaaabaabaaaabaaaaaababaaaaabaa"/>
        <w:keepNext w:val="0"/>
        <w:keepLines w:val="0"/>
        <w:pageBreakBefore w:val="0"/>
        <w:widowControl/>
        <w:spacing w:before="0" w:after="160"/>
        <w:jc w:val="left"/>
      </w:pPr>
      <w:r>
        <w:t>12. The ratio of the linear displacement at the end of a line, subtended by an arc of one second to the length of the line, is</w:t>
      </w:r>
    </w:p>
    <w:p>
      <w:pPr>
        <w:pStyle w:val="baaabaabaaaaaabaaaabaaaaabaabaaaabaaaaaababaaaaabaaa"/>
        <w:keepNext w:val="0"/>
        <w:keepLines w:val="0"/>
        <w:pageBreakBefore w:val="0"/>
        <w:widowControl/>
        <w:spacing w:before="0" w:after="160"/>
        <w:jc w:val="left"/>
      </w:pPr>
      <w:r>
        <w:t xml:space="preserve">    a. 1:206 300</w:t>
      </w:r>
    </w:p>
    <w:p>
      <w:pPr>
        <w:pStyle w:val="baaabaabaaaaaabaaaabaaaaabaabaaaabaaaaaababaaaaabaaab"/>
        <w:keepNext w:val="0"/>
        <w:keepLines w:val="0"/>
        <w:pageBreakBefore w:val="0"/>
        <w:widowControl/>
        <w:spacing w:before="0" w:after="160"/>
        <w:jc w:val="left"/>
      </w:pPr>
      <w:r>
        <w:t xml:space="preserve">    b. 1:3440</w:t>
      </w:r>
    </w:p>
    <w:p>
      <w:pPr>
        <w:pStyle w:val="baaabaabaaaaaabaaaabaaaaabaabaaaabaaaaaababaaaaabaaaba"/>
        <w:keepNext w:val="0"/>
        <w:keepLines w:val="0"/>
        <w:pageBreakBefore w:val="0"/>
        <w:widowControl/>
        <w:spacing w:before="0" w:after="160"/>
        <w:jc w:val="left"/>
      </w:pPr>
      <w:r>
        <w:t xml:space="preserve">    c. 1:57</w:t>
      </w:r>
    </w:p>
    <w:p>
      <w:pPr>
        <w:pStyle w:val="baaabaabaaaaaabaaaabaaaaabaabaaaabaaaaaababaaaaabaaabaa"/>
        <w:keepNext w:val="0"/>
        <w:keepLines w:val="0"/>
        <w:pageBreakBefore w:val="0"/>
        <w:widowControl/>
        <w:spacing w:before="0" w:after="160"/>
        <w:jc w:val="left"/>
      </w:pPr>
      <w:r>
        <w:t xml:space="preserve">    d. 1:100.</w:t>
      </w:r>
    </w:p>
    <w:p>
      <w:pPr>
        <w:pStyle w:val="baaabaabaaaaaabaaaabaaaaabaabaaaabaaaaaababaaaaabaaabaaa"/>
        <w:keepNext w:val="0"/>
        <w:keepLines w:val="0"/>
        <w:pageBreakBefore w:val="0"/>
        <w:widowControl/>
        <w:spacing w:before="0" w:after="160"/>
        <w:jc w:val="left"/>
      </w:pPr>
      <w:r>
        <w:t>13. Apiece of sawn timber whose cross-sectional dimensions exceed 5 cm, in one direction and 20 cm in the other direction, is called a</w:t>
      </w:r>
    </w:p>
    <w:p>
      <w:pPr>
        <w:pStyle w:val="baaabaabaaaaaabaaaabaaaaabaabaaaabaaaaaababaaaaabaaabaaaa"/>
        <w:keepNext w:val="0"/>
        <w:keepLines w:val="0"/>
        <w:pageBreakBefore w:val="0"/>
        <w:widowControl/>
        <w:spacing w:before="0" w:after="160"/>
        <w:jc w:val="left"/>
      </w:pPr>
      <w:r>
        <w:t xml:space="preserve">    a. cant</w:t>
      </w:r>
    </w:p>
    <w:p>
      <w:pPr>
        <w:pStyle w:val="baaabaabaaaaaabaaaabaaaaabaabaaaabaaaaaababaaaaabaaabaaaaa"/>
        <w:keepNext w:val="0"/>
        <w:keepLines w:val="0"/>
        <w:pageBreakBefore w:val="0"/>
        <w:widowControl/>
        <w:spacing w:before="0" w:after="160"/>
        <w:jc w:val="left"/>
      </w:pPr>
      <w:r>
        <w:t xml:space="preserve">    b. deal</w:t>
      </w:r>
    </w:p>
    <w:p>
      <w:pPr>
        <w:pStyle w:val="baaabaabaaaaaabaaaabaaaaabaabaaaabaaaaaababaaaaabaaabaaaaaa"/>
        <w:keepNext w:val="0"/>
        <w:keepLines w:val="0"/>
        <w:pageBreakBefore w:val="0"/>
        <w:widowControl/>
        <w:spacing w:before="0" w:after="160"/>
        <w:jc w:val="left"/>
      </w:pPr>
      <w:r>
        <w:t xml:space="preserve">    c. baulk</w:t>
      </w:r>
    </w:p>
    <w:p>
      <w:pPr>
        <w:pStyle w:val="baaabaabaaaaaabaaaabaaaaabaabaaaabaaaaaababaaaaabaaabaaaaaab"/>
        <w:keepNext w:val="0"/>
        <w:keepLines w:val="0"/>
        <w:pageBreakBefore w:val="0"/>
        <w:widowControl/>
        <w:spacing w:before="0" w:after="160"/>
        <w:jc w:val="left"/>
      </w:pPr>
      <w:r>
        <w:t xml:space="preserve">    d. strip.</w:t>
      </w:r>
    </w:p>
    <w:p>
      <w:pPr>
        <w:pStyle w:val="baaabaabaaaaaabaaaabaaaaabaabaaaabaaaaaababaaaaabaaabaaaaaaba"/>
        <w:keepNext w:val="0"/>
        <w:keepLines w:val="0"/>
        <w:pageBreakBefore w:val="0"/>
        <w:widowControl/>
        <w:spacing w:before="0" w:after="160"/>
        <w:jc w:val="left"/>
      </w:pPr>
      <w:r>
        <w:t>14. The most commonly used base for timber painting, is</w:t>
      </w:r>
    </w:p>
    <w:p>
      <w:pPr>
        <w:pStyle w:val="baaabaabaaaaaabaaaabaaaaabaabaaaabaaaaaababaaaaabaaabaaaaaabaa"/>
        <w:keepNext w:val="0"/>
        <w:keepLines w:val="0"/>
        <w:pageBreakBefore w:val="0"/>
        <w:widowControl/>
        <w:spacing w:before="0" w:after="160"/>
        <w:jc w:val="left"/>
      </w:pPr>
      <w:r>
        <w:t xml:space="preserve">    a. red lead</w:t>
      </w:r>
    </w:p>
    <w:p>
      <w:pPr>
        <w:pStyle w:val="baaabaabaaaaaabaaaabaaaaabaabaaaabaaaaaababaaaaabaaabaaaaaabaaa"/>
        <w:keepNext w:val="0"/>
        <w:keepLines w:val="0"/>
        <w:pageBreakBefore w:val="0"/>
        <w:widowControl/>
        <w:spacing w:before="0" w:after="160"/>
        <w:jc w:val="left"/>
      </w:pPr>
      <w:r>
        <w:t xml:space="preserve">    b. zinc white</w:t>
      </w:r>
    </w:p>
    <w:p>
      <w:pPr>
        <w:pStyle w:val="baaabaabaaaaaabaaaabaaaaabaabaaaabaaaaaababaaaaabaaabaaaaaabaaaa"/>
        <w:keepNext w:val="0"/>
        <w:keepLines w:val="0"/>
        <w:pageBreakBefore w:val="0"/>
        <w:widowControl/>
        <w:spacing w:before="0" w:after="160"/>
        <w:jc w:val="left"/>
      </w:pPr>
      <w:r>
        <w:t xml:space="preserve">    c. white lead</w:t>
      </w:r>
    </w:p>
    <w:p>
      <w:pPr>
        <w:pStyle w:val="baaabaabaaaaaabaaaabaaaaabaabaaaabaaaaaababaaaaabaaabaaaaaabaaaab"/>
        <w:keepNext w:val="0"/>
        <w:keepLines w:val="0"/>
        <w:pageBreakBefore w:val="0"/>
        <w:widowControl/>
        <w:spacing w:before="0" w:after="160"/>
        <w:jc w:val="left"/>
      </w:pPr>
      <w:r>
        <w:t xml:space="preserve">    d. titanium white.</w:t>
      </w:r>
    </w:p>
    <w:p>
      <w:pPr>
        <w:pStyle w:val="baaabaabaaaaaabaaaabaaaaabaabaaaabaaaaaababaaaaabaaabaaaaaabaaaaba"/>
        <w:keepNext w:val="0"/>
        <w:keepLines w:val="0"/>
        <w:pageBreakBefore w:val="0"/>
        <w:widowControl/>
        <w:spacing w:before="0" w:after="160"/>
        <w:jc w:val="left"/>
      </w:pPr>
      <w:r>
        <w:t>15. If the furnace is provided with insufficient fuel at low temperatures, the type of pig iron produced, is called</w:t>
      </w:r>
    </w:p>
    <w:p>
      <w:pPr>
        <w:pStyle w:val="baaabaabaaaaaabaaaabaaaaabaabaaaabaaaaaababaaaaabaaabaaaaaabaaaabaa"/>
        <w:keepNext w:val="0"/>
        <w:keepLines w:val="0"/>
        <w:pageBreakBefore w:val="0"/>
        <w:widowControl/>
        <w:spacing w:before="0" w:after="160"/>
        <w:jc w:val="left"/>
      </w:pPr>
      <w:r>
        <w:t xml:space="preserve">    a. Bessemer pig</w:t>
      </w:r>
    </w:p>
    <w:p>
      <w:pPr>
        <w:pStyle w:val="baaabaabaaaaaabaaaabaaaaabaabaaaabaaaaaababaaaaabaaabaaaaaabaaaabaaa"/>
        <w:keepNext w:val="0"/>
        <w:keepLines w:val="0"/>
        <w:pageBreakBefore w:val="0"/>
        <w:widowControl/>
        <w:spacing w:before="0" w:after="160"/>
        <w:jc w:val="left"/>
      </w:pPr>
      <w:r>
        <w:t xml:space="preserve">    b. Grey or foundry pig</w:t>
      </w:r>
    </w:p>
    <w:p>
      <w:pPr>
        <w:pStyle w:val="baaabaabaaaaaabaaaabaaaaabaabaaaabaaaaaababaaaaabaaabaaaaaabaaaabaaaa"/>
        <w:keepNext w:val="0"/>
        <w:keepLines w:val="0"/>
        <w:pageBreakBefore w:val="0"/>
        <w:widowControl/>
        <w:spacing w:before="0" w:after="160"/>
        <w:jc w:val="left"/>
      </w:pPr>
      <w:r>
        <w:t xml:space="preserve">    c. White or forge pig</w:t>
      </w:r>
    </w:p>
    <w:p>
      <w:pPr>
        <w:pStyle w:val="baaabaabaaaaaabaaaabaaaaabaabaaaabaaaaaababaaaaabaaabaaaaaabaaaabaaaab"/>
        <w:keepNext w:val="0"/>
        <w:keepLines w:val="0"/>
        <w:pageBreakBefore w:val="0"/>
        <w:widowControl/>
        <w:spacing w:before="0" w:after="160"/>
        <w:jc w:val="left"/>
      </w:pPr>
      <w:r>
        <w:t xml:space="preserve">    d. Mottled pig.</w:t>
      </w:r>
    </w:p>
    <w:p>
      <w:pPr>
        <w:pStyle w:val="baaabaabaaaaaabaaaabaaaaabaabaaaabaaaaaababaaaaabaaabaaaaaabaaaabaaaaba"/>
        <w:keepNext w:val="0"/>
        <w:keepLines w:val="0"/>
        <w:pageBreakBefore w:val="0"/>
        <w:widowControl/>
        <w:spacing w:before="0" w:after="160"/>
        <w:jc w:val="left"/>
      </w:pPr>
      <w:r>
        <w:t>16. Mastic asphalt is</w:t>
      </w:r>
    </w:p>
    <w:p>
      <w:pPr>
        <w:pStyle w:val="baaabaabaaaaaabaaaabaaaaabaabaaaabaaaaaababaaaaabaaabaaaaaabaaaabaaaabaa"/>
        <w:keepNext w:val="0"/>
        <w:keepLines w:val="0"/>
        <w:pageBreakBefore w:val="0"/>
        <w:widowControl/>
        <w:spacing w:before="0" w:after="160"/>
        <w:jc w:val="left"/>
      </w:pPr>
      <w:r>
        <w:t xml:space="preserve">    a. water proof</w:t>
      </w:r>
    </w:p>
    <w:p>
      <w:pPr>
        <w:pStyle w:val="baaabaabaaaaaabaaaabaaaaabaabaaaabaaaaaababaaaaabaaabaaaaaabaaaabaaaabaaa"/>
        <w:keepNext w:val="0"/>
        <w:keepLines w:val="0"/>
        <w:pageBreakBefore w:val="0"/>
        <w:widowControl/>
        <w:spacing w:before="0" w:after="160"/>
        <w:jc w:val="left"/>
      </w:pPr>
      <w:r>
        <w:t xml:space="preserve">    b. fire proof</w:t>
      </w:r>
    </w:p>
    <w:p>
      <w:pPr>
        <w:pStyle w:val="baaabaabaaaaaabaaaabaaaaabaabaaaabaaaaaababaaaaabaaabaaaaaabaaaabaaaabaaaa"/>
        <w:keepNext w:val="0"/>
        <w:keepLines w:val="0"/>
        <w:pageBreakBefore w:val="0"/>
        <w:widowControl/>
        <w:spacing w:before="0" w:after="160"/>
        <w:jc w:val="left"/>
      </w:pPr>
      <w:r>
        <w:t xml:space="preserve">    c. elastic</w:t>
      </w:r>
    </w:p>
    <w:p>
      <w:pPr>
        <w:pStyle w:val="baaabaabaaaaaabaaaabaaaaabaabaaaabaaaaaababaaaaabaaabaaaaaabaaaabaaaabaaaaa"/>
        <w:keepNext w:val="0"/>
        <w:keepLines w:val="0"/>
        <w:pageBreakBefore w:val="0"/>
        <w:widowControl/>
        <w:spacing w:before="0" w:after="160"/>
        <w:jc w:val="left"/>
      </w:pPr>
      <w:r>
        <w:t xml:space="preserve">    d. all the above.</w:t>
      </w:r>
    </w:p>
    <w:p>
      <w:pPr>
        <w:pStyle w:val="baaabaabaaaaaabaaaabaaaaabaabaaaabaaaaaababaaaaabaaabaaaaaabaaaabaaaabaaaaab"/>
        <w:keepNext w:val="0"/>
        <w:keepLines w:val="0"/>
        <w:pageBreakBefore w:val="0"/>
        <w:widowControl/>
        <w:spacing w:before="0" w:after="160"/>
        <w:jc w:val="left"/>
      </w:pPr>
      <w:r>
        <w:t>17. Pick up the correct statement from the following:</w:t>
      </w:r>
    </w:p>
    <w:p>
      <w:pPr>
        <w:pStyle w:val="baaabaabaaaaaabaaaabaaaaabaabaaaabaaaaaababaaaaabaaabaaaaaabaaaabaaaabaaaaaba"/>
        <w:keepNext w:val="0"/>
        <w:keepLines w:val="0"/>
        <w:pageBreakBefore w:val="0"/>
        <w:widowControl/>
        <w:spacing w:before="0" w:after="160"/>
        <w:jc w:val="left"/>
      </w:pPr>
      <w:r>
        <w:t xml:space="preserve">    a. Lime is available by dissolving calcium carbonate in water</w:t>
      </w:r>
    </w:p>
    <w:p>
      <w:pPr>
        <w:pStyle w:val="baaabaabaaaaaabaaaabaaaaabaabaaaabaaaaaababaaaaabaaabaaaaaabaaaabaaaabaaaaabaa"/>
        <w:keepNext w:val="0"/>
        <w:keepLines w:val="0"/>
        <w:pageBreakBefore w:val="0"/>
        <w:widowControl/>
        <w:spacing w:before="0" w:after="160"/>
        <w:jc w:val="left"/>
      </w:pPr>
      <w:r>
        <w:t xml:space="preserve">    b. Lime is available by calcining calcium carbonate at 900°C</w:t>
      </w:r>
    </w:p>
    <w:p>
      <w:pPr>
        <w:pStyle w:val="baaabaabaaaaaabaaaabaaaaabaabaaaabaaaaaababaaaaabaaabaaaaaabaaaabaaaabaaaaabaab"/>
        <w:keepNext w:val="0"/>
        <w:keepLines w:val="0"/>
        <w:pageBreakBefore w:val="0"/>
        <w:widowControl/>
        <w:spacing w:before="0" w:after="160"/>
        <w:jc w:val="left"/>
      </w:pPr>
      <w:r>
        <w:t xml:space="preserve">    c. Lime is nothing but calcium chloride</w:t>
      </w:r>
    </w:p>
    <w:p>
      <w:pPr>
        <w:pStyle w:val="baaabaabaaaaaabaaaabaaaaabaabaaaabaaaaaababaaaaabaaabaaaaaabaaaabaaaabaaaaabaaba"/>
        <w:keepNext w:val="0"/>
        <w:keepLines w:val="0"/>
        <w:pageBreakBefore w:val="0"/>
        <w:widowControl/>
        <w:spacing w:before="0" w:after="160"/>
        <w:jc w:val="left"/>
      </w:pPr>
      <w:r>
        <w:t xml:space="preserve">    d. None of these.</w:t>
      </w:r>
    </w:p>
    <w:p>
      <w:pPr>
        <w:pStyle w:val="baaabaabaaaaaabaaaabaaaaabaabaaaabaaaaaababaaaaabaaabaaaaaabaaaabaaaabaaaaabaabaa"/>
        <w:keepNext w:val="0"/>
        <w:keepLines w:val="0"/>
        <w:pageBreakBefore w:val="0"/>
        <w:widowControl/>
        <w:spacing w:before="0" w:after="160"/>
        <w:jc w:val="left"/>
      </w:pPr>
      <w:r>
        <w:t>18. Quick lime (or caustic lime)</w:t>
      </w:r>
    </w:p>
    <w:p>
      <w:pPr>
        <w:pStyle w:val="baaabaabaaaaaabaaaabaaaaabaabaaaabaaaaaababaaaaabaaabaaaaaabaaaabaaaabaaaaabaabaaa"/>
        <w:keepNext w:val="0"/>
        <w:keepLines w:val="0"/>
        <w:pageBreakBefore w:val="0"/>
        <w:widowControl/>
        <w:spacing w:before="0" w:after="160"/>
        <w:jc w:val="left"/>
      </w:pPr>
      <w:r>
        <w:t xml:space="preserve">    a. is obtained by the calcination of pure lime stone</w:t>
      </w:r>
    </w:p>
    <w:p>
      <w:pPr>
        <w:pStyle w:val="baaabaabaaaaaabaaaabaaaaabaabaaaabaaaaaababaaaaabaaabaaaaaabaaaabaaaabaaaaabaabaaaa"/>
        <w:keepNext w:val="0"/>
        <w:keepLines w:val="0"/>
        <w:pageBreakBefore w:val="0"/>
        <w:widowControl/>
        <w:spacing w:before="0" w:after="160"/>
        <w:jc w:val="left"/>
      </w:pPr>
      <w:r>
        <w:t xml:space="preserve">    b. has great affinity to moisture</w:t>
      </w:r>
    </w:p>
    <w:p>
      <w:pPr>
        <w:pStyle w:val="baaabaabaaaaaabaaaabaaaaabaabaaaabaaaaaababaaaaabaaabaaaaaabaaaabaaaabaaaaabaabaaaaa"/>
        <w:keepNext w:val="0"/>
        <w:keepLines w:val="0"/>
        <w:pageBreakBefore w:val="0"/>
        <w:widowControl/>
        <w:spacing w:before="0" w:after="160"/>
        <w:jc w:val="left"/>
      </w:pPr>
      <w:r>
        <w:t xml:space="preserve">    c. is amorphous</w:t>
      </w:r>
    </w:p>
    <w:p>
      <w:pPr>
        <w:pStyle w:val="baaabaabaaaaaabaaaabaaaaabaabaaaabaaaaaababaaaaabaaabaaaaaabaaaabaaaabaaaaabaabaaaaaa"/>
        <w:keepNext w:val="0"/>
        <w:keepLines w:val="0"/>
        <w:pageBreakBefore w:val="0"/>
        <w:widowControl/>
        <w:spacing w:before="0" w:after="160"/>
        <w:jc w:val="left"/>
      </w:pPr>
      <w:r>
        <w:t xml:space="preserve">    d. All the above.</w:t>
      </w:r>
    </w:p>
    <w:p>
      <w:pPr>
        <w:pStyle w:val="baaabaabaaaaaabaaaabaaaaabaabaaaabaaaaaababaaaaabaaabaaaaaabaaaabaaaabaaaaabaabaaaaaab"/>
        <w:keepNext w:val="0"/>
        <w:keepLines w:val="0"/>
        <w:pageBreakBefore w:val="0"/>
        <w:widowControl/>
        <w:spacing w:before="0" w:after="160"/>
        <w:jc w:val="left"/>
      </w:pPr>
      <w:r>
        <w:t>19. Strength of concrete with passage of time</w:t>
      </w:r>
    </w:p>
    <w:p>
      <w:pPr>
        <w:pStyle w:val="baaabaabaaaaaabaaaabaaaaabaabaaaabaaaaaababaaaaabaaabaaaaaabaaaabaaaabaaaaabaabaaaaaaba"/>
        <w:keepNext w:val="0"/>
        <w:keepLines w:val="0"/>
        <w:pageBreakBefore w:val="0"/>
        <w:widowControl/>
        <w:spacing w:before="0" w:after="160"/>
        <w:jc w:val="left"/>
      </w:pPr>
      <w:r>
        <w:t xml:space="preserve">    a. increases</w:t>
      </w:r>
    </w:p>
    <w:p>
      <w:pPr>
        <w:pStyle w:val="baaabaabaaaaaabaaaabaaaaabaabaaaabaaaaaababaaaaabaaabaaaaaabaaaabaaaabaaaaabaabaaaaaabab"/>
        <w:keepNext w:val="0"/>
        <w:keepLines w:val="0"/>
        <w:pageBreakBefore w:val="0"/>
        <w:widowControl/>
        <w:spacing w:before="0" w:after="160"/>
        <w:jc w:val="left"/>
      </w:pPr>
      <w:r>
        <w:t xml:space="preserve">    b. decreases</w:t>
      </w:r>
    </w:p>
    <w:p>
      <w:pPr>
        <w:pStyle w:val="baaabaabaaaaaabaaaabaaaaabaabaaaabaaaaaababaaaaabaaabaaaaaabaaaabaaaabaaaaabaabaaaaaababa"/>
        <w:keepNext w:val="0"/>
        <w:keepLines w:val="0"/>
        <w:pageBreakBefore w:val="0"/>
        <w:widowControl/>
        <w:spacing w:before="0" w:after="160"/>
        <w:jc w:val="left"/>
      </w:pPr>
      <w:r>
        <w:t xml:space="preserve">    c. fluctuates</w:t>
      </w:r>
    </w:p>
    <w:p>
      <w:pPr>
        <w:pStyle w:val="baaabaabaaaaaabaaaabaaaaabaabaaaabaaaaaababaaaaabaaabaaaaaabaaaabaaaabaaaaabaabaaaaaababaa"/>
        <w:keepNext w:val="0"/>
        <w:keepLines w:val="0"/>
        <w:pageBreakBefore w:val="0"/>
        <w:widowControl/>
        <w:spacing w:before="0" w:after="160"/>
        <w:jc w:val="left"/>
      </w:pPr>
      <w:r>
        <w:t xml:space="preserve">    d. remains constant.</w:t>
      </w:r>
    </w:p>
    <w:p>
      <w:pPr>
        <w:pStyle w:val="baaabaabaaaaaabaaaabaaaaabaabaaaabaaaaaababaaaaabaaabaaaaaabaaaabaaaabaaaaabaabaaaaaababaaa"/>
        <w:keepNext w:val="0"/>
        <w:keepLines w:val="0"/>
        <w:pageBreakBefore w:val="0"/>
        <w:widowControl/>
        <w:spacing w:before="0" w:after="160"/>
        <w:jc w:val="left"/>
      </w:pPr>
      <w:r>
        <w:t>20. Placing of concrete should preferably be done at a temperature of</w:t>
      </w:r>
    </w:p>
    <w:p>
      <w:pPr>
        <w:pStyle w:val="baaabaabaaaaaabaaaabaaaaabaabaaaabaaaaaababaaaaabaaabaaaaaabaaaabaaaabaaaaabaabaaaaaababaaaa"/>
        <w:keepNext w:val="0"/>
        <w:keepLines w:val="0"/>
        <w:pageBreakBefore w:val="0"/>
        <w:widowControl/>
        <w:spacing w:before="0" w:after="160"/>
        <w:jc w:val="left"/>
      </w:pPr>
      <w:r>
        <w:t xml:space="preserve">    a. 10°C</w:t>
      </w:r>
    </w:p>
    <w:p>
      <w:pPr>
        <w:pStyle w:val="baaabaabaaaaaabaaaabaaaaabaabaaaabaaaaaababaaaaabaaabaaaaaabaaaabaaaabaaaaabaabaaaaaababaaaaa"/>
        <w:keepNext w:val="0"/>
        <w:keepLines w:val="0"/>
        <w:pageBreakBefore w:val="0"/>
        <w:widowControl/>
        <w:spacing w:before="0" w:after="160"/>
        <w:jc w:val="left"/>
      </w:pPr>
      <w:r>
        <w:t xml:space="preserve">    b. 20°C</w:t>
      </w:r>
    </w:p>
    <w:p>
      <w:pPr>
        <w:pStyle w:val="baaabaabaaaaaabaaaabaaaaabaabaaaabaaaaaababaaaaabaaabaaaaaabaaaabaaaabaaaaabaabaaaaaababaaaaaa"/>
        <w:keepNext w:val="0"/>
        <w:keepLines w:val="0"/>
        <w:pageBreakBefore w:val="0"/>
        <w:widowControl/>
        <w:spacing w:before="0" w:after="160"/>
        <w:jc w:val="left"/>
      </w:pPr>
      <w:r>
        <w:t xml:space="preserve">    c. 23°C</w:t>
      </w:r>
    </w:p>
    <w:p>
      <w:pPr>
        <w:pStyle w:val="baaabaabaaaaaabaaaabaaaaabaabaaaabaaaaaababaaaaabaaabaaaaaabaaaabaaaabaaaaabaabaaaaaababaaaaaaa"/>
        <w:keepNext w:val="0"/>
        <w:keepLines w:val="0"/>
        <w:pageBreakBefore w:val="0"/>
        <w:widowControl/>
        <w:spacing w:before="0" w:after="160"/>
        <w:jc w:val="left"/>
      </w:pPr>
      <w:r>
        <w:t xml:space="preserve">    d. 27 ± 2°C</w:t>
      </w:r>
    </w:p>
    <w:p>
      <w:pPr>
        <w:pStyle w:val="baaabaabaaaaaabaaaabaaaaabaabaaaabaaaaaababaaaaabaaabaaaaaabaaaabaaaabaaaaabaabaaaaaababaaaaaaab"/>
        <w:keepNext w:val="0"/>
        <w:keepLines w:val="0"/>
        <w:pageBreakBefore w:val="0"/>
        <w:widowControl/>
        <w:spacing w:before="0" w:after="160"/>
        <w:jc w:val="left"/>
      </w:pPr>
      <w:r>
        <w:t>21. If 1500 g of water is required to have a cement paste 1875 g of normal consistency, the percentage of water is,</w:t>
      </w:r>
    </w:p>
    <w:p>
      <w:pPr>
        <w:pStyle w:val="baaabaabaaaaaabaaaabaaaaabaabaaaabaaaaaababaaaaabaaabaaaaaabaaaabaaaabaaaaabaabaaaaaababaaaaaaaba"/>
        <w:keepNext w:val="0"/>
        <w:keepLines w:val="0"/>
        <w:pageBreakBefore w:val="0"/>
        <w:widowControl/>
        <w:spacing w:before="0" w:after="160"/>
        <w:jc w:val="left"/>
      </w:pPr>
      <w:r>
        <w:t xml:space="preserve">    a. 25%</w:t>
      </w:r>
    </w:p>
    <w:p>
      <w:pPr>
        <w:pStyle w:val="baaabaabaaaaaabaaaabaaaaabaabaaaabaaaaaababaaaaabaaabaaaaaabaaaabaaaabaaaaabaabaaaaaababaaaaaaabab"/>
        <w:keepNext w:val="0"/>
        <w:keepLines w:val="0"/>
        <w:pageBreakBefore w:val="0"/>
        <w:widowControl/>
        <w:spacing w:before="0" w:after="160"/>
        <w:jc w:val="left"/>
      </w:pPr>
      <w:r>
        <w:t xml:space="preserve">    b. 30%</w:t>
      </w:r>
    </w:p>
    <w:p>
      <w:pPr>
        <w:pStyle w:val="baaabaabaaaaaabaaaabaaaaabaabaaaabaaaaaababaaaaabaaabaaaaaabaaaabaaaabaaaaabaabaaaaaababaaaaaaababa"/>
        <w:keepNext w:val="0"/>
        <w:keepLines w:val="0"/>
        <w:pageBreakBefore w:val="0"/>
        <w:widowControl/>
        <w:spacing w:before="0" w:after="160"/>
        <w:jc w:val="left"/>
      </w:pPr>
      <w:r>
        <w:t xml:space="preserve">    c. 35%</w:t>
      </w:r>
    </w:p>
    <w:p>
      <w:pPr>
        <w:pStyle w:val="baaabaabaaaaaabaaaabaaaaabaabaaaabaaaaaababaaaaabaaabaaaaaabaaaabaaaabaaaaabaabaaaaaababaaaaaaababaa"/>
        <w:keepNext w:val="0"/>
        <w:keepLines w:val="0"/>
        <w:pageBreakBefore w:val="0"/>
        <w:widowControl/>
        <w:spacing w:before="0" w:after="160"/>
        <w:jc w:val="left"/>
      </w:pPr>
      <w:r>
        <w:t xml:space="preserve">    d. 40%</w:t>
      </w:r>
    </w:p>
    <w:p>
      <w:pPr>
        <w:pStyle w:val="c"/>
        <w:keepNext w:val="0"/>
        <w:keepLines w:val="0"/>
        <w:pageBreakBefore w:val="0"/>
        <w:widowControl/>
        <w:spacing w:before="0" w:after="160"/>
        <w:jc w:val="left"/>
      </w:pPr>
      <w:r>
        <w:t>22. On a grading curve, the gap grading is represented by</w:t>
      </w:r>
    </w:p>
    <w:p>
      <w:pPr>
        <w:pStyle w:val="ca"/>
        <w:keepNext w:val="0"/>
        <w:keepLines w:val="0"/>
        <w:pageBreakBefore w:val="0"/>
        <w:widowControl/>
        <w:spacing w:before="0" w:after="160"/>
        <w:jc w:val="left"/>
      </w:pPr>
      <w:r>
        <w:t xml:space="preserve">    a. a horizontal line</w:t>
      </w:r>
    </w:p>
    <w:p>
      <w:pPr>
        <w:pStyle w:val="cab"/>
        <w:keepNext w:val="0"/>
        <w:keepLines w:val="0"/>
        <w:pageBreakBefore w:val="0"/>
        <w:widowControl/>
        <w:spacing w:before="0" w:after="160"/>
        <w:jc w:val="left"/>
      </w:pPr>
      <w:r>
        <w:t xml:space="preserve">    b. a vertical line</w:t>
      </w:r>
    </w:p>
    <w:p>
      <w:pPr>
        <w:pStyle w:val="caba"/>
        <w:keepNext w:val="0"/>
        <w:keepLines w:val="0"/>
        <w:pageBreakBefore w:val="0"/>
        <w:widowControl/>
        <w:spacing w:before="0" w:after="160"/>
        <w:jc w:val="left"/>
      </w:pPr>
      <w:r>
        <w:t xml:space="preserve">    c. N.W. inclined line</w:t>
      </w:r>
    </w:p>
    <w:p>
      <w:pPr>
        <w:pStyle w:val="cabaa"/>
        <w:keepNext w:val="0"/>
        <w:keepLines w:val="0"/>
        <w:pageBreakBefore w:val="0"/>
        <w:widowControl/>
        <w:spacing w:before="0" w:after="160"/>
        <w:jc w:val="left"/>
      </w:pPr>
      <w:r>
        <w:t xml:space="preserve">    d. N.E. inclined line</w:t>
      </w:r>
    </w:p>
    <w:p>
      <w:pPr>
        <w:pStyle w:val="cabaaa"/>
        <w:keepNext w:val="0"/>
        <w:keepLines w:val="0"/>
        <w:pageBreakBefore w:val="0"/>
        <w:widowControl/>
        <w:spacing w:before="0" w:after="160"/>
        <w:jc w:val="left"/>
      </w:pPr>
      <w:r>
        <w:t>23. Slump test is done for</w:t>
      </w:r>
    </w:p>
    <w:p>
      <w:pPr>
        <w:pStyle w:val="cabaaaa"/>
        <w:keepNext w:val="0"/>
        <w:keepLines w:val="0"/>
        <w:pageBreakBefore w:val="0"/>
        <w:widowControl/>
        <w:spacing w:before="0" w:after="160"/>
        <w:jc w:val="left"/>
      </w:pPr>
      <w:r>
        <w:t xml:space="preserve">    a. clay</w:t>
      </w:r>
    </w:p>
    <w:p>
      <w:pPr>
        <w:pStyle w:val="cabaaaaa"/>
        <w:keepNext w:val="0"/>
        <w:keepLines w:val="0"/>
        <w:pageBreakBefore w:val="0"/>
        <w:widowControl/>
        <w:spacing w:before="0" w:after="160"/>
        <w:jc w:val="left"/>
      </w:pPr>
      <w:r>
        <w:t xml:space="preserve">    b. sand</w:t>
      </w:r>
    </w:p>
    <w:p>
      <w:pPr>
        <w:pStyle w:val="cabaaaaaa"/>
        <w:keepNext w:val="0"/>
        <w:keepLines w:val="0"/>
        <w:pageBreakBefore w:val="0"/>
        <w:widowControl/>
        <w:spacing w:before="0" w:after="160"/>
        <w:jc w:val="left"/>
      </w:pPr>
      <w:r>
        <w:t xml:space="preserve">    c. lime</w:t>
      </w:r>
    </w:p>
    <w:p>
      <w:pPr>
        <w:pStyle w:val="cabaaaaaaa"/>
        <w:keepNext w:val="0"/>
        <w:keepLines w:val="0"/>
        <w:pageBreakBefore w:val="0"/>
        <w:widowControl/>
        <w:spacing w:before="0" w:after="160"/>
        <w:jc w:val="left"/>
      </w:pPr>
      <w:r>
        <w:t xml:space="preserve">    d. concrete.</w:t>
      </w:r>
    </w:p>
    <w:p>
      <w:pPr>
        <w:pStyle w:val="cabaaaaaaab"/>
        <w:keepNext w:val="0"/>
        <w:keepLines w:val="0"/>
        <w:pageBreakBefore w:val="0"/>
        <w:widowControl/>
        <w:spacing w:before="0" w:after="160"/>
        <w:jc w:val="left"/>
      </w:pPr>
      <w:r>
        <w:t>24. Pick up the correct statement from the following:</w:t>
      </w:r>
    </w:p>
    <w:p>
      <w:pPr>
        <w:pStyle w:val="cabaaaaaaaba"/>
        <w:keepNext w:val="0"/>
        <w:keepLines w:val="0"/>
        <w:pageBreakBefore w:val="0"/>
        <w:widowControl/>
        <w:spacing w:before="0" w:after="160"/>
        <w:jc w:val="left"/>
      </w:pPr>
      <w:r>
        <w:t xml:space="preserve">    a. The freezing of water is accompained by a volume increase of 9%.</w:t>
      </w:r>
    </w:p>
    <w:p>
      <w:pPr>
        <w:pStyle w:val="cabaaaaaaabaa"/>
        <w:keepNext w:val="0"/>
        <w:keepLines w:val="0"/>
        <w:pageBreakBefore w:val="0"/>
        <w:widowControl/>
        <w:spacing w:before="0" w:after="160"/>
        <w:jc w:val="left"/>
      </w:pPr>
      <w:r>
        <w:t xml:space="preserve">    b. Below freezing point, higher soil suction develops.</w:t>
      </w:r>
    </w:p>
    <w:p>
      <w:pPr>
        <w:pStyle w:val="cabaaaaaaabaaa"/>
        <w:keepNext w:val="0"/>
        <w:keepLines w:val="0"/>
        <w:pageBreakBefore w:val="0"/>
        <w:widowControl/>
        <w:spacing w:before="0" w:after="160"/>
        <w:jc w:val="left"/>
      </w:pPr>
      <w:r>
        <w:t xml:space="preserve">    c. The magnitude of frost heave decreases as the degree of saturation of soil decreases</w:t>
      </w:r>
    </w:p>
    <w:p>
      <w:pPr>
        <w:pStyle w:val="cabaaaaaaabaaaa"/>
        <w:keepNext w:val="0"/>
        <w:keepLines w:val="0"/>
        <w:pageBreakBefore w:val="0"/>
        <w:widowControl/>
        <w:spacing w:before="0" w:after="160"/>
        <w:jc w:val="left"/>
      </w:pPr>
      <w:r>
        <w:t xml:space="preserve">    d. All the above.</w:t>
      </w:r>
    </w:p>
    <w:p>
      <w:pPr>
        <w:pStyle w:val="cabaaaaaaabaaaab"/>
        <w:keepNext w:val="0"/>
        <w:keepLines w:val="0"/>
        <w:pageBreakBefore w:val="0"/>
        <w:widowControl/>
        <w:spacing w:before="0" w:after="160"/>
        <w:jc w:val="left"/>
      </w:pPr>
      <w:r>
        <w:t>25. The maximum load carried by a pile, when it continues to sink without further increase of load, is known as</w:t>
      </w:r>
    </w:p>
    <w:p>
      <w:pPr>
        <w:pStyle w:val="cabaaaaaaabaaaaba"/>
        <w:keepNext w:val="0"/>
        <w:keepLines w:val="0"/>
        <w:pageBreakBefore w:val="0"/>
        <w:widowControl/>
        <w:spacing w:before="0" w:after="160"/>
        <w:jc w:val="left"/>
      </w:pPr>
      <w:r>
        <w:t xml:space="preserve">    a. ultimate load carrying capacity</w:t>
      </w:r>
    </w:p>
    <w:p>
      <w:pPr>
        <w:pStyle w:val="cabaaaaaaabaaaabaa"/>
        <w:keepNext w:val="0"/>
        <w:keepLines w:val="0"/>
        <w:pageBreakBefore w:val="0"/>
        <w:widowControl/>
        <w:spacing w:before="0" w:after="160"/>
        <w:jc w:val="left"/>
      </w:pPr>
      <w:r>
        <w:t xml:space="preserve">    b. ultimate bearing capacity</w:t>
      </w:r>
    </w:p>
    <w:p>
      <w:pPr>
        <w:pStyle w:val="cabaaaaaaabaaaabaaa"/>
        <w:keepNext w:val="0"/>
        <w:keepLines w:val="0"/>
        <w:pageBreakBefore w:val="0"/>
        <w:widowControl/>
        <w:spacing w:before="0" w:after="160"/>
        <w:jc w:val="left"/>
      </w:pPr>
      <w:r>
        <w:t xml:space="preserve">    c. ultimate bearing resistant</w:t>
      </w:r>
    </w:p>
    <w:p>
      <w:pPr>
        <w:pStyle w:val="cabaaaaaaabaaaabaaaa"/>
        <w:keepNext w:val="0"/>
        <w:keepLines w:val="0"/>
        <w:pageBreakBefore w:val="0"/>
        <w:widowControl/>
        <w:spacing w:before="0" w:after="160"/>
        <w:jc w:val="left"/>
      </w:pPr>
      <w:r>
        <w:t xml:space="preserve">    d. all the above.</w:t>
      </w:r>
    </w:p>
    <w:p>
      <w:pPr>
        <w:pStyle w:val="cabaaaaaaabaaaabaaaab"/>
        <w:keepNext w:val="0"/>
        <w:keepLines w:val="0"/>
        <w:pageBreakBefore w:val="0"/>
        <w:widowControl/>
        <w:spacing w:before="0" w:after="160"/>
        <w:jc w:val="left"/>
      </w:pPr>
      <w:r>
        <w:t>26. Pick up the correct statement from the following:</w:t>
      </w:r>
    </w:p>
    <w:p>
      <w:pPr>
        <w:pStyle w:val="cabaaaaaaabaaaabaaaaba"/>
        <w:keepNext w:val="0"/>
        <w:keepLines w:val="0"/>
        <w:pageBreakBefore w:val="0"/>
        <w:widowControl/>
        <w:spacing w:before="0" w:after="160"/>
        <w:jc w:val="left"/>
      </w:pPr>
      <w:r>
        <w:t xml:space="preserve">    a. Failure plane carries maximum shear stress</w:t>
      </w:r>
    </w:p>
    <w:p>
      <w:pPr>
        <w:pStyle w:val="cabaaaaaaabaaaabaaaabaa"/>
        <w:keepNext w:val="0"/>
        <w:keepLines w:val="0"/>
        <w:pageBreakBefore w:val="0"/>
        <w:widowControl/>
        <w:spacing w:before="0" w:after="160"/>
        <w:jc w:val="left"/>
      </w:pPr>
      <w:r>
        <w:t xml:space="preserve">    b. Failure plane does not carry maximum shear stress</w:t>
      </w:r>
    </w:p>
    <w:p>
      <w:pPr>
        <w:pStyle w:val="cabaaaaaaabaaaabaaaabaab"/>
        <w:keepNext w:val="0"/>
        <w:keepLines w:val="0"/>
        <w:pageBreakBefore w:val="0"/>
        <w:widowControl/>
        <w:spacing w:before="0" w:after="160"/>
        <w:jc w:val="left"/>
      </w:pPr>
      <w:r>
        <w:t xml:space="preserve">    c. Failure plane carries shear stress equal to maximum shear stress</w:t>
      </w:r>
    </w:p>
    <w:p>
      <w:pPr>
        <w:pStyle w:val="cabaaaaaaabaaaabaaaabaaba"/>
        <w:keepNext w:val="0"/>
        <w:keepLines w:val="0"/>
        <w:pageBreakBefore w:val="0"/>
        <w:widowControl/>
        <w:spacing w:before="0" w:after="160"/>
        <w:jc w:val="left"/>
      </w:pPr>
      <w:r>
        <w:t xml:space="preserve">    d. None of these.</w:t>
      </w:r>
    </w:p>
    <w:p>
      <w:pPr>
        <w:pStyle w:val="cabaaaaaaabaaaabaaaabaabaa"/>
        <w:keepNext w:val="0"/>
        <w:keepLines w:val="0"/>
        <w:pageBreakBefore w:val="0"/>
        <w:widowControl/>
        <w:spacing w:before="0" w:after="160"/>
        <w:jc w:val="left"/>
      </w:pPr>
      <w:r>
        <w:t>27. The Terzaghi's general bearing capacity equation for a continuous footing is given by (where Nc, 2V&amp; and Ny are bearing capacity factors.)</w:t>
      </w:r>
    </w:p>
    <w:p>
      <w:pPr>
        <w:pStyle w:val="cabaaaaaaabaaaabaaaabaabaaa"/>
        <w:keepNext w:val="0"/>
        <w:keepLines w:val="0"/>
        <w:pageBreakBefore w:val="0"/>
        <w:widowControl/>
        <w:spacing w:before="0" w:after="160"/>
        <w:jc w:val="left"/>
      </w:pPr>
      <w:r>
        <w:t xml:space="preserve">    a. qf = cNc + γDNq + 0.5γBNγ</w:t>
      </w:r>
    </w:p>
    <w:p>
      <w:pPr>
        <w:pStyle w:val="cabaaaaaaabaaaabaaaabaabaaab"/>
        <w:keepNext w:val="0"/>
        <w:keepLines w:val="0"/>
        <w:pageBreakBefore w:val="0"/>
        <w:widowControl/>
        <w:spacing w:before="0" w:after="160"/>
        <w:jc w:val="left"/>
      </w:pPr>
      <w:r>
        <w:t xml:space="preserve">    b. qf = cNc - γDNq + 0.5γBNγ</w:t>
      </w:r>
    </w:p>
    <w:p>
      <w:pPr>
        <w:pStyle w:val="cabaaaaaaabaaaabaaaabaabaaaba"/>
        <w:keepNext w:val="0"/>
        <w:keepLines w:val="0"/>
        <w:pageBreakBefore w:val="0"/>
        <w:widowControl/>
        <w:spacing w:before="0" w:after="160"/>
        <w:jc w:val="left"/>
      </w:pPr>
      <w:r>
        <w:t xml:space="preserve">    c. qf = cNc + γDNq - 0.5γBNγ</w:t>
      </w:r>
    </w:p>
    <w:p>
      <w:pPr>
        <w:pStyle w:val="cabaaaaaaabaaaabaaaabaabaaabaa"/>
        <w:keepNext w:val="0"/>
        <w:keepLines w:val="0"/>
        <w:pageBreakBefore w:val="0"/>
        <w:widowControl/>
        <w:spacing w:before="0" w:after="160"/>
        <w:jc w:val="left"/>
      </w:pPr>
      <w:r>
        <w:t xml:space="preserve">    d. qf = cNc - γDNq - 0.5γBNγ</w:t>
      </w:r>
    </w:p>
    <w:p>
      <w:pPr>
        <w:pStyle w:val="cabaaaaaaabaaaabaaaabaabaaabaaa"/>
        <w:keepNext w:val="0"/>
        <w:keepLines w:val="0"/>
        <w:pageBreakBefore w:val="0"/>
        <w:widowControl/>
        <w:spacing w:before="0" w:after="160"/>
        <w:jc w:val="left"/>
      </w:pPr>
      <w:r>
        <w:t>28. The slip at critical angle, is generally known</w:t>
      </w:r>
    </w:p>
    <w:p>
      <w:pPr>
        <w:pStyle w:val="cabaaaaaaabaaaabaaaabaabaaabaaaa"/>
        <w:keepNext w:val="0"/>
        <w:keepLines w:val="0"/>
        <w:pageBreakBefore w:val="0"/>
        <w:widowControl/>
        <w:spacing w:before="0" w:after="160"/>
        <w:jc w:val="left"/>
      </w:pPr>
      <w:r>
        <w:t xml:space="preserve">    a. δ 1-line</w:t>
      </w:r>
    </w:p>
    <w:p>
      <w:pPr>
        <w:pStyle w:val="cabaaaaaaabaaaabaaaabaabaaabaaaaa"/>
        <w:keepNext w:val="0"/>
        <w:keepLines w:val="0"/>
        <w:pageBreakBefore w:val="0"/>
        <w:widowControl/>
        <w:spacing w:before="0" w:after="160"/>
        <w:jc w:val="left"/>
      </w:pPr>
      <w:r>
        <w:t xml:space="preserve">    b. rupture plane</w:t>
      </w:r>
    </w:p>
    <w:p>
      <w:pPr>
        <w:pStyle w:val="cabaaaaaaabaaaabaaaabaabaaabaaaaaa"/>
        <w:keepNext w:val="0"/>
        <w:keepLines w:val="0"/>
        <w:pageBreakBefore w:val="0"/>
        <w:widowControl/>
        <w:spacing w:before="0" w:after="160"/>
        <w:jc w:val="left"/>
      </w:pPr>
      <w:r>
        <w:t xml:space="preserve">    c. slip plane</w:t>
      </w:r>
    </w:p>
    <w:p>
      <w:pPr>
        <w:pStyle w:val="cabaaaaaaabaaaabaaaabaabaaabaaaaaaa"/>
        <w:keepNext w:val="0"/>
        <w:keepLines w:val="0"/>
        <w:pageBreakBefore w:val="0"/>
        <w:widowControl/>
        <w:spacing w:before="0" w:after="160"/>
        <w:jc w:val="left"/>
      </w:pPr>
      <w:r>
        <w:t xml:space="preserve">    d. all the above.</w:t>
      </w:r>
    </w:p>
    <w:p>
      <w:pPr>
        <w:pStyle w:val="cabaaaaaaabaaaabaaaabaabaaabaaaaaaab"/>
        <w:keepNext w:val="0"/>
        <w:keepLines w:val="0"/>
        <w:pageBreakBefore w:val="0"/>
        <w:widowControl/>
        <w:spacing w:before="0" w:after="160"/>
        <w:jc w:val="left"/>
      </w:pPr>
      <w:r>
        <w:t>29. During seepage through a soil, direction of seepage is always</w:t>
      </w:r>
    </w:p>
    <w:p>
      <w:pPr>
        <w:pStyle w:val="cabaaaaaaabaaaabaaaabaabaaabaaaaaaaba"/>
        <w:keepNext w:val="0"/>
        <w:keepLines w:val="0"/>
        <w:pageBreakBefore w:val="0"/>
        <w:widowControl/>
        <w:spacing w:before="0" w:after="160"/>
        <w:jc w:val="left"/>
      </w:pPr>
      <w:r>
        <w:t xml:space="preserve">    a. parallel to equipotential lines</w:t>
      </w:r>
    </w:p>
    <w:p>
      <w:pPr>
        <w:pStyle w:val="cabaaaaaaabaaaabaaaabaabaaabaaaaaaabaa"/>
        <w:keepNext w:val="0"/>
        <w:keepLines w:val="0"/>
        <w:pageBreakBefore w:val="0"/>
        <w:widowControl/>
        <w:spacing w:before="0" w:after="160"/>
        <w:jc w:val="left"/>
      </w:pPr>
      <w:r>
        <w:t xml:space="preserve">    b. perpendicular to stream lines</w:t>
      </w:r>
    </w:p>
    <w:p>
      <w:pPr>
        <w:pStyle w:val="cabaaaaaaabaaaabaaaabaabaaabaaaaaaabaaa"/>
        <w:keepNext w:val="0"/>
        <w:keepLines w:val="0"/>
        <w:pageBreakBefore w:val="0"/>
        <w:widowControl/>
        <w:spacing w:before="0" w:after="160"/>
        <w:jc w:val="left"/>
      </w:pPr>
      <w:r>
        <w:t xml:space="preserve">    c. perpendicular to equipotential lines</w:t>
      </w:r>
    </w:p>
    <w:p>
      <w:pPr>
        <w:pStyle w:val="cabaaaaaaabaaaabaaaabaabaaabaaaaaaabaaab"/>
        <w:keepNext w:val="0"/>
        <w:keepLines w:val="0"/>
        <w:pageBreakBefore w:val="0"/>
        <w:widowControl/>
        <w:spacing w:before="0" w:after="160"/>
        <w:jc w:val="left"/>
      </w:pPr>
      <w:r>
        <w:t xml:space="preserve">    d. none of these.</w:t>
      </w:r>
    </w:p>
    <w:p>
      <w:pPr>
        <w:pStyle w:val="cabaaaaaaabaaaabaaaabaabaaabaaaaaaabaaaba"/>
        <w:keepNext w:val="0"/>
        <w:keepLines w:val="0"/>
        <w:pageBreakBefore w:val="0"/>
        <w:widowControl/>
        <w:spacing w:before="0" w:after="160"/>
        <w:jc w:val="left"/>
      </w:pPr>
      <w:r>
        <w:t>30. If the total float and duration of an activity are 5 and 10 days respectively, the particular activity can be</w:t>
      </w:r>
    </w:p>
    <w:p>
      <w:pPr>
        <w:pStyle w:val="cabaaaaaaabaaaabaaaabaabaaabaaaaaaabaaabaa"/>
        <w:keepNext w:val="0"/>
        <w:keepLines w:val="0"/>
        <w:pageBreakBefore w:val="0"/>
        <w:widowControl/>
        <w:spacing w:before="0" w:after="160"/>
        <w:jc w:val="left"/>
      </w:pPr>
      <w:r>
        <w:t xml:space="preserve">    a. started 5 days later</w:t>
      </w:r>
    </w:p>
    <w:p>
      <w:pPr>
        <w:pStyle w:val="cabaaaaaaabaaaabaaaabaabaaabaaaaaaabaaabaaa"/>
        <w:keepNext w:val="0"/>
        <w:keepLines w:val="0"/>
        <w:pageBreakBefore w:val="0"/>
        <w:widowControl/>
        <w:spacing w:before="0" w:after="160"/>
        <w:jc w:val="left"/>
      </w:pPr>
      <w:r>
        <w:t xml:space="preserve">    b. completed 5 days later</w:t>
      </w:r>
    </w:p>
    <w:p>
      <w:pPr>
        <w:pStyle w:val="cabaaaaaaabaaaabaaaabaabaaabaaaaaaabaaabaaaa"/>
        <w:keepNext w:val="0"/>
        <w:keepLines w:val="0"/>
        <w:pageBreakBefore w:val="0"/>
        <w:widowControl/>
        <w:spacing w:before="0" w:after="160"/>
        <w:jc w:val="left"/>
      </w:pPr>
      <w:r>
        <w:t xml:space="preserve">    c. performed at slower rate in 15 days</w:t>
      </w:r>
    </w:p>
    <w:p>
      <w:pPr>
        <w:pStyle w:val="cabaaaaaaabaaaabaaaabaabaaabaaaaaaabaaabaaaaa"/>
        <w:keepNext w:val="0"/>
        <w:keepLines w:val="0"/>
        <w:pageBreakBefore w:val="0"/>
        <w:widowControl/>
        <w:spacing w:before="0" w:after="160"/>
        <w:jc w:val="left"/>
      </w:pPr>
      <w:r>
        <w:t xml:space="preserve">    d. all the above.</w:t>
      </w:r>
    </w:p>
    <w:p>
      <w:pPr>
        <w:pStyle w:val="cabaaaaaaabaaaabaaaabaabaaabaaaaaaabaaabaaaaab"/>
        <w:keepNext w:val="0"/>
        <w:keepLines w:val="0"/>
        <w:pageBreakBefore w:val="0"/>
        <w:widowControl/>
        <w:spacing w:before="0" w:after="160"/>
        <w:jc w:val="left"/>
      </w:pPr>
      <w:r>
        <w:t>31. Military organisation is known as</w:t>
      </w:r>
    </w:p>
    <w:p>
      <w:pPr>
        <w:pStyle w:val="cabaaaaaaabaaaabaaaabaabaaabaaaaaaabaaabaaaaaba"/>
        <w:keepNext w:val="0"/>
        <w:keepLines w:val="0"/>
        <w:pageBreakBefore w:val="0"/>
        <w:widowControl/>
        <w:spacing w:before="0" w:after="160"/>
        <w:jc w:val="left"/>
      </w:pPr>
      <w:r>
        <w:t xml:space="preserve">    a. line organisation</w:t>
      </w:r>
    </w:p>
    <w:p>
      <w:pPr>
        <w:pStyle w:val="cabaaaaaaabaaaabaaaabaabaaabaaaaaaabaaabaaaaabab"/>
        <w:keepNext w:val="0"/>
        <w:keepLines w:val="0"/>
        <w:pageBreakBefore w:val="0"/>
        <w:widowControl/>
        <w:spacing w:before="0" w:after="160"/>
        <w:jc w:val="left"/>
      </w:pPr>
      <w:r>
        <w:t xml:space="preserve">    b. line and staff organisation</w:t>
      </w:r>
    </w:p>
    <w:p>
      <w:pPr>
        <w:pStyle w:val="cabaaaaaaabaaaabaaaabaabaaabaaaaaaabaaabaaaaababa"/>
        <w:keepNext w:val="0"/>
        <w:keepLines w:val="0"/>
        <w:pageBreakBefore w:val="0"/>
        <w:widowControl/>
        <w:spacing w:before="0" w:after="160"/>
        <w:jc w:val="left"/>
      </w:pPr>
      <w:r>
        <w:t xml:space="preserve">    c. functional organisation</w:t>
      </w:r>
    </w:p>
    <w:p>
      <w:pPr>
        <w:pStyle w:val="cabaaaaaaabaaaabaaaabaabaaabaaaaaaabaaabaaaaababaa"/>
        <w:keepNext w:val="0"/>
        <w:keepLines w:val="0"/>
        <w:pageBreakBefore w:val="0"/>
        <w:widowControl/>
        <w:spacing w:before="0" w:after="160"/>
        <w:jc w:val="left"/>
      </w:pPr>
      <w:r>
        <w:t xml:space="preserve">    d. none of these.</w:t>
      </w:r>
    </w:p>
    <w:p>
      <w:pPr>
        <w:pStyle w:val="cabaaaaaaabaaaabaaaabaabaaabaaaaaaabaaabaaaaababaaa"/>
        <w:keepNext w:val="0"/>
        <w:keepLines w:val="0"/>
        <w:pageBreakBefore w:val="0"/>
        <w:widowControl/>
        <w:spacing w:before="0" w:after="160"/>
        <w:jc w:val="left"/>
      </w:pPr>
      <w:r>
        <w:t>32. The object of technical planning, is</w:t>
      </w:r>
    </w:p>
    <w:p>
      <w:pPr>
        <w:pStyle w:val="cabaaaaaaabaaaabaaaabaabaaabaaaaaaabaaabaaaaababaaaa"/>
        <w:keepNext w:val="0"/>
        <w:keepLines w:val="0"/>
        <w:pageBreakBefore w:val="0"/>
        <w:widowControl/>
        <w:spacing w:before="0" w:after="160"/>
        <w:jc w:val="left"/>
      </w:pPr>
      <w:r>
        <w:t xml:space="preserve">    a. preparation of estimates</w:t>
      </w:r>
    </w:p>
    <w:p>
      <w:pPr>
        <w:pStyle w:val="cabaaaaaaabaaaabaaaabaabaaabaaaaaaabaaabaaaaababaaaaa"/>
        <w:keepNext w:val="0"/>
        <w:keepLines w:val="0"/>
        <w:pageBreakBefore w:val="0"/>
        <w:widowControl/>
        <w:spacing w:before="0" w:after="160"/>
        <w:jc w:val="left"/>
      </w:pPr>
      <w:r>
        <w:t xml:space="preserve">    b. initiating the procurement action of resources</w:t>
      </w:r>
    </w:p>
    <w:p>
      <w:pPr>
        <w:pStyle w:val="cabaaaaaaabaaaabaaaabaabaaabaaaaaaabaaabaaaaababaaaaaa"/>
        <w:keepNext w:val="0"/>
        <w:keepLines w:val="0"/>
        <w:pageBreakBefore w:val="0"/>
        <w:widowControl/>
        <w:spacing w:before="0" w:after="160"/>
        <w:jc w:val="left"/>
      </w:pPr>
      <w:r>
        <w:t xml:space="preserve">    c. taking remedial action for likely bottleneck in the execution</w:t>
      </w:r>
    </w:p>
    <w:p>
      <w:pPr>
        <w:pStyle w:val="cabaaaaaaabaaaabaaaabaabaaabaaaaaaabaaabaaaaababaaaaaaa"/>
        <w:keepNext w:val="0"/>
        <w:keepLines w:val="0"/>
        <w:pageBreakBefore w:val="0"/>
        <w:widowControl/>
        <w:spacing w:before="0" w:after="160"/>
        <w:jc w:val="left"/>
      </w:pPr>
      <w:r>
        <w:t xml:space="preserve">    d. all the above.</w:t>
      </w:r>
    </w:p>
    <w:p>
      <w:pPr>
        <w:pStyle w:val="cabaaaaaaabaaaabaaaabaabaaabaaaaaaabaaabaaaaababaaaaaaab"/>
        <w:keepNext w:val="0"/>
        <w:keepLines w:val="0"/>
        <w:pageBreakBefore w:val="0"/>
        <w:widowControl/>
        <w:spacing w:before="0" w:after="160"/>
        <w:jc w:val="left"/>
      </w:pPr>
      <w:r>
        <w:t>33. Pick up the correct statement from the following with regards to C.P.M. network analysis of projects</w:t>
      </w:r>
    </w:p>
    <w:p>
      <w:pPr>
        <w:pStyle w:val="cabaaaaaaabaaaabaaaabaabaaabaaaaaaabaaabaaaaababaaaaaaaba"/>
        <w:keepNext w:val="0"/>
        <w:keepLines w:val="0"/>
        <w:pageBreakBefore w:val="0"/>
        <w:widowControl/>
        <w:spacing w:before="0" w:after="160"/>
        <w:jc w:val="left"/>
      </w:pPr>
      <w:r>
        <w:t xml:space="preserve">    a. Earliest occurrence time of the event from which the activity arrow originates plus the duration of the activity, is called earliest finish time of the activity</w:t>
      </w:r>
    </w:p>
    <w:p>
      <w:pPr>
        <w:pStyle w:val="cabaaaaaaabaaaabaaaabaabaaabaaaaaaabaaabaaaaababaaaaaaabaa"/>
        <w:keepNext w:val="0"/>
        <w:keepLines w:val="0"/>
        <w:pageBreakBefore w:val="0"/>
        <w:widowControl/>
        <w:spacing w:before="0" w:after="160"/>
        <w:jc w:val="left"/>
      </w:pPr>
      <w:r>
        <w:t xml:space="preserve">    b. The latest occurrence time of the node of which the activity arrow terminates minus the duration of the activity, is called latest start time</w:t>
      </w:r>
    </w:p>
    <w:p>
      <w:pPr>
        <w:pStyle w:val="cabaaaaaaabaaaabaaaabaabaaabaaaaaaabaaabaaaaababaaaaaaabaaa"/>
        <w:keepNext w:val="0"/>
        <w:keepLines w:val="0"/>
        <w:pageBreakBefore w:val="0"/>
        <w:widowControl/>
        <w:spacing w:before="0" w:after="160"/>
        <w:jc w:val="left"/>
      </w:pPr>
      <w:r>
        <w:t xml:space="preserve">    c. The latest occurrence time for the node at which the activity arrow terminates, is called latest finish time</w:t>
      </w:r>
    </w:p>
    <w:p>
      <w:pPr>
        <w:pStyle w:val="cabaaaaaaabaaaabaaaabaabaaabaaaaaaabaaabaaaaababaaaaaaabaaaa"/>
        <w:keepNext w:val="0"/>
        <w:keepLines w:val="0"/>
        <w:pageBreakBefore w:val="0"/>
        <w:widowControl/>
        <w:spacing w:before="0" w:after="160"/>
        <w:jc w:val="left"/>
      </w:pPr>
      <w:r>
        <w:t xml:space="preserve">    d. All the above.</w:t>
      </w:r>
    </w:p>
    <w:p>
      <w:pPr>
        <w:pStyle w:val="cabaaaaaaabaaaabaaaabaabaaabaaaaaaabaaabaaaaababaaaaaaabaaaab"/>
        <w:keepNext w:val="0"/>
        <w:keepLines w:val="0"/>
        <w:pageBreakBefore w:val="0"/>
        <w:widowControl/>
        <w:spacing w:before="0" w:after="160"/>
        <w:jc w:val="left"/>
      </w:pPr>
      <w:r>
        <w:t>34. If TL is the latest allowable event occurrence time, total activity slack(s), is equal to</w:t>
      </w:r>
    </w:p>
    <w:p>
      <w:pPr>
        <w:pStyle w:val="cabaaaaaaabaaaabaaaabaabaaabaaaaaaabaaabaaaaababaaaaaaabaaaaba"/>
        <w:keepNext w:val="0"/>
        <w:keepLines w:val="0"/>
        <w:pageBreakBefore w:val="0"/>
        <w:widowControl/>
        <w:spacing w:before="0" w:after="160"/>
        <w:jc w:val="left"/>
      </w:pPr>
      <w:r>
        <w:t xml:space="preserve">    a. LST-EST</w:t>
      </w:r>
    </w:p>
    <w:p>
      <w:pPr>
        <w:pStyle w:val="cabaaaaaaabaaaabaaaabaabaaabaaaaaaabaaabaaaaababaaaaaaabaaaabaa"/>
        <w:keepNext w:val="0"/>
        <w:keepLines w:val="0"/>
        <w:pageBreakBefore w:val="0"/>
        <w:widowControl/>
        <w:spacing w:before="0" w:after="160"/>
        <w:jc w:val="left"/>
      </w:pPr>
      <w:r>
        <w:t xml:space="preserve">    b. LFT-EFT</w:t>
      </w:r>
    </w:p>
    <w:p>
      <w:pPr>
        <w:pStyle w:val="cabaaaaaaabaaaabaaaabaabaaabaaaaaaabaaabaaaaababaaaaaaabaaaabaaa"/>
        <w:keepNext w:val="0"/>
        <w:keepLines w:val="0"/>
        <w:pageBreakBefore w:val="0"/>
        <w:widowControl/>
        <w:spacing w:before="0" w:after="160"/>
        <w:jc w:val="left"/>
      </w:pPr>
      <w:r>
        <w:t xml:space="preserve">    c. TL-EFT</w:t>
      </w:r>
    </w:p>
    <w:p>
      <w:pPr>
        <w:pStyle w:val="cabaaaaaaabaaaabaaaabaabaaabaaaaaaabaaabaaaaababaaaaaaabaaaabaaaa"/>
        <w:keepNext w:val="0"/>
        <w:keepLines w:val="0"/>
        <w:pageBreakBefore w:val="0"/>
        <w:widowControl/>
        <w:spacing w:before="0" w:after="160"/>
        <w:jc w:val="left"/>
      </w:pPr>
      <w:r>
        <w:t xml:space="preserve">    d. all the above.</w:t>
      </w:r>
    </w:p>
    <w:p>
      <w:pPr>
        <w:pStyle w:val="cabaaaaaaabaaaabaaaabaabaaabaaaaaaabaaabaaaaababaaaaaaabaaaabaaaab"/>
        <w:keepNext w:val="0"/>
        <w:keepLines w:val="0"/>
        <w:pageBreakBefore w:val="0"/>
        <w:widowControl/>
        <w:spacing w:before="0" w:after="160"/>
        <w:jc w:val="left"/>
      </w:pPr>
      <w:r>
        <w:t>35. Critical path lies along the activities having total float</w:t>
      </w:r>
    </w:p>
    <w:p>
      <w:pPr>
        <w:pStyle w:val="cabaaaaaaabaaaabaaaabaabaaabaaaaaaabaaabaaaaababaaaaaaabaaaabaaaaba"/>
        <w:keepNext w:val="0"/>
        <w:keepLines w:val="0"/>
        <w:pageBreakBefore w:val="0"/>
        <w:widowControl/>
        <w:spacing w:before="0" w:after="160"/>
        <w:jc w:val="left"/>
      </w:pPr>
      <w:r>
        <w:t xml:space="preserve">    a. positive</w:t>
      </w:r>
    </w:p>
    <w:p>
      <w:pPr>
        <w:pStyle w:val="cabaaaaaaabaaaabaaaabaabaaabaaaaaaabaaabaaaaababaaaaaaabaaaabaaaabaa"/>
        <w:keepNext w:val="0"/>
        <w:keepLines w:val="0"/>
        <w:pageBreakBefore w:val="0"/>
        <w:widowControl/>
        <w:spacing w:before="0" w:after="160"/>
        <w:jc w:val="left"/>
      </w:pPr>
      <w:r>
        <w:t xml:space="preserve">    b. negative</w:t>
      </w:r>
    </w:p>
    <w:p>
      <w:pPr>
        <w:pStyle w:val="cabaaaaaaabaaaabaaaabaabaaabaaaaaaabaaabaaaaababaaaaaaabaaaabaaaabaaa"/>
        <w:keepNext w:val="0"/>
        <w:keepLines w:val="0"/>
        <w:pageBreakBefore w:val="0"/>
        <w:widowControl/>
        <w:spacing w:before="0" w:after="160"/>
        <w:jc w:val="left"/>
      </w:pPr>
      <w:r>
        <w:t xml:space="preserve">    c. zero</w:t>
      </w:r>
    </w:p>
    <w:p>
      <w:pPr>
        <w:pStyle w:val="cabaaaaaaabaaaabaaaabaabaaabaaaaaaabaaabaaaaababaaaaaaabaaaabaaaabaaab"/>
        <w:keepNext w:val="0"/>
        <w:keepLines w:val="0"/>
        <w:pageBreakBefore w:val="0"/>
        <w:widowControl/>
        <w:spacing w:before="0" w:after="160"/>
        <w:jc w:val="left"/>
      </w:pPr>
      <w:r>
        <w:t xml:space="preserve">    d. same.</w:t>
      </w:r>
    </w:p>
    <w:p>
      <w:pPr>
        <w:pStyle w:val="cabaaaaaaabaaaabaaaabaabaaabaaaaaaabaaabaaaaababaaaaaaabaaaabaaaabaaaba"/>
        <w:keepNext w:val="0"/>
        <w:keepLines w:val="0"/>
        <w:pageBreakBefore w:val="0"/>
        <w:widowControl/>
        <w:spacing w:before="0" w:after="160"/>
        <w:jc w:val="left"/>
      </w:pPr>
      <w:r>
        <w:t>36. The floor area includes the area of the balcony up to</w:t>
      </w:r>
    </w:p>
    <w:p>
      <w:pPr>
        <w:pStyle w:val="cabaaaaaaabaaaabaaaabaabaaabaaaaaaabaaabaaaaababaaaaaaabaaaabaaaabaaabaa"/>
        <w:keepNext w:val="0"/>
        <w:keepLines w:val="0"/>
        <w:pageBreakBefore w:val="0"/>
        <w:widowControl/>
        <w:spacing w:before="0" w:after="160"/>
        <w:jc w:val="left"/>
      </w:pPr>
      <w:r>
        <w:t xml:space="preserve">    a. 100%</w:t>
      </w:r>
    </w:p>
    <w:p>
      <w:pPr>
        <w:pStyle w:val="cabaaaaaaabaaaabaaaabaabaaabaaaaaaabaaabaaaaababaaaaaaabaaaabaaaabaaabaaa"/>
        <w:keepNext w:val="0"/>
        <w:keepLines w:val="0"/>
        <w:pageBreakBefore w:val="0"/>
        <w:widowControl/>
        <w:spacing w:before="0" w:after="160"/>
        <w:jc w:val="left"/>
      </w:pPr>
      <w:r>
        <w:t xml:space="preserve">    b. 75%</w:t>
      </w:r>
    </w:p>
    <w:p>
      <w:pPr>
        <w:pStyle w:val="cabaaaaaaabaaaabaaaabaabaaabaaaaaaabaaabaaaaababaaaaaaabaaaabaaaabaaabaaaa"/>
        <w:keepNext w:val="0"/>
        <w:keepLines w:val="0"/>
        <w:pageBreakBefore w:val="0"/>
        <w:widowControl/>
        <w:spacing w:before="0" w:after="160"/>
        <w:jc w:val="left"/>
      </w:pPr>
      <w:r>
        <w:t xml:space="preserve">    c. 50%</w:t>
      </w:r>
    </w:p>
    <w:p>
      <w:pPr>
        <w:pStyle w:val="cabaaaaaaabaaaabaaaabaabaaabaaaaaaabaaabaaaaababaaaaaaabaaaabaaaabaaabaaaab"/>
        <w:keepNext w:val="0"/>
        <w:keepLines w:val="0"/>
        <w:pageBreakBefore w:val="0"/>
        <w:widowControl/>
        <w:spacing w:before="0" w:after="160"/>
        <w:jc w:val="left"/>
      </w:pPr>
      <w:r>
        <w:t xml:space="preserve">    d. 25%</w:t>
      </w:r>
    </w:p>
    <w:p>
      <w:pPr>
        <w:pStyle w:val="cabaaaaaaabaaaabaaaabaabaaabaaaaaaabaaabaaaaababaaaaaaabaaaabaaaabaaabaaaaba"/>
        <w:keepNext w:val="0"/>
        <w:keepLines w:val="0"/>
        <w:pageBreakBefore w:val="0"/>
        <w:widowControl/>
        <w:spacing w:before="0" w:after="160"/>
        <w:jc w:val="left"/>
      </w:pPr>
      <w:r>
        <w:t>37. The expected out turn of 2.5 cm cement concrete floor per manson per day</w:t>
      </w:r>
    </w:p>
    <w:p>
      <w:pPr>
        <w:pStyle w:val="cabaaaaaaabaaaabaaaabaabaaabaaaaaaabaaabaaaaababaaaaaaabaaaabaaaabaaabaaaabaa"/>
        <w:keepNext w:val="0"/>
        <w:keepLines w:val="0"/>
        <w:pageBreakBefore w:val="0"/>
        <w:widowControl/>
        <w:spacing w:before="0" w:after="160"/>
        <w:jc w:val="left"/>
      </w:pPr>
      <w:r>
        <w:t xml:space="preserve">    a. 2.5 sqm</w:t>
      </w:r>
    </w:p>
    <w:p>
      <w:pPr>
        <w:pStyle w:val="cabaaaaaaabaaaabaaaabaabaaabaaaaaaabaaabaaaaababaaaaaaabaaaabaaaabaaabaaaabaaa"/>
        <w:keepNext w:val="0"/>
        <w:keepLines w:val="0"/>
        <w:pageBreakBefore w:val="0"/>
        <w:widowControl/>
        <w:spacing w:before="0" w:after="160"/>
        <w:jc w:val="left"/>
      </w:pPr>
      <w:r>
        <w:t xml:space="preserve">    b. 5.0 sqm</w:t>
      </w:r>
    </w:p>
    <w:p>
      <w:pPr>
        <w:pStyle w:val="cabaaaaaaabaaaabaaaabaabaaabaaaaaaabaaabaaaaababaaaaaaabaaaabaaaabaaabaaaabaaaa"/>
        <w:keepNext w:val="0"/>
        <w:keepLines w:val="0"/>
        <w:pageBreakBefore w:val="0"/>
        <w:widowControl/>
        <w:spacing w:before="0" w:after="160"/>
        <w:jc w:val="left"/>
      </w:pPr>
      <w:r>
        <w:t xml:space="preserve">    c. 7.5 sqm</w:t>
      </w:r>
    </w:p>
    <w:p>
      <w:pPr>
        <w:pStyle w:val="cabaaaaaaabaaaabaaaabaabaaabaaaaaaabaaabaaaaababaaaaaaabaaaabaaaabaaabaaaabaaaab"/>
        <w:keepNext w:val="0"/>
        <w:keepLines w:val="0"/>
        <w:pageBreakBefore w:val="0"/>
        <w:widowControl/>
        <w:spacing w:before="0" w:after="160"/>
        <w:jc w:val="left"/>
      </w:pPr>
      <w:r>
        <w:t xml:space="preserve">    d. 10 sqm</w:t>
      </w:r>
    </w:p>
    <w:p>
      <w:pPr>
        <w:pStyle w:val="cabaaaaaaabaaaabaaaabaabaaabaaaaaaabaaabaaaaababaaaaaaabaaaabaaaabaaabaaaabaaaaba"/>
        <w:keepNext w:val="0"/>
        <w:keepLines w:val="0"/>
        <w:pageBreakBefore w:val="0"/>
        <w:widowControl/>
        <w:spacing w:before="0" w:after="160"/>
        <w:jc w:val="left"/>
      </w:pPr>
      <w:r>
        <w:t>38. While preparing a detailed estimate</w:t>
      </w:r>
    </w:p>
    <w:p>
      <w:pPr>
        <w:pStyle w:val="cabaaaaaaabaaaabaaaabaabaaabaaaaaaabaaabaaaaababaaaaaaabaaaabaaaabaaabaaaabaaaabaa"/>
        <w:keepNext w:val="0"/>
        <w:keepLines w:val="0"/>
        <w:pageBreakBefore w:val="0"/>
        <w:widowControl/>
        <w:spacing w:before="0" w:after="160"/>
        <w:jc w:val="left"/>
      </w:pPr>
      <w:r>
        <w:t xml:space="preserve">    a. Dimension should be measured correct to 0.01 m</w:t>
      </w:r>
    </w:p>
    <w:p>
      <w:pPr>
        <w:pStyle w:val="cabaaaaaaabaaaabaaaabaabaaabaaaaaaabaaabaaaaababaaaaaaabaaaabaaaabaaabaaaabaaaabaaa"/>
        <w:keepNext w:val="0"/>
        <w:keepLines w:val="0"/>
        <w:pageBreakBefore w:val="0"/>
        <w:widowControl/>
        <w:spacing w:before="0" w:after="160"/>
        <w:jc w:val="left"/>
      </w:pPr>
      <w:r>
        <w:t xml:space="preserve">    b. Area should be measured correct to 0.01 sqm</w:t>
      </w:r>
    </w:p>
    <w:p>
      <w:pPr>
        <w:pStyle w:val="cabaaaaaaabaaaabaaaabaabaaabaaaaaaabaaabaaaaababaaaaaaabaaaabaaaabaaabaaaabaaaabaaaa"/>
        <w:keepNext w:val="0"/>
        <w:keepLines w:val="0"/>
        <w:pageBreakBefore w:val="0"/>
        <w:widowControl/>
        <w:spacing w:before="0" w:after="160"/>
        <w:jc w:val="left"/>
      </w:pPr>
      <w:r>
        <w:t xml:space="preserve">    c. Volume should be measured correct to O.Olcum</w:t>
      </w:r>
    </w:p>
    <w:p>
      <w:pPr>
        <w:pStyle w:val="cabaaaaaaabaaaabaaaabaabaaabaaaaaaabaaabaaaaababaaaaaaabaaaabaaaabaaabaaaabaaaabaaaaa"/>
        <w:keepNext w:val="0"/>
        <w:keepLines w:val="0"/>
        <w:pageBreakBefore w:val="0"/>
        <w:widowControl/>
        <w:spacing w:before="0" w:after="160"/>
        <w:jc w:val="left"/>
      </w:pPr>
      <w:r>
        <w:t xml:space="preserve">    d. All the above.</w:t>
      </w:r>
    </w:p>
    <w:p>
      <w:pPr>
        <w:pStyle w:val="cabaaaaaaabaaaabaaaabaabaaabaaaaaaabaaabaaaaababaaaaaaabaaaabaaaabaaabaaaabaaaabaaaaab"/>
        <w:keepNext w:val="0"/>
        <w:keepLines w:val="0"/>
        <w:pageBreakBefore w:val="0"/>
        <w:widowControl/>
        <w:spacing w:before="0" w:after="160"/>
        <w:jc w:val="left"/>
      </w:pPr>
      <w:r>
        <w:t>39. The most reliable estiamte is</w:t>
      </w:r>
    </w:p>
    <w:p>
      <w:pPr>
        <w:pStyle w:val="cabaaaaaaabaaaabaaaabaabaaabaaaaaaabaaabaaaaababaaaaaaabaaaabaaaabaaabaaaabaaaabaaaaaba"/>
        <w:keepNext w:val="0"/>
        <w:keepLines w:val="0"/>
        <w:pageBreakBefore w:val="0"/>
        <w:widowControl/>
        <w:spacing w:before="0" w:after="160"/>
        <w:jc w:val="left"/>
      </w:pPr>
      <w:r>
        <w:t xml:space="preserve">    a. Detailed estimate</w:t>
      </w:r>
    </w:p>
    <w:p>
      <w:pPr>
        <w:pStyle w:val="cabaaaaaaabaaaabaaaabaabaaabaaaaaaabaaabaaaaababaaaaaaabaaaabaaaabaaabaaaabaaaabaaaaabab"/>
        <w:keepNext w:val="0"/>
        <w:keepLines w:val="0"/>
        <w:pageBreakBefore w:val="0"/>
        <w:widowControl/>
        <w:spacing w:before="0" w:after="160"/>
        <w:jc w:val="left"/>
      </w:pPr>
      <w:r>
        <w:t xml:space="preserve">    b. Preliminary estimate</w:t>
      </w:r>
    </w:p>
    <w:p>
      <w:pPr>
        <w:pStyle w:val="cabaaaaaaabaaaabaaaabaabaaabaaaaaaabaaabaaaaababaaaaaaabaaaabaaaabaaabaaaabaaaabaaaaababa"/>
        <w:keepNext w:val="0"/>
        <w:keepLines w:val="0"/>
        <w:pageBreakBefore w:val="0"/>
        <w:widowControl/>
        <w:spacing w:before="0" w:after="160"/>
        <w:jc w:val="left"/>
      </w:pPr>
      <w:r>
        <w:t xml:space="preserve">    c. Plinth area estimate</w:t>
      </w:r>
    </w:p>
    <w:p>
      <w:pPr>
        <w:pStyle w:val="cabaaaaaaabaaaabaaaabaabaaabaaaaaaabaaabaaaaababaaaaaaabaaaabaaaabaaabaaaabaaaabaaaaababaa"/>
        <w:keepNext w:val="0"/>
        <w:keepLines w:val="0"/>
        <w:pageBreakBefore w:val="0"/>
        <w:widowControl/>
        <w:spacing w:before="0" w:after="160"/>
        <w:jc w:val="left"/>
      </w:pPr>
      <w:r>
        <w:t xml:space="preserve">    d. Cube rate estimate</w:t>
      </w:r>
    </w:p>
    <w:p>
      <w:pPr>
        <w:pStyle w:val="cabaaaaaaabaaaabaaaabaabaaabaaaaaaabaaabaaaaababaaaaaaabaaaabaaaabaaabaaaabaaaabaaaaababaaa"/>
        <w:keepNext w:val="0"/>
        <w:keepLines w:val="0"/>
        <w:pageBreakBefore w:val="0"/>
        <w:widowControl/>
        <w:spacing w:before="0" w:after="160"/>
        <w:jc w:val="left"/>
      </w:pPr>
      <w:r>
        <w:t>40. If the formation level of a highway has a uniform gradient for a particular length, and the ground is also having a longitudinal slope, the earthwork may be calculated by</w:t>
      </w:r>
    </w:p>
    <w:p>
      <w:pPr>
        <w:pStyle w:val="cabaaaaaaabaaaabaaaabaabaaabaaaaaaabaaabaaaaababaaaaaaabaaaabaaaabaaabaaaabaaaabaaaaababaaaa"/>
        <w:keepNext w:val="0"/>
        <w:keepLines w:val="0"/>
        <w:pageBreakBefore w:val="0"/>
        <w:widowControl/>
        <w:spacing w:before="0" w:after="160"/>
        <w:jc w:val="left"/>
      </w:pPr>
      <w:r>
        <w:t xml:space="preserve">    a. Mid-section formula</w:t>
      </w:r>
    </w:p>
    <w:p>
      <w:pPr>
        <w:pStyle w:val="cabaaaaaaabaaaabaaaabaabaaabaaaaaaabaaabaaaaababaaaaaaabaaaabaaaabaaabaaaabaaaabaaaaababaaaaa"/>
        <w:keepNext w:val="0"/>
        <w:keepLines w:val="0"/>
        <w:pageBreakBefore w:val="0"/>
        <w:widowControl/>
        <w:spacing w:before="0" w:after="160"/>
        <w:jc w:val="left"/>
      </w:pPr>
      <w:r>
        <w:t xml:space="preserve">    b. Trapezoidal formula</w:t>
      </w:r>
    </w:p>
    <w:p>
      <w:pPr>
        <w:pStyle w:val="cabaaaaaaabaaaabaaaabaabaaabaaaaaaabaaabaaaaababaaaaaaabaaaabaaaabaaabaaaabaaaabaaaaababaaaaaa"/>
        <w:keepNext w:val="0"/>
        <w:keepLines w:val="0"/>
        <w:pageBreakBefore w:val="0"/>
        <w:widowControl/>
        <w:spacing w:before="0" w:after="160"/>
        <w:jc w:val="left"/>
      </w:pPr>
      <w:r>
        <w:t xml:space="preserve">    c. Prismoidal formula</w:t>
      </w:r>
    </w:p>
    <w:p>
      <w:pPr>
        <w:pStyle w:val="cabaaaaaaabaaaabaaaabaabaaabaaaaaaabaaabaaaaababaaaaaaabaaaabaaaabaaabaaaabaaaabaaaaababaaaaaaa"/>
        <w:keepNext w:val="0"/>
        <w:keepLines w:val="0"/>
        <w:pageBreakBefore w:val="0"/>
        <w:widowControl/>
        <w:spacing w:before="0" w:after="160"/>
        <w:jc w:val="left"/>
      </w:pPr>
      <w:r>
        <w:t xml:space="preserve">    d. All the above.</w:t>
      </w:r>
    </w:p>
    <w:p>
      <w:pPr>
        <w:pStyle w:val="cabaaaaaaabaaaabaaaabaabaaabaaaaaaabaaabaaaaababaaaaaaabaaaabaaaabaaabaaaabaaaabaaaaababaaaaaaab"/>
        <w:keepNext w:val="0"/>
        <w:keepLines w:val="0"/>
        <w:pageBreakBefore w:val="0"/>
        <w:widowControl/>
        <w:spacing w:before="0" w:after="160"/>
        <w:jc w:val="left"/>
      </w:pPr>
      <w:r>
        <w:t>41. Number of equal pieces of A4 size paper from A0 is equal to</w:t>
      </w:r>
    </w:p>
    <w:p>
      <w:pPr>
        <w:pStyle w:val="cabaaaaaaabaaaabaaaabaabaaabaaaaaaabaaabaaaaababaaaaaaabaaaabaaaabaaabaaaabaaaabaaaaababaaaaaaaba"/>
        <w:keepNext w:val="0"/>
        <w:keepLines w:val="0"/>
        <w:pageBreakBefore w:val="0"/>
        <w:widowControl/>
        <w:spacing w:before="0" w:after="160"/>
        <w:jc w:val="left"/>
      </w:pPr>
      <w:r>
        <w:t xml:space="preserve">    a. 2</w:t>
      </w:r>
    </w:p>
    <w:p>
      <w:pPr>
        <w:pStyle w:val="cabaaaaaaabaaaabaaaabaabaaabaaaaaaabaaabaaaaababaaaaaaabaaaabaaaabaaabaaaabaaaabaaaaababaaaaaaabaa"/>
        <w:keepNext w:val="0"/>
        <w:keepLines w:val="0"/>
        <w:pageBreakBefore w:val="0"/>
        <w:widowControl/>
        <w:spacing w:before="0" w:after="160"/>
        <w:jc w:val="left"/>
      </w:pPr>
      <w:r>
        <w:t xml:space="preserve">    b. 4</w:t>
      </w:r>
    </w:p>
    <w:p>
      <w:pPr>
        <w:pStyle w:val="cabaaaaaaabaaaabaaaabaabaaabaaaaaaabaaabaaaaababaaaaaaabaaaabaaaabaaabaaaabaaaabaaaaababaaaaaaabaaa"/>
        <w:keepNext w:val="0"/>
        <w:keepLines w:val="0"/>
        <w:pageBreakBefore w:val="0"/>
        <w:widowControl/>
        <w:spacing w:before="0" w:after="160"/>
        <w:jc w:val="left"/>
      </w:pPr>
      <w:r>
        <w:t xml:space="preserve">    c. 8</w:t>
      </w:r>
    </w:p>
    <w:p>
      <w:pPr>
        <w:pStyle w:val="cabaaaaaaabaaaabaaaabaabaaabaaaaaaabaaabaaaaababaaaaaaabaaaabaaaabaaabaaaabaaaabaaaaababaaaaaaabaaaa"/>
        <w:keepNext w:val="0"/>
        <w:keepLines w:val="0"/>
        <w:pageBreakBefore w:val="0"/>
        <w:widowControl/>
        <w:spacing w:before="0" w:after="160"/>
        <w:jc w:val="left"/>
      </w:pPr>
      <w:r>
        <w:t xml:space="preserve">    d. 16</w:t>
      </w:r>
    </w:p>
    <w:p>
      <w:pPr>
        <w:pStyle w:val="d"/>
        <w:keepNext w:val="0"/>
        <w:keepLines w:val="0"/>
        <w:pageBreakBefore w:val="0"/>
        <w:widowControl/>
        <w:spacing w:before="0" w:after="160"/>
        <w:jc w:val="left"/>
      </w:pPr>
      <w:r>
        <w:t>42. The locus of centre of curvature is known as</w:t>
      </w:r>
    </w:p>
    <w:p>
      <w:pPr>
        <w:pStyle w:val="da"/>
        <w:keepNext w:val="0"/>
        <w:keepLines w:val="0"/>
        <w:pageBreakBefore w:val="0"/>
        <w:widowControl/>
        <w:spacing w:before="0" w:after="160"/>
        <w:jc w:val="left"/>
      </w:pPr>
      <w:r>
        <w:t xml:space="preserve">    a. space</w:t>
      </w:r>
    </w:p>
    <w:p>
      <w:pPr>
        <w:pStyle w:val="daa"/>
        <w:keepNext w:val="0"/>
        <w:keepLines w:val="0"/>
        <w:pageBreakBefore w:val="0"/>
        <w:widowControl/>
        <w:spacing w:before="0" w:after="160"/>
        <w:jc w:val="left"/>
      </w:pPr>
      <w:r>
        <w:t xml:space="preserve">    b. evolute</w:t>
      </w:r>
    </w:p>
    <w:p>
      <w:pPr>
        <w:pStyle w:val="daab"/>
        <w:keepNext w:val="0"/>
        <w:keepLines w:val="0"/>
        <w:pageBreakBefore w:val="0"/>
        <w:widowControl/>
        <w:spacing w:before="0" w:after="160"/>
        <w:jc w:val="left"/>
      </w:pPr>
      <w:r>
        <w:t xml:space="preserve">    c. point</w:t>
      </w:r>
    </w:p>
    <w:p>
      <w:pPr>
        <w:pStyle w:val="daaba"/>
        <w:keepNext w:val="0"/>
        <w:keepLines w:val="0"/>
        <w:pageBreakBefore w:val="0"/>
        <w:widowControl/>
        <w:spacing w:before="0" w:after="160"/>
        <w:jc w:val="left"/>
      </w:pPr>
      <w:r>
        <w:t xml:space="preserve">    d. centre</w:t>
      </w:r>
    </w:p>
    <w:p>
      <w:pPr>
        <w:pStyle w:val="daabaa"/>
        <w:keepNext w:val="0"/>
        <w:keepLines w:val="0"/>
        <w:pageBreakBefore w:val="0"/>
        <w:widowControl/>
        <w:spacing w:before="0" w:after="160"/>
        <w:jc w:val="left"/>
      </w:pPr>
      <w:r>
        <w:t>43. The art of representation of an object by systemic lines on a paper is known as</w:t>
      </w:r>
    </w:p>
    <w:p>
      <w:pPr>
        <w:pStyle w:val="daabaaa"/>
        <w:keepNext w:val="0"/>
        <w:keepLines w:val="0"/>
        <w:pageBreakBefore w:val="0"/>
        <w:widowControl/>
        <w:spacing w:before="0" w:after="160"/>
        <w:jc w:val="left"/>
      </w:pPr>
      <w:r>
        <w:t xml:space="preserve">    a. drawing</w:t>
      </w:r>
    </w:p>
    <w:p>
      <w:pPr>
        <w:pStyle w:val="daabaaab"/>
        <w:keepNext w:val="0"/>
        <w:keepLines w:val="0"/>
        <w:pageBreakBefore w:val="0"/>
        <w:widowControl/>
        <w:spacing w:before="0" w:after="160"/>
        <w:jc w:val="left"/>
      </w:pPr>
      <w:r>
        <w:t xml:space="preserve">    b. art</w:t>
      </w:r>
    </w:p>
    <w:p>
      <w:pPr>
        <w:pStyle w:val="daabaaaba"/>
        <w:keepNext w:val="0"/>
        <w:keepLines w:val="0"/>
        <w:pageBreakBefore w:val="0"/>
        <w:widowControl/>
        <w:spacing w:before="0" w:after="160"/>
        <w:jc w:val="left"/>
      </w:pPr>
      <w:r>
        <w:t xml:space="preserve">    c. dimensioning</w:t>
      </w:r>
    </w:p>
    <w:p>
      <w:pPr>
        <w:pStyle w:val="daabaaabaa"/>
        <w:keepNext w:val="0"/>
        <w:keepLines w:val="0"/>
        <w:pageBreakBefore w:val="0"/>
        <w:widowControl/>
        <w:spacing w:before="0" w:after="160"/>
        <w:jc w:val="left"/>
      </w:pPr>
      <w:r>
        <w:t xml:space="preserve">    d. profession</w:t>
      </w:r>
    </w:p>
    <w:p>
      <w:pPr>
        <w:pStyle w:val="daabaaabaaa"/>
        <w:keepNext w:val="0"/>
        <w:keepLines w:val="0"/>
        <w:pageBreakBefore w:val="0"/>
        <w:widowControl/>
        <w:spacing w:before="0" w:after="160"/>
        <w:jc w:val="left"/>
      </w:pPr>
      <w:r>
        <w:t>44. The projection of any feature on the horizontal plane is called</w:t>
      </w:r>
    </w:p>
    <w:p>
      <w:pPr>
        <w:pStyle w:val="daabaaabaaaa"/>
        <w:keepNext w:val="0"/>
        <w:keepLines w:val="0"/>
        <w:pageBreakBefore w:val="0"/>
        <w:widowControl/>
        <w:spacing w:before="0" w:after="160"/>
        <w:jc w:val="left"/>
      </w:pPr>
      <w:r>
        <w:t xml:space="preserve">    a. plan</w:t>
      </w:r>
    </w:p>
    <w:p>
      <w:pPr>
        <w:pStyle w:val="daabaaabaaaab"/>
        <w:keepNext w:val="0"/>
        <w:keepLines w:val="0"/>
        <w:pageBreakBefore w:val="0"/>
        <w:widowControl/>
        <w:spacing w:before="0" w:after="160"/>
        <w:jc w:val="left"/>
      </w:pPr>
      <w:r>
        <w:t xml:space="preserve">    b. elevation</w:t>
      </w:r>
    </w:p>
    <w:p>
      <w:pPr>
        <w:pStyle w:val="daabaaabaaaaba"/>
        <w:keepNext w:val="0"/>
        <w:keepLines w:val="0"/>
        <w:pageBreakBefore w:val="0"/>
        <w:widowControl/>
        <w:spacing w:before="0" w:after="160"/>
        <w:jc w:val="left"/>
      </w:pPr>
      <w:r>
        <w:t xml:space="preserve">    c. map</w:t>
      </w:r>
    </w:p>
    <w:p>
      <w:pPr>
        <w:pStyle w:val="daabaaabaaaabaa"/>
        <w:keepNext w:val="0"/>
        <w:keepLines w:val="0"/>
        <w:pageBreakBefore w:val="0"/>
        <w:widowControl/>
        <w:spacing w:before="0" w:after="160"/>
        <w:jc w:val="left"/>
      </w:pPr>
      <w:r>
        <w:t xml:space="preserve">    d. all of the above</w:t>
      </w:r>
    </w:p>
    <w:p>
      <w:pPr>
        <w:pStyle w:val="daabaaabaaaabaaa"/>
        <w:keepNext w:val="0"/>
        <w:keepLines w:val="0"/>
        <w:pageBreakBefore w:val="0"/>
        <w:widowControl/>
        <w:spacing w:before="0" w:after="160"/>
        <w:jc w:val="left"/>
      </w:pPr>
      <w:r>
        <w:t>45. The more critical (or severe) test of the firm's liquidity can be judged by :</w:t>
      </w:r>
    </w:p>
    <w:p>
      <w:pPr>
        <w:pStyle w:val="daabaaabaaaabaaaa"/>
        <w:keepNext w:val="0"/>
        <w:keepLines w:val="0"/>
        <w:pageBreakBefore w:val="0"/>
        <w:widowControl/>
        <w:spacing w:before="0" w:after="160"/>
        <w:jc w:val="left"/>
      </w:pPr>
      <w:r>
        <w:t xml:space="preserve">    a. Liquidity ratio</w:t>
      </w:r>
    </w:p>
    <w:p>
      <w:pPr>
        <w:pStyle w:val="daabaaabaaaabaaaaa"/>
        <w:keepNext w:val="0"/>
        <w:keepLines w:val="0"/>
        <w:pageBreakBefore w:val="0"/>
        <w:widowControl/>
        <w:spacing w:before="0" w:after="160"/>
        <w:jc w:val="left"/>
      </w:pPr>
      <w:r>
        <w:t xml:space="preserve">    b. Current ratio</w:t>
      </w:r>
    </w:p>
    <w:p>
      <w:pPr>
        <w:pStyle w:val="daabaaabaaaabaaaaaa"/>
        <w:keepNext w:val="0"/>
        <w:keepLines w:val="0"/>
        <w:pageBreakBefore w:val="0"/>
        <w:widowControl/>
        <w:spacing w:before="0" w:after="160"/>
        <w:jc w:val="left"/>
      </w:pPr>
      <w:r>
        <w:t xml:space="preserve">    c. Acid-Test (or Quick) ratio</w:t>
      </w:r>
    </w:p>
    <w:p>
      <w:pPr>
        <w:pStyle w:val="daabaaabaaaabaaaaaab"/>
        <w:keepNext w:val="0"/>
        <w:keepLines w:val="0"/>
        <w:pageBreakBefore w:val="0"/>
        <w:widowControl/>
        <w:spacing w:before="0" w:after="160"/>
        <w:jc w:val="left"/>
      </w:pPr>
      <w:r>
        <w:t xml:space="preserve">    d. Debts ratio</w:t>
      </w:r>
    </w:p>
    <w:p>
      <w:pPr>
        <w:pStyle w:val="daabaaabaaaabaaaaaaba"/>
        <w:keepNext w:val="0"/>
        <w:keepLines w:val="0"/>
        <w:pageBreakBefore w:val="0"/>
        <w:widowControl/>
        <w:spacing w:before="0" w:after="160"/>
        <w:jc w:val="left"/>
      </w:pPr>
      <w:r>
        <w:t>46. Pick up the correct statement from the following:</w:t>
      </w:r>
    </w:p>
    <w:p>
      <w:pPr>
        <w:pStyle w:val="daabaaabaaaabaaaaaabaa"/>
        <w:keepNext w:val="0"/>
        <w:keepLines w:val="0"/>
        <w:pageBreakBefore w:val="0"/>
        <w:widowControl/>
        <w:spacing w:before="0" w:after="160"/>
        <w:jc w:val="left"/>
      </w:pPr>
      <w:r>
        <w:t xml:space="preserve">    a. Ratio analysis is the procedure of determining and interpreting numerical relationship of various items of the financial statement.</w:t>
      </w:r>
    </w:p>
    <w:p>
      <w:pPr>
        <w:pStyle w:val="daabaaabaaaabaaaaaabaaa"/>
        <w:keepNext w:val="0"/>
        <w:keepLines w:val="0"/>
        <w:pageBreakBefore w:val="0"/>
        <w:widowControl/>
        <w:spacing w:before="0" w:after="160"/>
        <w:jc w:val="left"/>
      </w:pPr>
      <w:r>
        <w:t xml:space="preserve">    b. All financial ratios are obtained by relating two sets of information contained in a Single financial statement.</w:t>
      </w:r>
    </w:p>
    <w:p>
      <w:pPr>
        <w:pStyle w:val="daabaaabaaaabaaaaaabaaaa"/>
        <w:keepNext w:val="0"/>
        <w:keepLines w:val="0"/>
        <w:pageBreakBefore w:val="0"/>
        <w:widowControl/>
        <w:spacing w:before="0" w:after="160"/>
        <w:jc w:val="left"/>
      </w:pPr>
      <w:r>
        <w:t xml:space="preserve">    c. The relationship between two accounting figures expressed mathematically, is known as a financial ratio.</w:t>
      </w:r>
    </w:p>
    <w:p>
      <w:pPr>
        <w:pStyle w:val="daabaaabaaaabaaaaaabaaaaa"/>
        <w:keepNext w:val="0"/>
        <w:keepLines w:val="0"/>
        <w:pageBreakBefore w:val="0"/>
        <w:widowControl/>
        <w:spacing w:before="0" w:after="160"/>
        <w:jc w:val="left"/>
      </w:pPr>
      <w:r>
        <w:t xml:space="preserve">    d. All of these</w:t>
      </w:r>
    </w:p>
    <w:p>
      <w:pPr>
        <w:pStyle w:val="daabaaabaaaabaaaaaabaaaaab"/>
        <w:keepNext w:val="0"/>
        <w:keepLines w:val="0"/>
        <w:pageBreakBefore w:val="0"/>
        <w:widowControl/>
        <w:spacing w:before="0" w:after="160"/>
        <w:jc w:val="left"/>
      </w:pPr>
      <w:r>
        <w:t>47. The owner of the construction company makes use of the estimate :</w:t>
      </w:r>
    </w:p>
    <w:p>
      <w:pPr>
        <w:pStyle w:val="daabaaabaaaabaaaaaabaaaaaba"/>
        <w:keepNext w:val="0"/>
        <w:keepLines w:val="0"/>
        <w:pageBreakBefore w:val="0"/>
        <w:widowControl/>
        <w:spacing w:before="0" w:after="160"/>
        <w:jc w:val="left"/>
      </w:pPr>
      <w:r>
        <w:t xml:space="preserve">    a. to assist in financial arrangements</w:t>
      </w:r>
    </w:p>
    <w:p>
      <w:pPr>
        <w:pStyle w:val="daabaaabaaaabaaaaaabaaaaabaa"/>
        <w:keepNext w:val="0"/>
        <w:keepLines w:val="0"/>
        <w:pageBreakBefore w:val="0"/>
        <w:widowControl/>
        <w:spacing w:before="0" w:after="160"/>
        <w:jc w:val="left"/>
      </w:pPr>
      <w:r>
        <w:t xml:space="preserve">    b. to determine economic feasibility of the project.</w:t>
      </w:r>
    </w:p>
    <w:p>
      <w:pPr>
        <w:pStyle w:val="daabaaabaaaabaaaaaabaaaaabaaa"/>
        <w:keepNext w:val="0"/>
        <w:keepLines w:val="0"/>
        <w:pageBreakBefore w:val="0"/>
        <w:widowControl/>
        <w:spacing w:before="0" w:after="160"/>
        <w:jc w:val="left"/>
      </w:pPr>
      <w:r>
        <w:t xml:space="preserve">    c. to determine the tax, insurance and evaluation purpose.</w:t>
      </w:r>
    </w:p>
    <w:p>
      <w:pPr>
        <w:pStyle w:val="daabaaabaaaabaaaaaabaaaaabaaaa"/>
        <w:keepNext w:val="0"/>
        <w:keepLines w:val="0"/>
        <w:pageBreakBefore w:val="0"/>
        <w:widowControl/>
        <w:spacing w:before="0" w:after="160"/>
        <w:jc w:val="left"/>
      </w:pPr>
      <w:r>
        <w:t xml:space="preserve">    d. All of these</w:t>
      </w:r>
    </w:p>
    <w:p>
      <w:pPr>
        <w:pStyle w:val="daabaaabaaaabaaaaaabaaaaabaaaab"/>
        <w:keepNext w:val="0"/>
        <w:keepLines w:val="0"/>
        <w:pageBreakBefore w:val="0"/>
        <w:widowControl/>
        <w:spacing w:before="0" w:after="160"/>
        <w:jc w:val="left"/>
      </w:pPr>
      <w:r>
        <w:t>48. According to the Public Procurement Regulation, 2064, Who approves the prequalification criteria ?</w:t>
      </w:r>
    </w:p>
    <w:p>
      <w:pPr>
        <w:pStyle w:val="daabaaabaaaabaaaaaabaaaaabaaaaba"/>
        <w:keepNext w:val="0"/>
        <w:keepLines w:val="0"/>
        <w:pageBreakBefore w:val="0"/>
        <w:widowControl/>
        <w:spacing w:before="0" w:after="160"/>
        <w:jc w:val="left"/>
      </w:pPr>
      <w:r>
        <w:t xml:space="preserve">    a. concerned project chief</w:t>
      </w:r>
    </w:p>
    <w:p>
      <w:pPr>
        <w:pStyle w:val="daabaaabaaaabaaaaaabaaaaabaaaabaa"/>
        <w:keepNext w:val="0"/>
        <w:keepLines w:val="0"/>
        <w:pageBreakBefore w:val="0"/>
        <w:widowControl/>
        <w:spacing w:before="0" w:after="160"/>
        <w:jc w:val="left"/>
      </w:pPr>
      <w:r>
        <w:t xml:space="preserve">    b. concerned department chief</w:t>
      </w:r>
    </w:p>
    <w:p>
      <w:pPr>
        <w:pStyle w:val="daabaaabaaaabaaaaaabaaaaabaaaabaab"/>
        <w:keepNext w:val="0"/>
        <w:keepLines w:val="0"/>
        <w:pageBreakBefore w:val="0"/>
        <w:widowControl/>
        <w:spacing w:before="0" w:after="160"/>
        <w:jc w:val="left"/>
      </w:pPr>
      <w:r>
        <w:t xml:space="preserve">    c. concerned secretary</w:t>
      </w:r>
    </w:p>
    <w:p>
      <w:pPr>
        <w:pStyle w:val="daabaaabaaaabaaaaaabaaaaabaaaabaaba"/>
        <w:keepNext w:val="0"/>
        <w:keepLines w:val="0"/>
        <w:pageBreakBefore w:val="0"/>
        <w:widowControl/>
        <w:spacing w:before="0" w:after="160"/>
        <w:jc w:val="left"/>
      </w:pPr>
      <w:r>
        <w:t xml:space="preserve">    d. concerned minister</w:t>
      </w:r>
    </w:p>
    <w:p>
      <w:pPr>
        <w:pStyle w:val="daabaaabaaaabaaaaaabaaaaabaaaabaabaa"/>
        <w:keepNext w:val="0"/>
        <w:keepLines w:val="0"/>
        <w:pageBreakBefore w:val="0"/>
        <w:widowControl/>
        <w:spacing w:before="0" w:after="160"/>
        <w:jc w:val="left"/>
      </w:pPr>
      <w:r>
        <w:t>49. As per the public Procurement Regulation, 2064 of Nepal, what is the maximum age for a technical proposal for consulting services ?</w:t>
      </w:r>
    </w:p>
    <w:p>
      <w:pPr>
        <w:pStyle w:val="daabaaabaaaabaaaaaabaaaaabaaaabaabaaa"/>
        <w:keepNext w:val="0"/>
        <w:keepLines w:val="0"/>
        <w:pageBreakBefore w:val="0"/>
        <w:widowControl/>
        <w:spacing w:before="0" w:after="160"/>
        <w:jc w:val="left"/>
      </w:pPr>
      <w:r>
        <w:t xml:space="preserve">    a. 90%</w:t>
      </w:r>
    </w:p>
    <w:p>
      <w:pPr>
        <w:pStyle w:val="daabaaabaaaabaaaaaabaaaaabaaaabaabaaaa"/>
        <w:keepNext w:val="0"/>
        <w:keepLines w:val="0"/>
        <w:pageBreakBefore w:val="0"/>
        <w:widowControl/>
        <w:spacing w:before="0" w:after="160"/>
        <w:jc w:val="left"/>
      </w:pPr>
      <w:r>
        <w:t xml:space="preserve">    b. 80%</w:t>
      </w:r>
    </w:p>
    <w:p>
      <w:pPr>
        <w:pStyle w:val="daabaaabaaaabaaaaaabaaaaabaaaabaabaaaab"/>
        <w:keepNext w:val="0"/>
        <w:keepLines w:val="0"/>
        <w:pageBreakBefore w:val="0"/>
        <w:widowControl/>
        <w:spacing w:before="0" w:after="160"/>
        <w:jc w:val="left"/>
      </w:pPr>
      <w:r>
        <w:t xml:space="preserve">    c. 70%</w:t>
      </w:r>
    </w:p>
    <w:p>
      <w:pPr>
        <w:pStyle w:val="daabaaabaaaabaaaaaabaaaaabaaaabaabaaaaba"/>
        <w:keepNext w:val="0"/>
        <w:keepLines w:val="0"/>
        <w:pageBreakBefore w:val="0"/>
        <w:widowControl/>
        <w:spacing w:before="0" w:after="160"/>
        <w:jc w:val="left"/>
      </w:pPr>
      <w:r>
        <w:t xml:space="preserve">    d. 60%</w:t>
      </w:r>
    </w:p>
    <w:p>
      <w:pPr>
        <w:pStyle w:val="daabaaabaaaabaaaaaabaaaaabaaaabaabaaaabaa"/>
        <w:keepNext w:val="0"/>
        <w:keepLines w:val="0"/>
        <w:pageBreakBefore w:val="0"/>
        <w:widowControl/>
        <w:spacing w:before="0" w:after="160"/>
        <w:jc w:val="left"/>
      </w:pPr>
      <w:r>
        <w:t>50. Labour act was introduced /founded in</w:t>
      </w:r>
    </w:p>
    <w:p>
      <w:pPr>
        <w:pStyle w:val="daabaaabaaaabaaaaaabaaaaabaaaabaabaaaabaaa"/>
        <w:keepNext w:val="0"/>
        <w:keepLines w:val="0"/>
        <w:pageBreakBefore w:val="0"/>
        <w:widowControl/>
        <w:spacing w:before="0" w:after="160"/>
        <w:jc w:val="left"/>
      </w:pPr>
      <w:r>
        <w:t xml:space="preserve">    a. 2038</w:t>
      </w:r>
    </w:p>
    <w:p>
      <w:pPr>
        <w:pStyle w:val="daabaaabaaaabaaaaaabaaaaabaaaabaabaaaabaaaa"/>
        <w:keepNext w:val="0"/>
        <w:keepLines w:val="0"/>
        <w:pageBreakBefore w:val="0"/>
        <w:widowControl/>
        <w:spacing w:before="0" w:after="160"/>
        <w:jc w:val="left"/>
      </w:pPr>
      <w:r>
        <w:t xml:space="preserve">    b. 2048</w:t>
      </w:r>
    </w:p>
    <w:p>
      <w:pPr>
        <w:pStyle w:val="daabaaabaaaabaaaaaabaaaaabaaaabaabaaaabaaaab"/>
        <w:keepNext w:val="0"/>
        <w:keepLines w:val="0"/>
        <w:pageBreakBefore w:val="0"/>
        <w:widowControl/>
        <w:spacing w:before="0" w:after="160"/>
        <w:jc w:val="left"/>
      </w:pPr>
      <w:r>
        <w:t xml:space="preserve">    c. 2043</w:t>
      </w:r>
    </w:p>
    <w:p>
      <w:pPr>
        <w:pStyle w:val="daabaaabaaaabaaaaaabaaaaabaaaabaabaaaabaaaaba"/>
        <w:keepNext w:val="0"/>
        <w:keepLines w:val="0"/>
        <w:pageBreakBefore w:val="0"/>
        <w:widowControl/>
        <w:spacing w:before="0" w:after="160"/>
        <w:jc w:val="left"/>
      </w:pPr>
      <w:r>
        <w:t xml:space="preserve">    d. 2053</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i w:val="0"/>
      <w:color w:val="000000"/>
      <w:sz w:val="22"/>
      <w:u w:val="none"/>
    </w:rPr>
  </w:style>
  <w:style w:type="paragraph" w:customStyle="1" w:styleId="baaabaab">
    <w:name w:val="baaabaab"/>
    <w:rPr>
      <w:rFonts w:ascii="Times New Roman" w:hAnsi="Times New Roman"/>
      <w:b w:val="0"/>
      <w:i w:val="0"/>
      <w:color w:val="000000"/>
      <w:sz w:val="22"/>
      <w:u w:val="none"/>
    </w:rPr>
  </w:style>
  <w:style w:type="paragraph" w:customStyle="1" w:styleId="baaabaaba">
    <w:name w:val="baaabaaba"/>
    <w:rPr>
      <w:rFonts w:ascii="Times New Roman" w:hAnsi="Times New Roman"/>
      <w:b w:val="0"/>
      <w:i w:val="0"/>
      <w:color w:val="000000"/>
      <w:sz w:val="22"/>
      <w:u w:val="none"/>
    </w:rPr>
  </w:style>
  <w:style w:type="paragraph" w:customStyle="1" w:styleId="baaabaabaa">
    <w:name w:val="baaabaabaa"/>
    <w:rPr>
      <w:rFonts w:ascii="Times New Roman" w:hAnsi="Times New Roman"/>
      <w:b w:val="0"/>
      <w:i w:val="0"/>
      <w:color w:val="000000"/>
      <w:sz w:val="22"/>
      <w:u w:val="none"/>
    </w:rPr>
  </w:style>
  <w:style w:type="paragraph" w:customStyle="1" w:styleId="baaabaabaaa">
    <w:name w:val="baaabaabaaa"/>
    <w:rPr>
      <w:rFonts w:ascii="Times New Roman" w:hAnsi="Times New Roman"/>
      <w:b w:val="0"/>
      <w:i w:val="0"/>
      <w:color w:val="000000"/>
      <w:sz w:val="22"/>
      <w:u w:val="none"/>
    </w:rPr>
  </w:style>
  <w:style w:type="paragraph" w:customStyle="1" w:styleId="baaabaabaaaa">
    <w:name w:val="baaabaabaaaa"/>
    <w:rPr>
      <w:rFonts w:ascii="Times New Roman" w:hAnsi="Times New Roman"/>
      <w:b w:val="0"/>
      <w:i w:val="0"/>
      <w:color w:val="000000"/>
      <w:sz w:val="22"/>
      <w:u w:val="none"/>
    </w:rPr>
  </w:style>
  <w:style w:type="paragraph" w:customStyle="1" w:styleId="baaabaabaaaaa">
    <w:name w:val="baaabaabaaaaa"/>
    <w:rPr>
      <w:rFonts w:ascii="Times New Roman" w:hAnsi="Times New Roman"/>
      <w:b w:val="0"/>
      <w:i w:val="0"/>
      <w:color w:val="000000"/>
      <w:sz w:val="22"/>
      <w:u w:val="none"/>
    </w:rPr>
  </w:style>
  <w:style w:type="paragraph" w:customStyle="1" w:styleId="baaabaabaaaaaa">
    <w:name w:val="baaabaabaaaaaa"/>
    <w:rPr>
      <w:rFonts w:ascii="Times New Roman" w:hAnsi="Times New Roman"/>
      <w:b/>
      <w:i w:val="0"/>
      <w:color w:val="000000"/>
      <w:sz w:val="22"/>
      <w:u w:val="none"/>
    </w:rPr>
  </w:style>
  <w:style w:type="paragraph" w:customStyle="1" w:styleId="baaabaabaaaaaab">
    <w:name w:val="baaabaabaaaaaab"/>
    <w:rPr>
      <w:rFonts w:ascii="Times New Roman" w:hAnsi="Times New Roman"/>
      <w:b w:val="0"/>
      <w:i w:val="0"/>
      <w:color w:val="000000"/>
      <w:sz w:val="22"/>
      <w:u w:val="none"/>
    </w:rPr>
  </w:style>
  <w:style w:type="paragraph" w:customStyle="1" w:styleId="baaabaabaaaaaaba">
    <w:name w:val="baaabaabaaaaaaba"/>
    <w:rPr>
      <w:rFonts w:ascii="Times New Roman" w:hAnsi="Times New Roman"/>
      <w:b w:val="0"/>
      <w:i w:val="0"/>
      <w:color w:val="000000"/>
      <w:sz w:val="22"/>
      <w:u w:val="none"/>
    </w:rPr>
  </w:style>
  <w:style w:type="paragraph" w:customStyle="1" w:styleId="baaabaabaaaaaabaa">
    <w:name w:val="baaabaabaaaaaabaa"/>
    <w:rPr>
      <w:rFonts w:ascii="Times New Roman" w:hAnsi="Times New Roman"/>
      <w:b w:val="0"/>
      <w:i w:val="0"/>
      <w:color w:val="000000"/>
      <w:sz w:val="22"/>
      <w:u w:val="none"/>
    </w:rPr>
  </w:style>
  <w:style w:type="paragraph" w:customStyle="1" w:styleId="baaabaabaaaaaabaaa">
    <w:name w:val="baaabaabaaaaaabaaa"/>
    <w:rPr>
      <w:rFonts w:ascii="Times New Roman" w:hAnsi="Times New Roman"/>
      <w:b w:val="0"/>
      <w:i w:val="0"/>
      <w:color w:val="000000"/>
      <w:sz w:val="22"/>
      <w:u w:val="none"/>
    </w:rPr>
  </w:style>
  <w:style w:type="paragraph" w:customStyle="1" w:styleId="baaabaabaaaaaabaaaa">
    <w:name w:val="baaabaabaaaaaabaaaa"/>
    <w:rPr>
      <w:rFonts w:ascii="Times New Roman" w:hAnsi="Times New Roman"/>
      <w:b/>
      <w:i w:val="0"/>
      <w:color w:val="000000"/>
      <w:sz w:val="22"/>
      <w:u w:val="none"/>
    </w:rPr>
  </w:style>
  <w:style w:type="paragraph" w:customStyle="1" w:styleId="baaabaabaaaaaabaaaab">
    <w:name w:val="baaabaabaaaaaabaaaab"/>
    <w:rPr>
      <w:rFonts w:ascii="Times New Roman" w:hAnsi="Times New Roman"/>
      <w:b w:val="0"/>
      <w:i w:val="0"/>
      <w:color w:val="000000"/>
      <w:sz w:val="22"/>
      <w:u w:val="none"/>
    </w:rPr>
  </w:style>
  <w:style w:type="paragraph" w:customStyle="1" w:styleId="baaabaabaaaaaabaaaaba">
    <w:name w:val="baaabaabaaaaaabaaaaba"/>
    <w:rPr>
      <w:rFonts w:ascii="Times New Roman" w:hAnsi="Times New Roman"/>
      <w:b w:val="0"/>
      <w:i w:val="0"/>
      <w:color w:val="000000"/>
      <w:sz w:val="22"/>
      <w:u w:val="none"/>
    </w:rPr>
  </w:style>
  <w:style w:type="paragraph" w:customStyle="1" w:styleId="baaabaabaaaaaabaaaabaa">
    <w:name w:val="baaabaabaaaaaabaaaabaa"/>
    <w:rPr>
      <w:rFonts w:ascii="Times New Roman" w:hAnsi="Times New Roman"/>
      <w:b w:val="0"/>
      <w:i w:val="0"/>
      <w:color w:val="000000"/>
      <w:sz w:val="22"/>
      <w:u w:val="none"/>
    </w:rPr>
  </w:style>
  <w:style w:type="paragraph" w:customStyle="1" w:styleId="baaabaabaaaaaabaaaabaaa">
    <w:name w:val="baaabaabaaaaaabaaaabaaa"/>
    <w:rPr>
      <w:rFonts w:ascii="Times New Roman" w:hAnsi="Times New Roman"/>
      <w:b w:val="0"/>
      <w:i w:val="0"/>
      <w:color w:val="000000"/>
      <w:sz w:val="22"/>
      <w:u w:val="none"/>
    </w:rPr>
  </w:style>
  <w:style w:type="paragraph" w:customStyle="1" w:styleId="baaabaabaaaaaabaaaabaaaa">
    <w:name w:val="baaabaabaaaaaabaaaabaaaa"/>
    <w:rPr>
      <w:rFonts w:ascii="Times New Roman" w:hAnsi="Times New Roman"/>
      <w:b w:val="0"/>
      <w:i w:val="0"/>
      <w:color w:val="000000"/>
      <w:sz w:val="22"/>
      <w:u w:val="none"/>
    </w:rPr>
  </w:style>
  <w:style w:type="paragraph" w:customStyle="1" w:styleId="baaabaabaaaaaabaaaabaaaaa">
    <w:name w:val="baaabaabaaaaaabaaaabaaaaa"/>
    <w:rPr>
      <w:rFonts w:ascii="Times New Roman" w:hAnsi="Times New Roman"/>
      <w:b/>
      <w:i w:val="0"/>
      <w:color w:val="000000"/>
      <w:sz w:val="22"/>
      <w:u w:val="none"/>
    </w:rPr>
  </w:style>
  <w:style w:type="paragraph" w:customStyle="1" w:styleId="baaabaabaaaaaabaaaabaaaaab">
    <w:name w:val="baaabaabaaaaaabaaaabaaaaab"/>
    <w:rPr>
      <w:rFonts w:ascii="Times New Roman" w:hAnsi="Times New Roman"/>
      <w:b w:val="0"/>
      <w:i w:val="0"/>
      <w:color w:val="000000"/>
      <w:sz w:val="22"/>
      <w:u w:val="none"/>
    </w:rPr>
  </w:style>
  <w:style w:type="paragraph" w:customStyle="1" w:styleId="baaabaabaaaaaabaaaabaaaaaba">
    <w:name w:val="baaabaabaaaaaabaaaabaaaaaba"/>
    <w:rPr>
      <w:rFonts w:ascii="Times New Roman" w:hAnsi="Times New Roman"/>
      <w:b w:val="0"/>
      <w:i w:val="0"/>
      <w:color w:val="000000"/>
      <w:sz w:val="22"/>
      <w:u w:val="none"/>
    </w:rPr>
  </w:style>
  <w:style w:type="paragraph" w:customStyle="1" w:styleId="baaabaabaaaaaabaaaabaaaaabaa">
    <w:name w:val="baaabaabaaaaaabaaaabaaaaabaa"/>
    <w:rPr>
      <w:rFonts w:ascii="Times New Roman" w:hAnsi="Times New Roman"/>
      <w:b/>
      <w:i w:val="0"/>
      <w:color w:val="000000"/>
      <w:sz w:val="22"/>
      <w:u w:val="none"/>
    </w:rPr>
  </w:style>
  <w:style w:type="paragraph" w:customStyle="1" w:styleId="baaabaabaaaaaabaaaabaaaaabaab">
    <w:name w:val="baaabaabaaaaaabaaaabaaaaabaab"/>
    <w:rPr>
      <w:rFonts w:ascii="Times New Roman" w:hAnsi="Times New Roman"/>
      <w:b w:val="0"/>
      <w:i w:val="0"/>
      <w:color w:val="000000"/>
      <w:sz w:val="22"/>
      <w:u w:val="none"/>
    </w:rPr>
  </w:style>
  <w:style w:type="paragraph" w:customStyle="1" w:styleId="baaabaabaaaaaabaaaabaaaaabaaba">
    <w:name w:val="baaabaabaaaaaabaaaabaaaaabaaba"/>
    <w:rPr>
      <w:rFonts w:ascii="Times New Roman" w:hAnsi="Times New Roman"/>
      <w:b w:val="0"/>
      <w:i w:val="0"/>
      <w:color w:val="000000"/>
      <w:sz w:val="22"/>
      <w:u w:val="none"/>
    </w:rPr>
  </w:style>
  <w:style w:type="paragraph" w:customStyle="1" w:styleId="baaabaabaaaaaabaaaabaaaaabaabaa">
    <w:name w:val="baaabaabaaaaaabaaaabaaaaabaabaa"/>
    <w:rPr>
      <w:rFonts w:ascii="Times New Roman" w:hAnsi="Times New Roman"/>
      <w:b w:val="0"/>
      <w:i w:val="0"/>
      <w:color w:val="000000"/>
      <w:sz w:val="22"/>
      <w:u w:val="none"/>
    </w:rPr>
  </w:style>
  <w:style w:type="paragraph" w:customStyle="1" w:styleId="baaabaabaaaaaabaaaabaaaaabaabaaa">
    <w:name w:val="baaabaabaaaaaabaaaabaaaaabaabaaa"/>
    <w:rPr>
      <w:rFonts w:ascii="Times New Roman" w:hAnsi="Times New Roman"/>
      <w:b w:val="0"/>
      <w:i w:val="0"/>
      <w:color w:val="000000"/>
      <w:sz w:val="22"/>
      <w:u w:val="none"/>
    </w:rPr>
  </w:style>
  <w:style w:type="paragraph" w:customStyle="1" w:styleId="baaabaabaaaaaabaaaabaaaaabaabaaaa">
    <w:name w:val="baaabaabaaaaaabaaaabaaaaabaabaaaa"/>
    <w:rPr>
      <w:rFonts w:ascii="Times New Roman" w:hAnsi="Times New Roman"/>
      <w:b/>
      <w:i w:val="0"/>
      <w:color w:val="000000"/>
      <w:sz w:val="22"/>
      <w:u w:val="none"/>
    </w:rPr>
  </w:style>
  <w:style w:type="paragraph" w:customStyle="1" w:styleId="baaabaabaaaaaabaaaabaaaaabaabaaaab">
    <w:name w:val="baaabaabaaaaaabaaaabaaaaabaabaaaab"/>
    <w:rPr>
      <w:rFonts w:ascii="Times New Roman" w:hAnsi="Times New Roman"/>
      <w:b w:val="0"/>
      <w:i w:val="0"/>
      <w:color w:val="000000"/>
      <w:sz w:val="22"/>
      <w:u w:val="none"/>
    </w:rPr>
  </w:style>
  <w:style w:type="paragraph" w:customStyle="1" w:styleId="baaabaabaaaaaabaaaabaaaaabaabaaaaba">
    <w:name w:val="baaabaabaaaaaabaaaabaaaaabaabaaaaba"/>
    <w:rPr>
      <w:rFonts w:ascii="Times New Roman" w:hAnsi="Times New Roman"/>
      <w:b w:val="0"/>
      <w:i w:val="0"/>
      <w:color w:val="000000"/>
      <w:sz w:val="22"/>
      <w:u w:val="none"/>
    </w:rPr>
  </w:style>
  <w:style w:type="paragraph" w:customStyle="1" w:styleId="baaabaabaaaaaabaaaabaaaaabaabaaaabaa">
    <w:name w:val="baaabaabaaaaaabaaaabaaaaabaabaaaabaa"/>
    <w:rPr>
      <w:rFonts w:ascii="Times New Roman" w:hAnsi="Times New Roman"/>
      <w:b w:val="0"/>
      <w:i w:val="0"/>
      <w:color w:val="000000"/>
      <w:sz w:val="22"/>
      <w:u w:val="none"/>
    </w:rPr>
  </w:style>
  <w:style w:type="paragraph" w:customStyle="1" w:styleId="baaabaabaaaaaabaaaabaaaaabaabaaaabaaa">
    <w:name w:val="baaabaabaaaaaabaaaabaaaaabaabaaaabaaa"/>
    <w:rPr>
      <w:rFonts w:ascii="Times New Roman" w:hAnsi="Times New Roman"/>
      <w:b w:val="0"/>
      <w:i w:val="0"/>
      <w:color w:val="000000"/>
      <w:sz w:val="22"/>
      <w:u w:val="none"/>
    </w:rPr>
  </w:style>
  <w:style w:type="paragraph" w:customStyle="1" w:styleId="baaabaabaaaaaabaaaabaaaaabaabaaaabaaaa">
    <w:name w:val="baaabaabaaaaaabaaaabaaaaabaabaaaabaaaa"/>
    <w:rPr>
      <w:rFonts w:ascii="Times New Roman" w:hAnsi="Times New Roman"/>
      <w:b w:val="0"/>
      <w:i w:val="0"/>
      <w:color w:val="000000"/>
      <w:sz w:val="22"/>
      <w:u w:val="none"/>
    </w:rPr>
  </w:style>
  <w:style w:type="paragraph" w:customStyle="1" w:styleId="baaabaabaaaaaabaaaabaaaaabaabaaaabaaaaa">
    <w:name w:val="baaabaabaaaaaabaaaabaaaaabaabaaaabaaaaa"/>
    <w:rPr>
      <w:rFonts w:ascii="Times New Roman" w:hAnsi="Times New Roman"/>
      <w:b w:val="0"/>
      <w:i w:val="0"/>
      <w:color w:val="000000"/>
      <w:sz w:val="22"/>
      <w:u w:val="none"/>
    </w:rPr>
  </w:style>
  <w:style w:type="paragraph" w:customStyle="1" w:styleId="baaabaabaaaaaabaaaabaaaaabaabaaaabaaaaaa">
    <w:name w:val="baaabaabaaaaaabaaaabaaaaabaabaaaabaaaaaa"/>
    <w:rPr>
      <w:rFonts w:ascii="Times New Roman" w:hAnsi="Times New Roman"/>
      <w:b/>
      <w:i w:val="0"/>
      <w:color w:val="000000"/>
      <w:sz w:val="22"/>
      <w:u w:val="none"/>
    </w:rPr>
  </w:style>
  <w:style w:type="paragraph" w:customStyle="1" w:styleId="baaabaabaaaaaabaaaabaaaaabaabaaaabaaaaaab">
    <w:name w:val="baaabaabaaaaaabaaaabaaaaabaabaaaabaaaaaab"/>
    <w:rPr>
      <w:rFonts w:ascii="Times New Roman" w:hAnsi="Times New Roman"/>
      <w:b w:val="0"/>
      <w:i w:val="0"/>
      <w:color w:val="000000"/>
      <w:sz w:val="22"/>
      <w:u w:val="none"/>
    </w:rPr>
  </w:style>
  <w:style w:type="paragraph" w:customStyle="1" w:styleId="baaabaabaaaaaabaaaabaaaaabaabaaaabaaaaaaba">
    <w:name w:val="baaabaabaaaaaabaaaabaaaaabaabaaaabaaaaaaba"/>
    <w:rPr>
      <w:rFonts w:ascii="Times New Roman" w:hAnsi="Times New Roman"/>
      <w:b/>
      <w:i w:val="0"/>
      <w:color w:val="000000"/>
      <w:sz w:val="22"/>
      <w:u w:val="none"/>
    </w:rPr>
  </w:style>
  <w:style w:type="paragraph" w:customStyle="1" w:styleId="baaabaabaaaaaabaaaabaaaaabaabaaaabaaaaaabab">
    <w:name w:val="baaabaabaaaaaabaaaabaaaaabaabaaaabaaaaaabab"/>
    <w:rPr>
      <w:rFonts w:ascii="Times New Roman" w:hAnsi="Times New Roman"/>
      <w:b w:val="0"/>
      <w:i w:val="0"/>
      <w:color w:val="000000"/>
      <w:sz w:val="22"/>
      <w:u w:val="none"/>
    </w:rPr>
  </w:style>
  <w:style w:type="paragraph" w:customStyle="1" w:styleId="baaabaabaaaaaabaaaabaaaaabaabaaaabaaaaaababa">
    <w:name w:val="baaabaabaaaaaabaaaabaaaaabaabaaaabaaaaaababa"/>
    <w:rPr>
      <w:rFonts w:ascii="Times New Roman" w:hAnsi="Times New Roman"/>
      <w:b w:val="0"/>
      <w:i w:val="0"/>
      <w:color w:val="000000"/>
      <w:sz w:val="22"/>
      <w:u w:val="none"/>
    </w:rPr>
  </w:style>
  <w:style w:type="paragraph" w:customStyle="1" w:styleId="baaabaabaaaaaabaaaabaaaaabaabaaaabaaaaaababaa">
    <w:name w:val="baaabaabaaaaaabaaaabaaaaabaabaaaabaaaaaababaa"/>
    <w:rPr>
      <w:rFonts w:ascii="Times New Roman" w:hAnsi="Times New Roman"/>
      <w:b w:val="0"/>
      <w:i w:val="0"/>
      <w:color w:val="000000"/>
      <w:sz w:val="22"/>
      <w:u w:val="none"/>
    </w:rPr>
  </w:style>
  <w:style w:type="paragraph" w:customStyle="1" w:styleId="baaabaabaaaaaabaaaabaaaaabaabaaaabaaaaaababaaa">
    <w:name w:val="baaabaabaaaaaabaaaabaaaaabaabaaaabaaaaaababaaa"/>
    <w:rPr>
      <w:rFonts w:ascii="Times New Roman" w:hAnsi="Times New Roman"/>
      <w:b w:val="0"/>
      <w:i w:val="0"/>
      <w:color w:val="000000"/>
      <w:sz w:val="22"/>
      <w:u w:val="none"/>
    </w:rPr>
  </w:style>
  <w:style w:type="paragraph" w:customStyle="1" w:styleId="baaabaabaaaaaabaaaabaaaaabaabaaaabaaaaaababaaaa">
    <w:name w:val="baaabaabaaaaaabaaaabaaaaabaabaaaabaaaaaababaaaa"/>
    <w:rPr>
      <w:rFonts w:ascii="Times New Roman" w:hAnsi="Times New Roman"/>
      <w:b w:val="0"/>
      <w:i w:val="0"/>
      <w:color w:val="000000"/>
      <w:sz w:val="22"/>
      <w:u w:val="none"/>
    </w:rPr>
  </w:style>
  <w:style w:type="paragraph" w:customStyle="1" w:styleId="baaabaabaaaaaabaaaabaaaaabaabaaaabaaaaaababaaaaa">
    <w:name w:val="baaabaabaaaaaabaaaabaaaaabaabaaaabaaaaaababaaaaa"/>
    <w:rPr>
      <w:rFonts w:ascii="Times New Roman" w:hAnsi="Times New Roman"/>
      <w:b/>
      <w:i w:val="0"/>
      <w:color w:val="000000"/>
      <w:sz w:val="22"/>
      <w:u w:val="none"/>
    </w:rPr>
  </w:style>
  <w:style w:type="paragraph" w:customStyle="1" w:styleId="baaabaabaaaaaabaaaabaaaaabaabaaaabaaaaaababaaaaab">
    <w:name w:val="baaabaabaaaaaabaaaabaaaaabaabaaaabaaaaaababaaaaab"/>
    <w:rPr>
      <w:rFonts w:ascii="Times New Roman" w:hAnsi="Times New Roman"/>
      <w:b w:val="0"/>
      <w:i w:val="0"/>
      <w:color w:val="000000"/>
      <w:sz w:val="22"/>
      <w:u w:val="none"/>
    </w:rPr>
  </w:style>
  <w:style w:type="paragraph" w:customStyle="1" w:styleId="baaabaabaaaaaabaaaabaaaaabaabaaaabaaaaaababaaaaaba">
    <w:name w:val="baaabaabaaaaaabaaaabaaaaabaabaaaabaaaaaababaaaaaba"/>
    <w:rPr>
      <w:rFonts w:ascii="Times New Roman" w:hAnsi="Times New Roman"/>
      <w:b w:val="0"/>
      <w:i w:val="0"/>
      <w:color w:val="000000"/>
      <w:sz w:val="22"/>
      <w:u w:val="none"/>
    </w:rPr>
  </w:style>
  <w:style w:type="paragraph" w:customStyle="1" w:styleId="baaabaabaaaaaabaaaabaaaaabaabaaaabaaaaaababaaaaabaa">
    <w:name w:val="baaabaabaaaaaabaaaabaaaaabaabaaaabaaaaaababaaaaabaa"/>
    <w:rPr>
      <w:rFonts w:ascii="Times New Roman" w:hAnsi="Times New Roman"/>
      <w:b w:val="0"/>
      <w:i w:val="0"/>
      <w:color w:val="000000"/>
      <w:sz w:val="22"/>
      <w:u w:val="none"/>
    </w:rPr>
  </w:style>
  <w:style w:type="paragraph" w:customStyle="1" w:styleId="baaabaabaaaaaabaaaabaaaaabaabaaaabaaaaaababaaaaabaaa">
    <w:name w:val="baaabaabaaaaaabaaaabaaaaabaabaaaabaaaaaababaaaaabaaa"/>
    <w:rPr>
      <w:rFonts w:ascii="Times New Roman" w:hAnsi="Times New Roman"/>
      <w:b/>
      <w:i w:val="0"/>
      <w:color w:val="000000"/>
      <w:sz w:val="22"/>
      <w:u w:val="none"/>
    </w:rPr>
  </w:style>
  <w:style w:type="paragraph" w:customStyle="1" w:styleId="baaabaabaaaaaabaaaabaaaaabaabaaaabaaaaaababaaaaabaaab">
    <w:name w:val="baaabaabaaaaaabaaaabaaaaabaabaaaabaaaaaababaaaaabaaab"/>
    <w:rPr>
      <w:rFonts w:ascii="Times New Roman" w:hAnsi="Times New Roman"/>
      <w:b w:val="0"/>
      <w:i w:val="0"/>
      <w:color w:val="000000"/>
      <w:sz w:val="22"/>
      <w:u w:val="none"/>
    </w:rPr>
  </w:style>
  <w:style w:type="paragraph" w:customStyle="1" w:styleId="baaabaabaaaaaabaaaabaaaaabaabaaaabaaaaaababaaaaabaaaba">
    <w:name w:val="baaabaabaaaaaabaaaabaaaaabaabaaaabaaaaaababaaaaabaaaba"/>
    <w:rPr>
      <w:rFonts w:ascii="Times New Roman" w:hAnsi="Times New Roman"/>
      <w:b w:val="0"/>
      <w:i w:val="0"/>
      <w:color w:val="000000"/>
      <w:sz w:val="22"/>
      <w:u w:val="none"/>
    </w:rPr>
  </w:style>
  <w:style w:type="paragraph" w:customStyle="1" w:styleId="baaabaabaaaaaabaaaabaaaaabaabaaaabaaaaaababaaaaabaaabaa">
    <w:name w:val="baaabaabaaaaaabaaaabaaaaabaabaaaabaaaaaababaaaaabaaabaa"/>
    <w:rPr>
      <w:rFonts w:ascii="Times New Roman" w:hAnsi="Times New Roman"/>
      <w:b w:val="0"/>
      <w:i w:val="0"/>
      <w:color w:val="000000"/>
      <w:sz w:val="22"/>
      <w:u w:val="none"/>
    </w:rPr>
  </w:style>
  <w:style w:type="paragraph" w:customStyle="1" w:styleId="baaabaabaaaaaabaaaabaaaaabaabaaaabaaaaaababaaaaabaaabaaa">
    <w:name w:val="baaabaabaaaaaabaaaabaaaaabaabaaaabaaaaaababaaaaabaaabaaa"/>
    <w:rPr>
      <w:rFonts w:ascii="Times New Roman" w:hAnsi="Times New Roman"/>
      <w:b w:val="0"/>
      <w:i w:val="0"/>
      <w:color w:val="000000"/>
      <w:sz w:val="22"/>
      <w:u w:val="none"/>
    </w:rPr>
  </w:style>
  <w:style w:type="paragraph" w:customStyle="1" w:styleId="baaabaabaaaaaabaaaabaaaaabaabaaaabaaaaaababaaaaabaaabaaaa">
    <w:name w:val="baaabaabaaaaaabaaaabaaaaabaabaaaabaaaaaababaaaaabaaabaaaa"/>
    <w:rPr>
      <w:rFonts w:ascii="Times New Roman" w:hAnsi="Times New Roman"/>
      <w:b w:val="0"/>
      <w:i w:val="0"/>
      <w:color w:val="000000"/>
      <w:sz w:val="22"/>
      <w:u w:val="none"/>
    </w:rPr>
  </w:style>
  <w:style w:type="paragraph" w:customStyle="1" w:styleId="baaabaabaaaaaabaaaabaaaaabaabaaaabaaaaaababaaaaabaaabaaaaa">
    <w:name w:val="baaabaabaaaaaabaaaabaaaaabaabaaaabaaaaaababaaaaabaaabaaaaa"/>
    <w:rPr>
      <w:rFonts w:ascii="Times New Roman" w:hAnsi="Times New Roman"/>
      <w:b w:val="0"/>
      <w:i w:val="0"/>
      <w:color w:val="000000"/>
      <w:sz w:val="22"/>
      <w:u w:val="none"/>
    </w:rPr>
  </w:style>
  <w:style w:type="paragraph" w:customStyle="1" w:styleId="baaabaabaaaaaabaaaabaaaaabaabaaaabaaaaaababaaaaabaaabaaaaaa">
    <w:name w:val="baaabaabaaaaaabaaaabaaaaabaabaaaabaaaaaababaaaaabaaabaaaaaa"/>
    <w:rPr>
      <w:rFonts w:ascii="Times New Roman" w:hAnsi="Times New Roman"/>
      <w:b/>
      <w:i w:val="0"/>
      <w:color w:val="000000"/>
      <w:sz w:val="22"/>
      <w:u w:val="none"/>
    </w:rPr>
  </w:style>
  <w:style w:type="paragraph" w:customStyle="1" w:styleId="baaabaabaaaaaabaaaabaaaaabaabaaaabaaaaaababaaaaabaaabaaaaaab">
    <w:name w:val="baaabaabaaaaaabaaaabaaaaabaabaaaabaaaaaababaaaaabaaabaaaaaab"/>
    <w:rPr>
      <w:rFonts w:ascii="Times New Roman" w:hAnsi="Times New Roman"/>
      <w:b w:val="0"/>
      <w:i w:val="0"/>
      <w:color w:val="000000"/>
      <w:sz w:val="22"/>
      <w:u w:val="none"/>
    </w:rPr>
  </w:style>
  <w:style w:type="paragraph" w:customStyle="1" w:styleId="baaabaabaaaaaabaaaabaaaaabaabaaaabaaaaaababaaaaabaaabaaaaaaba">
    <w:name w:val="baaabaabaaaaaabaaaabaaaaabaabaaaabaaaaaababaaaaabaaabaaaaaaba"/>
    <w:rPr>
      <w:rFonts w:ascii="Times New Roman" w:hAnsi="Times New Roman"/>
      <w:b w:val="0"/>
      <w:i w:val="0"/>
      <w:color w:val="000000"/>
      <w:sz w:val="22"/>
      <w:u w:val="none"/>
    </w:rPr>
  </w:style>
  <w:style w:type="paragraph" w:customStyle="1" w:styleId="baaabaabaaaaaabaaaabaaaaabaabaaaabaaaaaababaaaaabaaabaaaaaabaa">
    <w:name w:val="baaabaabaaaaaabaaaabaaaaabaabaaaabaaaaaababaaaaabaaabaaaaaabaa"/>
    <w:rPr>
      <w:rFonts w:ascii="Times New Roman" w:hAnsi="Times New Roman"/>
      <w:b w:val="0"/>
      <w:i w:val="0"/>
      <w:color w:val="000000"/>
      <w:sz w:val="22"/>
      <w:u w:val="none"/>
    </w:rPr>
  </w:style>
  <w:style w:type="paragraph" w:customStyle="1" w:styleId="baaabaabaaaaaabaaaabaaaaabaabaaaabaaaaaababaaaaabaaabaaaaaabaaa">
    <w:name w:val="baaabaabaaaaaabaaaabaaaaabaabaaaabaaaaaababaaaaabaaabaaaaaabaaa"/>
    <w:rPr>
      <w:rFonts w:ascii="Times New Roman" w:hAnsi="Times New Roman"/>
      <w:b w:val="0"/>
      <w:i w:val="0"/>
      <w:color w:val="000000"/>
      <w:sz w:val="22"/>
      <w:u w:val="none"/>
    </w:rPr>
  </w:style>
  <w:style w:type="paragraph" w:customStyle="1" w:styleId="baaabaabaaaaaabaaaabaaaaabaabaaaabaaaaaababaaaaabaaabaaaaaabaaaa">
    <w:name w:val="baaabaabaaaaaabaaaabaaaaabaabaaaabaaaaaababaaaaabaaabaaaaaabaaaa"/>
    <w:rPr>
      <w:rFonts w:ascii="Times New Roman" w:hAnsi="Times New Roman"/>
      <w:b/>
      <w:i w:val="0"/>
      <w:color w:val="000000"/>
      <w:sz w:val="22"/>
      <w:u w:val="none"/>
    </w:rPr>
  </w:style>
  <w:style w:type="paragraph" w:customStyle="1" w:styleId="baaabaabaaaaaabaaaabaaaaabaabaaaabaaaaaababaaaaabaaabaaaaaabaaaab">
    <w:name w:val="baaabaabaaaaaabaaaabaaaaabaabaaaabaaaaaababaaaaabaaabaaaaaabaaaab"/>
    <w:rPr>
      <w:rFonts w:ascii="Times New Roman" w:hAnsi="Times New Roman"/>
      <w:b w:val="0"/>
      <w:i w:val="0"/>
      <w:color w:val="000000"/>
      <w:sz w:val="22"/>
      <w:u w:val="none"/>
    </w:rPr>
  </w:style>
  <w:style w:type="paragraph" w:customStyle="1" w:styleId="baaabaabaaaaaabaaaabaaaaabaabaaaabaaaaaababaaaaabaaabaaaaaabaaaaba">
    <w:name w:val="baaabaabaaaaaabaaaabaaaaabaabaaaabaaaaaababaaaaabaaabaaaaaabaaaaba"/>
    <w:rPr>
      <w:rFonts w:ascii="Times New Roman" w:hAnsi="Times New Roman"/>
      <w:b w:val="0"/>
      <w:i w:val="0"/>
      <w:color w:val="000000"/>
      <w:sz w:val="22"/>
      <w:u w:val="none"/>
    </w:rPr>
  </w:style>
  <w:style w:type="paragraph" w:customStyle="1" w:styleId="baaabaabaaaaaabaaaabaaaaabaabaaaabaaaaaababaaaaabaaabaaaaaabaaaabaa">
    <w:name w:val="baaabaabaaaaaabaaaabaaaaabaabaaaabaaaaaababaaaaabaaabaaaaaabaaaabaa"/>
    <w:rPr>
      <w:rFonts w:ascii="Times New Roman" w:hAnsi="Times New Roman"/>
      <w:b w:val="0"/>
      <w:i w:val="0"/>
      <w:color w:val="000000"/>
      <w:sz w:val="22"/>
      <w:u w:val="none"/>
    </w:rPr>
  </w:style>
  <w:style w:type="paragraph" w:customStyle="1" w:styleId="baaabaabaaaaaabaaaabaaaaabaabaaaabaaaaaababaaaaabaaabaaaaaabaaaabaaa">
    <w:name w:val="baaabaabaaaaaabaaaabaaaaabaabaaaabaaaaaababaaaaabaaabaaaaaabaaaabaaa"/>
    <w:rPr>
      <w:rFonts w:ascii="Times New Roman" w:hAnsi="Times New Roman"/>
      <w:b w:val="0"/>
      <w:i w:val="0"/>
      <w:color w:val="000000"/>
      <w:sz w:val="22"/>
      <w:u w:val="none"/>
    </w:rPr>
  </w:style>
  <w:style w:type="paragraph" w:customStyle="1" w:styleId="baaabaabaaaaaabaaaabaaaaabaabaaaabaaaaaababaaaaabaaabaaaaaabaaaabaaaa">
    <w:name w:val="baaabaabaaaaaabaaaabaaaaabaabaaaabaaaaaababaaaaabaaabaaaaaabaaaabaaaa"/>
    <w:rPr>
      <w:rFonts w:ascii="Times New Roman" w:hAnsi="Times New Roman"/>
      <w:b/>
      <w:i w:val="0"/>
      <w:color w:val="000000"/>
      <w:sz w:val="22"/>
      <w:u w:val="none"/>
    </w:rPr>
  </w:style>
  <w:style w:type="paragraph" w:customStyle="1" w:styleId="baaabaabaaaaaabaaaabaaaaabaabaaaabaaaaaababaaaaabaaabaaaaaabaaaabaaaab">
    <w:name w:val="baaabaabaaaaaabaaaabaaaaabaabaaaabaaaaaababaaaaabaaabaaaaaabaaaabaaaab"/>
    <w:rPr>
      <w:rFonts w:ascii="Times New Roman" w:hAnsi="Times New Roman"/>
      <w:b w:val="0"/>
      <w:i w:val="0"/>
      <w:color w:val="000000"/>
      <w:sz w:val="22"/>
      <w:u w:val="none"/>
    </w:rPr>
  </w:style>
  <w:style w:type="paragraph" w:customStyle="1" w:styleId="baaabaabaaaaaabaaaabaaaaabaabaaaabaaaaaababaaaaabaaabaaaaaabaaaabaaaaba">
    <w:name w:val="baaabaabaaaaaabaaaabaaaaabaabaaaabaaaaaababaaaaabaaabaaaaaabaaaabaaaaba"/>
    <w:rPr>
      <w:rFonts w:ascii="Times New Roman" w:hAnsi="Times New Roman"/>
      <w:b w:val="0"/>
      <w:i w:val="0"/>
      <w:color w:val="000000"/>
      <w:sz w:val="22"/>
      <w:u w:val="none"/>
    </w:rPr>
  </w:style>
  <w:style w:type="paragraph" w:customStyle="1" w:styleId="baaabaabaaaaaabaaaabaaaaabaabaaaabaaaaaababaaaaabaaabaaaaaabaaaabaaaabaa">
    <w:name w:val="baaabaabaaaaaabaaaabaaaaabaabaaaabaaaaaababaaaaabaaabaaaaaabaaaabaaaabaa"/>
    <w:rPr>
      <w:rFonts w:ascii="Times New Roman" w:hAnsi="Times New Roman"/>
      <w:b w:val="0"/>
      <w:i w:val="0"/>
      <w:color w:val="000000"/>
      <w:sz w:val="22"/>
      <w:u w:val="none"/>
    </w:rPr>
  </w:style>
  <w:style w:type="paragraph" w:customStyle="1" w:styleId="baaabaabaaaaaabaaaabaaaaabaabaaaabaaaaaababaaaaabaaabaaaaaabaaaabaaaabaaa">
    <w:name w:val="baaabaabaaaaaabaaaabaaaaabaabaaaabaaaaaababaaaaabaaabaaaaaabaaaabaaaabaaa"/>
    <w:rPr>
      <w:rFonts w:ascii="Times New Roman" w:hAnsi="Times New Roman"/>
      <w:b w:val="0"/>
      <w:i w:val="0"/>
      <w:color w:val="000000"/>
      <w:sz w:val="22"/>
      <w:u w:val="none"/>
    </w:rPr>
  </w:style>
  <w:style w:type="paragraph" w:customStyle="1" w:styleId="baaabaabaaaaaabaaaabaaaaabaabaaaabaaaaaababaaaaabaaabaaaaaabaaaabaaaabaaaa">
    <w:name w:val="baaabaabaaaaaabaaaabaaaaabaabaaaabaaaaaababaaaaabaaabaaaaaabaaaabaaaabaaaa"/>
    <w:rPr>
      <w:rFonts w:ascii="Times New Roman" w:hAnsi="Times New Roman"/>
      <w:b w:val="0"/>
      <w:i w:val="0"/>
      <w:color w:val="000000"/>
      <w:sz w:val="22"/>
      <w:u w:val="none"/>
    </w:rPr>
  </w:style>
  <w:style w:type="paragraph" w:customStyle="1" w:styleId="baaabaabaaaaaabaaaabaaaaabaabaaaabaaaaaababaaaaabaaabaaaaaabaaaabaaaabaaaaa">
    <w:name w:val="baaabaabaaaaaabaaaabaaaaabaabaaaabaaaaaababaaaaabaaabaaaaaabaaaabaaaabaaaaa"/>
    <w:rPr>
      <w:rFonts w:ascii="Times New Roman" w:hAnsi="Times New Roman"/>
      <w:b/>
      <w:i w:val="0"/>
      <w:color w:val="000000"/>
      <w:sz w:val="22"/>
      <w:u w:val="none"/>
    </w:rPr>
  </w:style>
  <w:style w:type="paragraph" w:customStyle="1" w:styleId="baaabaabaaaaaabaaaabaaaaabaabaaaabaaaaaababaaaaabaaabaaaaaabaaaabaaaabaaaaab">
    <w:name w:val="baaabaabaaaaaabaaaabaaaaabaabaaaabaaaaaababaaaaabaaabaaaaaabaaaabaaaabaaaaab"/>
    <w:rPr>
      <w:rFonts w:ascii="Times New Roman" w:hAnsi="Times New Roman"/>
      <w:b w:val="0"/>
      <w:i w:val="0"/>
      <w:color w:val="000000"/>
      <w:sz w:val="22"/>
      <w:u w:val="none"/>
    </w:rPr>
  </w:style>
  <w:style w:type="paragraph" w:customStyle="1" w:styleId="baaabaabaaaaaabaaaabaaaaabaabaaaabaaaaaababaaaaabaaabaaaaaabaaaabaaaabaaaaaba">
    <w:name w:val="baaabaabaaaaaabaaaabaaaaabaabaaaabaaaaaababaaaaabaaabaaaaaabaaaabaaaabaaaaaba"/>
    <w:rPr>
      <w:rFonts w:ascii="Times New Roman" w:hAnsi="Times New Roman"/>
      <w:b w:val="0"/>
      <w:i w:val="0"/>
      <w:color w:val="000000"/>
      <w:sz w:val="22"/>
      <w:u w:val="none"/>
    </w:rPr>
  </w:style>
  <w:style w:type="paragraph" w:customStyle="1" w:styleId="baaabaabaaaaaabaaaabaaaaabaabaaaabaaaaaababaaaaabaaabaaaaaabaaaabaaaabaaaaabaa">
    <w:name w:val="baaabaabaaaaaabaaaabaaaaabaabaaaabaaaaaababaaaaabaaabaaaaaabaaaabaaaabaaaaabaa"/>
    <w:rPr>
      <w:rFonts w:ascii="Times New Roman" w:hAnsi="Times New Roman"/>
      <w:b/>
      <w:i w:val="0"/>
      <w:color w:val="000000"/>
      <w:sz w:val="22"/>
      <w:u w:val="none"/>
    </w:rPr>
  </w:style>
  <w:style w:type="paragraph" w:customStyle="1" w:styleId="baaabaabaaaaaabaaaabaaaaabaabaaaabaaaaaababaaaaabaaabaaaaaabaaaabaaaabaaaaabaab">
    <w:name w:val="baaabaabaaaaaabaaaabaaaaabaabaaaabaaaaaababaaaaabaaabaaaaaabaaaabaaaabaaaaabaab"/>
    <w:rPr>
      <w:rFonts w:ascii="Times New Roman" w:hAnsi="Times New Roman"/>
      <w:b w:val="0"/>
      <w:i w:val="0"/>
      <w:color w:val="000000"/>
      <w:sz w:val="22"/>
      <w:u w:val="none"/>
    </w:rPr>
  </w:style>
  <w:style w:type="paragraph" w:customStyle="1" w:styleId="baaabaabaaaaaabaaaabaaaaabaabaaaabaaaaaababaaaaabaaabaaaaaabaaaabaaaabaaaaabaaba">
    <w:name w:val="baaabaabaaaaaabaaaabaaaaabaabaaaabaaaaaababaaaaabaaabaaaaaabaaaabaaaabaaaaabaaba"/>
    <w:rPr>
      <w:rFonts w:ascii="Times New Roman" w:hAnsi="Times New Roman"/>
      <w:b w:val="0"/>
      <w:i w:val="0"/>
      <w:color w:val="000000"/>
      <w:sz w:val="22"/>
      <w:u w:val="none"/>
    </w:rPr>
  </w:style>
  <w:style w:type="paragraph" w:customStyle="1" w:styleId="baaabaabaaaaaabaaaabaaaaabaabaaaabaaaaaababaaaaabaaabaaaaaabaaaabaaaabaaaaabaabaa">
    <w:name w:val="baaabaabaaaaaabaaaabaaaaabaabaaaabaaaaaababaaaaabaaabaaaaaabaaaabaaaabaaaaabaabaa"/>
    <w:rPr>
      <w:rFonts w:ascii="Times New Roman" w:hAnsi="Times New Roman"/>
      <w:b w:val="0"/>
      <w:i w:val="0"/>
      <w:color w:val="000000"/>
      <w:sz w:val="22"/>
      <w:u w:val="none"/>
    </w:rPr>
  </w:style>
  <w:style w:type="paragraph" w:customStyle="1" w:styleId="baaabaabaaaaaabaaaabaaaaabaabaaaabaaaaaababaaaaabaaabaaaaaabaaaabaaaabaaaaabaabaaa">
    <w:name w:val="baaabaabaaaaaabaaaabaaaaabaabaaaabaaaaaababaaaaabaaabaaaaaabaaaabaaaabaaaaabaabaaa"/>
    <w:rPr>
      <w:rFonts w:ascii="Times New Roman" w:hAnsi="Times New Roman"/>
      <w:b w:val="0"/>
      <w:i w:val="0"/>
      <w:color w:val="000000"/>
      <w:sz w:val="22"/>
      <w:u w:val="none"/>
    </w:rPr>
  </w:style>
  <w:style w:type="paragraph" w:customStyle="1" w:styleId="baaabaabaaaaaabaaaabaaaaabaabaaaabaaaaaababaaaaabaaabaaaaaabaaaabaaaabaaaaabaabaaaa">
    <w:name w:val="baaabaabaaaaaabaaaabaaaaabaabaaaabaaaaaababaaaaabaaabaaaaaabaaaabaaaabaaaaabaabaaaa"/>
    <w:rPr>
      <w:rFonts w:ascii="Times New Roman" w:hAnsi="Times New Roman"/>
      <w:b w:val="0"/>
      <w:i w:val="0"/>
      <w:color w:val="000000"/>
      <w:sz w:val="22"/>
      <w:u w:val="none"/>
    </w:rPr>
  </w:style>
  <w:style w:type="paragraph" w:customStyle="1" w:styleId="baaabaabaaaaaabaaaabaaaaabaabaaaabaaaaaababaaaaabaaabaaaaaabaaaabaaaabaaaaabaabaaaaa">
    <w:name w:val="baaabaabaaaaaabaaaabaaaaabaabaaaabaaaaaababaaaaabaaabaaaaaabaaaabaaaabaaaaabaabaaaaa"/>
    <w:rPr>
      <w:rFonts w:ascii="Times New Roman" w:hAnsi="Times New Roman"/>
      <w:b w:val="0"/>
      <w:i w:val="0"/>
      <w:color w:val="000000"/>
      <w:sz w:val="22"/>
      <w:u w:val="none"/>
    </w:rPr>
  </w:style>
  <w:style w:type="paragraph" w:customStyle="1" w:styleId="baaabaabaaaaaabaaaabaaaaabaabaaaabaaaaaababaaaaabaaabaaaaaabaaaabaaaabaaaaabaabaaaaaa">
    <w:name w:val="baaabaabaaaaaabaaaabaaaaabaabaaaabaaaaaababaaaaabaaabaaaaaabaaaabaaaabaaaaabaabaaaaaa"/>
    <w:rPr>
      <w:rFonts w:ascii="Times New Roman" w:hAnsi="Times New Roman"/>
      <w:b/>
      <w:i w:val="0"/>
      <w:color w:val="000000"/>
      <w:sz w:val="22"/>
      <w:u w:val="none"/>
    </w:rPr>
  </w:style>
  <w:style w:type="paragraph" w:customStyle="1" w:styleId="baaabaabaaaaaabaaaabaaaaabaabaaaabaaaaaababaaaaabaaabaaaaaabaaaabaaaabaaaaabaabaaaaaab">
    <w:name w:val="baaabaabaaaaaabaaaabaaaaabaabaaaabaaaaaababaaaaabaaabaaaaaabaaaabaaaabaaaaabaabaaaaaab"/>
    <w:rPr>
      <w:rFonts w:ascii="Times New Roman" w:hAnsi="Times New Roman"/>
      <w:b w:val="0"/>
      <w:i w:val="0"/>
      <w:color w:val="000000"/>
      <w:sz w:val="22"/>
      <w:u w:val="none"/>
    </w:rPr>
  </w:style>
  <w:style w:type="paragraph" w:customStyle="1" w:styleId="baaabaabaaaaaabaaaabaaaaabaabaaaabaaaaaababaaaaabaaabaaaaaabaaaabaaaabaaaaabaabaaaaaaba">
    <w:name w:val="baaabaabaaaaaabaaaabaaaaabaabaaaabaaaaaababaaaaabaaabaaaaaabaaaabaaaabaaaaabaabaaaaaaba"/>
    <w:rPr>
      <w:rFonts w:ascii="Times New Roman" w:hAnsi="Times New Roman"/>
      <w:b/>
      <w:i w:val="0"/>
      <w:color w:val="000000"/>
      <w:sz w:val="22"/>
      <w:u w:val="none"/>
    </w:rPr>
  </w:style>
  <w:style w:type="paragraph" w:customStyle="1" w:styleId="baaabaabaaaaaabaaaabaaaaabaabaaaabaaaaaababaaaaabaaabaaaaaabaaaabaaaabaaaaabaabaaaaaabab">
    <w:name w:val="baaabaabaaaaaabaaaabaaaaabaabaaaabaaaaaababaaaaabaaabaaaaaabaaaabaaaabaaaaabaabaaaaaabab"/>
    <w:rPr>
      <w:rFonts w:ascii="Times New Roman" w:hAnsi="Times New Roman"/>
      <w:b w:val="0"/>
      <w:i w:val="0"/>
      <w:color w:val="000000"/>
      <w:sz w:val="22"/>
      <w:u w:val="none"/>
    </w:rPr>
  </w:style>
  <w:style w:type="paragraph" w:customStyle="1" w:styleId="baaabaabaaaaaabaaaabaaaaabaabaaaabaaaaaababaaaaabaaabaaaaaabaaaabaaaabaaaaabaabaaaaaababa">
    <w:name w:val="baaabaabaaaaaabaaaabaaaaabaabaaaabaaaaaababaaaaabaaabaaaaaabaaaabaaaabaaaaabaabaaaaaababa"/>
    <w:rPr>
      <w:rFonts w:ascii="Times New Roman" w:hAnsi="Times New Roman"/>
      <w:b w:val="0"/>
      <w:i w:val="0"/>
      <w:color w:val="000000"/>
      <w:sz w:val="22"/>
      <w:u w:val="none"/>
    </w:rPr>
  </w:style>
  <w:style w:type="paragraph" w:customStyle="1" w:styleId="baaabaabaaaaaabaaaabaaaaabaabaaaabaaaaaababaaaaabaaabaaaaaabaaaabaaaabaaaaabaabaaaaaababaa">
    <w:name w:val="baaabaabaaaaaabaaaabaaaaabaabaaaabaaaaaababaaaaabaaabaaaaaabaaaabaaaabaaaaabaabaaaaaababaa"/>
    <w:rPr>
      <w:rFonts w:ascii="Times New Roman" w:hAnsi="Times New Roman"/>
      <w:b w:val="0"/>
      <w:i w:val="0"/>
      <w:color w:val="000000"/>
      <w:sz w:val="22"/>
      <w:u w:val="none"/>
    </w:rPr>
  </w:style>
  <w:style w:type="paragraph" w:customStyle="1" w:styleId="baaabaabaaaaaabaaaabaaaaabaabaaaabaaaaaababaaaaabaaabaaaaaabaaaabaaaabaaaaabaabaaaaaababaaa">
    <w:name w:val="baaabaabaaaaaabaaaabaaaaabaabaaaabaaaaaababaaaaabaaabaaaaaabaaaabaaaabaaaaabaabaaaaaababaaa"/>
    <w:rPr>
      <w:rFonts w:ascii="Times New Roman" w:hAnsi="Times New Roman"/>
      <w:b w:val="0"/>
      <w:i w:val="0"/>
      <w:color w:val="000000"/>
      <w:sz w:val="22"/>
      <w:u w:val="none"/>
    </w:rPr>
  </w:style>
  <w:style w:type="paragraph" w:customStyle="1" w:styleId="baaabaabaaaaaabaaaabaaaaabaabaaaabaaaaaababaaaaabaaabaaaaaabaaaabaaaabaaaaabaabaaaaaababaaaa">
    <w:name w:val="baaabaabaaaaaabaaaabaaaaabaabaaaabaaaaaababaaaaabaaabaaaaaabaaaabaaaabaaaaabaabaaaaaababaaaa"/>
    <w:rPr>
      <w:rFonts w:ascii="Times New Roman" w:hAnsi="Times New Roman"/>
      <w:b w:val="0"/>
      <w:i w:val="0"/>
      <w:color w:val="000000"/>
      <w:sz w:val="22"/>
      <w:u w:val="none"/>
    </w:rPr>
  </w:style>
  <w:style w:type="paragraph" w:customStyle="1" w:styleId="baaabaabaaaaaabaaaabaaaaabaabaaaabaaaaaababaaaaabaaabaaaaaabaaaabaaaabaaaaabaabaaaaaababaaaaa">
    <w:name w:val="baaabaabaaaaaabaaaabaaaaabaabaaaabaaaaaababaaaaabaaabaaaaaabaaaabaaaabaaaaabaabaaaaaababaaaaa"/>
    <w:rPr>
      <w:rFonts w:ascii="Times New Roman" w:hAnsi="Times New Roman"/>
      <w:b w:val="0"/>
      <w:i w:val="0"/>
      <w:color w:val="000000"/>
      <w:sz w:val="22"/>
      <w:u w:val="none"/>
    </w:rPr>
  </w:style>
  <w:style w:type="paragraph" w:customStyle="1" w:styleId="baaabaabaaaaaabaaaabaaaaabaabaaaabaaaaaababaaaaabaaabaaaaaabaaaabaaaabaaaaabaabaaaaaababaaaaaa">
    <w:name w:val="baaabaabaaaaaabaaaabaaaaabaabaaaabaaaaaababaaaaabaaabaaaaaabaaaabaaaabaaaaabaabaaaaaababaaaaaa"/>
    <w:rPr>
      <w:rFonts w:ascii="Times New Roman" w:hAnsi="Times New Roman"/>
      <w:b w:val="0"/>
      <w:i w:val="0"/>
      <w:color w:val="000000"/>
      <w:sz w:val="22"/>
      <w:u w:val="none"/>
    </w:rPr>
  </w:style>
  <w:style w:type="paragraph" w:customStyle="1" w:styleId="baaabaabaaaaaabaaaabaaaaabaabaaaabaaaaaababaaaaabaaabaaaaaabaaaabaaaabaaaaabaabaaaaaababaaaaaaa">
    <w:name w:val="baaabaabaaaaaabaaaabaaaaabaabaaaabaaaaaababaaaaabaaabaaaaaabaaaabaaaabaaaaabaabaaaaaababaaaaaaa"/>
    <w:rPr>
      <w:rFonts w:ascii="Times New Roman" w:hAnsi="Times New Roman"/>
      <w:b/>
      <w:i w:val="0"/>
      <w:color w:val="000000"/>
      <w:sz w:val="22"/>
      <w:u w:val="none"/>
    </w:rPr>
  </w:style>
  <w:style w:type="paragraph" w:customStyle="1" w:styleId="baaabaabaaaaaabaaaabaaaaabaabaaaabaaaaaababaaaaabaaabaaaaaabaaaabaaaabaaaaabaabaaaaaababaaaaaaab">
    <w:name w:val="baaabaabaaaaaabaaaabaaaaabaabaaaabaaaaaababaaaaabaaabaaaaaabaaaabaaaabaaaaabaabaaaaaababaaaaaaab"/>
    <w:rPr>
      <w:rFonts w:ascii="Times New Roman" w:hAnsi="Times New Roman"/>
      <w:b w:val="0"/>
      <w:i w:val="0"/>
      <w:color w:val="000000"/>
      <w:sz w:val="22"/>
      <w:u w:val="none"/>
    </w:rPr>
  </w:style>
  <w:style w:type="paragraph" w:customStyle="1" w:styleId="baaabaabaaaaaabaaaabaaaaabaabaaaabaaaaaababaaaaabaaabaaaaaabaaaabaaaabaaaaabaabaaaaaababaaaaaaaba">
    <w:name w:val="baaabaabaaaaaabaaaabaaaaabaabaaaabaaaaaababaaaaabaaabaaaaaabaaaabaaaabaaaaabaabaaaaaababaaaaaaaba"/>
    <w:rPr>
      <w:rFonts w:ascii="Times New Roman" w:hAnsi="Times New Roman"/>
      <w:b/>
      <w:i w:val="0"/>
      <w:color w:val="000000"/>
      <w:sz w:val="22"/>
      <w:u w:val="none"/>
    </w:rPr>
  </w:style>
  <w:style w:type="paragraph" w:customStyle="1" w:styleId="baaabaabaaaaaabaaaabaaaaabaabaaaabaaaaaababaaaaabaaabaaaaaabaaaabaaaabaaaaabaabaaaaaababaaaaaaabab">
    <w:name w:val="baaabaabaaaaaabaaaabaaaaabaabaaaabaaaaaababaaaaabaaabaaaaaabaaaabaaaabaaaaabaabaaaaaababaaaaaaabab"/>
    <w:rPr>
      <w:rFonts w:ascii="Times New Roman" w:hAnsi="Times New Roman"/>
      <w:b w:val="0"/>
      <w:i w:val="0"/>
      <w:color w:val="000000"/>
      <w:sz w:val="22"/>
      <w:u w:val="none"/>
    </w:rPr>
  </w:style>
  <w:style w:type="paragraph" w:customStyle="1" w:styleId="baaabaabaaaaaabaaaabaaaaabaabaaaabaaaaaababaaaaabaaabaaaaaabaaaabaaaabaaaaabaabaaaaaababaaaaaaababa">
    <w:name w:val="baaabaabaaaaaabaaaabaaaaabaabaaaabaaaaaababaaaaabaaabaaaaaabaaaabaaaabaaaaabaabaaaaaababaaaaaaababa"/>
    <w:rPr>
      <w:rFonts w:ascii="Times New Roman" w:hAnsi="Times New Roman"/>
      <w:b w:val="0"/>
      <w:i w:val="0"/>
      <w:color w:val="000000"/>
      <w:sz w:val="22"/>
      <w:u w:val="none"/>
    </w:rPr>
  </w:style>
  <w:style w:type="paragraph" w:customStyle="1" w:styleId="baaabaabaaaaaabaaaabaaaaabaabaaaabaaaaaababaaaaabaaabaaaaaabaaaabaaaabaaaaabaabaaaaaababaaaaaaababaa">
    <w:name w:val="baaabaabaaaaaabaaaabaaaaabaabaaaabaaaaaababaaaaabaaabaaaaaabaaaabaaaabaaaaabaabaaaaaababaaaaaaab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val="0"/>
      <w:i w:val="0"/>
      <w:color w:val="000000"/>
      <w:sz w:val="22"/>
      <w:u w:val="none"/>
    </w:rPr>
  </w:style>
  <w:style w:type="paragraph" w:customStyle="1" w:styleId="cabaaaaaaa">
    <w:name w:val="cabaaaaaaa"/>
    <w:rPr>
      <w:rFonts w:ascii="Times New Roman" w:hAnsi="Times New Roman"/>
      <w:b/>
      <w:i w:val="0"/>
      <w:color w:val="000000"/>
      <w:sz w:val="22"/>
      <w:u w:val="none"/>
    </w:rPr>
  </w:style>
  <w:style w:type="paragraph" w:customStyle="1" w:styleId="cabaaaaaaab">
    <w:name w:val="cabaaaaaaab"/>
    <w:rPr>
      <w:rFonts w:ascii="Times New Roman" w:hAnsi="Times New Roman"/>
      <w:b w:val="0"/>
      <w:i w:val="0"/>
      <w:color w:val="000000"/>
      <w:sz w:val="22"/>
      <w:u w:val="none"/>
    </w:rPr>
  </w:style>
  <w:style w:type="paragraph" w:customStyle="1" w:styleId="cabaaaaaaaba">
    <w:name w:val="cabaaaaaaaba"/>
    <w:rPr>
      <w:rFonts w:ascii="Times New Roman" w:hAnsi="Times New Roman"/>
      <w:b w:val="0"/>
      <w:i w:val="0"/>
      <w:color w:val="000000"/>
      <w:sz w:val="22"/>
      <w:u w:val="none"/>
    </w:rPr>
  </w:style>
  <w:style w:type="paragraph" w:customStyle="1" w:styleId="cabaaaaaaabaa">
    <w:name w:val="cabaaaaaaabaa"/>
    <w:rPr>
      <w:rFonts w:ascii="Times New Roman" w:hAnsi="Times New Roman"/>
      <w:b w:val="0"/>
      <w:i w:val="0"/>
      <w:color w:val="000000"/>
      <w:sz w:val="22"/>
      <w:u w:val="none"/>
    </w:rPr>
  </w:style>
  <w:style w:type="paragraph" w:customStyle="1" w:styleId="cabaaaaaaabaaa">
    <w:name w:val="cabaaaaaaabaaa"/>
    <w:rPr>
      <w:rFonts w:ascii="Times New Roman" w:hAnsi="Times New Roman"/>
      <w:b w:val="0"/>
      <w:i w:val="0"/>
      <w:color w:val="000000"/>
      <w:sz w:val="22"/>
      <w:u w:val="none"/>
    </w:rPr>
  </w:style>
  <w:style w:type="paragraph" w:customStyle="1" w:styleId="cabaaaaaaabaaaa">
    <w:name w:val="cabaaaaaaabaaaa"/>
    <w:rPr>
      <w:rFonts w:ascii="Times New Roman" w:hAnsi="Times New Roman"/>
      <w:b/>
      <w:i w:val="0"/>
      <w:color w:val="000000"/>
      <w:sz w:val="22"/>
      <w:u w:val="none"/>
    </w:rPr>
  </w:style>
  <w:style w:type="paragraph" w:customStyle="1" w:styleId="cabaaaaaaabaaaab">
    <w:name w:val="cabaaaaaaabaaaab"/>
    <w:rPr>
      <w:rFonts w:ascii="Times New Roman" w:hAnsi="Times New Roman"/>
      <w:b w:val="0"/>
      <w:i w:val="0"/>
      <w:color w:val="000000"/>
      <w:sz w:val="22"/>
      <w:u w:val="none"/>
    </w:rPr>
  </w:style>
  <w:style w:type="paragraph" w:customStyle="1" w:styleId="cabaaaaaaabaaaaba">
    <w:name w:val="cabaaaaaaabaaaaba"/>
    <w:rPr>
      <w:rFonts w:ascii="Times New Roman" w:hAnsi="Times New Roman"/>
      <w:b w:val="0"/>
      <w:i w:val="0"/>
      <w:color w:val="000000"/>
      <w:sz w:val="22"/>
      <w:u w:val="none"/>
    </w:rPr>
  </w:style>
  <w:style w:type="paragraph" w:customStyle="1" w:styleId="cabaaaaaaabaaaabaa">
    <w:name w:val="cabaaaaaaabaaaabaa"/>
    <w:rPr>
      <w:rFonts w:ascii="Times New Roman" w:hAnsi="Times New Roman"/>
      <w:b w:val="0"/>
      <w:i w:val="0"/>
      <w:color w:val="000000"/>
      <w:sz w:val="22"/>
      <w:u w:val="none"/>
    </w:rPr>
  </w:style>
  <w:style w:type="paragraph" w:customStyle="1" w:styleId="cabaaaaaaabaaaabaaa">
    <w:name w:val="cabaaaaaaabaaaabaaa"/>
    <w:rPr>
      <w:rFonts w:ascii="Times New Roman" w:hAnsi="Times New Roman"/>
      <w:b w:val="0"/>
      <w:i w:val="0"/>
      <w:color w:val="000000"/>
      <w:sz w:val="22"/>
      <w:u w:val="none"/>
    </w:rPr>
  </w:style>
  <w:style w:type="paragraph" w:customStyle="1" w:styleId="cabaaaaaaabaaaabaaaa">
    <w:name w:val="cabaaaaaaabaaaabaaaa"/>
    <w:rPr>
      <w:rFonts w:ascii="Times New Roman" w:hAnsi="Times New Roman"/>
      <w:b/>
      <w:i w:val="0"/>
      <w:color w:val="000000"/>
      <w:sz w:val="22"/>
      <w:u w:val="none"/>
    </w:rPr>
  </w:style>
  <w:style w:type="paragraph" w:customStyle="1" w:styleId="cabaaaaaaabaaaabaaaab">
    <w:name w:val="cabaaaaaaabaaaabaaaab"/>
    <w:rPr>
      <w:rFonts w:ascii="Times New Roman" w:hAnsi="Times New Roman"/>
      <w:b w:val="0"/>
      <w:i w:val="0"/>
      <w:color w:val="000000"/>
      <w:sz w:val="22"/>
      <w:u w:val="none"/>
    </w:rPr>
  </w:style>
  <w:style w:type="paragraph" w:customStyle="1" w:styleId="cabaaaaaaabaaaabaaaaba">
    <w:name w:val="cabaaaaaaabaaaabaaaaba"/>
    <w:rPr>
      <w:rFonts w:ascii="Times New Roman" w:hAnsi="Times New Roman"/>
      <w:b w:val="0"/>
      <w:i w:val="0"/>
      <w:color w:val="000000"/>
      <w:sz w:val="22"/>
      <w:u w:val="none"/>
    </w:rPr>
  </w:style>
  <w:style w:type="paragraph" w:customStyle="1" w:styleId="cabaaaaaaabaaaabaaaabaa">
    <w:name w:val="cabaaaaaaabaaaabaaaabaa"/>
    <w:rPr>
      <w:rFonts w:ascii="Times New Roman" w:hAnsi="Times New Roman"/>
      <w:b/>
      <w:i w:val="0"/>
      <w:color w:val="000000"/>
      <w:sz w:val="22"/>
      <w:u w:val="none"/>
    </w:rPr>
  </w:style>
  <w:style w:type="paragraph" w:customStyle="1" w:styleId="cabaaaaaaabaaaabaaaabaab">
    <w:name w:val="cabaaaaaaabaaaabaaaabaab"/>
    <w:rPr>
      <w:rFonts w:ascii="Times New Roman" w:hAnsi="Times New Roman"/>
      <w:b w:val="0"/>
      <w:i w:val="0"/>
      <w:color w:val="000000"/>
      <w:sz w:val="22"/>
      <w:u w:val="none"/>
    </w:rPr>
  </w:style>
  <w:style w:type="paragraph" w:customStyle="1" w:styleId="cabaaaaaaabaaaabaaaabaaba">
    <w:name w:val="cabaaaaaaabaaaabaaaabaaba"/>
    <w:rPr>
      <w:rFonts w:ascii="Times New Roman" w:hAnsi="Times New Roman"/>
      <w:b w:val="0"/>
      <w:i w:val="0"/>
      <w:color w:val="000000"/>
      <w:sz w:val="22"/>
      <w:u w:val="none"/>
    </w:rPr>
  </w:style>
  <w:style w:type="paragraph" w:customStyle="1" w:styleId="cabaaaaaaabaaaabaaaabaabaa">
    <w:name w:val="cabaaaaaaabaaaabaaaabaabaa"/>
    <w:rPr>
      <w:rFonts w:ascii="Times New Roman" w:hAnsi="Times New Roman"/>
      <w:b w:val="0"/>
      <w:i w:val="0"/>
      <w:color w:val="000000"/>
      <w:sz w:val="22"/>
      <w:u w:val="none"/>
    </w:rPr>
  </w:style>
  <w:style w:type="paragraph" w:customStyle="1" w:styleId="cabaaaaaaabaaaabaaaabaabaaa">
    <w:name w:val="cabaaaaaaabaaaabaaaabaabaaa"/>
    <w:rPr>
      <w:rFonts w:ascii="Times New Roman" w:hAnsi="Times New Roman"/>
      <w:b/>
      <w:i w:val="0"/>
      <w:color w:val="000000"/>
      <w:sz w:val="22"/>
      <w:u w:val="none"/>
    </w:rPr>
  </w:style>
  <w:style w:type="paragraph" w:customStyle="1" w:styleId="cabaaaaaaabaaaabaaaabaabaaab">
    <w:name w:val="cabaaaaaaabaaaabaaaabaabaaab"/>
    <w:rPr>
      <w:rFonts w:ascii="Times New Roman" w:hAnsi="Times New Roman"/>
      <w:b w:val="0"/>
      <w:i w:val="0"/>
      <w:color w:val="000000"/>
      <w:sz w:val="22"/>
      <w:u w:val="none"/>
    </w:rPr>
  </w:style>
  <w:style w:type="paragraph" w:customStyle="1" w:styleId="cabaaaaaaabaaaabaaaabaabaaaba">
    <w:name w:val="cabaaaaaaabaaaabaaaabaabaaaba"/>
    <w:rPr>
      <w:rFonts w:ascii="Times New Roman" w:hAnsi="Times New Roman"/>
      <w:b w:val="0"/>
      <w:i w:val="0"/>
      <w:color w:val="000000"/>
      <w:sz w:val="22"/>
      <w:u w:val="none"/>
    </w:rPr>
  </w:style>
  <w:style w:type="paragraph" w:customStyle="1" w:styleId="cabaaaaaaabaaaabaaaabaabaaabaa">
    <w:name w:val="cabaaaaaaabaaaabaaaabaabaaabaa"/>
    <w:rPr>
      <w:rFonts w:ascii="Times New Roman" w:hAnsi="Times New Roman"/>
      <w:b w:val="0"/>
      <w:i w:val="0"/>
      <w:color w:val="000000"/>
      <w:sz w:val="22"/>
      <w:u w:val="none"/>
    </w:rPr>
  </w:style>
  <w:style w:type="paragraph" w:customStyle="1" w:styleId="cabaaaaaaabaaaabaaaabaabaaabaaa">
    <w:name w:val="cabaaaaaaabaaaabaaaabaabaaabaaa"/>
    <w:rPr>
      <w:rFonts w:ascii="Times New Roman" w:hAnsi="Times New Roman"/>
      <w:b w:val="0"/>
      <w:i w:val="0"/>
      <w:color w:val="000000"/>
      <w:sz w:val="22"/>
      <w:u w:val="none"/>
    </w:rPr>
  </w:style>
  <w:style w:type="paragraph" w:customStyle="1" w:styleId="cabaaaaaaabaaaabaaaabaabaaabaaaa">
    <w:name w:val="cabaaaaaaabaaaabaaaabaabaaabaaaa"/>
    <w:rPr>
      <w:rFonts w:ascii="Times New Roman" w:hAnsi="Times New Roman"/>
      <w:b w:val="0"/>
      <w:i w:val="0"/>
      <w:color w:val="000000"/>
      <w:sz w:val="22"/>
      <w:u w:val="none"/>
    </w:rPr>
  </w:style>
  <w:style w:type="paragraph" w:customStyle="1" w:styleId="cabaaaaaaabaaaabaaaabaabaaabaaaaa">
    <w:name w:val="cabaaaaaaabaaaabaaaabaabaaabaaaaa"/>
    <w:rPr>
      <w:rFonts w:ascii="Times New Roman" w:hAnsi="Times New Roman"/>
      <w:b w:val="0"/>
      <w:i w:val="0"/>
      <w:color w:val="000000"/>
      <w:sz w:val="22"/>
      <w:u w:val="none"/>
    </w:rPr>
  </w:style>
  <w:style w:type="paragraph" w:customStyle="1" w:styleId="cabaaaaaaabaaaabaaaabaabaaabaaaaaa">
    <w:name w:val="cabaaaaaaabaaaabaaaabaabaaabaaaaaa"/>
    <w:rPr>
      <w:rFonts w:ascii="Times New Roman" w:hAnsi="Times New Roman"/>
      <w:b w:val="0"/>
      <w:i w:val="0"/>
      <w:color w:val="000000"/>
      <w:sz w:val="22"/>
      <w:u w:val="none"/>
    </w:rPr>
  </w:style>
  <w:style w:type="paragraph" w:customStyle="1" w:styleId="cabaaaaaaabaaaabaaaabaabaaabaaaaaaa">
    <w:name w:val="cabaaaaaaabaaaabaaaabaabaaabaaaaaaa"/>
    <w:rPr>
      <w:rFonts w:ascii="Times New Roman" w:hAnsi="Times New Roman"/>
      <w:b/>
      <w:i w:val="0"/>
      <w:color w:val="000000"/>
      <w:sz w:val="22"/>
      <w:u w:val="none"/>
    </w:rPr>
  </w:style>
  <w:style w:type="paragraph" w:customStyle="1" w:styleId="cabaaaaaaabaaaabaaaabaabaaabaaaaaaab">
    <w:name w:val="cabaaaaaaabaaaabaaaabaabaaabaaaaaaab"/>
    <w:rPr>
      <w:rFonts w:ascii="Times New Roman" w:hAnsi="Times New Roman"/>
      <w:b w:val="0"/>
      <w:i w:val="0"/>
      <w:color w:val="000000"/>
      <w:sz w:val="22"/>
      <w:u w:val="none"/>
    </w:rPr>
  </w:style>
  <w:style w:type="paragraph" w:customStyle="1" w:styleId="cabaaaaaaabaaaabaaaabaabaaabaaaaaaaba">
    <w:name w:val="cabaaaaaaabaaaabaaaabaabaaabaaaaaaaba"/>
    <w:rPr>
      <w:rFonts w:ascii="Times New Roman" w:hAnsi="Times New Roman"/>
      <w:b w:val="0"/>
      <w:i w:val="0"/>
      <w:color w:val="000000"/>
      <w:sz w:val="22"/>
      <w:u w:val="none"/>
    </w:rPr>
  </w:style>
  <w:style w:type="paragraph" w:customStyle="1" w:styleId="cabaaaaaaabaaaabaaaabaabaaabaaaaaaabaa">
    <w:name w:val="cabaaaaaaabaaaabaaaabaabaaabaaaaaaabaa"/>
    <w:rPr>
      <w:rFonts w:ascii="Times New Roman" w:hAnsi="Times New Roman"/>
      <w:b w:val="0"/>
      <w:i w:val="0"/>
      <w:color w:val="000000"/>
      <w:sz w:val="22"/>
      <w:u w:val="none"/>
    </w:rPr>
  </w:style>
  <w:style w:type="paragraph" w:customStyle="1" w:styleId="cabaaaaaaabaaaabaaaabaabaaabaaaaaaabaaa">
    <w:name w:val="cabaaaaaaabaaaabaaaabaabaaabaaaaaaabaaa"/>
    <w:rPr>
      <w:rFonts w:ascii="Times New Roman" w:hAnsi="Times New Roman"/>
      <w:b/>
      <w:i w:val="0"/>
      <w:color w:val="000000"/>
      <w:sz w:val="22"/>
      <w:u w:val="none"/>
    </w:rPr>
  </w:style>
  <w:style w:type="paragraph" w:customStyle="1" w:styleId="cabaaaaaaabaaaabaaaabaabaaabaaaaaaabaaab">
    <w:name w:val="cabaaaaaaabaaaabaaaabaabaaabaaaaaaabaaab"/>
    <w:rPr>
      <w:rFonts w:ascii="Times New Roman" w:hAnsi="Times New Roman"/>
      <w:b w:val="0"/>
      <w:i w:val="0"/>
      <w:color w:val="000000"/>
      <w:sz w:val="22"/>
      <w:u w:val="none"/>
    </w:rPr>
  </w:style>
  <w:style w:type="paragraph" w:customStyle="1" w:styleId="cabaaaaaaabaaaabaaaabaabaaabaaaaaaabaaaba">
    <w:name w:val="cabaaaaaaabaaaabaaaabaabaaabaaaaaaabaaaba"/>
    <w:rPr>
      <w:rFonts w:ascii="Times New Roman" w:hAnsi="Times New Roman"/>
      <w:b w:val="0"/>
      <w:i w:val="0"/>
      <w:color w:val="000000"/>
      <w:sz w:val="22"/>
      <w:u w:val="none"/>
    </w:rPr>
  </w:style>
  <w:style w:type="paragraph" w:customStyle="1" w:styleId="cabaaaaaaabaaaabaaaabaabaaabaaaaaaabaaabaa">
    <w:name w:val="cabaaaaaaabaaaabaaaabaabaaabaaaaaaabaaabaa"/>
    <w:rPr>
      <w:rFonts w:ascii="Times New Roman" w:hAnsi="Times New Roman"/>
      <w:b w:val="0"/>
      <w:i w:val="0"/>
      <w:color w:val="000000"/>
      <w:sz w:val="22"/>
      <w:u w:val="none"/>
    </w:rPr>
  </w:style>
  <w:style w:type="paragraph" w:customStyle="1" w:styleId="cabaaaaaaabaaaabaaaabaabaaabaaaaaaabaaabaaa">
    <w:name w:val="cabaaaaaaabaaaabaaaabaabaaabaaaaaaabaaabaaa"/>
    <w:rPr>
      <w:rFonts w:ascii="Times New Roman" w:hAnsi="Times New Roman"/>
      <w:b w:val="0"/>
      <w:i w:val="0"/>
      <w:color w:val="000000"/>
      <w:sz w:val="22"/>
      <w:u w:val="none"/>
    </w:rPr>
  </w:style>
  <w:style w:type="paragraph" w:customStyle="1" w:styleId="cabaaaaaaabaaaabaaaabaabaaabaaaaaaabaaabaaaa">
    <w:name w:val="cabaaaaaaabaaaabaaaabaabaaabaaaaaaabaaabaaaa"/>
    <w:rPr>
      <w:rFonts w:ascii="Times New Roman" w:hAnsi="Times New Roman"/>
      <w:b w:val="0"/>
      <w:i w:val="0"/>
      <w:color w:val="000000"/>
      <w:sz w:val="22"/>
      <w:u w:val="none"/>
    </w:rPr>
  </w:style>
  <w:style w:type="paragraph" w:customStyle="1" w:styleId="cabaaaaaaabaaaabaaaabaabaaabaaaaaaabaaabaaaaa">
    <w:name w:val="cabaaaaaaabaaaabaaaabaabaaabaaaaaaabaaabaaaaa"/>
    <w:rPr>
      <w:rFonts w:ascii="Times New Roman" w:hAnsi="Times New Roman"/>
      <w:b/>
      <w:i w:val="0"/>
      <w:color w:val="000000"/>
      <w:sz w:val="22"/>
      <w:u w:val="none"/>
    </w:rPr>
  </w:style>
  <w:style w:type="paragraph" w:customStyle="1" w:styleId="cabaaaaaaabaaaabaaaabaabaaabaaaaaaabaaabaaaaab">
    <w:name w:val="cabaaaaaaabaaaabaaaabaabaaabaaaaaaabaaabaaaaab"/>
    <w:rPr>
      <w:rFonts w:ascii="Times New Roman" w:hAnsi="Times New Roman"/>
      <w:b w:val="0"/>
      <w:i w:val="0"/>
      <w:color w:val="000000"/>
      <w:sz w:val="22"/>
      <w:u w:val="none"/>
    </w:rPr>
  </w:style>
  <w:style w:type="paragraph" w:customStyle="1" w:styleId="cabaaaaaaabaaaabaaaabaabaaabaaaaaaabaaabaaaaaba">
    <w:name w:val="cabaaaaaaabaaaabaaaabaabaaabaaaaaaabaaabaaaaaba"/>
    <w:rPr>
      <w:rFonts w:ascii="Times New Roman" w:hAnsi="Times New Roman"/>
      <w:b/>
      <w:i w:val="0"/>
      <w:color w:val="000000"/>
      <w:sz w:val="22"/>
      <w:u w:val="none"/>
    </w:rPr>
  </w:style>
  <w:style w:type="paragraph" w:customStyle="1" w:styleId="cabaaaaaaabaaaabaaaabaabaaabaaaaaaabaaabaaaaabab">
    <w:name w:val="cabaaaaaaabaaaabaaaabaabaaabaaaaaaabaaabaaaaabab"/>
    <w:rPr>
      <w:rFonts w:ascii="Times New Roman" w:hAnsi="Times New Roman"/>
      <w:b w:val="0"/>
      <w:i w:val="0"/>
      <w:color w:val="000000"/>
      <w:sz w:val="22"/>
      <w:u w:val="none"/>
    </w:rPr>
  </w:style>
  <w:style w:type="paragraph" w:customStyle="1" w:styleId="cabaaaaaaabaaaabaaaabaabaaabaaaaaaabaaabaaaaababa">
    <w:name w:val="cabaaaaaaabaaaabaaaabaabaaabaaaaaaabaaabaaaaababa"/>
    <w:rPr>
      <w:rFonts w:ascii="Times New Roman" w:hAnsi="Times New Roman"/>
      <w:b w:val="0"/>
      <w:i w:val="0"/>
      <w:color w:val="000000"/>
      <w:sz w:val="22"/>
      <w:u w:val="none"/>
    </w:rPr>
  </w:style>
  <w:style w:type="paragraph" w:customStyle="1" w:styleId="cabaaaaaaabaaaabaaaabaabaaabaaaaaaabaaabaaaaababaa">
    <w:name w:val="cabaaaaaaabaaaabaaaabaabaaabaaaaaaabaaabaaaaababaa"/>
    <w:rPr>
      <w:rFonts w:ascii="Times New Roman" w:hAnsi="Times New Roman"/>
      <w:b w:val="0"/>
      <w:i w:val="0"/>
      <w:color w:val="000000"/>
      <w:sz w:val="22"/>
      <w:u w:val="none"/>
    </w:rPr>
  </w:style>
  <w:style w:type="paragraph" w:customStyle="1" w:styleId="cabaaaaaaabaaaabaaaabaabaaabaaaaaaabaaabaaaaababaaa">
    <w:name w:val="cabaaaaaaabaaaabaaaabaabaaabaaaaaaabaaabaaaaababaaa"/>
    <w:rPr>
      <w:rFonts w:ascii="Times New Roman" w:hAnsi="Times New Roman"/>
      <w:b w:val="0"/>
      <w:i w:val="0"/>
      <w:color w:val="000000"/>
      <w:sz w:val="22"/>
      <w:u w:val="none"/>
    </w:rPr>
  </w:style>
  <w:style w:type="paragraph" w:customStyle="1" w:styleId="cabaaaaaaabaaaabaaaabaabaaabaaaaaaabaaabaaaaababaaaa">
    <w:name w:val="cabaaaaaaabaaaabaaaabaabaaabaaaaaaabaaabaaaaababaaaa"/>
    <w:rPr>
      <w:rFonts w:ascii="Times New Roman" w:hAnsi="Times New Roman"/>
      <w:b w:val="0"/>
      <w:i w:val="0"/>
      <w:color w:val="000000"/>
      <w:sz w:val="22"/>
      <w:u w:val="none"/>
    </w:rPr>
  </w:style>
  <w:style w:type="paragraph" w:customStyle="1" w:styleId="cabaaaaaaabaaaabaaaabaabaaabaaaaaaabaaabaaaaababaaaaa">
    <w:name w:val="cabaaaaaaabaaaabaaaabaabaaabaaaaaaabaaabaaaaababaaaaa"/>
    <w:rPr>
      <w:rFonts w:ascii="Times New Roman" w:hAnsi="Times New Roman"/>
      <w:b w:val="0"/>
      <w:i w:val="0"/>
      <w:color w:val="000000"/>
      <w:sz w:val="22"/>
      <w:u w:val="none"/>
    </w:rPr>
  </w:style>
  <w:style w:type="paragraph" w:customStyle="1" w:styleId="cabaaaaaaabaaaabaaaabaabaaabaaaaaaabaaabaaaaababaaaaaa">
    <w:name w:val="cabaaaaaaabaaaabaaaabaabaaabaaaaaaabaaabaaaaababaaaaaa"/>
    <w:rPr>
      <w:rFonts w:ascii="Times New Roman" w:hAnsi="Times New Roman"/>
      <w:b w:val="0"/>
      <w:i w:val="0"/>
      <w:color w:val="000000"/>
      <w:sz w:val="22"/>
      <w:u w:val="none"/>
    </w:rPr>
  </w:style>
  <w:style w:type="paragraph" w:customStyle="1" w:styleId="cabaaaaaaabaaaabaaaabaabaaabaaaaaaabaaabaaaaababaaaaaaa">
    <w:name w:val="cabaaaaaaabaaaabaaaabaabaaabaaaaaaabaaabaaaaababaaaaaaa"/>
    <w:rPr>
      <w:rFonts w:ascii="Times New Roman" w:hAnsi="Times New Roman"/>
      <w:b/>
      <w:i w:val="0"/>
      <w:color w:val="000000"/>
      <w:sz w:val="22"/>
      <w:u w:val="none"/>
    </w:rPr>
  </w:style>
  <w:style w:type="paragraph" w:customStyle="1" w:styleId="cabaaaaaaabaaaabaaaabaabaaabaaaaaaabaaabaaaaababaaaaaaab">
    <w:name w:val="cabaaaaaaabaaaabaaaabaabaaabaaaaaaabaaabaaaaababaaaaaaab"/>
    <w:rPr>
      <w:rFonts w:ascii="Times New Roman" w:hAnsi="Times New Roman"/>
      <w:b w:val="0"/>
      <w:i w:val="0"/>
      <w:color w:val="000000"/>
      <w:sz w:val="22"/>
      <w:u w:val="none"/>
    </w:rPr>
  </w:style>
  <w:style w:type="paragraph" w:customStyle="1" w:styleId="cabaaaaaaabaaaabaaaabaabaaabaaaaaaabaaabaaaaababaaaaaaaba">
    <w:name w:val="cabaaaaaaabaaaabaaaabaabaaabaaaaaaabaaabaaaaababaaaaaaaba"/>
    <w:rPr>
      <w:rFonts w:ascii="Times New Roman" w:hAnsi="Times New Roman"/>
      <w:b w:val="0"/>
      <w:i w:val="0"/>
      <w:color w:val="000000"/>
      <w:sz w:val="22"/>
      <w:u w:val="none"/>
    </w:rPr>
  </w:style>
  <w:style w:type="paragraph" w:customStyle="1" w:styleId="cabaaaaaaabaaaabaaaabaabaaabaaaaaaabaaabaaaaababaaaaaaabaa">
    <w:name w:val="cabaaaaaaabaaaabaaaabaabaaabaaaaaaabaaabaaaaababaaaaaaabaa"/>
    <w:rPr>
      <w:rFonts w:ascii="Times New Roman" w:hAnsi="Times New Roman"/>
      <w:b w:val="0"/>
      <w:i w:val="0"/>
      <w:color w:val="000000"/>
      <w:sz w:val="22"/>
      <w:u w:val="none"/>
    </w:rPr>
  </w:style>
  <w:style w:type="paragraph" w:customStyle="1" w:styleId="cabaaaaaaabaaaabaaaabaabaaabaaaaaaabaaabaaaaababaaaaaaabaaa">
    <w:name w:val="cabaaaaaaabaaaabaaaabaabaaabaaaaaaabaaabaaaaababaaaaaaabaaa"/>
    <w:rPr>
      <w:rFonts w:ascii="Times New Roman" w:hAnsi="Times New Roman"/>
      <w:b w:val="0"/>
      <w:i w:val="0"/>
      <w:color w:val="000000"/>
      <w:sz w:val="22"/>
      <w:u w:val="none"/>
    </w:rPr>
  </w:style>
  <w:style w:type="paragraph" w:customStyle="1" w:styleId="cabaaaaaaabaaaabaaaabaabaaabaaaaaaabaaabaaaaababaaaaaaabaaaa">
    <w:name w:val="cabaaaaaaabaaaabaaaabaabaaabaaaaaaabaaabaaaaababaaaaaaabaaaa"/>
    <w:rPr>
      <w:rFonts w:ascii="Times New Roman" w:hAnsi="Times New Roman"/>
      <w:b/>
      <w:i w:val="0"/>
      <w:color w:val="000000"/>
      <w:sz w:val="22"/>
      <w:u w:val="none"/>
    </w:rPr>
  </w:style>
  <w:style w:type="paragraph" w:customStyle="1" w:styleId="cabaaaaaaabaaaabaaaabaabaaabaaaaaaabaaabaaaaababaaaaaaabaaaab">
    <w:name w:val="cabaaaaaaabaaaabaaaabaabaaabaaaaaaabaaabaaaaababaaaaaaabaaaab"/>
    <w:rPr>
      <w:rFonts w:ascii="Times New Roman" w:hAnsi="Times New Roman"/>
      <w:b w:val="0"/>
      <w:i w:val="0"/>
      <w:color w:val="000000"/>
      <w:sz w:val="22"/>
      <w:u w:val="none"/>
    </w:rPr>
  </w:style>
  <w:style w:type="paragraph" w:customStyle="1" w:styleId="cabaaaaaaabaaaabaaaabaabaaabaaaaaaabaaabaaaaababaaaaaaabaaaaba">
    <w:name w:val="cabaaaaaaabaaaabaaaabaabaaabaaaaaaabaaabaaaaababaaaaaaabaaaaba"/>
    <w:rPr>
      <w:rFonts w:ascii="Times New Roman" w:hAnsi="Times New Roman"/>
      <w:b w:val="0"/>
      <w:i w:val="0"/>
      <w:color w:val="000000"/>
      <w:sz w:val="22"/>
      <w:u w:val="none"/>
    </w:rPr>
  </w:style>
  <w:style w:type="paragraph" w:customStyle="1" w:styleId="cabaaaaaaabaaaabaaaabaabaaabaaaaaaabaaabaaaaababaaaaaaabaaaabaa">
    <w:name w:val="cabaaaaaaabaaaabaaaabaabaaabaaaaaaabaaabaaaaababaaaaaaabaaaabaa"/>
    <w:rPr>
      <w:rFonts w:ascii="Times New Roman" w:hAnsi="Times New Roman"/>
      <w:b w:val="0"/>
      <w:i w:val="0"/>
      <w:color w:val="000000"/>
      <w:sz w:val="22"/>
      <w:u w:val="none"/>
    </w:rPr>
  </w:style>
  <w:style w:type="paragraph" w:customStyle="1" w:styleId="cabaaaaaaabaaaabaaaabaabaaabaaaaaaabaaabaaaaababaaaaaaabaaaabaaa">
    <w:name w:val="cabaaaaaaabaaaabaaaabaabaaabaaaaaaabaaabaaaaababaaaaaaabaaaabaaa"/>
    <w:rPr>
      <w:rFonts w:ascii="Times New Roman" w:hAnsi="Times New Roman"/>
      <w:b w:val="0"/>
      <w:i w:val="0"/>
      <w:color w:val="000000"/>
      <w:sz w:val="22"/>
      <w:u w:val="none"/>
    </w:rPr>
  </w:style>
  <w:style w:type="paragraph" w:customStyle="1" w:styleId="cabaaaaaaabaaaabaaaabaabaaabaaaaaaabaaabaaaaababaaaaaaabaaaabaaaa">
    <w:name w:val="cabaaaaaaabaaaabaaaabaabaaabaaaaaaabaaabaaaaababaaaaaaabaaaabaaaa"/>
    <w:rPr>
      <w:rFonts w:ascii="Times New Roman" w:hAnsi="Times New Roman"/>
      <w:b/>
      <w:i w:val="0"/>
      <w:color w:val="000000"/>
      <w:sz w:val="22"/>
      <w:u w:val="none"/>
    </w:rPr>
  </w:style>
  <w:style w:type="paragraph" w:customStyle="1" w:styleId="cabaaaaaaabaaaabaaaabaabaaabaaaaaaabaaabaaaaababaaaaaaabaaaabaaaab">
    <w:name w:val="cabaaaaaaabaaaabaaaabaabaaabaaaaaaabaaabaaaaababaaaaaaabaaaabaaaab"/>
    <w:rPr>
      <w:rFonts w:ascii="Times New Roman" w:hAnsi="Times New Roman"/>
      <w:b w:val="0"/>
      <w:i w:val="0"/>
      <w:color w:val="000000"/>
      <w:sz w:val="22"/>
      <w:u w:val="none"/>
    </w:rPr>
  </w:style>
  <w:style w:type="paragraph" w:customStyle="1" w:styleId="cabaaaaaaabaaaabaaaabaabaaabaaaaaaabaaabaaaaababaaaaaaabaaaabaaaaba">
    <w:name w:val="cabaaaaaaabaaaabaaaabaabaaabaaaaaaabaaabaaaaababaaaaaaabaaaabaaaaba"/>
    <w:rPr>
      <w:rFonts w:ascii="Times New Roman" w:hAnsi="Times New Roman"/>
      <w:b w:val="0"/>
      <w:i w:val="0"/>
      <w:color w:val="000000"/>
      <w:sz w:val="22"/>
      <w:u w:val="none"/>
    </w:rPr>
  </w:style>
  <w:style w:type="paragraph" w:customStyle="1" w:styleId="cabaaaaaaabaaaabaaaabaabaaabaaaaaaabaaabaaaaababaaaaaaabaaaabaaaabaa">
    <w:name w:val="cabaaaaaaabaaaabaaaabaabaaabaaaaaaabaaabaaaaababaaaaaaabaaaabaaaabaa"/>
    <w:rPr>
      <w:rFonts w:ascii="Times New Roman" w:hAnsi="Times New Roman"/>
      <w:b w:val="0"/>
      <w:i w:val="0"/>
      <w:color w:val="000000"/>
      <w:sz w:val="22"/>
      <w:u w:val="none"/>
    </w:rPr>
  </w:style>
  <w:style w:type="paragraph" w:customStyle="1" w:styleId="cabaaaaaaabaaaabaaaabaabaaabaaaaaaabaaabaaaaababaaaaaaabaaaabaaaabaaa">
    <w:name w:val="cabaaaaaaabaaaabaaaabaabaaabaaaaaaabaaabaaaaababaaaaaaabaaaabaaaabaaa"/>
    <w:rPr>
      <w:rFonts w:ascii="Times New Roman" w:hAnsi="Times New Roman"/>
      <w:b/>
      <w:i w:val="0"/>
      <w:color w:val="000000"/>
      <w:sz w:val="22"/>
      <w:u w:val="none"/>
    </w:rPr>
  </w:style>
  <w:style w:type="paragraph" w:customStyle="1" w:styleId="cabaaaaaaabaaaabaaaabaabaaabaaaaaaabaaabaaaaababaaaaaaabaaaabaaaabaaab">
    <w:name w:val="cabaaaaaaabaaaabaaaabaabaaabaaaaaaabaaabaaaaababaaaaaaabaaaabaaaabaaab"/>
    <w:rPr>
      <w:rFonts w:ascii="Times New Roman" w:hAnsi="Times New Roman"/>
      <w:b w:val="0"/>
      <w:i w:val="0"/>
      <w:color w:val="000000"/>
      <w:sz w:val="22"/>
      <w:u w:val="none"/>
    </w:rPr>
  </w:style>
  <w:style w:type="paragraph" w:customStyle="1" w:styleId="cabaaaaaaabaaaabaaaabaabaaabaaaaaaabaaabaaaaababaaaaaaabaaaabaaaabaaaba">
    <w:name w:val="cabaaaaaaabaaaabaaaabaabaaabaaaaaaabaaabaaaaababaaaaaaabaaaabaaaabaaaba"/>
    <w:rPr>
      <w:rFonts w:ascii="Times New Roman" w:hAnsi="Times New Roman"/>
      <w:b w:val="0"/>
      <w:i w:val="0"/>
      <w:color w:val="000000"/>
      <w:sz w:val="22"/>
      <w:u w:val="none"/>
    </w:rPr>
  </w:style>
  <w:style w:type="paragraph" w:customStyle="1" w:styleId="cabaaaaaaabaaaabaaaabaabaaabaaaaaaabaaabaaaaababaaaaaaabaaaabaaaabaaabaa">
    <w:name w:val="cabaaaaaaabaaaabaaaabaabaaabaaaaaaabaaabaaaaababaaaaaaabaaaabaaaabaaabaa"/>
    <w:rPr>
      <w:rFonts w:ascii="Times New Roman" w:hAnsi="Times New Roman"/>
      <w:b w:val="0"/>
      <w:i w:val="0"/>
      <w:color w:val="000000"/>
      <w:sz w:val="22"/>
      <w:u w:val="none"/>
    </w:rPr>
  </w:style>
  <w:style w:type="paragraph" w:customStyle="1" w:styleId="cabaaaaaaabaaaabaaaabaabaaabaaaaaaabaaabaaaaababaaaaaaabaaaabaaaabaaabaaa">
    <w:name w:val="cabaaaaaaabaaaabaaaabaabaaabaaaaaaabaaabaaaaababaaaaaaabaaaabaaaabaaabaaa"/>
    <w:rPr>
      <w:rFonts w:ascii="Times New Roman" w:hAnsi="Times New Roman"/>
      <w:b w:val="0"/>
      <w:i w:val="0"/>
      <w:color w:val="000000"/>
      <w:sz w:val="22"/>
      <w:u w:val="none"/>
    </w:rPr>
  </w:style>
  <w:style w:type="paragraph" w:customStyle="1" w:styleId="cabaaaaaaabaaaabaaaabaabaaabaaaaaaabaaabaaaaababaaaaaaabaaaabaaaabaaabaaaa">
    <w:name w:val="cabaaaaaaabaaaabaaaabaabaaabaaaaaaabaaabaaaaababaaaaaaabaaaabaaaabaaabaaaa"/>
    <w:rPr>
      <w:rFonts w:ascii="Times New Roman" w:hAnsi="Times New Roman"/>
      <w:b/>
      <w:i w:val="0"/>
      <w:color w:val="000000"/>
      <w:sz w:val="22"/>
      <w:u w:val="none"/>
    </w:rPr>
  </w:style>
  <w:style w:type="paragraph" w:customStyle="1" w:styleId="cabaaaaaaabaaaabaaaabaabaaabaaaaaaabaaabaaaaababaaaaaaabaaaabaaaabaaabaaaab">
    <w:name w:val="cabaaaaaaabaaaabaaaabaabaaabaaaaaaabaaabaaaaababaaaaaaabaaaabaaaabaaabaaaab"/>
    <w:rPr>
      <w:rFonts w:ascii="Times New Roman" w:hAnsi="Times New Roman"/>
      <w:b w:val="0"/>
      <w:i w:val="0"/>
      <w:color w:val="000000"/>
      <w:sz w:val="22"/>
      <w:u w:val="none"/>
    </w:rPr>
  </w:style>
  <w:style w:type="paragraph" w:customStyle="1" w:styleId="cabaaaaaaabaaaabaaaabaabaaabaaaaaaabaaabaaaaababaaaaaaabaaaabaaaabaaabaaaaba">
    <w:name w:val="cabaaaaaaabaaaabaaaabaabaaabaaaaaaabaaabaaaaababaaaaaaabaaaabaaaabaaabaaaaba"/>
    <w:rPr>
      <w:rFonts w:ascii="Times New Roman" w:hAnsi="Times New Roman"/>
      <w:b w:val="0"/>
      <w:i w:val="0"/>
      <w:color w:val="000000"/>
      <w:sz w:val="22"/>
      <w:u w:val="none"/>
    </w:rPr>
  </w:style>
  <w:style w:type="paragraph" w:customStyle="1" w:styleId="cabaaaaaaabaaaabaaaabaabaaabaaaaaaabaaabaaaaababaaaaaaabaaaabaaaabaaabaaaabaa">
    <w:name w:val="cabaaaaaaabaaaabaaaabaabaaabaaaaaaabaaabaaaaababaaaaaaabaaaabaaaabaaabaaaabaa"/>
    <w:rPr>
      <w:rFonts w:ascii="Times New Roman" w:hAnsi="Times New Roman"/>
      <w:b w:val="0"/>
      <w:i w:val="0"/>
      <w:color w:val="000000"/>
      <w:sz w:val="22"/>
      <w:u w:val="none"/>
    </w:rPr>
  </w:style>
  <w:style w:type="paragraph" w:customStyle="1" w:styleId="cabaaaaaaabaaaabaaaabaabaaabaaaaaaabaaabaaaaababaaaaaaabaaaabaaaabaaabaaaabaaa">
    <w:name w:val="cabaaaaaaabaaaabaaaabaabaaabaaaaaaabaaabaaaaababaaaaaaabaaaabaaaabaaabaaaabaaa"/>
    <w:rPr>
      <w:rFonts w:ascii="Times New Roman" w:hAnsi="Times New Roman"/>
      <w:b w:val="0"/>
      <w:i w:val="0"/>
      <w:color w:val="000000"/>
      <w:sz w:val="22"/>
      <w:u w:val="none"/>
    </w:rPr>
  </w:style>
  <w:style w:type="paragraph" w:customStyle="1" w:styleId="cabaaaaaaabaaaabaaaabaabaaabaaaaaaabaaabaaaaababaaaaaaabaaaabaaaabaaabaaaabaaaa">
    <w:name w:val="cabaaaaaaabaaaabaaaabaabaaabaaaaaaabaaabaaaaababaaaaaaabaaaabaaaabaaabaaaabaaaa"/>
    <w:rPr>
      <w:rFonts w:ascii="Times New Roman" w:hAnsi="Times New Roman"/>
      <w:b/>
      <w:i w:val="0"/>
      <w:color w:val="000000"/>
      <w:sz w:val="22"/>
      <w:u w:val="none"/>
    </w:rPr>
  </w:style>
  <w:style w:type="paragraph" w:customStyle="1" w:styleId="cabaaaaaaabaaaabaaaabaabaaabaaaaaaabaaabaaaaababaaaaaaabaaaabaaaabaaabaaaabaaaab">
    <w:name w:val="cabaaaaaaabaaaabaaaabaabaaabaaaaaaabaaabaaaaababaaaaaaabaaaabaaaabaaabaaaabaaaab"/>
    <w:rPr>
      <w:rFonts w:ascii="Times New Roman" w:hAnsi="Times New Roman"/>
      <w:b w:val="0"/>
      <w:i w:val="0"/>
      <w:color w:val="000000"/>
      <w:sz w:val="22"/>
      <w:u w:val="none"/>
    </w:rPr>
  </w:style>
  <w:style w:type="paragraph" w:customStyle="1" w:styleId="cabaaaaaaabaaaabaaaabaabaaabaaaaaaabaaabaaaaababaaaaaaabaaaabaaaabaaabaaaabaaaaba">
    <w:name w:val="cabaaaaaaabaaaabaaaabaabaaabaaaaaaabaaabaaaaababaaaaaaabaaaabaaaabaaabaaaabaaaaba"/>
    <w:rPr>
      <w:rFonts w:ascii="Times New Roman" w:hAnsi="Times New Roman"/>
      <w:b w:val="0"/>
      <w:i w:val="0"/>
      <w:color w:val="000000"/>
      <w:sz w:val="22"/>
      <w:u w:val="none"/>
    </w:rPr>
  </w:style>
  <w:style w:type="paragraph" w:customStyle="1" w:styleId="cabaaaaaaabaaaabaaaabaabaaabaaaaaaabaaabaaaaababaaaaaaabaaaabaaaabaaabaaaabaaaabaa">
    <w:name w:val="cabaaaaaaabaaaabaaaabaabaaabaaaaaaabaaabaaaaababaaaaaaabaaaabaaaabaaabaaaabaaaabaa"/>
    <w:rPr>
      <w:rFonts w:ascii="Times New Roman" w:hAnsi="Times New Roman"/>
      <w:b w:val="0"/>
      <w:i w:val="0"/>
      <w:color w:val="000000"/>
      <w:sz w:val="22"/>
      <w:u w:val="none"/>
    </w:rPr>
  </w:style>
  <w:style w:type="paragraph" w:customStyle="1" w:styleId="cabaaaaaaabaaaabaaaabaabaaabaaaaaaabaaabaaaaababaaaaaaabaaaabaaaabaaabaaaabaaaabaaa">
    <w:name w:val="cabaaaaaaabaaaabaaaabaabaaabaaaaaaabaaabaaaaababaaaaaaabaaaabaaaabaaabaaaabaaaabaaa"/>
    <w:rPr>
      <w:rFonts w:ascii="Times New Roman" w:hAnsi="Times New Roman"/>
      <w:b w:val="0"/>
      <w:i w:val="0"/>
      <w:color w:val="000000"/>
      <w:sz w:val="22"/>
      <w:u w:val="none"/>
    </w:rPr>
  </w:style>
  <w:style w:type="paragraph" w:customStyle="1" w:styleId="cabaaaaaaabaaaabaaaabaabaaabaaaaaaabaaabaaaaababaaaaaaabaaaabaaaabaaabaaaabaaaabaaaa">
    <w:name w:val="cabaaaaaaabaaaabaaaabaabaaabaaaaaaabaaabaaaaababaaaaaaabaaaabaaaabaaabaaaabaaaabaaaa"/>
    <w:rPr>
      <w:rFonts w:ascii="Times New Roman" w:hAnsi="Times New Roman"/>
      <w:b w:val="0"/>
      <w:i w:val="0"/>
      <w:color w:val="000000"/>
      <w:sz w:val="22"/>
      <w:u w:val="none"/>
    </w:rPr>
  </w:style>
  <w:style w:type="paragraph" w:customStyle="1" w:styleId="cabaaaaaaabaaaabaaaabaabaaabaaaaaaabaaabaaaaababaaaaaaabaaaabaaaabaaabaaaabaaaabaaaaa">
    <w:name w:val="cabaaaaaaabaaaabaaaabaabaaabaaaaaaabaaabaaaaababaaaaaaabaaaabaaaabaaabaaaabaaaabaaaaa"/>
    <w:rPr>
      <w:rFonts w:ascii="Times New Roman" w:hAnsi="Times New Roman"/>
      <w:b/>
      <w:i w:val="0"/>
      <w:color w:val="000000"/>
      <w:sz w:val="22"/>
      <w:u w:val="none"/>
    </w:rPr>
  </w:style>
  <w:style w:type="paragraph" w:customStyle="1" w:styleId="cabaaaaaaabaaaabaaaabaabaaabaaaaaaabaaabaaaaababaaaaaaabaaaabaaaabaaabaaaabaaaabaaaaab">
    <w:name w:val="cabaaaaaaabaaaabaaaabaabaaabaaaaaaabaaabaaaaababaaaaaaabaaaabaaaabaaabaaaabaaaabaaaaab"/>
    <w:rPr>
      <w:rFonts w:ascii="Times New Roman" w:hAnsi="Times New Roman"/>
      <w:b w:val="0"/>
      <w:i w:val="0"/>
      <w:color w:val="000000"/>
      <w:sz w:val="22"/>
      <w:u w:val="none"/>
    </w:rPr>
  </w:style>
  <w:style w:type="paragraph" w:customStyle="1" w:styleId="cabaaaaaaabaaaabaaaabaabaaabaaaaaaabaaabaaaaababaaaaaaabaaaabaaaabaaabaaaabaaaabaaaaaba">
    <w:name w:val="cabaaaaaaabaaaabaaaabaabaaabaaaaaaabaaabaaaaababaaaaaaabaaaabaaaabaaabaaaabaaaabaaaaaba"/>
    <w:rPr>
      <w:rFonts w:ascii="Times New Roman" w:hAnsi="Times New Roman"/>
      <w:b/>
      <w:i w:val="0"/>
      <w:color w:val="000000"/>
      <w:sz w:val="22"/>
      <w:u w:val="none"/>
    </w:rPr>
  </w:style>
  <w:style w:type="paragraph" w:customStyle="1" w:styleId="cabaaaaaaabaaaabaaaabaabaaabaaaaaaabaaabaaaaababaaaaaaabaaaabaaaabaaabaaaabaaaabaaaaabab">
    <w:name w:val="cabaaaaaaabaaaabaaaabaabaaabaaaaaaabaaabaaaaababaaaaaaabaaaabaaaabaaabaaaabaaaabaaaaabab"/>
    <w:rPr>
      <w:rFonts w:ascii="Times New Roman" w:hAnsi="Times New Roman"/>
      <w:b w:val="0"/>
      <w:i w:val="0"/>
      <w:color w:val="000000"/>
      <w:sz w:val="22"/>
      <w:u w:val="none"/>
    </w:rPr>
  </w:style>
  <w:style w:type="paragraph" w:customStyle="1" w:styleId="cabaaaaaaabaaaabaaaabaabaaabaaaaaaabaaabaaaaababaaaaaaabaaaabaaaabaaabaaaabaaaabaaaaababa">
    <w:name w:val="cabaaaaaaabaaaabaaaabaabaaabaaaaaaabaaabaaaaababaaaaaaabaaaabaaaabaaabaaaabaaaabaaaaababa"/>
    <w:rPr>
      <w:rFonts w:ascii="Times New Roman" w:hAnsi="Times New Roman"/>
      <w:b w:val="0"/>
      <w:i w:val="0"/>
      <w:color w:val="000000"/>
      <w:sz w:val="22"/>
      <w:u w:val="none"/>
    </w:rPr>
  </w:style>
  <w:style w:type="paragraph" w:customStyle="1" w:styleId="cabaaaaaaabaaaabaaaabaabaaabaaaaaaabaaabaaaaababaaaaaaabaaaabaaaabaaabaaaabaaaabaaaaababaa">
    <w:name w:val="cabaaaaaaabaaaabaaaabaabaaabaaaaaaabaaabaaaaababaaaaaaabaaaabaaaabaaabaaaabaaaabaaaaababaa"/>
    <w:rPr>
      <w:rFonts w:ascii="Times New Roman" w:hAnsi="Times New Roman"/>
      <w:b w:val="0"/>
      <w:i w:val="0"/>
      <w:color w:val="000000"/>
      <w:sz w:val="22"/>
      <w:u w:val="none"/>
    </w:rPr>
  </w:style>
  <w:style w:type="paragraph" w:customStyle="1" w:styleId="cabaaaaaaabaaaabaaaabaabaaabaaaaaaabaaabaaaaababaaaaaaabaaaabaaaabaaabaaaabaaaabaaaaababaaa">
    <w:name w:val="cabaaaaaaabaaaabaaaabaabaaabaaaaaaabaaabaaaaababaaaaaaabaaaabaaaabaaabaaaabaaaabaaaaababaaa"/>
    <w:rPr>
      <w:rFonts w:ascii="Times New Roman" w:hAnsi="Times New Roman"/>
      <w:b w:val="0"/>
      <w:i w:val="0"/>
      <w:color w:val="000000"/>
      <w:sz w:val="22"/>
      <w:u w:val="none"/>
    </w:rPr>
  </w:style>
  <w:style w:type="paragraph" w:customStyle="1" w:styleId="cabaaaaaaabaaaabaaaabaabaaabaaaaaaabaaabaaaaababaaaaaaabaaaabaaaabaaabaaaabaaaabaaaaababaaaa">
    <w:name w:val="cabaaaaaaabaaaabaaaabaabaaabaaaaaaabaaabaaaaababaaaaaaabaaaabaaaabaaabaaaabaaaabaaaaababaaaa"/>
    <w:rPr>
      <w:rFonts w:ascii="Times New Roman" w:hAnsi="Times New Roman"/>
      <w:b w:val="0"/>
      <w:i w:val="0"/>
      <w:color w:val="000000"/>
      <w:sz w:val="22"/>
      <w:u w:val="none"/>
    </w:rPr>
  </w:style>
  <w:style w:type="paragraph" w:customStyle="1" w:styleId="cabaaaaaaabaaaabaaaabaabaaabaaaaaaabaaabaaaaababaaaaaaabaaaabaaaabaaabaaaabaaaabaaaaababaaaaa">
    <w:name w:val="cabaaaaaaabaaaabaaaabaabaaabaaaaaaabaaabaaaaababaaaaaaabaaaabaaaabaaabaaaabaaaabaaaaababaaaaa"/>
    <w:rPr>
      <w:rFonts w:ascii="Times New Roman" w:hAnsi="Times New Roman"/>
      <w:b w:val="0"/>
      <w:i w:val="0"/>
      <w:color w:val="000000"/>
      <w:sz w:val="22"/>
      <w:u w:val="none"/>
    </w:rPr>
  </w:style>
  <w:style w:type="paragraph" w:customStyle="1" w:styleId="cabaaaaaaabaaaabaaaabaabaaabaaaaaaabaaabaaaaababaaaaaaabaaaabaaaabaaabaaaabaaaabaaaaababaaaaaa">
    <w:name w:val="cabaaaaaaabaaaabaaaabaabaaabaaaaaaabaaabaaaaababaaaaaaabaaaabaaaabaaabaaaabaaaabaaaaababaaaaaa"/>
    <w:rPr>
      <w:rFonts w:ascii="Times New Roman" w:hAnsi="Times New Roman"/>
      <w:b w:val="0"/>
      <w:i w:val="0"/>
      <w:color w:val="000000"/>
      <w:sz w:val="22"/>
      <w:u w:val="none"/>
    </w:rPr>
  </w:style>
  <w:style w:type="paragraph" w:customStyle="1" w:styleId="cabaaaaaaabaaaabaaaabaabaaabaaaaaaabaaabaaaaababaaaaaaabaaaabaaaabaaabaaaabaaaabaaaaababaaaaaaa">
    <w:name w:val="cabaaaaaaabaaaabaaaabaabaaabaaaaaaabaaabaaaaababaaaaaaabaaaabaaaabaaabaaaabaaaabaaaaababaaaaaaa"/>
    <w:rPr>
      <w:rFonts w:ascii="Times New Roman" w:hAnsi="Times New Roman"/>
      <w:b/>
      <w:i w:val="0"/>
      <w:color w:val="000000"/>
      <w:sz w:val="22"/>
      <w:u w:val="none"/>
    </w:rPr>
  </w:style>
  <w:style w:type="paragraph" w:customStyle="1" w:styleId="cabaaaaaaabaaaabaaaabaabaaabaaaaaaabaaabaaaaababaaaaaaabaaaabaaaabaaabaaaabaaaabaaaaababaaaaaaab">
    <w:name w:val="cabaaaaaaabaaaabaaaabaabaaabaaaaaaabaaabaaaaababaaaaaaabaaaabaaaabaaabaaaabaaaabaaaaababaaaaaaab"/>
    <w:rPr>
      <w:rFonts w:ascii="Times New Roman" w:hAnsi="Times New Roman"/>
      <w:b w:val="0"/>
      <w:i w:val="0"/>
      <w:color w:val="000000"/>
      <w:sz w:val="22"/>
      <w:u w:val="none"/>
    </w:rPr>
  </w:style>
  <w:style w:type="paragraph" w:customStyle="1" w:styleId="cabaaaaaaabaaaabaaaabaabaaabaaaaaaabaaabaaaaababaaaaaaabaaaabaaaabaaabaaaabaaaabaaaaababaaaaaaaba">
    <w:name w:val="cabaaaaaaabaaaabaaaabaabaaabaaaaaaabaaabaaaaababaaaaaaabaaaabaaaabaaabaaaabaaaabaaaaababaaaaaaaba"/>
    <w:rPr>
      <w:rFonts w:ascii="Times New Roman" w:hAnsi="Times New Roman"/>
      <w:b w:val="0"/>
      <w:i w:val="0"/>
      <w:color w:val="000000"/>
      <w:sz w:val="22"/>
      <w:u w:val="none"/>
    </w:rPr>
  </w:style>
  <w:style w:type="paragraph" w:customStyle="1" w:styleId="cabaaaaaaabaaaabaaaabaabaaabaaaaaaabaaabaaaaababaaaaaaabaaaabaaaabaaabaaaabaaaabaaaaababaaaaaaabaa">
    <w:name w:val="cabaaaaaaabaaaabaaaabaabaaabaaaaaaabaaabaaaaababaaaaaaabaaaabaaaabaaabaaaabaaaabaaaaababaaaaaaabaa"/>
    <w:rPr>
      <w:rFonts w:ascii="Times New Roman" w:hAnsi="Times New Roman"/>
      <w:b w:val="0"/>
      <w:i w:val="0"/>
      <w:color w:val="000000"/>
      <w:sz w:val="22"/>
      <w:u w:val="none"/>
    </w:rPr>
  </w:style>
  <w:style w:type="paragraph" w:customStyle="1" w:styleId="cabaaaaaaabaaaabaaaabaabaaabaaaaaaabaaabaaaaababaaaaaaabaaaabaaaabaaabaaaabaaaabaaaaababaaaaaaabaaa">
    <w:name w:val="cabaaaaaaabaaaabaaaabaabaaabaaaaaaabaaabaaaaababaaaaaaabaaaabaaaabaaabaaaabaaaabaaaaababaaaaaaabaaa"/>
    <w:rPr>
      <w:rFonts w:ascii="Times New Roman" w:hAnsi="Times New Roman"/>
      <w:b w:val="0"/>
      <w:i w:val="0"/>
      <w:color w:val="000000"/>
      <w:sz w:val="22"/>
      <w:u w:val="none"/>
    </w:rPr>
  </w:style>
  <w:style w:type="paragraph" w:customStyle="1" w:styleId="cabaaaaaaabaaaabaaaabaabaaabaaaaaaabaaabaaaaababaaaaaaabaaaabaaaabaaabaaaabaaaabaaaaababaaaaaaabaaaa">
    <w:name w:val="cabaaaaaaabaaaabaaaabaabaaabaaaaaaabaaabaaaaababaaaaaaabaaaabaaaabaaabaaaabaaaabaaaaababaaa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i w:val="0"/>
      <w:color w:val="000000"/>
      <w:sz w:val="22"/>
      <w:u w:val="none"/>
    </w:rPr>
  </w:style>
  <w:style w:type="paragraph" w:customStyle="1" w:styleId="daabaaab">
    <w:name w:val="daabaaab"/>
    <w:rPr>
      <w:rFonts w:ascii="Times New Roman" w:hAnsi="Times New Roman"/>
      <w:b w:val="0"/>
      <w:i w:val="0"/>
      <w:color w:val="000000"/>
      <w:sz w:val="22"/>
      <w:u w:val="none"/>
    </w:rPr>
  </w:style>
  <w:style w:type="paragraph" w:customStyle="1" w:styleId="daabaaaba">
    <w:name w:val="daabaaaba"/>
    <w:rPr>
      <w:rFonts w:ascii="Times New Roman" w:hAnsi="Times New Roman"/>
      <w:b w:val="0"/>
      <w:i w:val="0"/>
      <w:color w:val="000000"/>
      <w:sz w:val="22"/>
      <w:u w:val="none"/>
    </w:rPr>
  </w:style>
  <w:style w:type="paragraph" w:customStyle="1" w:styleId="daabaaabaa">
    <w:name w:val="daabaaabaa"/>
    <w:rPr>
      <w:rFonts w:ascii="Times New Roman" w:hAnsi="Times New Roman"/>
      <w:b w:val="0"/>
      <w:i w:val="0"/>
      <w:color w:val="000000"/>
      <w:sz w:val="22"/>
      <w:u w:val="none"/>
    </w:rPr>
  </w:style>
  <w:style w:type="paragraph" w:customStyle="1" w:styleId="daabaaabaaa">
    <w:name w:val="daabaaabaaa"/>
    <w:rPr>
      <w:rFonts w:ascii="Times New Roman" w:hAnsi="Times New Roman"/>
      <w:b w:val="0"/>
      <w:i w:val="0"/>
      <w:color w:val="000000"/>
      <w:sz w:val="22"/>
      <w:u w:val="none"/>
    </w:rPr>
  </w:style>
  <w:style w:type="paragraph" w:customStyle="1" w:styleId="daabaaabaaaa">
    <w:name w:val="daabaaabaaaa"/>
    <w:rPr>
      <w:rFonts w:ascii="Times New Roman" w:hAnsi="Times New Roman"/>
      <w:b/>
      <w:i w:val="0"/>
      <w:color w:val="000000"/>
      <w:sz w:val="22"/>
      <w:u w:val="none"/>
    </w:rPr>
  </w:style>
  <w:style w:type="paragraph" w:customStyle="1" w:styleId="daabaaabaaaab">
    <w:name w:val="daabaaabaaaab"/>
    <w:rPr>
      <w:rFonts w:ascii="Times New Roman" w:hAnsi="Times New Roman"/>
      <w:b w:val="0"/>
      <w:i w:val="0"/>
      <w:color w:val="000000"/>
      <w:sz w:val="22"/>
      <w:u w:val="none"/>
    </w:rPr>
  </w:style>
  <w:style w:type="paragraph" w:customStyle="1" w:styleId="daabaaabaaaaba">
    <w:name w:val="daabaaabaaaaba"/>
    <w:rPr>
      <w:rFonts w:ascii="Times New Roman" w:hAnsi="Times New Roman"/>
      <w:b w:val="0"/>
      <w:i w:val="0"/>
      <w:color w:val="000000"/>
      <w:sz w:val="22"/>
      <w:u w:val="none"/>
    </w:rPr>
  </w:style>
  <w:style w:type="paragraph" w:customStyle="1" w:styleId="daabaaabaaaabaa">
    <w:name w:val="daabaaabaaaabaa"/>
    <w:rPr>
      <w:rFonts w:ascii="Times New Roman" w:hAnsi="Times New Roman"/>
      <w:b w:val="0"/>
      <w:i w:val="0"/>
      <w:color w:val="000000"/>
      <w:sz w:val="22"/>
      <w:u w:val="none"/>
    </w:rPr>
  </w:style>
  <w:style w:type="paragraph" w:customStyle="1" w:styleId="daabaaabaaaabaaa">
    <w:name w:val="daabaaabaaaabaaa"/>
    <w:rPr>
      <w:rFonts w:ascii="Times New Roman" w:hAnsi="Times New Roman"/>
      <w:b w:val="0"/>
      <w:i w:val="0"/>
      <w:color w:val="000000"/>
      <w:sz w:val="22"/>
      <w:u w:val="none"/>
    </w:rPr>
  </w:style>
  <w:style w:type="paragraph" w:customStyle="1" w:styleId="daabaaabaaaabaaaa">
    <w:name w:val="daabaaabaaaabaaaa"/>
    <w:rPr>
      <w:rFonts w:ascii="Times New Roman" w:hAnsi="Times New Roman"/>
      <w:b w:val="0"/>
      <w:i w:val="0"/>
      <w:color w:val="000000"/>
      <w:sz w:val="22"/>
      <w:u w:val="none"/>
    </w:rPr>
  </w:style>
  <w:style w:type="paragraph" w:customStyle="1" w:styleId="daabaaabaaaabaaaaa">
    <w:name w:val="daabaaabaaaabaaaaa"/>
    <w:rPr>
      <w:rFonts w:ascii="Times New Roman" w:hAnsi="Times New Roman"/>
      <w:b w:val="0"/>
      <w:i w:val="0"/>
      <w:color w:val="000000"/>
      <w:sz w:val="22"/>
      <w:u w:val="none"/>
    </w:rPr>
  </w:style>
  <w:style w:type="paragraph" w:customStyle="1" w:styleId="daabaaabaaaabaaaaaa">
    <w:name w:val="daabaaabaaaabaaaaaa"/>
    <w:rPr>
      <w:rFonts w:ascii="Times New Roman" w:hAnsi="Times New Roman"/>
      <w:b/>
      <w:i w:val="0"/>
      <w:color w:val="000000"/>
      <w:sz w:val="22"/>
      <w:u w:val="none"/>
    </w:rPr>
  </w:style>
  <w:style w:type="paragraph" w:customStyle="1" w:styleId="daabaaabaaaabaaaaaab">
    <w:name w:val="daabaaabaaaabaaaaaab"/>
    <w:rPr>
      <w:rFonts w:ascii="Times New Roman" w:hAnsi="Times New Roman"/>
      <w:b w:val="0"/>
      <w:i w:val="0"/>
      <w:color w:val="000000"/>
      <w:sz w:val="22"/>
      <w:u w:val="none"/>
    </w:rPr>
  </w:style>
  <w:style w:type="paragraph" w:customStyle="1" w:styleId="daabaaabaaaabaaaaaaba">
    <w:name w:val="daabaaabaaaabaaaaaaba"/>
    <w:rPr>
      <w:rFonts w:ascii="Times New Roman" w:hAnsi="Times New Roman"/>
      <w:b w:val="0"/>
      <w:i w:val="0"/>
      <w:color w:val="000000"/>
      <w:sz w:val="22"/>
      <w:u w:val="none"/>
    </w:rPr>
  </w:style>
  <w:style w:type="paragraph" w:customStyle="1" w:styleId="daabaaabaaaabaaaaaabaa">
    <w:name w:val="daabaaabaaaabaaaaaabaa"/>
    <w:rPr>
      <w:rFonts w:ascii="Times New Roman" w:hAnsi="Times New Roman"/>
      <w:b w:val="0"/>
      <w:i w:val="0"/>
      <w:color w:val="000000"/>
      <w:sz w:val="22"/>
      <w:u w:val="none"/>
    </w:rPr>
  </w:style>
  <w:style w:type="paragraph" w:customStyle="1" w:styleId="daabaaabaaaabaaaaaabaaa">
    <w:name w:val="daabaaabaaaabaaaaaabaaa"/>
    <w:rPr>
      <w:rFonts w:ascii="Times New Roman" w:hAnsi="Times New Roman"/>
      <w:b w:val="0"/>
      <w:i w:val="0"/>
      <w:color w:val="000000"/>
      <w:sz w:val="22"/>
      <w:u w:val="none"/>
    </w:rPr>
  </w:style>
  <w:style w:type="paragraph" w:customStyle="1" w:styleId="daabaaabaaaabaaaaaabaaaa">
    <w:name w:val="daabaaabaaaabaaaaaabaaaa"/>
    <w:rPr>
      <w:rFonts w:ascii="Times New Roman" w:hAnsi="Times New Roman"/>
      <w:b w:val="0"/>
      <w:i w:val="0"/>
      <w:color w:val="000000"/>
      <w:sz w:val="22"/>
      <w:u w:val="none"/>
    </w:rPr>
  </w:style>
  <w:style w:type="paragraph" w:customStyle="1" w:styleId="daabaaabaaaabaaaaaabaaaaa">
    <w:name w:val="daabaaabaaaabaaaaaabaaaaa"/>
    <w:rPr>
      <w:rFonts w:ascii="Times New Roman" w:hAnsi="Times New Roman"/>
      <w:b/>
      <w:i w:val="0"/>
      <w:color w:val="000000"/>
      <w:sz w:val="22"/>
      <w:u w:val="none"/>
    </w:rPr>
  </w:style>
  <w:style w:type="paragraph" w:customStyle="1" w:styleId="daabaaabaaaabaaaaaabaaaaab">
    <w:name w:val="daabaaabaaaabaaaaaabaaaaab"/>
    <w:rPr>
      <w:rFonts w:ascii="Times New Roman" w:hAnsi="Times New Roman"/>
      <w:b w:val="0"/>
      <w:i w:val="0"/>
      <w:color w:val="000000"/>
      <w:sz w:val="22"/>
      <w:u w:val="none"/>
    </w:rPr>
  </w:style>
  <w:style w:type="paragraph" w:customStyle="1" w:styleId="daabaaabaaaabaaaaaabaaaaaba">
    <w:name w:val="daabaaabaaaabaaaaaabaaaaaba"/>
    <w:rPr>
      <w:rFonts w:ascii="Times New Roman" w:hAnsi="Times New Roman"/>
      <w:b w:val="0"/>
      <w:i w:val="0"/>
      <w:color w:val="000000"/>
      <w:sz w:val="22"/>
      <w:u w:val="none"/>
    </w:rPr>
  </w:style>
  <w:style w:type="paragraph" w:customStyle="1" w:styleId="daabaaabaaaabaaaaaabaaaaabaa">
    <w:name w:val="daabaaabaaaabaaaaaabaaaaabaa"/>
    <w:rPr>
      <w:rFonts w:ascii="Times New Roman" w:hAnsi="Times New Roman"/>
      <w:b w:val="0"/>
      <w:i w:val="0"/>
      <w:color w:val="000000"/>
      <w:sz w:val="22"/>
      <w:u w:val="none"/>
    </w:rPr>
  </w:style>
  <w:style w:type="paragraph" w:customStyle="1" w:styleId="daabaaabaaaabaaaaaabaaaaabaaa">
    <w:name w:val="daabaaabaaaabaaaaaabaaaaabaaa"/>
    <w:rPr>
      <w:rFonts w:ascii="Times New Roman" w:hAnsi="Times New Roman"/>
      <w:b w:val="0"/>
      <w:i w:val="0"/>
      <w:color w:val="000000"/>
      <w:sz w:val="22"/>
      <w:u w:val="none"/>
    </w:rPr>
  </w:style>
  <w:style w:type="paragraph" w:customStyle="1" w:styleId="daabaaabaaaabaaaaaabaaaaabaaaa">
    <w:name w:val="daabaaabaaaabaaaaaabaaaaabaaaa"/>
    <w:rPr>
      <w:rFonts w:ascii="Times New Roman" w:hAnsi="Times New Roman"/>
      <w:b/>
      <w:i w:val="0"/>
      <w:color w:val="000000"/>
      <w:sz w:val="22"/>
      <w:u w:val="none"/>
    </w:rPr>
  </w:style>
  <w:style w:type="paragraph" w:customStyle="1" w:styleId="daabaaabaaaabaaaaaabaaaaabaaaab">
    <w:name w:val="daabaaabaaaabaaaaaabaaaaabaaaab"/>
    <w:rPr>
      <w:rFonts w:ascii="Times New Roman" w:hAnsi="Times New Roman"/>
      <w:b w:val="0"/>
      <w:i w:val="0"/>
      <w:color w:val="000000"/>
      <w:sz w:val="22"/>
      <w:u w:val="none"/>
    </w:rPr>
  </w:style>
  <w:style w:type="paragraph" w:customStyle="1" w:styleId="daabaaabaaaabaaaaaabaaaaabaaaaba">
    <w:name w:val="daabaaabaaaabaaaaaabaaaaabaaaaba"/>
    <w:rPr>
      <w:rFonts w:ascii="Times New Roman" w:hAnsi="Times New Roman"/>
      <w:b w:val="0"/>
      <w:i w:val="0"/>
      <w:color w:val="000000"/>
      <w:sz w:val="22"/>
      <w:u w:val="none"/>
    </w:rPr>
  </w:style>
  <w:style w:type="paragraph" w:customStyle="1" w:styleId="daabaaabaaaabaaaaaabaaaaabaaaabaa">
    <w:name w:val="daabaaabaaaabaaaaaabaaaaabaaaabaa"/>
    <w:rPr>
      <w:rFonts w:ascii="Times New Roman" w:hAnsi="Times New Roman"/>
      <w:b/>
      <w:i w:val="0"/>
      <w:color w:val="000000"/>
      <w:sz w:val="22"/>
      <w:u w:val="none"/>
    </w:rPr>
  </w:style>
  <w:style w:type="paragraph" w:customStyle="1" w:styleId="daabaaabaaaabaaaaaabaaaaabaaaabaab">
    <w:name w:val="daabaaabaaaabaaaaaabaaaaabaaaabaab"/>
    <w:rPr>
      <w:rFonts w:ascii="Times New Roman" w:hAnsi="Times New Roman"/>
      <w:b w:val="0"/>
      <w:i w:val="0"/>
      <w:color w:val="000000"/>
      <w:sz w:val="22"/>
      <w:u w:val="none"/>
    </w:rPr>
  </w:style>
  <w:style w:type="paragraph" w:customStyle="1" w:styleId="daabaaabaaaabaaaaaabaaaaabaaaabaaba">
    <w:name w:val="daabaaabaaaabaaaaaabaaaaabaaaabaaba"/>
    <w:rPr>
      <w:rFonts w:ascii="Times New Roman" w:hAnsi="Times New Roman"/>
      <w:b w:val="0"/>
      <w:i w:val="0"/>
      <w:color w:val="000000"/>
      <w:sz w:val="22"/>
      <w:u w:val="none"/>
    </w:rPr>
  </w:style>
  <w:style w:type="paragraph" w:customStyle="1" w:styleId="daabaaabaaaabaaaaaabaaaaabaaaabaabaa">
    <w:name w:val="daabaaabaaaabaaaaaabaaaaabaaaabaabaa"/>
    <w:rPr>
      <w:rFonts w:ascii="Times New Roman" w:hAnsi="Times New Roman"/>
      <w:b w:val="0"/>
      <w:i w:val="0"/>
      <w:color w:val="000000"/>
      <w:sz w:val="22"/>
      <w:u w:val="none"/>
    </w:rPr>
  </w:style>
  <w:style w:type="paragraph" w:customStyle="1" w:styleId="daabaaabaaaabaaaaaabaaaaabaaaabaabaaa">
    <w:name w:val="daabaaabaaaabaaaaaabaaaaabaaaabaabaaa"/>
    <w:rPr>
      <w:rFonts w:ascii="Times New Roman" w:hAnsi="Times New Roman"/>
      <w:b w:val="0"/>
      <w:i w:val="0"/>
      <w:color w:val="000000"/>
      <w:sz w:val="22"/>
      <w:u w:val="none"/>
    </w:rPr>
  </w:style>
  <w:style w:type="paragraph" w:customStyle="1" w:styleId="daabaaabaaaabaaaaaabaaaaabaaaabaabaaaa">
    <w:name w:val="daabaaabaaaabaaaaaabaaaaabaaaabaabaaaa"/>
    <w:rPr>
      <w:rFonts w:ascii="Times New Roman" w:hAnsi="Times New Roman"/>
      <w:b/>
      <w:i w:val="0"/>
      <w:color w:val="000000"/>
      <w:sz w:val="22"/>
      <w:u w:val="none"/>
    </w:rPr>
  </w:style>
  <w:style w:type="paragraph" w:customStyle="1" w:styleId="daabaaabaaaabaaaaaabaaaaabaaaabaabaaaab">
    <w:name w:val="daabaaabaaaabaaaaaabaaaaabaaaabaabaaaab"/>
    <w:rPr>
      <w:rFonts w:ascii="Times New Roman" w:hAnsi="Times New Roman"/>
      <w:b w:val="0"/>
      <w:i w:val="0"/>
      <w:color w:val="000000"/>
      <w:sz w:val="22"/>
      <w:u w:val="none"/>
    </w:rPr>
  </w:style>
  <w:style w:type="paragraph" w:customStyle="1" w:styleId="daabaaabaaaabaaaaaabaaaaabaaaabaabaaaaba">
    <w:name w:val="daabaaabaaaabaaaaaabaaaaabaaaabaabaaaaba"/>
    <w:rPr>
      <w:rFonts w:ascii="Times New Roman" w:hAnsi="Times New Roman"/>
      <w:b w:val="0"/>
      <w:i w:val="0"/>
      <w:color w:val="000000"/>
      <w:sz w:val="22"/>
      <w:u w:val="none"/>
    </w:rPr>
  </w:style>
  <w:style w:type="paragraph" w:customStyle="1" w:styleId="daabaaabaaaabaaaaaabaaaaabaaaabaabaaaabaa">
    <w:name w:val="daabaaabaaaabaaaaaabaaaaabaaaabaabaaaabaa"/>
    <w:rPr>
      <w:rFonts w:ascii="Times New Roman" w:hAnsi="Times New Roman"/>
      <w:b w:val="0"/>
      <w:i w:val="0"/>
      <w:color w:val="000000"/>
      <w:sz w:val="22"/>
      <w:u w:val="none"/>
    </w:rPr>
  </w:style>
  <w:style w:type="paragraph" w:customStyle="1" w:styleId="daabaaabaaaabaaaaaabaaaaabaaaabaabaaaabaaa">
    <w:name w:val="daabaaabaaaabaaaaaabaaaaabaaaabaabaaaabaaa"/>
    <w:rPr>
      <w:rFonts w:ascii="Times New Roman" w:hAnsi="Times New Roman"/>
      <w:b w:val="0"/>
      <w:i w:val="0"/>
      <w:color w:val="000000"/>
      <w:sz w:val="22"/>
      <w:u w:val="none"/>
    </w:rPr>
  </w:style>
  <w:style w:type="paragraph" w:customStyle="1" w:styleId="daabaaabaaaabaaaaaabaaaaabaaaabaabaaaabaaaa">
    <w:name w:val="daabaaabaaaabaaaaaabaaaaabaaaabaabaaaabaaaa"/>
    <w:rPr>
      <w:rFonts w:ascii="Times New Roman" w:hAnsi="Times New Roman"/>
      <w:b/>
      <w:i w:val="0"/>
      <w:color w:val="000000"/>
      <w:sz w:val="22"/>
      <w:u w:val="none"/>
    </w:rPr>
  </w:style>
  <w:style w:type="paragraph" w:customStyle="1" w:styleId="daabaaabaaaabaaaaaabaaaaabaaaabaabaaaabaaaab">
    <w:name w:val="daabaaabaaaabaaaaaabaaaaabaaaabaabaaaabaaaab"/>
    <w:rPr>
      <w:rFonts w:ascii="Times New Roman" w:hAnsi="Times New Roman"/>
      <w:b w:val="0"/>
      <w:i w:val="0"/>
      <w:color w:val="000000"/>
      <w:sz w:val="22"/>
      <w:u w:val="none"/>
    </w:rPr>
  </w:style>
  <w:style w:type="paragraph" w:customStyle="1" w:styleId="daabaaabaaaabaaaaaabaaaaabaaaabaabaaaabaaaaba">
    <w:name w:val="daabaaabaaaabaaaaaabaaaaabaaaabaabaaaaba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