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strain energy stored in a spring when subjected to greatest load without being permanently distorted, is called</w:t>
      </w:r>
    </w:p>
    <w:p>
      <w:pPr>
        <w:pStyle w:val="aa"/>
        <w:keepNext w:val="0"/>
        <w:keepLines w:val="0"/>
        <w:pageBreakBefore w:val="0"/>
        <w:widowControl/>
        <w:spacing w:before="0" w:after="160"/>
        <w:jc w:val="left"/>
      </w:pPr>
      <w:r>
        <w:t xml:space="preserve">    a. stiffness</w:t>
      </w:r>
    </w:p>
    <w:p>
      <w:pPr>
        <w:pStyle w:val="aaa"/>
        <w:keepNext w:val="0"/>
        <w:keepLines w:val="0"/>
        <w:pageBreakBefore w:val="0"/>
        <w:widowControl/>
        <w:spacing w:before="0" w:after="160"/>
        <w:jc w:val="left"/>
      </w:pPr>
      <w:r>
        <w:t xml:space="preserve">    b. proof resilience</w:t>
      </w:r>
    </w:p>
    <w:p>
      <w:pPr>
        <w:pStyle w:val="aaab"/>
        <w:keepNext w:val="0"/>
        <w:keepLines w:val="0"/>
        <w:pageBreakBefore w:val="0"/>
        <w:widowControl/>
        <w:spacing w:before="0" w:after="160"/>
        <w:jc w:val="left"/>
      </w:pPr>
      <w:r>
        <w:t xml:space="preserve">    c. proof stress</w:t>
      </w:r>
    </w:p>
    <w:p>
      <w:pPr>
        <w:pStyle w:val="aaaba"/>
        <w:keepNext w:val="0"/>
        <w:keepLines w:val="0"/>
        <w:pageBreakBefore w:val="0"/>
        <w:widowControl/>
        <w:spacing w:before="0" w:after="160"/>
        <w:jc w:val="left"/>
      </w:pPr>
      <w:r>
        <w:t xml:space="preserve">    d. proof load.</w:t>
      </w:r>
    </w:p>
    <w:p>
      <w:pPr>
        <w:pStyle w:val="b"/>
        <w:keepNext w:val="0"/>
        <w:keepLines w:val="0"/>
        <w:pageBreakBefore w:val="0"/>
        <w:widowControl/>
        <w:spacing w:before="0" w:after="160"/>
        <w:jc w:val="left"/>
      </w:pPr>
      <w:r>
        <w:t>2. Shear strain energy theory for the failure of a material at elastic limit, is due to</w:t>
      </w:r>
    </w:p>
    <w:p>
      <w:pPr>
        <w:pStyle w:val="ba"/>
        <w:keepNext w:val="0"/>
        <w:keepLines w:val="0"/>
        <w:pageBreakBefore w:val="0"/>
        <w:widowControl/>
        <w:spacing w:before="0" w:after="160"/>
        <w:jc w:val="left"/>
      </w:pPr>
      <w:r>
        <w:t xml:space="preserve">    a. Guest or Trecas</w:t>
      </w:r>
    </w:p>
    <w:p>
      <w:pPr>
        <w:pStyle w:val="baa"/>
        <w:keepNext w:val="0"/>
        <w:keepLines w:val="0"/>
        <w:pageBreakBefore w:val="0"/>
        <w:widowControl/>
        <w:spacing w:before="0" w:after="160"/>
        <w:jc w:val="left"/>
      </w:pPr>
      <w:r>
        <w:t xml:space="preserve">    b. St. Venant</w:t>
      </w:r>
    </w:p>
    <w:p>
      <w:pPr>
        <w:pStyle w:val="baaa"/>
        <w:keepNext w:val="0"/>
        <w:keepLines w:val="0"/>
        <w:pageBreakBefore w:val="0"/>
        <w:widowControl/>
        <w:spacing w:before="0" w:after="160"/>
        <w:jc w:val="left"/>
      </w:pPr>
      <w:r>
        <w:t xml:space="preserve">    c. Haig</w:t>
      </w:r>
    </w:p>
    <w:p>
      <w:pPr>
        <w:pStyle w:val="baaaa"/>
        <w:keepNext w:val="0"/>
        <w:keepLines w:val="0"/>
        <w:pageBreakBefore w:val="0"/>
        <w:widowControl/>
        <w:spacing w:before="0" w:after="160"/>
        <w:jc w:val="left"/>
      </w:pPr>
      <w:r>
        <w:t xml:space="preserve">    d. Von Mises.</w:t>
      </w:r>
    </w:p>
    <w:p>
      <w:pPr>
        <w:pStyle w:val="baaaab"/>
        <w:keepNext w:val="0"/>
        <w:keepLines w:val="0"/>
        <w:pageBreakBefore w:val="0"/>
        <w:widowControl/>
        <w:spacing w:before="0" w:after="160"/>
        <w:jc w:val="left"/>
      </w:pPr>
      <w:r>
        <w:t>3. The forces in the members of simple trusses, may be analysed by</w:t>
      </w:r>
    </w:p>
    <w:p>
      <w:pPr>
        <w:pStyle w:val="baaaaba"/>
        <w:keepNext w:val="0"/>
        <w:keepLines w:val="0"/>
        <w:pageBreakBefore w:val="0"/>
        <w:widowControl/>
        <w:spacing w:before="0" w:after="160"/>
        <w:jc w:val="left"/>
      </w:pPr>
      <w:r>
        <w:t xml:space="preserve">    a. graphical method</w:t>
      </w:r>
    </w:p>
    <w:p>
      <w:pPr>
        <w:pStyle w:val="baaaabaa"/>
        <w:keepNext w:val="0"/>
        <w:keepLines w:val="0"/>
        <w:pageBreakBefore w:val="0"/>
        <w:widowControl/>
        <w:spacing w:before="0" w:after="160"/>
        <w:jc w:val="left"/>
      </w:pPr>
      <w:r>
        <w:t xml:space="preserve">    b. method of joints</w:t>
      </w:r>
    </w:p>
    <w:p>
      <w:pPr>
        <w:pStyle w:val="baaaabaaa"/>
        <w:keepNext w:val="0"/>
        <w:keepLines w:val="0"/>
        <w:pageBreakBefore w:val="0"/>
        <w:widowControl/>
        <w:spacing w:before="0" w:after="160"/>
        <w:jc w:val="left"/>
      </w:pPr>
      <w:r>
        <w:t xml:space="preserve">    c. method of sections</w:t>
      </w:r>
    </w:p>
    <w:p>
      <w:pPr>
        <w:pStyle w:val="baaaabaaaa"/>
        <w:keepNext w:val="0"/>
        <w:keepLines w:val="0"/>
        <w:pageBreakBefore w:val="0"/>
        <w:widowControl/>
        <w:spacing w:before="0" w:after="160"/>
        <w:jc w:val="left"/>
      </w:pPr>
      <w:r>
        <w:t xml:space="preserve">    d. all the above.</w:t>
      </w:r>
    </w:p>
    <w:p>
      <w:pPr>
        <w:pStyle w:val="baaaabaaaab"/>
        <w:keepNext w:val="0"/>
        <w:keepLines w:val="0"/>
        <w:pageBreakBefore w:val="0"/>
        <w:widowControl/>
        <w:spacing w:before="0" w:after="160"/>
        <w:jc w:val="left"/>
      </w:pPr>
      <w:r>
        <w:t>4. If the length of a cantilever carrying an isolated load at its free end is doubled, the deflection of the free end will increase by</w:t>
      </w:r>
    </w:p>
    <w:p>
      <w:pPr>
        <w:pStyle w:val="baaaabaaaaba"/>
        <w:keepNext w:val="0"/>
        <w:keepLines w:val="0"/>
        <w:pageBreakBefore w:val="0"/>
        <w:widowControl/>
        <w:spacing w:before="0" w:after="160"/>
        <w:jc w:val="left"/>
      </w:pPr>
      <w:r>
        <w:t xml:space="preserve">    a. 8</w:t>
      </w:r>
    </w:p>
    <w:p>
      <w:pPr>
        <w:pStyle w:val="baaaabaaaabab"/>
        <w:keepNext w:val="0"/>
        <w:keepLines w:val="0"/>
        <w:pageBreakBefore w:val="0"/>
        <w:widowControl/>
        <w:spacing w:before="0" w:after="160"/>
        <w:jc w:val="left"/>
      </w:pPr>
      <w:r>
        <w:t xml:space="preserve">    b. 1/8</w:t>
      </w:r>
    </w:p>
    <w:p>
      <w:pPr>
        <w:pStyle w:val="baaaabaaaababa"/>
        <w:keepNext w:val="0"/>
        <w:keepLines w:val="0"/>
        <w:pageBreakBefore w:val="0"/>
        <w:widowControl/>
        <w:spacing w:before="0" w:after="160"/>
        <w:jc w:val="left"/>
      </w:pPr>
      <w:r>
        <w:t xml:space="preserve">    c. 1/3</w:t>
      </w:r>
    </w:p>
    <w:p>
      <w:pPr>
        <w:pStyle w:val="baaaabaaaababaa"/>
        <w:keepNext w:val="0"/>
        <w:keepLines w:val="0"/>
        <w:pageBreakBefore w:val="0"/>
        <w:widowControl/>
        <w:spacing w:before="0" w:after="160"/>
        <w:jc w:val="left"/>
      </w:pPr>
      <w:r>
        <w:t xml:space="preserve">    d. 2</w:t>
      </w:r>
    </w:p>
    <w:p>
      <w:pPr>
        <w:pStyle w:val="baaaabaaaababaaa"/>
        <w:keepNext w:val="0"/>
        <w:keepLines w:val="0"/>
        <w:pageBreakBefore w:val="0"/>
        <w:widowControl/>
        <w:spacing w:before="0" w:after="160"/>
        <w:jc w:val="left"/>
      </w:pPr>
      <w:r>
        <w:t>5. Rankine-Golden formula accounts for direct as well as buckling stress and is applicable to</w:t>
      </w:r>
    </w:p>
    <w:p>
      <w:pPr>
        <w:pStyle w:val="baaaabaaaababaaaa"/>
        <w:keepNext w:val="0"/>
        <w:keepLines w:val="0"/>
        <w:pageBreakBefore w:val="0"/>
        <w:widowControl/>
        <w:spacing w:before="0" w:after="160"/>
        <w:jc w:val="left"/>
      </w:pPr>
      <w:r>
        <w:t xml:space="preserve">    a. long columns</w:t>
      </w:r>
    </w:p>
    <w:p>
      <w:pPr>
        <w:pStyle w:val="baaaabaaaababaaaaa"/>
        <w:keepNext w:val="0"/>
        <w:keepLines w:val="0"/>
        <w:pageBreakBefore w:val="0"/>
        <w:widowControl/>
        <w:spacing w:before="0" w:after="160"/>
        <w:jc w:val="left"/>
      </w:pPr>
      <w:r>
        <w:t xml:space="preserve">    b. short columns</w:t>
      </w:r>
    </w:p>
    <w:p>
      <w:pPr>
        <w:pStyle w:val="baaaabaaaababaaaaaa"/>
        <w:keepNext w:val="0"/>
        <w:keepLines w:val="0"/>
        <w:pageBreakBefore w:val="0"/>
        <w:widowControl/>
        <w:spacing w:before="0" w:after="160"/>
        <w:jc w:val="left"/>
      </w:pPr>
      <w:r>
        <w:t xml:space="preserve">    c. intermediate columns</w:t>
      </w:r>
    </w:p>
    <w:p>
      <w:pPr>
        <w:pStyle w:val="baaaabaaaababaaaaaab"/>
        <w:keepNext w:val="0"/>
        <w:keepLines w:val="0"/>
        <w:pageBreakBefore w:val="0"/>
        <w:widowControl/>
        <w:spacing w:before="0" w:after="160"/>
        <w:jc w:val="left"/>
      </w:pPr>
      <w:r>
        <w:t xml:space="preserve">    d. all the above.</w:t>
      </w:r>
    </w:p>
    <w:p>
      <w:pPr>
        <w:pStyle w:val="baaaabaaaababaaaaaaba"/>
        <w:keepNext w:val="0"/>
        <w:keepLines w:val="0"/>
        <w:pageBreakBefore w:val="0"/>
        <w:widowControl/>
        <w:spacing w:before="0" w:after="160"/>
        <w:jc w:val="left"/>
      </w:pPr>
      <w:r>
        <w:t>6. A uniform slope was measured by the method of stepping. If the difference in level between two points is 1.8 m and the slope distance between them is 15 m, the error is approximately equal to</w:t>
      </w:r>
    </w:p>
    <w:p>
      <w:pPr>
        <w:pStyle w:val="baaaabaaaababaaaaaabaa"/>
        <w:keepNext w:val="0"/>
        <w:keepLines w:val="0"/>
        <w:pageBreakBefore w:val="0"/>
        <w:widowControl/>
        <w:spacing w:before="0" w:after="160"/>
        <w:jc w:val="left"/>
      </w:pPr>
      <w:r>
        <w:t xml:space="preserve">    a. cumulative, + 0.11 m</w:t>
      </w:r>
    </w:p>
    <w:p>
      <w:pPr>
        <w:pStyle w:val="baaaabaaaababaaaaaabaab"/>
        <w:keepNext w:val="0"/>
        <w:keepLines w:val="0"/>
        <w:pageBreakBefore w:val="0"/>
        <w:widowControl/>
        <w:spacing w:before="0" w:after="160"/>
        <w:jc w:val="left"/>
      </w:pPr>
      <w:r>
        <w:t xml:space="preserve">    b. compensating, ± 0.11 m</w:t>
      </w:r>
    </w:p>
    <w:p>
      <w:pPr>
        <w:pStyle w:val="baaaabaaaababaaaaaabaaba"/>
        <w:keepNext w:val="0"/>
        <w:keepLines w:val="0"/>
        <w:pageBreakBefore w:val="0"/>
        <w:widowControl/>
        <w:spacing w:before="0" w:after="160"/>
        <w:jc w:val="left"/>
      </w:pPr>
      <w:r>
        <w:t xml:space="preserve">    c. cumulative, - 0.11 m</w:t>
      </w:r>
    </w:p>
    <w:p>
      <w:pPr>
        <w:pStyle w:val="baaaabaaaababaaaaaabaabaa"/>
        <w:keepNext w:val="0"/>
        <w:keepLines w:val="0"/>
        <w:pageBreakBefore w:val="0"/>
        <w:widowControl/>
        <w:spacing w:before="0" w:after="160"/>
        <w:jc w:val="left"/>
      </w:pPr>
      <w:r>
        <w:t xml:space="preserve">    d. none of these</w:t>
      </w:r>
    </w:p>
    <w:p>
      <w:pPr>
        <w:pStyle w:val="baaaabaaaababaaaaaabaabaaa"/>
        <w:keepNext w:val="0"/>
        <w:keepLines w:val="0"/>
        <w:pageBreakBefore w:val="0"/>
        <w:widowControl/>
        <w:spacing w:before="0" w:after="160"/>
        <w:jc w:val="left"/>
      </w:pPr>
      <w:r>
        <w:t>7. In a telescope the object glass of focal length 14 cm, is located at 20 cm from the diaphragm. The focussing lens is midway between them when a staff 16.50 m away is focussed. The focal length of the focussing lens, is</w:t>
      </w:r>
    </w:p>
    <w:p>
      <w:pPr>
        <w:pStyle w:val="baaaabaaaababaaaaaabaabaaaa"/>
        <w:keepNext w:val="0"/>
        <w:keepLines w:val="0"/>
        <w:pageBreakBefore w:val="0"/>
        <w:widowControl/>
        <w:spacing w:before="0" w:after="160"/>
        <w:jc w:val="left"/>
      </w:pPr>
      <w:r>
        <w:t xml:space="preserve">    a. 5.24 cm</w:t>
      </w:r>
    </w:p>
    <w:p>
      <w:pPr>
        <w:pStyle w:val="baaaabaaaababaaaaaabaabaaaaa"/>
        <w:keepNext w:val="0"/>
        <w:keepLines w:val="0"/>
        <w:pageBreakBefore w:val="0"/>
        <w:widowControl/>
        <w:spacing w:before="0" w:after="160"/>
        <w:jc w:val="left"/>
      </w:pPr>
      <w:r>
        <w:t xml:space="preserve">    b. 6.24 cm</w:t>
      </w:r>
    </w:p>
    <w:p>
      <w:pPr>
        <w:pStyle w:val="baaaabaaaababaaaaaabaabaaaaaa"/>
        <w:keepNext w:val="0"/>
        <w:keepLines w:val="0"/>
        <w:pageBreakBefore w:val="0"/>
        <w:widowControl/>
        <w:spacing w:before="0" w:after="160"/>
        <w:jc w:val="left"/>
      </w:pPr>
      <w:r>
        <w:t xml:space="preserve">    c. 7.24 cm</w:t>
      </w:r>
    </w:p>
    <w:p>
      <w:pPr>
        <w:pStyle w:val="baaaabaaaababaaaaaabaabaaaaaab"/>
        <w:keepNext w:val="0"/>
        <w:keepLines w:val="0"/>
        <w:pageBreakBefore w:val="0"/>
        <w:widowControl/>
        <w:spacing w:before="0" w:after="160"/>
        <w:jc w:val="left"/>
      </w:pPr>
      <w:r>
        <w:t xml:space="preserve">    d. 8.24 cm</w:t>
      </w:r>
    </w:p>
    <w:p>
      <w:pPr>
        <w:pStyle w:val="baaaabaaaababaaaaaabaabaaaaaaba"/>
        <w:keepNext w:val="0"/>
        <w:keepLines w:val="0"/>
        <w:pageBreakBefore w:val="0"/>
        <w:widowControl/>
        <w:spacing w:before="0" w:after="160"/>
        <w:jc w:val="left"/>
      </w:pPr>
      <w:r>
        <w:t>8. If the smallest division of a vernier is longer than the smallest division of its primary scale, the vernier is known as</w:t>
      </w:r>
    </w:p>
    <w:p>
      <w:pPr>
        <w:pStyle w:val="baaaabaaaababaaaaaabaabaaaaaabaa"/>
        <w:keepNext w:val="0"/>
        <w:keepLines w:val="0"/>
        <w:pageBreakBefore w:val="0"/>
        <w:widowControl/>
        <w:spacing w:before="0" w:after="160"/>
        <w:jc w:val="left"/>
      </w:pPr>
      <w:r>
        <w:t xml:space="preserve">    a. direct vernier</w:t>
      </w:r>
    </w:p>
    <w:p>
      <w:pPr>
        <w:pStyle w:val="baaaabaaaababaaaaaabaabaaaaaabaaa"/>
        <w:keepNext w:val="0"/>
        <w:keepLines w:val="0"/>
        <w:pageBreakBefore w:val="0"/>
        <w:widowControl/>
        <w:spacing w:before="0" w:after="160"/>
        <w:jc w:val="left"/>
      </w:pPr>
      <w:r>
        <w:t xml:space="preserve">    b. double vernier</w:t>
      </w:r>
    </w:p>
    <w:p>
      <w:pPr>
        <w:pStyle w:val="baaaabaaaababaaaaaabaabaaaaaabaaaa"/>
        <w:keepNext w:val="0"/>
        <w:keepLines w:val="0"/>
        <w:pageBreakBefore w:val="0"/>
        <w:widowControl/>
        <w:spacing w:before="0" w:after="160"/>
        <w:jc w:val="left"/>
      </w:pPr>
      <w:r>
        <w:t xml:space="preserve">    c. retrograde vernier</w:t>
      </w:r>
    </w:p>
    <w:p>
      <w:pPr>
        <w:pStyle w:val="baaaabaaaababaaaaaabaabaaaaaabaaaab"/>
        <w:keepNext w:val="0"/>
        <w:keepLines w:val="0"/>
        <w:pageBreakBefore w:val="0"/>
        <w:widowControl/>
        <w:spacing w:before="0" w:after="160"/>
        <w:jc w:val="left"/>
      </w:pPr>
      <w:r>
        <w:t xml:space="preserve">    d. simple vernier.</w:t>
      </w:r>
    </w:p>
    <w:p>
      <w:pPr>
        <w:pStyle w:val="baaaabaaaababaaaaaabaabaaaaaabaaaaba"/>
        <w:keepNext w:val="0"/>
        <w:keepLines w:val="0"/>
        <w:pageBreakBefore w:val="0"/>
        <w:widowControl/>
        <w:spacing w:before="0" w:after="160"/>
        <w:jc w:val="left"/>
      </w:pPr>
      <w:r>
        <w:t>9. The reduced level of a floor is 99.995 m, the staff reading on the floor is 1.505 m. If the inverted staff reading against the roof is 1.795 m, the floor level below the slab, is</w:t>
      </w:r>
    </w:p>
    <w:p>
      <w:pPr>
        <w:pStyle w:val="baaaabaaaababaaaaaabaabaaaaaabaaaabaa"/>
        <w:keepNext w:val="0"/>
        <w:keepLines w:val="0"/>
        <w:pageBreakBefore w:val="0"/>
        <w:widowControl/>
        <w:spacing w:before="0" w:after="160"/>
        <w:jc w:val="left"/>
      </w:pPr>
      <w:r>
        <w:t xml:space="preserve">    a. 3.290 m</w:t>
      </w:r>
    </w:p>
    <w:p>
      <w:pPr>
        <w:pStyle w:val="baaaabaaaababaaaaaabaabaaaaaabaaaabaaa"/>
        <w:keepNext w:val="0"/>
        <w:keepLines w:val="0"/>
        <w:pageBreakBefore w:val="0"/>
        <w:widowControl/>
        <w:spacing w:before="0" w:after="160"/>
        <w:jc w:val="left"/>
      </w:pPr>
      <w:r>
        <w:t xml:space="preserve">    b. 3.300 m</w:t>
      </w:r>
    </w:p>
    <w:p>
      <w:pPr>
        <w:pStyle w:val="baaaabaaaababaaaaaabaabaaaaaabaaaabaaab"/>
        <w:keepNext w:val="0"/>
        <w:keepLines w:val="0"/>
        <w:pageBreakBefore w:val="0"/>
        <w:widowControl/>
        <w:spacing w:before="0" w:after="160"/>
        <w:jc w:val="left"/>
      </w:pPr>
      <w:r>
        <w:t xml:space="preserve">    c. 3.275 m</w:t>
      </w:r>
    </w:p>
    <w:p>
      <w:pPr>
        <w:pStyle w:val="baaaabaaaababaaaaaabaabaaaaaabaaaabaaaba"/>
        <w:keepNext w:val="0"/>
        <w:keepLines w:val="0"/>
        <w:pageBreakBefore w:val="0"/>
        <w:widowControl/>
        <w:spacing w:before="0" w:after="160"/>
        <w:jc w:val="left"/>
      </w:pPr>
      <w:r>
        <w:t xml:space="preserve">    d. 2.790 m</w:t>
      </w:r>
    </w:p>
    <w:p>
      <w:pPr>
        <w:pStyle w:val="baaaabaaaababaaaaaabaabaaaaaabaaaabaaabaa"/>
        <w:keepNext w:val="0"/>
        <w:keepLines w:val="0"/>
        <w:pageBreakBefore w:val="0"/>
        <w:widowControl/>
        <w:spacing w:before="0" w:after="160"/>
        <w:jc w:val="left"/>
      </w:pPr>
      <w:r>
        <w:t>10. While rotating the theodolite in the horizontal plane, the bubble of the bubble tube takes up the same position in its tube, it indicates</w:t>
      </w:r>
    </w:p>
    <w:p>
      <w:pPr>
        <w:pStyle w:val="baaaabaaaababaaaaaabaabaaaaaabaaaabaaabaaa"/>
        <w:keepNext w:val="0"/>
        <w:keepLines w:val="0"/>
        <w:pageBreakBefore w:val="0"/>
        <w:widowControl/>
        <w:spacing w:before="0" w:after="160"/>
        <w:jc w:val="left"/>
      </w:pPr>
      <w:r>
        <w:t xml:space="preserve">    a. the rotation axis is vertical</w:t>
      </w:r>
    </w:p>
    <w:p>
      <w:pPr>
        <w:pStyle w:val="baaaabaaaababaaaaaabaabaaaaaabaaaabaaabaaab"/>
        <w:keepNext w:val="0"/>
        <w:keepLines w:val="0"/>
        <w:pageBreakBefore w:val="0"/>
        <w:widowControl/>
        <w:spacing w:before="0" w:after="160"/>
        <w:jc w:val="left"/>
      </w:pPr>
      <w:r>
        <w:t xml:space="preserve">    b. the trummion axis is horizontal</w:t>
      </w:r>
    </w:p>
    <w:p>
      <w:pPr>
        <w:pStyle w:val="baaaabaaaababaaaaaabaabaaaaaabaaaabaaabaaaba"/>
        <w:keepNext w:val="0"/>
        <w:keepLines w:val="0"/>
        <w:pageBreakBefore w:val="0"/>
        <w:widowControl/>
        <w:spacing w:before="0" w:after="160"/>
        <w:jc w:val="left"/>
      </w:pPr>
      <w:r>
        <w:t xml:space="preserve">    c. the line of collimation is perpendicular to vertical axis</w:t>
      </w:r>
    </w:p>
    <w:p>
      <w:pPr>
        <w:pStyle w:val="baaaabaaaababaaaaaabaabaaaaaabaaaabaaabaaabaa"/>
        <w:keepNext w:val="0"/>
        <w:keepLines w:val="0"/>
        <w:pageBreakBefore w:val="0"/>
        <w:widowControl/>
        <w:spacing w:before="0" w:after="160"/>
        <w:jc w:val="left"/>
      </w:pPr>
      <w:r>
        <w:t xml:space="preserve">    d. none of the above</w:t>
      </w:r>
    </w:p>
    <w:p>
      <w:pPr>
        <w:pStyle w:val="baaaabaaaababaaaaaabaabaaaaaabaaaabaaabaaabaaa"/>
        <w:keepNext w:val="0"/>
        <w:keepLines w:val="0"/>
        <w:pageBreakBefore w:val="0"/>
        <w:widowControl/>
        <w:spacing w:before="0" w:after="160"/>
        <w:jc w:val="left"/>
      </w:pPr>
      <w:r>
        <w:t>11. For locating a distant object visible from two transit stations, the method usually preferred to, is</w:t>
      </w:r>
    </w:p>
    <w:p>
      <w:pPr>
        <w:pStyle w:val="baaaabaaaababaaaaaabaabaaaaaabaaaabaaabaaabaaaa"/>
        <w:keepNext w:val="0"/>
        <w:keepLines w:val="0"/>
        <w:pageBreakBefore w:val="0"/>
        <w:widowControl/>
        <w:spacing w:before="0" w:after="160"/>
        <w:jc w:val="left"/>
      </w:pPr>
      <w:r>
        <w:t xml:space="preserve">    a. Angles and distances from transit stations</w:t>
      </w:r>
    </w:p>
    <w:p>
      <w:pPr>
        <w:pStyle w:val="baaaabaaaababaaaaaabaabaaaaaabaaaabaaabaaabaaaaa"/>
        <w:keepNext w:val="0"/>
        <w:keepLines w:val="0"/>
        <w:pageBreakBefore w:val="0"/>
        <w:widowControl/>
        <w:spacing w:before="0" w:after="160"/>
        <w:jc w:val="left"/>
      </w:pPr>
      <w:r>
        <w:t xml:space="preserve">    b. Angles from two transit stations</w:t>
      </w:r>
    </w:p>
    <w:p>
      <w:pPr>
        <w:pStyle w:val="baaaabaaaababaaaaaabaabaaaaaabaaaabaaabaaabaaaaab"/>
        <w:keepNext w:val="0"/>
        <w:keepLines w:val="0"/>
        <w:pageBreakBefore w:val="0"/>
        <w:widowControl/>
        <w:spacing w:before="0" w:after="160"/>
        <w:jc w:val="left"/>
      </w:pPr>
      <w:r>
        <w:t xml:space="preserve">    c. distance from two transit stations</w:t>
      </w:r>
    </w:p>
    <w:p>
      <w:pPr>
        <w:pStyle w:val="baaaabaaaababaaaaaabaabaaaaaabaaaabaaabaaabaaaaaba"/>
        <w:keepNext w:val="0"/>
        <w:keepLines w:val="0"/>
        <w:pageBreakBefore w:val="0"/>
        <w:widowControl/>
        <w:spacing w:before="0" w:after="160"/>
        <w:jc w:val="left"/>
      </w:pPr>
      <w:r>
        <w:t xml:space="preserve">    d. Angle from one transit station and distance from the other.</w:t>
      </w:r>
    </w:p>
    <w:p>
      <w:pPr>
        <w:pStyle w:val="baaaabaaaababaaaaaabaabaaaaaabaaaabaaabaaabaaaaabaa"/>
        <w:keepNext w:val="0"/>
        <w:keepLines w:val="0"/>
        <w:pageBreakBefore w:val="0"/>
        <w:widowControl/>
        <w:spacing w:before="0" w:after="160"/>
        <w:jc w:val="left"/>
      </w:pPr>
      <w:r>
        <w:t>12. A traverse deflection angle is</w:t>
      </w:r>
    </w:p>
    <w:p>
      <w:pPr>
        <w:pStyle w:val="baaaabaaaababaaaaaabaabaaaaaabaaaabaaabaaabaaaaabaaa"/>
        <w:keepNext w:val="0"/>
        <w:keepLines w:val="0"/>
        <w:pageBreakBefore w:val="0"/>
        <w:widowControl/>
        <w:spacing w:before="0" w:after="160"/>
        <w:jc w:val="left"/>
      </w:pPr>
      <w:r>
        <w:t xml:space="preserve">    a. less than 90°</w:t>
      </w:r>
    </w:p>
    <w:p>
      <w:pPr>
        <w:pStyle w:val="baaaabaaaababaaaaaabaabaaaaaabaaaabaaabaaabaaaaabaaaa"/>
        <w:keepNext w:val="0"/>
        <w:keepLines w:val="0"/>
        <w:pageBreakBefore w:val="0"/>
        <w:widowControl/>
        <w:spacing w:before="0" w:after="160"/>
        <w:jc w:val="left"/>
      </w:pPr>
      <w:r>
        <w:t xml:space="preserve">    b. more than 90° but less than 180°</w:t>
      </w:r>
    </w:p>
    <w:p>
      <w:pPr>
        <w:pStyle w:val="baaaabaaaababaaaaaabaabaaaaaabaaaabaaabaaabaaaaabaaaaa"/>
        <w:keepNext w:val="0"/>
        <w:keepLines w:val="0"/>
        <w:pageBreakBefore w:val="0"/>
        <w:widowControl/>
        <w:spacing w:before="0" w:after="160"/>
        <w:jc w:val="left"/>
      </w:pPr>
      <w:r>
        <w:t xml:space="preserve">    c. the difference between the included angle and 180°</w:t>
      </w:r>
    </w:p>
    <w:p>
      <w:pPr>
        <w:pStyle w:val="baaaabaaaababaaaaaabaabaaaaaabaaaabaaabaaabaaaaabaaaaab"/>
        <w:keepNext w:val="0"/>
        <w:keepLines w:val="0"/>
        <w:pageBreakBefore w:val="0"/>
        <w:widowControl/>
        <w:spacing w:before="0" w:after="160"/>
        <w:jc w:val="left"/>
      </w:pPr>
      <w:r>
        <w:t xml:space="preserve">    d. the difference between 360° and the included angle.</w:t>
      </w:r>
    </w:p>
    <w:p>
      <w:pPr>
        <w:pStyle w:val="baaaabaaaababaaaaaabaabaaaaaabaaaabaaabaaabaaaaabaaaaaba"/>
        <w:keepNext w:val="0"/>
        <w:keepLines w:val="0"/>
        <w:pageBreakBefore w:val="0"/>
        <w:widowControl/>
        <w:spacing w:before="0" w:after="160"/>
        <w:jc w:val="left"/>
      </w:pPr>
      <w:r>
        <w:t>13. Dextrin is</w:t>
      </w:r>
    </w:p>
    <w:p>
      <w:pPr>
        <w:pStyle w:val="baaaabaaaababaaaaaabaabaaaaaabaaaabaaabaaabaaaaabaaaaabaa"/>
        <w:keepNext w:val="0"/>
        <w:keepLines w:val="0"/>
        <w:pageBreakBefore w:val="0"/>
        <w:widowControl/>
        <w:spacing w:before="0" w:after="160"/>
        <w:jc w:val="left"/>
      </w:pPr>
      <w:r>
        <w:t xml:space="preserve">    a. starch glue</w:t>
      </w:r>
    </w:p>
    <w:p>
      <w:pPr>
        <w:pStyle w:val="baaaabaaaababaaaaaabaabaaaaaabaaaabaaabaaabaaaaabaaaaabaaa"/>
        <w:keepNext w:val="0"/>
        <w:keepLines w:val="0"/>
        <w:pageBreakBefore w:val="0"/>
        <w:widowControl/>
        <w:spacing w:before="0" w:after="160"/>
        <w:jc w:val="left"/>
      </w:pPr>
      <w:r>
        <w:t xml:space="preserve">    b. albumin glue</w:t>
      </w:r>
    </w:p>
    <w:p>
      <w:pPr>
        <w:pStyle w:val="baaaabaaaababaaaaaabaabaaaaaabaaaabaaabaaabaaaaabaaaaabaaaa"/>
        <w:keepNext w:val="0"/>
        <w:keepLines w:val="0"/>
        <w:pageBreakBefore w:val="0"/>
        <w:widowControl/>
        <w:spacing w:before="0" w:after="160"/>
        <w:jc w:val="left"/>
      </w:pPr>
      <w:r>
        <w:t xml:space="preserve">    c. rubber based adhesive</w:t>
      </w:r>
    </w:p>
    <w:p>
      <w:pPr>
        <w:pStyle w:val="baaaabaaaababaaaaaabaabaaaaaabaaaabaaabaaabaaaaabaaaaabaaaab"/>
        <w:keepNext w:val="0"/>
        <w:keepLines w:val="0"/>
        <w:pageBreakBefore w:val="0"/>
        <w:widowControl/>
        <w:spacing w:before="0" w:after="160"/>
        <w:jc w:val="left"/>
      </w:pPr>
      <w:r>
        <w:t xml:space="preserve">    d. none to these.</w:t>
      </w:r>
    </w:p>
    <w:p>
      <w:pPr>
        <w:pStyle w:val="baaaabaaaababaaaaaabaabaaaaaabaaaabaaabaaabaaaaabaaaaabaaaaba"/>
        <w:keepNext w:val="0"/>
        <w:keepLines w:val="0"/>
        <w:pageBreakBefore w:val="0"/>
        <w:widowControl/>
        <w:spacing w:before="0" w:after="160"/>
        <w:jc w:val="left"/>
      </w:pPr>
      <w:r>
        <w:t>14. Seasoning of timber is done for</w:t>
      </w:r>
    </w:p>
    <w:p>
      <w:pPr>
        <w:pStyle w:val="baaaabaaaababaaaaaabaabaaaaaabaaaabaaabaaabaaaaabaaaaabaaaabaa"/>
        <w:keepNext w:val="0"/>
        <w:keepLines w:val="0"/>
        <w:pageBreakBefore w:val="0"/>
        <w:widowControl/>
        <w:spacing w:before="0" w:after="160"/>
        <w:jc w:val="left"/>
      </w:pPr>
      <w:r>
        <w:t xml:space="preserve">    a. increasing moisture content</w:t>
      </w:r>
    </w:p>
    <w:p>
      <w:pPr>
        <w:pStyle w:val="baaaabaaaababaaaaaabaabaaaaaabaaaabaaabaaabaaaaabaaaaabaaaabaaa"/>
        <w:keepNext w:val="0"/>
        <w:keepLines w:val="0"/>
        <w:pageBreakBefore w:val="0"/>
        <w:widowControl/>
        <w:spacing w:before="0" w:after="160"/>
        <w:jc w:val="left"/>
      </w:pPr>
      <w:r>
        <w:t xml:space="preserve">    b. decreasing moisture content</w:t>
      </w:r>
    </w:p>
    <w:p>
      <w:pPr>
        <w:pStyle w:val="baaaabaaaababaaaaaabaabaaaaaabaaaabaaabaaabaaaaabaaaaabaaaabaaab"/>
        <w:keepNext w:val="0"/>
        <w:keepLines w:val="0"/>
        <w:pageBreakBefore w:val="0"/>
        <w:widowControl/>
        <w:spacing w:before="0" w:after="160"/>
        <w:jc w:val="left"/>
      </w:pPr>
      <w:r>
        <w:t xml:space="preserve">    c. increasing strength of timber</w:t>
      </w:r>
    </w:p>
    <w:p>
      <w:pPr>
        <w:pStyle w:val="baaaabaaaababaaaaaabaabaaaaaabaaaabaaabaaabaaaaabaaaaabaaaabaaaba"/>
        <w:keepNext w:val="0"/>
        <w:keepLines w:val="0"/>
        <w:pageBreakBefore w:val="0"/>
        <w:widowControl/>
        <w:spacing w:before="0" w:after="160"/>
        <w:jc w:val="left"/>
      </w:pPr>
      <w:r>
        <w:t xml:space="preserve">    d. none to these.</w:t>
      </w:r>
    </w:p>
    <w:p>
      <w:pPr>
        <w:pStyle w:val="baaaabaaaababaaaaaabaabaaaaaabaaaabaaabaaabaaaaabaaaaabaaaabaaabaa"/>
        <w:keepNext w:val="0"/>
        <w:keepLines w:val="0"/>
        <w:pageBreakBefore w:val="0"/>
        <w:widowControl/>
        <w:spacing w:before="0" w:after="160"/>
        <w:jc w:val="left"/>
      </w:pPr>
      <w:r>
        <w:t>15. The property by virtue of which lime sets under water, is known as</w:t>
      </w:r>
    </w:p>
    <w:p>
      <w:pPr>
        <w:pStyle w:val="baaaabaaaababaaaaaabaabaaaaaabaaaabaaabaaabaaaaabaaaaabaaaabaaabaaa"/>
        <w:keepNext w:val="0"/>
        <w:keepLines w:val="0"/>
        <w:pageBreakBefore w:val="0"/>
        <w:widowControl/>
        <w:spacing w:before="0" w:after="160"/>
        <w:jc w:val="left"/>
      </w:pPr>
      <w:r>
        <w:t xml:space="preserve">    a. slacking</w:t>
      </w:r>
    </w:p>
    <w:p>
      <w:pPr>
        <w:pStyle w:val="baaaabaaaababaaaaaabaabaaaaaabaaaabaaabaaabaaaaabaaaaabaaaabaaabaaaa"/>
        <w:keepNext w:val="0"/>
        <w:keepLines w:val="0"/>
        <w:pageBreakBefore w:val="0"/>
        <w:widowControl/>
        <w:spacing w:before="0" w:after="160"/>
        <w:jc w:val="left"/>
      </w:pPr>
      <w:r>
        <w:t xml:space="preserve">    b. setting</w:t>
      </w:r>
    </w:p>
    <w:p>
      <w:pPr>
        <w:pStyle w:val="baaaabaaaababaaaaaabaabaaaaaabaaaabaaabaaabaaaaabaaaaabaaaabaaabaaaaa"/>
        <w:keepNext w:val="0"/>
        <w:keepLines w:val="0"/>
        <w:pageBreakBefore w:val="0"/>
        <w:widowControl/>
        <w:spacing w:before="0" w:after="160"/>
        <w:jc w:val="left"/>
      </w:pPr>
      <w:r>
        <w:t xml:space="preserve">    c. hydraulicity</w:t>
      </w:r>
    </w:p>
    <w:p>
      <w:pPr>
        <w:pStyle w:val="baaaabaaaababaaaaaabaabaaaaaabaaaabaaabaaabaaaaabaaaaabaaaabaaabaaaaab"/>
        <w:keepNext w:val="0"/>
        <w:keepLines w:val="0"/>
        <w:pageBreakBefore w:val="0"/>
        <w:widowControl/>
        <w:spacing w:before="0" w:after="160"/>
        <w:jc w:val="left"/>
      </w:pPr>
      <w:r>
        <w:t xml:space="preserve">    d. calcining.</w:t>
      </w:r>
    </w:p>
    <w:p>
      <w:pPr>
        <w:pStyle w:val="baaaabaaaababaaaaaabaabaaaaaabaaaabaaabaaabaaaaabaaaaabaaaabaaabaaaaaba"/>
        <w:keepNext w:val="0"/>
        <w:keepLines w:val="0"/>
        <w:pageBreakBefore w:val="0"/>
        <w:widowControl/>
        <w:spacing w:before="0" w:after="160"/>
        <w:jc w:val="left"/>
      </w:pPr>
      <w:r>
        <w:t>16. Wrought iron contains carbon upto</w:t>
      </w:r>
    </w:p>
    <w:p>
      <w:pPr>
        <w:pStyle w:val="baaaabaaaababaaaaaabaabaaaaaabaaaabaaabaaabaaaaabaaaaabaaaabaaabaaaaabaa"/>
        <w:keepNext w:val="0"/>
        <w:keepLines w:val="0"/>
        <w:pageBreakBefore w:val="0"/>
        <w:widowControl/>
        <w:spacing w:before="0" w:after="160"/>
        <w:jc w:val="left"/>
      </w:pPr>
      <w:r>
        <w:t xml:space="preserve">    a. 0.25%</w:t>
      </w:r>
    </w:p>
    <w:p>
      <w:pPr>
        <w:pStyle w:val="baaaabaaaababaaaaaabaabaaaaaabaaaabaaabaaabaaaaabaaaaabaaaabaaabaaaaabaab"/>
        <w:keepNext w:val="0"/>
        <w:keepLines w:val="0"/>
        <w:pageBreakBefore w:val="0"/>
        <w:widowControl/>
        <w:spacing w:before="0" w:after="160"/>
        <w:jc w:val="left"/>
      </w:pPr>
      <w:r>
        <w:t xml:space="preserve">    b. 1.0%</w:t>
      </w:r>
    </w:p>
    <w:p>
      <w:pPr>
        <w:pStyle w:val="baaaabaaaababaaaaaabaabaaaaaabaaaabaaabaaabaaaaabaaaaabaaaabaaabaaaaabaaba"/>
        <w:keepNext w:val="0"/>
        <w:keepLines w:val="0"/>
        <w:pageBreakBefore w:val="0"/>
        <w:widowControl/>
        <w:spacing w:before="0" w:after="160"/>
        <w:jc w:val="left"/>
      </w:pPr>
      <w:r>
        <w:t xml:space="preserve">    c. 1.5%</w:t>
      </w:r>
    </w:p>
    <w:p>
      <w:pPr>
        <w:pStyle w:val="baaaabaaaababaaaaaabaabaaaaaabaaaabaaabaaabaaaaabaaaaabaaaabaaabaaaaabaabaa"/>
        <w:keepNext w:val="0"/>
        <w:keepLines w:val="0"/>
        <w:pageBreakBefore w:val="0"/>
        <w:widowControl/>
        <w:spacing w:before="0" w:after="160"/>
        <w:jc w:val="left"/>
      </w:pPr>
      <w:r>
        <w:t xml:space="preserve">    d. 2%.</w:t>
      </w:r>
    </w:p>
    <w:p>
      <w:pPr>
        <w:pStyle w:val="baaaabaaaababaaaaaabaabaaaaaabaaaabaaabaaabaaaaabaaaaabaaaabaaabaaaaabaabaaa"/>
        <w:keepNext w:val="0"/>
        <w:keepLines w:val="0"/>
        <w:pageBreakBefore w:val="0"/>
        <w:widowControl/>
        <w:spacing w:before="0" w:after="160"/>
        <w:jc w:val="left"/>
      </w:pPr>
      <w:r>
        <w:t>17. Bessemer process is used for the manufacture of</w:t>
      </w:r>
    </w:p>
    <w:p>
      <w:pPr>
        <w:pStyle w:val="baaaabaaaababaaaaaabaabaaaaaabaaaabaaabaaabaaaaabaaaaabaaaabaaabaaaaabaabaaaa"/>
        <w:keepNext w:val="0"/>
        <w:keepLines w:val="0"/>
        <w:pageBreakBefore w:val="0"/>
        <w:widowControl/>
        <w:spacing w:before="0" w:after="160"/>
        <w:jc w:val="left"/>
      </w:pPr>
      <w:r>
        <w:t xml:space="preserve">    a. Pig iron</w:t>
      </w:r>
    </w:p>
    <w:p>
      <w:pPr>
        <w:pStyle w:val="baaaabaaaababaaaaaabaabaaaaaabaaaabaaabaaabaaaaabaaaaabaaaabaaabaaaaabaabaaaaa"/>
        <w:keepNext w:val="0"/>
        <w:keepLines w:val="0"/>
        <w:pageBreakBefore w:val="0"/>
        <w:widowControl/>
        <w:spacing w:before="0" w:after="160"/>
        <w:jc w:val="left"/>
      </w:pPr>
      <w:r>
        <w:t xml:space="preserve">    b. cast iron</w:t>
      </w:r>
    </w:p>
    <w:p>
      <w:pPr>
        <w:pStyle w:val="baaaabaaaababaaaaaabaabaaaaaabaaaabaaabaaabaaaaabaaaaabaaaabaaabaaaaabaabaaaaaa"/>
        <w:keepNext w:val="0"/>
        <w:keepLines w:val="0"/>
        <w:pageBreakBefore w:val="0"/>
        <w:widowControl/>
        <w:spacing w:before="0" w:after="160"/>
        <w:jc w:val="left"/>
      </w:pPr>
      <w:r>
        <w:t xml:space="preserve">    c. Wrought iron</w:t>
      </w:r>
    </w:p>
    <w:p>
      <w:pPr>
        <w:pStyle w:val="baaaabaaaababaaaaaabaabaaaaaabaaaabaaabaaabaaaaabaaaaabaaaabaaabaaaaabaabaaaaaaa"/>
        <w:keepNext w:val="0"/>
        <w:keepLines w:val="0"/>
        <w:pageBreakBefore w:val="0"/>
        <w:widowControl/>
        <w:spacing w:before="0" w:after="160"/>
        <w:jc w:val="left"/>
      </w:pPr>
      <w:r>
        <w:t xml:space="preserve">    d. Steel.</w:t>
      </w:r>
    </w:p>
    <w:p>
      <w:pPr>
        <w:pStyle w:val="baaaabaaaababaaaaaabaabaaaaaabaaaabaaabaaabaaaaabaaaaabaaaabaaabaaaaabaabaaaaaaab"/>
        <w:keepNext w:val="0"/>
        <w:keepLines w:val="0"/>
        <w:pageBreakBefore w:val="0"/>
        <w:widowControl/>
        <w:spacing w:before="0" w:after="160"/>
        <w:jc w:val="left"/>
      </w:pPr>
      <w:r>
        <w:t>18. Pick up the correct statement from the following:</w:t>
      </w:r>
    </w:p>
    <w:p>
      <w:pPr>
        <w:pStyle w:val="baaaabaaaababaaaaaabaabaaaaaabaaaabaaabaaabaaaaabaaaaabaaaabaaabaaaaabaabaaaaaaaba"/>
        <w:keepNext w:val="0"/>
        <w:keepLines w:val="0"/>
        <w:pageBreakBefore w:val="0"/>
        <w:widowControl/>
        <w:spacing w:before="0" w:after="160"/>
        <w:jc w:val="left"/>
      </w:pPr>
      <w:r>
        <w:t xml:space="preserve">    a. The polymer consists of thousands of monomers joined together</w:t>
      </w:r>
    </w:p>
    <w:p>
      <w:pPr>
        <w:pStyle w:val="baaaabaaaababaaaaaabaabaaaaaabaaaabaaabaaabaaaaabaaaaabaaaabaaabaaaaabaabaaaaaaabaa"/>
        <w:keepNext w:val="0"/>
        <w:keepLines w:val="0"/>
        <w:pageBreakBefore w:val="0"/>
        <w:widowControl/>
        <w:spacing w:before="0" w:after="160"/>
        <w:jc w:val="left"/>
      </w:pPr>
      <w:r>
        <w:t xml:space="preserve">    b. The polymer molecule is called macro-molecule</w:t>
      </w:r>
    </w:p>
    <w:p>
      <w:pPr>
        <w:pStyle w:val="baaaabaaaababaaaaaabaabaaaaaabaaaabaaabaaabaaaaabaaaaabaaaabaaabaaaaabaabaaaaaaabaaa"/>
        <w:keepNext w:val="0"/>
        <w:keepLines w:val="0"/>
        <w:pageBreakBefore w:val="0"/>
        <w:widowControl/>
        <w:spacing w:before="0" w:after="160"/>
        <w:jc w:val="left"/>
      </w:pPr>
      <w:r>
        <w:t xml:space="preserve">    c. A polymetric material consists of a large number of long-chain molecules</w:t>
      </w:r>
    </w:p>
    <w:p>
      <w:pPr>
        <w:pStyle w:val="baaaabaaaababaaaaaabaabaaaaaabaaaabaaabaaabaaaaabaaaaabaaaabaaabaaaaabaabaaaaaaabaaaa"/>
        <w:keepNext w:val="0"/>
        <w:keepLines w:val="0"/>
        <w:pageBreakBefore w:val="0"/>
        <w:widowControl/>
        <w:spacing w:before="0" w:after="160"/>
        <w:jc w:val="left"/>
      </w:pPr>
      <w:r>
        <w:t xml:space="preserve">    d. All the above.</w:t>
      </w:r>
    </w:p>
    <w:p>
      <w:pPr>
        <w:pStyle w:val="baaaabaaaababaaaaaabaabaaaaaabaaaabaaabaaabaaaaabaaaaabaaaabaaabaaaaabaabaaaaaaabaaaab"/>
        <w:keepNext w:val="0"/>
        <w:keepLines w:val="0"/>
        <w:pageBreakBefore w:val="0"/>
        <w:widowControl/>
        <w:spacing w:before="0" w:after="160"/>
        <w:jc w:val="left"/>
      </w:pPr>
      <w:r>
        <w:t>19. Non-uniform compaction may cause the concrete</w:t>
      </w:r>
    </w:p>
    <w:p>
      <w:pPr>
        <w:pStyle w:val="baaaabaaaababaaaaaabaabaaaaaabaaaabaaabaaabaaaaabaaaaabaaaabaaabaaaaabaabaaaaaaabaaaaba"/>
        <w:keepNext w:val="0"/>
        <w:keepLines w:val="0"/>
        <w:pageBreakBefore w:val="0"/>
        <w:widowControl/>
        <w:spacing w:before="0" w:after="160"/>
        <w:jc w:val="left"/>
      </w:pPr>
      <w:r>
        <w:t xml:space="preserve">    a. porous</w:t>
      </w:r>
    </w:p>
    <w:p>
      <w:pPr>
        <w:pStyle w:val="baaaabaaaababaaaaaabaabaaaaaabaaaabaaabaaabaaaaabaaaaabaaaabaaabaaaaabaabaaaaaaabaaaabaa"/>
        <w:keepNext w:val="0"/>
        <w:keepLines w:val="0"/>
        <w:pageBreakBefore w:val="0"/>
        <w:widowControl/>
        <w:spacing w:before="0" w:after="160"/>
        <w:jc w:val="left"/>
      </w:pPr>
      <w:r>
        <w:t xml:space="preserve">    b. non-homogeneous</w:t>
      </w:r>
    </w:p>
    <w:p>
      <w:pPr>
        <w:pStyle w:val="baaaabaaaababaaaaaabaabaaaaaabaaaabaaabaaabaaaaabaaaaabaaaabaaabaaaaabaabaaaaaaabaaaabaaa"/>
        <w:keepNext w:val="0"/>
        <w:keepLines w:val="0"/>
        <w:pageBreakBefore w:val="0"/>
        <w:widowControl/>
        <w:spacing w:before="0" w:after="160"/>
        <w:jc w:val="left"/>
      </w:pPr>
      <w:r>
        <w:t xml:space="preserve">    c. reduced strength</w:t>
      </w:r>
    </w:p>
    <w:p>
      <w:pPr>
        <w:pStyle w:val="baaaabaaaababaaaaaabaabaaaaaabaaaabaaabaaabaaaaabaaaaabaaaabaaabaaaaabaabaaaaaaabaaaabaaaa"/>
        <w:keepNext w:val="0"/>
        <w:keepLines w:val="0"/>
        <w:pageBreakBefore w:val="0"/>
        <w:widowControl/>
        <w:spacing w:before="0" w:after="160"/>
        <w:jc w:val="left"/>
      </w:pPr>
      <w:r>
        <w:t xml:space="preserve">    d. all the above.</w:t>
      </w:r>
    </w:p>
    <w:p>
      <w:pPr>
        <w:pStyle w:val="baaaabaaaababaaaaaabaabaaaaaabaaaabaaabaaabaaaaabaaaaabaaaabaaabaaaaabaabaaaaaaabaaaabaaaab"/>
        <w:keepNext w:val="0"/>
        <w:keepLines w:val="0"/>
        <w:pageBreakBefore w:val="0"/>
        <w:widowControl/>
        <w:spacing w:before="0" w:after="160"/>
        <w:jc w:val="left"/>
      </w:pPr>
      <w:r>
        <w:t>20. The light weight aggregates are obtained from</w:t>
      </w:r>
    </w:p>
    <w:p>
      <w:pPr>
        <w:pStyle w:val="baaaabaaaababaaaaaabaabaaaaaabaaaabaaabaaabaaaaabaaaaabaaaabaaabaaaaabaabaaaaaaabaaaabaaaaba"/>
        <w:keepNext w:val="0"/>
        <w:keepLines w:val="0"/>
        <w:pageBreakBefore w:val="0"/>
        <w:widowControl/>
        <w:spacing w:before="0" w:after="160"/>
        <w:jc w:val="left"/>
      </w:pPr>
      <w:r>
        <w:t xml:space="preserve">    a. sedimentary rocks</w:t>
      </w:r>
    </w:p>
    <w:p>
      <w:pPr>
        <w:pStyle w:val="baaaabaaaababaaaaaabaabaaaaaabaaaabaaabaaabaaaaabaaaaabaaaabaaabaaaaabaabaaaaaaabaaaabaaaabaa"/>
        <w:keepNext w:val="0"/>
        <w:keepLines w:val="0"/>
        <w:pageBreakBefore w:val="0"/>
        <w:widowControl/>
        <w:spacing w:before="0" w:after="160"/>
        <w:jc w:val="left"/>
      </w:pPr>
      <w:r>
        <w:t xml:space="preserve">    b. metamorphic rocks</w:t>
      </w:r>
    </w:p>
    <w:p>
      <w:pPr>
        <w:pStyle w:val="baaaabaaaababaaaaaabaabaaaaaabaaaabaaabaaabaaaaabaaaaabaaaabaaabaaaaabaabaaaaaaabaaaabaaaabaaa"/>
        <w:keepNext w:val="0"/>
        <w:keepLines w:val="0"/>
        <w:pageBreakBefore w:val="0"/>
        <w:widowControl/>
        <w:spacing w:before="0" w:after="160"/>
        <w:jc w:val="left"/>
      </w:pPr>
      <w:r>
        <w:t xml:space="preserve">    c. igneous rocks</w:t>
      </w:r>
    </w:p>
    <w:p>
      <w:pPr>
        <w:pStyle w:val="baaaabaaaababaaaaaabaabaaaaaabaaaabaaabaaabaaaaabaaaaabaaaabaaabaaaaabaabaaaaaaabaaaabaaaabaaaa"/>
        <w:keepNext w:val="0"/>
        <w:keepLines w:val="0"/>
        <w:pageBreakBefore w:val="0"/>
        <w:widowControl/>
        <w:spacing w:before="0" w:after="160"/>
        <w:jc w:val="left"/>
      </w:pPr>
      <w:r>
        <w:t xml:space="preserve">    d. volcanic source.</w:t>
      </w:r>
    </w:p>
    <w:p>
      <w:pPr>
        <w:pStyle w:val="baaaabaaaababaaaaaabaabaaaaaabaaaabaaabaaabaaaaabaaaaabaaaabaaabaaaaabaabaaaaaaabaaaabaaaabaaaab"/>
        <w:keepNext w:val="0"/>
        <w:keepLines w:val="0"/>
        <w:pageBreakBefore w:val="0"/>
        <w:widowControl/>
        <w:spacing w:before="0" w:after="160"/>
        <w:jc w:val="left"/>
      </w:pPr>
      <w:r>
        <w:t>21. Pick up the correct statement from the following:</w:t>
      </w:r>
    </w:p>
    <w:p>
      <w:pPr>
        <w:pStyle w:val="baaaabaaaababaaaaaabaabaaaaaabaaaabaaabaaabaaaaabaaaaabaaaabaaabaaaaabaabaaaaaaabaaaabaaaabaaaaba"/>
        <w:keepNext w:val="0"/>
        <w:keepLines w:val="0"/>
        <w:pageBreakBefore w:val="0"/>
        <w:widowControl/>
        <w:spacing w:before="0" w:after="160"/>
        <w:jc w:val="left"/>
      </w:pPr>
      <w:r>
        <w:t xml:space="preserve">    a. The specific gravity of aggregate is important for the determination of the moisture content</w:t>
      </w:r>
    </w:p>
    <w:p>
      <w:pPr>
        <w:pStyle w:val="baaaabaaaababaaaaaabaabaaaaaabaaaabaaabaaabaaaaabaaaaabaaaabaaabaaaaabaabaaaaaaabaaaabaaaabaaaabaa"/>
        <w:keepNext w:val="0"/>
        <w:keepLines w:val="0"/>
        <w:pageBreakBefore w:val="0"/>
        <w:widowControl/>
        <w:spacing w:before="0" w:after="160"/>
        <w:jc w:val="left"/>
      </w:pPr>
      <w:r>
        <w:t xml:space="preserve">    b. The absorption and porosity of an aggregate influence the property of the concrete</w:t>
      </w:r>
    </w:p>
    <w:p>
      <w:pPr>
        <w:pStyle w:val="baaaabaaaababaaaaaabaabaaaaaabaaaabaaabaaabaaaaabaaaaabaaaabaaabaaaaabaabaaaaaaabaaaabaaaabaaaabaaa"/>
        <w:keepNext w:val="0"/>
        <w:keepLines w:val="0"/>
        <w:pageBreakBefore w:val="0"/>
        <w:widowControl/>
        <w:spacing w:before="0" w:after="160"/>
        <w:jc w:val="left"/>
      </w:pPr>
      <w:r>
        <w:t xml:space="preserve">    c. A highly absorptive aggregate reduces the workability of concrete considerably</w:t>
      </w:r>
    </w:p>
    <w:p>
      <w:pPr>
        <w:pStyle w:val="baaaabaaaababaaaaaabaabaaaaaabaaaabaaabaaabaaaaabaaaaabaaaabaaabaaaaabaabaaaaaaabaaaabaaaab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Concrete is unsuitable for compaction by a vibrator if it is</w:t>
      </w:r>
    </w:p>
    <w:p>
      <w:pPr>
        <w:pStyle w:val="ca"/>
        <w:keepNext w:val="0"/>
        <w:keepLines w:val="0"/>
        <w:pageBreakBefore w:val="0"/>
        <w:widowControl/>
        <w:spacing w:before="0" w:after="160"/>
        <w:jc w:val="left"/>
      </w:pPr>
      <w:r>
        <w:t xml:space="preserve">    a. earth moist</w:t>
      </w:r>
    </w:p>
    <w:p>
      <w:pPr>
        <w:pStyle w:val="caa"/>
        <w:keepNext w:val="0"/>
        <w:keepLines w:val="0"/>
        <w:pageBreakBefore w:val="0"/>
        <w:widowControl/>
        <w:spacing w:before="0" w:after="160"/>
        <w:jc w:val="left"/>
      </w:pPr>
      <w:r>
        <w:t xml:space="preserve">    b. semi-plastic</w:t>
      </w:r>
    </w:p>
    <w:p>
      <w:pPr>
        <w:pStyle w:val="caaa"/>
        <w:keepNext w:val="0"/>
        <w:keepLines w:val="0"/>
        <w:pageBreakBefore w:val="0"/>
        <w:widowControl/>
        <w:spacing w:before="0" w:after="160"/>
        <w:jc w:val="left"/>
      </w:pPr>
      <w:r>
        <w:t xml:space="preserve">    c. plastic</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Wp and Wf are the weights of a cylinder containing partially compacted and fully compacted concrete. If the compaction factor  is 0.95, the workability of concrete is</w:t>
      </w:r>
    </w:p>
    <w:p>
      <w:pPr>
        <w:pStyle w:val="caaabaa"/>
        <w:keepNext w:val="0"/>
        <w:keepLines w:val="0"/>
        <w:pageBreakBefore w:val="0"/>
        <w:widowControl/>
        <w:spacing w:before="0" w:after="160"/>
        <w:jc w:val="left"/>
      </w:pPr>
      <w:r>
        <w:t xml:space="preserve">    a. very low</w:t>
      </w:r>
    </w:p>
    <w:p>
      <w:pPr>
        <w:pStyle w:val="caaabaaa"/>
        <w:keepNext w:val="0"/>
        <w:keepLines w:val="0"/>
        <w:pageBreakBefore w:val="0"/>
        <w:widowControl/>
        <w:spacing w:before="0" w:after="160"/>
        <w:jc w:val="left"/>
      </w:pPr>
      <w:r>
        <w:t xml:space="preserve">    b. low</w:t>
      </w:r>
    </w:p>
    <w:p>
      <w:pPr>
        <w:pStyle w:val="caaabaaaa"/>
        <w:keepNext w:val="0"/>
        <w:keepLines w:val="0"/>
        <w:pageBreakBefore w:val="0"/>
        <w:widowControl/>
        <w:spacing w:before="0" w:after="160"/>
        <w:jc w:val="left"/>
      </w:pPr>
      <w:r>
        <w:t xml:space="preserve">    c. high</w:t>
      </w:r>
    </w:p>
    <w:p>
      <w:pPr>
        <w:pStyle w:val="caaabaaaab"/>
        <w:keepNext w:val="0"/>
        <w:keepLines w:val="0"/>
        <w:pageBreakBefore w:val="0"/>
        <w:widowControl/>
        <w:spacing w:before="0" w:after="160"/>
        <w:jc w:val="left"/>
      </w:pPr>
      <w:r>
        <w:t xml:space="preserve">    d. none of these.</w:t>
      </w:r>
    </w:p>
    <w:p>
      <w:pPr>
        <w:pStyle w:val="caaabaaaaba"/>
        <w:keepNext w:val="0"/>
        <w:keepLines w:val="0"/>
        <w:pageBreakBefore w:val="0"/>
        <w:widowControl/>
        <w:spacing w:before="0" w:after="160"/>
        <w:jc w:val="left"/>
      </w:pPr>
      <w:r>
        <w:t>24. Fundamental relationship between dry density (γd), bulk density (γ) and water content (ω), is :</w:t>
      </w:r>
    </w:p>
    <w:p>
      <w:pPr>
        <w:pStyle w:val="caaabaaaabaa"/>
        <w:keepNext w:val="0"/>
        <w:keepLines w:val="0"/>
        <w:pageBreakBefore w:val="0"/>
        <w:widowControl/>
        <w:spacing w:before="0" w:after="160"/>
        <w:jc w:val="left"/>
      </w:pPr>
      <w:r>
        <w:t xml:space="preserve">    a. γ = </w:t>
      </w:r>
    </w:p>
    <w:p>
      <w:pPr>
        <w:pStyle w:val="caaabaaaabaaa"/>
        <w:keepNext w:val="0"/>
        <w:keepLines w:val="0"/>
        <w:pageBreakBefore w:val="0"/>
        <w:widowControl/>
        <w:spacing w:before="0" w:after="160"/>
        <w:jc w:val="left"/>
      </w:pPr>
      <w:r>
        <w:t xml:space="preserve">    b. γd = </w:t>
      </w:r>
    </w:p>
    <w:p>
      <w:pPr>
        <w:pStyle w:val="caaabaaaabaaab"/>
        <w:keepNext w:val="0"/>
        <w:keepLines w:val="0"/>
        <w:pageBreakBefore w:val="0"/>
        <w:widowControl/>
        <w:spacing w:before="0" w:after="160"/>
        <w:jc w:val="left"/>
      </w:pPr>
      <w:r>
        <w:t xml:space="preserve">    c. ω = </w:t>
      </w:r>
    </w:p>
    <w:p>
      <w:pPr>
        <w:pStyle w:val="caaabaaaabaaaba"/>
        <w:keepNext w:val="0"/>
        <w:keepLines w:val="0"/>
        <w:pageBreakBefore w:val="0"/>
        <w:widowControl/>
        <w:spacing w:before="0" w:after="160"/>
        <w:jc w:val="left"/>
      </w:pPr>
      <w:r>
        <w:t xml:space="preserve">    d. ω = </w:t>
      </w:r>
    </w:p>
    <w:p>
      <w:pPr>
        <w:pStyle w:val="caaabaaaabaaabaa"/>
        <w:keepNext w:val="0"/>
        <w:keepLines w:val="0"/>
        <w:pageBreakBefore w:val="0"/>
        <w:widowControl/>
        <w:spacing w:before="0" w:after="160"/>
        <w:jc w:val="left"/>
      </w:pPr>
      <w:r>
        <w:t>25. When drainage is permitted under initially applied normal stress only and full primarily consolidation is allowed to take place, the test is known as</w:t>
      </w:r>
    </w:p>
    <w:p>
      <w:pPr>
        <w:pStyle w:val="caaabaaaabaaabaaa"/>
        <w:keepNext w:val="0"/>
        <w:keepLines w:val="0"/>
        <w:pageBreakBefore w:val="0"/>
        <w:widowControl/>
        <w:spacing w:before="0" w:after="160"/>
        <w:jc w:val="left"/>
      </w:pPr>
      <w:r>
        <w:t xml:space="preserve">    a. quick test</w:t>
      </w:r>
    </w:p>
    <w:p>
      <w:pPr>
        <w:pStyle w:val="caaabaaaabaaabaaaa"/>
        <w:keepNext w:val="0"/>
        <w:keepLines w:val="0"/>
        <w:pageBreakBefore w:val="0"/>
        <w:widowControl/>
        <w:spacing w:before="0" w:after="160"/>
        <w:jc w:val="left"/>
      </w:pPr>
      <w:r>
        <w:t xml:space="preserve">    b. drained test</w:t>
      </w:r>
    </w:p>
    <w:p>
      <w:pPr>
        <w:pStyle w:val="caaabaaaabaaabaaaaa"/>
        <w:keepNext w:val="0"/>
        <w:keepLines w:val="0"/>
        <w:pageBreakBefore w:val="0"/>
        <w:widowControl/>
        <w:spacing w:before="0" w:after="160"/>
        <w:jc w:val="left"/>
      </w:pPr>
      <w:r>
        <w:t xml:space="preserve">    c. consolidated undrained test</w:t>
      </w:r>
    </w:p>
    <w:p>
      <w:pPr>
        <w:pStyle w:val="caaabaaaabaaabaaaaab"/>
        <w:keepNext w:val="0"/>
        <w:keepLines w:val="0"/>
        <w:pageBreakBefore w:val="0"/>
        <w:widowControl/>
        <w:spacing w:before="0" w:after="160"/>
        <w:jc w:val="left"/>
      </w:pPr>
      <w:r>
        <w:t xml:space="preserve">    d. none of these.</w:t>
      </w:r>
    </w:p>
    <w:p>
      <w:pPr>
        <w:pStyle w:val="caaabaaaabaaabaaaaaba"/>
        <w:keepNext w:val="0"/>
        <w:keepLines w:val="0"/>
        <w:pageBreakBefore w:val="0"/>
        <w:widowControl/>
        <w:spacing w:before="0" w:after="160"/>
        <w:jc w:val="left"/>
      </w:pPr>
      <w:r>
        <w:t>26. Pick up the cohesive soil from the following:</w:t>
      </w:r>
    </w:p>
    <w:p>
      <w:pPr>
        <w:pStyle w:val="caaabaaaabaaabaaaaabaa"/>
        <w:keepNext w:val="0"/>
        <w:keepLines w:val="0"/>
        <w:pageBreakBefore w:val="0"/>
        <w:widowControl/>
        <w:spacing w:before="0" w:after="160"/>
        <w:jc w:val="left"/>
      </w:pPr>
      <w:r>
        <w:t xml:space="preserve">    a. Red earth</w:t>
      </w:r>
    </w:p>
    <w:p>
      <w:pPr>
        <w:pStyle w:val="caaabaaaabaaabaaaaabaaa"/>
        <w:keepNext w:val="0"/>
        <w:keepLines w:val="0"/>
        <w:pageBreakBefore w:val="0"/>
        <w:widowControl/>
        <w:spacing w:before="0" w:after="160"/>
        <w:jc w:val="left"/>
      </w:pPr>
      <w:r>
        <w:t xml:space="preserve">    b. Clay</w:t>
      </w:r>
    </w:p>
    <w:p>
      <w:pPr>
        <w:pStyle w:val="caaabaaaabaaabaaaaabaaaa"/>
        <w:keepNext w:val="0"/>
        <w:keepLines w:val="0"/>
        <w:pageBreakBefore w:val="0"/>
        <w:widowControl/>
        <w:spacing w:before="0" w:after="160"/>
        <w:jc w:val="left"/>
      </w:pPr>
      <w:r>
        <w:t xml:space="preserve">    c. Black cotton soil</w:t>
      </w:r>
    </w:p>
    <w:p>
      <w:pPr>
        <w:pStyle w:val="caaabaaaabaaabaaaaabaaaab"/>
        <w:keepNext w:val="0"/>
        <w:keepLines w:val="0"/>
        <w:pageBreakBefore w:val="0"/>
        <w:widowControl/>
        <w:spacing w:before="0" w:after="160"/>
        <w:jc w:val="left"/>
      </w:pPr>
      <w:r>
        <w:t xml:space="preserve">    d. Compacted ground.</w:t>
      </w:r>
    </w:p>
    <w:p>
      <w:pPr>
        <w:pStyle w:val="caaabaaaabaaabaaaaabaaaaba"/>
        <w:keepNext w:val="0"/>
        <w:keepLines w:val="0"/>
        <w:pageBreakBefore w:val="0"/>
        <w:widowControl/>
        <w:spacing w:before="0" w:after="160"/>
        <w:jc w:val="left"/>
      </w:pPr>
      <w:r>
        <w:t>27. The minimum depth of building foundations on</w:t>
      </w:r>
    </w:p>
    <w:p>
      <w:pPr>
        <w:pStyle w:val="caaabaaaabaaabaaaaabaaaabaa"/>
        <w:keepNext w:val="0"/>
        <w:keepLines w:val="0"/>
        <w:pageBreakBefore w:val="0"/>
        <w:widowControl/>
        <w:spacing w:before="0" w:after="160"/>
        <w:jc w:val="left"/>
      </w:pPr>
      <w:r>
        <w:t xml:space="preserve">    a. sandy soils is 80 cm to 100 cm</w:t>
      </w:r>
    </w:p>
    <w:p>
      <w:pPr>
        <w:pStyle w:val="caaabaaaabaaabaaaaabaaaabaaa"/>
        <w:keepNext w:val="0"/>
        <w:keepLines w:val="0"/>
        <w:pageBreakBefore w:val="0"/>
        <w:widowControl/>
        <w:spacing w:before="0" w:after="160"/>
        <w:jc w:val="left"/>
      </w:pPr>
      <w:r>
        <w:t xml:space="preserve">    b. clay soils is 90 cm to 160 cm</w:t>
      </w:r>
    </w:p>
    <w:p>
      <w:pPr>
        <w:pStyle w:val="caaabaaaabaaabaaaaabaaaabaaaa"/>
        <w:keepNext w:val="0"/>
        <w:keepLines w:val="0"/>
        <w:pageBreakBefore w:val="0"/>
        <w:widowControl/>
        <w:spacing w:before="0" w:after="160"/>
        <w:jc w:val="left"/>
      </w:pPr>
      <w:r>
        <w:t xml:space="preserve">    c. rocky soils is 5 cm to 50 cm</w:t>
      </w:r>
    </w:p>
    <w:p>
      <w:pPr>
        <w:pStyle w:val="caaabaaaabaaabaaaaabaaaabaaaaa"/>
        <w:keepNext w:val="0"/>
        <w:keepLines w:val="0"/>
        <w:pageBreakBefore w:val="0"/>
        <w:widowControl/>
        <w:spacing w:before="0" w:after="160"/>
        <w:jc w:val="left"/>
      </w:pPr>
      <w:r>
        <w:t xml:space="preserve">    d. all the above.</w:t>
      </w:r>
    </w:p>
    <w:p>
      <w:pPr>
        <w:pStyle w:val="caaabaaaabaaabaaaaabaaaabaaaaab"/>
        <w:keepNext w:val="0"/>
        <w:keepLines w:val="0"/>
        <w:pageBreakBefore w:val="0"/>
        <w:widowControl/>
        <w:spacing w:before="0" w:after="160"/>
        <w:jc w:val="left"/>
      </w:pPr>
      <w:r>
        <w:t>28. Pick up the correct statement from the following:</w:t>
      </w:r>
    </w:p>
    <w:p>
      <w:pPr>
        <w:pStyle w:val="caaabaaaabaaabaaaaabaaaabaaaaaba"/>
        <w:keepNext w:val="0"/>
        <w:keepLines w:val="0"/>
        <w:pageBreakBefore w:val="0"/>
        <w:widowControl/>
        <w:spacing w:before="0" w:after="160"/>
        <w:jc w:val="left"/>
      </w:pPr>
      <w:r>
        <w:t xml:space="preserve">    a. At low value of water content most soils tend to be stiff.</w:t>
      </w:r>
    </w:p>
    <w:p>
      <w:pPr>
        <w:pStyle w:val="caaabaaaabaaabaaaaabaaaabaaaaabaa"/>
        <w:keepNext w:val="0"/>
        <w:keepLines w:val="0"/>
        <w:pageBreakBefore w:val="0"/>
        <w:widowControl/>
        <w:spacing w:before="0" w:after="160"/>
        <w:jc w:val="left"/>
      </w:pPr>
      <w:r>
        <w:t xml:space="preserve">    b. At high water content, the dry density decreases with an increase of water content.</w:t>
      </w:r>
    </w:p>
    <w:p>
      <w:pPr>
        <w:pStyle w:val="caaabaaaabaaabaaaaabaaaabaaaaabaaa"/>
        <w:keepNext w:val="0"/>
        <w:keepLines w:val="0"/>
        <w:pageBreakBefore w:val="0"/>
        <w:widowControl/>
        <w:spacing w:before="0" w:after="160"/>
        <w:jc w:val="left"/>
      </w:pPr>
      <w:r>
        <w:t xml:space="preserve">    c. An airless soil will have maximum possible value of dry density for the given water content</w:t>
      </w:r>
    </w:p>
    <w:p>
      <w:pPr>
        <w:pStyle w:val="caaabaaaabaaabaaaaabaaaabaaaaabaaaa"/>
        <w:keepNext w:val="0"/>
        <w:keepLines w:val="0"/>
        <w:pageBreakBefore w:val="0"/>
        <w:widowControl/>
        <w:spacing w:before="0" w:after="160"/>
        <w:jc w:val="left"/>
      </w:pPr>
      <w:r>
        <w:t xml:space="preserve">    d. All the above.</w:t>
      </w:r>
    </w:p>
    <w:p>
      <w:pPr>
        <w:pStyle w:val="caaabaaaabaaabaaaaabaaaabaaaaabaaaab"/>
        <w:keepNext w:val="0"/>
        <w:keepLines w:val="0"/>
        <w:pageBreakBefore w:val="0"/>
        <w:widowControl/>
        <w:spacing w:before="0" w:after="160"/>
        <w:jc w:val="left"/>
      </w:pPr>
      <w:r>
        <w:t>29. For general engineering purposes, soils are classified by</w:t>
      </w:r>
    </w:p>
    <w:p>
      <w:pPr>
        <w:pStyle w:val="caaabaaaabaaabaaaaabaaaabaaaaabaaaaba"/>
        <w:keepNext w:val="0"/>
        <w:keepLines w:val="0"/>
        <w:pageBreakBefore w:val="0"/>
        <w:widowControl/>
        <w:spacing w:before="0" w:after="160"/>
        <w:jc w:val="left"/>
      </w:pPr>
      <w:r>
        <w:t xml:space="preserve">    a. particle size classification system</w:t>
      </w:r>
    </w:p>
    <w:p>
      <w:pPr>
        <w:pStyle w:val="caaabaaaabaaabaaaaabaaaabaaaaabaaaabaa"/>
        <w:keepNext w:val="0"/>
        <w:keepLines w:val="0"/>
        <w:pageBreakBefore w:val="0"/>
        <w:widowControl/>
        <w:spacing w:before="0" w:after="160"/>
        <w:jc w:val="left"/>
      </w:pPr>
      <w:r>
        <w:t xml:space="preserve">    b. textural classification system</w:t>
      </w:r>
    </w:p>
    <w:p>
      <w:pPr>
        <w:pStyle w:val="caaabaaaabaaabaaaaabaaaabaaaaabaaaabaaa"/>
        <w:keepNext w:val="0"/>
        <w:keepLines w:val="0"/>
        <w:pageBreakBefore w:val="0"/>
        <w:widowControl/>
        <w:spacing w:before="0" w:after="160"/>
        <w:jc w:val="left"/>
      </w:pPr>
      <w:r>
        <w:t xml:space="preserve">    c. High Way Research Board (HRB), classification system</w:t>
      </w:r>
    </w:p>
    <w:p>
      <w:pPr>
        <w:pStyle w:val="caaabaaaabaaabaaaaabaaaabaaaaabaaaabaaaa"/>
        <w:keepNext w:val="0"/>
        <w:keepLines w:val="0"/>
        <w:pageBreakBefore w:val="0"/>
        <w:widowControl/>
        <w:spacing w:before="0" w:after="160"/>
        <w:jc w:val="left"/>
      </w:pPr>
      <w:r>
        <w:t xml:space="preserve">    d. unified soil classification system.</w:t>
      </w:r>
    </w:p>
    <w:p>
      <w:pPr>
        <w:pStyle w:val="caaabaaaabaaabaaaaabaaaabaaaaabaaaabaaaab"/>
        <w:keepNext w:val="0"/>
        <w:keepLines w:val="0"/>
        <w:pageBreakBefore w:val="0"/>
        <w:widowControl/>
        <w:spacing w:before="0" w:after="160"/>
        <w:jc w:val="left"/>
      </w:pPr>
      <w:r>
        <w:t>30. Pick up the correct statement from the following:</w:t>
      </w:r>
    </w:p>
    <w:p>
      <w:pPr>
        <w:pStyle w:val="caaabaaaabaaabaaaaabaaaabaaaaabaaaabaaaaba"/>
        <w:keepNext w:val="0"/>
        <w:keepLines w:val="0"/>
        <w:pageBreakBefore w:val="0"/>
        <w:widowControl/>
        <w:spacing w:before="0" w:after="160"/>
        <w:jc w:val="left"/>
      </w:pPr>
      <w:r>
        <w:t xml:space="preserve">    a. PERT analysis is event oriented</w:t>
      </w:r>
    </w:p>
    <w:p>
      <w:pPr>
        <w:pStyle w:val="caaabaaaabaaabaaaaabaaaabaaaaabaaaabaaaabaa"/>
        <w:keepNext w:val="0"/>
        <w:keepLines w:val="0"/>
        <w:pageBreakBefore w:val="0"/>
        <w:widowControl/>
        <w:spacing w:before="0" w:after="160"/>
        <w:jc w:val="left"/>
      </w:pPr>
      <w:r>
        <w:t xml:space="preserve">    b. CPM does not make any allowance for the uncertainties in the duration of time</w:t>
      </w:r>
    </w:p>
    <w:p>
      <w:pPr>
        <w:pStyle w:val="caaabaaaabaaabaaaaabaaaabaaaaabaaaabaaaabaaa"/>
        <w:keepNext w:val="0"/>
        <w:keepLines w:val="0"/>
        <w:pageBreakBefore w:val="0"/>
        <w:widowControl/>
        <w:spacing w:before="0" w:after="160"/>
        <w:jc w:val="left"/>
      </w:pPr>
      <w:r>
        <w:t xml:space="preserve">    c. In CPM, the time is related to cost</w:t>
      </w:r>
    </w:p>
    <w:p>
      <w:pPr>
        <w:pStyle w:val="caaabaaaabaaabaaaaabaaaabaaaaabaaaabaaaabaaaa"/>
        <w:keepNext w:val="0"/>
        <w:keepLines w:val="0"/>
        <w:pageBreakBefore w:val="0"/>
        <w:widowControl/>
        <w:spacing w:before="0" w:after="160"/>
        <w:jc w:val="left"/>
      </w:pPr>
      <w:r>
        <w:t xml:space="preserve">    d. All the above.</w:t>
      </w:r>
    </w:p>
    <w:p>
      <w:pPr>
        <w:pStyle w:val="caaabaaaabaaabaaaaabaaaabaaaaabaaaabaaaabaaaab"/>
        <w:keepNext w:val="0"/>
        <w:keepLines w:val="0"/>
        <w:pageBreakBefore w:val="0"/>
        <w:widowControl/>
        <w:spacing w:before="0" w:after="160"/>
        <w:jc w:val="left"/>
      </w:pPr>
      <w:r>
        <w:t>31. Pick up the correct statement from the following:</w:t>
      </w:r>
    </w:p>
    <w:p>
      <w:pPr>
        <w:pStyle w:val="caaabaaaabaaabaaaaabaaaabaaaaabaaaabaaaabaaaaba"/>
        <w:keepNext w:val="0"/>
        <w:keepLines w:val="0"/>
        <w:pageBreakBefore w:val="0"/>
        <w:widowControl/>
        <w:spacing w:before="0" w:after="160"/>
        <w:jc w:val="left"/>
      </w:pPr>
      <w:r>
        <w:t xml:space="preserve">    a. Backward pass is used for calculating the latest occurence time</w:t>
      </w:r>
    </w:p>
    <w:p>
      <w:pPr>
        <w:pStyle w:val="caaabaaaabaaabaaaaabaaaabaaaaabaaaabaaaabaaaabaa"/>
        <w:keepNext w:val="0"/>
        <w:keepLines w:val="0"/>
        <w:pageBreakBefore w:val="0"/>
        <w:widowControl/>
        <w:spacing w:before="0" w:after="160"/>
        <w:jc w:val="left"/>
      </w:pPr>
      <w:r>
        <w:t xml:space="preserve">    b. Maximum value of earliest expected time is used if there are more than one value of any event</w:t>
      </w:r>
    </w:p>
    <w:p>
      <w:pPr>
        <w:pStyle w:val="caaabaaaabaaabaaaaabaaaabaaaaabaaaabaaaabaaaabaaa"/>
        <w:keepNext w:val="0"/>
        <w:keepLines w:val="0"/>
        <w:pageBreakBefore w:val="0"/>
        <w:widowControl/>
        <w:spacing w:before="0" w:after="160"/>
        <w:jc w:val="left"/>
      </w:pPr>
      <w:r>
        <w:t xml:space="preserve">    c. Minimum value of latest occurrence time is used if there are more than one value of any event</w:t>
      </w:r>
    </w:p>
    <w:p>
      <w:pPr>
        <w:pStyle w:val="caaabaaaabaaabaaaaabaaaabaaaaabaaaabaaaabaaaabaaaa"/>
        <w:keepNext w:val="0"/>
        <w:keepLines w:val="0"/>
        <w:pageBreakBefore w:val="0"/>
        <w:widowControl/>
        <w:spacing w:before="0" w:after="160"/>
        <w:jc w:val="left"/>
      </w:pPr>
      <w:r>
        <w:t xml:space="preserve">    d. All the above.</w:t>
      </w:r>
    </w:p>
    <w:p>
      <w:pPr>
        <w:pStyle w:val="caaabaaaabaaabaaaaabaaaabaaaaabaaaabaaaabaaaabaaaab"/>
        <w:keepNext w:val="0"/>
        <w:keepLines w:val="0"/>
        <w:pageBreakBefore w:val="0"/>
        <w:widowControl/>
        <w:spacing w:before="0" w:after="160"/>
        <w:jc w:val="left"/>
      </w:pPr>
      <w:r>
        <w:t>32. CPM is</w:t>
      </w:r>
    </w:p>
    <w:p>
      <w:pPr>
        <w:pStyle w:val="caaabaaaabaaabaaaaabaaaabaaaaabaaaabaaaabaaaabaaaaba"/>
        <w:keepNext w:val="0"/>
        <w:keepLines w:val="0"/>
        <w:pageBreakBefore w:val="0"/>
        <w:widowControl/>
        <w:spacing w:before="0" w:after="160"/>
        <w:jc w:val="left"/>
      </w:pPr>
      <w:r>
        <w:t xml:space="preserve">    a. is built of activities oriented programme</w:t>
      </w:r>
    </w:p>
    <w:p>
      <w:pPr>
        <w:pStyle w:val="caaabaaaabaaabaaaaabaaaabaaaaabaaaabaaaabaaaabaaaabaa"/>
        <w:keepNext w:val="0"/>
        <w:keepLines w:val="0"/>
        <w:pageBreakBefore w:val="0"/>
        <w:widowControl/>
        <w:spacing w:before="0" w:after="160"/>
        <w:jc w:val="left"/>
      </w:pPr>
      <w:r>
        <w:t xml:space="preserve">    b. is based on time estimate</w:t>
      </w:r>
    </w:p>
    <w:p>
      <w:pPr>
        <w:pStyle w:val="caaabaaaabaaabaaaaabaaaabaaaaabaaaabaaaabaaaabaaaabaaa"/>
        <w:keepNext w:val="0"/>
        <w:keepLines w:val="0"/>
        <w:pageBreakBefore w:val="0"/>
        <w:widowControl/>
        <w:spacing w:before="0" w:after="160"/>
        <w:jc w:val="left"/>
      </w:pPr>
      <w:r>
        <w:t xml:space="preserve">    c. is used for repetitive works</w:t>
      </w:r>
    </w:p>
    <w:p>
      <w:pPr>
        <w:pStyle w:val="caaabaaaabaaabaaaaabaaaabaaaaabaaaabaaaabaaaabaaaabaaaa"/>
        <w:keepNext w:val="0"/>
        <w:keepLines w:val="0"/>
        <w:pageBreakBefore w:val="0"/>
        <w:widowControl/>
        <w:spacing w:before="0" w:after="160"/>
        <w:jc w:val="left"/>
      </w:pPr>
      <w:r>
        <w:t xml:space="preserve">    d. all the above.</w:t>
      </w:r>
    </w:p>
    <w:p>
      <w:pPr>
        <w:pStyle w:val="caaabaaaabaaabaaaaabaaaabaaaaabaaaabaaaabaaaabaaaabaaaab"/>
        <w:keepNext w:val="0"/>
        <w:keepLines w:val="0"/>
        <w:pageBreakBefore w:val="0"/>
        <w:widowControl/>
        <w:spacing w:before="0" w:after="160"/>
        <w:jc w:val="left"/>
      </w:pPr>
      <w:r>
        <w:t>33. The technique for establishing and maintaining priorities among the various jobs of a project, is known</w:t>
      </w:r>
    </w:p>
    <w:p>
      <w:pPr>
        <w:pStyle w:val="caaabaaaabaaabaaaaabaaaabaaaaabaaaabaaaabaaaabaaaabaaaaba"/>
        <w:keepNext w:val="0"/>
        <w:keepLines w:val="0"/>
        <w:pageBreakBefore w:val="0"/>
        <w:widowControl/>
        <w:spacing w:before="0" w:after="160"/>
        <w:jc w:val="left"/>
      </w:pPr>
      <w:r>
        <w:t xml:space="preserve">    a. Event flow scheduling technique</w:t>
      </w:r>
    </w:p>
    <w:p>
      <w:pPr>
        <w:pStyle w:val="caaabaaaabaaabaaaaabaaaabaaaaabaaaabaaaabaaaabaaaabaaaabaa"/>
        <w:keepNext w:val="0"/>
        <w:keepLines w:val="0"/>
        <w:pageBreakBefore w:val="0"/>
        <w:widowControl/>
        <w:spacing w:before="0" w:after="160"/>
        <w:jc w:val="left"/>
      </w:pPr>
      <w:r>
        <w:t xml:space="preserve">    b. Critical ratio scheduling</w:t>
      </w:r>
    </w:p>
    <w:p>
      <w:pPr>
        <w:pStyle w:val="caaabaaaabaaabaaaaabaaaabaaaaabaaaabaaaabaaaabaaaabaaaabaab"/>
        <w:keepNext w:val="0"/>
        <w:keepLines w:val="0"/>
        <w:pageBreakBefore w:val="0"/>
        <w:widowControl/>
        <w:spacing w:before="0" w:after="160"/>
        <w:jc w:val="left"/>
      </w:pPr>
      <w:r>
        <w:t xml:space="preserve">    c. Slotting technique for scheduling</w:t>
      </w:r>
    </w:p>
    <w:p>
      <w:pPr>
        <w:pStyle w:val="caaabaaaabaaabaaaaabaaaabaaaaabaaaabaaaabaaaabaaaabaaaabaaba"/>
        <w:keepNext w:val="0"/>
        <w:keepLines w:val="0"/>
        <w:pageBreakBefore w:val="0"/>
        <w:widowControl/>
        <w:spacing w:before="0" w:after="160"/>
        <w:jc w:val="left"/>
      </w:pPr>
      <w:r>
        <w:t xml:space="preserve">    d. Short interval scheduling.</w:t>
      </w:r>
    </w:p>
    <w:p>
      <w:pPr>
        <w:pStyle w:val="caaabaaaabaaabaaaaabaaaabaaaaabaaaabaaaabaaaabaaaabaaaabaabaa"/>
        <w:keepNext w:val="0"/>
        <w:keepLines w:val="0"/>
        <w:pageBreakBefore w:val="0"/>
        <w:widowControl/>
        <w:spacing w:before="0" w:after="160"/>
        <w:jc w:val="left"/>
      </w:pPr>
      <w:r>
        <w:t>34. A dummy activity</w:t>
      </w:r>
    </w:p>
    <w:p>
      <w:pPr>
        <w:pStyle w:val="caaabaaaabaaabaaaaabaaaabaaaaabaaaabaaaabaaaabaaaabaaaabaabaaa"/>
        <w:keepNext w:val="0"/>
        <w:keepLines w:val="0"/>
        <w:pageBreakBefore w:val="0"/>
        <w:widowControl/>
        <w:spacing w:before="0" w:after="160"/>
        <w:jc w:val="left"/>
      </w:pPr>
      <w:r>
        <w:t xml:space="preserve">    a. is artificially introduced</w:t>
      </w:r>
    </w:p>
    <w:p>
      <w:pPr>
        <w:pStyle w:val="caaabaaaabaaabaaaaabaaaabaaaaabaaaabaaaabaaaabaaaabaaaabaabaaaa"/>
        <w:keepNext w:val="0"/>
        <w:keepLines w:val="0"/>
        <w:pageBreakBefore w:val="0"/>
        <w:widowControl/>
        <w:spacing w:before="0" w:after="160"/>
        <w:jc w:val="left"/>
      </w:pPr>
      <w:r>
        <w:t xml:space="preserve">    b. is represented by a dotted line</w:t>
      </w:r>
    </w:p>
    <w:p>
      <w:pPr>
        <w:pStyle w:val="caaabaaaabaaabaaaaabaaaabaaaaabaaaabaaaabaaaabaaaabaaaabaabaaaaa"/>
        <w:keepNext w:val="0"/>
        <w:keepLines w:val="0"/>
        <w:pageBreakBefore w:val="0"/>
        <w:widowControl/>
        <w:spacing w:before="0" w:after="160"/>
        <w:jc w:val="left"/>
      </w:pPr>
      <w:r>
        <w:t xml:space="preserve">    c. does not consume time</w:t>
      </w:r>
    </w:p>
    <w:p>
      <w:pPr>
        <w:pStyle w:val="caaabaaaabaaabaaaaabaaaabaaaaabaaaabaaaabaaaabaaaabaaaabaabaaaaaa"/>
        <w:keepNext w:val="0"/>
        <w:keepLines w:val="0"/>
        <w:pageBreakBefore w:val="0"/>
        <w:widowControl/>
        <w:spacing w:before="0" w:after="160"/>
        <w:jc w:val="left"/>
      </w:pPr>
      <w:r>
        <w:t xml:space="preserve">    d. all the above.</w:t>
      </w:r>
    </w:p>
    <w:p>
      <w:pPr>
        <w:pStyle w:val="caaabaaaabaaabaaaaabaaaabaaaaabaaaabaaaabaaaabaaaabaaaabaabaaaaaab"/>
        <w:keepNext w:val="0"/>
        <w:keepLines w:val="0"/>
        <w:pageBreakBefore w:val="0"/>
        <w:widowControl/>
        <w:spacing w:before="0" w:after="160"/>
        <w:jc w:val="left"/>
      </w:pPr>
      <w:r>
        <w:t>35. The main principle of an organisation, is</w:t>
      </w:r>
    </w:p>
    <w:p>
      <w:pPr>
        <w:pStyle w:val="caaabaaaabaaabaaaaabaaaabaaaaabaaaabaaaabaaaabaaaabaaaabaabaaaaaaba"/>
        <w:keepNext w:val="0"/>
        <w:keepLines w:val="0"/>
        <w:pageBreakBefore w:val="0"/>
        <w:widowControl/>
        <w:spacing w:before="0" w:after="160"/>
        <w:jc w:val="left"/>
      </w:pPr>
      <w:r>
        <w:t xml:space="preserve">    a. cohegency</w:t>
      </w:r>
    </w:p>
    <w:p>
      <w:pPr>
        <w:pStyle w:val="caaabaaaabaaabaaaaabaaaabaaaaabaaaabaaaabaaaabaaaabaaaabaabaaaaaabaa"/>
        <w:keepNext w:val="0"/>
        <w:keepLines w:val="0"/>
        <w:pageBreakBefore w:val="0"/>
        <w:widowControl/>
        <w:spacing w:before="0" w:after="160"/>
        <w:jc w:val="left"/>
      </w:pPr>
      <w:r>
        <w:t xml:space="preserve">    b. effective control at all levels</w:t>
      </w:r>
    </w:p>
    <w:p>
      <w:pPr>
        <w:pStyle w:val="caaabaaaabaaabaaaaabaaaabaaaaabaaaabaaaabaaaabaaaabaaaabaabaaaaaabaaa"/>
        <w:keepNext w:val="0"/>
        <w:keepLines w:val="0"/>
        <w:pageBreakBefore w:val="0"/>
        <w:widowControl/>
        <w:spacing w:before="0" w:after="160"/>
        <w:jc w:val="left"/>
      </w:pPr>
      <w:r>
        <w:t xml:space="preserve">    c. delegation of authority</w:t>
      </w:r>
    </w:p>
    <w:p>
      <w:pPr>
        <w:pStyle w:val="caaabaaaabaaabaaaaabaaaabaaaaabaaaabaaaabaaaabaaaabaaaabaabaaaaaabaaaa"/>
        <w:keepNext w:val="0"/>
        <w:keepLines w:val="0"/>
        <w:pageBreakBefore w:val="0"/>
        <w:widowControl/>
        <w:spacing w:before="0" w:after="160"/>
        <w:jc w:val="left"/>
      </w:pPr>
      <w:r>
        <w:t xml:space="preserve">    d. all the above.</w:t>
      </w:r>
    </w:p>
    <w:p>
      <w:pPr>
        <w:pStyle w:val="caaabaaaabaaabaaaaabaaaabaaaaabaaaabaaaabaaaabaaaabaaaabaabaaaaaabaaaab"/>
        <w:keepNext w:val="0"/>
        <w:keepLines w:val="0"/>
        <w:pageBreakBefore w:val="0"/>
        <w:widowControl/>
        <w:spacing w:before="0" w:after="160"/>
        <w:jc w:val="left"/>
      </w:pPr>
      <w:r>
        <w:t>36. Pick up the incorrect statement from the following:</w:t>
      </w:r>
    </w:p>
    <w:p>
      <w:pPr>
        <w:pStyle w:val="caaabaaaabaaabaaaaabaaaabaaaaabaaaabaaaabaaaabaaaabaaaabaabaaaaaabaaaaba"/>
        <w:keepNext w:val="0"/>
        <w:keepLines w:val="0"/>
        <w:pageBreakBefore w:val="0"/>
        <w:widowControl/>
        <w:spacing w:before="0" w:after="160"/>
        <w:jc w:val="left"/>
      </w:pPr>
      <w:r>
        <w:t xml:space="preserve">    a. No deduction is made for the openings upto 0.1 sq.m</w:t>
      </w:r>
    </w:p>
    <w:p>
      <w:pPr>
        <w:pStyle w:val="caaabaaaabaaabaaaaabaaaabaaaaabaaaabaaaabaaaabaaaabaaaabaabaaaaaabaaaabaa"/>
        <w:keepNext w:val="0"/>
        <w:keepLines w:val="0"/>
        <w:pageBreakBefore w:val="0"/>
        <w:widowControl/>
        <w:spacing w:before="0" w:after="160"/>
        <w:jc w:val="left"/>
      </w:pPr>
      <w:r>
        <w:t xml:space="preserve">    b. No deduction is made for volumes occupied by pipes, not exceeding 100 sq.cm in cross-section</w:t>
      </w:r>
    </w:p>
    <w:p>
      <w:pPr>
        <w:pStyle w:val="caaabaaaabaaabaaaaabaaaabaaaaabaaaabaaaabaaaabaaaabaaaabaabaaaaaabaaaabaaa"/>
        <w:keepNext w:val="0"/>
        <w:keepLines w:val="0"/>
        <w:pageBreakBefore w:val="0"/>
        <w:widowControl/>
        <w:spacing w:before="0" w:after="160"/>
        <w:jc w:val="left"/>
      </w:pPr>
      <w:r>
        <w:t xml:space="preserve">    c. No deductions are made for the ends of dissimilar structures up to 500 sq.cm cross-sectional area</w:t>
      </w:r>
    </w:p>
    <w:p>
      <w:pPr>
        <w:pStyle w:val="caaabaaaabaaabaaaaabaaaabaaaaabaaaabaaaabaaaabaaaabaaaabaabaaaaaabaaaabaaaa"/>
        <w:keepNext w:val="0"/>
        <w:keepLines w:val="0"/>
        <w:pageBreakBefore w:val="0"/>
        <w:widowControl/>
        <w:spacing w:before="0" w:after="160"/>
        <w:jc w:val="left"/>
      </w:pPr>
      <w:r>
        <w:t xml:space="preserve">    d. None of these.</w:t>
      </w:r>
    </w:p>
    <w:p>
      <w:pPr>
        <w:pStyle w:val="caaabaaaabaaabaaaaabaaaabaaaaabaaaabaaaabaaaabaaaabaaaabaabaaaaaabaaaabaaaab"/>
        <w:keepNext w:val="0"/>
        <w:keepLines w:val="0"/>
        <w:pageBreakBefore w:val="0"/>
        <w:widowControl/>
        <w:spacing w:before="0" w:after="160"/>
        <w:jc w:val="left"/>
      </w:pPr>
      <w:r>
        <w:t>37. Pick up the correct statement from the following:</w:t>
      </w:r>
    </w:p>
    <w:p>
      <w:pPr>
        <w:pStyle w:val="caaabaaaabaaabaaaaabaaaabaaaaabaaaabaaaabaaaabaaaabaaaabaabaaaaaabaaaabaaaaba"/>
        <w:keepNext w:val="0"/>
        <w:keepLines w:val="0"/>
        <w:pageBreakBefore w:val="0"/>
        <w:widowControl/>
        <w:spacing w:before="0" w:after="160"/>
        <w:jc w:val="left"/>
      </w:pPr>
      <w:r>
        <w:t xml:space="preserve">    a. Area of canal in cutting = BD + Sd2 where B = bed width, d = depth of cutting and S is the side slope</w:t>
      </w:r>
    </w:p>
    <w:p>
      <w:pPr>
        <w:pStyle w:val="caaabaaaabaaabaaaaabaaaabaaaaabaaaabaaaabaaaabaaaabaaaabaabaaaaaabaaaabaaaabaa"/>
        <w:keepNext w:val="0"/>
        <w:keepLines w:val="0"/>
        <w:pageBreakBefore w:val="0"/>
        <w:widowControl/>
        <w:spacing w:before="0" w:after="160"/>
        <w:jc w:val="left"/>
      </w:pPr>
      <w:r>
        <w:t xml:space="preserve">    b. Area of the bank of canal = B1d1 + Sd2 where B1, d1 and S are the width of bank, height of the bank above N.S.L. and side slope respectively</w:t>
      </w:r>
    </w:p>
    <w:p>
      <w:pPr>
        <w:pStyle w:val="caaabaaaabaaabaaaaabaaaabaaaaabaaaabaaaabaaaabaaaabaaaabaabaaaaaabaaaabaaaabaaa"/>
        <w:keepNext w:val="0"/>
        <w:keepLines w:val="0"/>
        <w:pageBreakBefore w:val="0"/>
        <w:widowControl/>
        <w:spacing w:before="0" w:after="160"/>
        <w:jc w:val="left"/>
      </w:pPr>
      <w:r>
        <w:t xml:space="preserve">    c. If F.S.L. is above N.S.L the canal is called partly in cutting and partly in filling and berms are designed as 2d where d is full supply depth</w:t>
      </w:r>
    </w:p>
    <w:p>
      <w:pPr>
        <w:pStyle w:val="caaabaaaabaaabaaaaabaaaabaaaaabaaaabaaaabaaaabaaaabaaaabaabaaaaaabaaaabaaaabaaaa"/>
        <w:keepNext w:val="0"/>
        <w:keepLines w:val="0"/>
        <w:pageBreakBefore w:val="0"/>
        <w:widowControl/>
        <w:spacing w:before="0" w:after="160"/>
        <w:jc w:val="left"/>
      </w:pPr>
      <w:r>
        <w:t xml:space="preserve">    d. All the above.</w:t>
      </w:r>
    </w:p>
    <w:p>
      <w:pPr>
        <w:pStyle w:val="caaabaaaabaaabaaaaabaaaabaaaaabaaaabaaaabaaaabaaaabaaaabaabaaaaaabaaaabaaaabaaaab"/>
        <w:keepNext w:val="0"/>
        <w:keepLines w:val="0"/>
        <w:pageBreakBefore w:val="0"/>
        <w:widowControl/>
        <w:spacing w:before="0" w:after="160"/>
        <w:jc w:val="left"/>
      </w:pPr>
      <w:r>
        <w:t>38. The diameter of a domestic sewer pipe laid at gradient 1 in 100 is recommended</w:t>
      </w:r>
    </w:p>
    <w:p>
      <w:pPr>
        <w:pStyle w:val="caaabaaaabaaabaaaaabaaaabaaaaabaaaabaaaabaaaabaaaabaaaabaabaaaaaabaaaabaaaabaaaaba"/>
        <w:keepNext w:val="0"/>
        <w:keepLines w:val="0"/>
        <w:pageBreakBefore w:val="0"/>
        <w:widowControl/>
        <w:spacing w:before="0" w:after="160"/>
        <w:jc w:val="left"/>
      </w:pPr>
      <w:r>
        <w:t xml:space="preserve">    a. 100 mm</w:t>
      </w:r>
    </w:p>
    <w:p>
      <w:pPr>
        <w:pStyle w:val="caaabaaaabaaabaaaaabaaaabaaaaabaaaabaaaabaaaabaaaabaaaabaabaaaaaabaaaabaaaabaaaabaa"/>
        <w:keepNext w:val="0"/>
        <w:keepLines w:val="0"/>
        <w:pageBreakBefore w:val="0"/>
        <w:widowControl/>
        <w:spacing w:before="0" w:after="160"/>
        <w:jc w:val="left"/>
      </w:pPr>
      <w:r>
        <w:t xml:space="preserve">    b. 150 mm</w:t>
      </w:r>
    </w:p>
    <w:p>
      <w:pPr>
        <w:pStyle w:val="caaabaaaabaaabaaaaabaaaabaaaaabaaaabaaaabaaaabaaaabaaaabaabaaaaaabaaaabaaaabaaaabaab"/>
        <w:keepNext w:val="0"/>
        <w:keepLines w:val="0"/>
        <w:pageBreakBefore w:val="0"/>
        <w:widowControl/>
        <w:spacing w:before="0" w:after="160"/>
        <w:jc w:val="left"/>
      </w:pPr>
      <w:r>
        <w:t xml:space="preserve">    c. 200 mm</w:t>
      </w:r>
    </w:p>
    <w:p>
      <w:pPr>
        <w:pStyle w:val="caaabaaaabaaabaaaaabaaaabaaaaabaaaabaaaabaaaabaaaabaaaabaabaaaaaabaaaabaaaabaaaabaaba"/>
        <w:keepNext w:val="0"/>
        <w:keepLines w:val="0"/>
        <w:pageBreakBefore w:val="0"/>
        <w:widowControl/>
        <w:spacing w:before="0" w:after="160"/>
        <w:jc w:val="left"/>
      </w:pPr>
      <w:r>
        <w:t xml:space="preserve">    d. 175 mm</w:t>
      </w:r>
    </w:p>
    <w:p>
      <w:pPr>
        <w:pStyle w:val="caaabaaaabaaabaaaaabaaaabaaaaabaaaabaaaabaaaabaaaabaaaabaabaaaaaabaaaabaaaabaaaabaabaa"/>
        <w:keepNext w:val="0"/>
        <w:keepLines w:val="0"/>
        <w:pageBreakBefore w:val="0"/>
        <w:widowControl/>
        <w:spacing w:before="0" w:after="160"/>
        <w:jc w:val="left"/>
      </w:pPr>
      <w:r>
        <w:t>39. The brick work is not measured in cu m in case of</w:t>
      </w:r>
    </w:p>
    <w:p>
      <w:pPr>
        <w:pStyle w:val="caaabaaaabaaabaaaaabaaaabaaaaabaaaabaaaabaaaabaaaabaaaabaabaaaaaabaaaabaaaabaaaabaabaaa"/>
        <w:keepNext w:val="0"/>
        <w:keepLines w:val="0"/>
        <w:pageBreakBefore w:val="0"/>
        <w:widowControl/>
        <w:spacing w:before="0" w:after="160"/>
        <w:jc w:val="left"/>
      </w:pPr>
      <w:r>
        <w:t xml:space="preserve">    a. One or more than one brick wall</w:t>
      </w:r>
    </w:p>
    <w:p>
      <w:pPr>
        <w:pStyle w:val="caaabaaaabaaabaaaaabaaaabaaaaabaaaabaaaabaaaabaaaabaaaabaabaaaaaabaaaabaaaabaaaabaabaaaa"/>
        <w:keepNext w:val="0"/>
        <w:keepLines w:val="0"/>
        <w:pageBreakBefore w:val="0"/>
        <w:widowControl/>
        <w:spacing w:before="0" w:after="160"/>
        <w:jc w:val="left"/>
      </w:pPr>
      <w:r>
        <w:t xml:space="preserve">    b. Brick work in arches</w:t>
      </w:r>
    </w:p>
    <w:p>
      <w:pPr>
        <w:pStyle w:val="caaabaaaabaaabaaaaabaaaabaaaaabaaaabaaaabaaaabaaaabaaaabaabaaaaaabaaaabaaaabaaaabaabaaaaa"/>
        <w:keepNext w:val="0"/>
        <w:keepLines w:val="0"/>
        <w:pageBreakBefore w:val="0"/>
        <w:widowControl/>
        <w:spacing w:before="0" w:after="160"/>
        <w:jc w:val="left"/>
      </w:pPr>
      <w:r>
        <w:t xml:space="preserve">    c. Reinforced brick work</w:t>
      </w:r>
    </w:p>
    <w:p>
      <w:pPr>
        <w:pStyle w:val="caaabaaaabaaabaaaaabaaaabaaaaabaaaabaaaabaaaabaaaabaaaabaabaaaaaabaaaabaaaabaaaabaabaaaaaa"/>
        <w:keepNext w:val="0"/>
        <w:keepLines w:val="0"/>
        <w:pageBreakBefore w:val="0"/>
        <w:widowControl/>
        <w:spacing w:before="0" w:after="160"/>
        <w:jc w:val="left"/>
      </w:pPr>
      <w:r>
        <w:t xml:space="preserve">    d. Half brick wall.</w:t>
      </w:r>
    </w:p>
    <w:p>
      <w:pPr>
        <w:pStyle w:val="caaabaaaabaaabaaaaabaaaabaaaaabaaaabaaaabaaaabaaaabaaaabaabaaaaaabaaaabaaaabaaaabaabaaaaaab"/>
        <w:keepNext w:val="0"/>
        <w:keepLines w:val="0"/>
        <w:pageBreakBefore w:val="0"/>
        <w:widowControl/>
        <w:spacing w:before="0" w:after="160"/>
        <w:jc w:val="left"/>
      </w:pPr>
      <w:r>
        <w:t>40. If B is the width of formation, d is the height of the embankment, side slope S : 1, for a highway with no transverse slope, the area of cross-section is</w:t>
      </w:r>
    </w:p>
    <w:p>
      <w:pPr>
        <w:pStyle w:val="caaabaaaabaaabaaaaabaaaabaaaaabaaaabaaaabaaaabaaaabaaaabaabaaaaaabaaaabaaaabaaaabaabaaaaaaba"/>
        <w:keepNext w:val="0"/>
        <w:keepLines w:val="0"/>
        <w:pageBreakBefore w:val="0"/>
        <w:widowControl/>
        <w:spacing w:before="0" w:after="160"/>
        <w:jc w:val="left"/>
      </w:pPr>
      <w:r>
        <w:t xml:space="preserve">    a. B + d + Sd</w:t>
      </w:r>
    </w:p>
    <w:p>
      <w:pPr>
        <w:pStyle w:val="caaabaaaabaaabaaaaabaaaabaaaaabaaaabaaaabaaaabaaaabaaaabaabaaaaaabaaaabaaaabaaaabaabaaaaaabaa"/>
        <w:keepNext w:val="0"/>
        <w:keepLines w:val="0"/>
        <w:pageBreakBefore w:val="0"/>
        <w:widowControl/>
        <w:spacing w:before="0" w:after="160"/>
        <w:jc w:val="left"/>
      </w:pPr>
      <w:r>
        <w:t xml:space="preserve">    b. Bd + Sd2 </w:t>
      </w:r>
    </w:p>
    <w:p>
      <w:pPr>
        <w:pStyle w:val="caaabaaaabaaabaaaaabaaaabaaaaabaaaabaaaabaaaabaaaabaaaabaabaaaaaabaaaabaaaabaaaabaabaaaaaabaab"/>
        <w:keepNext w:val="0"/>
        <w:keepLines w:val="0"/>
        <w:pageBreakBefore w:val="0"/>
        <w:widowControl/>
        <w:spacing w:before="0" w:after="160"/>
        <w:jc w:val="left"/>
      </w:pPr>
      <w:r>
        <w:t xml:space="preserve">    c. B x d - Sd1/2</w:t>
      </w:r>
    </w:p>
    <w:p>
      <w:pPr>
        <w:pStyle w:val="caaabaaaabaaabaaaaabaaaabaaaaabaaaabaaaabaaaabaaaabaaaabaabaaaaaabaaaabaaaabaaaabaabaaaaaabaaba"/>
        <w:keepNext w:val="0"/>
        <w:keepLines w:val="0"/>
        <w:pageBreakBefore w:val="0"/>
        <w:widowControl/>
        <w:spacing w:before="0" w:after="160"/>
        <w:jc w:val="left"/>
      </w:pPr>
      <w:r>
        <w:t xml:space="preserve">    d. (Bd + Sd2)</w:t>
      </w:r>
    </w:p>
    <w:p>
      <w:pPr>
        <w:pStyle w:val="caaabaaaabaaabaaaaabaaaabaaaaabaaaabaaaabaaaabaaaabaaaabaabaaaaaabaaaabaaaabaaaabaabaaaaaabaabaa"/>
        <w:keepNext w:val="0"/>
        <w:keepLines w:val="0"/>
        <w:pageBreakBefore w:val="0"/>
        <w:widowControl/>
        <w:spacing w:before="0" w:after="160"/>
        <w:jc w:val="left"/>
      </w:pPr>
      <w:r>
        <w:t>41. Circles of very small radii are drawn by means of a</w:t>
      </w:r>
    </w:p>
    <w:p>
      <w:pPr>
        <w:pStyle w:val="caaabaaaabaaabaaaaabaaaabaaaaabaaaabaaaabaaaabaaaabaaaabaabaaaaaabaaaabaaaabaaaabaabaaaaaabaabaaa"/>
        <w:keepNext w:val="0"/>
        <w:keepLines w:val="0"/>
        <w:pageBreakBefore w:val="0"/>
        <w:widowControl/>
        <w:spacing w:before="0" w:after="160"/>
        <w:jc w:val="left"/>
      </w:pPr>
      <w:r>
        <w:t xml:space="preserve">    a. straight bar</w:t>
      </w:r>
    </w:p>
    <w:p>
      <w:pPr>
        <w:pStyle w:val="caaabaaaabaaabaaaaabaaaabaaaaabaaaabaaaabaaaabaaaabaaaabaabaaaaaabaaaabaaaabaaaabaabaaaaaabaabaaaa"/>
        <w:keepNext w:val="0"/>
        <w:keepLines w:val="0"/>
        <w:pageBreakBefore w:val="0"/>
        <w:widowControl/>
        <w:spacing w:before="0" w:after="160"/>
        <w:jc w:val="left"/>
      </w:pPr>
      <w:r>
        <w:t xml:space="preserve">    b. bow compass</w:t>
      </w:r>
    </w:p>
    <w:p>
      <w:pPr>
        <w:pStyle w:val="caaabaaaabaaabaaaaabaaaabaaaaabaaaabaaaabaaaabaaaabaaaabaabaaaaaabaaaabaaaabaaaabaabaaaaaabaabaaaaa"/>
        <w:keepNext w:val="0"/>
        <w:keepLines w:val="0"/>
        <w:pageBreakBefore w:val="0"/>
        <w:widowControl/>
        <w:spacing w:before="0" w:after="160"/>
        <w:jc w:val="left"/>
      </w:pPr>
      <w:r>
        <w:t xml:space="preserve">    c. lengthening bar</w:t>
      </w:r>
    </w:p>
    <w:p>
      <w:pPr>
        <w:pStyle w:val="caaabaaaabaaabaaaaabaaaabaaaaabaaaabaaaabaaaabaaaabaaaabaabaaaaaabaaaabaaaabaaaabaabaaaaaabaabaaaaaa"/>
        <w:keepNext w:val="0"/>
        <w:keepLines w:val="0"/>
        <w:pageBreakBefore w:val="0"/>
        <w:widowControl/>
        <w:spacing w:before="0" w:after="160"/>
        <w:jc w:val="left"/>
      </w:pPr>
      <w:r>
        <w:t xml:space="preserve">    d. drop compass</w:t>
      </w:r>
    </w:p>
    <w:p>
      <w:pPr>
        <w:pStyle w:val="d"/>
        <w:keepNext w:val="0"/>
        <w:keepLines w:val="0"/>
        <w:pageBreakBefore w:val="0"/>
        <w:widowControl/>
        <w:spacing w:before="0" w:after="160"/>
        <w:jc w:val="left"/>
      </w:pPr>
      <w:r>
        <w:t>42. As built drawing is normally constructed................the construction.</w:t>
      </w:r>
    </w:p>
    <w:p>
      <w:pPr>
        <w:pStyle w:val="da"/>
        <w:keepNext w:val="0"/>
        <w:keepLines w:val="0"/>
        <w:pageBreakBefore w:val="0"/>
        <w:widowControl/>
        <w:spacing w:before="0" w:after="160"/>
        <w:jc w:val="left"/>
      </w:pPr>
      <w:r>
        <w:t xml:space="preserve">    a. before construction</w:t>
      </w:r>
    </w:p>
    <w:p>
      <w:pPr>
        <w:pStyle w:val="daa"/>
        <w:keepNext w:val="0"/>
        <w:keepLines w:val="0"/>
        <w:pageBreakBefore w:val="0"/>
        <w:widowControl/>
        <w:spacing w:before="0" w:after="160"/>
        <w:jc w:val="left"/>
      </w:pPr>
      <w:r>
        <w:t xml:space="preserve">    b. simultaneously with construction</w:t>
      </w:r>
    </w:p>
    <w:p>
      <w:pPr>
        <w:pStyle w:val="daaa"/>
        <w:keepNext w:val="0"/>
        <w:keepLines w:val="0"/>
        <w:pageBreakBefore w:val="0"/>
        <w:widowControl/>
        <w:spacing w:before="0" w:after="160"/>
        <w:jc w:val="left"/>
      </w:pPr>
      <w:r>
        <w:t xml:space="preserve">    c. after construction</w:t>
      </w:r>
    </w:p>
    <w:p>
      <w:pPr>
        <w:pStyle w:val="daaab"/>
        <w:keepNext w:val="0"/>
        <w:keepLines w:val="0"/>
        <w:pageBreakBefore w:val="0"/>
        <w:widowControl/>
        <w:spacing w:before="0" w:after="160"/>
        <w:jc w:val="left"/>
      </w:pPr>
      <w:r>
        <w:t xml:space="preserve">    d. all of the above</w:t>
      </w:r>
    </w:p>
    <w:p>
      <w:pPr>
        <w:pStyle w:val="daaaba"/>
        <w:keepNext w:val="0"/>
        <w:keepLines w:val="0"/>
        <w:pageBreakBefore w:val="0"/>
        <w:widowControl/>
        <w:spacing w:before="0" w:after="160"/>
        <w:jc w:val="left"/>
      </w:pPr>
      <w:r>
        <w:t>43. In standard A series drawing sheet, the ratio of length of shorter side to longer side</w:t>
      </w:r>
    </w:p>
    <w:p>
      <w:pPr>
        <w:pStyle w:val="daaabaa"/>
        <w:keepNext w:val="0"/>
        <w:keepLines w:val="0"/>
        <w:pageBreakBefore w:val="0"/>
        <w:widowControl/>
        <w:spacing w:before="0" w:after="160"/>
        <w:jc w:val="left"/>
      </w:pPr>
      <w:r>
        <w:t xml:space="preserve">    a. 1:2</w:t>
      </w:r>
    </w:p>
    <w:p>
      <w:pPr>
        <w:pStyle w:val="daaabaaa"/>
        <w:keepNext w:val="0"/>
        <w:keepLines w:val="0"/>
        <w:pageBreakBefore w:val="0"/>
        <w:widowControl/>
        <w:spacing w:before="0" w:after="160"/>
        <w:jc w:val="left"/>
      </w:pPr>
      <w:r>
        <w:t xml:space="preserve">    b. 3:4</w:t>
      </w:r>
    </w:p>
    <w:p>
      <w:pPr>
        <w:pStyle w:val="daaabaaaa"/>
        <w:keepNext w:val="0"/>
        <w:keepLines w:val="0"/>
        <w:pageBreakBefore w:val="0"/>
        <w:widowControl/>
        <w:spacing w:before="0" w:after="160"/>
        <w:jc w:val="left"/>
      </w:pPr>
      <w:r>
        <w:t xml:space="preserve">    c. 1:5</w:t>
      </w:r>
    </w:p>
    <w:p>
      <w:pPr>
        <w:pStyle w:val="daaabaaaab"/>
        <w:keepNext w:val="0"/>
        <w:keepLines w:val="0"/>
        <w:pageBreakBefore w:val="0"/>
        <w:widowControl/>
        <w:spacing w:before="0" w:after="160"/>
        <w:jc w:val="left"/>
      </w:pPr>
      <w:r>
        <w:t xml:space="preserve">    d. 2:6</w:t>
      </w:r>
    </w:p>
    <w:p>
      <w:pPr>
        <w:pStyle w:val="daaabaaaaba"/>
        <w:keepNext w:val="0"/>
        <w:keepLines w:val="0"/>
        <w:pageBreakBefore w:val="0"/>
        <w:widowControl/>
        <w:spacing w:before="0" w:after="160"/>
        <w:jc w:val="left"/>
      </w:pPr>
      <w:r>
        <w:t>44. The main objective of writing letters/alphabets on the drawing is to make the drawing</w:t>
      </w:r>
    </w:p>
    <w:p>
      <w:pPr>
        <w:pStyle w:val="daaabaaaabaa"/>
        <w:keepNext w:val="0"/>
        <w:keepLines w:val="0"/>
        <w:pageBreakBefore w:val="0"/>
        <w:widowControl/>
        <w:spacing w:before="0" w:after="160"/>
        <w:jc w:val="left"/>
      </w:pPr>
      <w:r>
        <w:t xml:space="preserve">    a. more fantastic</w:t>
      </w:r>
    </w:p>
    <w:p>
      <w:pPr>
        <w:pStyle w:val="daaabaaaabaaa"/>
        <w:keepNext w:val="0"/>
        <w:keepLines w:val="0"/>
        <w:pageBreakBefore w:val="0"/>
        <w:widowControl/>
        <w:spacing w:before="0" w:after="160"/>
        <w:jc w:val="left"/>
      </w:pPr>
      <w:r>
        <w:t xml:space="preserve">    b. more informative</w:t>
      </w:r>
    </w:p>
    <w:p>
      <w:pPr>
        <w:pStyle w:val="daaabaaaabaaab"/>
        <w:keepNext w:val="0"/>
        <w:keepLines w:val="0"/>
        <w:pageBreakBefore w:val="0"/>
        <w:widowControl/>
        <w:spacing w:before="0" w:after="160"/>
        <w:jc w:val="left"/>
      </w:pPr>
      <w:r>
        <w:t xml:space="preserve">    c. more expensive</w:t>
      </w:r>
    </w:p>
    <w:p>
      <w:pPr>
        <w:pStyle w:val="daaabaaaabaaaba"/>
        <w:keepNext w:val="0"/>
        <w:keepLines w:val="0"/>
        <w:pageBreakBefore w:val="0"/>
        <w:widowControl/>
        <w:spacing w:before="0" w:after="160"/>
        <w:jc w:val="left"/>
      </w:pPr>
      <w:r>
        <w:t xml:space="preserve">    d. all of the above</w:t>
      </w:r>
    </w:p>
    <w:p>
      <w:pPr>
        <w:pStyle w:val="daaabaaaabaaabaa"/>
        <w:keepNext w:val="0"/>
        <w:keepLines w:val="0"/>
        <w:pageBreakBefore w:val="0"/>
        <w:widowControl/>
        <w:spacing w:before="0" w:after="160"/>
        <w:jc w:val="left"/>
      </w:pPr>
      <w:r>
        <w:t>45. Annuities involve:</w:t>
      </w:r>
    </w:p>
    <w:p>
      <w:pPr>
        <w:pStyle w:val="daaabaaaabaaabaaa"/>
        <w:keepNext w:val="0"/>
        <w:keepLines w:val="0"/>
        <w:pageBreakBefore w:val="0"/>
        <w:widowControl/>
        <w:spacing w:before="0" w:after="160"/>
        <w:jc w:val="left"/>
      </w:pPr>
      <w:r>
        <w:t xml:space="preserve">    a. all payments of equal amount</w:t>
      </w:r>
    </w:p>
    <w:p>
      <w:pPr>
        <w:pStyle w:val="daaabaaaabaaabaaaa"/>
        <w:keepNext w:val="0"/>
        <w:keepLines w:val="0"/>
        <w:pageBreakBefore w:val="0"/>
        <w:widowControl/>
        <w:spacing w:before="0" w:after="160"/>
        <w:jc w:val="left"/>
      </w:pPr>
      <w:r>
        <w:t xml:space="preserve">    b. payment at equal time intervals</w:t>
      </w:r>
    </w:p>
    <w:p>
      <w:pPr>
        <w:pStyle w:val="daaabaaaabaaabaaaaa"/>
        <w:keepNext w:val="0"/>
        <w:keepLines w:val="0"/>
        <w:pageBreakBefore w:val="0"/>
        <w:widowControl/>
        <w:spacing w:before="0" w:after="160"/>
        <w:jc w:val="left"/>
      </w:pPr>
      <w:r>
        <w:t xml:space="preserve">    c. payments at the end of periods.</w:t>
      </w:r>
    </w:p>
    <w:p>
      <w:pPr>
        <w:pStyle w:val="daaabaaaabaaabaaaaaa"/>
        <w:keepNext w:val="0"/>
        <w:keepLines w:val="0"/>
        <w:pageBreakBefore w:val="0"/>
        <w:widowControl/>
        <w:spacing w:before="0" w:after="160"/>
        <w:jc w:val="left"/>
      </w:pPr>
      <w:r>
        <w:t xml:space="preserve">    d. All of these</w:t>
      </w:r>
    </w:p>
    <w:p>
      <w:pPr>
        <w:pStyle w:val="daaabaaaabaaabaaaaaab"/>
        <w:keepNext w:val="0"/>
        <w:keepLines w:val="0"/>
        <w:pageBreakBefore w:val="0"/>
        <w:widowControl/>
        <w:spacing w:before="0" w:after="160"/>
        <w:jc w:val="left"/>
      </w:pPr>
      <w:r>
        <w:t>46. Which one of the following questions is relevant to the construction estimates :</w:t>
      </w:r>
    </w:p>
    <w:p>
      <w:pPr>
        <w:pStyle w:val="daaabaaaabaaabaaaaaaba"/>
        <w:keepNext w:val="0"/>
        <w:keepLines w:val="0"/>
        <w:pageBreakBefore w:val="0"/>
        <w:widowControl/>
        <w:spacing w:before="0" w:after="160"/>
        <w:jc w:val="left"/>
      </w:pPr>
      <w:r>
        <w:t xml:space="preserve">    a. Did the estimators precisely evaluate site conditions ?</w:t>
      </w:r>
    </w:p>
    <w:p>
      <w:pPr>
        <w:pStyle w:val="daaabaaaabaaabaaaaaabaa"/>
        <w:keepNext w:val="0"/>
        <w:keepLines w:val="0"/>
        <w:pageBreakBefore w:val="0"/>
        <w:widowControl/>
        <w:spacing w:before="0" w:after="160"/>
        <w:jc w:val="left"/>
      </w:pPr>
      <w:r>
        <w:t xml:space="preserve">    b. Did the estimators use short cut methods which may be un realistic in their situation ?</w:t>
      </w:r>
    </w:p>
    <w:p>
      <w:pPr>
        <w:pStyle w:val="daaabaaaabaaabaaaaaabaaa"/>
        <w:keepNext w:val="0"/>
        <w:keepLines w:val="0"/>
        <w:pageBreakBefore w:val="0"/>
        <w:widowControl/>
        <w:spacing w:before="0" w:after="160"/>
        <w:jc w:val="left"/>
      </w:pPr>
      <w:r>
        <w:t xml:space="preserve">    c. How much money will the contractor's risk, loosing if he Were to submit bid on the raw estimate of cost.</w:t>
      </w:r>
    </w:p>
    <w:p>
      <w:pPr>
        <w:pStyle w:val="daaabaaaabaaabaaaaaabaaaa"/>
        <w:keepNext w:val="0"/>
        <w:keepLines w:val="0"/>
        <w:pageBreakBefore w:val="0"/>
        <w:widowControl/>
        <w:spacing w:before="0" w:after="160"/>
        <w:jc w:val="left"/>
      </w:pPr>
      <w:r>
        <w:t xml:space="preserve">    d. All of these</w:t>
      </w:r>
    </w:p>
    <w:p>
      <w:pPr>
        <w:pStyle w:val="daaabaaaabaaabaaaaaabaaaab"/>
        <w:keepNext w:val="0"/>
        <w:keepLines w:val="0"/>
        <w:pageBreakBefore w:val="0"/>
        <w:widowControl/>
        <w:spacing w:before="0" w:after="160"/>
        <w:jc w:val="left"/>
      </w:pPr>
      <w:r>
        <w:t>47. Which method is adopted to develop an approximate or conceptual estimate for perimeter works for buildings from the following:</w:t>
      </w:r>
    </w:p>
    <w:p>
      <w:pPr>
        <w:pStyle w:val="daaabaaaabaaabaaaaaabaaaaba"/>
        <w:keepNext w:val="0"/>
        <w:keepLines w:val="0"/>
        <w:pageBreakBefore w:val="0"/>
        <w:widowControl/>
        <w:spacing w:before="0" w:after="160"/>
        <w:jc w:val="left"/>
      </w:pPr>
      <w:r>
        <w:t xml:space="preserve">    a. Cost per function method</w:t>
      </w:r>
    </w:p>
    <w:p>
      <w:pPr>
        <w:pStyle w:val="daaabaaaabaaabaaaaaabaaaabaa"/>
        <w:keepNext w:val="0"/>
        <w:keepLines w:val="0"/>
        <w:pageBreakBefore w:val="0"/>
        <w:widowControl/>
        <w:spacing w:before="0" w:after="160"/>
        <w:jc w:val="left"/>
      </w:pPr>
      <w:r>
        <w:t xml:space="preserve">    b. Cost per square metre method</w:t>
      </w:r>
    </w:p>
    <w:p>
      <w:pPr>
        <w:pStyle w:val="daaabaaaabaaabaaaaaabaaaabaaa"/>
        <w:keepNext w:val="0"/>
        <w:keepLines w:val="0"/>
        <w:pageBreakBefore w:val="0"/>
        <w:widowControl/>
        <w:spacing w:before="0" w:after="160"/>
        <w:jc w:val="left"/>
      </w:pPr>
      <w:r>
        <w:t xml:space="preserve">    c. Cost per cubic metre method</w:t>
      </w:r>
    </w:p>
    <w:p>
      <w:pPr>
        <w:pStyle w:val="daaabaaaabaaabaaaaaabaaaabaaaa"/>
        <w:keepNext w:val="0"/>
        <w:keepLines w:val="0"/>
        <w:pageBreakBefore w:val="0"/>
        <w:widowControl/>
        <w:spacing w:before="0" w:after="160"/>
        <w:jc w:val="left"/>
      </w:pPr>
      <w:r>
        <w:t xml:space="preserve">    d. Cost per linear metre method</w:t>
      </w:r>
    </w:p>
    <w:p>
      <w:pPr>
        <w:pStyle w:val="daaabaaaabaaabaaaaaabaaaabaaaab"/>
        <w:keepNext w:val="0"/>
        <w:keepLines w:val="0"/>
        <w:pageBreakBefore w:val="0"/>
        <w:widowControl/>
        <w:spacing w:before="0" w:after="160"/>
        <w:jc w:val="left"/>
      </w:pPr>
      <w:r>
        <w:t>48. "Fraudulent practice” means</w:t>
      </w:r>
    </w:p>
    <w:p>
      <w:pPr>
        <w:pStyle w:val="daaabaaaabaaabaaaaaabaaaabaaaaba"/>
        <w:keepNext w:val="0"/>
        <w:keepLines w:val="0"/>
        <w:pageBreakBefore w:val="0"/>
        <w:widowControl/>
        <w:spacing w:before="0" w:after="160"/>
        <w:jc w:val="left"/>
      </w:pPr>
      <w:r>
        <w:t xml:space="preserve">    a. offering anything to influence the action of public official</w:t>
      </w:r>
    </w:p>
    <w:p>
      <w:pPr>
        <w:pStyle w:val="daaabaaaabaaabaaaaaabaaaabaaaabaa"/>
        <w:keepNext w:val="0"/>
        <w:keepLines w:val="0"/>
        <w:pageBreakBefore w:val="0"/>
        <w:widowControl/>
        <w:spacing w:before="0" w:after="160"/>
        <w:jc w:val="left"/>
      </w:pPr>
      <w:r>
        <w:t xml:space="preserve">    b. buy more than one bid document</w:t>
      </w:r>
    </w:p>
    <w:p>
      <w:pPr>
        <w:pStyle w:val="daaabaaaabaaabaaaaaabaaaabaaaabaaa"/>
        <w:keepNext w:val="0"/>
        <w:keepLines w:val="0"/>
        <w:pageBreakBefore w:val="0"/>
        <w:widowControl/>
        <w:spacing w:before="0" w:after="160"/>
        <w:jc w:val="left"/>
      </w:pPr>
      <w:r>
        <w:t xml:space="preserve">    c. mis representation of facts in order to influence a procurement process</w:t>
      </w:r>
    </w:p>
    <w:p>
      <w:pPr>
        <w:pStyle w:val="daaabaaaabaaabaaaaaabaaaabaaaabaaab"/>
        <w:keepNext w:val="0"/>
        <w:keepLines w:val="0"/>
        <w:pageBreakBefore w:val="0"/>
        <w:widowControl/>
        <w:spacing w:before="0" w:after="160"/>
        <w:jc w:val="left"/>
      </w:pPr>
      <w:r>
        <w:t xml:space="preserve">    d. all of the above</w:t>
      </w:r>
    </w:p>
    <w:p>
      <w:pPr>
        <w:pStyle w:val="daaabaaaabaaabaaaaaabaaaabaaaabaaaba"/>
        <w:keepNext w:val="0"/>
        <w:keepLines w:val="0"/>
        <w:pageBreakBefore w:val="0"/>
        <w:widowControl/>
        <w:spacing w:before="0" w:after="160"/>
        <w:jc w:val="left"/>
      </w:pPr>
      <w:r>
        <w:t>49. Who is the Chairperson of Project Co-ordination Committee?</w:t>
      </w:r>
    </w:p>
    <w:p>
      <w:pPr>
        <w:pStyle w:val="daaabaaaabaaabaaaaaabaaaabaaaabaaabaa"/>
        <w:keepNext w:val="0"/>
        <w:keepLines w:val="0"/>
        <w:pageBreakBefore w:val="0"/>
        <w:widowControl/>
        <w:spacing w:before="0" w:after="160"/>
        <w:jc w:val="left"/>
      </w:pPr>
      <w:r>
        <w:t xml:space="preserve">    a. CDO</w:t>
      </w:r>
    </w:p>
    <w:p>
      <w:pPr>
        <w:pStyle w:val="daaabaaaabaaabaaaaaabaaaabaaaabaaabaaa"/>
        <w:keepNext w:val="0"/>
        <w:keepLines w:val="0"/>
        <w:pageBreakBefore w:val="0"/>
        <w:widowControl/>
        <w:spacing w:before="0" w:after="160"/>
        <w:jc w:val="left"/>
      </w:pPr>
      <w:r>
        <w:t xml:space="preserve">    b. LDO</w:t>
      </w:r>
    </w:p>
    <w:p>
      <w:pPr>
        <w:pStyle w:val="daaabaaaabaaabaaaaaabaaaabaaaabaaabaaaa"/>
        <w:keepNext w:val="0"/>
        <w:keepLines w:val="0"/>
        <w:pageBreakBefore w:val="0"/>
        <w:widowControl/>
        <w:spacing w:before="0" w:after="160"/>
        <w:jc w:val="left"/>
      </w:pPr>
      <w:r>
        <w:t xml:space="preserve">    c. chairperson of DDC</w:t>
      </w:r>
    </w:p>
    <w:p>
      <w:pPr>
        <w:pStyle w:val="daaabaaaabaaabaaaaaabaaaabaaaabaaabaaaab"/>
        <w:keepNext w:val="0"/>
        <w:keepLines w:val="0"/>
        <w:pageBreakBefore w:val="0"/>
        <w:widowControl/>
        <w:spacing w:before="0" w:after="160"/>
        <w:jc w:val="left"/>
      </w:pPr>
      <w:r>
        <w:t xml:space="preserve">    d. section officer</w:t>
      </w:r>
    </w:p>
    <w:p>
      <w:pPr>
        <w:pStyle w:val="daaabaaaabaaabaaaaaabaaaabaaaabaaabaaaaba"/>
        <w:keepNext w:val="0"/>
        <w:keepLines w:val="0"/>
        <w:pageBreakBefore w:val="0"/>
        <w:widowControl/>
        <w:spacing w:before="0" w:after="160"/>
        <w:jc w:val="left"/>
      </w:pPr>
      <w:r>
        <w:t>50. The Engineering Council members consist of the following members now more</w:t>
      </w:r>
    </w:p>
    <w:p>
      <w:pPr>
        <w:pStyle w:val="daaabaaaabaaabaaaaaabaaaabaaaabaaabaaaabaa"/>
        <w:keepNext w:val="0"/>
        <w:keepLines w:val="0"/>
        <w:pageBreakBefore w:val="0"/>
        <w:widowControl/>
        <w:spacing w:before="0" w:after="160"/>
        <w:jc w:val="left"/>
      </w:pPr>
      <w:r>
        <w:t xml:space="preserve">    a. 12</w:t>
      </w:r>
    </w:p>
    <w:p>
      <w:pPr>
        <w:pStyle w:val="daaabaaaabaaabaaaaaabaaaabaaaabaaabaaaabaaa"/>
        <w:keepNext w:val="0"/>
        <w:keepLines w:val="0"/>
        <w:pageBreakBefore w:val="0"/>
        <w:widowControl/>
        <w:spacing w:before="0" w:after="160"/>
        <w:jc w:val="left"/>
      </w:pPr>
      <w:r>
        <w:t xml:space="preserve">    b. 14</w:t>
      </w:r>
    </w:p>
    <w:p>
      <w:pPr>
        <w:pStyle w:val="daaabaaaabaaabaaaaaabaaaabaaaabaaabaaaabaaaa"/>
        <w:keepNext w:val="0"/>
        <w:keepLines w:val="0"/>
        <w:pageBreakBefore w:val="0"/>
        <w:widowControl/>
        <w:spacing w:before="0" w:after="160"/>
        <w:jc w:val="left"/>
      </w:pPr>
      <w:r>
        <w:t xml:space="preserve">    c. 16</w:t>
      </w:r>
    </w:p>
    <w:p>
      <w:pPr>
        <w:pStyle w:val="daaabaaaabaaabaaaaaabaaaabaaaabaaabaaaabaaaaa"/>
        <w:keepNext w:val="0"/>
        <w:keepLines w:val="0"/>
        <w:pageBreakBefore w:val="0"/>
        <w:widowControl/>
        <w:spacing w:before="0" w:after="160"/>
        <w:jc w:val="left"/>
      </w:pPr>
      <w:r>
        <w:t xml:space="preserve">    d. 18</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i w:val="0"/>
      <w:color w:val="000000"/>
      <w:sz w:val="22"/>
      <w:u w:val="none"/>
    </w:rPr>
  </w:style>
  <w:style w:type="paragraph" w:customStyle="1" w:styleId="baaaabaaaabab">
    <w:name w:val="baaaabaaaabab"/>
    <w:rPr>
      <w:rFonts w:ascii="Times New Roman" w:hAnsi="Times New Roman"/>
      <w:b w:val="0"/>
      <w:i w:val="0"/>
      <w:color w:val="000000"/>
      <w:sz w:val="22"/>
      <w:u w:val="none"/>
    </w:rPr>
  </w:style>
  <w:style w:type="paragraph" w:customStyle="1" w:styleId="baaaabaaaababa">
    <w:name w:val="baaaabaaaababa"/>
    <w:rPr>
      <w:rFonts w:ascii="Times New Roman" w:hAnsi="Times New Roman"/>
      <w:b w:val="0"/>
      <w:i w:val="0"/>
      <w:color w:val="000000"/>
      <w:sz w:val="22"/>
      <w:u w:val="none"/>
    </w:rPr>
  </w:style>
  <w:style w:type="paragraph" w:customStyle="1" w:styleId="baaaabaaaababaa">
    <w:name w:val="baaaabaaaababaa"/>
    <w:rPr>
      <w:rFonts w:ascii="Times New Roman" w:hAnsi="Times New Roman"/>
      <w:b w:val="0"/>
      <w:i w:val="0"/>
      <w:color w:val="000000"/>
      <w:sz w:val="22"/>
      <w:u w:val="none"/>
    </w:rPr>
  </w:style>
  <w:style w:type="paragraph" w:customStyle="1" w:styleId="baaaabaaaababaaa">
    <w:name w:val="baaaabaaaababaaa"/>
    <w:rPr>
      <w:rFonts w:ascii="Times New Roman" w:hAnsi="Times New Roman"/>
      <w:b w:val="0"/>
      <w:i w:val="0"/>
      <w:color w:val="000000"/>
      <w:sz w:val="22"/>
      <w:u w:val="none"/>
    </w:rPr>
  </w:style>
  <w:style w:type="paragraph" w:customStyle="1" w:styleId="baaaabaaaababaaaa">
    <w:name w:val="baaaabaaaababaaaa"/>
    <w:rPr>
      <w:rFonts w:ascii="Times New Roman" w:hAnsi="Times New Roman"/>
      <w:b w:val="0"/>
      <w:i w:val="0"/>
      <w:color w:val="000000"/>
      <w:sz w:val="22"/>
      <w:u w:val="none"/>
    </w:rPr>
  </w:style>
  <w:style w:type="paragraph" w:customStyle="1" w:styleId="baaaabaaaababaaaaa">
    <w:name w:val="baaaabaaaababaaaaa"/>
    <w:rPr>
      <w:rFonts w:ascii="Times New Roman" w:hAnsi="Times New Roman"/>
      <w:b w:val="0"/>
      <w:i w:val="0"/>
      <w:color w:val="000000"/>
      <w:sz w:val="22"/>
      <w:u w:val="none"/>
    </w:rPr>
  </w:style>
  <w:style w:type="paragraph" w:customStyle="1" w:styleId="baaaabaaaababaaaaaa">
    <w:name w:val="baaaabaaaababaaaaaa"/>
    <w:rPr>
      <w:rFonts w:ascii="Times New Roman" w:hAnsi="Times New Roman"/>
      <w:b/>
      <w:i w:val="0"/>
      <w:color w:val="000000"/>
      <w:sz w:val="22"/>
      <w:u w:val="none"/>
    </w:rPr>
  </w:style>
  <w:style w:type="paragraph" w:customStyle="1" w:styleId="baaaabaaaababaaaaaab">
    <w:name w:val="baaaabaaaababaaaaaab"/>
    <w:rPr>
      <w:rFonts w:ascii="Times New Roman" w:hAnsi="Times New Roman"/>
      <w:b w:val="0"/>
      <w:i w:val="0"/>
      <w:color w:val="000000"/>
      <w:sz w:val="22"/>
      <w:u w:val="none"/>
    </w:rPr>
  </w:style>
  <w:style w:type="paragraph" w:customStyle="1" w:styleId="baaaabaaaababaaaaaaba">
    <w:name w:val="baaaabaaaababaaaaaaba"/>
    <w:rPr>
      <w:rFonts w:ascii="Times New Roman" w:hAnsi="Times New Roman"/>
      <w:b w:val="0"/>
      <w:i w:val="0"/>
      <w:color w:val="000000"/>
      <w:sz w:val="22"/>
      <w:u w:val="none"/>
    </w:rPr>
  </w:style>
  <w:style w:type="paragraph" w:customStyle="1" w:styleId="baaaabaaaababaaaaaabaa">
    <w:name w:val="baaaabaaaababaaaaaabaa"/>
    <w:rPr>
      <w:rFonts w:ascii="Times New Roman" w:hAnsi="Times New Roman"/>
      <w:b/>
      <w:i w:val="0"/>
      <w:color w:val="000000"/>
      <w:sz w:val="22"/>
      <w:u w:val="none"/>
    </w:rPr>
  </w:style>
  <w:style w:type="paragraph" w:customStyle="1" w:styleId="baaaabaaaababaaaaaabaab">
    <w:name w:val="baaaabaaaababaaaaaabaab"/>
    <w:rPr>
      <w:rFonts w:ascii="Times New Roman" w:hAnsi="Times New Roman"/>
      <w:b w:val="0"/>
      <w:i w:val="0"/>
      <w:color w:val="000000"/>
      <w:sz w:val="22"/>
      <w:u w:val="none"/>
    </w:rPr>
  </w:style>
  <w:style w:type="paragraph" w:customStyle="1" w:styleId="baaaabaaaababaaaaaabaaba">
    <w:name w:val="baaaabaaaababaaaaaabaaba"/>
    <w:rPr>
      <w:rFonts w:ascii="Times New Roman" w:hAnsi="Times New Roman"/>
      <w:b w:val="0"/>
      <w:i w:val="0"/>
      <w:color w:val="000000"/>
      <w:sz w:val="22"/>
      <w:u w:val="none"/>
    </w:rPr>
  </w:style>
  <w:style w:type="paragraph" w:customStyle="1" w:styleId="baaaabaaaababaaaaaabaabaa">
    <w:name w:val="baaaabaaaababaaaaaabaabaa"/>
    <w:rPr>
      <w:rFonts w:ascii="Times New Roman" w:hAnsi="Times New Roman"/>
      <w:b w:val="0"/>
      <w:i w:val="0"/>
      <w:color w:val="000000"/>
      <w:sz w:val="22"/>
      <w:u w:val="none"/>
    </w:rPr>
  </w:style>
  <w:style w:type="paragraph" w:customStyle="1" w:styleId="baaaabaaaababaaaaaabaabaaa">
    <w:name w:val="baaaabaaaababaaaaaabaabaaa"/>
    <w:rPr>
      <w:rFonts w:ascii="Times New Roman" w:hAnsi="Times New Roman"/>
      <w:b w:val="0"/>
      <w:i w:val="0"/>
      <w:color w:val="000000"/>
      <w:sz w:val="22"/>
      <w:u w:val="none"/>
    </w:rPr>
  </w:style>
  <w:style w:type="paragraph" w:customStyle="1" w:styleId="baaaabaaaababaaaaaabaabaaaa">
    <w:name w:val="baaaabaaaababaaaaaabaabaaaa"/>
    <w:rPr>
      <w:rFonts w:ascii="Times New Roman" w:hAnsi="Times New Roman"/>
      <w:b w:val="0"/>
      <w:i w:val="0"/>
      <w:color w:val="000000"/>
      <w:sz w:val="22"/>
      <w:u w:val="none"/>
    </w:rPr>
  </w:style>
  <w:style w:type="paragraph" w:customStyle="1" w:styleId="baaaabaaaababaaaaaabaabaaaaa">
    <w:name w:val="baaaabaaaababaaaaaabaabaaaaa"/>
    <w:rPr>
      <w:rFonts w:ascii="Times New Roman" w:hAnsi="Times New Roman"/>
      <w:b w:val="0"/>
      <w:i w:val="0"/>
      <w:color w:val="000000"/>
      <w:sz w:val="22"/>
      <w:u w:val="none"/>
    </w:rPr>
  </w:style>
  <w:style w:type="paragraph" w:customStyle="1" w:styleId="baaaabaaaababaaaaaabaabaaaaaa">
    <w:name w:val="baaaabaaaababaaaaaabaabaaaaaa"/>
    <w:rPr>
      <w:rFonts w:ascii="Times New Roman" w:hAnsi="Times New Roman"/>
      <w:b/>
      <w:i w:val="0"/>
      <w:color w:val="000000"/>
      <w:sz w:val="22"/>
      <w:u w:val="none"/>
    </w:rPr>
  </w:style>
  <w:style w:type="paragraph" w:customStyle="1" w:styleId="baaaabaaaababaaaaaabaabaaaaaab">
    <w:name w:val="baaaabaaaababaaaaaabaabaaaaaab"/>
    <w:rPr>
      <w:rFonts w:ascii="Times New Roman" w:hAnsi="Times New Roman"/>
      <w:b w:val="0"/>
      <w:i w:val="0"/>
      <w:color w:val="000000"/>
      <w:sz w:val="22"/>
      <w:u w:val="none"/>
    </w:rPr>
  </w:style>
  <w:style w:type="paragraph" w:customStyle="1" w:styleId="baaaabaaaababaaaaaabaabaaaaaaba">
    <w:name w:val="baaaabaaaababaaaaaabaabaaaaaaba"/>
    <w:rPr>
      <w:rFonts w:ascii="Times New Roman" w:hAnsi="Times New Roman"/>
      <w:b w:val="0"/>
      <w:i w:val="0"/>
      <w:color w:val="000000"/>
      <w:sz w:val="22"/>
      <w:u w:val="none"/>
    </w:rPr>
  </w:style>
  <w:style w:type="paragraph" w:customStyle="1" w:styleId="baaaabaaaababaaaaaabaabaaaaaabaa">
    <w:name w:val="baaaabaaaababaaaaaabaabaaaaaabaa"/>
    <w:rPr>
      <w:rFonts w:ascii="Times New Roman" w:hAnsi="Times New Roman"/>
      <w:b w:val="0"/>
      <w:i w:val="0"/>
      <w:color w:val="000000"/>
      <w:sz w:val="22"/>
      <w:u w:val="none"/>
    </w:rPr>
  </w:style>
  <w:style w:type="paragraph" w:customStyle="1" w:styleId="baaaabaaaababaaaaaabaabaaaaaabaaa">
    <w:name w:val="baaaabaaaababaaaaaabaabaaaaaabaaa"/>
    <w:rPr>
      <w:rFonts w:ascii="Times New Roman" w:hAnsi="Times New Roman"/>
      <w:b w:val="0"/>
      <w:i w:val="0"/>
      <w:color w:val="000000"/>
      <w:sz w:val="22"/>
      <w:u w:val="none"/>
    </w:rPr>
  </w:style>
  <w:style w:type="paragraph" w:customStyle="1" w:styleId="baaaabaaaababaaaaaabaabaaaaaabaaaa">
    <w:name w:val="baaaabaaaababaaaaaabaabaaaaaabaaaa"/>
    <w:rPr>
      <w:rFonts w:ascii="Times New Roman" w:hAnsi="Times New Roman"/>
      <w:b/>
      <w:i w:val="0"/>
      <w:color w:val="000000"/>
      <w:sz w:val="22"/>
      <w:u w:val="none"/>
    </w:rPr>
  </w:style>
  <w:style w:type="paragraph" w:customStyle="1" w:styleId="baaaabaaaababaaaaaabaabaaaaaabaaaab">
    <w:name w:val="baaaabaaaababaaaaaabaabaaaaaabaaaab"/>
    <w:rPr>
      <w:rFonts w:ascii="Times New Roman" w:hAnsi="Times New Roman"/>
      <w:b w:val="0"/>
      <w:i w:val="0"/>
      <w:color w:val="000000"/>
      <w:sz w:val="22"/>
      <w:u w:val="none"/>
    </w:rPr>
  </w:style>
  <w:style w:type="paragraph" w:customStyle="1" w:styleId="baaaabaaaababaaaaaabaabaaaaaabaaaaba">
    <w:name w:val="baaaabaaaababaaaaaabaabaaaaaabaaaaba"/>
    <w:rPr>
      <w:rFonts w:ascii="Times New Roman" w:hAnsi="Times New Roman"/>
      <w:b w:val="0"/>
      <w:i w:val="0"/>
      <w:color w:val="000000"/>
      <w:sz w:val="22"/>
      <w:u w:val="none"/>
    </w:rPr>
  </w:style>
  <w:style w:type="paragraph" w:customStyle="1" w:styleId="baaaabaaaababaaaaaabaabaaaaaabaaaabaa">
    <w:name w:val="baaaabaaaababaaaaaabaabaaaaaabaaaabaa"/>
    <w:rPr>
      <w:rFonts w:ascii="Times New Roman" w:hAnsi="Times New Roman"/>
      <w:b w:val="0"/>
      <w:i w:val="0"/>
      <w:color w:val="000000"/>
      <w:sz w:val="22"/>
      <w:u w:val="none"/>
    </w:rPr>
  </w:style>
  <w:style w:type="paragraph" w:customStyle="1" w:styleId="baaaabaaaababaaaaaabaabaaaaaabaaaabaaa">
    <w:name w:val="baaaabaaaababaaaaaabaabaaaaaabaaaabaaa"/>
    <w:rPr>
      <w:rFonts w:ascii="Times New Roman" w:hAnsi="Times New Roman"/>
      <w:b/>
      <w:i w:val="0"/>
      <w:color w:val="000000"/>
      <w:sz w:val="22"/>
      <w:u w:val="none"/>
    </w:rPr>
  </w:style>
  <w:style w:type="paragraph" w:customStyle="1" w:styleId="baaaabaaaababaaaaaabaabaaaaaabaaaabaaab">
    <w:name w:val="baaaabaaaababaaaaaabaabaaaaaabaaaabaaab"/>
    <w:rPr>
      <w:rFonts w:ascii="Times New Roman" w:hAnsi="Times New Roman"/>
      <w:b w:val="0"/>
      <w:i w:val="0"/>
      <w:color w:val="000000"/>
      <w:sz w:val="22"/>
      <w:u w:val="none"/>
    </w:rPr>
  </w:style>
  <w:style w:type="paragraph" w:customStyle="1" w:styleId="baaaabaaaababaaaaaabaabaaaaaabaaaabaaaba">
    <w:name w:val="baaaabaaaababaaaaaabaabaaaaaabaaaabaaaba"/>
    <w:rPr>
      <w:rFonts w:ascii="Times New Roman" w:hAnsi="Times New Roman"/>
      <w:b w:val="0"/>
      <w:i w:val="0"/>
      <w:color w:val="000000"/>
      <w:sz w:val="22"/>
      <w:u w:val="none"/>
    </w:rPr>
  </w:style>
  <w:style w:type="paragraph" w:customStyle="1" w:styleId="baaaabaaaababaaaaaabaabaaaaaabaaaabaaabaa">
    <w:name w:val="baaaabaaaababaaaaaabaabaaaaaabaaaabaaabaa"/>
    <w:rPr>
      <w:rFonts w:ascii="Times New Roman" w:hAnsi="Times New Roman"/>
      <w:b w:val="0"/>
      <w:i w:val="0"/>
      <w:color w:val="000000"/>
      <w:sz w:val="22"/>
      <w:u w:val="none"/>
    </w:rPr>
  </w:style>
  <w:style w:type="paragraph" w:customStyle="1" w:styleId="baaaabaaaababaaaaaabaabaaaaaabaaaabaaabaaa">
    <w:name w:val="baaaabaaaababaaaaaabaabaaaaaabaaaabaaabaaa"/>
    <w:rPr>
      <w:rFonts w:ascii="Times New Roman" w:hAnsi="Times New Roman"/>
      <w:b/>
      <w:i w:val="0"/>
      <w:color w:val="000000"/>
      <w:sz w:val="22"/>
      <w:u w:val="none"/>
    </w:rPr>
  </w:style>
  <w:style w:type="paragraph" w:customStyle="1" w:styleId="baaaabaaaababaaaaaabaabaaaaaabaaaabaaabaaab">
    <w:name w:val="baaaabaaaababaaaaaabaabaaaaaabaaaabaaabaaab"/>
    <w:rPr>
      <w:rFonts w:ascii="Times New Roman" w:hAnsi="Times New Roman"/>
      <w:b w:val="0"/>
      <w:i w:val="0"/>
      <w:color w:val="000000"/>
      <w:sz w:val="22"/>
      <w:u w:val="none"/>
    </w:rPr>
  </w:style>
  <w:style w:type="paragraph" w:customStyle="1" w:styleId="baaaabaaaababaaaaaabaabaaaaaabaaaabaaabaaaba">
    <w:name w:val="baaaabaaaababaaaaaabaabaaaaaabaaaabaaabaaaba"/>
    <w:rPr>
      <w:rFonts w:ascii="Times New Roman" w:hAnsi="Times New Roman"/>
      <w:b w:val="0"/>
      <w:i w:val="0"/>
      <w:color w:val="000000"/>
      <w:sz w:val="22"/>
      <w:u w:val="none"/>
    </w:rPr>
  </w:style>
  <w:style w:type="paragraph" w:customStyle="1" w:styleId="baaaabaaaababaaaaaabaabaaaaaabaaaabaaabaaabaa">
    <w:name w:val="baaaabaaaababaaaaaabaabaaaaaabaaaabaaabaaabaa"/>
    <w:rPr>
      <w:rFonts w:ascii="Times New Roman" w:hAnsi="Times New Roman"/>
      <w:b w:val="0"/>
      <w:i w:val="0"/>
      <w:color w:val="000000"/>
      <w:sz w:val="22"/>
      <w:u w:val="none"/>
    </w:rPr>
  </w:style>
  <w:style w:type="paragraph" w:customStyle="1" w:styleId="baaaabaaaababaaaaaabaabaaaaaabaaaabaaabaaabaaa">
    <w:name w:val="baaaabaaaababaaaaaabaabaaaaaabaaaabaaabaaabaaa"/>
    <w:rPr>
      <w:rFonts w:ascii="Times New Roman" w:hAnsi="Times New Roman"/>
      <w:b w:val="0"/>
      <w:i w:val="0"/>
      <w:color w:val="000000"/>
      <w:sz w:val="22"/>
      <w:u w:val="none"/>
    </w:rPr>
  </w:style>
  <w:style w:type="paragraph" w:customStyle="1" w:styleId="baaaabaaaababaaaaaabaabaaaaaabaaaabaaabaaabaaaa">
    <w:name w:val="baaaabaaaababaaaaaabaabaaaaaabaaaabaaabaaabaaaa"/>
    <w:rPr>
      <w:rFonts w:ascii="Times New Roman" w:hAnsi="Times New Roman"/>
      <w:b w:val="0"/>
      <w:i w:val="0"/>
      <w:color w:val="000000"/>
      <w:sz w:val="22"/>
      <w:u w:val="none"/>
    </w:rPr>
  </w:style>
  <w:style w:type="paragraph" w:customStyle="1" w:styleId="baaaabaaaababaaaaaabaabaaaaaabaaaabaaabaaabaaaaa">
    <w:name w:val="baaaabaaaababaaaaaabaabaaaaaabaaaabaaabaaabaaaaa"/>
    <w:rPr>
      <w:rFonts w:ascii="Times New Roman" w:hAnsi="Times New Roman"/>
      <w:b/>
      <w:i w:val="0"/>
      <w:color w:val="000000"/>
      <w:sz w:val="22"/>
      <w:u w:val="none"/>
    </w:rPr>
  </w:style>
  <w:style w:type="paragraph" w:customStyle="1" w:styleId="baaaabaaaababaaaaaabaabaaaaaabaaaabaaabaaabaaaaab">
    <w:name w:val="baaaabaaaababaaaaaabaabaaaaaabaaaabaaabaaabaaaaab"/>
    <w:rPr>
      <w:rFonts w:ascii="Times New Roman" w:hAnsi="Times New Roman"/>
      <w:b w:val="0"/>
      <w:i w:val="0"/>
      <w:color w:val="000000"/>
      <w:sz w:val="22"/>
      <w:u w:val="none"/>
    </w:rPr>
  </w:style>
  <w:style w:type="paragraph" w:customStyle="1" w:styleId="baaaabaaaababaaaaaabaabaaaaaabaaaabaaabaaabaaaaaba">
    <w:name w:val="baaaabaaaababaaaaaabaabaaaaaabaaaabaaabaaabaaaaaba"/>
    <w:rPr>
      <w:rFonts w:ascii="Times New Roman" w:hAnsi="Times New Roman"/>
      <w:b w:val="0"/>
      <w:i w:val="0"/>
      <w:color w:val="000000"/>
      <w:sz w:val="22"/>
      <w:u w:val="none"/>
    </w:rPr>
  </w:style>
  <w:style w:type="paragraph" w:customStyle="1" w:styleId="baaaabaaaababaaaaaabaabaaaaaabaaaabaaabaaabaaaaabaa">
    <w:name w:val="baaaabaaaababaaaaaabaabaaaaaabaaaabaaabaaabaaaaabaa"/>
    <w:rPr>
      <w:rFonts w:ascii="Times New Roman" w:hAnsi="Times New Roman"/>
      <w:b w:val="0"/>
      <w:i w:val="0"/>
      <w:color w:val="000000"/>
      <w:sz w:val="22"/>
      <w:u w:val="none"/>
    </w:rPr>
  </w:style>
  <w:style w:type="paragraph" w:customStyle="1" w:styleId="baaaabaaaababaaaaaabaabaaaaaabaaaabaaabaaabaaaaabaaa">
    <w:name w:val="baaaabaaaababaaaaaabaabaaaaaabaaaabaaabaaabaaaaabaaa"/>
    <w:rPr>
      <w:rFonts w:ascii="Times New Roman" w:hAnsi="Times New Roman"/>
      <w:b w:val="0"/>
      <w:i w:val="0"/>
      <w:color w:val="000000"/>
      <w:sz w:val="22"/>
      <w:u w:val="none"/>
    </w:rPr>
  </w:style>
  <w:style w:type="paragraph" w:customStyle="1" w:styleId="baaaabaaaababaaaaaabaabaaaaaabaaaabaaabaaabaaaaabaaaa">
    <w:name w:val="baaaabaaaababaaaaaabaabaaaaaabaaaabaaabaaabaaaaabaaaa"/>
    <w:rPr>
      <w:rFonts w:ascii="Times New Roman" w:hAnsi="Times New Roman"/>
      <w:b w:val="0"/>
      <w:i w:val="0"/>
      <w:color w:val="000000"/>
      <w:sz w:val="22"/>
      <w:u w:val="none"/>
    </w:rPr>
  </w:style>
  <w:style w:type="paragraph" w:customStyle="1" w:styleId="baaaabaaaababaaaaaabaabaaaaaabaaaabaaabaaabaaaaabaaaaa">
    <w:name w:val="baaaabaaaababaaaaaabaabaaaaaabaaaabaaabaaabaaaaabaaaaa"/>
    <w:rPr>
      <w:rFonts w:ascii="Times New Roman" w:hAnsi="Times New Roman"/>
      <w:b/>
      <w:i w:val="0"/>
      <w:color w:val="000000"/>
      <w:sz w:val="22"/>
      <w:u w:val="none"/>
    </w:rPr>
  </w:style>
  <w:style w:type="paragraph" w:customStyle="1" w:styleId="baaaabaaaababaaaaaabaabaaaaaabaaaabaaabaaabaaaaabaaaaab">
    <w:name w:val="baaaabaaaababaaaaaabaabaaaaaabaaaabaaabaaabaaaaabaaaaab"/>
    <w:rPr>
      <w:rFonts w:ascii="Times New Roman" w:hAnsi="Times New Roman"/>
      <w:b w:val="0"/>
      <w:i w:val="0"/>
      <w:color w:val="000000"/>
      <w:sz w:val="22"/>
      <w:u w:val="none"/>
    </w:rPr>
  </w:style>
  <w:style w:type="paragraph" w:customStyle="1" w:styleId="baaaabaaaababaaaaaabaabaaaaaabaaaabaaabaaabaaaaabaaaaaba">
    <w:name w:val="baaaabaaaababaaaaaabaabaaaaaabaaaabaaabaaabaaaaabaaaaaba"/>
    <w:rPr>
      <w:rFonts w:ascii="Times New Roman" w:hAnsi="Times New Roman"/>
      <w:b w:val="0"/>
      <w:i w:val="0"/>
      <w:color w:val="000000"/>
      <w:sz w:val="22"/>
      <w:u w:val="none"/>
    </w:rPr>
  </w:style>
  <w:style w:type="paragraph" w:customStyle="1" w:styleId="baaaabaaaababaaaaaabaabaaaaaabaaaabaaabaaabaaaaabaaaaabaa">
    <w:name w:val="baaaabaaaababaaaaaabaabaaaaaabaaaabaaabaaabaaaaabaaaaabaa"/>
    <w:rPr>
      <w:rFonts w:ascii="Times New Roman" w:hAnsi="Times New Roman"/>
      <w:b w:val="0"/>
      <w:i w:val="0"/>
      <w:color w:val="000000"/>
      <w:sz w:val="22"/>
      <w:u w:val="none"/>
    </w:rPr>
  </w:style>
  <w:style w:type="paragraph" w:customStyle="1" w:styleId="baaaabaaaababaaaaaabaabaaaaaabaaaabaaabaaabaaaaabaaaaabaaa">
    <w:name w:val="baaaabaaaababaaaaaabaabaaaaaabaaaabaaabaaabaaaaabaaaaabaaa"/>
    <w:rPr>
      <w:rFonts w:ascii="Times New Roman" w:hAnsi="Times New Roman"/>
      <w:b w:val="0"/>
      <w:i w:val="0"/>
      <w:color w:val="000000"/>
      <w:sz w:val="22"/>
      <w:u w:val="none"/>
    </w:rPr>
  </w:style>
  <w:style w:type="paragraph" w:customStyle="1" w:styleId="baaaabaaaababaaaaaabaabaaaaaabaaaabaaabaaabaaaaabaaaaabaaaa">
    <w:name w:val="baaaabaaaababaaaaaabaabaaaaaabaaaabaaabaaabaaaaabaaaaabaaaa"/>
    <w:rPr>
      <w:rFonts w:ascii="Times New Roman" w:hAnsi="Times New Roman"/>
      <w:b/>
      <w:i w:val="0"/>
      <w:color w:val="000000"/>
      <w:sz w:val="22"/>
      <w:u w:val="none"/>
    </w:rPr>
  </w:style>
  <w:style w:type="paragraph" w:customStyle="1" w:styleId="baaaabaaaababaaaaaabaabaaaaaabaaaabaaabaaabaaaaabaaaaabaaaab">
    <w:name w:val="baaaabaaaababaaaaaabaabaaaaaabaaaabaaabaaabaaaaabaaaaabaaaab"/>
    <w:rPr>
      <w:rFonts w:ascii="Times New Roman" w:hAnsi="Times New Roman"/>
      <w:b w:val="0"/>
      <w:i w:val="0"/>
      <w:color w:val="000000"/>
      <w:sz w:val="22"/>
      <w:u w:val="none"/>
    </w:rPr>
  </w:style>
  <w:style w:type="paragraph" w:customStyle="1" w:styleId="baaaabaaaababaaaaaabaabaaaaaabaaaabaaabaaabaaaaabaaaaabaaaaba">
    <w:name w:val="baaaabaaaababaaaaaabaabaaaaaabaaaabaaabaaabaaaaabaaaaabaaaaba"/>
    <w:rPr>
      <w:rFonts w:ascii="Times New Roman" w:hAnsi="Times New Roman"/>
      <w:b w:val="0"/>
      <w:i w:val="0"/>
      <w:color w:val="000000"/>
      <w:sz w:val="22"/>
      <w:u w:val="none"/>
    </w:rPr>
  </w:style>
  <w:style w:type="paragraph" w:customStyle="1" w:styleId="baaaabaaaababaaaaaabaabaaaaaabaaaabaaabaaabaaaaabaaaaabaaaabaa">
    <w:name w:val="baaaabaaaababaaaaaabaabaaaaaabaaaabaaabaaabaaaaabaaaaabaaaabaa"/>
    <w:rPr>
      <w:rFonts w:ascii="Times New Roman" w:hAnsi="Times New Roman"/>
      <w:b w:val="0"/>
      <w:i w:val="0"/>
      <w:color w:val="000000"/>
      <w:sz w:val="22"/>
      <w:u w:val="none"/>
    </w:rPr>
  </w:style>
  <w:style w:type="paragraph" w:customStyle="1" w:styleId="baaaabaaaababaaaaaabaabaaaaaabaaaabaaabaaabaaaaabaaaaabaaaabaaa">
    <w:name w:val="baaaabaaaababaaaaaabaabaaaaaabaaaabaaabaaabaaaaabaaaaabaaaabaaa"/>
    <w:rPr>
      <w:rFonts w:ascii="Times New Roman" w:hAnsi="Times New Roman"/>
      <w:b/>
      <w:i w:val="0"/>
      <w:color w:val="000000"/>
      <w:sz w:val="22"/>
      <w:u w:val="none"/>
    </w:rPr>
  </w:style>
  <w:style w:type="paragraph" w:customStyle="1" w:styleId="baaaabaaaababaaaaaabaabaaaaaabaaaabaaabaaabaaaaabaaaaabaaaabaaab">
    <w:name w:val="baaaabaaaababaaaaaabaabaaaaaabaaaabaaabaaabaaaaabaaaaabaaaabaaab"/>
    <w:rPr>
      <w:rFonts w:ascii="Times New Roman" w:hAnsi="Times New Roman"/>
      <w:b w:val="0"/>
      <w:i w:val="0"/>
      <w:color w:val="000000"/>
      <w:sz w:val="22"/>
      <w:u w:val="none"/>
    </w:rPr>
  </w:style>
  <w:style w:type="paragraph" w:customStyle="1" w:styleId="baaaabaaaababaaaaaabaabaaaaaabaaaabaaabaaabaaaaabaaaaabaaaabaaaba">
    <w:name w:val="baaaabaaaababaaaaaabaabaaaaaabaaaabaaabaaabaaaaabaaaaabaaaabaaaba"/>
    <w:rPr>
      <w:rFonts w:ascii="Times New Roman" w:hAnsi="Times New Roman"/>
      <w:b w:val="0"/>
      <w:i w:val="0"/>
      <w:color w:val="000000"/>
      <w:sz w:val="22"/>
      <w:u w:val="none"/>
    </w:rPr>
  </w:style>
  <w:style w:type="paragraph" w:customStyle="1" w:styleId="baaaabaaaababaaaaaabaabaaaaaabaaaabaaabaaabaaaaabaaaaabaaaabaaabaa">
    <w:name w:val="baaaabaaaababaaaaaabaabaaaaaabaaaabaaabaaabaaaaabaaaaabaaaabaaabaa"/>
    <w:rPr>
      <w:rFonts w:ascii="Times New Roman" w:hAnsi="Times New Roman"/>
      <w:b w:val="0"/>
      <w:i w:val="0"/>
      <w:color w:val="000000"/>
      <w:sz w:val="22"/>
      <w:u w:val="none"/>
    </w:rPr>
  </w:style>
  <w:style w:type="paragraph" w:customStyle="1" w:styleId="baaaabaaaababaaaaaabaabaaaaaabaaaabaaabaaabaaaaabaaaaabaaaabaaabaaa">
    <w:name w:val="baaaabaaaababaaaaaabaabaaaaaabaaaabaaabaaabaaaaabaaaaabaaaabaaabaaa"/>
    <w:rPr>
      <w:rFonts w:ascii="Times New Roman" w:hAnsi="Times New Roman"/>
      <w:b w:val="0"/>
      <w:i w:val="0"/>
      <w:color w:val="000000"/>
      <w:sz w:val="22"/>
      <w:u w:val="none"/>
    </w:rPr>
  </w:style>
  <w:style w:type="paragraph" w:customStyle="1" w:styleId="baaaabaaaababaaaaaabaabaaaaaabaaaabaaabaaabaaaaabaaaaabaaaabaaabaaaa">
    <w:name w:val="baaaabaaaababaaaaaabaabaaaaaabaaaabaaabaaabaaaaabaaaaabaaaabaaabaaaa"/>
    <w:rPr>
      <w:rFonts w:ascii="Times New Roman" w:hAnsi="Times New Roman"/>
      <w:b w:val="0"/>
      <w:i w:val="0"/>
      <w:color w:val="000000"/>
      <w:sz w:val="22"/>
      <w:u w:val="none"/>
    </w:rPr>
  </w:style>
  <w:style w:type="paragraph" w:customStyle="1" w:styleId="baaaabaaaababaaaaaabaabaaaaaabaaaabaaabaaabaaaaabaaaaabaaaabaaabaaaaa">
    <w:name w:val="baaaabaaaababaaaaaabaabaaaaaabaaaabaaabaaabaaaaabaaaaabaaaabaaabaaaaa"/>
    <w:rPr>
      <w:rFonts w:ascii="Times New Roman" w:hAnsi="Times New Roman"/>
      <w:b/>
      <w:i w:val="0"/>
      <w:color w:val="000000"/>
      <w:sz w:val="22"/>
      <w:u w:val="none"/>
    </w:rPr>
  </w:style>
  <w:style w:type="paragraph" w:customStyle="1" w:styleId="baaaabaaaababaaaaaabaabaaaaaabaaaabaaabaaabaaaaabaaaaabaaaabaaabaaaaab">
    <w:name w:val="baaaabaaaababaaaaaabaabaaaaaabaaaabaaabaaabaaaaabaaaaabaaaabaaabaaaaab"/>
    <w:rPr>
      <w:rFonts w:ascii="Times New Roman" w:hAnsi="Times New Roman"/>
      <w:b w:val="0"/>
      <w:i w:val="0"/>
      <w:color w:val="000000"/>
      <w:sz w:val="22"/>
      <w:u w:val="none"/>
    </w:rPr>
  </w:style>
  <w:style w:type="paragraph" w:customStyle="1" w:styleId="baaaabaaaababaaaaaabaabaaaaaabaaaabaaabaaabaaaaabaaaaabaaaabaaabaaaaaba">
    <w:name w:val="baaaabaaaababaaaaaabaabaaaaaabaaaabaaabaaabaaaaabaaaaabaaaabaaabaaaaaba"/>
    <w:rPr>
      <w:rFonts w:ascii="Times New Roman" w:hAnsi="Times New Roman"/>
      <w:b w:val="0"/>
      <w:i w:val="0"/>
      <w:color w:val="000000"/>
      <w:sz w:val="22"/>
      <w:u w:val="none"/>
    </w:rPr>
  </w:style>
  <w:style w:type="paragraph" w:customStyle="1" w:styleId="baaaabaaaababaaaaaabaabaaaaaabaaaabaaabaaabaaaaabaaaaabaaaabaaabaaaaabaa">
    <w:name w:val="baaaabaaaababaaaaaabaabaaaaaabaaaabaaabaaabaaaaabaaaaabaaaabaaabaaaaabaa"/>
    <w:rPr>
      <w:rFonts w:ascii="Times New Roman" w:hAnsi="Times New Roman"/>
      <w:b/>
      <w:i w:val="0"/>
      <w:color w:val="000000"/>
      <w:sz w:val="22"/>
      <w:u w:val="none"/>
    </w:rPr>
  </w:style>
  <w:style w:type="paragraph" w:customStyle="1" w:styleId="baaaabaaaababaaaaaabaabaaaaaabaaaabaaabaaabaaaaabaaaaabaaaabaaabaaaaabaab">
    <w:name w:val="baaaabaaaababaaaaaabaabaaaaaabaaaabaaabaaabaaaaabaaaaabaaaabaaabaaaaabaab"/>
    <w:rPr>
      <w:rFonts w:ascii="Times New Roman" w:hAnsi="Times New Roman"/>
      <w:b w:val="0"/>
      <w:i w:val="0"/>
      <w:color w:val="000000"/>
      <w:sz w:val="22"/>
      <w:u w:val="none"/>
    </w:rPr>
  </w:style>
  <w:style w:type="paragraph" w:customStyle="1" w:styleId="baaaabaaaababaaaaaabaabaaaaaabaaaabaaabaaabaaaaabaaaaabaaaabaaabaaaaabaaba">
    <w:name w:val="baaaabaaaababaaaaaabaabaaaaaabaaaabaaabaaabaaaaabaaaaabaaaabaaabaaaaabaaba"/>
    <w:rPr>
      <w:rFonts w:ascii="Times New Roman" w:hAnsi="Times New Roman"/>
      <w:b w:val="0"/>
      <w:i w:val="0"/>
      <w:color w:val="000000"/>
      <w:sz w:val="22"/>
      <w:u w:val="none"/>
    </w:rPr>
  </w:style>
  <w:style w:type="paragraph" w:customStyle="1" w:styleId="baaaabaaaababaaaaaabaabaaaaaabaaaabaaabaaabaaaaabaaaaabaaaabaaabaaaaabaabaa">
    <w:name w:val="baaaabaaaababaaaaaabaabaaaaaabaaaabaaabaaabaaaaabaaaaabaaaabaaabaaaaabaabaa"/>
    <w:rPr>
      <w:rFonts w:ascii="Times New Roman" w:hAnsi="Times New Roman"/>
      <w:b w:val="0"/>
      <w:i w:val="0"/>
      <w:color w:val="000000"/>
      <w:sz w:val="22"/>
      <w:u w:val="none"/>
    </w:rPr>
  </w:style>
  <w:style w:type="paragraph" w:customStyle="1" w:styleId="baaaabaaaababaaaaaabaabaaaaaabaaaabaaabaaabaaaaabaaaaabaaaabaaabaaaaabaabaaa">
    <w:name w:val="baaaabaaaababaaaaaabaabaaaaaabaaaabaaabaaabaaaaabaaaaabaaaabaaabaaaaabaabaaa"/>
    <w:rPr>
      <w:rFonts w:ascii="Times New Roman" w:hAnsi="Times New Roman"/>
      <w:b w:val="0"/>
      <w:i w:val="0"/>
      <w:color w:val="000000"/>
      <w:sz w:val="22"/>
      <w:u w:val="none"/>
    </w:rPr>
  </w:style>
  <w:style w:type="paragraph" w:customStyle="1" w:styleId="baaaabaaaababaaaaaabaabaaaaaabaaaabaaabaaabaaaaabaaaaabaaaabaaabaaaaabaabaaaa">
    <w:name w:val="baaaabaaaababaaaaaabaabaaaaaabaaaabaaabaaabaaaaabaaaaabaaaabaaabaaaaabaabaaaa"/>
    <w:rPr>
      <w:rFonts w:ascii="Times New Roman" w:hAnsi="Times New Roman"/>
      <w:b w:val="0"/>
      <w:i w:val="0"/>
      <w:color w:val="000000"/>
      <w:sz w:val="22"/>
      <w:u w:val="none"/>
    </w:rPr>
  </w:style>
  <w:style w:type="paragraph" w:customStyle="1" w:styleId="baaaabaaaababaaaaaabaabaaaaaabaaaabaaabaaabaaaaabaaaaabaaaabaaabaaaaabaabaaaaa">
    <w:name w:val="baaaabaaaababaaaaaabaabaaaaaabaaaabaaabaaabaaaaabaaaaabaaaabaaabaaaaabaabaaaaa"/>
    <w:rPr>
      <w:rFonts w:ascii="Times New Roman" w:hAnsi="Times New Roman"/>
      <w:b w:val="0"/>
      <w:i w:val="0"/>
      <w:color w:val="000000"/>
      <w:sz w:val="22"/>
      <w:u w:val="none"/>
    </w:rPr>
  </w:style>
  <w:style w:type="paragraph" w:customStyle="1" w:styleId="baaaabaaaababaaaaaabaabaaaaaabaaaabaaabaaabaaaaabaaaaabaaaabaaabaaaaabaabaaaaaa">
    <w:name w:val="baaaabaaaababaaaaaabaabaaaaaabaaaabaaabaaabaaaaabaaaaabaaaabaaabaaaaabaabaaaaaa"/>
    <w:rPr>
      <w:rFonts w:ascii="Times New Roman" w:hAnsi="Times New Roman"/>
      <w:b w:val="0"/>
      <w:i w:val="0"/>
      <w:color w:val="000000"/>
      <w:sz w:val="22"/>
      <w:u w:val="none"/>
    </w:rPr>
  </w:style>
  <w:style w:type="paragraph" w:customStyle="1" w:styleId="baaaabaaaababaaaaaabaabaaaaaabaaaabaaabaaabaaaaabaaaaabaaaabaaabaaaaabaabaaaaaaa">
    <w:name w:val="baaaabaaaababaaaaaabaabaaaaaabaaaabaaabaaabaaaaabaaaaabaaaabaaabaaaaabaabaaaaaaa"/>
    <w:rPr>
      <w:rFonts w:ascii="Times New Roman" w:hAnsi="Times New Roman"/>
      <w:b/>
      <w:i w:val="0"/>
      <w:color w:val="000000"/>
      <w:sz w:val="22"/>
      <w:u w:val="none"/>
    </w:rPr>
  </w:style>
  <w:style w:type="paragraph" w:customStyle="1" w:styleId="baaaabaaaababaaaaaabaabaaaaaabaaaabaaabaaabaaaaabaaaaabaaaabaaabaaaaabaabaaaaaaab">
    <w:name w:val="baaaabaaaababaaaaaabaabaaaaaabaaaabaaabaaabaaaaabaaaaabaaaabaaabaaaaabaabaaaaaaab"/>
    <w:rPr>
      <w:rFonts w:ascii="Times New Roman" w:hAnsi="Times New Roman"/>
      <w:b w:val="0"/>
      <w:i w:val="0"/>
      <w:color w:val="000000"/>
      <w:sz w:val="22"/>
      <w:u w:val="none"/>
    </w:rPr>
  </w:style>
  <w:style w:type="paragraph" w:customStyle="1" w:styleId="baaaabaaaababaaaaaabaabaaaaaabaaaabaaabaaabaaaaabaaaaabaaaabaaabaaaaabaabaaaaaaaba">
    <w:name w:val="baaaabaaaababaaaaaabaabaaaaaabaaaabaaabaaabaaaaabaaaaabaaaabaaabaaaaabaabaaaaaaaba"/>
    <w:rPr>
      <w:rFonts w:ascii="Times New Roman" w:hAnsi="Times New Roman"/>
      <w:b w:val="0"/>
      <w:i w:val="0"/>
      <w:color w:val="000000"/>
      <w:sz w:val="22"/>
      <w:u w:val="none"/>
    </w:rPr>
  </w:style>
  <w:style w:type="paragraph" w:customStyle="1" w:styleId="baaaabaaaababaaaaaabaabaaaaaabaaaabaaabaaabaaaaabaaaaabaaaabaaabaaaaabaabaaaaaaabaa">
    <w:name w:val="baaaabaaaababaaaaaabaabaaaaaabaaaabaaabaaabaaaaabaaaaabaaaabaaabaaaaabaabaaaaaaabaa"/>
    <w:rPr>
      <w:rFonts w:ascii="Times New Roman" w:hAnsi="Times New Roman"/>
      <w:b w:val="0"/>
      <w:i w:val="0"/>
      <w:color w:val="000000"/>
      <w:sz w:val="22"/>
      <w:u w:val="none"/>
    </w:rPr>
  </w:style>
  <w:style w:type="paragraph" w:customStyle="1" w:styleId="baaaabaaaababaaaaaabaabaaaaaabaaaabaaabaaabaaaaabaaaaabaaaabaaabaaaaabaabaaaaaaabaaa">
    <w:name w:val="baaaabaaaababaaaaaabaabaaaaaabaaaabaaabaaabaaaaabaaaaabaaaabaaabaaaaabaabaaaaaaabaaa"/>
    <w:rPr>
      <w:rFonts w:ascii="Times New Roman" w:hAnsi="Times New Roman"/>
      <w:b w:val="0"/>
      <w:i w:val="0"/>
      <w:color w:val="000000"/>
      <w:sz w:val="22"/>
      <w:u w:val="none"/>
    </w:rPr>
  </w:style>
  <w:style w:type="paragraph" w:customStyle="1" w:styleId="baaaabaaaababaaaaaabaabaaaaaabaaaabaaabaaabaaaaabaaaaabaaaabaaabaaaaabaabaaaaaaabaaaa">
    <w:name w:val="baaaabaaaababaaaaaabaabaaaaaabaaaabaaabaaabaaaaabaaaaabaaaabaaabaaaaabaabaaaaaaabaaaa"/>
    <w:rPr>
      <w:rFonts w:ascii="Times New Roman" w:hAnsi="Times New Roman"/>
      <w:b/>
      <w:i w:val="0"/>
      <w:color w:val="000000"/>
      <w:sz w:val="22"/>
      <w:u w:val="none"/>
    </w:rPr>
  </w:style>
  <w:style w:type="paragraph" w:customStyle="1" w:styleId="baaaabaaaababaaaaaabaabaaaaaabaaaabaaabaaabaaaaabaaaaabaaaabaaabaaaaabaabaaaaaaabaaaab">
    <w:name w:val="baaaabaaaababaaaaaabaabaaaaaabaaaabaaabaaabaaaaabaaaaabaaaabaaabaaaaabaabaaaaaaabaaaab"/>
    <w:rPr>
      <w:rFonts w:ascii="Times New Roman" w:hAnsi="Times New Roman"/>
      <w:b w:val="0"/>
      <w:i w:val="0"/>
      <w:color w:val="000000"/>
      <w:sz w:val="22"/>
      <w:u w:val="none"/>
    </w:rPr>
  </w:style>
  <w:style w:type="paragraph" w:customStyle="1" w:styleId="baaaabaaaababaaaaaabaabaaaaaabaaaabaaabaaabaaaaabaaaaabaaaabaaabaaaaabaabaaaaaaabaaaaba">
    <w:name w:val="baaaabaaaababaaaaaabaabaaaaaabaaaabaaabaaabaaaaabaaaaabaaaabaaabaaaaabaabaaaaaaabaaaaba"/>
    <w:rPr>
      <w:rFonts w:ascii="Times New Roman" w:hAnsi="Times New Roman"/>
      <w:b w:val="0"/>
      <w:i w:val="0"/>
      <w:color w:val="000000"/>
      <w:sz w:val="22"/>
      <w:u w:val="none"/>
    </w:rPr>
  </w:style>
  <w:style w:type="paragraph" w:customStyle="1" w:styleId="baaaabaaaababaaaaaabaabaaaaaabaaaabaaabaaabaaaaabaaaaabaaaabaaabaaaaabaabaaaaaaabaaaabaa">
    <w:name w:val="baaaabaaaababaaaaaabaabaaaaaabaaaabaaabaaabaaaaabaaaaabaaaabaaabaaaaabaabaaaaaaabaaaabaa"/>
    <w:rPr>
      <w:rFonts w:ascii="Times New Roman" w:hAnsi="Times New Roman"/>
      <w:b w:val="0"/>
      <w:i w:val="0"/>
      <w:color w:val="000000"/>
      <w:sz w:val="22"/>
      <w:u w:val="none"/>
    </w:rPr>
  </w:style>
  <w:style w:type="paragraph" w:customStyle="1" w:styleId="baaaabaaaababaaaaaabaabaaaaaabaaaabaaabaaabaaaaabaaaaabaaaabaaabaaaaabaabaaaaaaabaaaabaaa">
    <w:name w:val="baaaabaaaababaaaaaabaabaaaaaabaaaabaaabaaabaaaaabaaaaabaaaabaaabaaaaabaabaaaaaaabaaaabaaa"/>
    <w:rPr>
      <w:rFonts w:ascii="Times New Roman" w:hAnsi="Times New Roman"/>
      <w:b w:val="0"/>
      <w:i w:val="0"/>
      <w:color w:val="000000"/>
      <w:sz w:val="22"/>
      <w:u w:val="none"/>
    </w:rPr>
  </w:style>
  <w:style w:type="paragraph" w:customStyle="1" w:styleId="baaaabaaaababaaaaaabaabaaaaaabaaaabaaabaaabaaaaabaaaaabaaaabaaabaaaaabaabaaaaaaabaaaabaaaa">
    <w:name w:val="baaaabaaaababaaaaaabaabaaaaaabaaaabaaabaaabaaaaabaaaaabaaaabaaabaaaaabaabaaaaaaabaaaabaaaa"/>
    <w:rPr>
      <w:rFonts w:ascii="Times New Roman" w:hAnsi="Times New Roman"/>
      <w:b/>
      <w:i w:val="0"/>
      <w:color w:val="000000"/>
      <w:sz w:val="22"/>
      <w:u w:val="none"/>
    </w:rPr>
  </w:style>
  <w:style w:type="paragraph" w:customStyle="1" w:styleId="baaaabaaaababaaaaaabaabaaaaaabaaaabaaabaaabaaaaabaaaaabaaaabaaabaaaaabaabaaaaaaabaaaabaaaab">
    <w:name w:val="baaaabaaaababaaaaaabaabaaaaaabaaaabaaabaaabaaaaabaaaaabaaaabaaabaaaaabaabaaaaaaabaaaabaaaab"/>
    <w:rPr>
      <w:rFonts w:ascii="Times New Roman" w:hAnsi="Times New Roman"/>
      <w:b w:val="0"/>
      <w:i w:val="0"/>
      <w:color w:val="000000"/>
      <w:sz w:val="22"/>
      <w:u w:val="none"/>
    </w:rPr>
  </w:style>
  <w:style w:type="paragraph" w:customStyle="1" w:styleId="baaaabaaaababaaaaaabaabaaaaaabaaaabaaabaaabaaaaabaaaaabaaaabaaabaaaaabaabaaaaaaabaaaabaaaaba">
    <w:name w:val="baaaabaaaababaaaaaabaabaaaaaabaaaabaaabaaabaaaaabaaaaabaaaabaaabaaaaabaabaaaaaaabaaaabaaaaba"/>
    <w:rPr>
      <w:rFonts w:ascii="Times New Roman" w:hAnsi="Times New Roman"/>
      <w:b w:val="0"/>
      <w:i w:val="0"/>
      <w:color w:val="000000"/>
      <w:sz w:val="22"/>
      <w:u w:val="none"/>
    </w:rPr>
  </w:style>
  <w:style w:type="paragraph" w:customStyle="1" w:styleId="baaaabaaaababaaaaaabaabaaaaaabaaaabaaabaaabaaaaabaaaaabaaaabaaabaaaaabaabaaaaaaabaaaabaaaabaa">
    <w:name w:val="baaaabaaaababaaaaaabaabaaaaaabaaaabaaabaaabaaaaabaaaaabaaaabaaabaaaaabaabaaaaaaabaaaabaaaabaa"/>
    <w:rPr>
      <w:rFonts w:ascii="Times New Roman" w:hAnsi="Times New Roman"/>
      <w:b w:val="0"/>
      <w:i w:val="0"/>
      <w:color w:val="000000"/>
      <w:sz w:val="22"/>
      <w:u w:val="none"/>
    </w:rPr>
  </w:style>
  <w:style w:type="paragraph" w:customStyle="1" w:styleId="baaaabaaaababaaaaaabaabaaaaaabaaaabaaabaaabaaaaabaaaaabaaaabaaabaaaaabaabaaaaaaabaaaabaaaabaaa">
    <w:name w:val="baaaabaaaababaaaaaabaabaaaaaabaaaabaaabaaabaaaaabaaaaabaaaabaaabaaaaabaabaaaaaaabaaaabaaaabaaa"/>
    <w:rPr>
      <w:rFonts w:ascii="Times New Roman" w:hAnsi="Times New Roman"/>
      <w:b w:val="0"/>
      <w:i w:val="0"/>
      <w:color w:val="000000"/>
      <w:sz w:val="22"/>
      <w:u w:val="none"/>
    </w:rPr>
  </w:style>
  <w:style w:type="paragraph" w:customStyle="1" w:styleId="baaaabaaaababaaaaaabaabaaaaaabaaaabaaabaaabaaaaabaaaaabaaaabaaabaaaaabaabaaaaaaabaaaabaaaabaaaa">
    <w:name w:val="baaaabaaaababaaaaaabaabaaaaaabaaaabaaabaaabaaaaabaaaaabaaaabaaabaaaaabaabaaaaaaabaaaabaaaabaaaa"/>
    <w:rPr>
      <w:rFonts w:ascii="Times New Roman" w:hAnsi="Times New Roman"/>
      <w:b/>
      <w:i w:val="0"/>
      <w:color w:val="000000"/>
      <w:sz w:val="22"/>
      <w:u w:val="none"/>
    </w:rPr>
  </w:style>
  <w:style w:type="paragraph" w:customStyle="1" w:styleId="baaaabaaaababaaaaaabaabaaaaaabaaaabaaabaaabaaaaabaaaaabaaaabaaabaaaaabaabaaaaaaabaaaabaaaabaaaab">
    <w:name w:val="baaaabaaaababaaaaaabaabaaaaaabaaaabaaabaaabaaaaabaaaaabaaaabaaabaaaaabaabaaaaaaabaaaabaaaabaaaab"/>
    <w:rPr>
      <w:rFonts w:ascii="Times New Roman" w:hAnsi="Times New Roman"/>
      <w:b w:val="0"/>
      <w:i w:val="0"/>
      <w:color w:val="000000"/>
      <w:sz w:val="22"/>
      <w:u w:val="none"/>
    </w:rPr>
  </w:style>
  <w:style w:type="paragraph" w:customStyle="1" w:styleId="baaaabaaaababaaaaaabaabaaaaaabaaaabaaabaaabaaaaabaaaaabaaaabaaabaaaaabaabaaaaaaabaaaabaaaabaaaaba">
    <w:name w:val="baaaabaaaababaaaaaabaabaaaaaabaaaabaaabaaabaaaaabaaaaabaaaabaaabaaaaabaabaaaaaaabaaaabaaaabaaaaba"/>
    <w:rPr>
      <w:rFonts w:ascii="Times New Roman" w:hAnsi="Times New Roman"/>
      <w:b w:val="0"/>
      <w:i w:val="0"/>
      <w:color w:val="000000"/>
      <w:sz w:val="22"/>
      <w:u w:val="none"/>
    </w:rPr>
  </w:style>
  <w:style w:type="paragraph" w:customStyle="1" w:styleId="baaaabaaaababaaaaaabaabaaaaaabaaaabaaabaaabaaaaabaaaaabaaaabaaabaaaaabaabaaaaaaabaaaabaaaabaaaabaa">
    <w:name w:val="baaaabaaaababaaaaaabaabaaaaaabaaaabaaabaaabaaaaabaaaaabaaaabaaabaaaaabaabaaaaaaabaaaabaaaabaaaabaa"/>
    <w:rPr>
      <w:rFonts w:ascii="Times New Roman" w:hAnsi="Times New Roman"/>
      <w:b w:val="0"/>
      <w:i w:val="0"/>
      <w:color w:val="000000"/>
      <w:sz w:val="22"/>
      <w:u w:val="none"/>
    </w:rPr>
  </w:style>
  <w:style w:type="paragraph" w:customStyle="1" w:styleId="baaaabaaaababaaaaaabaabaaaaaabaaaabaaabaaabaaaaabaaaaabaaaabaaabaaaaabaabaaaaaaabaaaabaaaabaaaabaaa">
    <w:name w:val="baaaabaaaababaaaaaabaabaaaaaabaaaabaaabaaabaaaaabaaaaabaaaabaaabaaaaabaabaaaaaaabaaaabaaaabaaaabaaa"/>
    <w:rPr>
      <w:rFonts w:ascii="Times New Roman" w:hAnsi="Times New Roman"/>
      <w:b w:val="0"/>
      <w:i w:val="0"/>
      <w:color w:val="000000"/>
      <w:sz w:val="22"/>
      <w:u w:val="none"/>
    </w:rPr>
  </w:style>
  <w:style w:type="paragraph" w:customStyle="1" w:styleId="baaaabaaaababaaaaaabaabaaaaaabaaaabaaabaaabaaaaabaaaaabaaaabaaabaaaaabaabaaaaaaabaaaabaaaabaaaabaaaa">
    <w:name w:val="baaaabaaaababaaaaaabaabaaaaaabaaaabaaabaaabaaaaabaaaaabaaaabaaabaaaaabaabaaaaaaabaaaab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i w:val="0"/>
      <w:color w:val="000000"/>
      <w:sz w:val="22"/>
      <w:u w:val="none"/>
    </w:rPr>
  </w:style>
  <w:style w:type="paragraph" w:customStyle="1" w:styleId="caaabaaaabaaab">
    <w:name w:val="caaabaaaabaaab"/>
    <w:rPr>
      <w:rFonts w:ascii="Times New Roman" w:hAnsi="Times New Roman"/>
      <w:b w:val="0"/>
      <w:i w:val="0"/>
      <w:color w:val="000000"/>
      <w:sz w:val="22"/>
      <w:u w:val="none"/>
    </w:rPr>
  </w:style>
  <w:style w:type="paragraph" w:customStyle="1" w:styleId="caaabaaaabaaaba">
    <w:name w:val="caaabaaaabaaaba"/>
    <w:rPr>
      <w:rFonts w:ascii="Times New Roman" w:hAnsi="Times New Roman"/>
      <w:b w:val="0"/>
      <w:i w:val="0"/>
      <w:color w:val="000000"/>
      <w:sz w:val="22"/>
      <w:u w:val="none"/>
    </w:rPr>
  </w:style>
  <w:style w:type="paragraph" w:customStyle="1" w:styleId="caaabaaaabaaabaa">
    <w:name w:val="caaabaaaabaaabaa"/>
    <w:rPr>
      <w:rFonts w:ascii="Times New Roman" w:hAnsi="Times New Roman"/>
      <w:b w:val="0"/>
      <w:i w:val="0"/>
      <w:color w:val="000000"/>
      <w:sz w:val="22"/>
      <w:u w:val="none"/>
    </w:rPr>
  </w:style>
  <w:style w:type="paragraph" w:customStyle="1" w:styleId="caaabaaaabaaabaaa">
    <w:name w:val="caaabaaaabaaabaaa"/>
    <w:rPr>
      <w:rFonts w:ascii="Times New Roman" w:hAnsi="Times New Roman"/>
      <w:b w:val="0"/>
      <w:i w:val="0"/>
      <w:color w:val="000000"/>
      <w:sz w:val="22"/>
      <w:u w:val="none"/>
    </w:rPr>
  </w:style>
  <w:style w:type="paragraph" w:customStyle="1" w:styleId="caaabaaaabaaabaaaa">
    <w:name w:val="caaabaaaabaaabaaaa"/>
    <w:rPr>
      <w:rFonts w:ascii="Times New Roman" w:hAnsi="Times New Roman"/>
      <w:b w:val="0"/>
      <w:i w:val="0"/>
      <w:color w:val="000000"/>
      <w:sz w:val="22"/>
      <w:u w:val="none"/>
    </w:rPr>
  </w:style>
  <w:style w:type="paragraph" w:customStyle="1" w:styleId="caaabaaaabaaabaaaaa">
    <w:name w:val="caaabaaaabaaabaaaaa"/>
    <w:rPr>
      <w:rFonts w:ascii="Times New Roman" w:hAnsi="Times New Roman"/>
      <w:b/>
      <w:i w:val="0"/>
      <w:color w:val="000000"/>
      <w:sz w:val="22"/>
      <w:u w:val="none"/>
    </w:rPr>
  </w:style>
  <w:style w:type="paragraph" w:customStyle="1" w:styleId="caaabaaaabaaabaaaaab">
    <w:name w:val="caaabaaaabaaabaaaaab"/>
    <w:rPr>
      <w:rFonts w:ascii="Times New Roman" w:hAnsi="Times New Roman"/>
      <w:b w:val="0"/>
      <w:i w:val="0"/>
      <w:color w:val="000000"/>
      <w:sz w:val="22"/>
      <w:u w:val="none"/>
    </w:rPr>
  </w:style>
  <w:style w:type="paragraph" w:customStyle="1" w:styleId="caaabaaaabaaabaaaaaba">
    <w:name w:val="caaabaaaabaaabaaaaaba"/>
    <w:rPr>
      <w:rFonts w:ascii="Times New Roman" w:hAnsi="Times New Roman"/>
      <w:b w:val="0"/>
      <w:i w:val="0"/>
      <w:color w:val="000000"/>
      <w:sz w:val="22"/>
      <w:u w:val="none"/>
    </w:rPr>
  </w:style>
  <w:style w:type="paragraph" w:customStyle="1" w:styleId="caaabaaaabaaabaaaaabaa">
    <w:name w:val="caaabaaaabaaabaaaaabaa"/>
    <w:rPr>
      <w:rFonts w:ascii="Times New Roman" w:hAnsi="Times New Roman"/>
      <w:b w:val="0"/>
      <w:i w:val="0"/>
      <w:color w:val="000000"/>
      <w:sz w:val="22"/>
      <w:u w:val="none"/>
    </w:rPr>
  </w:style>
  <w:style w:type="paragraph" w:customStyle="1" w:styleId="caaabaaaabaaabaaaaabaaa">
    <w:name w:val="caaabaaaabaaabaaaaabaaa"/>
    <w:rPr>
      <w:rFonts w:ascii="Times New Roman" w:hAnsi="Times New Roman"/>
      <w:b w:val="0"/>
      <w:i w:val="0"/>
      <w:color w:val="000000"/>
      <w:sz w:val="22"/>
      <w:u w:val="none"/>
    </w:rPr>
  </w:style>
  <w:style w:type="paragraph" w:customStyle="1" w:styleId="caaabaaaabaaabaaaaabaaaa">
    <w:name w:val="caaabaaaabaaabaaaaabaaaa"/>
    <w:rPr>
      <w:rFonts w:ascii="Times New Roman" w:hAnsi="Times New Roman"/>
      <w:b/>
      <w:i w:val="0"/>
      <w:color w:val="000000"/>
      <w:sz w:val="22"/>
      <w:u w:val="none"/>
    </w:rPr>
  </w:style>
  <w:style w:type="paragraph" w:customStyle="1" w:styleId="caaabaaaabaaabaaaaabaaaab">
    <w:name w:val="caaabaaaabaaabaaaaabaaaab"/>
    <w:rPr>
      <w:rFonts w:ascii="Times New Roman" w:hAnsi="Times New Roman"/>
      <w:b w:val="0"/>
      <w:i w:val="0"/>
      <w:color w:val="000000"/>
      <w:sz w:val="22"/>
      <w:u w:val="none"/>
    </w:rPr>
  </w:style>
  <w:style w:type="paragraph" w:customStyle="1" w:styleId="caaabaaaabaaabaaaaabaaaaba">
    <w:name w:val="caaabaaaabaaabaaaaabaaaaba"/>
    <w:rPr>
      <w:rFonts w:ascii="Times New Roman" w:hAnsi="Times New Roman"/>
      <w:b w:val="0"/>
      <w:i w:val="0"/>
      <w:color w:val="000000"/>
      <w:sz w:val="22"/>
      <w:u w:val="none"/>
    </w:rPr>
  </w:style>
  <w:style w:type="paragraph" w:customStyle="1" w:styleId="caaabaaaabaaabaaaaabaaaabaa">
    <w:name w:val="caaabaaaabaaabaaaaabaaaabaa"/>
    <w:rPr>
      <w:rFonts w:ascii="Times New Roman" w:hAnsi="Times New Roman"/>
      <w:b w:val="0"/>
      <w:i w:val="0"/>
      <w:color w:val="000000"/>
      <w:sz w:val="22"/>
      <w:u w:val="none"/>
    </w:rPr>
  </w:style>
  <w:style w:type="paragraph" w:customStyle="1" w:styleId="caaabaaaabaaabaaaaabaaaabaaa">
    <w:name w:val="caaabaaaabaaabaaaaabaaaabaaa"/>
    <w:rPr>
      <w:rFonts w:ascii="Times New Roman" w:hAnsi="Times New Roman"/>
      <w:b w:val="0"/>
      <w:i w:val="0"/>
      <w:color w:val="000000"/>
      <w:sz w:val="22"/>
      <w:u w:val="none"/>
    </w:rPr>
  </w:style>
  <w:style w:type="paragraph" w:customStyle="1" w:styleId="caaabaaaabaaabaaaaabaaaabaaaa">
    <w:name w:val="caaabaaaabaaabaaaaabaaaabaaaa"/>
    <w:rPr>
      <w:rFonts w:ascii="Times New Roman" w:hAnsi="Times New Roman"/>
      <w:b w:val="0"/>
      <w:i w:val="0"/>
      <w:color w:val="000000"/>
      <w:sz w:val="22"/>
      <w:u w:val="none"/>
    </w:rPr>
  </w:style>
  <w:style w:type="paragraph" w:customStyle="1" w:styleId="caaabaaaabaaabaaaaabaaaabaaaaa">
    <w:name w:val="caaabaaaabaaabaaaaabaaaabaaaaa"/>
    <w:rPr>
      <w:rFonts w:ascii="Times New Roman" w:hAnsi="Times New Roman"/>
      <w:b/>
      <w:i w:val="0"/>
      <w:color w:val="000000"/>
      <w:sz w:val="22"/>
      <w:u w:val="none"/>
    </w:rPr>
  </w:style>
  <w:style w:type="paragraph" w:customStyle="1" w:styleId="caaabaaaabaaabaaaaabaaaabaaaaab">
    <w:name w:val="caaabaaaabaaabaaaaabaaaabaaaaab"/>
    <w:rPr>
      <w:rFonts w:ascii="Times New Roman" w:hAnsi="Times New Roman"/>
      <w:b w:val="0"/>
      <w:i w:val="0"/>
      <w:color w:val="000000"/>
      <w:sz w:val="22"/>
      <w:u w:val="none"/>
    </w:rPr>
  </w:style>
  <w:style w:type="paragraph" w:customStyle="1" w:styleId="caaabaaaabaaabaaaaabaaaabaaaaaba">
    <w:name w:val="caaabaaaabaaabaaaaabaaaabaaaaaba"/>
    <w:rPr>
      <w:rFonts w:ascii="Times New Roman" w:hAnsi="Times New Roman"/>
      <w:b w:val="0"/>
      <w:i w:val="0"/>
      <w:color w:val="000000"/>
      <w:sz w:val="22"/>
      <w:u w:val="none"/>
    </w:rPr>
  </w:style>
  <w:style w:type="paragraph" w:customStyle="1" w:styleId="caaabaaaabaaabaaaaabaaaabaaaaabaa">
    <w:name w:val="caaabaaaabaaabaaaaabaaaabaaaaabaa"/>
    <w:rPr>
      <w:rFonts w:ascii="Times New Roman" w:hAnsi="Times New Roman"/>
      <w:b w:val="0"/>
      <w:i w:val="0"/>
      <w:color w:val="000000"/>
      <w:sz w:val="22"/>
      <w:u w:val="none"/>
    </w:rPr>
  </w:style>
  <w:style w:type="paragraph" w:customStyle="1" w:styleId="caaabaaaabaaabaaaaabaaaabaaaaabaaa">
    <w:name w:val="caaabaaaabaaabaaaaabaaaabaaaaabaaa"/>
    <w:rPr>
      <w:rFonts w:ascii="Times New Roman" w:hAnsi="Times New Roman"/>
      <w:b w:val="0"/>
      <w:i w:val="0"/>
      <w:color w:val="000000"/>
      <w:sz w:val="22"/>
      <w:u w:val="none"/>
    </w:rPr>
  </w:style>
  <w:style w:type="paragraph" w:customStyle="1" w:styleId="caaabaaaabaaabaaaaabaaaabaaaaabaaaa">
    <w:name w:val="caaabaaaabaaabaaaaabaaaabaaaaabaaaa"/>
    <w:rPr>
      <w:rFonts w:ascii="Times New Roman" w:hAnsi="Times New Roman"/>
      <w:b/>
      <w:i w:val="0"/>
      <w:color w:val="000000"/>
      <w:sz w:val="22"/>
      <w:u w:val="none"/>
    </w:rPr>
  </w:style>
  <w:style w:type="paragraph" w:customStyle="1" w:styleId="caaabaaaabaaabaaaaabaaaabaaaaabaaaab">
    <w:name w:val="caaabaaaabaaabaaaaabaaaabaaaaabaaaab"/>
    <w:rPr>
      <w:rFonts w:ascii="Times New Roman" w:hAnsi="Times New Roman"/>
      <w:b w:val="0"/>
      <w:i w:val="0"/>
      <w:color w:val="000000"/>
      <w:sz w:val="22"/>
      <w:u w:val="none"/>
    </w:rPr>
  </w:style>
  <w:style w:type="paragraph" w:customStyle="1" w:styleId="caaabaaaabaaabaaaaabaaaabaaaaabaaaaba">
    <w:name w:val="caaabaaaabaaabaaaaabaaaabaaaaabaaaaba"/>
    <w:rPr>
      <w:rFonts w:ascii="Times New Roman" w:hAnsi="Times New Roman"/>
      <w:b w:val="0"/>
      <w:i w:val="0"/>
      <w:color w:val="000000"/>
      <w:sz w:val="22"/>
      <w:u w:val="none"/>
    </w:rPr>
  </w:style>
  <w:style w:type="paragraph" w:customStyle="1" w:styleId="caaabaaaabaaabaaaaabaaaabaaaaabaaaabaa">
    <w:name w:val="caaabaaaabaaabaaaaabaaaabaaaaabaaaabaa"/>
    <w:rPr>
      <w:rFonts w:ascii="Times New Roman" w:hAnsi="Times New Roman"/>
      <w:b w:val="0"/>
      <w:i w:val="0"/>
      <w:color w:val="000000"/>
      <w:sz w:val="22"/>
      <w:u w:val="none"/>
    </w:rPr>
  </w:style>
  <w:style w:type="paragraph" w:customStyle="1" w:styleId="caaabaaaabaaabaaaaabaaaabaaaaabaaaabaaa">
    <w:name w:val="caaabaaaabaaabaaaaabaaaabaaaaabaaaabaaa"/>
    <w:rPr>
      <w:rFonts w:ascii="Times New Roman" w:hAnsi="Times New Roman"/>
      <w:b w:val="0"/>
      <w:i w:val="0"/>
      <w:color w:val="000000"/>
      <w:sz w:val="22"/>
      <w:u w:val="none"/>
    </w:rPr>
  </w:style>
  <w:style w:type="paragraph" w:customStyle="1" w:styleId="caaabaaaabaaabaaaaabaaaabaaaaabaaaabaaaa">
    <w:name w:val="caaabaaaabaaabaaaaabaaaabaaaaabaaaabaaaa"/>
    <w:rPr>
      <w:rFonts w:ascii="Times New Roman" w:hAnsi="Times New Roman"/>
      <w:b/>
      <w:i w:val="0"/>
      <w:color w:val="000000"/>
      <w:sz w:val="22"/>
      <w:u w:val="none"/>
    </w:rPr>
  </w:style>
  <w:style w:type="paragraph" w:customStyle="1" w:styleId="caaabaaaabaaabaaaaabaaaabaaaaabaaaabaaaab">
    <w:name w:val="caaabaaaabaaabaaaaabaaaabaaaaabaaaabaaaab"/>
    <w:rPr>
      <w:rFonts w:ascii="Times New Roman" w:hAnsi="Times New Roman"/>
      <w:b w:val="0"/>
      <w:i w:val="0"/>
      <w:color w:val="000000"/>
      <w:sz w:val="22"/>
      <w:u w:val="none"/>
    </w:rPr>
  </w:style>
  <w:style w:type="paragraph" w:customStyle="1" w:styleId="caaabaaaabaaabaaaaabaaaabaaaaabaaaabaaaaba">
    <w:name w:val="caaabaaaabaaabaaaaabaaaabaaaaabaaaabaaaaba"/>
    <w:rPr>
      <w:rFonts w:ascii="Times New Roman" w:hAnsi="Times New Roman"/>
      <w:b w:val="0"/>
      <w:i w:val="0"/>
      <w:color w:val="000000"/>
      <w:sz w:val="22"/>
      <w:u w:val="none"/>
    </w:rPr>
  </w:style>
  <w:style w:type="paragraph" w:customStyle="1" w:styleId="caaabaaaabaaabaaaaabaaaabaaaaabaaaabaaaabaa">
    <w:name w:val="caaabaaaabaaabaaaaabaaaabaaaaabaaaabaaaabaa"/>
    <w:rPr>
      <w:rFonts w:ascii="Times New Roman" w:hAnsi="Times New Roman"/>
      <w:b w:val="0"/>
      <w:i w:val="0"/>
      <w:color w:val="000000"/>
      <w:sz w:val="22"/>
      <w:u w:val="none"/>
    </w:rPr>
  </w:style>
  <w:style w:type="paragraph" w:customStyle="1" w:styleId="caaabaaaabaaabaaaaabaaaabaaaaabaaaabaaaabaaa">
    <w:name w:val="caaabaaaabaaabaaaaabaaaabaaaaabaaaabaaaabaaa"/>
    <w:rPr>
      <w:rFonts w:ascii="Times New Roman" w:hAnsi="Times New Roman"/>
      <w:b w:val="0"/>
      <w:i w:val="0"/>
      <w:color w:val="000000"/>
      <w:sz w:val="22"/>
      <w:u w:val="none"/>
    </w:rPr>
  </w:style>
  <w:style w:type="paragraph" w:customStyle="1" w:styleId="caaabaaaabaaabaaaaabaaaabaaaaabaaaabaaaabaaaa">
    <w:name w:val="caaabaaaabaaabaaaaabaaaabaaaaabaaaabaaaabaaaa"/>
    <w:rPr>
      <w:rFonts w:ascii="Times New Roman" w:hAnsi="Times New Roman"/>
      <w:b/>
      <w:i w:val="0"/>
      <w:color w:val="000000"/>
      <w:sz w:val="22"/>
      <w:u w:val="none"/>
    </w:rPr>
  </w:style>
  <w:style w:type="paragraph" w:customStyle="1" w:styleId="caaabaaaabaaabaaaaabaaaabaaaaabaaaabaaaabaaaab">
    <w:name w:val="caaabaaaabaaabaaaaabaaaabaaaaabaaaabaaaabaaaab"/>
    <w:rPr>
      <w:rFonts w:ascii="Times New Roman" w:hAnsi="Times New Roman"/>
      <w:b w:val="0"/>
      <w:i w:val="0"/>
      <w:color w:val="000000"/>
      <w:sz w:val="22"/>
      <w:u w:val="none"/>
    </w:rPr>
  </w:style>
  <w:style w:type="paragraph" w:customStyle="1" w:styleId="caaabaaaabaaabaaaaabaaaabaaaaabaaaabaaaabaaaaba">
    <w:name w:val="caaabaaaabaaabaaaaabaaaabaaaaabaaaabaaaabaaaaba"/>
    <w:rPr>
      <w:rFonts w:ascii="Times New Roman" w:hAnsi="Times New Roman"/>
      <w:b w:val="0"/>
      <w:i w:val="0"/>
      <w:color w:val="000000"/>
      <w:sz w:val="22"/>
      <w:u w:val="none"/>
    </w:rPr>
  </w:style>
  <w:style w:type="paragraph" w:customStyle="1" w:styleId="caaabaaaabaaabaaaaabaaaabaaaaabaaaabaaaabaaaabaa">
    <w:name w:val="caaabaaaabaaabaaaaabaaaabaaaaabaaaabaaaabaaaabaa"/>
    <w:rPr>
      <w:rFonts w:ascii="Times New Roman" w:hAnsi="Times New Roman"/>
      <w:b w:val="0"/>
      <w:i w:val="0"/>
      <w:color w:val="000000"/>
      <w:sz w:val="22"/>
      <w:u w:val="none"/>
    </w:rPr>
  </w:style>
  <w:style w:type="paragraph" w:customStyle="1" w:styleId="caaabaaaabaaabaaaaabaaaabaaaaabaaaabaaaabaaaabaaa">
    <w:name w:val="caaabaaaabaaabaaaaabaaaabaaaaabaaaabaaaabaaaabaaa"/>
    <w:rPr>
      <w:rFonts w:ascii="Times New Roman" w:hAnsi="Times New Roman"/>
      <w:b w:val="0"/>
      <w:i w:val="0"/>
      <w:color w:val="000000"/>
      <w:sz w:val="22"/>
      <w:u w:val="none"/>
    </w:rPr>
  </w:style>
  <w:style w:type="paragraph" w:customStyle="1" w:styleId="caaabaaaabaaabaaaaabaaaabaaaaabaaaabaaaabaaaabaaaa">
    <w:name w:val="caaabaaaabaaabaaaaabaaaabaaaaabaaaabaaaabaaaabaaaa"/>
    <w:rPr>
      <w:rFonts w:ascii="Times New Roman" w:hAnsi="Times New Roman"/>
      <w:b/>
      <w:i w:val="0"/>
      <w:color w:val="000000"/>
      <w:sz w:val="22"/>
      <w:u w:val="none"/>
    </w:rPr>
  </w:style>
  <w:style w:type="paragraph" w:customStyle="1" w:styleId="caaabaaaabaaabaaaaabaaaabaaaaabaaaabaaaabaaaabaaaab">
    <w:name w:val="caaabaaaabaaabaaaaabaaaabaaaaabaaaabaaaabaaaabaaaab"/>
    <w:rPr>
      <w:rFonts w:ascii="Times New Roman" w:hAnsi="Times New Roman"/>
      <w:b w:val="0"/>
      <w:i w:val="0"/>
      <w:color w:val="000000"/>
      <w:sz w:val="22"/>
      <w:u w:val="none"/>
    </w:rPr>
  </w:style>
  <w:style w:type="paragraph" w:customStyle="1" w:styleId="caaabaaaabaaabaaaaabaaaabaaaaabaaaabaaaabaaaabaaaaba">
    <w:name w:val="caaabaaaabaaabaaaaabaaaabaaaaabaaaabaaaabaaaabaaaaba"/>
    <w:rPr>
      <w:rFonts w:ascii="Times New Roman" w:hAnsi="Times New Roman"/>
      <w:b w:val="0"/>
      <w:i w:val="0"/>
      <w:color w:val="000000"/>
      <w:sz w:val="22"/>
      <w:u w:val="none"/>
    </w:rPr>
  </w:style>
  <w:style w:type="paragraph" w:customStyle="1" w:styleId="caaabaaaabaaabaaaaabaaaabaaaaabaaaabaaaabaaaabaaaabaa">
    <w:name w:val="caaabaaaabaaabaaaaabaaaabaaaaabaaaabaaaabaaaabaaaabaa"/>
    <w:rPr>
      <w:rFonts w:ascii="Times New Roman" w:hAnsi="Times New Roman"/>
      <w:b w:val="0"/>
      <w:i w:val="0"/>
      <w:color w:val="000000"/>
      <w:sz w:val="22"/>
      <w:u w:val="none"/>
    </w:rPr>
  </w:style>
  <w:style w:type="paragraph" w:customStyle="1" w:styleId="caaabaaaabaaabaaaaabaaaabaaaaabaaaabaaaabaaaabaaaabaaa">
    <w:name w:val="caaabaaaabaaabaaaaabaaaabaaaaabaaaabaaaabaaaabaaaabaaa"/>
    <w:rPr>
      <w:rFonts w:ascii="Times New Roman" w:hAnsi="Times New Roman"/>
      <w:b w:val="0"/>
      <w:i w:val="0"/>
      <w:color w:val="000000"/>
      <w:sz w:val="22"/>
      <w:u w:val="none"/>
    </w:rPr>
  </w:style>
  <w:style w:type="paragraph" w:customStyle="1" w:styleId="caaabaaaabaaabaaaaabaaaabaaaaabaaaabaaaabaaaabaaaabaaaa">
    <w:name w:val="caaabaaaabaaabaaaaabaaaabaaaaabaaaabaaaabaaaabaaaabaaaa"/>
    <w:rPr>
      <w:rFonts w:ascii="Times New Roman" w:hAnsi="Times New Roman"/>
      <w:b/>
      <w:i w:val="0"/>
      <w:color w:val="000000"/>
      <w:sz w:val="22"/>
      <w:u w:val="none"/>
    </w:rPr>
  </w:style>
  <w:style w:type="paragraph" w:customStyle="1" w:styleId="caaabaaaabaaabaaaaabaaaabaaaaabaaaabaaaabaaaabaaaabaaaab">
    <w:name w:val="caaabaaaabaaabaaaaabaaaabaaaaabaaaabaaaabaaaabaaaabaaaab"/>
    <w:rPr>
      <w:rFonts w:ascii="Times New Roman" w:hAnsi="Times New Roman"/>
      <w:b w:val="0"/>
      <w:i w:val="0"/>
      <w:color w:val="000000"/>
      <w:sz w:val="22"/>
      <w:u w:val="none"/>
    </w:rPr>
  </w:style>
  <w:style w:type="paragraph" w:customStyle="1" w:styleId="caaabaaaabaaabaaaaabaaaabaaaaabaaaabaaaabaaaabaaaabaaaaba">
    <w:name w:val="caaabaaaabaaabaaaaabaaaabaaaaabaaaabaaaabaaaabaaaabaaaaba"/>
    <w:rPr>
      <w:rFonts w:ascii="Times New Roman" w:hAnsi="Times New Roman"/>
      <w:b w:val="0"/>
      <w:i w:val="0"/>
      <w:color w:val="000000"/>
      <w:sz w:val="22"/>
      <w:u w:val="none"/>
    </w:rPr>
  </w:style>
  <w:style w:type="paragraph" w:customStyle="1" w:styleId="caaabaaaabaaabaaaaabaaaabaaaaabaaaabaaaabaaaabaaaabaaaabaa">
    <w:name w:val="caaabaaaabaaabaaaaabaaaabaaaaabaaaabaaaabaaaabaaaabaaaabaa"/>
    <w:rPr>
      <w:rFonts w:ascii="Times New Roman" w:hAnsi="Times New Roman"/>
      <w:b/>
      <w:i w:val="0"/>
      <w:color w:val="000000"/>
      <w:sz w:val="22"/>
      <w:u w:val="none"/>
    </w:rPr>
  </w:style>
  <w:style w:type="paragraph" w:customStyle="1" w:styleId="caaabaaaabaaabaaaaabaaaabaaaaabaaaabaaaabaaaabaaaabaaaabaab">
    <w:name w:val="caaabaaaabaaabaaaaabaaaabaaaaabaaaabaaaabaaaabaaaabaaaabaab"/>
    <w:rPr>
      <w:rFonts w:ascii="Times New Roman" w:hAnsi="Times New Roman"/>
      <w:b w:val="0"/>
      <w:i w:val="0"/>
      <w:color w:val="000000"/>
      <w:sz w:val="22"/>
      <w:u w:val="none"/>
    </w:rPr>
  </w:style>
  <w:style w:type="paragraph" w:customStyle="1" w:styleId="caaabaaaabaaabaaaaabaaaabaaaaabaaaabaaaabaaaabaaaabaaaabaaba">
    <w:name w:val="caaabaaaabaaabaaaaabaaaabaaaaabaaaabaaaabaaaabaaaabaaaabaaba"/>
    <w:rPr>
      <w:rFonts w:ascii="Times New Roman" w:hAnsi="Times New Roman"/>
      <w:b w:val="0"/>
      <w:i w:val="0"/>
      <w:color w:val="000000"/>
      <w:sz w:val="22"/>
      <w:u w:val="none"/>
    </w:rPr>
  </w:style>
  <w:style w:type="paragraph" w:customStyle="1" w:styleId="caaabaaaabaaabaaaaabaaaabaaaaabaaaabaaaabaaaabaaaabaaaabaabaa">
    <w:name w:val="caaabaaaabaaabaaaaabaaaabaaaaabaaaabaaaabaaaabaaaabaaaabaabaa"/>
    <w:rPr>
      <w:rFonts w:ascii="Times New Roman" w:hAnsi="Times New Roman"/>
      <w:b w:val="0"/>
      <w:i w:val="0"/>
      <w:color w:val="000000"/>
      <w:sz w:val="22"/>
      <w:u w:val="none"/>
    </w:rPr>
  </w:style>
  <w:style w:type="paragraph" w:customStyle="1" w:styleId="caaabaaaabaaabaaaaabaaaabaaaaabaaaabaaaabaaaabaaaabaaaabaabaaa">
    <w:name w:val="caaabaaaabaaabaaaaabaaaabaaaaabaaaabaaaabaaaabaaaabaaaabaabaaa"/>
    <w:rPr>
      <w:rFonts w:ascii="Times New Roman" w:hAnsi="Times New Roman"/>
      <w:b w:val="0"/>
      <w:i w:val="0"/>
      <w:color w:val="000000"/>
      <w:sz w:val="22"/>
      <w:u w:val="none"/>
    </w:rPr>
  </w:style>
  <w:style w:type="paragraph" w:customStyle="1" w:styleId="caaabaaaabaaabaaaaabaaaabaaaaabaaaabaaaabaaaabaaaabaaaabaabaaaa">
    <w:name w:val="caaabaaaabaaabaaaaabaaaabaaaaabaaaabaaaabaaaabaaaabaaaabaabaaaa"/>
    <w:rPr>
      <w:rFonts w:ascii="Times New Roman" w:hAnsi="Times New Roman"/>
      <w:b w:val="0"/>
      <w:i w:val="0"/>
      <w:color w:val="000000"/>
      <w:sz w:val="22"/>
      <w:u w:val="none"/>
    </w:rPr>
  </w:style>
  <w:style w:type="paragraph" w:customStyle="1" w:styleId="caaabaaaabaaabaaaaabaaaabaaaaabaaaabaaaabaaaabaaaabaaaabaabaaaaa">
    <w:name w:val="caaabaaaabaaabaaaaabaaaabaaaaabaaaabaaaabaaaabaaaabaaaabaabaaaaa"/>
    <w:rPr>
      <w:rFonts w:ascii="Times New Roman" w:hAnsi="Times New Roman"/>
      <w:b w:val="0"/>
      <w:i w:val="0"/>
      <w:color w:val="000000"/>
      <w:sz w:val="22"/>
      <w:u w:val="none"/>
    </w:rPr>
  </w:style>
  <w:style w:type="paragraph" w:customStyle="1" w:styleId="caaabaaaabaaabaaaaabaaaabaaaaabaaaabaaaabaaaabaaaabaaaabaabaaaaaa">
    <w:name w:val="caaabaaaabaaabaaaaabaaaabaaaaabaaaabaaaabaaaabaaaabaaaabaabaaaaaa"/>
    <w:rPr>
      <w:rFonts w:ascii="Times New Roman" w:hAnsi="Times New Roman"/>
      <w:b/>
      <w:i w:val="0"/>
      <w:color w:val="000000"/>
      <w:sz w:val="22"/>
      <w:u w:val="none"/>
    </w:rPr>
  </w:style>
  <w:style w:type="paragraph" w:customStyle="1" w:styleId="caaabaaaabaaabaaaaabaaaabaaaaabaaaabaaaabaaaabaaaabaaaabaabaaaaaab">
    <w:name w:val="caaabaaaabaaabaaaaabaaaabaaaaabaaaabaaaabaaaabaaaabaaaabaabaaaaaab"/>
    <w:rPr>
      <w:rFonts w:ascii="Times New Roman" w:hAnsi="Times New Roman"/>
      <w:b w:val="0"/>
      <w:i w:val="0"/>
      <w:color w:val="000000"/>
      <w:sz w:val="22"/>
      <w:u w:val="none"/>
    </w:rPr>
  </w:style>
  <w:style w:type="paragraph" w:customStyle="1" w:styleId="caaabaaaabaaabaaaaabaaaabaaaaabaaaabaaaabaaaabaaaabaaaabaabaaaaaaba">
    <w:name w:val="caaabaaaabaaabaaaaabaaaabaaaaabaaaabaaaabaaaabaaaabaaaabaabaaaaaaba"/>
    <w:rPr>
      <w:rFonts w:ascii="Times New Roman" w:hAnsi="Times New Roman"/>
      <w:b w:val="0"/>
      <w:i w:val="0"/>
      <w:color w:val="000000"/>
      <w:sz w:val="22"/>
      <w:u w:val="none"/>
    </w:rPr>
  </w:style>
  <w:style w:type="paragraph" w:customStyle="1" w:styleId="caaabaaaabaaabaaaaabaaaabaaaaabaaaabaaaabaaaabaaaabaaaabaabaaaaaabaa">
    <w:name w:val="caaabaaaabaaabaaaaabaaaabaaaaabaaaabaaaabaaaabaaaabaaaabaabaaaaaabaa"/>
    <w:rPr>
      <w:rFonts w:ascii="Times New Roman" w:hAnsi="Times New Roman"/>
      <w:b w:val="0"/>
      <w:i w:val="0"/>
      <w:color w:val="000000"/>
      <w:sz w:val="22"/>
      <w:u w:val="none"/>
    </w:rPr>
  </w:style>
  <w:style w:type="paragraph" w:customStyle="1" w:styleId="caaabaaaabaaabaaaaabaaaabaaaaabaaaabaaaabaaaabaaaabaaaabaabaaaaaabaaa">
    <w:name w:val="caaabaaaabaaabaaaaabaaaabaaaaabaaaabaaaabaaaabaaaabaaaabaabaaaaaabaaa"/>
    <w:rPr>
      <w:rFonts w:ascii="Times New Roman" w:hAnsi="Times New Roman"/>
      <w:b w:val="0"/>
      <w:i w:val="0"/>
      <w:color w:val="000000"/>
      <w:sz w:val="22"/>
      <w:u w:val="none"/>
    </w:rPr>
  </w:style>
  <w:style w:type="paragraph" w:customStyle="1" w:styleId="caaabaaaabaaabaaaaabaaaabaaaaabaaaabaaaabaaaabaaaabaaaabaabaaaaaabaaaa">
    <w:name w:val="caaabaaaabaaabaaaaabaaaabaaaaabaaaabaaaabaaaabaaaabaaaabaabaaaaaabaaaa"/>
    <w:rPr>
      <w:rFonts w:ascii="Times New Roman" w:hAnsi="Times New Roman"/>
      <w:b/>
      <w:i w:val="0"/>
      <w:color w:val="000000"/>
      <w:sz w:val="22"/>
      <w:u w:val="none"/>
    </w:rPr>
  </w:style>
  <w:style w:type="paragraph" w:customStyle="1" w:styleId="caaabaaaabaaabaaaaabaaaabaaaaabaaaabaaaabaaaabaaaabaaaabaabaaaaaabaaaab">
    <w:name w:val="caaabaaaabaaabaaaaabaaaabaaaaabaaaabaaaabaaaabaaaabaaaabaabaaaaaabaaaab"/>
    <w:rPr>
      <w:rFonts w:ascii="Times New Roman" w:hAnsi="Times New Roman"/>
      <w:b w:val="0"/>
      <w:i w:val="0"/>
      <w:color w:val="000000"/>
      <w:sz w:val="22"/>
      <w:u w:val="none"/>
    </w:rPr>
  </w:style>
  <w:style w:type="paragraph" w:customStyle="1" w:styleId="caaabaaaabaaabaaaaabaaaabaaaaabaaaabaaaabaaaabaaaabaaaabaabaaaaaabaaaaba">
    <w:name w:val="caaabaaaabaaabaaaaabaaaabaaaaabaaaabaaaabaaaabaaaabaaaabaabaaaaaabaaaaba"/>
    <w:rPr>
      <w:rFonts w:ascii="Times New Roman" w:hAnsi="Times New Roman"/>
      <w:b w:val="0"/>
      <w:i w:val="0"/>
      <w:color w:val="000000"/>
      <w:sz w:val="22"/>
      <w:u w:val="none"/>
    </w:rPr>
  </w:style>
  <w:style w:type="paragraph" w:customStyle="1" w:styleId="caaabaaaabaaabaaaaabaaaabaaaaabaaaabaaaabaaaabaaaabaaaabaabaaaaaabaaaabaa">
    <w:name w:val="caaabaaaabaaabaaaaabaaaabaaaaabaaaabaaaabaaaabaaaabaaaabaabaaaaaabaaaabaa"/>
    <w:rPr>
      <w:rFonts w:ascii="Times New Roman" w:hAnsi="Times New Roman"/>
      <w:b w:val="0"/>
      <w:i w:val="0"/>
      <w:color w:val="000000"/>
      <w:sz w:val="22"/>
      <w:u w:val="none"/>
    </w:rPr>
  </w:style>
  <w:style w:type="paragraph" w:customStyle="1" w:styleId="caaabaaaabaaabaaaaabaaaabaaaaabaaaabaaaabaaaabaaaabaaaabaabaaaaaabaaaabaaa">
    <w:name w:val="caaabaaaabaaabaaaaabaaaabaaaaabaaaabaaaabaaaabaaaabaaaabaabaaaaaabaaaabaaa"/>
    <w:rPr>
      <w:rFonts w:ascii="Times New Roman" w:hAnsi="Times New Roman"/>
      <w:b w:val="0"/>
      <w:i w:val="0"/>
      <w:color w:val="000000"/>
      <w:sz w:val="22"/>
      <w:u w:val="none"/>
    </w:rPr>
  </w:style>
  <w:style w:type="paragraph" w:customStyle="1" w:styleId="caaabaaaabaaabaaaaabaaaabaaaaabaaaabaaaabaaaabaaaabaaaabaabaaaaaabaaaabaaaa">
    <w:name w:val="caaabaaaabaaabaaaaabaaaabaaaaabaaaabaaaabaaaabaaaabaaaabaabaaaaaabaaaabaaaa"/>
    <w:rPr>
      <w:rFonts w:ascii="Times New Roman" w:hAnsi="Times New Roman"/>
      <w:b/>
      <w:i w:val="0"/>
      <w:color w:val="000000"/>
      <w:sz w:val="22"/>
      <w:u w:val="none"/>
    </w:rPr>
  </w:style>
  <w:style w:type="paragraph" w:customStyle="1" w:styleId="caaabaaaabaaabaaaaabaaaabaaaaabaaaabaaaabaaaabaaaabaaaabaabaaaaaabaaaabaaaab">
    <w:name w:val="caaabaaaabaaabaaaaabaaaabaaaaabaaaabaaaabaaaabaaaabaaaabaabaaaaaabaaaabaaaab"/>
    <w:rPr>
      <w:rFonts w:ascii="Times New Roman" w:hAnsi="Times New Roman"/>
      <w:b w:val="0"/>
      <w:i w:val="0"/>
      <w:color w:val="000000"/>
      <w:sz w:val="22"/>
      <w:u w:val="none"/>
    </w:rPr>
  </w:style>
  <w:style w:type="paragraph" w:customStyle="1" w:styleId="caaabaaaabaaabaaaaabaaaabaaaaabaaaabaaaabaaaabaaaabaaaabaabaaaaaabaaaabaaaaba">
    <w:name w:val="caaabaaaabaaabaaaaabaaaabaaaaabaaaabaaaabaaaabaaaabaaaabaabaaaaaabaaaabaaaaba"/>
    <w:rPr>
      <w:rFonts w:ascii="Times New Roman" w:hAnsi="Times New Roman"/>
      <w:b w:val="0"/>
      <w:i w:val="0"/>
      <w:color w:val="000000"/>
      <w:sz w:val="22"/>
      <w:u w:val="none"/>
    </w:rPr>
  </w:style>
  <w:style w:type="paragraph" w:customStyle="1" w:styleId="caaabaaaabaaabaaaaabaaaabaaaaabaaaabaaaabaaaabaaaabaaaabaabaaaaaabaaaabaaaabaa">
    <w:name w:val="caaabaaaabaaabaaaaabaaaabaaaaabaaaabaaaabaaaabaaaabaaaabaabaaaaaabaaaabaaaabaa"/>
    <w:rPr>
      <w:rFonts w:ascii="Times New Roman" w:hAnsi="Times New Roman"/>
      <w:b w:val="0"/>
      <w:i w:val="0"/>
      <w:color w:val="000000"/>
      <w:sz w:val="22"/>
      <w:u w:val="none"/>
    </w:rPr>
  </w:style>
  <w:style w:type="paragraph" w:customStyle="1" w:styleId="caaabaaaabaaabaaaaabaaaabaaaaabaaaabaaaabaaaabaaaabaaaabaabaaaaaabaaaabaaaabaaa">
    <w:name w:val="caaabaaaabaaabaaaaabaaaabaaaaabaaaabaaaabaaaabaaaabaaaabaabaaaaaabaaaabaaaabaaa"/>
    <w:rPr>
      <w:rFonts w:ascii="Times New Roman" w:hAnsi="Times New Roman"/>
      <w:b w:val="0"/>
      <w:i w:val="0"/>
      <w:color w:val="000000"/>
      <w:sz w:val="22"/>
      <w:u w:val="none"/>
    </w:rPr>
  </w:style>
  <w:style w:type="paragraph" w:customStyle="1" w:styleId="caaabaaaabaaabaaaaabaaaabaaaaabaaaabaaaabaaaabaaaabaaaabaabaaaaaabaaaabaaaabaaaa">
    <w:name w:val="caaabaaaabaaabaaaaabaaaabaaaaabaaaabaaaabaaaabaaaabaaaabaabaaaaaabaaaabaaaabaaaa"/>
    <w:rPr>
      <w:rFonts w:ascii="Times New Roman" w:hAnsi="Times New Roman"/>
      <w:b/>
      <w:i w:val="0"/>
      <w:color w:val="000000"/>
      <w:sz w:val="22"/>
      <w:u w:val="none"/>
    </w:rPr>
  </w:style>
  <w:style w:type="paragraph" w:customStyle="1" w:styleId="caaabaaaabaaabaaaaabaaaabaaaaabaaaabaaaabaaaabaaaabaaaabaabaaaaaabaaaabaaaabaaaab">
    <w:name w:val="caaabaaaabaaabaaaaabaaaabaaaaabaaaabaaaabaaaabaaaabaaaabaabaaaaaabaaaabaaaabaaaab"/>
    <w:rPr>
      <w:rFonts w:ascii="Times New Roman" w:hAnsi="Times New Roman"/>
      <w:b w:val="0"/>
      <w:i w:val="0"/>
      <w:color w:val="000000"/>
      <w:sz w:val="22"/>
      <w:u w:val="none"/>
    </w:rPr>
  </w:style>
  <w:style w:type="paragraph" w:customStyle="1" w:styleId="caaabaaaabaaabaaaaabaaaabaaaaabaaaabaaaabaaaabaaaabaaaabaabaaaaaabaaaabaaaabaaaaba">
    <w:name w:val="caaabaaaabaaabaaaaabaaaabaaaaabaaaabaaaabaaaabaaaabaaaabaabaaaaaabaaaabaaaabaaaaba"/>
    <w:rPr>
      <w:rFonts w:ascii="Times New Roman" w:hAnsi="Times New Roman"/>
      <w:b w:val="0"/>
      <w:i w:val="0"/>
      <w:color w:val="000000"/>
      <w:sz w:val="22"/>
      <w:u w:val="none"/>
    </w:rPr>
  </w:style>
  <w:style w:type="paragraph" w:customStyle="1" w:styleId="caaabaaaabaaabaaaaabaaaabaaaaabaaaabaaaabaaaabaaaabaaaabaabaaaaaabaaaabaaaabaaaabaa">
    <w:name w:val="caaabaaaabaaabaaaaabaaaabaaaaabaaaabaaaabaaaabaaaabaaaabaabaaaaaabaaaabaaaabaaaabaa"/>
    <w:rPr>
      <w:rFonts w:ascii="Times New Roman" w:hAnsi="Times New Roman"/>
      <w:b/>
      <w:i w:val="0"/>
      <w:color w:val="000000"/>
      <w:sz w:val="22"/>
      <w:u w:val="none"/>
    </w:rPr>
  </w:style>
  <w:style w:type="paragraph" w:customStyle="1" w:styleId="caaabaaaabaaabaaaaabaaaabaaaaabaaaabaaaabaaaabaaaabaaaabaabaaaaaabaaaabaaaabaaaabaab">
    <w:name w:val="caaabaaaabaaabaaaaabaaaabaaaaabaaaabaaaabaaaabaaaabaaaabaabaaaaaabaaaabaaaabaaaabaab"/>
    <w:rPr>
      <w:rFonts w:ascii="Times New Roman" w:hAnsi="Times New Roman"/>
      <w:b w:val="0"/>
      <w:i w:val="0"/>
      <w:color w:val="000000"/>
      <w:sz w:val="22"/>
      <w:u w:val="none"/>
    </w:rPr>
  </w:style>
  <w:style w:type="paragraph" w:customStyle="1" w:styleId="caaabaaaabaaabaaaaabaaaabaaaaabaaaabaaaabaaaabaaaabaaaabaabaaaaaabaaaabaaaabaaaabaaba">
    <w:name w:val="caaabaaaabaaabaaaaabaaaabaaaaabaaaabaaaabaaaabaaaabaaaabaabaaaaaabaaaabaaaabaaaabaaba"/>
    <w:rPr>
      <w:rFonts w:ascii="Times New Roman" w:hAnsi="Times New Roman"/>
      <w:b w:val="0"/>
      <w:i w:val="0"/>
      <w:color w:val="000000"/>
      <w:sz w:val="22"/>
      <w:u w:val="none"/>
    </w:rPr>
  </w:style>
  <w:style w:type="paragraph" w:customStyle="1" w:styleId="caaabaaaabaaabaaaaabaaaabaaaaabaaaabaaaabaaaabaaaabaaaabaabaaaaaabaaaabaaaabaaaabaabaa">
    <w:name w:val="caaabaaaabaaabaaaaabaaaabaaaaabaaaabaaaabaaaabaaaabaaaabaabaaaaaabaaaabaaaabaaaabaabaa"/>
    <w:rPr>
      <w:rFonts w:ascii="Times New Roman" w:hAnsi="Times New Roman"/>
      <w:b w:val="0"/>
      <w:i w:val="0"/>
      <w:color w:val="000000"/>
      <w:sz w:val="22"/>
      <w:u w:val="none"/>
    </w:rPr>
  </w:style>
  <w:style w:type="paragraph" w:customStyle="1" w:styleId="caaabaaaabaaabaaaaabaaaabaaaaabaaaabaaaabaaaabaaaabaaaabaabaaaaaabaaaabaaaabaaaabaabaaa">
    <w:name w:val="caaabaaaabaaabaaaaabaaaabaaaaabaaaabaaaabaaaabaaaabaaaabaabaaaaaabaaaabaaaabaaaabaabaaa"/>
    <w:rPr>
      <w:rFonts w:ascii="Times New Roman" w:hAnsi="Times New Roman"/>
      <w:b w:val="0"/>
      <w:i w:val="0"/>
      <w:color w:val="000000"/>
      <w:sz w:val="22"/>
      <w:u w:val="none"/>
    </w:rPr>
  </w:style>
  <w:style w:type="paragraph" w:customStyle="1" w:styleId="caaabaaaabaaabaaaaabaaaabaaaaabaaaabaaaabaaaabaaaabaaaabaabaaaaaabaaaabaaaabaaaabaabaaaa">
    <w:name w:val="caaabaaaabaaabaaaaabaaaabaaaaabaaaabaaaabaaaabaaaabaaaabaabaaaaaabaaaabaaaabaaaabaabaaaa"/>
    <w:rPr>
      <w:rFonts w:ascii="Times New Roman" w:hAnsi="Times New Roman"/>
      <w:b w:val="0"/>
      <w:i w:val="0"/>
      <w:color w:val="000000"/>
      <w:sz w:val="22"/>
      <w:u w:val="none"/>
    </w:rPr>
  </w:style>
  <w:style w:type="paragraph" w:customStyle="1" w:styleId="caaabaaaabaaabaaaaabaaaabaaaaabaaaabaaaabaaaabaaaabaaaabaabaaaaaabaaaabaaaabaaaabaabaaaaa">
    <w:name w:val="caaabaaaabaaabaaaaabaaaabaaaaabaaaabaaaabaaaabaaaabaaaabaabaaaaaabaaaabaaaabaaaabaabaaaaa"/>
    <w:rPr>
      <w:rFonts w:ascii="Times New Roman" w:hAnsi="Times New Roman"/>
      <w:b w:val="0"/>
      <w:i w:val="0"/>
      <w:color w:val="000000"/>
      <w:sz w:val="22"/>
      <w:u w:val="none"/>
    </w:rPr>
  </w:style>
  <w:style w:type="paragraph" w:customStyle="1" w:styleId="caaabaaaabaaabaaaaabaaaabaaaaabaaaabaaaabaaaabaaaabaaaabaabaaaaaabaaaabaaaabaaaabaabaaaaaa">
    <w:name w:val="caaabaaaabaaabaaaaabaaaabaaaaabaaaabaaaabaaaabaaaabaaaabaabaaaaaabaaaabaaaabaaaabaabaaaaaa"/>
    <w:rPr>
      <w:rFonts w:ascii="Times New Roman" w:hAnsi="Times New Roman"/>
      <w:b/>
      <w:i w:val="0"/>
      <w:color w:val="000000"/>
      <w:sz w:val="22"/>
      <w:u w:val="none"/>
    </w:rPr>
  </w:style>
  <w:style w:type="paragraph" w:customStyle="1" w:styleId="caaabaaaabaaabaaaaabaaaabaaaaabaaaabaaaabaaaabaaaabaaaabaabaaaaaabaaaabaaaabaaaabaabaaaaaab">
    <w:name w:val="caaabaaaabaaabaaaaabaaaabaaaaabaaaabaaaabaaaabaaaabaaaabaabaaaaaabaaaabaaaabaaaabaabaaaaaab"/>
    <w:rPr>
      <w:rFonts w:ascii="Times New Roman" w:hAnsi="Times New Roman"/>
      <w:b w:val="0"/>
      <w:i w:val="0"/>
      <w:color w:val="000000"/>
      <w:sz w:val="22"/>
      <w:u w:val="none"/>
    </w:rPr>
  </w:style>
  <w:style w:type="paragraph" w:customStyle="1" w:styleId="caaabaaaabaaabaaaaabaaaabaaaaabaaaabaaaabaaaabaaaabaaaabaabaaaaaabaaaabaaaabaaaabaabaaaaaaba">
    <w:name w:val="caaabaaaabaaabaaaaabaaaabaaaaabaaaabaaaabaaaabaaaabaaaabaabaaaaaabaaaabaaaabaaaabaabaaaaaaba"/>
    <w:rPr>
      <w:rFonts w:ascii="Times New Roman" w:hAnsi="Times New Roman"/>
      <w:b w:val="0"/>
      <w:i w:val="0"/>
      <w:color w:val="000000"/>
      <w:sz w:val="22"/>
      <w:u w:val="none"/>
    </w:rPr>
  </w:style>
  <w:style w:type="paragraph" w:customStyle="1" w:styleId="caaabaaaabaaabaaaaabaaaabaaaaabaaaabaaaabaaaabaaaabaaaabaabaaaaaabaaaabaaaabaaaabaabaaaaaabaa">
    <w:name w:val="caaabaaaabaaabaaaaabaaaabaaaaabaaaabaaaabaaaabaaaabaaaabaabaaaaaabaaaabaaaabaaaabaabaaaaaabaa"/>
    <w:rPr>
      <w:rFonts w:ascii="Times New Roman" w:hAnsi="Times New Roman"/>
      <w:b/>
      <w:i w:val="0"/>
      <w:color w:val="000000"/>
      <w:sz w:val="22"/>
      <w:u w:val="none"/>
    </w:rPr>
  </w:style>
  <w:style w:type="paragraph" w:customStyle="1" w:styleId="caaabaaaabaaabaaaaabaaaabaaaaabaaaabaaaabaaaabaaaabaaaabaabaaaaaabaaaabaaaabaaaabaabaaaaaabaab">
    <w:name w:val="caaabaaaabaaabaaaaabaaaabaaaaabaaaabaaaabaaaabaaaabaaaabaabaaaaaabaaaabaaaabaaaabaabaaaaaabaab"/>
    <w:rPr>
      <w:rFonts w:ascii="Times New Roman" w:hAnsi="Times New Roman"/>
      <w:b w:val="0"/>
      <w:i w:val="0"/>
      <w:color w:val="000000"/>
      <w:sz w:val="22"/>
      <w:u w:val="none"/>
    </w:rPr>
  </w:style>
  <w:style w:type="paragraph" w:customStyle="1" w:styleId="caaabaaaabaaabaaaaabaaaabaaaaabaaaabaaaabaaaabaaaabaaaabaabaaaaaabaaaabaaaabaaaabaabaaaaaabaaba">
    <w:name w:val="caaabaaaabaaabaaaaabaaaabaaaaabaaaabaaaabaaaabaaaabaaaabaabaaaaaabaaaabaaaabaaaabaabaaaaaabaaba"/>
    <w:rPr>
      <w:rFonts w:ascii="Times New Roman" w:hAnsi="Times New Roman"/>
      <w:b w:val="0"/>
      <w:i w:val="0"/>
      <w:color w:val="000000"/>
      <w:sz w:val="22"/>
      <w:u w:val="none"/>
    </w:rPr>
  </w:style>
  <w:style w:type="paragraph" w:customStyle="1" w:styleId="caaabaaaabaaabaaaaabaaaabaaaaabaaaabaaaabaaaabaaaabaaaabaabaaaaaabaaaabaaaabaaaabaabaaaaaabaabaa">
    <w:name w:val="caaabaaaabaaabaaaaabaaaabaaaaabaaaabaaaabaaaabaaaabaaaabaabaaaaaabaaaabaaaabaaaabaabaaaaaabaabaa"/>
    <w:rPr>
      <w:rFonts w:ascii="Times New Roman" w:hAnsi="Times New Roman"/>
      <w:b w:val="0"/>
      <w:i w:val="0"/>
      <w:color w:val="000000"/>
      <w:sz w:val="22"/>
      <w:u w:val="none"/>
    </w:rPr>
  </w:style>
  <w:style w:type="paragraph" w:customStyle="1" w:styleId="caaabaaaabaaabaaaaabaaaabaaaaabaaaabaaaabaaaabaaaabaaaabaabaaaaaabaaaabaaaabaaaabaabaaaaaabaabaaa">
    <w:name w:val="caaabaaaabaaabaaaaabaaaabaaaaabaaaabaaaabaaaabaaaabaaaabaabaaaaaabaaaabaaaabaaaabaabaaaaaabaabaaa"/>
    <w:rPr>
      <w:rFonts w:ascii="Times New Roman" w:hAnsi="Times New Roman"/>
      <w:b w:val="0"/>
      <w:i w:val="0"/>
      <w:color w:val="000000"/>
      <w:sz w:val="22"/>
      <w:u w:val="none"/>
    </w:rPr>
  </w:style>
  <w:style w:type="paragraph" w:customStyle="1" w:styleId="caaabaaaabaaabaaaaabaaaabaaaaabaaaabaaaabaaaabaaaabaaaabaabaaaaaabaaaabaaaabaaaabaabaaaaaabaabaaaa">
    <w:name w:val="caaabaaaabaaabaaaaabaaaabaaaaabaaaabaaaabaaaabaaaabaaaabaabaaaaaabaaaabaaaabaaaabaabaaaaaabaabaaaa"/>
    <w:rPr>
      <w:rFonts w:ascii="Times New Roman" w:hAnsi="Times New Roman"/>
      <w:b w:val="0"/>
      <w:i w:val="0"/>
      <w:color w:val="000000"/>
      <w:sz w:val="22"/>
      <w:u w:val="none"/>
    </w:rPr>
  </w:style>
  <w:style w:type="paragraph" w:customStyle="1" w:styleId="caaabaaaabaaabaaaaabaaaabaaaaabaaaabaaaabaaaabaaaabaaaabaabaaaaaabaaaabaaaabaaaabaabaaaaaabaabaaaaa">
    <w:name w:val="caaabaaaabaaabaaaaabaaaabaaaaabaaaabaaaabaaaabaaaabaaaabaabaaaaaabaaaabaaaabaaaabaabaaaaaabaabaaaaa"/>
    <w:rPr>
      <w:rFonts w:ascii="Times New Roman" w:hAnsi="Times New Roman"/>
      <w:b w:val="0"/>
      <w:i w:val="0"/>
      <w:color w:val="000000"/>
      <w:sz w:val="22"/>
      <w:u w:val="none"/>
    </w:rPr>
  </w:style>
  <w:style w:type="paragraph" w:customStyle="1" w:styleId="caaabaaaabaaabaaaaabaaaabaaaaabaaaabaaaabaaaabaaaabaaaabaabaaaaaabaaaabaaaabaaaabaabaaaaaabaabaaaaaa">
    <w:name w:val="caaabaaaabaaabaaaaabaaaabaaaaabaaaabaaaabaaaabaaaabaaaabaabaaaaaabaaaabaaaabaaaabaabaaaaaab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i w:val="0"/>
      <w:color w:val="000000"/>
      <w:sz w:val="22"/>
      <w:u w:val="none"/>
    </w:rPr>
  </w:style>
  <w:style w:type="paragraph" w:customStyle="1" w:styleId="daaabaaaab">
    <w:name w:val="daaabaaaab"/>
    <w:rPr>
      <w:rFonts w:ascii="Times New Roman" w:hAnsi="Times New Roman"/>
      <w:b w:val="0"/>
      <w:i w:val="0"/>
      <w:color w:val="000000"/>
      <w:sz w:val="22"/>
      <w:u w:val="none"/>
    </w:rPr>
  </w:style>
  <w:style w:type="paragraph" w:customStyle="1" w:styleId="daaabaaaaba">
    <w:name w:val="daaabaaaaba"/>
    <w:rPr>
      <w:rFonts w:ascii="Times New Roman" w:hAnsi="Times New Roman"/>
      <w:b w:val="0"/>
      <w:i w:val="0"/>
      <w:color w:val="000000"/>
      <w:sz w:val="22"/>
      <w:u w:val="none"/>
    </w:rPr>
  </w:style>
  <w:style w:type="paragraph" w:customStyle="1" w:styleId="daaabaaaabaa">
    <w:name w:val="daaabaaaabaa"/>
    <w:rPr>
      <w:rFonts w:ascii="Times New Roman" w:hAnsi="Times New Roman"/>
      <w:b w:val="0"/>
      <w:i w:val="0"/>
      <w:color w:val="000000"/>
      <w:sz w:val="22"/>
      <w:u w:val="none"/>
    </w:rPr>
  </w:style>
  <w:style w:type="paragraph" w:customStyle="1" w:styleId="daaabaaaabaaa">
    <w:name w:val="daaabaaaabaaa"/>
    <w:rPr>
      <w:rFonts w:ascii="Times New Roman" w:hAnsi="Times New Roman"/>
      <w:b/>
      <w:i w:val="0"/>
      <w:color w:val="000000"/>
      <w:sz w:val="22"/>
      <w:u w:val="none"/>
    </w:rPr>
  </w:style>
  <w:style w:type="paragraph" w:customStyle="1" w:styleId="daaabaaaabaaab">
    <w:name w:val="daaabaaaabaaab"/>
    <w:rPr>
      <w:rFonts w:ascii="Times New Roman" w:hAnsi="Times New Roman"/>
      <w:b w:val="0"/>
      <w:i w:val="0"/>
      <w:color w:val="000000"/>
      <w:sz w:val="22"/>
      <w:u w:val="none"/>
    </w:rPr>
  </w:style>
  <w:style w:type="paragraph" w:customStyle="1" w:styleId="daaabaaaabaaaba">
    <w:name w:val="daaabaaaabaaaba"/>
    <w:rPr>
      <w:rFonts w:ascii="Times New Roman" w:hAnsi="Times New Roman"/>
      <w:b w:val="0"/>
      <w:i w:val="0"/>
      <w:color w:val="000000"/>
      <w:sz w:val="22"/>
      <w:u w:val="none"/>
    </w:rPr>
  </w:style>
  <w:style w:type="paragraph" w:customStyle="1" w:styleId="daaabaaaabaaabaa">
    <w:name w:val="daaabaaaabaaabaa"/>
    <w:rPr>
      <w:rFonts w:ascii="Times New Roman" w:hAnsi="Times New Roman"/>
      <w:b w:val="0"/>
      <w:i w:val="0"/>
      <w:color w:val="000000"/>
      <w:sz w:val="22"/>
      <w:u w:val="none"/>
    </w:rPr>
  </w:style>
  <w:style w:type="paragraph" w:customStyle="1" w:styleId="daaabaaaabaaabaaa">
    <w:name w:val="daaabaaaabaaabaaa"/>
    <w:rPr>
      <w:rFonts w:ascii="Times New Roman" w:hAnsi="Times New Roman"/>
      <w:b w:val="0"/>
      <w:i w:val="0"/>
      <w:color w:val="000000"/>
      <w:sz w:val="22"/>
      <w:u w:val="none"/>
    </w:rPr>
  </w:style>
  <w:style w:type="paragraph" w:customStyle="1" w:styleId="daaabaaaabaaabaaaa">
    <w:name w:val="daaabaaaabaaabaaaa"/>
    <w:rPr>
      <w:rFonts w:ascii="Times New Roman" w:hAnsi="Times New Roman"/>
      <w:b w:val="0"/>
      <w:i w:val="0"/>
      <w:color w:val="000000"/>
      <w:sz w:val="22"/>
      <w:u w:val="none"/>
    </w:rPr>
  </w:style>
  <w:style w:type="paragraph" w:customStyle="1" w:styleId="daaabaaaabaaabaaaaa">
    <w:name w:val="daaabaaaabaaabaaaaa"/>
    <w:rPr>
      <w:rFonts w:ascii="Times New Roman" w:hAnsi="Times New Roman"/>
      <w:b w:val="0"/>
      <w:i w:val="0"/>
      <w:color w:val="000000"/>
      <w:sz w:val="22"/>
      <w:u w:val="none"/>
    </w:rPr>
  </w:style>
  <w:style w:type="paragraph" w:customStyle="1" w:styleId="daaabaaaabaaabaaaaaa">
    <w:name w:val="daaabaaaabaaabaaaaaa"/>
    <w:rPr>
      <w:rFonts w:ascii="Times New Roman" w:hAnsi="Times New Roman"/>
      <w:b/>
      <w:i w:val="0"/>
      <w:color w:val="000000"/>
      <w:sz w:val="22"/>
      <w:u w:val="none"/>
    </w:rPr>
  </w:style>
  <w:style w:type="paragraph" w:customStyle="1" w:styleId="daaabaaaabaaabaaaaaab">
    <w:name w:val="daaabaaaabaaabaaaaaab"/>
    <w:rPr>
      <w:rFonts w:ascii="Times New Roman" w:hAnsi="Times New Roman"/>
      <w:b w:val="0"/>
      <w:i w:val="0"/>
      <w:color w:val="000000"/>
      <w:sz w:val="22"/>
      <w:u w:val="none"/>
    </w:rPr>
  </w:style>
  <w:style w:type="paragraph" w:customStyle="1" w:styleId="daaabaaaabaaabaaaaaaba">
    <w:name w:val="daaabaaaabaaabaaaaaaba"/>
    <w:rPr>
      <w:rFonts w:ascii="Times New Roman" w:hAnsi="Times New Roman"/>
      <w:b w:val="0"/>
      <w:i w:val="0"/>
      <w:color w:val="000000"/>
      <w:sz w:val="22"/>
      <w:u w:val="none"/>
    </w:rPr>
  </w:style>
  <w:style w:type="paragraph" w:customStyle="1" w:styleId="daaabaaaabaaabaaaaaabaa">
    <w:name w:val="daaabaaaabaaabaaaaaabaa"/>
    <w:rPr>
      <w:rFonts w:ascii="Times New Roman" w:hAnsi="Times New Roman"/>
      <w:b w:val="0"/>
      <w:i w:val="0"/>
      <w:color w:val="000000"/>
      <w:sz w:val="22"/>
      <w:u w:val="none"/>
    </w:rPr>
  </w:style>
  <w:style w:type="paragraph" w:customStyle="1" w:styleId="daaabaaaabaaabaaaaaabaaa">
    <w:name w:val="daaabaaaabaaabaaaaaabaaa"/>
    <w:rPr>
      <w:rFonts w:ascii="Times New Roman" w:hAnsi="Times New Roman"/>
      <w:b w:val="0"/>
      <w:i w:val="0"/>
      <w:color w:val="000000"/>
      <w:sz w:val="22"/>
      <w:u w:val="none"/>
    </w:rPr>
  </w:style>
  <w:style w:type="paragraph" w:customStyle="1" w:styleId="daaabaaaabaaabaaaaaabaaaa">
    <w:name w:val="daaabaaaabaaabaaaaaabaaaa"/>
    <w:rPr>
      <w:rFonts w:ascii="Times New Roman" w:hAnsi="Times New Roman"/>
      <w:b/>
      <w:i w:val="0"/>
      <w:color w:val="000000"/>
      <w:sz w:val="22"/>
      <w:u w:val="none"/>
    </w:rPr>
  </w:style>
  <w:style w:type="paragraph" w:customStyle="1" w:styleId="daaabaaaabaaabaaaaaabaaaab">
    <w:name w:val="daaabaaaabaaabaaaaaabaaaab"/>
    <w:rPr>
      <w:rFonts w:ascii="Times New Roman" w:hAnsi="Times New Roman"/>
      <w:b w:val="0"/>
      <w:i w:val="0"/>
      <w:color w:val="000000"/>
      <w:sz w:val="22"/>
      <w:u w:val="none"/>
    </w:rPr>
  </w:style>
  <w:style w:type="paragraph" w:customStyle="1" w:styleId="daaabaaaabaaabaaaaaabaaaaba">
    <w:name w:val="daaabaaaabaaabaaaaaabaaaaba"/>
    <w:rPr>
      <w:rFonts w:ascii="Times New Roman" w:hAnsi="Times New Roman"/>
      <w:b w:val="0"/>
      <w:i w:val="0"/>
      <w:color w:val="000000"/>
      <w:sz w:val="22"/>
      <w:u w:val="none"/>
    </w:rPr>
  </w:style>
  <w:style w:type="paragraph" w:customStyle="1" w:styleId="daaabaaaabaaabaaaaaabaaaabaa">
    <w:name w:val="daaabaaaabaaabaaaaaabaaaabaa"/>
    <w:rPr>
      <w:rFonts w:ascii="Times New Roman" w:hAnsi="Times New Roman"/>
      <w:b w:val="0"/>
      <w:i w:val="0"/>
      <w:color w:val="000000"/>
      <w:sz w:val="22"/>
      <w:u w:val="none"/>
    </w:rPr>
  </w:style>
  <w:style w:type="paragraph" w:customStyle="1" w:styleId="daaabaaaabaaabaaaaaabaaaabaaa">
    <w:name w:val="daaabaaaabaaabaaaaaabaaaabaaa"/>
    <w:rPr>
      <w:rFonts w:ascii="Times New Roman" w:hAnsi="Times New Roman"/>
      <w:b w:val="0"/>
      <w:i w:val="0"/>
      <w:color w:val="000000"/>
      <w:sz w:val="22"/>
      <w:u w:val="none"/>
    </w:rPr>
  </w:style>
  <w:style w:type="paragraph" w:customStyle="1" w:styleId="daaabaaaabaaabaaaaaabaaaabaaaa">
    <w:name w:val="daaabaaaabaaabaaaaaabaaaabaaaa"/>
    <w:rPr>
      <w:rFonts w:ascii="Times New Roman" w:hAnsi="Times New Roman"/>
      <w:b/>
      <w:i w:val="0"/>
      <w:color w:val="000000"/>
      <w:sz w:val="22"/>
      <w:u w:val="none"/>
    </w:rPr>
  </w:style>
  <w:style w:type="paragraph" w:customStyle="1" w:styleId="daaabaaaabaaabaaaaaabaaaabaaaab">
    <w:name w:val="daaabaaaabaaabaaaaaabaaaabaaaab"/>
    <w:rPr>
      <w:rFonts w:ascii="Times New Roman" w:hAnsi="Times New Roman"/>
      <w:b w:val="0"/>
      <w:i w:val="0"/>
      <w:color w:val="000000"/>
      <w:sz w:val="22"/>
      <w:u w:val="none"/>
    </w:rPr>
  </w:style>
  <w:style w:type="paragraph" w:customStyle="1" w:styleId="daaabaaaabaaabaaaaaabaaaabaaaaba">
    <w:name w:val="daaabaaaabaaabaaaaaabaaaabaaaaba"/>
    <w:rPr>
      <w:rFonts w:ascii="Times New Roman" w:hAnsi="Times New Roman"/>
      <w:b w:val="0"/>
      <w:i w:val="0"/>
      <w:color w:val="000000"/>
      <w:sz w:val="22"/>
      <w:u w:val="none"/>
    </w:rPr>
  </w:style>
  <w:style w:type="paragraph" w:customStyle="1" w:styleId="daaabaaaabaaabaaaaaabaaaabaaaabaa">
    <w:name w:val="daaabaaaabaaabaaaaaabaaaabaaaabaa"/>
    <w:rPr>
      <w:rFonts w:ascii="Times New Roman" w:hAnsi="Times New Roman"/>
      <w:b w:val="0"/>
      <w:i w:val="0"/>
      <w:color w:val="000000"/>
      <w:sz w:val="22"/>
      <w:u w:val="none"/>
    </w:rPr>
  </w:style>
  <w:style w:type="paragraph" w:customStyle="1" w:styleId="daaabaaaabaaabaaaaaabaaaabaaaabaaa">
    <w:name w:val="daaabaaaabaaabaaaaaabaaaabaaaabaaa"/>
    <w:rPr>
      <w:rFonts w:ascii="Times New Roman" w:hAnsi="Times New Roman"/>
      <w:b/>
      <w:i w:val="0"/>
      <w:color w:val="000000"/>
      <w:sz w:val="22"/>
      <w:u w:val="none"/>
    </w:rPr>
  </w:style>
  <w:style w:type="paragraph" w:customStyle="1" w:styleId="daaabaaaabaaabaaaaaabaaaabaaaabaaab">
    <w:name w:val="daaabaaaabaaabaaaaaabaaaabaaaabaaab"/>
    <w:rPr>
      <w:rFonts w:ascii="Times New Roman" w:hAnsi="Times New Roman"/>
      <w:b w:val="0"/>
      <w:i w:val="0"/>
      <w:color w:val="000000"/>
      <w:sz w:val="22"/>
      <w:u w:val="none"/>
    </w:rPr>
  </w:style>
  <w:style w:type="paragraph" w:customStyle="1" w:styleId="daaabaaaabaaabaaaaaabaaaabaaaabaaaba">
    <w:name w:val="daaabaaaabaaabaaaaaabaaaabaaaabaaaba"/>
    <w:rPr>
      <w:rFonts w:ascii="Times New Roman" w:hAnsi="Times New Roman"/>
      <w:b w:val="0"/>
      <w:i w:val="0"/>
      <w:color w:val="000000"/>
      <w:sz w:val="22"/>
      <w:u w:val="none"/>
    </w:rPr>
  </w:style>
  <w:style w:type="paragraph" w:customStyle="1" w:styleId="daaabaaaabaaabaaaaaabaaaabaaaabaaabaa">
    <w:name w:val="daaabaaaabaaabaaaaaabaaaabaaaabaaabaa"/>
    <w:rPr>
      <w:rFonts w:ascii="Times New Roman" w:hAnsi="Times New Roman"/>
      <w:b w:val="0"/>
      <w:i w:val="0"/>
      <w:color w:val="000000"/>
      <w:sz w:val="22"/>
      <w:u w:val="none"/>
    </w:rPr>
  </w:style>
  <w:style w:type="paragraph" w:customStyle="1" w:styleId="daaabaaaabaaabaaaaaabaaaabaaaabaaabaaa">
    <w:name w:val="daaabaaaabaaabaaaaaabaaaabaaaabaaabaaa"/>
    <w:rPr>
      <w:rFonts w:ascii="Times New Roman" w:hAnsi="Times New Roman"/>
      <w:b w:val="0"/>
      <w:i w:val="0"/>
      <w:color w:val="000000"/>
      <w:sz w:val="22"/>
      <w:u w:val="none"/>
    </w:rPr>
  </w:style>
  <w:style w:type="paragraph" w:customStyle="1" w:styleId="daaabaaaabaaabaaaaaabaaaabaaaabaaabaaaa">
    <w:name w:val="daaabaaaabaaabaaaaaabaaaabaaaabaaabaaaa"/>
    <w:rPr>
      <w:rFonts w:ascii="Times New Roman" w:hAnsi="Times New Roman"/>
      <w:b/>
      <w:i w:val="0"/>
      <w:color w:val="000000"/>
      <w:sz w:val="22"/>
      <w:u w:val="none"/>
    </w:rPr>
  </w:style>
  <w:style w:type="paragraph" w:customStyle="1" w:styleId="daaabaaaabaaabaaaaaabaaaabaaaabaaabaaaab">
    <w:name w:val="daaabaaaabaaabaaaaaabaaaabaaaabaaabaaaab"/>
    <w:rPr>
      <w:rFonts w:ascii="Times New Roman" w:hAnsi="Times New Roman"/>
      <w:b w:val="0"/>
      <w:i w:val="0"/>
      <w:color w:val="000000"/>
      <w:sz w:val="22"/>
      <w:u w:val="none"/>
    </w:rPr>
  </w:style>
  <w:style w:type="paragraph" w:customStyle="1" w:styleId="daaabaaaabaaabaaaaaabaaaabaaaabaaabaaaaba">
    <w:name w:val="daaabaaaabaaabaaaaaabaaaabaaaabaaabaaaaba"/>
    <w:rPr>
      <w:rFonts w:ascii="Times New Roman" w:hAnsi="Times New Roman"/>
      <w:b w:val="0"/>
      <w:i w:val="0"/>
      <w:color w:val="000000"/>
      <w:sz w:val="22"/>
      <w:u w:val="none"/>
    </w:rPr>
  </w:style>
  <w:style w:type="paragraph" w:customStyle="1" w:styleId="daaabaaaabaaabaaaaaabaaaabaaaabaaabaaaabaa">
    <w:name w:val="daaabaaaabaaabaaaaaabaaaabaaaabaaabaaaabaa"/>
    <w:rPr>
      <w:rFonts w:ascii="Times New Roman" w:hAnsi="Times New Roman"/>
      <w:b w:val="0"/>
      <w:i w:val="0"/>
      <w:color w:val="000000"/>
      <w:sz w:val="22"/>
      <w:u w:val="none"/>
    </w:rPr>
  </w:style>
  <w:style w:type="paragraph" w:customStyle="1" w:styleId="daaabaaaabaaabaaaaaabaaaabaaaabaaabaaaabaaa">
    <w:name w:val="daaabaaaabaaabaaaaaabaaaabaaaabaaabaaaabaaa"/>
    <w:rPr>
      <w:rFonts w:ascii="Times New Roman" w:hAnsi="Times New Roman"/>
      <w:b w:val="0"/>
      <w:i w:val="0"/>
      <w:color w:val="000000"/>
      <w:sz w:val="22"/>
      <w:u w:val="none"/>
    </w:rPr>
  </w:style>
  <w:style w:type="paragraph" w:customStyle="1" w:styleId="daaabaaaabaaabaaaaaabaaaabaaaabaaabaaaabaaaa">
    <w:name w:val="daaabaaaabaaabaaaaaabaaaabaaaabaaabaaaabaaaa"/>
    <w:rPr>
      <w:rFonts w:ascii="Times New Roman" w:hAnsi="Times New Roman"/>
      <w:b w:val="0"/>
      <w:i w:val="0"/>
      <w:color w:val="000000"/>
      <w:sz w:val="22"/>
      <w:u w:val="none"/>
    </w:rPr>
  </w:style>
  <w:style w:type="paragraph" w:customStyle="1" w:styleId="daaabaaaabaaabaaaaaabaaaabaaaabaaabaaaabaaaaa">
    <w:name w:val="daaabaaaabaaabaaaaaabaaaabaaaabaaab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