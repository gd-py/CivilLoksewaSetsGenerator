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calculating the allowable stress of long columns  is the empirical formula, known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three hinged arch is generally hinged at its supports and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one quarter span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crown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any where in the rib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 steel bar 5 m x 50 mm is loaded with 250, 000 N. If the modulus of elasticity of the material is 0.2 MN/mm2 and Poisson's ratio is 0.25, the change in the volume of the bar is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1.125 cm3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2.125 cm3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3.125 cm3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4.125 cm2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For a simply supported beam of length L, the bending moment M is described as M = a (x - x3/L2), 0 ≤ x &lt; L; where a is a constant. The shear force will be zero at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supports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L/2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L/3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L/3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5. The bending moment at E for the structure shown in below figure, is 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</w:t>
      </w:r>
    </w:p>
    <w:p>
      <w:pPr>
        <w:pStyle w:val="b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Tm</w:t>
      </w:r>
    </w:p>
    <w:p>
      <w:pPr>
        <w:pStyle w:val="b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Tm</w:t>
      </w:r>
    </w:p>
    <w:p>
      <w:pPr>
        <w:pStyle w:val="b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Tm.</w:t>
      </w:r>
    </w:p>
    <w:p>
      <w:pPr>
        <w:pStyle w:val="baaabaaaabaaaabaabaaa"/>
        <w:keepNext w:val="0"/>
        <w:keepLines w:val="0"/>
        <w:pageBreakBefore w:val="0"/>
        <w:widowControl/>
        <w:spacing w:before="0" w:after="160"/>
        <w:jc w:val="left"/>
      </w:pPr>
      <w:r>
        <w:t>6. The horizontal angle between true meridian and magnetic meridian, is known</w:t>
      </w:r>
    </w:p>
    <w:p>
      <w:pPr>
        <w:pStyle w:val="b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ab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aabaaaabaaaabaabaaaaabaa"/>
        <w:keepNext w:val="0"/>
        <w:keepLines w:val="0"/>
        <w:pageBreakBefore w:val="0"/>
        <w:widowControl/>
        <w:spacing w:before="0" w:after="160"/>
        <w:jc w:val="left"/>
      </w:pPr>
      <w:r>
        <w:t>7. Back bearing of a line is equal to</w:t>
      </w:r>
    </w:p>
    <w:p>
      <w:pPr>
        <w:pStyle w:val="b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Fore bearing ± 90°</w:t>
      </w:r>
    </w:p>
    <w:p>
      <w:pPr>
        <w:pStyle w:val="b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Fore bearing ± 180°</w:t>
      </w:r>
    </w:p>
    <w:p>
      <w:pPr>
        <w:pStyle w:val="b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Fore bearing ± 360°</w:t>
      </w:r>
    </w:p>
    <w:p>
      <w:pPr>
        <w:pStyle w:val="baaabaaaabaaaab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Fore bearing ± 270°</w:t>
      </w:r>
    </w:p>
    <w:p>
      <w:pPr>
        <w:pStyle w:val="b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 :</w:t>
      </w:r>
    </w:p>
    <w:p>
      <w:pPr>
        <w:pStyle w:val="baaab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angle between the true meridian and the magnetic meridian is called magnetic variation</w:t>
      </w:r>
    </w:p>
    <w:p>
      <w:pPr>
        <w:pStyle w:val="baaab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end of the magnetic needle supported at its centre of gravity tends to dip down towards the. nearer magnetic pole of the earth</w:t>
      </w:r>
    </w:p>
    <w:p>
      <w:pPr>
        <w:pStyle w:val="baaabaaaab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magnet properly pivoted is balanced by means of riding weight movable along the needle</w:t>
      </w:r>
    </w:p>
    <w:p>
      <w:pPr>
        <w:pStyle w:val="baaabaaaabaaaabaaba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baaaabaaaaaab"/>
        <w:keepNext w:val="0"/>
        <w:keepLines w:val="0"/>
        <w:pageBreakBefore w:val="0"/>
        <w:widowControl/>
        <w:spacing w:before="0" w:after="160"/>
        <w:jc w:val="left"/>
      </w:pPr>
      <w:r>
        <w:t>9. An imaginary line joining the points of equal elevation on the surface of the earth, represents</w:t>
      </w:r>
    </w:p>
    <w:p>
      <w:pPr>
        <w:pStyle w:val="baaabaaaabaaaabaabaa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gradient</w:t>
      </w:r>
    </w:p>
    <w:p>
      <w:pPr>
        <w:pStyle w:val="baaabaaaabaaaabaaba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baaabaaaabaaaabaabaa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baaaabaaaabaabaa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baaaaabaaaabaaaaaabaabaa"/>
        <w:keepNext w:val="0"/>
        <w:keepLines w:val="0"/>
        <w:pageBreakBefore w:val="0"/>
        <w:widowControl/>
        <w:spacing w:before="0" w:after="160"/>
        <w:jc w:val="left"/>
      </w:pPr>
      <w:r>
        <w:t>10. In setting up a plane table at any station</w:t>
      </w:r>
    </w:p>
    <w:p>
      <w:pPr>
        <w:pStyle w:val="baaabaaaabaaaabaabaa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 is done first</w:t>
      </w:r>
    </w:p>
    <w:p>
      <w:pPr>
        <w:pStyle w:val="baaabaaaabaaaabaabaa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centering is done first</w:t>
      </w:r>
    </w:p>
    <w:p>
      <w:pPr>
        <w:pStyle w:val="baaabaaaabaaaabaabaaa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levelling and centering are done simultaneously</w:t>
      </w:r>
    </w:p>
    <w:p>
      <w:pPr>
        <w:pStyle w:val="baaabaaaabaaaabaabaaaa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orientation is done first.</w:t>
      </w:r>
    </w:p>
    <w:p>
      <w:pPr>
        <w:pStyle w:val="baaabaaaabaaaabaabaaaaabaaaabaaaaaabaabaaaaaba"/>
        <w:keepNext w:val="0"/>
        <w:keepLines w:val="0"/>
        <w:pageBreakBefore w:val="0"/>
        <w:widowControl/>
        <w:spacing w:before="0" w:after="160"/>
        <w:jc w:val="left"/>
      </w:pPr>
      <w:r>
        <w:t>11. An angle of deflection right, may be directly obtained by setting the instrument to read</w:t>
      </w:r>
    </w:p>
    <w:p>
      <w:pPr>
        <w:pStyle w:val="baaabaaaabaaaabaabaaaaab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zero on back station</w:t>
      </w:r>
    </w:p>
    <w:p>
      <w:pPr>
        <w:pStyle w:val="baaabaaaabaaaabaabaaaaabaaaab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180° on back station</w:t>
      </w:r>
    </w:p>
    <w:p>
      <w:pPr>
        <w:pStyle w:val="baaabaaaabaaaabaabaaaaabaaaab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abaaaabaaaabaabaaaaabaaaab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270° on back station.</w:t>
      </w:r>
    </w:p>
    <w:p>
      <w:pPr>
        <w:pStyle w:val="baaabaaaabaaaabaabaaaaabaaaabaaaaaabaabaaaaabaabaaa"/>
        <w:keepNext w:val="0"/>
        <w:keepLines w:val="0"/>
        <w:pageBreakBefore w:val="0"/>
        <w:widowControl/>
        <w:spacing w:before="0" w:after="160"/>
        <w:jc w:val="left"/>
      </w:pPr>
      <w:r>
        <w:t>12. The operation of revolving a plane table about its vertical axis so that all lines on the sheet become parallel to corresponding lines on the ground, is known</w:t>
      </w:r>
    </w:p>
    <w:p>
      <w:pPr>
        <w:pStyle w:val="baaabaaaabaaaabaabaaaaabaaaab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abaaaabaaaabaabaaaaabaaaaba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centering</w:t>
      </w:r>
    </w:p>
    <w:p>
      <w:pPr>
        <w:pStyle w:val="baaabaaaabaaaabaabaaaaabaaaabaaaaaab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orientation</w:t>
      </w:r>
    </w:p>
    <w:p>
      <w:pPr>
        <w:pStyle w:val="baaabaaaabaaaabaabaaaaabaaaabaaaaaab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setting.</w:t>
      </w:r>
    </w:p>
    <w:p>
      <w:pPr>
        <w:pStyle w:val="baaabaaaabaaaabaabaaaaabaaaabaaaaaabaabaaaaabaabaaaaaaba"/>
        <w:keepNext w:val="0"/>
        <w:keepLines w:val="0"/>
        <w:pageBreakBefore w:val="0"/>
        <w:widowControl/>
        <w:spacing w:before="0" w:after="160"/>
        <w:jc w:val="left"/>
      </w:pPr>
      <w:r>
        <w:t>13. Initial setting of cement is caused due to</w:t>
      </w:r>
    </w:p>
    <w:p>
      <w:pPr>
        <w:pStyle w:val="baaabaaaabaaaabaabaaaaabaaaabaaaaaab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aabaaaabaaaabaabaaaaabaaaabaaaaaab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abaaaabaaaabaabaaaaabaaaabaaaaaab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abaaaabaaaabaabaaaaabaaaabaaaaaabaabaaaaab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abaaaabaaaabaabaaaaabaaaabaaaaaabaabaaaaabaabaaaaaabaaaaba"/>
        <w:keepNext w:val="0"/>
        <w:keepLines w:val="0"/>
        <w:pageBreakBefore w:val="0"/>
        <w:widowControl/>
        <w:spacing w:before="0" w:after="160"/>
        <w:jc w:val="left"/>
      </w:pPr>
      <w:r>
        <w:t>14. Which one of the following is used for preparing porcelain</w:t>
      </w:r>
    </w:p>
    <w:p>
      <w:pPr>
        <w:pStyle w:val="baaabaaaabaaaabaabaaaaabaaaabaaaaaab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feldspar</w:t>
      </w:r>
    </w:p>
    <w:p>
      <w:pPr>
        <w:pStyle w:val="baaabaaaabaaaabaabaaaaabaaaabaaaaaab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quartz</w:t>
      </w:r>
    </w:p>
    <w:p>
      <w:pPr>
        <w:pStyle w:val="baaabaaaabaaaabaabaaaaabaaaabaaaaaab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minerals</w:t>
      </w:r>
    </w:p>
    <w:p>
      <w:pPr>
        <w:pStyle w:val="baaabaaaabaaaabaabaaaaabaaaabaaaaaabaabaaaaaba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baaaabaabaaaaabaaaabaaaaaabaabaaaaabaabaaaaaabaaaabaaaaab"/>
        <w:keepNext w:val="0"/>
        <w:keepLines w:val="0"/>
        <w:pageBreakBefore w:val="0"/>
        <w:widowControl/>
        <w:spacing w:before="0" w:after="160"/>
        <w:jc w:val="left"/>
      </w:pPr>
      <w:r>
        <w:t>15. Wrought iron contains carbon about</w:t>
      </w:r>
    </w:p>
    <w:p>
      <w:pPr>
        <w:pStyle w:val="baaabaaaabaaaabaabaaaaabaaaabaaaaaabaabaaaaaba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aabaaaabaaaabaabaaaaabaaaabaaaaaabaabaaaaaba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0.5% to 1.75%</w:t>
      </w:r>
    </w:p>
    <w:p>
      <w:pPr>
        <w:pStyle w:val="baaabaaaabaaaabaabaaaaabaaaabaaaaaabaabaaaaaba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0.1% to 0.25%</w:t>
      </w:r>
    </w:p>
    <w:p>
      <w:pPr>
        <w:pStyle w:val="baaabaaaabaaaabaabaaaaabaaaabaaaaaabaabaaaaaba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aabaaaabaabaaaaabaaaabaaaaaabaabaaaaabaabaaaaaabaaaabaaaaabaaaba"/>
        <w:keepNext w:val="0"/>
        <w:keepLines w:val="0"/>
        <w:pageBreakBefore w:val="0"/>
        <w:widowControl/>
        <w:spacing w:before="0" w:after="160"/>
        <w:jc w:val="left"/>
      </w:pPr>
      <w:r>
        <w:t>16. For melting one tonne of cast iron</w:t>
      </w:r>
    </w:p>
    <w:p>
      <w:pPr>
        <w:pStyle w:val="baaabaaaabaaaabaabaaaaabaaaabaaaaaabaabaaaaabaaba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700 m3 air is required</w:t>
      </w:r>
    </w:p>
    <w:p>
      <w:pPr>
        <w:pStyle w:val="baaabaaaabaaaabaabaaaaabaaaabaaaaaabaabaaaaabaaba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kg limestone is required</w:t>
      </w:r>
    </w:p>
    <w:p>
      <w:pPr>
        <w:pStyle w:val="baaabaaaabaaaabaabaaaaabaaaabaaaaaabaabaaaaabaaba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quintal coke is required</w:t>
      </w:r>
    </w:p>
    <w:p>
      <w:pPr>
        <w:pStyle w:val="baaabaaaabaaaabaabaaaaabaaaabaaaaaabaabaaaaabaaba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baaaabaaaaaabaabaaaaabaabaaaaaabaaaabaaaaabaaabaaaaab"/>
        <w:keepNext w:val="0"/>
        <w:keepLines w:val="0"/>
        <w:pageBreakBefore w:val="0"/>
        <w:widowControl/>
        <w:spacing w:before="0" w:after="160"/>
        <w:jc w:val="left"/>
      </w:pPr>
      <w:r>
        <w:t>17. Geologically, marble is known as</w:t>
      </w:r>
    </w:p>
    <w:p>
      <w:pPr>
        <w:pStyle w:val="baaabaaaabaaaabaabaaaaabaaaabaaaaaabaabaaaaabaabaa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baaaabaaaabaabaaaaabaaaabaaaaaabaabaaaaabaabaa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baaabaaaabaaaabaabaaaaabaaaabaaaaaabaabaaaaabaabaa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baaabaaaabaaaabaabaaaaabaaaabaaaaaabaabaaaaabaabaaaaaaba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baaabaaaabaaaabaabaaaaabaaaabaaaaaabaabaaaaabaabaaaaaabaaaabaaaaabaaabaaaaabaaaba"/>
        <w:keepNext w:val="0"/>
        <w:keepLines w:val="0"/>
        <w:pageBreakBefore w:val="0"/>
        <w:widowControl/>
        <w:spacing w:before="0" w:after="160"/>
        <w:jc w:val="left"/>
      </w:pPr>
      <w:r>
        <w:t>18. The size of modular bricks, is</w:t>
      </w:r>
    </w:p>
    <w:p>
      <w:pPr>
        <w:pStyle w:val="baaabaaaabaaaabaabaaaaabaaaabaaaaaabaabaaaaabaabaaaaaaba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x 10 x 9 cm</w:t>
      </w:r>
    </w:p>
    <w:p>
      <w:pPr>
        <w:pStyle w:val="baaabaaaabaaaabaabaaaaabaaaabaaaaaabaabaaaaabaabaaaaaaba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 x 9 x 9 cm</w:t>
      </w:r>
    </w:p>
    <w:p>
      <w:pPr>
        <w:pStyle w:val="baaabaaaabaaaabaabaaaaabaaaabaaaaaabaabaaaaabaabaaaaaabaaaab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10 x 8.5 cm</w:t>
      </w:r>
    </w:p>
    <w:p>
      <w:pPr>
        <w:pStyle w:val="baaabaaaabaaaabaabaaaaabaaaabaaaaaabaabaaaaabaabaaaaaabaaaab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22.5 x 8.0 x 9 cm.</w:t>
      </w:r>
    </w:p>
    <w:p>
      <w:pPr>
        <w:pStyle w:val="baaabaaaabaaaabaabaaaaabaaaabaaaaaabaabaaaaabaabaaaaaabaaaabaaaaabaaabaaaaabaaabaaabaa"/>
        <w:keepNext w:val="0"/>
        <w:keepLines w:val="0"/>
        <w:pageBreakBefore w:val="0"/>
        <w:widowControl/>
        <w:spacing w:before="0" w:after="160"/>
        <w:jc w:val="left"/>
      </w:pPr>
      <w:r>
        <w:t>19. Pozzolanic properties exist in</w:t>
      </w:r>
    </w:p>
    <w:p>
      <w:pPr>
        <w:pStyle w:val="baaabaaaabaaaabaabaaaaabaaaabaaaaaabaabaaaaabaabaaaaaabaaaab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fly ash</w:t>
      </w:r>
    </w:p>
    <w:p>
      <w:pPr>
        <w:pStyle w:val="baaabaaaabaaaabaabaaaaabaaaabaaaaaabaabaaaaabaabaaaaaabaaaab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pumicite</w:t>
      </w:r>
    </w:p>
    <w:p>
      <w:pPr>
        <w:pStyle w:val="baaabaaaabaaaabaabaaaaabaaaabaaaaaabaabaaaaabaabaaaaaabaaaabaaaaab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diatomaceous clay</w:t>
      </w:r>
    </w:p>
    <w:p>
      <w:pPr>
        <w:pStyle w:val="baaabaaaabaaaabaabaaaaabaaaabaaaaaabaabaaaaabaabaaaaaabaaaabaaaaab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baaaabaaaaaabaabaaaaabaabaaaaaabaaaabaaaaabaaabaaaaabaaabaaabaaaaaab"/>
        <w:keepNext w:val="0"/>
        <w:keepLines w:val="0"/>
        <w:pageBreakBefore w:val="0"/>
        <w:widowControl/>
        <w:spacing w:before="0" w:after="160"/>
        <w:jc w:val="left"/>
      </w:pPr>
      <w:r>
        <w:t>20. To obtain cement dry powder, lime stones and shales or their slurry, is burnt in a rotary kiln at a temperature between</w:t>
      </w:r>
    </w:p>
    <w:p>
      <w:pPr>
        <w:pStyle w:val="baaabaaaabaaaabaabaaaaabaaaabaaaaaabaabaaaaabaabaaaaaabaaaabaaaaabaaab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 and 1300°C</w:t>
      </w:r>
    </w:p>
    <w:p>
      <w:pPr>
        <w:pStyle w:val="baaabaaaabaaaabaabaaaaabaaaabaaaaaabaabaaaaabaabaaaaaabaaaabaaaaabaaab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1300° and 1400°C</w:t>
      </w:r>
    </w:p>
    <w:p>
      <w:pPr>
        <w:pStyle w:val="baaabaaaabaaaabaabaaaaabaaaabaaaaaabaabaaaaabaabaaaaaabaaaabaaaaabaaab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1400° and 1500°C</w:t>
      </w:r>
    </w:p>
    <w:p>
      <w:pPr>
        <w:pStyle w:val="baaabaaaabaaaabaabaaaaabaaaabaaaaaabaabaaaaabaabaaaaaabaaaabaaaaabaaabaaaaab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1500° and 1600°C</w:t>
      </w:r>
    </w:p>
    <w:p>
      <w:pPr>
        <w:pStyle w:val="baaabaaaabaaaabaabaaaaabaaaabaaaaaabaabaaaaabaabaaaaaabaaaabaaaaabaaabaaaaabaaabaaabaaaaaabaaaba"/>
        <w:keepNext w:val="0"/>
        <w:keepLines w:val="0"/>
        <w:pageBreakBefore w:val="0"/>
        <w:widowControl/>
        <w:spacing w:before="0" w:after="160"/>
        <w:jc w:val="left"/>
      </w:pPr>
      <w:r>
        <w:t>21. Pick up the correct proportions of chemical ingredients of cement</w:t>
      </w:r>
    </w:p>
    <w:p>
      <w:pPr>
        <w:pStyle w:val="baaabaaaabaaaabaabaaaaabaaaabaaaaaabaabaaaaabaabaaaaaabaaaabaaaaabaaabaaaaab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: Silica : Alumina : Iron oxide : 63 : 22 : 6 : 3</w:t>
      </w:r>
    </w:p>
    <w:p>
      <w:pPr>
        <w:pStyle w:val="baaabaaaabaaaabaabaaaaabaaaabaaaaaabaabaaaaabaabaaaaaabaaaabaaaaabaaabaaaaab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 : Lime : Alumina : Iron oxide : 63 : 22 : 6 : 3</w:t>
      </w:r>
    </w:p>
    <w:p>
      <w:pPr>
        <w:pStyle w:val="baaabaaaabaaaabaabaaaaabaaaabaaaaaabaabaaaaabaabaaaaaabaaaabaaaaabaaabaaaaab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 : Silica : Lime : Iron oxide : 63 : 22 : 6 : 3</w:t>
      </w:r>
    </w:p>
    <w:p>
      <w:pPr>
        <w:pStyle w:val="baaabaaaabaaaabaabaaaaabaaaabaaaaaabaabaaaaabaabaaaaaabaaaabaaaaabaaabaaaaab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Iron oxide : Alumina : Silica : Lime : 63 : 22 : 6 : 3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Joints in concrete structures, are provided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reduce the tensile stresses likely to be developed due to evaporation of water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minimise the change in the dimensions of the slab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minimise the necessary cracking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M10 grade of concrete approximates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3 : 6 mix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1 : 2 mix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2 : 4 mix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1.5 : 3 mix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If the coefficients of volume change and compressibility of a soil sample are respectively 6.75 x 10-2 and 3 x 10-2, the void ratio of the soil sample, is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1.15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1.20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</w:t>
      </w:r>
    </w:p>
    <w:p>
      <w:pPr>
        <w:pStyle w:val="c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1.30</w:t>
      </w:r>
    </w:p>
    <w:p>
      <w:pPr>
        <w:pStyle w:val="caaaababaaaaaaba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following:</w:t>
      </w:r>
    </w:p>
    <w:p>
      <w:pPr>
        <w:pStyle w:val="c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hydrometer method, weight Wd per ml of suspension is found directly</w:t>
      </w:r>
    </w:p>
    <w:p>
      <w:pPr>
        <w:pStyle w:val="c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pipette analysis, weight Wd per ml of suspension is found indirectly</w:t>
      </w:r>
    </w:p>
    <w:p>
      <w:pPr>
        <w:pStyle w:val="c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pipette analysis, weight Wd per ml of suspension is found directly</w:t>
      </w:r>
    </w:p>
    <w:p>
      <w:pPr>
        <w:pStyle w:val="c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ba"/>
        <w:keepNext w:val="0"/>
        <w:keepLines w:val="0"/>
        <w:pageBreakBefore w:val="0"/>
        <w:widowControl/>
        <w:spacing w:before="0" w:after="160"/>
        <w:jc w:val="left"/>
      </w:pPr>
      <w:r>
        <w:t>26. A plane inclined at an angle φ to the horizontal at which the soil is expected to stay in the absence of any lateral support, is known as</w:t>
      </w:r>
    </w:p>
    <w:p>
      <w:pPr>
        <w:pStyle w:val="c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natural slope line</w:t>
      </w:r>
    </w:p>
    <w:p>
      <w:pPr>
        <w:pStyle w:val="c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repose line</w:t>
      </w:r>
    </w:p>
    <w:p>
      <w:pPr>
        <w:pStyle w:val="c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φ line</w:t>
      </w:r>
    </w:p>
    <w:p>
      <w:pPr>
        <w:pStyle w:val="c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"/>
        <w:keepNext w:val="0"/>
        <w:keepLines w:val="0"/>
        <w:pageBreakBefore w:val="0"/>
        <w:widowControl/>
        <w:spacing w:before="0" w:after="160"/>
        <w:jc w:val="left"/>
      </w:pPr>
      <w:r>
        <w:t>27. A soil mass is said to be in plastic equilibrium if</w:t>
      </w:r>
    </w:p>
    <w:p>
      <w:pPr>
        <w:pStyle w:val="c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stressed to maximum</w:t>
      </w:r>
    </w:p>
    <w:p>
      <w:pPr>
        <w:pStyle w:val="c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on the verge of failure</w:t>
      </w:r>
    </w:p>
    <w:p>
      <w:pPr>
        <w:pStyle w:val="caaaababa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in plastic stage</w:t>
      </w:r>
    </w:p>
    <w:p>
      <w:pPr>
        <w:pStyle w:val="caaaababa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 starts flowing.</w:t>
      </w:r>
    </w:p>
    <w:p>
      <w:pPr>
        <w:pStyle w:val="caaaababaaaaaabaaaabaaaaabaabaa"/>
        <w:keepNext w:val="0"/>
        <w:keepLines w:val="0"/>
        <w:pageBreakBefore w:val="0"/>
        <w:widowControl/>
        <w:spacing w:before="0" w:after="160"/>
        <w:jc w:val="left"/>
      </w:pPr>
      <w:r>
        <w:t>28. If the failure of a finite slope occurs through the toe, it is known as</w:t>
      </w:r>
    </w:p>
    <w:p>
      <w:pPr>
        <w:pStyle w:val="caaaababa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slope failure</w:t>
      </w:r>
    </w:p>
    <w:p>
      <w:pPr>
        <w:pStyle w:val="caaaababa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face failure</w:t>
      </w:r>
    </w:p>
    <w:p>
      <w:pPr>
        <w:pStyle w:val="caaaababa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 failure</w:t>
      </w:r>
    </w:p>
    <w:p>
      <w:pPr>
        <w:pStyle w:val="caaaababa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toe failure.</w:t>
      </w:r>
    </w:p>
    <w:p>
      <w:pPr>
        <w:pStyle w:val="caaaababaaaaaabaaaabaaaaabaabaaaaaab"/>
        <w:keepNext w:val="0"/>
        <w:keepLines w:val="0"/>
        <w:pageBreakBefore w:val="0"/>
        <w:widowControl/>
        <w:spacing w:before="0" w:after="160"/>
        <w:jc w:val="left"/>
      </w:pPr>
      <w:r>
        <w:t>29. The angle between the directions of the failure and the major principal plane, is equal to</w:t>
      </w:r>
    </w:p>
    <w:p>
      <w:pPr>
        <w:pStyle w:val="caaaababaa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+ effective angle of shearing resistance</w:t>
      </w:r>
    </w:p>
    <w:p>
      <w:pPr>
        <w:pStyle w:val="caaaababaa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 + half of the angle of shearing resistance</w:t>
      </w:r>
    </w:p>
    <w:p>
      <w:pPr>
        <w:pStyle w:val="caaaababaaaaaab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 - half of the angle of shearing resistance</w:t>
      </w:r>
    </w:p>
    <w:p>
      <w:pPr>
        <w:pStyle w:val="caaaababaaaaaab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 + half of the angle of shearing resistance.</w:t>
      </w:r>
    </w:p>
    <w:p>
      <w:pPr>
        <w:pStyle w:val="caaaababaaaaaabaaaabaaaaabaabaaaaaabaaaab"/>
        <w:keepNext w:val="0"/>
        <w:keepLines w:val="0"/>
        <w:pageBreakBefore w:val="0"/>
        <w:widowControl/>
        <w:spacing w:before="0" w:after="160"/>
        <w:jc w:val="left"/>
      </w:pPr>
      <w:r>
        <w:t>30. The object of technical planning, is</w:t>
      </w:r>
    </w:p>
    <w:p>
      <w:pPr>
        <w:pStyle w:val="caaaababaaaaaab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preparation of estimates</w:t>
      </w:r>
    </w:p>
    <w:p>
      <w:pPr>
        <w:pStyle w:val="caaaababaaaaaab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initiating the procurement action of resources</w:t>
      </w:r>
    </w:p>
    <w:p>
      <w:pPr>
        <w:pStyle w:val="caaaababaaaaaaba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taking remedial action for likely bottleneck in the execution</w:t>
      </w:r>
    </w:p>
    <w:p>
      <w:pPr>
        <w:pStyle w:val="caaaababaaaaaabaaaab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aabaaaaaabaaaabaaaab"/>
        <w:keepNext w:val="0"/>
        <w:keepLines w:val="0"/>
        <w:pageBreakBefore w:val="0"/>
        <w:widowControl/>
        <w:spacing w:before="0" w:after="160"/>
        <w:jc w:val="left"/>
      </w:pPr>
      <w:r>
        <w:t>31. Pick up the correct network for the activities of pouring concrete, erection of form work, removal of form work and curing of concrete from the following:</w:t>
      </w:r>
    </w:p>
    <w:p>
      <w:pPr>
        <w:pStyle w:val="caaaababaaaaaabaaaab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caaaababaaaaaabaaaab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caaaababaaaaaabaaaabaaaaabaab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caaaababaaaaaabaaaabaaaaabaab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caaaababaaaaaabaaaabaaaaabaabaaaaaabaaaabaaaabaabaa"/>
        <w:keepNext w:val="0"/>
        <w:keepLines w:val="0"/>
        <w:pageBreakBefore w:val="0"/>
        <w:widowControl/>
        <w:spacing w:before="0" w:after="160"/>
        <w:jc w:val="left"/>
      </w:pPr>
      <w:r>
        <w:t>32. A construction schedule is prepared after collecting</w:t>
      </w:r>
    </w:p>
    <w:p>
      <w:pPr>
        <w:pStyle w:val="caaaababaaaaaabaaaabaaaaabaab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output of labour</w:t>
      </w:r>
    </w:p>
    <w:p>
      <w:pPr>
        <w:pStyle w:val="caaaababaaaaaabaaaabaaaaabaab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output of machinery</w:t>
      </w:r>
    </w:p>
    <w:p>
      <w:pPr>
        <w:pStyle w:val="caaaababaaaaaabaaaabaaaaabaab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quantity of various items</w:t>
      </w:r>
    </w:p>
    <w:p>
      <w:pPr>
        <w:pStyle w:val="caaaababaaaaaabaaaabaaaaabaab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aabaaaaaabaaaabaaaabaabaaaaaab"/>
        <w:keepNext w:val="0"/>
        <w:keepLines w:val="0"/>
        <w:pageBreakBefore w:val="0"/>
        <w:widowControl/>
        <w:spacing w:before="0" w:after="160"/>
        <w:jc w:val="left"/>
      </w:pPr>
      <w:r>
        <w:t>33. For the execution of a project, a contractor is</w:t>
      </w:r>
    </w:p>
    <w:p>
      <w:pPr>
        <w:pStyle w:val="caaaababaaaaaabaaaabaaaaabaab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person</w:t>
      </w:r>
    </w:p>
    <w:p>
      <w:pPr>
        <w:pStyle w:val="caaaababaaaaaabaaaabaaaaabaab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firm</w:t>
      </w:r>
    </w:p>
    <w:p>
      <w:pPr>
        <w:pStyle w:val="caaaababaaaaaabaaaabaaaaabaab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agency</w:t>
      </w:r>
    </w:p>
    <w:p>
      <w:pPr>
        <w:pStyle w:val="caaaababaaaaaabaaaabaaaaabaab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aab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34. Military organisation is known as</w:t>
      </w:r>
    </w:p>
    <w:p>
      <w:pPr>
        <w:pStyle w:val="caaaababaaaaaabaaaabaaaaabaab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aaababaaaaaabaaaabaaaaabaabaaaaaabaaaabaaaab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aaababaaaaaabaaaabaaaaabaabaaaaaabaaaabaaaab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aaababaaaaaabaaaabaaaaabaabaaaaaabaaaabaaaab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baaaaabaabaaaaaabaaaabaaaabaabaaaaaabaaaababaaa"/>
        <w:keepNext w:val="0"/>
        <w:keepLines w:val="0"/>
        <w:pageBreakBefore w:val="0"/>
        <w:widowControl/>
        <w:spacing w:before="0" w:after="160"/>
        <w:jc w:val="left"/>
      </w:pPr>
      <w:r>
        <w:t>35. A critical ratio scheduling</w:t>
      </w:r>
    </w:p>
    <w:p>
      <w:pPr>
        <w:pStyle w:val="caaaababaaaaaabaaaabaaaaabaabaaaaaabaaaabaaaab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caaaababaaaaaabaaaabaaaaabaabaaaaaabaaaabaaaab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caaaababaaaaaabaaaabaaaaabaabaaaaaabaaaabaaaab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caaaababaaaaaabaaaabaaaaabaabaaaaaabaaaabaaaab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baaaabaaaaabaabaaaaaabaaaabaaaabaabaaaaaabaaaababaaaaaaab"/>
        <w:keepNext w:val="0"/>
        <w:keepLines w:val="0"/>
        <w:pageBreakBefore w:val="0"/>
        <w:widowControl/>
        <w:spacing w:before="0" w:after="160"/>
        <w:jc w:val="left"/>
      </w:pPr>
      <w:r>
        <w:t>36. The excavation exceeding 1.5 m in width and 10 sq.m in plan area with a depth not exceeding 30 cm, is termed as</w:t>
      </w:r>
    </w:p>
    <w:p>
      <w:pPr>
        <w:pStyle w:val="caaaababaaaaaabaaaabaaaaabaabaaaaaabaaaabaaaab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caaaababaaaaaabaaaabaaaaabaabaaaaaabaaaabaaaab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caaaababaaaaaabaaaabaaaaabaabaaaaaabaaaabaaaab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caaaababaaaaaabaaaabaaaaabaabaaaaaabaaaabaaaabaab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caaaababaaaaaabaaaabaaaaabaabaaaaaabaaaabaaaabaabaaaaaabaaaababaaaaaaabaaaab"/>
        <w:keepNext w:val="0"/>
        <w:keepLines w:val="0"/>
        <w:pageBreakBefore w:val="0"/>
        <w:widowControl/>
        <w:spacing w:before="0" w:after="160"/>
        <w:jc w:val="left"/>
      </w:pPr>
      <w:r>
        <w:t>37. The expected out turn for earth work in excavation in ordinary soil per mazdoor per day is</w:t>
      </w:r>
    </w:p>
    <w:p>
      <w:pPr>
        <w:pStyle w:val="caaaababaaaaaabaaaabaaaaabaabaaaaaabaaaabaaaabaab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caaaababaaaaaabaaaabaaaaabaabaaaaaabaaaabaaaabaab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caaaababaaaaaabaaaabaaaaabaabaaaaaabaaaabaaaabaab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caaaababaaaaaabaaaabaaaaabaabaaaaaabaaaabaaaabaabaa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caaaababaaaaaabaaaabaaaaabaabaaaaaabaaaabaaaabaabaa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in case of water supply.</w:t>
      </w:r>
    </w:p>
    <w:p>
      <w:pPr>
        <w:pStyle w:val="caaaababaaaaaabaaaabaaaaabaabaaaaaabaaaabaaaabaabaa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Cutting through walls and floors are included with the item</w:t>
      </w:r>
    </w:p>
    <w:p>
      <w:pPr>
        <w:pStyle w:val="caaaababaaaaaabaaaabaaaaabaabaaaaaabaaaabaaaabaabaaaaaabaaaab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Pipes are classified according to their sizes and quality</w:t>
      </w:r>
    </w:p>
    <w:p>
      <w:pPr>
        <w:pStyle w:val="caaaababaaaaaabaaaabaaaaabaabaaaaaabaaaabaaaabaabaaaaaabaaaab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laying pipes, the method of jointing and fixing is specifically specified</w:t>
      </w:r>
    </w:p>
    <w:p>
      <w:pPr>
        <w:pStyle w:val="caaaababaaaaaabaaaabaaaaabaabaaaaaabaaaabaaaabaabaaaaaabaaaab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aabaaaaaabaaaabaaaabaabaaaaaabaaaababaaaaaaabaaaabaaabaaaaab"/>
        <w:keepNext w:val="0"/>
        <w:keepLines w:val="0"/>
        <w:pageBreakBefore w:val="0"/>
        <w:widowControl/>
        <w:spacing w:before="0" w:after="160"/>
        <w:jc w:val="left"/>
      </w:pPr>
      <w:r>
        <w:t>39. The brick work is measured in sq metre, in case of</w:t>
      </w:r>
    </w:p>
    <w:p>
      <w:pPr>
        <w:pStyle w:val="caaaababaaaaaabaaaabaaaaabaabaaaaaabaaaabaaaabaabaaaaaabaaaab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caaaababaaaaaabaaaabaaaaabaabaaaaaabaaaabaaaabaabaaaaaabaaaab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caaaababaaaaaabaaaabaaaaabaabaaaaaabaaaabaaaabaabaaaaaabaaaab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caaaababaaaaaabaaaabaaaaabaabaaaaaabaaaabaaaabaabaaaaaabaaaababa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aabaaaaaabaaaabaaaabaabaaaaaabaaaababaaaaaaabaaaabaaabaaaaabaaaab"/>
        <w:keepNext w:val="0"/>
        <w:keepLines w:val="0"/>
        <w:pageBreakBefore w:val="0"/>
        <w:widowControl/>
        <w:spacing w:before="0" w:after="160"/>
        <w:jc w:val="left"/>
      </w:pPr>
      <w:r>
        <w:t>40. The inspection pit or chamber is a manhole provided in a base drainage system</w:t>
      </w:r>
    </w:p>
    <w:p>
      <w:pPr>
        <w:pStyle w:val="caaaababaaaaaabaaaabaaaaabaabaaaaaabaaaabaaaabaabaaaaaabaaaababa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aaababaaaaaabaaaabaaaaabaabaaaaaabaaaabaaaabaabaaaaaabaaaababa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aaababaaaaaabaaaabaaaaabaabaaaaaabaaaabaaaabaabaaaaaabaaaababaaaaaaa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aaababaaaaaabaaaabaaaaabaabaaaaaabaaaabaaaabaabaaaaaabaaaababaaaaaaab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baaaabaaaaabaabaaaaaabaaaabaaaabaabaaaaaabaaaababaaaaaaabaaaabaaabaaaaabaaaabaaaab"/>
        <w:keepNext w:val="0"/>
        <w:keepLines w:val="0"/>
        <w:pageBreakBefore w:val="0"/>
        <w:widowControl/>
        <w:spacing w:before="0" w:after="160"/>
        <w:jc w:val="left"/>
      </w:pPr>
      <w:r>
        <w:t>41. The length of the rectangle representing the development of the lateral surface of a right circular cylinder is equal to :</w:t>
      </w:r>
    </w:p>
    <w:p>
      <w:pPr>
        <w:pStyle w:val="caaaababaaaaaabaaaabaaaaabaabaaaaaabaaaabaaaabaabaaaaaabaaaababaaaaaaab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circumference of the circular base</w:t>
      </w:r>
    </w:p>
    <w:p>
      <w:pPr>
        <w:pStyle w:val="caaaababaaaaaabaaaabaaaaabaabaaaaaabaaaabaaaabaabaaaaaabaaaababaaaaaaabaaaabaaab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circumference of circular base</w:t>
      </w:r>
    </w:p>
    <w:p>
      <w:pPr>
        <w:pStyle w:val="caaaababaaaaaabaaaabaaaaabaabaaaaaabaaaabaaaabaabaaaaaabaaaababaaaaaaabaaaabaaab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circular base</w:t>
      </w:r>
    </w:p>
    <w:p>
      <w:pPr>
        <w:pStyle w:val="caaaababaaaaaabaaaabaaaaabaabaaaaaabaaaabaaaabaabaaaaaabaaaababaaaaaaabaaaabaaab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radius of the circular base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To draw very light line which pencil is used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HB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other name of axonometric projection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plane projection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plane projection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plane projection on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section obtained when the section plane passes through the apex of the cone in such a of it is perpendicular to the base is called .....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triangle</w:t>
      </w:r>
    </w:p>
    <w:p>
      <w:pPr>
        <w:pStyle w:val="d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d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hyperbola</w:t>
      </w:r>
    </w:p>
    <w:p>
      <w:pPr>
        <w:pStyle w:val="d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circle</w:t>
      </w:r>
    </w:p>
    <w:p>
      <w:pPr>
        <w:pStyle w:val="daaaababaaaaba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Ratio analysis is the procedure of determining and interpreting numerical relationship of various items of the financial statement.</w:t>
      </w:r>
    </w:p>
    <w:p>
      <w:pPr>
        <w:pStyle w:val="d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All financial ratios are obtained by relating two sets of information contained in a Single financial statement.</w:t>
      </w:r>
    </w:p>
    <w:p>
      <w:pPr>
        <w:pStyle w:val="d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relationship between two accounting figures expressed mathematically, is known as a financial ratio.</w:t>
      </w:r>
    </w:p>
    <w:p>
      <w:pPr>
        <w:pStyle w:val="daaaa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baaaaaaab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questions is relevant to the construction estimates :</w:t>
      </w:r>
    </w:p>
    <w:p>
      <w:pPr>
        <w:pStyle w:val="daaaa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Did the estimators precisely evaluate site conditions ?</w:t>
      </w:r>
    </w:p>
    <w:p>
      <w:pPr>
        <w:pStyle w:val="daaaa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Did the estimators use short cut methods which may be un realistic in their situation ?</w:t>
      </w:r>
    </w:p>
    <w:p>
      <w:pPr>
        <w:pStyle w:val="daaaa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How much money will the contractor's risk, loosing if he Were to submit bid on the raw estimate of cost.</w:t>
      </w:r>
    </w:p>
    <w:p>
      <w:pPr>
        <w:pStyle w:val="daaaab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baaaaaaabaaaab"/>
        <w:keepNext w:val="0"/>
        <w:keepLines w:val="0"/>
        <w:pageBreakBefore w:val="0"/>
        <w:widowControl/>
        <w:spacing w:before="0" w:after="160"/>
        <w:jc w:val="left"/>
      </w:pPr>
      <w:r>
        <w:t>47. Renu Bala deposits Rs 1200 now, Rs 800 two years from now and Rs 1000 five years from now. If the savings bank's rate of interest in 5%, she will receive an amount of Rs X 10 years from now, where X is</w:t>
      </w:r>
    </w:p>
    <w:p>
      <w:pPr>
        <w:pStyle w:val="daaaab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 3415</w:t>
      </w:r>
    </w:p>
    <w:p>
      <w:pPr>
        <w:pStyle w:val="daaaab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 4225</w:t>
      </w:r>
    </w:p>
    <w:p>
      <w:pPr>
        <w:pStyle w:val="daaaab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 4413</w:t>
      </w:r>
    </w:p>
    <w:p>
      <w:pPr>
        <w:pStyle w:val="daaaababaa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 4826</w:t>
      </w:r>
    </w:p>
    <w:p>
      <w:pPr>
        <w:pStyle w:val="daaaababaaaabaaaaaaabaaaabaaaba"/>
        <w:keepNext w:val="0"/>
        <w:keepLines w:val="0"/>
        <w:pageBreakBefore w:val="0"/>
        <w:widowControl/>
        <w:spacing w:before="0" w:after="160"/>
        <w:jc w:val="left"/>
      </w:pPr>
      <w:r>
        <w:t>48. Who is the Chairperson of House Rent Fixation Committee?</w:t>
      </w:r>
    </w:p>
    <w:p>
      <w:pPr>
        <w:pStyle w:val="daaaababaa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CDO</w:t>
      </w:r>
    </w:p>
    <w:p>
      <w:pPr>
        <w:pStyle w:val="daaaababaaa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LDO</w:t>
      </w:r>
    </w:p>
    <w:p>
      <w:pPr>
        <w:pStyle w:val="daaaababaaa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chairperson of DDC</w:t>
      </w:r>
    </w:p>
    <w:p>
      <w:pPr>
        <w:pStyle w:val="daaaababaaa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section officer</w:t>
      </w:r>
    </w:p>
    <w:p>
      <w:pPr>
        <w:pStyle w:val="daaaababaaaabaaaaaaabaaaabaaabaabaaa"/>
        <w:keepNext w:val="0"/>
        <w:keepLines w:val="0"/>
        <w:pageBreakBefore w:val="0"/>
        <w:widowControl/>
        <w:spacing w:before="0" w:after="160"/>
        <w:jc w:val="left"/>
      </w:pPr>
      <w:r>
        <w:t>49. If the registration of an engineers is cancealed from NEC his name will be registerered or not if engineer is ready to register his name (CT) -18 NEC, regulution</w:t>
      </w:r>
    </w:p>
    <w:p>
      <w:pPr>
        <w:pStyle w:val="daaaababaaa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yes</w:t>
      </w:r>
    </w:p>
    <w:p>
      <w:pPr>
        <w:pStyle w:val="daaaababaaaabaa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</w:t>
      </w:r>
    </w:p>
    <w:p>
      <w:pPr>
        <w:pStyle w:val="daaaababaaaabaa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</w:t>
      </w:r>
    </w:p>
    <w:p>
      <w:pPr>
        <w:pStyle w:val="daaaababaaaabaa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abaaaaaaabaaaabaaabaabaaaabaaa"/>
        <w:keepNext w:val="0"/>
        <w:keepLines w:val="0"/>
        <w:pageBreakBefore w:val="0"/>
        <w:widowControl/>
        <w:spacing w:before="0" w:after="160"/>
        <w:jc w:val="left"/>
      </w:pPr>
      <w:r>
        <w:t>50. Code of conduct is not related with</w:t>
      </w:r>
    </w:p>
    <w:p>
      <w:pPr>
        <w:pStyle w:val="daaaababaaaabaa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making the advice of the enginerr impartial</w:t>
      </w:r>
    </w:p>
    <w:p>
      <w:pPr>
        <w:pStyle w:val="daaaababaaaabaa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code</w:t>
      </w:r>
    </w:p>
    <w:p>
      <w:pPr>
        <w:pStyle w:val="daaaababaaaabaaaaaaab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ensuring the quality of advice</w:t>
      </w:r>
    </w:p>
    <w:p>
      <w:pPr>
        <w:pStyle w:val="daaaababaaaabaaaaaaab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making the advice untained by any personal consideration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">
    <w:name w:val="b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">
    <w:name w:val="b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">
    <w:name w:val="b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">
    <w:name w:val="b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">
    <w:name w:val="b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">
    <w:name w:val="b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">
    <w:name w:val="b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">
    <w:name w:val="b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">
    <w:name w:val="b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">
    <w:name w:val="b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">
    <w:name w:val="b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">
    <w:name w:val="b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">
    <w:name w:val="b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">
    <w:name w:val="baaab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">
    <w:name w:val="baaab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">
    <w:name w:val="baaabaaaab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">
    <w:name w:val="baaabaaaabaaaabaaba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">
    <w:name w:val="baaabaaaabaaaabaaba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">
    <w:name w:val="baaabaaaabaaaabaaba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">
    <w:name w:val="baaabaaaabaaaabaaba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">
    <w:name w:val="baaabaaaabaaaabaabaa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">
    <w:name w:val="baaabaaaabaaaabaabaa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">
    <w:name w:val="baaabaaaabaaaabaabaa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">
    <w:name w:val="baaabaaaabaaaabaabaa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">
    <w:name w:val="baaabaaaabaaaabaabaa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">
    <w:name w:val="baaabaaaabaaaabaabaaa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">
    <w:name w:val="baaabaaaabaaaabaabaaaa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">
    <w:name w:val="baaabaaaabaaaabaabaaaa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">
    <w:name w:val="baaabaaaabaaaabaabaaaa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">
    <w:name w:val="baaabaaaabaaaabaabaaaaabaaaab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">
    <w:name w:val="baaabaaaabaaaabaabaaaaabaaaab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">
    <w:name w:val="baaabaaaabaaaabaabaaaaabaaaab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">
    <w:name w:val="baaabaaaabaaaabaabaaaaabaaaab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">
    <w:name w:val="baaabaaaabaaaabaabaaaaabaaaab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">
    <w:name w:val="baaabaaaabaaaabaabaaaaabaaaaba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">
    <w:name w:val="baaabaaaabaaaabaabaaaaabaaaabaaaaaab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">
    <w:name w:val="baaabaaaabaaaabaabaaaaabaaaabaaaaaab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">
    <w:name w:val="baaabaaaabaaaabaabaaaaabaaaabaaaaaab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">
    <w:name w:val="baaabaaaabaaaabaabaaaaabaaaabaaaaaab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">
    <w:name w:val="baaabaaaabaaaabaabaaaaabaaaabaaaaaab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">
    <w:name w:val="baaabaaaabaaaabaabaaaaabaaaabaaaaaab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">
    <w:name w:val="baaabaaaabaaaabaabaaaaabaaaabaaaaaab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">
    <w:name w:val="baaabaaaabaaaabaabaaaaabaaaabaaaaaab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">
    <w:name w:val="baaabaaaabaaaabaabaaaaabaaaabaaaaaab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">
    <w:name w:val="baaabaaaabaaaabaabaaaaabaaaabaaaaaab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">
    <w:name w:val="baaabaaaabaaaabaabaaaaabaaaabaaaaaab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">
    <w:name w:val="baaabaaaabaaaabaabaaaaabaaaabaaaaaabaabaaaaaba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">
    <w:name w:val="baaabaaaabaaaabaabaaaaabaaaabaaaaaabaabaaaaaba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">
    <w:name w:val="baaabaaaabaaaabaabaaaaabaaaabaaaaaabaabaaaaaba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">
    <w:name w:val="baaabaaaabaaaabaabaaaaabaaaabaaaaaabaabaaaaaba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">
    <w:name w:val="baaabaaaabaaaabaabaaaaabaaaabaaaaaabaabaaaaaba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">
    <w:name w:val="baaabaaaabaaaabaabaaaaabaaaabaaaaaabaabaaaaaba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">
    <w:name w:val="baaabaaaabaaaabaabaaaaabaaaabaaaaaabaabaaaaaba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">
    <w:name w:val="baaabaaaabaaaabaabaaaaabaaaabaaaaaabaabaaaaabaaba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">
    <w:name w:val="baaabaaaabaaaabaabaaaaabaaaabaaaaaabaabaaaaabaaba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">
    <w:name w:val="baaabaaaabaaaabaabaaaaabaaaabaaaaaabaabaaaaabaaba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">
    <w:name w:val="baaabaaaabaaaabaabaaaaabaaaabaaaaaabaabaaaaabaaba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">
    <w:name w:val="baaabaaaabaaaabaabaaaaabaaaabaaaaaabaabaaaaabaaba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aaaaab">
    <w:name w:val="baaabaaaabaaaabaabaaaaabaaaabaaaaaabaabaaaaabaaba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">
    <w:name w:val="baaabaaaabaaaabaabaaaaabaaaabaaaaaabaabaaaaabaabaa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">
    <w:name w:val="baaabaaaabaaaabaabaaaaabaaaabaaaaaabaabaaaaabaabaa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">
    <w:name w:val="baaabaaaabaaaabaabaaaaabaaaabaaaaaabaabaaaaabaabaaaaaaba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aaaaabaaab">
    <w:name w:val="baaabaaaabaaaabaabaaaaabaaaabaaaaaabaabaaaaabaabaaaaaaba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">
    <w:name w:val="baaabaaaabaaaabaabaaaaabaaaabaaaaaabaabaaaaabaabaaaaaaba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">
    <w:name w:val="baaabaaaabaaaabaabaaaaabaaaabaaaaaabaabaaaaabaabaaaaaaba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">
    <w:name w:val="baaabaaaabaaaabaabaaaaabaaaabaaaaaabaabaaaaabaabaaaaaabaaaab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aaaaabaaabaaab">
    <w:name w:val="baaabaaaabaaaabaabaaaaabaaaabaaaaaabaabaaaaabaabaaaaaabaaaab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">
    <w:name w:val="baaabaaaabaaaabaabaaaaabaaaabaaaaaabaabaaaaabaabaaaaaabaaaab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">
    <w:name w:val="baaabaaaabaaaabaabaaaaabaaaabaaaaaabaabaaaaabaabaaaaaabaaaab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">
    <w:name w:val="baaabaaaabaaaabaabaaaaabaaaabaaaaaabaabaaaaabaabaaaaaabaaaab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">
    <w:name w:val="baaabaaaabaaaabaabaaaaabaaaabaaaaaabaabaaaaabaabaaaaaabaaaabaaaaab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">
    <w:name w:val="baaabaaaabaaaabaabaaaaabaaaabaaaaaabaabaaaaabaabaaaaaabaaaabaaaaab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">
    <w:name w:val="baaabaaaabaaaabaabaaaaabaaaabaaaaaabaabaaaaabaabaaaaaabaaaabaaaaabaaab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">
    <w:name w:val="baaabaaaabaaaabaabaaaaabaaaabaaaaaabaabaaaaabaabaaaaaabaaaabaaaaabaaab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">
    <w:name w:val="baaabaaaabaaaabaabaaaaabaaaabaaaaaabaabaaaaabaabaaaaaabaaaabaaaaabaaab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">
    <w:name w:val="baaabaaaabaaaabaabaaaaabaaaabaaaaaabaabaaaaabaabaaaaaabaaaabaaaaabaaab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">
    <w:name w:val="baaabaaaabaaaabaabaaaaabaaaabaaaaaabaabaaaaabaabaaaaaabaaaabaaaaabaaabaaaaab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b">
    <w:name w:val="baaabaaaabaaaabaabaaaaabaaaabaaaaaabaabaaaaabaabaaaaaabaaaabaaaaabaaabaaaaab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ba">
    <w:name w:val="baaabaaaabaaaabaabaaaaabaaaabaaaaaabaabaaaaabaabaaaaaabaaaabaaaaabaaabaaaaab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baa">
    <w:name w:val="baaabaaaabaaaabaabaaaaabaaaabaaaaaabaabaaaaabaabaaaaaabaaaabaaaaabaaabaaaaab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baab">
    <w:name w:val="baaabaaaabaaaabaabaaaaabaaaabaaaaaabaabaaaaabaabaaaaaabaaaabaaaaabaaabaaaaab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baaba">
    <w:name w:val="baaabaaaabaaaabaabaaaaabaaaabaaaaaabaabaaaaabaabaaaaaabaaaabaaaaabaaabaaaaab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baaaabaaaaaabaabaaaaabaabaaaaaabaaaabaaaaabaaabaaaaabaaabaaabaaaaaabaaabaabaa">
    <w:name w:val="baaabaaaabaaaabaabaaaaabaaaabaaaaaabaabaaaaabaabaaaaaabaaaabaaaaabaaabaaaaab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">
    <w:name w:val="c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">
    <w:name w:val="c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">
    <w:name w:val="c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">
    <w:name w:val="c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">
    <w:name w:val="c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">
    <w:name w:val="c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">
    <w:name w:val="c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">
    <w:name w:val="c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">
    <w:name w:val="c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">
    <w:name w:val="c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">
    <w:name w:val="c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">
    <w:name w:val="c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">
    <w:name w:val="c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">
    <w:name w:val="caaaababa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">
    <w:name w:val="caaaababa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">
    <w:name w:val="caaaababa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">
    <w:name w:val="caaaababa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">
    <w:name w:val="caaaababa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">
    <w:name w:val="caaaababa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">
    <w:name w:val="caaaababa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">
    <w:name w:val="caaaababaa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">
    <w:name w:val="caaaababaa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">
    <w:name w:val="caaaababaa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">
    <w:name w:val="caaaababaaaaaab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">
    <w:name w:val="caaaababaaaaaab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">
    <w:name w:val="caaaababaaaaaab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">
    <w:name w:val="caaaababaaaaaab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">
    <w:name w:val="caaaababaaaaaab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">
    <w:name w:val="caaaababaaaaaaba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">
    <w:name w:val="caaaababaaaaaabaaaab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">
    <w:name w:val="caaaababaaaaaabaaaab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">
    <w:name w:val="caaaababaaaaaabaaaab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">
    <w:name w:val="caaaababaaaaaabaaaab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">
    <w:name w:val="caaaababaaaaaabaaaabaaaaabaab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">
    <w:name w:val="caaaababaaaaaabaaaabaaaaabaab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">
    <w:name w:val="caaaababaaaaaabaaaabaaaaabaab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">
    <w:name w:val="caaaababaaaaaabaaaabaaaaabaab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">
    <w:name w:val="caaaababaaaaaabaaaabaaaaabaab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">
    <w:name w:val="caaaababaaaaaabaaaabaaaaabaab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">
    <w:name w:val="caaaababaaaaaabaaaabaaaaabaab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">
    <w:name w:val="caaaababaaaaaabaaaabaaaaabaab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">
    <w:name w:val="caaaababaaaaaabaaaabaaaaabaab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">
    <w:name w:val="caaaababaaaaaabaaaabaaaaabaab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">
    <w:name w:val="caaaababaaaaaabaaaabaaaaabaab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">
    <w:name w:val="caaaababaaaaaabaaaabaaaaabaab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">
    <w:name w:val="caaaababaaaaaabaaaabaaaaabaab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">
    <w:name w:val="caaaababaaaaaabaaaabaaaaabaab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">
    <w:name w:val="caaaababaaaaaabaaaabaaaaabaabaaaaaabaaaabaaaab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">
    <w:name w:val="caaaababaaaaaabaaaabaaaaabaabaaaaaabaaaabaaaab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">
    <w:name w:val="caaaababaaaaaabaaaabaaaaabaabaaaaaabaaaabaaaab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">
    <w:name w:val="caaaababaaaaaabaaaabaaaaabaabaaaaaabaaaabaaaab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">
    <w:name w:val="caaaababaaaaaabaaaabaaaaabaabaaaaaabaaaabaaaab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">
    <w:name w:val="caaaababaaaaaabaaaabaaaaabaabaaaaaabaaaabaaaab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">
    <w:name w:val="caaaababaaaaaabaaaabaaaaabaabaaaaaabaaaabaaaab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">
    <w:name w:val="caaaababaaaaaabaaaabaaaaabaabaaaaaabaaaabaaaab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">
    <w:name w:val="caaaababaaaaaabaaaabaaaaabaabaaaaaabaaaabaaaab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">
    <w:name w:val="caaaababaaaaaabaaaabaaaaabaabaaaaaabaaaabaaaab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">
    <w:name w:val="caaaababaaaaaabaaaabaaaaabaabaaaaaabaaaabaaaab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">
    <w:name w:val="caaaababaaaaaabaaaabaaaaabaabaaaaaabaaaabaaaab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">
    <w:name w:val="caaaababaaaaaabaaaabaaaaabaabaaaaaabaaaabaaaabaab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">
    <w:name w:val="caaaababaaaaaabaaaabaaaaabaabaaaaaabaaaabaaaabaab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aaaab">
    <w:name w:val="caaaababaaaaaabaaaabaaaaabaabaaaaaabaaaabaaaabaab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">
    <w:name w:val="caaaababaaaaaabaaaabaaaaabaabaaaaaabaaaabaaaabaab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">
    <w:name w:val="caaaababaaaaaabaaaabaaaaabaabaaaaaabaaaabaaaabaab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">
    <w:name w:val="caaaababaaaaaabaaaabaaaaabaabaaaaaabaaaabaaaabaabaa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aaaabaaab">
    <w:name w:val="caaaababaaaaaabaaaabaaaaabaabaaaaaabaaaabaaaabaabaa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">
    <w:name w:val="caaaababaaaaaabaaaabaaaaabaabaaaaaabaaaabaaaabaabaa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">
    <w:name w:val="caaaababaaaaaabaaaabaaaaabaabaaaaaabaaaabaaaabaabaaaaaabaaaab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">
    <w:name w:val="caaaababaaaaaabaaaabaaaaabaabaaaaaabaaaabaaaabaabaaaaaabaaaab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">
    <w:name w:val="caaaababaaaaaabaaaabaaaaabaabaaaaaabaaaabaaaabaabaaaaaabaaaab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">
    <w:name w:val="caaaababaaaaaabaaaabaaaaabaabaaaaaabaaaabaaaabaabaaaaaabaaaab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">
    <w:name w:val="caaaababaaaaaabaaaabaaaaabaabaaaaaabaaaabaaaabaabaaaaaabaaaab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">
    <w:name w:val="caaaababaaaaaabaaaabaaaaabaabaaaaaabaaaabaaaabaabaaaaaabaaaab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">
    <w:name w:val="caaaababaaaaaabaaaabaaaaabaabaaaaaabaaaabaaaabaabaaaaaabaaaab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">
    <w:name w:val="caaaababaaaaaabaaaabaaaaabaabaaaaaabaaaabaaaabaabaaaaaabaaaababa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">
    <w:name w:val="caaaababaaaaaabaaaabaaaaabaabaaaaaabaaaabaaaabaabaaaaaabaaaababa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">
    <w:name w:val="caaaababaaaaaabaaaabaaaaabaabaaaaaabaaaabaaaabaabaaaaaabaaaababa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">
    <w:name w:val="caaaababaaaaaabaaaabaaaaabaabaaaaaabaaaabaaaabaabaaaaaabaaaababa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">
    <w:name w:val="caaaababaaaaaabaaaabaaaaabaabaaaaaabaaaabaaaabaabaaaaaabaaaababaaaaaaa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">
    <w:name w:val="caaaababaaaaaabaaaabaaaaabaabaaaaaabaaaabaaaabaabaaaaaabaaaababaaaaaaab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a">
    <w:name w:val="caaaababaaaaaabaaaabaaaaabaabaaaaaabaaaabaaaabaabaaaaaabaaaababaaaaaaab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ab">
    <w:name w:val="caaaababaaaaaabaaaabaaaaabaabaaaaaabaaaabaaaabaabaaaaaabaaaababaaaaaaab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aba">
    <w:name w:val="caaaababaaaaaabaaaabaaaaabaabaaaaaabaaaabaaaabaabaaaaaabaaaababaaaaaaabaaaabaaab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abab">
    <w:name w:val="caaaababaaaaaabaaaabaaaaabaabaaaaaabaaaabaaaabaabaaaaaabaaaababaaaaaaabaaaabaaab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ababa">
    <w:name w:val="caaaababaaaaaabaaaabaaaaabaabaaaaaabaaaabaaaabaabaaaaaabaaaababaaaaaaabaaaabaaab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baaaabaaaaabaabaaaaaabaaaabaaaabaabaaaaaabaaaababaaaaaaabaaaabaaabaaaaabaaaabaaaababaa">
    <w:name w:val="caaaababaaaaaabaaaabaaaaabaabaaaaaabaaaabaaaabaabaaaaaabaaaababaaaaaaabaaaabaaab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">
    <w:name w:val="d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">
    <w:name w:val="d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">
    <w:name w:val="d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">
    <w:name w:val="d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">
    <w:name w:val="d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">
    <w:name w:val="d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">
    <w:name w:val="daaaa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">
    <w:name w:val="daaaa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">
    <w:name w:val="daaaa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">
    <w:name w:val="daaaa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">
    <w:name w:val="daaaa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">
    <w:name w:val="daaaab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">
    <w:name w:val="daaaab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">
    <w:name w:val="daaaab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">
    <w:name w:val="daaaab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">
    <w:name w:val="daaaab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">
    <w:name w:val="daaaababaa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b">
    <w:name w:val="daaaababaa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">
    <w:name w:val="daaaababaa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">
    <w:name w:val="daaaababaaa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baab">
    <w:name w:val="daaaababaaa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">
    <w:name w:val="daaaababaaa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">
    <w:name w:val="daaaababaaa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">
    <w:name w:val="daaaababaaa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">
    <w:name w:val="daaaababaaaabaa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baabaaaab">
    <w:name w:val="daaaababaaaabaa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ba">
    <w:name w:val="daaaababaaaabaa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baa">
    <w:name w:val="daaaababaaaabaa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baaa">
    <w:name w:val="daaaababaaaabaa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baaaa">
    <w:name w:val="daaaababaaaabaa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baaaaa">
    <w:name w:val="daaaababaaaabaaaaaaab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abaaaabaaabaabaaaabaaaaab">
    <w:name w:val="daaaababaaaabaaaaaaab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abaaaabaaabaabaaaabaaaaaba">
    <w:name w:val="daaaababaaaabaaaaaaabaaaabaaabaabaaa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