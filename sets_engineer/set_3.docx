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close coil helical spring when subjected to a moment M having its axis along the axis of the helix</w:t>
      </w:r>
    </w:p>
    <w:p>
      <w:pPr>
        <w:pStyle w:val="aa"/>
        <w:keepNext w:val="0"/>
        <w:keepLines w:val="0"/>
        <w:pageBreakBefore w:val="0"/>
        <w:widowControl/>
        <w:spacing w:before="0" w:after="160"/>
        <w:jc w:val="left"/>
      </w:pPr>
      <w:r>
        <w:t xml:space="preserve">    a. it is subjected to pure bending</w:t>
      </w:r>
    </w:p>
    <w:p>
      <w:pPr>
        <w:pStyle w:val="aab"/>
        <w:keepNext w:val="0"/>
        <w:keepLines w:val="0"/>
        <w:pageBreakBefore w:val="0"/>
        <w:widowControl/>
        <w:spacing w:before="0" w:after="160"/>
        <w:jc w:val="left"/>
      </w:pPr>
      <w:r>
        <w:t xml:space="preserve">    b. its mean diameter will decrease</w:t>
      </w:r>
    </w:p>
    <w:p>
      <w:pPr>
        <w:pStyle w:val="aaba"/>
        <w:keepNext w:val="0"/>
        <w:keepLines w:val="0"/>
        <w:pageBreakBefore w:val="0"/>
        <w:widowControl/>
        <w:spacing w:before="0" w:after="160"/>
        <w:jc w:val="left"/>
      </w:pPr>
      <w:r>
        <w:t xml:space="preserve">    c. its number of coils will increase</w:t>
      </w:r>
    </w:p>
    <w:p>
      <w:pPr>
        <w:pStyle w:val="aab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tangential component of stress on an plane inclined θ° to the direction of the force, may be obtained by multiplying the normal stress by</w:t>
      </w:r>
    </w:p>
    <w:p>
      <w:pPr>
        <w:pStyle w:val="ba"/>
        <w:keepNext w:val="0"/>
        <w:keepLines w:val="0"/>
        <w:pageBreakBefore w:val="0"/>
        <w:widowControl/>
        <w:spacing w:before="0" w:after="160"/>
        <w:jc w:val="left"/>
      </w:pPr>
      <w:r>
        <w:t xml:space="preserve">    a. cos θ</w:t>
      </w:r>
    </w:p>
    <w:p>
      <w:pPr>
        <w:pStyle w:val="baa"/>
        <w:keepNext w:val="0"/>
        <w:keepLines w:val="0"/>
        <w:pageBreakBefore w:val="0"/>
        <w:widowControl/>
        <w:spacing w:before="0" w:after="160"/>
        <w:jc w:val="left"/>
      </w:pPr>
      <w:r>
        <w:t xml:space="preserve">    b. tan θ</w:t>
      </w:r>
    </w:p>
    <w:p>
      <w:pPr>
        <w:pStyle w:val="baaa"/>
        <w:keepNext w:val="0"/>
        <w:keepLines w:val="0"/>
        <w:pageBreakBefore w:val="0"/>
        <w:widowControl/>
        <w:spacing w:before="0" w:after="160"/>
        <w:jc w:val="left"/>
      </w:pPr>
      <w:r>
        <w:t xml:space="preserve">    c. sin θ cos θ</w:t>
      </w:r>
    </w:p>
    <w:p>
      <w:pPr>
        <w:pStyle w:val="baaaa"/>
        <w:keepNext w:val="0"/>
        <w:keepLines w:val="0"/>
        <w:pageBreakBefore w:val="0"/>
        <w:widowControl/>
        <w:spacing w:before="0" w:after="160"/>
        <w:jc w:val="left"/>
      </w:pPr>
      <w:r>
        <w:t xml:space="preserve">    d. sin2θ</w:t>
      </w:r>
    </w:p>
    <w:p>
      <w:pPr>
        <w:pStyle w:val="baaaab"/>
        <w:keepNext w:val="0"/>
        <w:keepLines w:val="0"/>
        <w:pageBreakBefore w:val="0"/>
        <w:widowControl/>
        <w:spacing w:before="0" w:after="160"/>
        <w:jc w:val="left"/>
      </w:pPr>
      <w:r>
        <w:t>3. Total strain energy theory for the failure of a material at elastic limit, is known</w:t>
      </w:r>
    </w:p>
    <w:p>
      <w:pPr>
        <w:pStyle w:val="baaaaba"/>
        <w:keepNext w:val="0"/>
        <w:keepLines w:val="0"/>
        <w:pageBreakBefore w:val="0"/>
        <w:widowControl/>
        <w:spacing w:before="0" w:after="160"/>
        <w:jc w:val="left"/>
      </w:pPr>
      <w:r>
        <w:t xml:space="preserve">    a. St. Venant's theory</w:t>
      </w:r>
    </w:p>
    <w:p>
      <w:pPr>
        <w:pStyle w:val="baaaabaa"/>
        <w:keepNext w:val="0"/>
        <w:keepLines w:val="0"/>
        <w:pageBreakBefore w:val="0"/>
        <w:widowControl/>
        <w:spacing w:before="0" w:after="160"/>
        <w:jc w:val="left"/>
      </w:pPr>
      <w:r>
        <w:t xml:space="preserve">    b. Rankine's theory</w:t>
      </w:r>
    </w:p>
    <w:p>
      <w:pPr>
        <w:pStyle w:val="baaaabaaa"/>
        <w:keepNext w:val="0"/>
        <w:keepLines w:val="0"/>
        <w:pageBreakBefore w:val="0"/>
        <w:widowControl/>
        <w:spacing w:before="0" w:after="160"/>
        <w:jc w:val="left"/>
      </w:pPr>
      <w:r>
        <w:t xml:space="preserve">    c. Haig's theory</w:t>
      </w:r>
    </w:p>
    <w:p>
      <w:pPr>
        <w:pStyle w:val="baaaabaaab"/>
        <w:keepNext w:val="0"/>
        <w:keepLines w:val="0"/>
        <w:pageBreakBefore w:val="0"/>
        <w:widowControl/>
        <w:spacing w:before="0" w:after="160"/>
        <w:jc w:val="left"/>
      </w:pPr>
      <w:r>
        <w:t xml:space="preserve">    d. Von Mises's theory.</w:t>
      </w:r>
    </w:p>
    <w:p>
      <w:pPr>
        <w:pStyle w:val="baaaabaaaba"/>
        <w:keepNext w:val="0"/>
        <w:keepLines w:val="0"/>
        <w:pageBreakBefore w:val="0"/>
        <w:widowControl/>
        <w:spacing w:before="0" w:after="160"/>
        <w:jc w:val="left"/>
      </w:pPr>
      <w:r>
        <w:t>4. The rise of a parabolic arch at quarter points, is equal to</w:t>
      </w:r>
    </w:p>
    <w:p>
      <w:pPr>
        <w:pStyle w:val="baaaabaaabaa"/>
        <w:keepNext w:val="0"/>
        <w:keepLines w:val="0"/>
        <w:pageBreakBefore w:val="0"/>
        <w:widowControl/>
        <w:spacing w:before="0" w:after="160"/>
        <w:jc w:val="left"/>
      </w:pPr>
      <w:r>
        <w:t xml:space="preserve">    a.  times the rise of the crown</w:t>
      </w:r>
    </w:p>
    <w:p>
      <w:pPr>
        <w:pStyle w:val="baaaabaaabaaa"/>
        <w:keepNext w:val="0"/>
        <w:keepLines w:val="0"/>
        <w:pageBreakBefore w:val="0"/>
        <w:widowControl/>
        <w:spacing w:before="0" w:after="160"/>
        <w:jc w:val="left"/>
      </w:pPr>
      <w:r>
        <w:t xml:space="preserve">    b.  times the rise of the crown</w:t>
      </w:r>
    </w:p>
    <w:p>
      <w:pPr>
        <w:pStyle w:val="baaaabaaabaaaa"/>
        <w:keepNext w:val="0"/>
        <w:keepLines w:val="0"/>
        <w:pageBreakBefore w:val="0"/>
        <w:widowControl/>
        <w:spacing w:before="0" w:after="160"/>
        <w:jc w:val="left"/>
      </w:pPr>
      <w:r>
        <w:t xml:space="preserve">    c.  times the rise of the crown</w:t>
      </w:r>
    </w:p>
    <w:p>
      <w:pPr>
        <w:pStyle w:val="baaaabaaabaaaab"/>
        <w:keepNext w:val="0"/>
        <w:keepLines w:val="0"/>
        <w:pageBreakBefore w:val="0"/>
        <w:widowControl/>
        <w:spacing w:before="0" w:after="160"/>
        <w:jc w:val="left"/>
      </w:pPr>
      <w:r>
        <w:t xml:space="preserve">    d.  times the rise of the crown.</w:t>
      </w:r>
    </w:p>
    <w:p>
      <w:pPr>
        <w:pStyle w:val="baaaabaaabaaaaba"/>
        <w:keepNext w:val="0"/>
        <w:keepLines w:val="0"/>
        <w:pageBreakBefore w:val="0"/>
        <w:widowControl/>
        <w:spacing w:before="0" w:after="160"/>
        <w:jc w:val="left"/>
      </w:pPr>
      <w:r>
        <w:t>5. Reactions at the supports of a structure can be determined by equating the algebraic sum of</w:t>
      </w:r>
    </w:p>
    <w:p>
      <w:pPr>
        <w:pStyle w:val="baaaabaaabaaaabaa"/>
        <w:keepNext w:val="0"/>
        <w:keepLines w:val="0"/>
        <w:pageBreakBefore w:val="0"/>
        <w:widowControl/>
        <w:spacing w:before="0" w:after="160"/>
        <w:jc w:val="left"/>
      </w:pPr>
      <w:r>
        <w:t xml:space="preserve">    a. horizontal forces to zero</w:t>
      </w:r>
    </w:p>
    <w:p>
      <w:pPr>
        <w:pStyle w:val="baaaabaaabaaaabaaa"/>
        <w:keepNext w:val="0"/>
        <w:keepLines w:val="0"/>
        <w:pageBreakBefore w:val="0"/>
        <w:widowControl/>
        <w:spacing w:before="0" w:after="160"/>
        <w:jc w:val="left"/>
      </w:pPr>
      <w:r>
        <w:t xml:space="preserve">    b. vertical forces to zero</w:t>
      </w:r>
    </w:p>
    <w:p>
      <w:pPr>
        <w:pStyle w:val="baaaabaaabaaaabaaaa"/>
        <w:keepNext w:val="0"/>
        <w:keepLines w:val="0"/>
        <w:pageBreakBefore w:val="0"/>
        <w:widowControl/>
        <w:spacing w:before="0" w:after="160"/>
        <w:jc w:val="left"/>
      </w:pPr>
      <w:r>
        <w:t xml:space="preserve">    c. moment about any point to zero</w:t>
      </w:r>
    </w:p>
    <w:p>
      <w:pPr>
        <w:pStyle w:val="baaaabaaabaaaabaaaaa"/>
        <w:keepNext w:val="0"/>
        <w:keepLines w:val="0"/>
        <w:pageBreakBefore w:val="0"/>
        <w:widowControl/>
        <w:spacing w:before="0" w:after="160"/>
        <w:jc w:val="left"/>
      </w:pPr>
      <w:r>
        <w:t xml:space="preserve">    d. all the above.</w:t>
      </w:r>
    </w:p>
    <w:p>
      <w:pPr>
        <w:pStyle w:val="baaaabaaabaaaabaaaaab"/>
        <w:keepNext w:val="0"/>
        <w:keepLines w:val="0"/>
        <w:pageBreakBefore w:val="0"/>
        <w:widowControl/>
        <w:spacing w:before="0" w:after="160"/>
        <w:jc w:val="left"/>
      </w:pPr>
      <w:r>
        <w:t>6. There are two stations A and B. Which of the following statements is correct :</w:t>
      </w:r>
    </w:p>
    <w:p>
      <w:pPr>
        <w:pStyle w:val="baaaabaaabaaaabaaaaaba"/>
        <w:keepNext w:val="0"/>
        <w:keepLines w:val="0"/>
        <w:pageBreakBefore w:val="0"/>
        <w:widowControl/>
        <w:spacing w:before="0" w:after="160"/>
        <w:jc w:val="left"/>
      </w:pPr>
      <w:r>
        <w:t xml:space="preserve">    a. the fore bearing of AB is AB</w:t>
      </w:r>
    </w:p>
    <w:p>
      <w:pPr>
        <w:pStyle w:val="baaaabaaabaaaabaaaaabaa"/>
        <w:keepNext w:val="0"/>
        <w:keepLines w:val="0"/>
        <w:pageBreakBefore w:val="0"/>
        <w:widowControl/>
        <w:spacing w:before="0" w:after="160"/>
        <w:jc w:val="left"/>
      </w:pPr>
      <w:r>
        <w:t xml:space="preserve">    b. the back bearing of AB is BA</w:t>
      </w:r>
    </w:p>
    <w:p>
      <w:pPr>
        <w:pStyle w:val="baaaabaaabaaaabaaaaabaaa"/>
        <w:keepNext w:val="0"/>
        <w:keepLines w:val="0"/>
        <w:pageBreakBefore w:val="0"/>
        <w:widowControl/>
        <w:spacing w:before="0" w:after="160"/>
        <w:jc w:val="left"/>
      </w:pPr>
      <w:r>
        <w:t xml:space="preserve">    c. the fore and back bearings of AB differ by 180°</w:t>
      </w:r>
    </w:p>
    <w:p>
      <w:pPr>
        <w:pStyle w:val="baaaabaaabaaaabaaaaabaaaa"/>
        <w:keepNext w:val="0"/>
        <w:keepLines w:val="0"/>
        <w:pageBreakBefore w:val="0"/>
        <w:widowControl/>
        <w:spacing w:before="0" w:after="160"/>
        <w:jc w:val="left"/>
      </w:pPr>
      <w:r>
        <w:t xml:space="preserve">    d. all the above.</w:t>
      </w:r>
    </w:p>
    <w:p>
      <w:pPr>
        <w:pStyle w:val="baaaabaaabaaaabaaaaabaaaab"/>
        <w:keepNext w:val="0"/>
        <w:keepLines w:val="0"/>
        <w:pageBreakBefore w:val="0"/>
        <w:widowControl/>
        <w:spacing w:before="0" w:after="160"/>
        <w:jc w:val="left"/>
      </w:pPr>
      <w:r>
        <w:t>7. The real image of an object formed by the objective, must lie</w:t>
      </w:r>
    </w:p>
    <w:p>
      <w:pPr>
        <w:pStyle w:val="baaaabaaabaaaabaaaaabaaaaba"/>
        <w:keepNext w:val="0"/>
        <w:keepLines w:val="0"/>
        <w:pageBreakBefore w:val="0"/>
        <w:widowControl/>
        <w:spacing w:before="0" w:after="160"/>
        <w:jc w:val="left"/>
      </w:pPr>
      <w:r>
        <w:t xml:space="preserve">    a. in the plane of cross hairs</w:t>
      </w:r>
    </w:p>
    <w:p>
      <w:pPr>
        <w:pStyle w:val="baaaabaaabaaaabaaaaabaaaabab"/>
        <w:keepNext w:val="0"/>
        <w:keepLines w:val="0"/>
        <w:pageBreakBefore w:val="0"/>
        <w:widowControl/>
        <w:spacing w:before="0" w:after="160"/>
        <w:jc w:val="left"/>
      </w:pPr>
      <w:r>
        <w:t xml:space="preserve">    b. at the centre of the telescope</w:t>
      </w:r>
    </w:p>
    <w:p>
      <w:pPr>
        <w:pStyle w:val="baaaabaaabaaaabaaaaabaaaababa"/>
        <w:keepNext w:val="0"/>
        <w:keepLines w:val="0"/>
        <w:pageBreakBefore w:val="0"/>
        <w:widowControl/>
        <w:spacing w:before="0" w:after="160"/>
        <w:jc w:val="left"/>
      </w:pPr>
      <w:r>
        <w:t xml:space="preserve">    c. at the optical centre of the eye-piece</w:t>
      </w:r>
    </w:p>
    <w:p>
      <w:pPr>
        <w:pStyle w:val="baaaabaaabaaaabaaaaabaaaababaa"/>
        <w:keepNext w:val="0"/>
        <w:keepLines w:val="0"/>
        <w:pageBreakBefore w:val="0"/>
        <w:widowControl/>
        <w:spacing w:before="0" w:after="160"/>
        <w:jc w:val="left"/>
      </w:pPr>
      <w:r>
        <w:t xml:space="preserve">    d. anywhere inside the telescope.</w:t>
      </w:r>
    </w:p>
    <w:p>
      <w:pPr>
        <w:pStyle w:val="baaaabaaabaaaabaaaaabaaaababaaa"/>
        <w:keepNext w:val="0"/>
        <w:keepLines w:val="0"/>
        <w:pageBreakBefore w:val="0"/>
        <w:widowControl/>
        <w:spacing w:before="0" w:after="160"/>
        <w:jc w:val="left"/>
      </w:pPr>
      <w:r>
        <w:t>8. A traverse deflection angle is</w:t>
      </w:r>
    </w:p>
    <w:p>
      <w:pPr>
        <w:pStyle w:val="baaaabaaabaaaabaaaaabaaaababaaaa"/>
        <w:keepNext w:val="0"/>
        <w:keepLines w:val="0"/>
        <w:pageBreakBefore w:val="0"/>
        <w:widowControl/>
        <w:spacing w:before="0" w:after="160"/>
        <w:jc w:val="left"/>
      </w:pPr>
      <w:r>
        <w:t xml:space="preserve">    a. less than 90°</w:t>
      </w:r>
    </w:p>
    <w:p>
      <w:pPr>
        <w:pStyle w:val="baaaabaaabaaaabaaaaabaaaababaaaaa"/>
        <w:keepNext w:val="0"/>
        <w:keepLines w:val="0"/>
        <w:pageBreakBefore w:val="0"/>
        <w:widowControl/>
        <w:spacing w:before="0" w:after="160"/>
        <w:jc w:val="left"/>
      </w:pPr>
      <w:r>
        <w:t xml:space="preserve">    b. more than 90° but less than 180°</w:t>
      </w:r>
    </w:p>
    <w:p>
      <w:pPr>
        <w:pStyle w:val="baaaabaaabaaaabaaaaabaaaababaaaaaa"/>
        <w:keepNext w:val="0"/>
        <w:keepLines w:val="0"/>
        <w:pageBreakBefore w:val="0"/>
        <w:widowControl/>
        <w:spacing w:before="0" w:after="160"/>
        <w:jc w:val="left"/>
      </w:pPr>
      <w:r>
        <w:t xml:space="preserve">    c. the difference between the included angle and 180°</w:t>
      </w:r>
    </w:p>
    <w:p>
      <w:pPr>
        <w:pStyle w:val="baaaabaaabaaaabaaaaabaaaababaaaaaab"/>
        <w:keepNext w:val="0"/>
        <w:keepLines w:val="0"/>
        <w:pageBreakBefore w:val="0"/>
        <w:widowControl/>
        <w:spacing w:before="0" w:after="160"/>
        <w:jc w:val="left"/>
      </w:pPr>
      <w:r>
        <w:t xml:space="preserve">    d. the difference between 360° and the included angle.</w:t>
      </w:r>
    </w:p>
    <w:p>
      <w:pPr>
        <w:pStyle w:val="baaaabaaabaaaabaaaaabaaaababaaaaaaba"/>
        <w:keepNext w:val="0"/>
        <w:keepLines w:val="0"/>
        <w:pageBreakBefore w:val="0"/>
        <w:widowControl/>
        <w:spacing w:before="0" w:after="160"/>
        <w:jc w:val="left"/>
      </w:pPr>
      <w:r>
        <w:t>9.  is the conventional sign of</w:t>
      </w:r>
    </w:p>
    <w:p>
      <w:pPr>
        <w:pStyle w:val="baaaabaaabaaaabaaaaabaaaababaaaaaabaa"/>
        <w:keepNext w:val="0"/>
        <w:keepLines w:val="0"/>
        <w:pageBreakBefore w:val="0"/>
        <w:widowControl/>
        <w:spacing w:before="0" w:after="160"/>
        <w:jc w:val="left"/>
      </w:pPr>
      <w:r>
        <w:t xml:space="preserve">    a. temple</w:t>
      </w:r>
    </w:p>
    <w:p>
      <w:pPr>
        <w:pStyle w:val="baaaabaaabaaaabaaaaabaaaababaaaaaabaab"/>
        <w:keepNext w:val="0"/>
        <w:keepLines w:val="0"/>
        <w:pageBreakBefore w:val="0"/>
        <w:widowControl/>
        <w:spacing w:before="0" w:after="160"/>
        <w:jc w:val="left"/>
      </w:pPr>
      <w:r>
        <w:t xml:space="preserve">    b. mosque</w:t>
      </w:r>
    </w:p>
    <w:p>
      <w:pPr>
        <w:pStyle w:val="baaaabaaabaaaabaaaaabaaaababaaaaaabaaba"/>
        <w:keepNext w:val="0"/>
        <w:keepLines w:val="0"/>
        <w:pageBreakBefore w:val="0"/>
        <w:widowControl/>
        <w:spacing w:before="0" w:after="160"/>
        <w:jc w:val="left"/>
      </w:pPr>
      <w:r>
        <w:t xml:space="preserve">    c. idgah</w:t>
      </w:r>
    </w:p>
    <w:p>
      <w:pPr>
        <w:pStyle w:val="baaaabaaabaaaabaaaaabaaaababaaaaaabaabaa"/>
        <w:keepNext w:val="0"/>
        <w:keepLines w:val="0"/>
        <w:pageBreakBefore w:val="0"/>
        <w:widowControl/>
        <w:spacing w:before="0" w:after="160"/>
        <w:jc w:val="left"/>
      </w:pPr>
      <w:r>
        <w:t xml:space="preserve">    d. church</w:t>
      </w:r>
    </w:p>
    <w:p>
      <w:pPr>
        <w:pStyle w:val="baaaabaaabaaaabaaaaabaaaababaaaaaabaabaaa"/>
        <w:keepNext w:val="0"/>
        <w:keepLines w:val="0"/>
        <w:pageBreakBefore w:val="0"/>
        <w:widowControl/>
        <w:spacing w:before="0" w:after="160"/>
        <w:jc w:val="left"/>
      </w:pPr>
      <w:r>
        <w:t>10. Removal of parallax, may be achieved by focussing</w:t>
      </w:r>
    </w:p>
    <w:p>
      <w:pPr>
        <w:pStyle w:val="baaaabaaabaaaabaaaaabaaaababaaaaaabaabaaaa"/>
        <w:keepNext w:val="0"/>
        <w:keepLines w:val="0"/>
        <w:pageBreakBefore w:val="0"/>
        <w:widowControl/>
        <w:spacing w:before="0" w:after="160"/>
        <w:jc w:val="left"/>
      </w:pPr>
      <w:r>
        <w:t xml:space="preserve">    a. the objective</w:t>
      </w:r>
    </w:p>
    <w:p>
      <w:pPr>
        <w:pStyle w:val="baaaabaaabaaaabaaaaabaaaababaaaaaabaabaaaaa"/>
        <w:keepNext w:val="0"/>
        <w:keepLines w:val="0"/>
        <w:pageBreakBefore w:val="0"/>
        <w:widowControl/>
        <w:spacing w:before="0" w:after="160"/>
        <w:jc w:val="left"/>
      </w:pPr>
      <w:r>
        <w:t xml:space="preserve">    b. the eye-piece</w:t>
      </w:r>
    </w:p>
    <w:p>
      <w:pPr>
        <w:pStyle w:val="baaaabaaabaaaabaaaaabaaaababaaaaaabaabaaaaaa"/>
        <w:keepNext w:val="0"/>
        <w:keepLines w:val="0"/>
        <w:pageBreakBefore w:val="0"/>
        <w:widowControl/>
        <w:spacing w:before="0" w:after="160"/>
        <w:jc w:val="left"/>
      </w:pPr>
      <w:r>
        <w:t xml:space="preserve">    c. the objective and the eye-piece</w:t>
      </w:r>
    </w:p>
    <w:p>
      <w:pPr>
        <w:pStyle w:val="baaaabaaabaaaabaaaaabaaaababaaaaaabaabaaaaaab"/>
        <w:keepNext w:val="0"/>
        <w:keepLines w:val="0"/>
        <w:pageBreakBefore w:val="0"/>
        <w:widowControl/>
        <w:spacing w:before="0" w:after="160"/>
        <w:jc w:val="left"/>
      </w:pPr>
      <w:r>
        <w:t xml:space="preserve">    d. none of these.</w:t>
      </w:r>
    </w:p>
    <w:p>
      <w:pPr>
        <w:pStyle w:val="baaaabaaabaaaabaaaaabaaaababaaaaaabaabaaaaaaba"/>
        <w:keepNext w:val="0"/>
        <w:keepLines w:val="0"/>
        <w:pageBreakBefore w:val="0"/>
        <w:widowControl/>
        <w:spacing w:before="0" w:after="160"/>
        <w:jc w:val="left"/>
      </w:pPr>
      <w:r>
        <w:t>11. In tangential tacheometry, an ordinary level staff is used</w:t>
      </w:r>
    </w:p>
    <w:p>
      <w:pPr>
        <w:pStyle w:val="baaaabaaabaaaabaaaaabaaaababaaaaaabaabaaaaaabaa"/>
        <w:keepNext w:val="0"/>
        <w:keepLines w:val="0"/>
        <w:pageBreakBefore w:val="0"/>
        <w:widowControl/>
        <w:spacing w:before="0" w:after="160"/>
        <w:jc w:val="left"/>
      </w:pPr>
      <w:r>
        <w:t xml:space="preserve">    a. leaning towards the instrument for inclined sights upward</w:t>
      </w:r>
    </w:p>
    <w:p>
      <w:pPr>
        <w:pStyle w:val="baaaabaaabaaaabaaaaabaaaababaaaaaabaabaaaaaabaaa"/>
        <w:keepNext w:val="0"/>
        <w:keepLines w:val="0"/>
        <w:pageBreakBefore w:val="0"/>
        <w:widowControl/>
        <w:spacing w:before="0" w:after="160"/>
        <w:jc w:val="left"/>
      </w:pPr>
      <w:r>
        <w:t xml:space="preserve">    b. leaning away from the instrument for inclined sights downwards</w:t>
      </w:r>
    </w:p>
    <w:p>
      <w:pPr>
        <w:pStyle w:val="baaaabaaabaaaabaaaaabaaaababaaaaaabaabaaaaaabaaaa"/>
        <w:keepNext w:val="0"/>
        <w:keepLines w:val="0"/>
        <w:pageBreakBefore w:val="0"/>
        <w:widowControl/>
        <w:spacing w:before="0" w:after="160"/>
        <w:jc w:val="left"/>
      </w:pPr>
      <w:r>
        <w:t xml:space="preserve">    c. vertical in all cases</w:t>
      </w:r>
    </w:p>
    <w:p>
      <w:pPr>
        <w:pStyle w:val="baaaabaaabaaaabaaaaabaaaababaaaaaabaabaaaaaabaaaab"/>
        <w:keepNext w:val="0"/>
        <w:keepLines w:val="0"/>
        <w:pageBreakBefore w:val="0"/>
        <w:widowControl/>
        <w:spacing w:before="0" w:after="160"/>
        <w:jc w:val="left"/>
      </w:pPr>
      <w:r>
        <w:t xml:space="preserve">    d. none of these.</w:t>
      </w:r>
    </w:p>
    <w:p>
      <w:pPr>
        <w:pStyle w:val="baaaabaaabaaaabaaaaabaaaababaaaaaabaabaaaaaabaaaaba"/>
        <w:keepNext w:val="0"/>
        <w:keepLines w:val="0"/>
        <w:pageBreakBefore w:val="0"/>
        <w:widowControl/>
        <w:spacing w:before="0" w:after="160"/>
        <w:jc w:val="left"/>
      </w:pPr>
      <w:r>
        <w:t>12. Accurate measurement of deflection angles with a transit not properly adjusted may be made by</w:t>
      </w:r>
    </w:p>
    <w:p>
      <w:pPr>
        <w:pStyle w:val="baaaabaaabaaaabaaaaabaaaababaaaaaabaabaaaaaabaaaabaa"/>
        <w:keepNext w:val="0"/>
        <w:keepLines w:val="0"/>
        <w:pageBreakBefore w:val="0"/>
        <w:widowControl/>
        <w:spacing w:before="0" w:after="160"/>
        <w:jc w:val="left"/>
      </w:pPr>
      <w:r>
        <w:t xml:space="preserve">    a. setting the vernier A at zero at back station and then plunging the telescope</w:t>
      </w:r>
    </w:p>
    <w:p>
      <w:pPr>
        <w:pStyle w:val="baaaabaaabaaaabaaaaabaaaababaaaaaabaabaaaaaabaaaabaaa"/>
        <w:keepNext w:val="0"/>
        <w:keepLines w:val="0"/>
        <w:pageBreakBefore w:val="0"/>
        <w:widowControl/>
        <w:spacing w:before="0" w:after="160"/>
        <w:jc w:val="left"/>
      </w:pPr>
      <w:r>
        <w:t xml:space="preserve">    b. setting the vernier A at zero at back station and turning the instrument to the forward station</w:t>
      </w:r>
    </w:p>
    <w:p>
      <w:pPr>
        <w:pStyle w:val="baaaabaaabaaaabaaaaabaaaababaaaaaabaabaaaaaabaaaabaaaa"/>
        <w:keepNext w:val="0"/>
        <w:keepLines w:val="0"/>
        <w:pageBreakBefore w:val="0"/>
        <w:widowControl/>
        <w:spacing w:before="0" w:after="160"/>
        <w:jc w:val="left"/>
      </w:pPr>
      <w:r>
        <w:t xml:space="preserve">    c. taking two back sights one with the telescope normal and the other with telescope inverted</w:t>
      </w:r>
    </w:p>
    <w:p>
      <w:pPr>
        <w:pStyle w:val="baaaabaaabaaaabaaaaabaaaababaaaaaabaabaaaaaabaaaabaaaab"/>
        <w:keepNext w:val="0"/>
        <w:keepLines w:val="0"/>
        <w:pageBreakBefore w:val="0"/>
        <w:widowControl/>
        <w:spacing w:before="0" w:after="160"/>
        <w:jc w:val="left"/>
      </w:pPr>
      <w:r>
        <w:t xml:space="preserve">    d. none of these.</w:t>
      </w:r>
    </w:p>
    <w:p>
      <w:pPr>
        <w:pStyle w:val="baaaabaaabaaaabaaaaabaaaababaaaaaabaabaaaaaabaaaabaaaaba"/>
        <w:keepNext w:val="0"/>
        <w:keepLines w:val="0"/>
        <w:pageBreakBefore w:val="0"/>
        <w:widowControl/>
        <w:spacing w:before="0" w:after="160"/>
        <w:jc w:val="left"/>
      </w:pPr>
      <w:r>
        <w:t>13. The most durable varnish is</w:t>
      </w:r>
    </w:p>
    <w:p>
      <w:pPr>
        <w:pStyle w:val="baaaabaaabaaaabaaaaabaaaababaaaaaabaabaaaaaabaaaabaaaabaa"/>
        <w:keepNext w:val="0"/>
        <w:keepLines w:val="0"/>
        <w:pageBreakBefore w:val="0"/>
        <w:widowControl/>
        <w:spacing w:before="0" w:after="160"/>
        <w:jc w:val="left"/>
      </w:pPr>
      <w:r>
        <w:t xml:space="preserve">    a. spirit varnish</w:t>
      </w:r>
    </w:p>
    <w:p>
      <w:pPr>
        <w:pStyle w:val="baaaabaaabaaaabaaaaabaaaababaaaaaabaabaaaaaabaaaabaaaabaaa"/>
        <w:keepNext w:val="0"/>
        <w:keepLines w:val="0"/>
        <w:pageBreakBefore w:val="0"/>
        <w:widowControl/>
        <w:spacing w:before="0" w:after="160"/>
        <w:jc w:val="left"/>
      </w:pPr>
      <w:r>
        <w:t xml:space="preserve">    b. turpentine varnish</w:t>
      </w:r>
    </w:p>
    <w:p>
      <w:pPr>
        <w:pStyle w:val="baaaabaaabaaaabaaaaabaaaababaaaaaabaabaaaaaabaaaabaaaabaaaa"/>
        <w:keepNext w:val="0"/>
        <w:keepLines w:val="0"/>
        <w:pageBreakBefore w:val="0"/>
        <w:widowControl/>
        <w:spacing w:before="0" w:after="160"/>
        <w:jc w:val="left"/>
      </w:pPr>
      <w:r>
        <w:t xml:space="preserve">    c. oil varnish</w:t>
      </w:r>
    </w:p>
    <w:p>
      <w:pPr>
        <w:pStyle w:val="baaaabaaabaaaabaaaaabaaaababaaaaaabaabaaaaaabaaaabaaaabaaaab"/>
        <w:keepNext w:val="0"/>
        <w:keepLines w:val="0"/>
        <w:pageBreakBefore w:val="0"/>
        <w:widowControl/>
        <w:spacing w:before="0" w:after="160"/>
        <w:jc w:val="left"/>
      </w:pPr>
      <w:r>
        <w:t xml:space="preserve">    d. none of these.</w:t>
      </w:r>
    </w:p>
    <w:p>
      <w:pPr>
        <w:pStyle w:val="baaaabaaabaaaabaaaaabaaaababaaaaaabaabaaaaaabaaaabaaaabaaaaba"/>
        <w:keepNext w:val="0"/>
        <w:keepLines w:val="0"/>
        <w:pageBreakBefore w:val="0"/>
        <w:widowControl/>
        <w:spacing w:before="0" w:after="160"/>
        <w:jc w:val="left"/>
      </w:pPr>
      <w:r>
        <w:t>14. Mastic asphalt is</w:t>
      </w:r>
    </w:p>
    <w:p>
      <w:pPr>
        <w:pStyle w:val="baaaabaaabaaaabaaaaabaaaababaaaaaabaabaaaaaabaaaabaaaabaaaabaa"/>
        <w:keepNext w:val="0"/>
        <w:keepLines w:val="0"/>
        <w:pageBreakBefore w:val="0"/>
        <w:widowControl/>
        <w:spacing w:before="0" w:after="160"/>
        <w:jc w:val="left"/>
      </w:pPr>
      <w:r>
        <w:t xml:space="preserve">    a. acid resisting material</w:t>
      </w:r>
    </w:p>
    <w:p>
      <w:pPr>
        <w:pStyle w:val="baaaabaaabaaaabaaaaabaaaababaaaaaabaabaaaaaabaaaabaaaabaaaabaaa"/>
        <w:keepNext w:val="0"/>
        <w:keepLines w:val="0"/>
        <w:pageBreakBefore w:val="0"/>
        <w:widowControl/>
        <w:spacing w:before="0" w:after="160"/>
        <w:jc w:val="left"/>
      </w:pPr>
      <w:r>
        <w:t xml:space="preserve">    b. non-corrosive material</w:t>
      </w:r>
    </w:p>
    <w:p>
      <w:pPr>
        <w:pStyle w:val="baaaabaaabaaaabaaaaabaaaababaaaaaabaabaaaaaabaaaabaaaabaaaabaaab"/>
        <w:keepNext w:val="0"/>
        <w:keepLines w:val="0"/>
        <w:pageBreakBefore w:val="0"/>
        <w:widowControl/>
        <w:spacing w:before="0" w:after="160"/>
        <w:jc w:val="left"/>
      </w:pPr>
      <w:r>
        <w:t xml:space="preserve">    c. corrosive material</w:t>
      </w:r>
    </w:p>
    <w:p>
      <w:pPr>
        <w:pStyle w:val="baaaabaaabaaaabaaaaabaaaababaaaaaabaabaaaaaabaaaabaaaabaaaabaaaba"/>
        <w:keepNext w:val="0"/>
        <w:keepLines w:val="0"/>
        <w:pageBreakBefore w:val="0"/>
        <w:widowControl/>
        <w:spacing w:before="0" w:after="160"/>
        <w:jc w:val="left"/>
      </w:pPr>
      <w:r>
        <w:t xml:space="preserve">    d. heating-resisting material.</w:t>
      </w:r>
    </w:p>
    <w:p>
      <w:pPr>
        <w:pStyle w:val="baaaabaaabaaaabaaaaabaaaababaaaaaabaabaaaaaabaaaabaaaabaaaabaaabaa"/>
        <w:keepNext w:val="0"/>
        <w:keepLines w:val="0"/>
        <w:pageBreakBefore w:val="0"/>
        <w:widowControl/>
        <w:spacing w:before="0" w:after="160"/>
        <w:jc w:val="left"/>
      </w:pPr>
      <w:r>
        <w:t>15. Which one of the following is an air binding material ?</w:t>
      </w:r>
    </w:p>
    <w:p>
      <w:pPr>
        <w:pStyle w:val="baaaabaaabaaaabaaaaabaaaababaaaaaabaabaaaaaabaaaabaaaabaaaabaaabaaa"/>
        <w:keepNext w:val="0"/>
        <w:keepLines w:val="0"/>
        <w:pageBreakBefore w:val="0"/>
        <w:widowControl/>
        <w:spacing w:before="0" w:after="160"/>
        <w:jc w:val="left"/>
      </w:pPr>
      <w:r>
        <w:t xml:space="preserve">    a. Gypsum</w:t>
      </w:r>
    </w:p>
    <w:p>
      <w:pPr>
        <w:pStyle w:val="baaaabaaabaaaabaaaaabaaaababaaaaaabaabaaaaaabaaaabaaaabaaaabaaabaaaa"/>
        <w:keepNext w:val="0"/>
        <w:keepLines w:val="0"/>
        <w:pageBreakBefore w:val="0"/>
        <w:widowControl/>
        <w:spacing w:before="0" w:after="160"/>
        <w:jc w:val="left"/>
      </w:pPr>
      <w:r>
        <w:t xml:space="preserve">    b. Acid-resistant cement</w:t>
      </w:r>
    </w:p>
    <w:p>
      <w:pPr>
        <w:pStyle w:val="baaaabaaabaaaabaaaaabaaaababaaaaaabaabaaaaaabaaaabaaaabaaaabaaabaaaaa"/>
        <w:keepNext w:val="0"/>
        <w:keepLines w:val="0"/>
        <w:pageBreakBefore w:val="0"/>
        <w:widowControl/>
        <w:spacing w:before="0" w:after="160"/>
        <w:jc w:val="left"/>
      </w:pPr>
      <w:r>
        <w:t xml:space="preserve">    c. Quick lime</w:t>
      </w:r>
    </w:p>
    <w:p>
      <w:pPr>
        <w:pStyle w:val="baaaabaaabaaaabaaaaabaaaababaaaaaabaabaaaaaabaaaabaaaabaaaabaaabaaaaaa"/>
        <w:keepNext w:val="0"/>
        <w:keepLines w:val="0"/>
        <w:pageBreakBefore w:val="0"/>
        <w:widowControl/>
        <w:spacing w:before="0" w:after="160"/>
        <w:jc w:val="left"/>
      </w:pPr>
      <w:r>
        <w:t xml:space="preserve">    d. All of these.</w:t>
      </w:r>
    </w:p>
    <w:p>
      <w:pPr>
        <w:pStyle w:val="baaaabaaabaaaabaaaaabaaaababaaaaaabaabaaaaaabaaaabaaaabaaaabaaabaaaaaab"/>
        <w:keepNext w:val="0"/>
        <w:keepLines w:val="0"/>
        <w:pageBreakBefore w:val="0"/>
        <w:widowControl/>
        <w:spacing w:before="0" w:after="160"/>
        <w:jc w:val="left"/>
      </w:pPr>
      <w:r>
        <w:t>16. The normal curing period for lime mortar, is:</w:t>
      </w:r>
    </w:p>
    <w:p>
      <w:pPr>
        <w:pStyle w:val="baaaabaaabaaaabaaaaabaaaababaaaaaabaabaaaaaabaaaabaaaabaaaabaaabaaaaaaba"/>
        <w:keepNext w:val="0"/>
        <w:keepLines w:val="0"/>
        <w:pageBreakBefore w:val="0"/>
        <w:widowControl/>
        <w:spacing w:before="0" w:after="160"/>
        <w:jc w:val="left"/>
      </w:pPr>
      <w:r>
        <w:t xml:space="preserve">    a. 3 days</w:t>
      </w:r>
    </w:p>
    <w:p>
      <w:pPr>
        <w:pStyle w:val="baaaabaaabaaaabaaaaabaaaababaaaaaabaabaaaaaabaaaabaaaabaaaabaaabaaaaaabaa"/>
        <w:keepNext w:val="0"/>
        <w:keepLines w:val="0"/>
        <w:pageBreakBefore w:val="0"/>
        <w:widowControl/>
        <w:spacing w:before="0" w:after="160"/>
        <w:jc w:val="left"/>
      </w:pPr>
      <w:r>
        <w:t xml:space="preserve">    b. 7 days</w:t>
      </w:r>
    </w:p>
    <w:p>
      <w:pPr>
        <w:pStyle w:val="baaaabaaabaaaabaaaaabaaaababaaaaaabaabaaaaaabaaaabaaaabaaaabaaabaaaaaabaab"/>
        <w:keepNext w:val="0"/>
        <w:keepLines w:val="0"/>
        <w:pageBreakBefore w:val="0"/>
        <w:widowControl/>
        <w:spacing w:before="0" w:after="160"/>
        <w:jc w:val="left"/>
      </w:pPr>
      <w:r>
        <w:t xml:space="preserve">    c. 10 days</w:t>
      </w:r>
    </w:p>
    <w:p>
      <w:pPr>
        <w:pStyle w:val="baaaabaaabaaaabaaaaabaaaababaaaaaabaabaaaaaabaaaabaaaabaaaabaaabaaaaaabaaba"/>
        <w:keepNext w:val="0"/>
        <w:keepLines w:val="0"/>
        <w:pageBreakBefore w:val="0"/>
        <w:widowControl/>
        <w:spacing w:before="0" w:after="160"/>
        <w:jc w:val="left"/>
      </w:pPr>
      <w:r>
        <w:t xml:space="preserve">    d. 14 days.</w:t>
      </w:r>
    </w:p>
    <w:p>
      <w:pPr>
        <w:pStyle w:val="baaaabaaabaaaabaaaaabaaaababaaaaaabaabaaaaaabaaaabaaaabaaaabaaabaaaaaabaabaa"/>
        <w:keepNext w:val="0"/>
        <w:keepLines w:val="0"/>
        <w:pageBreakBefore w:val="0"/>
        <w:widowControl/>
        <w:spacing w:before="0" w:after="160"/>
        <w:jc w:val="left"/>
      </w:pPr>
      <w:r>
        <w:t>17. Based on flow quality, the sequence of pipes is</w:t>
      </w:r>
    </w:p>
    <w:p>
      <w:pPr>
        <w:pStyle w:val="baaaabaaabaaaabaaaaabaaaababaaaaaabaabaaaaaabaaaabaaaabaaaabaaabaaaaaabaabaaa"/>
        <w:keepNext w:val="0"/>
        <w:keepLines w:val="0"/>
        <w:pageBreakBefore w:val="0"/>
        <w:widowControl/>
        <w:spacing w:before="0" w:after="160"/>
        <w:jc w:val="left"/>
      </w:pPr>
      <w:r>
        <w:t xml:space="preserve">    a. A.C. pipes, G.I. pipes, C.I. pipes, PVC pipes</w:t>
      </w:r>
    </w:p>
    <w:p>
      <w:pPr>
        <w:pStyle w:val="baaaabaaabaaaabaaaaabaaaababaaaaaabaabaaaaaabaaaabaaaabaaaabaaabaaaaaabaabaaaa"/>
        <w:keepNext w:val="0"/>
        <w:keepLines w:val="0"/>
        <w:pageBreakBefore w:val="0"/>
        <w:widowControl/>
        <w:spacing w:before="0" w:after="160"/>
        <w:jc w:val="left"/>
      </w:pPr>
      <w:r>
        <w:t xml:space="preserve">    b. C.I. pipes, G.I. pipes, A.C. pipes, PVC pipes</w:t>
      </w:r>
    </w:p>
    <w:p>
      <w:pPr>
        <w:pStyle w:val="baaaabaaabaaaabaaaaabaaaababaaaaaabaabaaaaaabaaaabaaaabaaaabaaabaaaaaabaabaaaab"/>
        <w:keepNext w:val="0"/>
        <w:keepLines w:val="0"/>
        <w:pageBreakBefore w:val="0"/>
        <w:widowControl/>
        <w:spacing w:before="0" w:after="160"/>
        <w:jc w:val="left"/>
      </w:pPr>
      <w:r>
        <w:t xml:space="preserve">    c. C.I. pipes, G.I. pipes, PVC pipes, A.C. pipes</w:t>
      </w:r>
    </w:p>
    <w:p>
      <w:pPr>
        <w:pStyle w:val="baaaabaaabaaaabaaaaabaaaababaaaaaabaabaaaaaabaaaabaaaabaaaabaaabaaaaaabaabaaaaba"/>
        <w:keepNext w:val="0"/>
        <w:keepLines w:val="0"/>
        <w:pageBreakBefore w:val="0"/>
        <w:widowControl/>
        <w:spacing w:before="0" w:after="160"/>
        <w:jc w:val="left"/>
      </w:pPr>
      <w:r>
        <w:t xml:space="preserve">    d. None of these.</w:t>
      </w:r>
    </w:p>
    <w:p>
      <w:pPr>
        <w:pStyle w:val="baaaabaaabaaaabaaaaabaaaababaaaaaabaabaaaaaabaaaabaaaabaaaabaaabaaaaaabaabaaaabaa"/>
        <w:keepNext w:val="0"/>
        <w:keepLines w:val="0"/>
        <w:pageBreakBefore w:val="0"/>
        <w:widowControl/>
        <w:spacing w:before="0" w:after="160"/>
        <w:jc w:val="left"/>
      </w:pPr>
      <w:r>
        <w:t>18. Bitumen in</w:t>
      </w:r>
    </w:p>
    <w:p>
      <w:pPr>
        <w:pStyle w:val="baaaabaaabaaaabaaaaabaaaababaaaaaabaabaaaaaabaaaabaaaabaaaabaaabaaaaaabaabaaaabaaa"/>
        <w:keepNext w:val="0"/>
        <w:keepLines w:val="0"/>
        <w:pageBreakBefore w:val="0"/>
        <w:widowControl/>
        <w:spacing w:before="0" w:after="160"/>
        <w:jc w:val="left"/>
      </w:pPr>
      <w:r>
        <w:t xml:space="preserve">    a. solid state, is called asphalt</w:t>
      </w:r>
    </w:p>
    <w:p>
      <w:pPr>
        <w:pStyle w:val="baaaabaaabaaaabaaaaabaaaababaaaaaabaabaaaaaabaaaabaaaabaaaabaaabaaaaaabaabaaaabaaaa"/>
        <w:keepNext w:val="0"/>
        <w:keepLines w:val="0"/>
        <w:pageBreakBefore w:val="0"/>
        <w:widowControl/>
        <w:spacing w:before="0" w:after="160"/>
        <w:jc w:val="left"/>
      </w:pPr>
      <w:r>
        <w:t xml:space="preserve">    b. semi fluid state, is called mineral tar</w:t>
      </w:r>
    </w:p>
    <w:p>
      <w:pPr>
        <w:pStyle w:val="baaaabaaabaaaabaaaaabaaaababaaaaaabaabaaaaaabaaaabaaaabaaaabaaabaaaaaabaabaaaabaaaaa"/>
        <w:keepNext w:val="0"/>
        <w:keepLines w:val="0"/>
        <w:pageBreakBefore w:val="0"/>
        <w:widowControl/>
        <w:spacing w:before="0" w:after="160"/>
        <w:jc w:val="left"/>
      </w:pPr>
      <w:r>
        <w:t xml:space="preserve">    c. fluid state, is called petroleum</w:t>
      </w:r>
    </w:p>
    <w:p>
      <w:pPr>
        <w:pStyle w:val="baaaabaaabaaaabaaaaabaaaababaaaaaabaabaaaaaabaaaabaaaabaaaabaaabaaaaaabaabaaaabaaaaaa"/>
        <w:keepNext w:val="0"/>
        <w:keepLines w:val="0"/>
        <w:pageBreakBefore w:val="0"/>
        <w:widowControl/>
        <w:spacing w:before="0" w:after="160"/>
        <w:jc w:val="left"/>
      </w:pPr>
      <w:r>
        <w:t xml:space="preserve">    d. all the above.</w:t>
      </w:r>
    </w:p>
    <w:p>
      <w:pPr>
        <w:pStyle w:val="baaaabaaabaaaabaaaaabaaaababaaaaaabaabaaaaaabaaaabaaaabaaaabaaabaaaaaabaabaaaabaaaaaab"/>
        <w:keepNext w:val="0"/>
        <w:keepLines w:val="0"/>
        <w:pageBreakBefore w:val="0"/>
        <w:widowControl/>
        <w:spacing w:before="0" w:after="160"/>
        <w:jc w:val="left"/>
      </w:pPr>
      <w:r>
        <w:t>19. After casting, an ordinary cement concrete on drying</w:t>
      </w:r>
    </w:p>
    <w:p>
      <w:pPr>
        <w:pStyle w:val="baaaabaaabaaaabaaaaabaaaababaaaaaabaabaaaaaabaaaabaaaabaaaabaaabaaaaaabaabaaaabaaaaaaba"/>
        <w:keepNext w:val="0"/>
        <w:keepLines w:val="0"/>
        <w:pageBreakBefore w:val="0"/>
        <w:widowControl/>
        <w:spacing w:before="0" w:after="160"/>
        <w:jc w:val="left"/>
      </w:pPr>
      <w:r>
        <w:t xml:space="preserve">    a. expands</w:t>
      </w:r>
    </w:p>
    <w:p>
      <w:pPr>
        <w:pStyle w:val="baaaabaaabaaaabaaaaabaaaababaaaaaabaabaaaaaabaaaabaaaabaaaabaaabaaaaaabaabaaaabaaaaaabaa"/>
        <w:keepNext w:val="0"/>
        <w:keepLines w:val="0"/>
        <w:pageBreakBefore w:val="0"/>
        <w:widowControl/>
        <w:spacing w:before="0" w:after="160"/>
        <w:jc w:val="left"/>
      </w:pPr>
      <w:r>
        <w:t xml:space="preserve">    b. mix</w:t>
      </w:r>
    </w:p>
    <w:p>
      <w:pPr>
        <w:pStyle w:val="baaaabaaabaaaabaaaaabaaaababaaaaaabaabaaaaaabaaaabaaaabaaaabaaabaaaaaabaabaaaabaaaaaabaaa"/>
        <w:keepNext w:val="0"/>
        <w:keepLines w:val="0"/>
        <w:pageBreakBefore w:val="0"/>
        <w:widowControl/>
        <w:spacing w:before="0" w:after="160"/>
        <w:jc w:val="left"/>
      </w:pPr>
      <w:r>
        <w:t xml:space="preserve">    c. shrinks</w:t>
      </w:r>
    </w:p>
    <w:p>
      <w:pPr>
        <w:pStyle w:val="baaaabaaabaaaabaaaaabaaaababaaaaaabaabaaaaaabaaaabaaaabaaaabaaabaaaaaabaabaaaabaaaaaabaaab"/>
        <w:keepNext w:val="0"/>
        <w:keepLines w:val="0"/>
        <w:pageBreakBefore w:val="0"/>
        <w:widowControl/>
        <w:spacing w:before="0" w:after="160"/>
        <w:jc w:val="left"/>
      </w:pPr>
      <w:r>
        <w:t xml:space="preserve">    d. none of these.</w:t>
      </w:r>
    </w:p>
    <w:p>
      <w:pPr>
        <w:pStyle w:val="baaaabaaabaaaabaaaaabaaaababaaaaaabaabaaaaaabaaaabaaaabaaaabaaabaaaaaabaabaaaabaaaaaabaaaba"/>
        <w:keepNext w:val="0"/>
        <w:keepLines w:val="0"/>
        <w:pageBreakBefore w:val="0"/>
        <w:widowControl/>
        <w:spacing w:before="0" w:after="160"/>
        <w:jc w:val="left"/>
      </w:pPr>
      <w:r>
        <w:t>20. If 20 kg of coarse aggregate is sieved through 80 mm, 40 mm, 20 mm, 10 mm, 4.75 mm, 2.36 mm, 1.18 mm, 600 micron, 300 micron and 150 micron standard sieves and the weights retained are 0 kg, 2 kg, 8 kg, 6 kg, 4 kg respectively, the fineness modulus of the aggregate, is</w:t>
      </w:r>
    </w:p>
    <w:p>
      <w:pPr>
        <w:pStyle w:val="baaaabaaabaaaabaaaaabaaaababaaaaaabaabaaaaaabaaaabaaaabaaaabaaabaaaaaabaabaaaabaaaaaabaaabaa"/>
        <w:keepNext w:val="0"/>
        <w:keepLines w:val="0"/>
        <w:pageBreakBefore w:val="0"/>
        <w:widowControl/>
        <w:spacing w:before="0" w:after="160"/>
        <w:jc w:val="left"/>
      </w:pPr>
      <w:r>
        <w:t xml:space="preserve">    a. 7.35</w:t>
      </w:r>
    </w:p>
    <w:p>
      <w:pPr>
        <w:pStyle w:val="baaaabaaabaaaabaaaaabaaaababaaaaaabaabaaaaaabaaaabaaaabaaaabaaabaaaaaabaabaaaabaaaaaabaaabaaa"/>
        <w:keepNext w:val="0"/>
        <w:keepLines w:val="0"/>
        <w:pageBreakBefore w:val="0"/>
        <w:widowControl/>
        <w:spacing w:before="0" w:after="160"/>
        <w:jc w:val="left"/>
      </w:pPr>
      <w:r>
        <w:t xml:space="preserve">    b. 7.40</w:t>
      </w:r>
    </w:p>
    <w:p>
      <w:pPr>
        <w:pStyle w:val="baaaabaaabaaaabaaaaabaaaababaaaaaabaabaaaaaabaaaabaaaabaaaabaaabaaaaaabaabaaaabaaaaaabaaabaaab"/>
        <w:keepNext w:val="0"/>
        <w:keepLines w:val="0"/>
        <w:pageBreakBefore w:val="0"/>
        <w:widowControl/>
        <w:spacing w:before="0" w:after="160"/>
        <w:jc w:val="left"/>
      </w:pPr>
      <w:r>
        <w:t xml:space="preserve">    c. 7.45</w:t>
      </w:r>
    </w:p>
    <w:p>
      <w:pPr>
        <w:pStyle w:val="baaaabaaabaaaabaaaaabaaaababaaaaaabaabaaaaaabaaaabaaaabaaaabaaabaaaaaabaabaaaabaaaaaabaaabaaaba"/>
        <w:keepNext w:val="0"/>
        <w:keepLines w:val="0"/>
        <w:pageBreakBefore w:val="0"/>
        <w:widowControl/>
        <w:spacing w:before="0" w:after="160"/>
        <w:jc w:val="left"/>
      </w:pPr>
      <w:r>
        <w:t xml:space="preserve">    d. none of these.</w:t>
      </w:r>
    </w:p>
    <w:p>
      <w:pPr>
        <w:pStyle w:val="baaaabaaabaaaabaaaaabaaaababaaaaaabaabaaaaaabaaaabaaaabaaaabaaabaaaaaabaabaaaabaaaaaabaaabaaabaa"/>
        <w:keepNext w:val="0"/>
        <w:keepLines w:val="0"/>
        <w:pageBreakBefore w:val="0"/>
        <w:widowControl/>
        <w:spacing w:before="0" w:after="160"/>
        <w:jc w:val="left"/>
      </w:pPr>
      <w:r>
        <w:t>21. If P, Y and Z are the weights of cement, fine aggregates and coarse aggregates respetively and W/C is the water cement ratio, the minimum quantity of water to be added to first batch, is obtained by the equation</w:t>
      </w:r>
    </w:p>
    <w:p>
      <w:pPr>
        <w:pStyle w:val="baaaabaaabaaaabaaaaabaaaababaaaaaabaabaaaaaabaaaabaaaabaaaabaaabaaaaaabaabaaaabaaaaaabaaabaaabaaa"/>
        <w:keepNext w:val="0"/>
        <w:keepLines w:val="0"/>
        <w:pageBreakBefore w:val="0"/>
        <w:widowControl/>
        <w:spacing w:before="0" w:after="160"/>
        <w:jc w:val="left"/>
      </w:pPr>
      <w:r>
        <w:t xml:space="preserve">    a. 0.3P + 0.1Y + 0.01Z = W/C x P</w:t>
      </w:r>
    </w:p>
    <w:p>
      <w:pPr>
        <w:pStyle w:val="baaaabaaabaaaabaaaaabaaaababaaaaaabaabaaaaaabaaaabaaaabaaaabaaabaaaaaabaabaaaabaaaaaabaaabaaabaaab"/>
        <w:keepNext w:val="0"/>
        <w:keepLines w:val="0"/>
        <w:pageBreakBefore w:val="0"/>
        <w:widowControl/>
        <w:spacing w:before="0" w:after="160"/>
        <w:jc w:val="left"/>
      </w:pPr>
      <w:r>
        <w:t xml:space="preserve">    b. 0.4P + 0.2Y + 0.01Z = W/C x P</w:t>
      </w:r>
    </w:p>
    <w:p>
      <w:pPr>
        <w:pStyle w:val="baaaabaaabaaaabaaaaabaaaababaaaaaabaabaaaaaabaaaabaaaabaaaabaaabaaaaaabaabaaaabaaaaaabaaabaaabaaaba"/>
        <w:keepNext w:val="0"/>
        <w:keepLines w:val="0"/>
        <w:pageBreakBefore w:val="0"/>
        <w:widowControl/>
        <w:spacing w:before="0" w:after="160"/>
        <w:jc w:val="left"/>
      </w:pPr>
      <w:r>
        <w:t xml:space="preserve">    c. 0.5P + 0.3Y + 0.01Z = W/C x P</w:t>
      </w:r>
    </w:p>
    <w:p>
      <w:pPr>
        <w:pStyle w:val="baaaabaaabaaaabaaaaabaaaababaaaaaabaabaaaaaabaaaabaaaabaaaabaaabaaaaaabaabaaaabaaaaaabaaabaaabaaabaa"/>
        <w:keepNext w:val="0"/>
        <w:keepLines w:val="0"/>
        <w:pageBreakBefore w:val="0"/>
        <w:widowControl/>
        <w:spacing w:before="0" w:after="160"/>
        <w:jc w:val="left"/>
      </w:pPr>
      <w:r>
        <w:t xml:space="preserve">    d. 0.2P + 0.5Y + 0.1Z = W/C x P</w:t>
      </w:r>
    </w:p>
    <w:p>
      <w:pPr>
        <w:pStyle w:val="c"/>
        <w:keepNext w:val="0"/>
        <w:keepLines w:val="0"/>
        <w:pageBreakBefore w:val="0"/>
        <w:widowControl/>
        <w:spacing w:before="0" w:after="160"/>
        <w:jc w:val="left"/>
      </w:pPr>
      <w:r>
        <w:t>22. Pozzolana cement is used with confidence for construction of</w:t>
      </w:r>
    </w:p>
    <w:p>
      <w:pPr>
        <w:pStyle w:val="ca"/>
        <w:keepNext w:val="0"/>
        <w:keepLines w:val="0"/>
        <w:pageBreakBefore w:val="0"/>
        <w:widowControl/>
        <w:spacing w:before="0" w:after="160"/>
        <w:jc w:val="left"/>
      </w:pPr>
      <w:r>
        <w:t xml:space="preserve">    a. massive foundations</w:t>
      </w:r>
    </w:p>
    <w:p>
      <w:pPr>
        <w:pStyle w:val="caa"/>
        <w:keepNext w:val="0"/>
        <w:keepLines w:val="0"/>
        <w:pageBreakBefore w:val="0"/>
        <w:widowControl/>
        <w:spacing w:before="0" w:after="160"/>
        <w:jc w:val="left"/>
      </w:pPr>
      <w:r>
        <w:t xml:space="preserve">    b. abutments</w:t>
      </w:r>
    </w:p>
    <w:p>
      <w:pPr>
        <w:pStyle w:val="caaa"/>
        <w:keepNext w:val="0"/>
        <w:keepLines w:val="0"/>
        <w:pageBreakBefore w:val="0"/>
        <w:widowControl/>
        <w:spacing w:before="0" w:after="160"/>
        <w:jc w:val="left"/>
      </w:pPr>
      <w:r>
        <w:t xml:space="preserve">    c. R.C.C. structures</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For the construction of the retaining structures, the type of concrete mix to be used, is</w:t>
      </w:r>
    </w:p>
    <w:p>
      <w:pPr>
        <w:pStyle w:val="caaaaba"/>
        <w:keepNext w:val="0"/>
        <w:keepLines w:val="0"/>
        <w:pageBreakBefore w:val="0"/>
        <w:widowControl/>
        <w:spacing w:before="0" w:after="160"/>
        <w:jc w:val="left"/>
      </w:pPr>
      <w:r>
        <w:t xml:space="preserve">    a. 1 : 2 :4</w:t>
      </w:r>
    </w:p>
    <w:p>
      <w:pPr>
        <w:pStyle w:val="caaaabaa"/>
        <w:keepNext w:val="0"/>
        <w:keepLines w:val="0"/>
        <w:pageBreakBefore w:val="0"/>
        <w:widowControl/>
        <w:spacing w:before="0" w:after="160"/>
        <w:jc w:val="left"/>
      </w:pPr>
      <w:r>
        <w:t xml:space="preserve">    b. 1 :  : 3</w:t>
      </w:r>
    </w:p>
    <w:p>
      <w:pPr>
        <w:pStyle w:val="caaaabaab"/>
        <w:keepNext w:val="0"/>
        <w:keepLines w:val="0"/>
        <w:pageBreakBefore w:val="0"/>
        <w:widowControl/>
        <w:spacing w:before="0" w:after="160"/>
        <w:jc w:val="left"/>
      </w:pPr>
      <w:r>
        <w:t xml:space="preserve">    c. 1 : l : 2</w:t>
      </w:r>
    </w:p>
    <w:p>
      <w:pPr>
        <w:pStyle w:val="caaaabaaba"/>
        <w:keepNext w:val="0"/>
        <w:keepLines w:val="0"/>
        <w:pageBreakBefore w:val="0"/>
        <w:widowControl/>
        <w:spacing w:before="0" w:after="160"/>
        <w:jc w:val="left"/>
      </w:pPr>
      <w:r>
        <w:t xml:space="preserve">    d. 1 : 4 : 8.</w:t>
      </w:r>
    </w:p>
    <w:p>
      <w:pPr>
        <w:pStyle w:val="caaaabaabaa"/>
        <w:keepNext w:val="0"/>
        <w:keepLines w:val="0"/>
        <w:pageBreakBefore w:val="0"/>
        <w:widowControl/>
        <w:spacing w:before="0" w:after="160"/>
        <w:jc w:val="left"/>
      </w:pPr>
      <w:r>
        <w:t>24. The property of a soil which permits water to percolate through it, is called</w:t>
      </w:r>
    </w:p>
    <w:p>
      <w:pPr>
        <w:pStyle w:val="caaaabaabaaa"/>
        <w:keepNext w:val="0"/>
        <w:keepLines w:val="0"/>
        <w:pageBreakBefore w:val="0"/>
        <w:widowControl/>
        <w:spacing w:before="0" w:after="160"/>
        <w:jc w:val="left"/>
      </w:pPr>
      <w:r>
        <w:t xml:space="preserve">    a. moisture content</w:t>
      </w:r>
    </w:p>
    <w:p>
      <w:pPr>
        <w:pStyle w:val="caaaabaabaaaa"/>
        <w:keepNext w:val="0"/>
        <w:keepLines w:val="0"/>
        <w:pageBreakBefore w:val="0"/>
        <w:widowControl/>
        <w:spacing w:before="0" w:after="160"/>
        <w:jc w:val="left"/>
      </w:pPr>
      <w:r>
        <w:t xml:space="preserve">    b. permeability</w:t>
      </w:r>
    </w:p>
    <w:p>
      <w:pPr>
        <w:pStyle w:val="caaaabaabaaaab"/>
        <w:keepNext w:val="0"/>
        <w:keepLines w:val="0"/>
        <w:pageBreakBefore w:val="0"/>
        <w:widowControl/>
        <w:spacing w:before="0" w:after="160"/>
        <w:jc w:val="left"/>
      </w:pPr>
      <w:r>
        <w:t xml:space="preserve">    c. capillarity</w:t>
      </w:r>
    </w:p>
    <w:p>
      <w:pPr>
        <w:pStyle w:val="caaaabaabaaaaba"/>
        <w:keepNext w:val="0"/>
        <w:keepLines w:val="0"/>
        <w:pageBreakBefore w:val="0"/>
        <w:widowControl/>
        <w:spacing w:before="0" w:after="160"/>
        <w:jc w:val="left"/>
      </w:pPr>
      <w:r>
        <w:t xml:space="preserve">    d. none of these.</w:t>
      </w:r>
    </w:p>
    <w:p>
      <w:pPr>
        <w:pStyle w:val="caaaabaabaaaabaa"/>
        <w:keepNext w:val="0"/>
        <w:keepLines w:val="0"/>
        <w:pageBreakBefore w:val="0"/>
        <w:widowControl/>
        <w:spacing w:before="0" w:after="160"/>
        <w:jc w:val="left"/>
      </w:pPr>
      <w:r>
        <w:t>25. A soil mass coated with a thin layer of paraffin weighs 460 g. When immersed, it displaces 299 cc of water. The weight of paraffin is 10 g. If specific gravity of solids is 2.5 and that of paraffin 0.9, the void ratio of soil, is</w:t>
      </w:r>
    </w:p>
    <w:p>
      <w:pPr>
        <w:pStyle w:val="caaaabaabaaaabaaa"/>
        <w:keepNext w:val="0"/>
        <w:keepLines w:val="0"/>
        <w:pageBreakBefore w:val="0"/>
        <w:widowControl/>
        <w:spacing w:before="0" w:after="160"/>
        <w:jc w:val="left"/>
      </w:pPr>
      <w:r>
        <w:t xml:space="preserve">    a. 0.55</w:t>
      </w:r>
    </w:p>
    <w:p>
      <w:pPr>
        <w:pStyle w:val="caaaabaabaaaabaaaa"/>
        <w:keepNext w:val="0"/>
        <w:keepLines w:val="0"/>
        <w:pageBreakBefore w:val="0"/>
        <w:widowControl/>
        <w:spacing w:before="0" w:after="160"/>
        <w:jc w:val="left"/>
      </w:pPr>
      <w:r>
        <w:t xml:space="preserve">    b. 0.60</w:t>
      </w:r>
    </w:p>
    <w:p>
      <w:pPr>
        <w:pStyle w:val="caaaabaabaaaabaaaab"/>
        <w:keepNext w:val="0"/>
        <w:keepLines w:val="0"/>
        <w:pageBreakBefore w:val="0"/>
        <w:widowControl/>
        <w:spacing w:before="0" w:after="160"/>
        <w:jc w:val="left"/>
      </w:pPr>
      <w:r>
        <w:t xml:space="preserve">    c. 0.65</w:t>
      </w:r>
    </w:p>
    <w:p>
      <w:pPr>
        <w:pStyle w:val="caaaabaabaaaabaaaaba"/>
        <w:keepNext w:val="0"/>
        <w:keepLines w:val="0"/>
        <w:pageBreakBefore w:val="0"/>
        <w:widowControl/>
        <w:spacing w:before="0" w:after="160"/>
        <w:jc w:val="left"/>
      </w:pPr>
      <w:r>
        <w:t xml:space="preserve">    d. 0.70</w:t>
      </w:r>
    </w:p>
    <w:p>
      <w:pPr>
        <w:pStyle w:val="caaaabaabaaaabaaaabaa"/>
        <w:keepNext w:val="0"/>
        <w:keepLines w:val="0"/>
        <w:pageBreakBefore w:val="0"/>
        <w:widowControl/>
        <w:spacing w:before="0" w:after="160"/>
        <w:jc w:val="left"/>
      </w:pPr>
      <w:r>
        <w:t>26. Pick up the correct statement applicable to plate load test</w:t>
      </w:r>
    </w:p>
    <w:p>
      <w:pPr>
        <w:pStyle w:val="caaaabaabaaaabaaaabaaa"/>
        <w:keepNext w:val="0"/>
        <w:keepLines w:val="0"/>
        <w:pageBreakBefore w:val="0"/>
        <w:widowControl/>
        <w:spacing w:before="0" w:after="160"/>
        <w:jc w:val="left"/>
      </w:pPr>
      <w:r>
        <w:t xml:space="preserve">    a. At the centre of the test pit, a hole is dug out whose size is kept equal to the size of the test plate</w:t>
      </w:r>
    </w:p>
    <w:p>
      <w:pPr>
        <w:pStyle w:val="caaaabaabaaaabaaaabaaaa"/>
        <w:keepNext w:val="0"/>
        <w:keepLines w:val="0"/>
        <w:pageBreakBefore w:val="0"/>
        <w:widowControl/>
        <w:spacing w:before="0" w:after="160"/>
        <w:jc w:val="left"/>
      </w:pPr>
      <w:r>
        <w:t xml:space="preserve">    b. Bottom level of the hole dug at the centre of the test pit, is kept at the level of the actual formation</w:t>
      </w:r>
    </w:p>
    <w:p>
      <w:pPr>
        <w:pStyle w:val="caaaabaabaaaabaaaabaaaaa"/>
        <w:keepNext w:val="0"/>
        <w:keepLines w:val="0"/>
        <w:pageBreakBefore w:val="0"/>
        <w:widowControl/>
        <w:spacing w:before="0" w:after="160"/>
        <w:jc w:val="left"/>
      </w:pPr>
      <w:r>
        <w:t xml:space="preserve">    c. Ratio of the depth of the hole to the width of the test plate is the same as the ratio of the depth of the actual formation to the width of the formation</w:t>
      </w:r>
    </w:p>
    <w:p>
      <w:pPr>
        <w:pStyle w:val="caaaabaabaaaabaaaabaaaaaa"/>
        <w:keepNext w:val="0"/>
        <w:keepLines w:val="0"/>
        <w:pageBreakBefore w:val="0"/>
        <w:widowControl/>
        <w:spacing w:before="0" w:after="160"/>
        <w:jc w:val="left"/>
      </w:pPr>
      <w:r>
        <w:t xml:space="preserve">    d. All the above.</w:t>
      </w:r>
    </w:p>
    <w:p>
      <w:pPr>
        <w:pStyle w:val="caaaabaabaaaabaaaabaaaaaab"/>
        <w:keepNext w:val="0"/>
        <w:keepLines w:val="0"/>
        <w:pageBreakBefore w:val="0"/>
        <w:widowControl/>
        <w:spacing w:before="0" w:after="160"/>
        <w:jc w:val="left"/>
      </w:pPr>
      <w:r>
        <w:t>27. In active state of plastic equilibrium in a non cohesive soil with horizontal ground surface</w:t>
      </w:r>
    </w:p>
    <w:p>
      <w:pPr>
        <w:pStyle w:val="caaaabaabaaaabaaaabaaaaaaba"/>
        <w:keepNext w:val="0"/>
        <w:keepLines w:val="0"/>
        <w:pageBreakBefore w:val="0"/>
        <w:widowControl/>
        <w:spacing w:before="0" w:after="160"/>
        <w:jc w:val="left"/>
      </w:pPr>
      <w:r>
        <w:t xml:space="preserve">    a. major principal stress is horizontal</w:t>
      </w:r>
    </w:p>
    <w:p>
      <w:pPr>
        <w:pStyle w:val="caaaabaabaaaabaaaabaaaaaabaa"/>
        <w:keepNext w:val="0"/>
        <w:keepLines w:val="0"/>
        <w:pageBreakBefore w:val="0"/>
        <w:widowControl/>
        <w:spacing w:before="0" w:after="160"/>
        <w:jc w:val="left"/>
      </w:pPr>
      <w:r>
        <w:t xml:space="preserve">    b. minor principal stress is vertical</w:t>
      </w:r>
    </w:p>
    <w:p>
      <w:pPr>
        <w:pStyle w:val="caaaabaabaaaabaaaabaaaaaabaaa"/>
        <w:keepNext w:val="0"/>
        <w:keepLines w:val="0"/>
        <w:pageBreakBefore w:val="0"/>
        <w:widowControl/>
        <w:spacing w:before="0" w:after="160"/>
        <w:jc w:val="left"/>
      </w:pPr>
      <w:r>
        <w:t xml:space="preserve">    c. major principal stress is vertical</w:t>
      </w:r>
    </w:p>
    <w:p>
      <w:pPr>
        <w:pStyle w:val="caaaabaabaaaabaaaabaaaaaabaaab"/>
        <w:keepNext w:val="0"/>
        <w:keepLines w:val="0"/>
        <w:pageBreakBefore w:val="0"/>
        <w:widowControl/>
        <w:spacing w:before="0" w:after="160"/>
        <w:jc w:val="left"/>
      </w:pPr>
      <w:r>
        <w:t xml:space="preserve">    d. minor and major principal stresses are equally inclined to horizontal.</w:t>
      </w:r>
    </w:p>
    <w:p>
      <w:pPr>
        <w:pStyle w:val="caaaabaabaaaabaaaabaaaaaabaaaba"/>
        <w:keepNext w:val="0"/>
        <w:keepLines w:val="0"/>
        <w:pageBreakBefore w:val="0"/>
        <w:widowControl/>
        <w:spacing w:before="0" w:after="160"/>
        <w:jc w:val="left"/>
      </w:pPr>
      <w:r>
        <w:t>28. The compression resulting from a long term static load and consequent escape of pore water, is known as</w:t>
      </w:r>
    </w:p>
    <w:p>
      <w:pPr>
        <w:pStyle w:val="caaaabaabaaaabaaaabaaaaaabaaabaa"/>
        <w:keepNext w:val="0"/>
        <w:keepLines w:val="0"/>
        <w:pageBreakBefore w:val="0"/>
        <w:widowControl/>
        <w:spacing w:before="0" w:after="160"/>
        <w:jc w:val="left"/>
      </w:pPr>
      <w:r>
        <w:t xml:space="preserve">    a. compaction</w:t>
      </w:r>
    </w:p>
    <w:p>
      <w:pPr>
        <w:pStyle w:val="caaaabaabaaaabaaaabaaaaaabaaabaaa"/>
        <w:keepNext w:val="0"/>
        <w:keepLines w:val="0"/>
        <w:pageBreakBefore w:val="0"/>
        <w:widowControl/>
        <w:spacing w:before="0" w:after="160"/>
        <w:jc w:val="left"/>
      </w:pPr>
      <w:r>
        <w:t xml:space="preserve">    b. consolidation</w:t>
      </w:r>
    </w:p>
    <w:p>
      <w:pPr>
        <w:pStyle w:val="caaaabaabaaaabaaaabaaaaaabaaabaaab"/>
        <w:keepNext w:val="0"/>
        <w:keepLines w:val="0"/>
        <w:pageBreakBefore w:val="0"/>
        <w:widowControl/>
        <w:spacing w:before="0" w:after="160"/>
        <w:jc w:val="left"/>
      </w:pPr>
      <w:r>
        <w:t xml:space="preserve">    c. swelling</w:t>
      </w:r>
    </w:p>
    <w:p>
      <w:pPr>
        <w:pStyle w:val="caaaabaabaaaabaaaabaaaaaabaaabaaaba"/>
        <w:keepNext w:val="0"/>
        <w:keepLines w:val="0"/>
        <w:pageBreakBefore w:val="0"/>
        <w:widowControl/>
        <w:spacing w:before="0" w:after="160"/>
        <w:jc w:val="left"/>
      </w:pPr>
      <w:r>
        <w:t xml:space="preserve">    d. none of these.</w:t>
      </w:r>
    </w:p>
    <w:p>
      <w:pPr>
        <w:pStyle w:val="caaaabaabaaaabaaaabaaaaaabaaabaaabaa"/>
        <w:keepNext w:val="0"/>
        <w:keepLines w:val="0"/>
        <w:pageBreakBefore w:val="0"/>
        <w:widowControl/>
        <w:spacing w:before="0" w:after="160"/>
        <w:jc w:val="left"/>
      </w:pPr>
      <w:r>
        <w:t>29. The triaxial apparatus is usually used for</w:t>
      </w:r>
    </w:p>
    <w:p>
      <w:pPr>
        <w:pStyle w:val="caaaabaabaaaabaaaabaaaaaabaaabaaabaaa"/>
        <w:keepNext w:val="0"/>
        <w:keepLines w:val="0"/>
        <w:pageBreakBefore w:val="0"/>
        <w:widowControl/>
        <w:spacing w:before="0" w:after="160"/>
        <w:jc w:val="left"/>
      </w:pPr>
      <w:r>
        <w:t xml:space="preserve">    a. unconsolidated-undrained test</w:t>
      </w:r>
    </w:p>
    <w:p>
      <w:pPr>
        <w:pStyle w:val="caaaabaabaaaabaaaabaaaaaabaaabaaabaaaa"/>
        <w:keepNext w:val="0"/>
        <w:keepLines w:val="0"/>
        <w:pageBreakBefore w:val="0"/>
        <w:widowControl/>
        <w:spacing w:before="0" w:after="160"/>
        <w:jc w:val="left"/>
      </w:pPr>
      <w:r>
        <w:t xml:space="preserve">    b. consolidated-undrained test</w:t>
      </w:r>
    </w:p>
    <w:p>
      <w:pPr>
        <w:pStyle w:val="caaaabaabaaaabaaaabaaaaaabaaabaaabaaaaa"/>
        <w:keepNext w:val="0"/>
        <w:keepLines w:val="0"/>
        <w:pageBreakBefore w:val="0"/>
        <w:widowControl/>
        <w:spacing w:before="0" w:after="160"/>
        <w:jc w:val="left"/>
      </w:pPr>
      <w:r>
        <w:t xml:space="preserve">    c. drained test</w:t>
      </w:r>
    </w:p>
    <w:p>
      <w:pPr>
        <w:pStyle w:val="caaaabaabaaaabaaaabaaaaaabaaabaaabaaaaaa"/>
        <w:keepNext w:val="0"/>
        <w:keepLines w:val="0"/>
        <w:pageBreakBefore w:val="0"/>
        <w:widowControl/>
        <w:spacing w:before="0" w:after="160"/>
        <w:jc w:val="left"/>
      </w:pPr>
      <w:r>
        <w:t xml:space="preserve">    d. all the above tests.</w:t>
      </w:r>
    </w:p>
    <w:p>
      <w:pPr>
        <w:pStyle w:val="caaaabaabaaaabaaaabaaaaaabaaabaaabaaaaaab"/>
        <w:keepNext w:val="0"/>
        <w:keepLines w:val="0"/>
        <w:pageBreakBefore w:val="0"/>
        <w:widowControl/>
        <w:spacing w:before="0" w:after="160"/>
        <w:jc w:val="left"/>
      </w:pPr>
      <w:r>
        <w:t>30. The object of technical planning, is</w:t>
      </w:r>
    </w:p>
    <w:p>
      <w:pPr>
        <w:pStyle w:val="caaaabaabaaaabaaaabaaaaaabaaabaaabaaaaaaba"/>
        <w:keepNext w:val="0"/>
        <w:keepLines w:val="0"/>
        <w:pageBreakBefore w:val="0"/>
        <w:widowControl/>
        <w:spacing w:before="0" w:after="160"/>
        <w:jc w:val="left"/>
      </w:pPr>
      <w:r>
        <w:t xml:space="preserve">    a. preparation of estimates</w:t>
      </w:r>
    </w:p>
    <w:p>
      <w:pPr>
        <w:pStyle w:val="caaaabaabaaaabaaaabaaaaaabaaabaaabaaaaaabaa"/>
        <w:keepNext w:val="0"/>
        <w:keepLines w:val="0"/>
        <w:pageBreakBefore w:val="0"/>
        <w:widowControl/>
        <w:spacing w:before="0" w:after="160"/>
        <w:jc w:val="left"/>
      </w:pPr>
      <w:r>
        <w:t xml:space="preserve">    b. initiating the procurement action of resources</w:t>
      </w:r>
    </w:p>
    <w:p>
      <w:pPr>
        <w:pStyle w:val="caaaabaabaaaabaaaabaaaaaabaaabaaabaaaaaabaaa"/>
        <w:keepNext w:val="0"/>
        <w:keepLines w:val="0"/>
        <w:pageBreakBefore w:val="0"/>
        <w:widowControl/>
        <w:spacing w:before="0" w:after="160"/>
        <w:jc w:val="left"/>
      </w:pPr>
      <w:r>
        <w:t xml:space="preserve">    c. taking remedial action for likely bottleneck in the execution</w:t>
      </w:r>
    </w:p>
    <w:p>
      <w:pPr>
        <w:pStyle w:val="caaaabaabaaaabaaaabaaaaaabaaabaaabaaaaaabaaaa"/>
        <w:keepNext w:val="0"/>
        <w:keepLines w:val="0"/>
        <w:pageBreakBefore w:val="0"/>
        <w:widowControl/>
        <w:spacing w:before="0" w:after="160"/>
        <w:jc w:val="left"/>
      </w:pPr>
      <w:r>
        <w:t xml:space="preserve">    d. all the above.</w:t>
      </w:r>
    </w:p>
    <w:p>
      <w:pPr>
        <w:pStyle w:val="caaaabaabaaaabaaaabaaaaaabaaabaaabaaaaaabaaaab"/>
        <w:keepNext w:val="0"/>
        <w:keepLines w:val="0"/>
        <w:pageBreakBefore w:val="0"/>
        <w:widowControl/>
        <w:spacing w:before="0" w:after="160"/>
        <w:jc w:val="left"/>
      </w:pPr>
      <w:r>
        <w:t>31. Site order book is used for recording</w:t>
      </w:r>
    </w:p>
    <w:p>
      <w:pPr>
        <w:pStyle w:val="caaaabaabaaaabaaaabaaaaaabaaabaaabaaaaaabaaaaba"/>
        <w:keepNext w:val="0"/>
        <w:keepLines w:val="0"/>
        <w:pageBreakBefore w:val="0"/>
        <w:widowControl/>
        <w:spacing w:before="0" w:after="160"/>
        <w:jc w:val="left"/>
      </w:pPr>
      <w:r>
        <w:t xml:space="preserve">    a. instructions by the executive engineers</w:t>
      </w:r>
    </w:p>
    <w:p>
      <w:pPr>
        <w:pStyle w:val="caaaabaabaaaabaaaabaaaaaabaaabaaabaaaaaabaaaabab"/>
        <w:keepNext w:val="0"/>
        <w:keepLines w:val="0"/>
        <w:pageBreakBefore w:val="0"/>
        <w:widowControl/>
        <w:spacing w:before="0" w:after="160"/>
        <w:jc w:val="left"/>
      </w:pPr>
      <w:r>
        <w:t xml:space="preserve">    b. construction measurements</w:t>
      </w:r>
    </w:p>
    <w:p>
      <w:pPr>
        <w:pStyle w:val="caaaabaabaaaabaaaabaaaaaabaaabaaabaaaaaabaaaababa"/>
        <w:keepNext w:val="0"/>
        <w:keepLines w:val="0"/>
        <w:pageBreakBefore w:val="0"/>
        <w:widowControl/>
        <w:spacing w:before="0" w:after="160"/>
        <w:jc w:val="left"/>
      </w:pPr>
      <w:r>
        <w:t xml:space="preserve">    c. issue of store equipments</w:t>
      </w:r>
    </w:p>
    <w:p>
      <w:pPr>
        <w:pStyle w:val="caaaabaabaaaabaaaabaaaaaabaaabaaabaaaaaabaaaababaa"/>
        <w:keepNext w:val="0"/>
        <w:keepLines w:val="0"/>
        <w:pageBreakBefore w:val="0"/>
        <w:widowControl/>
        <w:spacing w:before="0" w:after="160"/>
        <w:jc w:val="left"/>
      </w:pPr>
      <w:r>
        <w:t xml:space="preserve">    d. names of the casual labour.</w:t>
      </w:r>
    </w:p>
    <w:p>
      <w:pPr>
        <w:pStyle w:val="caaaabaabaaaabaaaabaaaaaabaaabaaabaaaaaabaaaababaaa"/>
        <w:keepNext w:val="0"/>
        <w:keepLines w:val="0"/>
        <w:pageBreakBefore w:val="0"/>
        <w:widowControl/>
        <w:spacing w:before="0" w:after="160"/>
        <w:jc w:val="left"/>
      </w:pPr>
      <w:r>
        <w:t>32. Mile Stone charts were invented in the year of</w:t>
      </w:r>
    </w:p>
    <w:p>
      <w:pPr>
        <w:pStyle w:val="caaaabaabaaaabaaaabaaaaaabaaabaaabaaaaaabaaaababaaaa"/>
        <w:keepNext w:val="0"/>
        <w:keepLines w:val="0"/>
        <w:pageBreakBefore w:val="0"/>
        <w:widowControl/>
        <w:spacing w:before="0" w:after="160"/>
        <w:jc w:val="left"/>
      </w:pPr>
      <w:r>
        <w:t xml:space="preserve">    a. 1920</w:t>
      </w:r>
    </w:p>
    <w:p>
      <w:pPr>
        <w:pStyle w:val="caaaabaabaaaabaaaabaaaaaabaaabaaabaaaaaabaaaababaaaaa"/>
        <w:keepNext w:val="0"/>
        <w:keepLines w:val="0"/>
        <w:pageBreakBefore w:val="0"/>
        <w:widowControl/>
        <w:spacing w:before="0" w:after="160"/>
        <w:jc w:val="left"/>
      </w:pPr>
      <w:r>
        <w:t xml:space="preserve">    b. 1930</w:t>
      </w:r>
    </w:p>
    <w:p>
      <w:pPr>
        <w:pStyle w:val="caaaabaabaaaabaaaabaaaaaabaaabaaabaaaaaabaaaababaaaaaa"/>
        <w:keepNext w:val="0"/>
        <w:keepLines w:val="0"/>
        <w:pageBreakBefore w:val="0"/>
        <w:widowControl/>
        <w:spacing w:before="0" w:after="160"/>
        <w:jc w:val="left"/>
      </w:pPr>
      <w:r>
        <w:t xml:space="preserve">    c. 1940</w:t>
      </w:r>
    </w:p>
    <w:p>
      <w:pPr>
        <w:pStyle w:val="caaaabaabaaaabaaaabaaaaaabaaabaaabaaaaaabaaaababaaaaaab"/>
        <w:keepNext w:val="0"/>
        <w:keepLines w:val="0"/>
        <w:pageBreakBefore w:val="0"/>
        <w:widowControl/>
        <w:spacing w:before="0" w:after="160"/>
        <w:jc w:val="left"/>
      </w:pPr>
      <w:r>
        <w:t xml:space="preserve">    d. 1950</w:t>
      </w:r>
    </w:p>
    <w:p>
      <w:pPr>
        <w:pStyle w:val="caaaabaabaaaabaaaabaaaaaabaaabaaabaaaaaabaaaababaaaaaaba"/>
        <w:keepNext w:val="0"/>
        <w:keepLines w:val="0"/>
        <w:pageBreakBefore w:val="0"/>
        <w:widowControl/>
        <w:spacing w:before="0" w:after="160"/>
        <w:jc w:val="left"/>
      </w:pPr>
      <w:r>
        <w:t>33. The main disadvantage of line organisation, is</w:t>
      </w:r>
    </w:p>
    <w:p>
      <w:pPr>
        <w:pStyle w:val="caaaabaabaaaabaaaabaaaaaabaaabaaabaaaaaabaaaababaaaaaabaa"/>
        <w:keepNext w:val="0"/>
        <w:keepLines w:val="0"/>
        <w:pageBreakBefore w:val="0"/>
        <w:widowControl/>
        <w:spacing w:before="0" w:after="160"/>
        <w:jc w:val="left"/>
      </w:pPr>
      <w:r>
        <w:t xml:space="preserve">    a. rigid structure</w:t>
      </w:r>
    </w:p>
    <w:p>
      <w:pPr>
        <w:pStyle w:val="caaaabaabaaaabaaaabaaaaaabaaabaaabaaaaaabaaaababaaaaaabaaa"/>
        <w:keepNext w:val="0"/>
        <w:keepLines w:val="0"/>
        <w:pageBreakBefore w:val="0"/>
        <w:widowControl/>
        <w:spacing w:before="0" w:after="160"/>
        <w:jc w:val="left"/>
      </w:pPr>
      <w:r>
        <w:t xml:space="preserve">    b. extraordinary delay in communications</w:t>
      </w:r>
    </w:p>
    <w:p>
      <w:pPr>
        <w:pStyle w:val="caaaabaabaaaabaaaabaaaaaabaaabaaabaaaaaabaaaababaaaaaabaaaa"/>
        <w:keepNext w:val="0"/>
        <w:keepLines w:val="0"/>
        <w:pageBreakBefore w:val="0"/>
        <w:widowControl/>
        <w:spacing w:before="0" w:after="160"/>
        <w:jc w:val="left"/>
      </w:pPr>
      <w:r>
        <w:t xml:space="preserve">    c. top level executions over work</w:t>
      </w:r>
    </w:p>
    <w:p>
      <w:pPr>
        <w:pStyle w:val="caaaabaabaaaabaaaabaaaaaabaaabaaabaaaaaabaaaababaaaaaabaaaaa"/>
        <w:keepNext w:val="0"/>
        <w:keepLines w:val="0"/>
        <w:pageBreakBefore w:val="0"/>
        <w:widowControl/>
        <w:spacing w:before="0" w:after="160"/>
        <w:jc w:val="left"/>
      </w:pPr>
      <w:r>
        <w:t xml:space="preserve">    d. all the above.</w:t>
      </w:r>
    </w:p>
    <w:p>
      <w:pPr>
        <w:pStyle w:val="caaaabaabaaaabaaaabaaaaaabaaabaaabaaaaaabaaaababaaaaaabaaaaab"/>
        <w:keepNext w:val="0"/>
        <w:keepLines w:val="0"/>
        <w:pageBreakBefore w:val="0"/>
        <w:widowControl/>
        <w:spacing w:before="0" w:after="160"/>
        <w:jc w:val="left"/>
      </w:pPr>
      <w:r>
        <w:t>34. The final selection of a construction site, is done by</w:t>
      </w:r>
    </w:p>
    <w:p>
      <w:pPr>
        <w:pStyle w:val="caaaabaabaaaabaaaabaaaaaabaaabaaabaaaaaabaaaababaaaaaabaaaaaba"/>
        <w:keepNext w:val="0"/>
        <w:keepLines w:val="0"/>
        <w:pageBreakBefore w:val="0"/>
        <w:widowControl/>
        <w:spacing w:before="0" w:after="160"/>
        <w:jc w:val="left"/>
      </w:pPr>
      <w:r>
        <w:t xml:space="preserve">    a. local civil authority representative</w:t>
      </w:r>
    </w:p>
    <w:p>
      <w:pPr>
        <w:pStyle w:val="caaaabaabaaaabaaaabaaaaaabaaabaaabaaaaaabaaaababaaaaaabaaaaabaa"/>
        <w:keepNext w:val="0"/>
        <w:keepLines w:val="0"/>
        <w:pageBreakBefore w:val="0"/>
        <w:widowControl/>
        <w:spacing w:before="0" w:after="160"/>
        <w:jc w:val="left"/>
      </w:pPr>
      <w:r>
        <w:t xml:space="preserve">    b. representative of engineer authority</w:t>
      </w:r>
    </w:p>
    <w:p>
      <w:pPr>
        <w:pStyle w:val="caaaabaabaaaabaaaabaaaaaabaaabaaabaaaaaabaaaababaaaaaabaaaaabaaa"/>
        <w:keepNext w:val="0"/>
        <w:keepLines w:val="0"/>
        <w:pageBreakBefore w:val="0"/>
        <w:widowControl/>
        <w:spacing w:before="0" w:after="160"/>
        <w:jc w:val="left"/>
      </w:pPr>
      <w:r>
        <w:t xml:space="preserve">    c. representative of administration</w:t>
      </w:r>
    </w:p>
    <w:p>
      <w:pPr>
        <w:pStyle w:val="caaaabaabaaaabaaaabaaaaaabaaabaaabaaaaaabaaaababaaaaaabaaaaabaaaa"/>
        <w:keepNext w:val="0"/>
        <w:keepLines w:val="0"/>
        <w:pageBreakBefore w:val="0"/>
        <w:widowControl/>
        <w:spacing w:before="0" w:after="160"/>
        <w:jc w:val="left"/>
      </w:pPr>
      <w:r>
        <w:t xml:space="preserve">    d. all the above.</w:t>
      </w:r>
    </w:p>
    <w:p>
      <w:pPr>
        <w:pStyle w:val="caaaabaabaaaabaaaabaaaaaabaaabaaabaaaaaabaaaababaaaaaabaaaaabaaaab"/>
        <w:keepNext w:val="0"/>
        <w:keepLines w:val="0"/>
        <w:pageBreakBefore w:val="0"/>
        <w:widowControl/>
        <w:spacing w:before="0" w:after="160"/>
        <w:jc w:val="left"/>
      </w:pPr>
      <w:r>
        <w:t>35. Frederick W. Taylor introduced a system of working known as</w:t>
      </w:r>
    </w:p>
    <w:p>
      <w:pPr>
        <w:pStyle w:val="caaaabaabaaaabaaaabaaaaaabaaabaaabaaaaaabaaaababaaaaaabaaaaabaaaaba"/>
        <w:keepNext w:val="0"/>
        <w:keepLines w:val="0"/>
        <w:pageBreakBefore w:val="0"/>
        <w:widowControl/>
        <w:spacing w:before="0" w:after="160"/>
        <w:jc w:val="left"/>
      </w:pPr>
      <w:r>
        <w:t xml:space="preserve">    a. line organisation</w:t>
      </w:r>
    </w:p>
    <w:p>
      <w:pPr>
        <w:pStyle w:val="caaaabaabaaaabaaaabaaaaaabaaabaaabaaaaaabaaaababaaaaaabaaaaabaaaabaa"/>
        <w:keepNext w:val="0"/>
        <w:keepLines w:val="0"/>
        <w:pageBreakBefore w:val="0"/>
        <w:widowControl/>
        <w:spacing w:before="0" w:after="160"/>
        <w:jc w:val="left"/>
      </w:pPr>
      <w:r>
        <w:t xml:space="preserve">    b. line and staff organisation</w:t>
      </w:r>
    </w:p>
    <w:p>
      <w:pPr>
        <w:pStyle w:val="caaaabaabaaaabaaaabaaaaaabaaabaaabaaaaaabaaaababaaaaaabaaaaabaaaabaaa"/>
        <w:keepNext w:val="0"/>
        <w:keepLines w:val="0"/>
        <w:pageBreakBefore w:val="0"/>
        <w:widowControl/>
        <w:spacing w:before="0" w:after="160"/>
        <w:jc w:val="left"/>
      </w:pPr>
      <w:r>
        <w:t xml:space="preserve">    c. functional organisation</w:t>
      </w:r>
    </w:p>
    <w:p>
      <w:pPr>
        <w:pStyle w:val="caaaabaabaaaabaaaabaaaaaabaaabaaabaaaaaabaaaababaaaaaabaaaaabaaaabaaab"/>
        <w:keepNext w:val="0"/>
        <w:keepLines w:val="0"/>
        <w:pageBreakBefore w:val="0"/>
        <w:widowControl/>
        <w:spacing w:before="0" w:after="160"/>
        <w:jc w:val="left"/>
      </w:pPr>
      <w:r>
        <w:t xml:space="preserve">    d. effective organisation.</w:t>
      </w:r>
    </w:p>
    <w:p>
      <w:pPr>
        <w:pStyle w:val="caaaabaabaaaabaaaabaaaaaabaaabaaabaaaaaabaaaababaaaaaabaaaaabaaaabaaaba"/>
        <w:keepNext w:val="0"/>
        <w:keepLines w:val="0"/>
        <w:pageBreakBefore w:val="0"/>
        <w:widowControl/>
        <w:spacing w:before="0" w:after="160"/>
        <w:jc w:val="left"/>
      </w:pPr>
      <w:r>
        <w:t>36. In long and short wall method of estimation, the length of long wall is the centre to centre distance between the walls and</w:t>
      </w:r>
    </w:p>
    <w:p>
      <w:pPr>
        <w:pStyle w:val="caaaabaabaaaabaaaabaaaaaabaaabaaabaaaaaabaaaababaaaaaabaaaaabaaaabaaabaa"/>
        <w:keepNext w:val="0"/>
        <w:keepLines w:val="0"/>
        <w:pageBreakBefore w:val="0"/>
        <w:widowControl/>
        <w:spacing w:before="0" w:after="160"/>
        <w:jc w:val="left"/>
      </w:pPr>
      <w:r>
        <w:t xml:space="preserve">    a. breadth of the wall</w:t>
      </w:r>
    </w:p>
    <w:p>
      <w:pPr>
        <w:pStyle w:val="caaaabaabaaaabaaaabaaaaaabaaabaaabaaaaaabaaaababaaaaaabaaaaabaaaabaaabaaa"/>
        <w:keepNext w:val="0"/>
        <w:keepLines w:val="0"/>
        <w:pageBreakBefore w:val="0"/>
        <w:widowControl/>
        <w:spacing w:before="0" w:after="160"/>
        <w:jc w:val="left"/>
      </w:pPr>
      <w:r>
        <w:t xml:space="preserve">    b. half breadth of wall on each side</w:t>
      </w:r>
    </w:p>
    <w:p>
      <w:pPr>
        <w:pStyle w:val="caaaabaabaaaabaaaabaaaaaabaaabaaabaaaaaabaaaababaaaaaabaaaaabaaaabaaabaaab"/>
        <w:keepNext w:val="0"/>
        <w:keepLines w:val="0"/>
        <w:pageBreakBefore w:val="0"/>
        <w:widowControl/>
        <w:spacing w:before="0" w:after="160"/>
        <w:jc w:val="left"/>
      </w:pPr>
      <w:r>
        <w:t xml:space="preserve">    c. one fourth breadth of wall on each side</w:t>
      </w:r>
    </w:p>
    <w:p>
      <w:pPr>
        <w:pStyle w:val="caaaabaabaaaabaaaabaaaaaabaaabaaabaaaaaabaaaababaaaaaabaaaaabaaaabaaabaaaba"/>
        <w:keepNext w:val="0"/>
        <w:keepLines w:val="0"/>
        <w:pageBreakBefore w:val="0"/>
        <w:widowControl/>
        <w:spacing w:before="0" w:after="160"/>
        <w:jc w:val="left"/>
      </w:pPr>
      <w:r>
        <w:t xml:space="preserve">    d. None of these.</w:t>
      </w:r>
    </w:p>
    <w:p>
      <w:pPr>
        <w:pStyle w:val="caaaabaabaaaabaaaabaaaaaabaaabaaabaaaaaabaaaababaaaaaabaaaaabaaaabaaabaaabaa"/>
        <w:keepNext w:val="0"/>
        <w:keepLines w:val="0"/>
        <w:pageBreakBefore w:val="0"/>
        <w:widowControl/>
        <w:spacing w:before="0" w:after="160"/>
        <w:jc w:val="left"/>
      </w:pPr>
      <w:r>
        <w:t>37. The expected out turn of cement concrete 1 : 2 : 4 per mason per day is</w:t>
      </w:r>
    </w:p>
    <w:p>
      <w:pPr>
        <w:pStyle w:val="caaaabaabaaaabaaaabaaaaaabaaabaaabaaaaaabaaaababaaaaaabaaaaabaaaabaaabaaabaaa"/>
        <w:keepNext w:val="0"/>
        <w:keepLines w:val="0"/>
        <w:pageBreakBefore w:val="0"/>
        <w:widowControl/>
        <w:spacing w:before="0" w:after="160"/>
        <w:jc w:val="left"/>
      </w:pPr>
      <w:r>
        <w:t xml:space="preserve">    a. 1.5 m3</w:t>
      </w:r>
    </w:p>
    <w:p>
      <w:pPr>
        <w:pStyle w:val="caaaabaabaaaabaaaabaaaaaabaaabaaabaaaaaabaaaababaaaaaabaaaaabaaaabaaabaaabaaaa"/>
        <w:keepNext w:val="0"/>
        <w:keepLines w:val="0"/>
        <w:pageBreakBefore w:val="0"/>
        <w:widowControl/>
        <w:spacing w:before="0" w:after="160"/>
        <w:jc w:val="left"/>
      </w:pPr>
      <w:r>
        <w:t xml:space="preserve">    b. 2.5 m3</w:t>
      </w:r>
    </w:p>
    <w:p>
      <w:pPr>
        <w:pStyle w:val="caaaabaabaaaabaaaabaaaaaabaaabaaabaaaaaabaaaababaaaaaabaaaaabaaaabaaabaaabaaaaa"/>
        <w:keepNext w:val="0"/>
        <w:keepLines w:val="0"/>
        <w:pageBreakBefore w:val="0"/>
        <w:widowControl/>
        <w:spacing w:before="0" w:after="160"/>
        <w:jc w:val="left"/>
      </w:pPr>
      <w:r>
        <w:t xml:space="preserve">    c. 3.5 m3</w:t>
      </w:r>
    </w:p>
    <w:p>
      <w:pPr>
        <w:pStyle w:val="caaaabaabaaaabaaaabaaaaaabaaabaaabaaaaaabaaaababaaaaaabaaaaabaaaabaaabaaabaaaaaa"/>
        <w:keepNext w:val="0"/>
        <w:keepLines w:val="0"/>
        <w:pageBreakBefore w:val="0"/>
        <w:widowControl/>
        <w:spacing w:before="0" w:after="160"/>
        <w:jc w:val="left"/>
      </w:pPr>
      <w:r>
        <w:t xml:space="preserve">    d. 5.0 m3</w:t>
      </w:r>
    </w:p>
    <w:p>
      <w:pPr>
        <w:pStyle w:val="caaaabaabaaaabaaaabaaaaaabaaabaaabaaaaaabaaaababaaaaaabaaaaabaaaabaaabaaabaaaaaab"/>
        <w:keepNext w:val="0"/>
        <w:keepLines w:val="0"/>
        <w:pageBreakBefore w:val="0"/>
        <w:widowControl/>
        <w:spacing w:before="0" w:after="160"/>
        <w:jc w:val="left"/>
      </w:pPr>
      <w:r>
        <w:t>38. The measurement is made for stone work in square metre in case of</w:t>
      </w:r>
    </w:p>
    <w:p>
      <w:pPr>
        <w:pStyle w:val="caaaabaabaaaabaaaabaaaaaabaaabaaabaaaaaabaaaababaaaaaabaaaaabaaaabaaabaaabaaaaaaba"/>
        <w:keepNext w:val="0"/>
        <w:keepLines w:val="0"/>
        <w:pageBreakBefore w:val="0"/>
        <w:widowControl/>
        <w:spacing w:before="0" w:after="160"/>
        <w:jc w:val="left"/>
      </w:pPr>
      <w:r>
        <w:t xml:space="preserve">    a. Columns, lintels, copings</w:t>
      </w:r>
    </w:p>
    <w:p>
      <w:pPr>
        <w:pStyle w:val="caaaabaabaaaabaaaabaaaaaabaaabaaabaaaaaabaaaababaaaaaabaaaaabaaaabaaabaaabaaaaaabaa"/>
        <w:keepNext w:val="0"/>
        <w:keepLines w:val="0"/>
        <w:pageBreakBefore w:val="0"/>
        <w:widowControl/>
        <w:spacing w:before="0" w:after="160"/>
        <w:jc w:val="left"/>
      </w:pPr>
      <w:r>
        <w:t xml:space="preserve">    b. Building work</w:t>
      </w:r>
    </w:p>
    <w:p>
      <w:pPr>
        <w:pStyle w:val="caaaabaabaaaabaaaabaaaaaabaaabaaabaaaaaabaaaababaaaaaabaaaaabaaaabaaabaaabaaaaaabaaa"/>
        <w:keepNext w:val="0"/>
        <w:keepLines w:val="0"/>
        <w:pageBreakBefore w:val="0"/>
        <w:widowControl/>
        <w:spacing w:before="0" w:after="160"/>
        <w:jc w:val="left"/>
      </w:pPr>
      <w:r>
        <w:t xml:space="preserve">    c. Dressed stones in Chajjas</w:t>
      </w:r>
    </w:p>
    <w:p>
      <w:pPr>
        <w:pStyle w:val="caaaabaabaaaabaaaabaaaaaabaaabaaabaaaaaabaaaababaaaaaabaaaaabaaaabaaabaaabaaaaaabaaaa"/>
        <w:keepNext w:val="0"/>
        <w:keepLines w:val="0"/>
        <w:pageBreakBefore w:val="0"/>
        <w:widowControl/>
        <w:spacing w:before="0" w:after="160"/>
        <w:jc w:val="left"/>
      </w:pPr>
      <w:r>
        <w:t xml:space="preserve">    d. (a) and (d) of the above.</w:t>
      </w:r>
    </w:p>
    <w:p>
      <w:pPr>
        <w:pStyle w:val="caaaabaabaaaabaaaabaaaaaabaaabaaabaaaaaabaaaababaaaaaabaaaaabaaaabaaabaaabaaaaaabaaaab"/>
        <w:keepNext w:val="0"/>
        <w:keepLines w:val="0"/>
        <w:pageBreakBefore w:val="0"/>
        <w:widowControl/>
        <w:spacing w:before="0" w:after="160"/>
        <w:jc w:val="left"/>
      </w:pPr>
      <w:r>
        <w:t>39. The slope of the oultet of 'P trap' below the horizontal is kept</w:t>
      </w:r>
    </w:p>
    <w:p>
      <w:pPr>
        <w:pStyle w:val="caaaabaabaaaabaaaabaaaaaabaaabaaabaaaaaabaaaababaaaaaabaaaaabaaaabaaabaaabaaaaaabaaaaba"/>
        <w:keepNext w:val="0"/>
        <w:keepLines w:val="0"/>
        <w:pageBreakBefore w:val="0"/>
        <w:widowControl/>
        <w:spacing w:before="0" w:after="160"/>
        <w:jc w:val="left"/>
      </w:pPr>
      <w:r>
        <w:t xml:space="preserve">    a. 8°</w:t>
      </w:r>
    </w:p>
    <w:p>
      <w:pPr>
        <w:pStyle w:val="caaaabaabaaaabaaaabaaaaaabaaabaaabaaaaaabaaaababaaaaaabaaaaabaaaabaaabaaabaaaaaabaaaabaa"/>
        <w:keepNext w:val="0"/>
        <w:keepLines w:val="0"/>
        <w:pageBreakBefore w:val="0"/>
        <w:widowControl/>
        <w:spacing w:before="0" w:after="160"/>
        <w:jc w:val="left"/>
      </w:pPr>
      <w:r>
        <w:t xml:space="preserve">    b. 10°</w:t>
      </w:r>
    </w:p>
    <w:p>
      <w:pPr>
        <w:pStyle w:val="caaaabaabaaaabaaaabaaaaaabaaabaaabaaaaaabaaaababaaaaaabaaaaabaaaabaaabaaabaaaaaabaaaabaaa"/>
        <w:keepNext w:val="0"/>
        <w:keepLines w:val="0"/>
        <w:pageBreakBefore w:val="0"/>
        <w:widowControl/>
        <w:spacing w:before="0" w:after="160"/>
        <w:jc w:val="left"/>
      </w:pPr>
      <w:r>
        <w:t xml:space="preserve">    c. 12°</w:t>
      </w:r>
    </w:p>
    <w:p>
      <w:pPr>
        <w:pStyle w:val="caaaabaabaaaabaaaabaaaaaabaaabaaabaaaaaabaaaababaaaaaabaaaaabaaaabaaabaaabaaaaaabaaaabaaaa"/>
        <w:keepNext w:val="0"/>
        <w:keepLines w:val="0"/>
        <w:pageBreakBefore w:val="0"/>
        <w:widowControl/>
        <w:spacing w:before="0" w:after="160"/>
        <w:jc w:val="left"/>
      </w:pPr>
      <w:r>
        <w:t xml:space="preserve">    d. 14°</w:t>
      </w:r>
    </w:p>
    <w:p>
      <w:pPr>
        <w:pStyle w:val="caaaabaabaaaabaaaabaaaaaabaaabaaabaaaaaabaaaababaaaaaabaaaaabaaaabaaabaaabaaaaaabaaaabaaaab"/>
        <w:keepNext w:val="0"/>
        <w:keepLines w:val="0"/>
        <w:pageBreakBefore w:val="0"/>
        <w:widowControl/>
        <w:spacing w:before="0" w:after="160"/>
        <w:jc w:val="left"/>
      </w:pPr>
      <w:r>
        <w:t>40. The concrete work for the following part of the building of specified thickness is measured in square metres</w:t>
      </w:r>
    </w:p>
    <w:p>
      <w:pPr>
        <w:pStyle w:val="caaaabaabaaaabaaaabaaaaaabaaabaaabaaaaaabaaaababaaaaaabaaaaabaaaabaaabaaabaaaaaabaaaabaaaaba"/>
        <w:keepNext w:val="0"/>
        <w:keepLines w:val="0"/>
        <w:pageBreakBefore w:val="0"/>
        <w:widowControl/>
        <w:spacing w:before="0" w:after="160"/>
        <w:jc w:val="left"/>
      </w:pPr>
      <w:r>
        <w:t xml:space="preserve">    a. Floors</w:t>
      </w:r>
    </w:p>
    <w:p>
      <w:pPr>
        <w:pStyle w:val="caaaabaabaaaabaaaabaaaaaabaaabaaabaaaaaabaaaababaaaaaabaaaaabaaaabaaabaaabaaaaaabaaaabaaaabaa"/>
        <w:keepNext w:val="0"/>
        <w:keepLines w:val="0"/>
        <w:pageBreakBefore w:val="0"/>
        <w:widowControl/>
        <w:spacing w:before="0" w:after="160"/>
        <w:jc w:val="left"/>
      </w:pPr>
      <w:r>
        <w:t xml:space="preserve">    b. D.P.C.</w:t>
      </w:r>
    </w:p>
    <w:p>
      <w:pPr>
        <w:pStyle w:val="caaaabaabaaaabaaaabaaaaaabaaabaaabaaaaaabaaaababaaaaaabaaaaabaaaabaaabaaabaaaaaabaaaabaaaabaaa"/>
        <w:keepNext w:val="0"/>
        <w:keepLines w:val="0"/>
        <w:pageBreakBefore w:val="0"/>
        <w:widowControl/>
        <w:spacing w:before="0" w:after="160"/>
        <w:jc w:val="left"/>
      </w:pPr>
      <w:r>
        <w:t xml:space="preserve">    c. Wall panels</w:t>
      </w:r>
    </w:p>
    <w:p>
      <w:pPr>
        <w:pStyle w:val="caaaabaabaaaabaaaabaaaaaabaaabaaabaaaaaabaaaababaaaaaabaaaaabaaaabaaabaaabaaaaaabaaaabaaaabaaaa"/>
        <w:keepNext w:val="0"/>
        <w:keepLines w:val="0"/>
        <w:pageBreakBefore w:val="0"/>
        <w:widowControl/>
        <w:spacing w:before="0" w:after="160"/>
        <w:jc w:val="left"/>
      </w:pPr>
      <w:r>
        <w:t xml:space="preserve">    d. All the above.</w:t>
      </w:r>
    </w:p>
    <w:p>
      <w:pPr>
        <w:pStyle w:val="caaaabaabaaaabaaaabaaaaaabaaabaaabaaaaaabaaaababaaaaaabaaaaabaaaabaaabaaabaaaaaabaaaabaaaabaaaab"/>
        <w:keepNext w:val="0"/>
        <w:keepLines w:val="0"/>
        <w:pageBreakBefore w:val="0"/>
        <w:widowControl/>
        <w:spacing w:before="0" w:after="160"/>
        <w:jc w:val="left"/>
      </w:pPr>
      <w:r>
        <w:t>41. The main objective of writing letters/alphabets on the drawing is to make the drawing</w:t>
      </w:r>
    </w:p>
    <w:p>
      <w:pPr>
        <w:pStyle w:val="caaaabaabaaaabaaaabaaaaaabaaabaaabaaaaaabaaaababaaaaaabaaaaabaaaabaaabaaabaaaaaabaaaabaaaabaaaaba"/>
        <w:keepNext w:val="0"/>
        <w:keepLines w:val="0"/>
        <w:pageBreakBefore w:val="0"/>
        <w:widowControl/>
        <w:spacing w:before="0" w:after="160"/>
        <w:jc w:val="left"/>
      </w:pPr>
      <w:r>
        <w:t xml:space="preserve">    a. more fantastic</w:t>
      </w:r>
    </w:p>
    <w:p>
      <w:pPr>
        <w:pStyle w:val="caaaabaabaaaabaaaabaaaaaabaaabaaabaaaaaabaaaababaaaaaabaaaaabaaaabaaabaaabaaaaaabaaaabaaaabaaaabaa"/>
        <w:keepNext w:val="0"/>
        <w:keepLines w:val="0"/>
        <w:pageBreakBefore w:val="0"/>
        <w:widowControl/>
        <w:spacing w:before="0" w:after="160"/>
        <w:jc w:val="left"/>
      </w:pPr>
      <w:r>
        <w:t xml:space="preserve">    b. more informative</w:t>
      </w:r>
    </w:p>
    <w:p>
      <w:pPr>
        <w:pStyle w:val="caaaabaabaaaabaaaabaaaaaabaaabaaabaaaaaabaaaababaaaaaabaaaaabaaaabaaabaaabaaaaaabaaaabaaaabaaaabaab"/>
        <w:keepNext w:val="0"/>
        <w:keepLines w:val="0"/>
        <w:pageBreakBefore w:val="0"/>
        <w:widowControl/>
        <w:spacing w:before="0" w:after="160"/>
        <w:jc w:val="left"/>
      </w:pPr>
      <w:r>
        <w:t xml:space="preserve">    c. more expensive</w:t>
      </w:r>
    </w:p>
    <w:p>
      <w:pPr>
        <w:pStyle w:val="caaaabaabaaaabaaaabaaaaaabaaabaaabaaaaaabaaaababaaaaaabaaaaabaaaabaaabaaabaaaaaabaaaabaaaabaaaabaab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Which of the following regarding scales in drawing is NOT true?</w:t>
      </w:r>
    </w:p>
    <w:p>
      <w:pPr>
        <w:pStyle w:val="da"/>
        <w:keepNext w:val="0"/>
        <w:keepLines w:val="0"/>
        <w:pageBreakBefore w:val="0"/>
        <w:widowControl/>
        <w:spacing w:before="0" w:after="160"/>
        <w:jc w:val="left"/>
      </w:pPr>
      <w:r>
        <w:t xml:space="preserve">    a. the name of the scale (e.g. scale 1:10) should be mentioned below the scale</w:t>
      </w:r>
    </w:p>
    <w:p>
      <w:pPr>
        <w:pStyle w:val="daa"/>
        <w:keepNext w:val="0"/>
        <w:keepLines w:val="0"/>
        <w:pageBreakBefore w:val="0"/>
        <w:widowControl/>
        <w:spacing w:before="0" w:after="160"/>
        <w:jc w:val="left"/>
      </w:pPr>
      <w:r>
        <w:t xml:space="preserve">    b. a diagonal scale consists of a primary scale and a venirer</w:t>
      </w:r>
    </w:p>
    <w:p>
      <w:pPr>
        <w:pStyle w:val="daab"/>
        <w:keepNext w:val="0"/>
        <w:keepLines w:val="0"/>
        <w:pageBreakBefore w:val="0"/>
        <w:widowControl/>
        <w:spacing w:before="0" w:after="160"/>
        <w:jc w:val="left"/>
      </w:pPr>
      <w:r>
        <w:t xml:space="preserve">    c. comparative scales may be plain or diagonal</w:t>
      </w:r>
    </w:p>
    <w:p>
      <w:pPr>
        <w:pStyle w:val="daaba"/>
        <w:keepNext w:val="0"/>
        <w:keepLines w:val="0"/>
        <w:pageBreakBefore w:val="0"/>
        <w:widowControl/>
        <w:spacing w:before="0" w:after="160"/>
        <w:jc w:val="left"/>
      </w:pPr>
      <w:r>
        <w:t xml:space="preserve">    d. when an unusual scale is used it is constructed on the drawing sheet</w:t>
      </w:r>
    </w:p>
    <w:p>
      <w:pPr>
        <w:pStyle w:val="daabaa"/>
        <w:keepNext w:val="0"/>
        <w:keepLines w:val="0"/>
        <w:pageBreakBefore w:val="0"/>
        <w:widowControl/>
        <w:spacing w:before="0" w:after="160"/>
        <w:jc w:val="left"/>
      </w:pPr>
      <w:r>
        <w:t>43. The section obtained when the section plane passes parallel to the base of a cone is called</w:t>
      </w:r>
    </w:p>
    <w:p>
      <w:pPr>
        <w:pStyle w:val="daabaaa"/>
        <w:keepNext w:val="0"/>
        <w:keepLines w:val="0"/>
        <w:pageBreakBefore w:val="0"/>
        <w:widowControl/>
        <w:spacing w:before="0" w:after="160"/>
        <w:jc w:val="left"/>
      </w:pPr>
      <w:r>
        <w:t xml:space="preserve">    a. an ellipse</w:t>
      </w:r>
    </w:p>
    <w:p>
      <w:pPr>
        <w:pStyle w:val="daabaaaa"/>
        <w:keepNext w:val="0"/>
        <w:keepLines w:val="0"/>
        <w:pageBreakBefore w:val="0"/>
        <w:widowControl/>
        <w:spacing w:before="0" w:after="160"/>
        <w:jc w:val="left"/>
      </w:pPr>
      <w:r>
        <w:t xml:space="preserve">    b. a parabola</w:t>
      </w:r>
    </w:p>
    <w:p>
      <w:pPr>
        <w:pStyle w:val="daabaaaaa"/>
        <w:keepNext w:val="0"/>
        <w:keepLines w:val="0"/>
        <w:pageBreakBefore w:val="0"/>
        <w:widowControl/>
        <w:spacing w:before="0" w:after="160"/>
        <w:jc w:val="left"/>
      </w:pPr>
      <w:r>
        <w:t xml:space="preserve">    c. a hyperbola</w:t>
      </w:r>
    </w:p>
    <w:p>
      <w:pPr>
        <w:pStyle w:val="daabaaaaaa"/>
        <w:keepNext w:val="0"/>
        <w:keepLines w:val="0"/>
        <w:pageBreakBefore w:val="0"/>
        <w:widowControl/>
        <w:spacing w:before="0" w:after="160"/>
        <w:jc w:val="left"/>
      </w:pPr>
      <w:r>
        <w:t xml:space="preserve">    d. a circle</w:t>
      </w:r>
    </w:p>
    <w:p>
      <w:pPr>
        <w:pStyle w:val="daabaaaaaab"/>
        <w:keepNext w:val="0"/>
        <w:keepLines w:val="0"/>
        <w:pageBreakBefore w:val="0"/>
        <w:widowControl/>
        <w:spacing w:before="0" w:after="160"/>
        <w:jc w:val="left"/>
      </w:pPr>
      <w:r>
        <w:t>44. Angles in multiples of 15 degree are constructed by the combined use of</w:t>
      </w:r>
    </w:p>
    <w:p>
      <w:pPr>
        <w:pStyle w:val="daabaaaaaaba"/>
        <w:keepNext w:val="0"/>
        <w:keepLines w:val="0"/>
        <w:pageBreakBefore w:val="0"/>
        <w:widowControl/>
        <w:spacing w:before="0" w:after="160"/>
        <w:jc w:val="left"/>
      </w:pPr>
      <w:r>
        <w:t xml:space="preserve">    a. T-square and set-square</w:t>
      </w:r>
    </w:p>
    <w:p>
      <w:pPr>
        <w:pStyle w:val="daabaaaaaabab"/>
        <w:keepNext w:val="0"/>
        <w:keepLines w:val="0"/>
        <w:pageBreakBefore w:val="0"/>
        <w:widowControl/>
        <w:spacing w:before="0" w:after="160"/>
        <w:jc w:val="left"/>
      </w:pPr>
      <w:r>
        <w:t xml:space="preserve">    b. set-square and scale</w:t>
      </w:r>
    </w:p>
    <w:p>
      <w:pPr>
        <w:pStyle w:val="daabaaaaaababa"/>
        <w:keepNext w:val="0"/>
        <w:keepLines w:val="0"/>
        <w:pageBreakBefore w:val="0"/>
        <w:widowControl/>
        <w:spacing w:before="0" w:after="160"/>
        <w:jc w:val="left"/>
      </w:pPr>
      <w:r>
        <w:t xml:space="preserve">    c. scale and french curve</w:t>
      </w:r>
    </w:p>
    <w:p>
      <w:pPr>
        <w:pStyle w:val="daabaaaaaababaa"/>
        <w:keepNext w:val="0"/>
        <w:keepLines w:val="0"/>
        <w:pageBreakBefore w:val="0"/>
        <w:widowControl/>
        <w:spacing w:before="0" w:after="160"/>
        <w:jc w:val="left"/>
      </w:pPr>
      <w:r>
        <w:t xml:space="preserve">    d. french curve and erasing shield</w:t>
      </w:r>
    </w:p>
    <w:p>
      <w:pPr>
        <w:pStyle w:val="daabaaaaaababaaa"/>
        <w:keepNext w:val="0"/>
        <w:keepLines w:val="0"/>
        <w:pageBreakBefore w:val="0"/>
        <w:widowControl/>
        <w:spacing w:before="0" w:after="160"/>
        <w:jc w:val="left"/>
      </w:pPr>
      <w:r>
        <w:t>45. Present worth Annuity (PWA) is generally known as</w:t>
      </w:r>
    </w:p>
    <w:p>
      <w:pPr>
        <w:pStyle w:val="daabaaaaaababaaaa"/>
        <w:keepNext w:val="0"/>
        <w:keepLines w:val="0"/>
        <w:pageBreakBefore w:val="0"/>
        <w:widowControl/>
        <w:spacing w:before="0" w:after="160"/>
        <w:jc w:val="left"/>
      </w:pPr>
      <w:r>
        <w:t xml:space="preserve">    a. Premium annuities</w:t>
      </w:r>
    </w:p>
    <w:p>
      <w:pPr>
        <w:pStyle w:val="daabaaaaaababaaaaa"/>
        <w:keepNext w:val="0"/>
        <w:keepLines w:val="0"/>
        <w:pageBreakBefore w:val="0"/>
        <w:widowControl/>
        <w:spacing w:before="0" w:after="160"/>
        <w:jc w:val="left"/>
      </w:pPr>
      <w:r>
        <w:t xml:space="preserve">    b. Income annuities</w:t>
      </w:r>
    </w:p>
    <w:p>
      <w:pPr>
        <w:pStyle w:val="daabaaaaaababaaaaaa"/>
        <w:keepNext w:val="0"/>
        <w:keepLines w:val="0"/>
        <w:pageBreakBefore w:val="0"/>
        <w:widowControl/>
        <w:spacing w:before="0" w:after="160"/>
        <w:jc w:val="left"/>
      </w:pPr>
      <w:r>
        <w:t xml:space="preserve">    c. Future annuities</w:t>
      </w:r>
    </w:p>
    <w:p>
      <w:pPr>
        <w:pStyle w:val="daabaaaaaababaaaaaaa"/>
        <w:keepNext w:val="0"/>
        <w:keepLines w:val="0"/>
        <w:pageBreakBefore w:val="0"/>
        <w:widowControl/>
        <w:spacing w:before="0" w:after="160"/>
        <w:jc w:val="left"/>
      </w:pPr>
      <w:r>
        <w:t xml:space="preserve">    d. All of these</w:t>
      </w:r>
    </w:p>
    <w:p>
      <w:pPr>
        <w:pStyle w:val="daabaaaaaababaaaaaaab"/>
        <w:keepNext w:val="0"/>
        <w:keepLines w:val="0"/>
        <w:pageBreakBefore w:val="0"/>
        <w:widowControl/>
        <w:spacing w:before="0" w:after="160"/>
        <w:jc w:val="left"/>
      </w:pPr>
      <w:r>
        <w:t>46. The more critical (or severe) test of the firm's liquidity can be judged by :</w:t>
      </w:r>
    </w:p>
    <w:p>
      <w:pPr>
        <w:pStyle w:val="daabaaaaaababaaaaaaaba"/>
        <w:keepNext w:val="0"/>
        <w:keepLines w:val="0"/>
        <w:pageBreakBefore w:val="0"/>
        <w:widowControl/>
        <w:spacing w:before="0" w:after="160"/>
        <w:jc w:val="left"/>
      </w:pPr>
      <w:r>
        <w:t xml:space="preserve">    a. Liquidity ratio</w:t>
      </w:r>
    </w:p>
    <w:p>
      <w:pPr>
        <w:pStyle w:val="daabaaaaaababaaaaaaabaa"/>
        <w:keepNext w:val="0"/>
        <w:keepLines w:val="0"/>
        <w:pageBreakBefore w:val="0"/>
        <w:widowControl/>
        <w:spacing w:before="0" w:after="160"/>
        <w:jc w:val="left"/>
      </w:pPr>
      <w:r>
        <w:t xml:space="preserve">    b. Current ratio</w:t>
      </w:r>
    </w:p>
    <w:p>
      <w:pPr>
        <w:pStyle w:val="daabaaaaaababaaaaaaabaaa"/>
        <w:keepNext w:val="0"/>
        <w:keepLines w:val="0"/>
        <w:pageBreakBefore w:val="0"/>
        <w:widowControl/>
        <w:spacing w:before="0" w:after="160"/>
        <w:jc w:val="left"/>
      </w:pPr>
      <w:r>
        <w:t xml:space="preserve">    c. Acid-Test (or Quick) ratio</w:t>
      </w:r>
    </w:p>
    <w:p>
      <w:pPr>
        <w:pStyle w:val="daabaaaaaababaaaaaaabaaab"/>
        <w:keepNext w:val="0"/>
        <w:keepLines w:val="0"/>
        <w:pageBreakBefore w:val="0"/>
        <w:widowControl/>
        <w:spacing w:before="0" w:after="160"/>
        <w:jc w:val="left"/>
      </w:pPr>
      <w:r>
        <w:t xml:space="preserve">    d. Debts ratio</w:t>
      </w:r>
    </w:p>
    <w:p>
      <w:pPr>
        <w:pStyle w:val="daabaaaaaababaaaaaaabaaaba"/>
        <w:keepNext w:val="0"/>
        <w:keepLines w:val="0"/>
        <w:pageBreakBefore w:val="0"/>
        <w:widowControl/>
        <w:spacing w:before="0" w:after="160"/>
        <w:jc w:val="left"/>
      </w:pPr>
      <w:r>
        <w:t>47. Pick up the ratio which gives us sufficient information by which to judge the financial condition and performance of the firm, from the following:</w:t>
      </w:r>
    </w:p>
    <w:p>
      <w:pPr>
        <w:pStyle w:val="daabaaaaaababaaaaaaabaaabaa"/>
        <w:keepNext w:val="0"/>
        <w:keepLines w:val="0"/>
        <w:pageBreakBefore w:val="0"/>
        <w:widowControl/>
        <w:spacing w:before="0" w:after="160"/>
        <w:jc w:val="left"/>
      </w:pPr>
      <w:r>
        <w:t xml:space="preserve">    a. Financial leverage ratio</w:t>
      </w:r>
    </w:p>
    <w:p>
      <w:pPr>
        <w:pStyle w:val="daabaaaaaababaaaaaaabaaabaaa"/>
        <w:keepNext w:val="0"/>
        <w:keepLines w:val="0"/>
        <w:pageBreakBefore w:val="0"/>
        <w:widowControl/>
        <w:spacing w:before="0" w:after="160"/>
        <w:jc w:val="left"/>
      </w:pPr>
      <w:r>
        <w:t xml:space="preserve">    b. Activity ratio</w:t>
      </w:r>
    </w:p>
    <w:p>
      <w:pPr>
        <w:pStyle w:val="daabaaaaaababaaaaaaabaaabaaaa"/>
        <w:keepNext w:val="0"/>
        <w:keepLines w:val="0"/>
        <w:pageBreakBefore w:val="0"/>
        <w:widowControl/>
        <w:spacing w:before="0" w:after="160"/>
        <w:jc w:val="left"/>
      </w:pPr>
      <w:r>
        <w:t xml:space="preserve">    c. Portability</w:t>
      </w:r>
    </w:p>
    <w:p>
      <w:pPr>
        <w:pStyle w:val="daabaaaaaababaaaaaaabaaabaaaaa"/>
        <w:keepNext w:val="0"/>
        <w:keepLines w:val="0"/>
        <w:pageBreakBefore w:val="0"/>
        <w:widowControl/>
        <w:spacing w:before="0" w:after="160"/>
        <w:jc w:val="left"/>
      </w:pPr>
      <w:r>
        <w:t xml:space="preserve">    d. None of these</w:t>
      </w:r>
    </w:p>
    <w:p>
      <w:pPr>
        <w:pStyle w:val="daabaaaaaababaaaaaaabaaabaaaaab"/>
        <w:keepNext w:val="0"/>
        <w:keepLines w:val="0"/>
        <w:pageBreakBefore w:val="0"/>
        <w:widowControl/>
        <w:spacing w:before="0" w:after="160"/>
        <w:jc w:val="left"/>
      </w:pPr>
      <w:r>
        <w:t>48. Procurement of services means:</w:t>
      </w:r>
    </w:p>
    <w:p>
      <w:pPr>
        <w:pStyle w:val="daabaaaaaababaaaaaaabaaabaaaaaba"/>
        <w:keepNext w:val="0"/>
        <w:keepLines w:val="0"/>
        <w:pageBreakBefore w:val="0"/>
        <w:widowControl/>
        <w:spacing w:before="0" w:after="160"/>
        <w:jc w:val="left"/>
      </w:pPr>
      <w:r>
        <w:t xml:space="preserve">    a. buying logistics</w:t>
      </w:r>
    </w:p>
    <w:p>
      <w:pPr>
        <w:pStyle w:val="daabaaaaaababaaaaaaabaaabaaaaabaa"/>
        <w:keepNext w:val="0"/>
        <w:keepLines w:val="0"/>
        <w:pageBreakBefore w:val="0"/>
        <w:widowControl/>
        <w:spacing w:before="0" w:after="160"/>
        <w:jc w:val="left"/>
      </w:pPr>
      <w:r>
        <w:t xml:space="preserve">    b. hiring consultant</w:t>
      </w:r>
    </w:p>
    <w:p>
      <w:pPr>
        <w:pStyle w:val="daabaaaaaababaaaaaaabaaabaaaaabaaa"/>
        <w:keepNext w:val="0"/>
        <w:keepLines w:val="0"/>
        <w:pageBreakBefore w:val="0"/>
        <w:widowControl/>
        <w:spacing w:before="0" w:after="160"/>
        <w:jc w:val="left"/>
      </w:pPr>
      <w:r>
        <w:t xml:space="preserve">    c. renting house</w:t>
      </w:r>
    </w:p>
    <w:p>
      <w:pPr>
        <w:pStyle w:val="daabaaaaaababaaaaaaabaaabaaaaabaaaa"/>
        <w:keepNext w:val="0"/>
        <w:keepLines w:val="0"/>
        <w:pageBreakBefore w:val="0"/>
        <w:widowControl/>
        <w:spacing w:before="0" w:after="160"/>
        <w:jc w:val="left"/>
      </w:pPr>
      <w:r>
        <w:t xml:space="preserve">    d. none of the above</w:t>
      </w:r>
    </w:p>
    <w:p>
      <w:pPr>
        <w:pStyle w:val="daabaaaaaababaaaaaaabaaabaaaaabaaaab"/>
        <w:keepNext w:val="0"/>
        <w:keepLines w:val="0"/>
        <w:pageBreakBefore w:val="0"/>
        <w:widowControl/>
        <w:spacing w:before="0" w:after="160"/>
        <w:jc w:val="left"/>
      </w:pPr>
      <w:r>
        <w:t>49. In Nepal, which of the following act contains the provisions on health and safety of the workers?</w:t>
      </w:r>
    </w:p>
    <w:p>
      <w:pPr>
        <w:pStyle w:val="daabaaaaaababaaaaaaabaaabaaaaabaaaaba"/>
        <w:keepNext w:val="0"/>
        <w:keepLines w:val="0"/>
        <w:pageBreakBefore w:val="0"/>
        <w:widowControl/>
        <w:spacing w:before="0" w:after="160"/>
        <w:jc w:val="left"/>
      </w:pPr>
      <w:r>
        <w:t xml:space="preserve">    a. contract act</w:t>
      </w:r>
    </w:p>
    <w:p>
      <w:pPr>
        <w:pStyle w:val="daabaaaaaababaaaaaaabaaabaaaaabaaaabaa"/>
        <w:keepNext w:val="0"/>
        <w:keepLines w:val="0"/>
        <w:pageBreakBefore w:val="0"/>
        <w:widowControl/>
        <w:spacing w:before="0" w:after="160"/>
        <w:jc w:val="left"/>
      </w:pPr>
      <w:r>
        <w:t xml:space="preserve">    b. industry act</w:t>
      </w:r>
    </w:p>
    <w:p>
      <w:pPr>
        <w:pStyle w:val="daabaaaaaababaaaaaaabaaabaaaaabaaaabaaa"/>
        <w:keepNext w:val="0"/>
        <w:keepLines w:val="0"/>
        <w:pageBreakBefore w:val="0"/>
        <w:widowControl/>
        <w:spacing w:before="0" w:after="160"/>
        <w:jc w:val="left"/>
      </w:pPr>
      <w:r>
        <w:t xml:space="preserve">    c. labour act</w:t>
      </w:r>
    </w:p>
    <w:p>
      <w:pPr>
        <w:pStyle w:val="daabaaaaaababaaaaaaabaaabaaaaabaaaabaaab"/>
        <w:keepNext w:val="0"/>
        <w:keepLines w:val="0"/>
        <w:pageBreakBefore w:val="0"/>
        <w:widowControl/>
        <w:spacing w:before="0" w:after="160"/>
        <w:jc w:val="left"/>
      </w:pPr>
      <w:r>
        <w:t xml:space="preserve">    d. all of the above</w:t>
      </w:r>
    </w:p>
    <w:p>
      <w:pPr>
        <w:pStyle w:val="daabaaaaaababaaaaaaabaaabaaaaabaaaabaaaba"/>
        <w:keepNext w:val="0"/>
        <w:keepLines w:val="0"/>
        <w:pageBreakBefore w:val="0"/>
        <w:widowControl/>
        <w:spacing w:before="0" w:after="160"/>
        <w:jc w:val="left"/>
      </w:pPr>
      <w:r>
        <w:t>50. To work for survey, design estimate &amp; supervision of a road project, the consultant has to submit</w:t>
      </w:r>
    </w:p>
    <w:p>
      <w:pPr>
        <w:pStyle w:val="daabaaaaaababaaaaaaabaaabaaaaabaaaabaaabaa"/>
        <w:keepNext w:val="0"/>
        <w:keepLines w:val="0"/>
        <w:pageBreakBefore w:val="0"/>
        <w:widowControl/>
        <w:spacing w:before="0" w:after="160"/>
        <w:jc w:val="left"/>
      </w:pPr>
      <w:r>
        <w:t xml:space="preserve">    a. technical proposal</w:t>
      </w:r>
    </w:p>
    <w:p>
      <w:pPr>
        <w:pStyle w:val="daabaaaaaababaaaaaaabaaabaaaaabaaaabaaabaaa"/>
        <w:keepNext w:val="0"/>
        <w:keepLines w:val="0"/>
        <w:pageBreakBefore w:val="0"/>
        <w:widowControl/>
        <w:spacing w:before="0" w:after="160"/>
        <w:jc w:val="left"/>
      </w:pPr>
      <w:r>
        <w:t xml:space="preserve">    b. financial proposal</w:t>
      </w:r>
    </w:p>
    <w:p>
      <w:pPr>
        <w:pStyle w:val="daabaaaaaababaaaaaaabaaabaaaaabaaaabaaabaaaa"/>
        <w:keepNext w:val="0"/>
        <w:keepLines w:val="0"/>
        <w:pageBreakBefore w:val="0"/>
        <w:widowControl/>
        <w:spacing w:before="0" w:after="160"/>
        <w:jc w:val="left"/>
      </w:pPr>
      <w:r>
        <w:t xml:space="preserve">    c. technical and financial proposal</w:t>
      </w:r>
    </w:p>
    <w:p>
      <w:pPr>
        <w:pStyle w:val="daabaaaaaababaaaaaaabaaabaaaaabaaaabaaabaaaab"/>
        <w:keepNext w:val="0"/>
        <w:keepLines w:val="0"/>
        <w:pageBreakBefore w:val="0"/>
        <w:widowControl/>
        <w:spacing w:before="0" w:after="160"/>
        <w:jc w:val="left"/>
      </w:pPr>
      <w:r>
        <w:t xml:space="preserve">    d. none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a">
    <w:name w:val="aaba"/>
    <w:rPr>
      <w:rFonts w:ascii="Times New Roman" w:hAnsi="Times New Roman"/>
      <w:b w:val="0"/>
      <w:i w:val="0"/>
      <w:color w:val="000000"/>
      <w:sz w:val="22"/>
      <w:u w:val="none"/>
    </w:rPr>
  </w:style>
  <w:style w:type="paragraph" w:customStyle="1" w:styleId="aabaa">
    <w:name w:val="aabaa"/>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i w:val="0"/>
      <w:color w:val="000000"/>
      <w:sz w:val="22"/>
      <w:u w:val="none"/>
    </w:rPr>
  </w:style>
  <w:style w:type="paragraph" w:customStyle="1" w:styleId="baaaabaaab">
    <w:name w:val="baaaabaaab"/>
    <w:rPr>
      <w:rFonts w:ascii="Times New Roman" w:hAnsi="Times New Roman"/>
      <w:b w:val="0"/>
      <w:i w:val="0"/>
      <w:color w:val="000000"/>
      <w:sz w:val="22"/>
      <w:u w:val="none"/>
    </w:rPr>
  </w:style>
  <w:style w:type="paragraph" w:customStyle="1" w:styleId="baaaabaaaba">
    <w:name w:val="baaaabaaaba"/>
    <w:rPr>
      <w:rFonts w:ascii="Times New Roman" w:hAnsi="Times New Roman"/>
      <w:b w:val="0"/>
      <w:i w:val="0"/>
      <w:color w:val="000000"/>
      <w:sz w:val="22"/>
      <w:u w:val="none"/>
    </w:rPr>
  </w:style>
  <w:style w:type="paragraph" w:customStyle="1" w:styleId="baaaabaaabaa">
    <w:name w:val="baaaabaaabaa"/>
    <w:rPr>
      <w:rFonts w:ascii="Times New Roman" w:hAnsi="Times New Roman"/>
      <w:b w:val="0"/>
      <w:i w:val="0"/>
      <w:color w:val="000000"/>
      <w:sz w:val="22"/>
      <w:u w:val="none"/>
    </w:rPr>
  </w:style>
  <w:style w:type="paragraph" w:customStyle="1" w:styleId="baaaabaaabaaa">
    <w:name w:val="baaaabaaabaaa"/>
    <w:rPr>
      <w:rFonts w:ascii="Times New Roman" w:hAnsi="Times New Roman"/>
      <w:b w:val="0"/>
      <w:i w:val="0"/>
      <w:color w:val="000000"/>
      <w:sz w:val="22"/>
      <w:u w:val="none"/>
    </w:rPr>
  </w:style>
  <w:style w:type="paragraph" w:customStyle="1" w:styleId="baaaabaaabaaaa">
    <w:name w:val="baaaabaaabaaaa"/>
    <w:rPr>
      <w:rFonts w:ascii="Times New Roman" w:hAnsi="Times New Roman"/>
      <w:b/>
      <w:i w:val="0"/>
      <w:color w:val="000000"/>
      <w:sz w:val="22"/>
      <w:u w:val="none"/>
    </w:rPr>
  </w:style>
  <w:style w:type="paragraph" w:customStyle="1" w:styleId="baaaabaaabaaaab">
    <w:name w:val="baaaabaaabaaaab"/>
    <w:rPr>
      <w:rFonts w:ascii="Times New Roman" w:hAnsi="Times New Roman"/>
      <w:b w:val="0"/>
      <w:i w:val="0"/>
      <w:color w:val="000000"/>
      <w:sz w:val="22"/>
      <w:u w:val="none"/>
    </w:rPr>
  </w:style>
  <w:style w:type="paragraph" w:customStyle="1" w:styleId="baaaabaaabaaaaba">
    <w:name w:val="baaaabaaabaaaaba"/>
    <w:rPr>
      <w:rFonts w:ascii="Times New Roman" w:hAnsi="Times New Roman"/>
      <w:b w:val="0"/>
      <w:i w:val="0"/>
      <w:color w:val="000000"/>
      <w:sz w:val="22"/>
      <w:u w:val="none"/>
    </w:rPr>
  </w:style>
  <w:style w:type="paragraph" w:customStyle="1" w:styleId="baaaabaaabaaaabaa">
    <w:name w:val="baaaabaaabaaaabaa"/>
    <w:rPr>
      <w:rFonts w:ascii="Times New Roman" w:hAnsi="Times New Roman"/>
      <w:b w:val="0"/>
      <w:i w:val="0"/>
      <w:color w:val="000000"/>
      <w:sz w:val="22"/>
      <w:u w:val="none"/>
    </w:rPr>
  </w:style>
  <w:style w:type="paragraph" w:customStyle="1" w:styleId="baaaabaaabaaaabaaa">
    <w:name w:val="baaaabaaabaaaabaaa"/>
    <w:rPr>
      <w:rFonts w:ascii="Times New Roman" w:hAnsi="Times New Roman"/>
      <w:b w:val="0"/>
      <w:i w:val="0"/>
      <w:color w:val="000000"/>
      <w:sz w:val="22"/>
      <w:u w:val="none"/>
    </w:rPr>
  </w:style>
  <w:style w:type="paragraph" w:customStyle="1" w:styleId="baaaabaaabaaaabaaaa">
    <w:name w:val="baaaabaaabaaaabaaaa"/>
    <w:rPr>
      <w:rFonts w:ascii="Times New Roman" w:hAnsi="Times New Roman"/>
      <w:b w:val="0"/>
      <w:i w:val="0"/>
      <w:color w:val="000000"/>
      <w:sz w:val="22"/>
      <w:u w:val="none"/>
    </w:rPr>
  </w:style>
  <w:style w:type="paragraph" w:customStyle="1" w:styleId="baaaabaaabaaaabaaaaa">
    <w:name w:val="baaaabaaabaaaabaaaaa"/>
    <w:rPr>
      <w:rFonts w:ascii="Times New Roman" w:hAnsi="Times New Roman"/>
      <w:b/>
      <w:i w:val="0"/>
      <w:color w:val="000000"/>
      <w:sz w:val="22"/>
      <w:u w:val="none"/>
    </w:rPr>
  </w:style>
  <w:style w:type="paragraph" w:customStyle="1" w:styleId="baaaabaaabaaaabaaaaab">
    <w:name w:val="baaaabaaabaaaabaaaaab"/>
    <w:rPr>
      <w:rFonts w:ascii="Times New Roman" w:hAnsi="Times New Roman"/>
      <w:b w:val="0"/>
      <w:i w:val="0"/>
      <w:color w:val="000000"/>
      <w:sz w:val="22"/>
      <w:u w:val="none"/>
    </w:rPr>
  </w:style>
  <w:style w:type="paragraph" w:customStyle="1" w:styleId="baaaabaaabaaaabaaaaaba">
    <w:name w:val="baaaabaaabaaaabaaaaaba"/>
    <w:rPr>
      <w:rFonts w:ascii="Times New Roman" w:hAnsi="Times New Roman"/>
      <w:b w:val="0"/>
      <w:i w:val="0"/>
      <w:color w:val="000000"/>
      <w:sz w:val="22"/>
      <w:u w:val="none"/>
    </w:rPr>
  </w:style>
  <w:style w:type="paragraph" w:customStyle="1" w:styleId="baaaabaaabaaaabaaaaabaa">
    <w:name w:val="baaaabaaabaaaabaaaaabaa"/>
    <w:rPr>
      <w:rFonts w:ascii="Times New Roman" w:hAnsi="Times New Roman"/>
      <w:b w:val="0"/>
      <w:i w:val="0"/>
      <w:color w:val="000000"/>
      <w:sz w:val="22"/>
      <w:u w:val="none"/>
    </w:rPr>
  </w:style>
  <w:style w:type="paragraph" w:customStyle="1" w:styleId="baaaabaaabaaaabaaaaabaaa">
    <w:name w:val="baaaabaaabaaaabaaaaabaaa"/>
    <w:rPr>
      <w:rFonts w:ascii="Times New Roman" w:hAnsi="Times New Roman"/>
      <w:b w:val="0"/>
      <w:i w:val="0"/>
      <w:color w:val="000000"/>
      <w:sz w:val="22"/>
      <w:u w:val="none"/>
    </w:rPr>
  </w:style>
  <w:style w:type="paragraph" w:customStyle="1" w:styleId="baaaabaaabaaaabaaaaabaaaa">
    <w:name w:val="baaaabaaabaaaabaaaaabaaaa"/>
    <w:rPr>
      <w:rFonts w:ascii="Times New Roman" w:hAnsi="Times New Roman"/>
      <w:b/>
      <w:i w:val="0"/>
      <w:color w:val="000000"/>
      <w:sz w:val="22"/>
      <w:u w:val="none"/>
    </w:rPr>
  </w:style>
  <w:style w:type="paragraph" w:customStyle="1" w:styleId="baaaabaaabaaaabaaaaabaaaab">
    <w:name w:val="baaaabaaabaaaabaaaaabaaaab"/>
    <w:rPr>
      <w:rFonts w:ascii="Times New Roman" w:hAnsi="Times New Roman"/>
      <w:b w:val="0"/>
      <w:i w:val="0"/>
      <w:color w:val="000000"/>
      <w:sz w:val="22"/>
      <w:u w:val="none"/>
    </w:rPr>
  </w:style>
  <w:style w:type="paragraph" w:customStyle="1" w:styleId="baaaabaaabaaaabaaaaabaaaaba">
    <w:name w:val="baaaabaaabaaaabaaaaabaaaaba"/>
    <w:rPr>
      <w:rFonts w:ascii="Times New Roman" w:hAnsi="Times New Roman"/>
      <w:b/>
      <w:i w:val="0"/>
      <w:color w:val="000000"/>
      <w:sz w:val="22"/>
      <w:u w:val="none"/>
    </w:rPr>
  </w:style>
  <w:style w:type="paragraph" w:customStyle="1" w:styleId="baaaabaaabaaaabaaaaabaaaabab">
    <w:name w:val="baaaabaaabaaaabaaaaabaaaabab"/>
    <w:rPr>
      <w:rFonts w:ascii="Times New Roman" w:hAnsi="Times New Roman"/>
      <w:b w:val="0"/>
      <w:i w:val="0"/>
      <w:color w:val="000000"/>
      <w:sz w:val="22"/>
      <w:u w:val="none"/>
    </w:rPr>
  </w:style>
  <w:style w:type="paragraph" w:customStyle="1" w:styleId="baaaabaaabaaaabaaaaabaaaababa">
    <w:name w:val="baaaabaaabaaaabaaaaabaaaababa"/>
    <w:rPr>
      <w:rFonts w:ascii="Times New Roman" w:hAnsi="Times New Roman"/>
      <w:b w:val="0"/>
      <w:i w:val="0"/>
      <w:color w:val="000000"/>
      <w:sz w:val="22"/>
      <w:u w:val="none"/>
    </w:rPr>
  </w:style>
  <w:style w:type="paragraph" w:customStyle="1" w:styleId="baaaabaaabaaaabaaaaabaaaababaa">
    <w:name w:val="baaaabaaabaaaabaaaaabaaaababaa"/>
    <w:rPr>
      <w:rFonts w:ascii="Times New Roman" w:hAnsi="Times New Roman"/>
      <w:b w:val="0"/>
      <w:i w:val="0"/>
      <w:color w:val="000000"/>
      <w:sz w:val="22"/>
      <w:u w:val="none"/>
    </w:rPr>
  </w:style>
  <w:style w:type="paragraph" w:customStyle="1" w:styleId="baaaabaaabaaaabaaaaabaaaababaaa">
    <w:name w:val="baaaabaaabaaaabaaaaabaaaababaaa"/>
    <w:rPr>
      <w:rFonts w:ascii="Times New Roman" w:hAnsi="Times New Roman"/>
      <w:b w:val="0"/>
      <w:i w:val="0"/>
      <w:color w:val="000000"/>
      <w:sz w:val="22"/>
      <w:u w:val="none"/>
    </w:rPr>
  </w:style>
  <w:style w:type="paragraph" w:customStyle="1" w:styleId="baaaabaaabaaaabaaaaabaaaababaaaa">
    <w:name w:val="baaaabaaabaaaabaaaaabaaaababaaaa"/>
    <w:rPr>
      <w:rFonts w:ascii="Times New Roman" w:hAnsi="Times New Roman"/>
      <w:b w:val="0"/>
      <w:i w:val="0"/>
      <w:color w:val="000000"/>
      <w:sz w:val="22"/>
      <w:u w:val="none"/>
    </w:rPr>
  </w:style>
  <w:style w:type="paragraph" w:customStyle="1" w:styleId="baaaabaaabaaaabaaaaabaaaababaaaaa">
    <w:name w:val="baaaabaaabaaaabaaaaabaaaababaaaaa"/>
    <w:rPr>
      <w:rFonts w:ascii="Times New Roman" w:hAnsi="Times New Roman"/>
      <w:b w:val="0"/>
      <w:i w:val="0"/>
      <w:color w:val="000000"/>
      <w:sz w:val="22"/>
      <w:u w:val="none"/>
    </w:rPr>
  </w:style>
  <w:style w:type="paragraph" w:customStyle="1" w:styleId="baaaabaaabaaaabaaaaabaaaababaaaaaa">
    <w:name w:val="baaaabaaabaaaabaaaaabaaaababaaaaaa"/>
    <w:rPr>
      <w:rFonts w:ascii="Times New Roman" w:hAnsi="Times New Roman"/>
      <w:b/>
      <w:i w:val="0"/>
      <w:color w:val="000000"/>
      <w:sz w:val="22"/>
      <w:u w:val="none"/>
    </w:rPr>
  </w:style>
  <w:style w:type="paragraph" w:customStyle="1" w:styleId="baaaabaaabaaaabaaaaabaaaababaaaaaab">
    <w:name w:val="baaaabaaabaaaabaaaaabaaaababaaaaaab"/>
    <w:rPr>
      <w:rFonts w:ascii="Times New Roman" w:hAnsi="Times New Roman"/>
      <w:b w:val="0"/>
      <w:i w:val="0"/>
      <w:color w:val="000000"/>
      <w:sz w:val="22"/>
      <w:u w:val="none"/>
    </w:rPr>
  </w:style>
  <w:style w:type="paragraph" w:customStyle="1" w:styleId="baaaabaaabaaaabaaaaabaaaababaaaaaaba">
    <w:name w:val="baaaabaaabaaaabaaaaabaaaababaaaaaaba"/>
    <w:rPr>
      <w:rFonts w:ascii="Times New Roman" w:hAnsi="Times New Roman"/>
      <w:b w:val="0"/>
      <w:i w:val="0"/>
      <w:color w:val="000000"/>
      <w:sz w:val="22"/>
      <w:u w:val="none"/>
    </w:rPr>
  </w:style>
  <w:style w:type="paragraph" w:customStyle="1" w:styleId="baaaabaaabaaaabaaaaabaaaababaaaaaabaa">
    <w:name w:val="baaaabaaabaaaabaaaaabaaaababaaaaaabaa"/>
    <w:rPr>
      <w:rFonts w:ascii="Times New Roman" w:hAnsi="Times New Roman"/>
      <w:b/>
      <w:i w:val="0"/>
      <w:color w:val="000000"/>
      <w:sz w:val="22"/>
      <w:u w:val="none"/>
    </w:rPr>
  </w:style>
  <w:style w:type="paragraph" w:customStyle="1" w:styleId="baaaabaaabaaaabaaaaabaaaababaaaaaabaab">
    <w:name w:val="baaaabaaabaaaabaaaaabaaaababaaaaaabaab"/>
    <w:rPr>
      <w:rFonts w:ascii="Times New Roman" w:hAnsi="Times New Roman"/>
      <w:b w:val="0"/>
      <w:i w:val="0"/>
      <w:color w:val="000000"/>
      <w:sz w:val="22"/>
      <w:u w:val="none"/>
    </w:rPr>
  </w:style>
  <w:style w:type="paragraph" w:customStyle="1" w:styleId="baaaabaaabaaaabaaaaabaaaababaaaaaabaaba">
    <w:name w:val="baaaabaaabaaaabaaaaabaaaababaaaaaabaaba"/>
    <w:rPr>
      <w:rFonts w:ascii="Times New Roman" w:hAnsi="Times New Roman"/>
      <w:b w:val="0"/>
      <w:i w:val="0"/>
      <w:color w:val="000000"/>
      <w:sz w:val="22"/>
      <w:u w:val="none"/>
    </w:rPr>
  </w:style>
  <w:style w:type="paragraph" w:customStyle="1" w:styleId="baaaabaaabaaaabaaaaabaaaababaaaaaabaabaa">
    <w:name w:val="baaaabaaabaaaabaaaaabaaaababaaaaaabaabaa"/>
    <w:rPr>
      <w:rFonts w:ascii="Times New Roman" w:hAnsi="Times New Roman"/>
      <w:b w:val="0"/>
      <w:i w:val="0"/>
      <w:color w:val="000000"/>
      <w:sz w:val="22"/>
      <w:u w:val="none"/>
    </w:rPr>
  </w:style>
  <w:style w:type="paragraph" w:customStyle="1" w:styleId="baaaabaaabaaaabaaaaabaaaababaaaaaabaabaaa">
    <w:name w:val="baaaabaaabaaaabaaaaabaaaababaaaaaabaabaaa"/>
    <w:rPr>
      <w:rFonts w:ascii="Times New Roman" w:hAnsi="Times New Roman"/>
      <w:b w:val="0"/>
      <w:i w:val="0"/>
      <w:color w:val="000000"/>
      <w:sz w:val="22"/>
      <w:u w:val="none"/>
    </w:rPr>
  </w:style>
  <w:style w:type="paragraph" w:customStyle="1" w:styleId="baaaabaaabaaaabaaaaabaaaababaaaaaabaabaaaa">
    <w:name w:val="baaaabaaabaaaabaaaaabaaaababaaaaaabaabaaaa"/>
    <w:rPr>
      <w:rFonts w:ascii="Times New Roman" w:hAnsi="Times New Roman"/>
      <w:b w:val="0"/>
      <w:i w:val="0"/>
      <w:color w:val="000000"/>
      <w:sz w:val="22"/>
      <w:u w:val="none"/>
    </w:rPr>
  </w:style>
  <w:style w:type="paragraph" w:customStyle="1" w:styleId="baaaabaaabaaaabaaaaabaaaababaaaaaabaabaaaaa">
    <w:name w:val="baaaabaaabaaaabaaaaabaaaababaaaaaabaabaaaaa"/>
    <w:rPr>
      <w:rFonts w:ascii="Times New Roman" w:hAnsi="Times New Roman"/>
      <w:b w:val="0"/>
      <w:i w:val="0"/>
      <w:color w:val="000000"/>
      <w:sz w:val="22"/>
      <w:u w:val="none"/>
    </w:rPr>
  </w:style>
  <w:style w:type="paragraph" w:customStyle="1" w:styleId="baaaabaaabaaaabaaaaabaaaababaaaaaabaabaaaaaa">
    <w:name w:val="baaaabaaabaaaabaaaaabaaaababaaaaaabaabaaaaaa"/>
    <w:rPr>
      <w:rFonts w:ascii="Times New Roman" w:hAnsi="Times New Roman"/>
      <w:b/>
      <w:i w:val="0"/>
      <w:color w:val="000000"/>
      <w:sz w:val="22"/>
      <w:u w:val="none"/>
    </w:rPr>
  </w:style>
  <w:style w:type="paragraph" w:customStyle="1" w:styleId="baaaabaaabaaaabaaaaabaaaababaaaaaabaabaaaaaab">
    <w:name w:val="baaaabaaabaaaabaaaaabaaaababaaaaaabaabaaaaaab"/>
    <w:rPr>
      <w:rFonts w:ascii="Times New Roman" w:hAnsi="Times New Roman"/>
      <w:b w:val="0"/>
      <w:i w:val="0"/>
      <w:color w:val="000000"/>
      <w:sz w:val="22"/>
      <w:u w:val="none"/>
    </w:rPr>
  </w:style>
  <w:style w:type="paragraph" w:customStyle="1" w:styleId="baaaabaaabaaaabaaaaabaaaababaaaaaabaabaaaaaaba">
    <w:name w:val="baaaabaaabaaaabaaaaabaaaababaaaaaabaabaaaaaaba"/>
    <w:rPr>
      <w:rFonts w:ascii="Times New Roman" w:hAnsi="Times New Roman"/>
      <w:b w:val="0"/>
      <w:i w:val="0"/>
      <w:color w:val="000000"/>
      <w:sz w:val="22"/>
      <w:u w:val="none"/>
    </w:rPr>
  </w:style>
  <w:style w:type="paragraph" w:customStyle="1" w:styleId="baaaabaaabaaaabaaaaabaaaababaaaaaabaabaaaaaabaa">
    <w:name w:val="baaaabaaabaaaabaaaaabaaaababaaaaaabaabaaaaaabaa"/>
    <w:rPr>
      <w:rFonts w:ascii="Times New Roman" w:hAnsi="Times New Roman"/>
      <w:b w:val="0"/>
      <w:i w:val="0"/>
      <w:color w:val="000000"/>
      <w:sz w:val="22"/>
      <w:u w:val="none"/>
    </w:rPr>
  </w:style>
  <w:style w:type="paragraph" w:customStyle="1" w:styleId="baaaabaaabaaaabaaaaabaaaababaaaaaabaabaaaaaabaaa">
    <w:name w:val="baaaabaaabaaaabaaaaabaaaababaaaaaabaabaaaaaabaaa"/>
    <w:rPr>
      <w:rFonts w:ascii="Times New Roman" w:hAnsi="Times New Roman"/>
      <w:b w:val="0"/>
      <w:i w:val="0"/>
      <w:color w:val="000000"/>
      <w:sz w:val="22"/>
      <w:u w:val="none"/>
    </w:rPr>
  </w:style>
  <w:style w:type="paragraph" w:customStyle="1" w:styleId="baaaabaaabaaaabaaaaabaaaababaaaaaabaabaaaaaabaaaa">
    <w:name w:val="baaaabaaabaaaabaaaaabaaaababaaaaaabaabaaaaaabaaaa"/>
    <w:rPr>
      <w:rFonts w:ascii="Times New Roman" w:hAnsi="Times New Roman"/>
      <w:b/>
      <w:i w:val="0"/>
      <w:color w:val="000000"/>
      <w:sz w:val="22"/>
      <w:u w:val="none"/>
    </w:rPr>
  </w:style>
  <w:style w:type="paragraph" w:customStyle="1" w:styleId="baaaabaaabaaaabaaaaabaaaababaaaaaabaabaaaaaabaaaab">
    <w:name w:val="baaaabaaabaaaabaaaaabaaaababaaaaaabaabaaaaaabaaaab"/>
    <w:rPr>
      <w:rFonts w:ascii="Times New Roman" w:hAnsi="Times New Roman"/>
      <w:b w:val="0"/>
      <w:i w:val="0"/>
      <w:color w:val="000000"/>
      <w:sz w:val="22"/>
      <w:u w:val="none"/>
    </w:rPr>
  </w:style>
  <w:style w:type="paragraph" w:customStyle="1" w:styleId="baaaabaaabaaaabaaaaabaaaababaaaaaabaabaaaaaabaaaaba">
    <w:name w:val="baaaabaaabaaaabaaaaabaaaababaaaaaabaabaaaaaabaaaaba"/>
    <w:rPr>
      <w:rFonts w:ascii="Times New Roman" w:hAnsi="Times New Roman"/>
      <w:b w:val="0"/>
      <w:i w:val="0"/>
      <w:color w:val="000000"/>
      <w:sz w:val="22"/>
      <w:u w:val="none"/>
    </w:rPr>
  </w:style>
  <w:style w:type="paragraph" w:customStyle="1" w:styleId="baaaabaaabaaaabaaaaabaaaababaaaaaabaabaaaaaabaaaabaa">
    <w:name w:val="baaaabaaabaaaabaaaaabaaaababaaaaaabaabaaaaaabaaaabaa"/>
    <w:rPr>
      <w:rFonts w:ascii="Times New Roman" w:hAnsi="Times New Roman"/>
      <w:b w:val="0"/>
      <w:i w:val="0"/>
      <w:color w:val="000000"/>
      <w:sz w:val="22"/>
      <w:u w:val="none"/>
    </w:rPr>
  </w:style>
  <w:style w:type="paragraph" w:customStyle="1" w:styleId="baaaabaaabaaaabaaaaabaaaababaaaaaabaabaaaaaabaaaabaaa">
    <w:name w:val="baaaabaaabaaaabaaaaabaaaababaaaaaabaabaaaaaabaaaabaaa"/>
    <w:rPr>
      <w:rFonts w:ascii="Times New Roman" w:hAnsi="Times New Roman"/>
      <w:b w:val="0"/>
      <w:i w:val="0"/>
      <w:color w:val="000000"/>
      <w:sz w:val="22"/>
      <w:u w:val="none"/>
    </w:rPr>
  </w:style>
  <w:style w:type="paragraph" w:customStyle="1" w:styleId="baaaabaaabaaaabaaaaabaaaababaaaaaabaabaaaaaabaaaabaaaa">
    <w:name w:val="baaaabaaabaaaabaaaaabaaaababaaaaaabaabaaaaaabaaaabaaaa"/>
    <w:rPr>
      <w:rFonts w:ascii="Times New Roman" w:hAnsi="Times New Roman"/>
      <w:b/>
      <w:i w:val="0"/>
      <w:color w:val="000000"/>
      <w:sz w:val="22"/>
      <w:u w:val="none"/>
    </w:rPr>
  </w:style>
  <w:style w:type="paragraph" w:customStyle="1" w:styleId="baaaabaaabaaaabaaaaabaaaababaaaaaabaabaaaaaabaaaabaaaab">
    <w:name w:val="baaaabaaabaaaabaaaaabaaaababaaaaaabaabaaaaaabaaaabaaaab"/>
    <w:rPr>
      <w:rFonts w:ascii="Times New Roman" w:hAnsi="Times New Roman"/>
      <w:b w:val="0"/>
      <w:i w:val="0"/>
      <w:color w:val="000000"/>
      <w:sz w:val="22"/>
      <w:u w:val="none"/>
    </w:rPr>
  </w:style>
  <w:style w:type="paragraph" w:customStyle="1" w:styleId="baaaabaaabaaaabaaaaabaaaababaaaaaabaabaaaaaabaaaabaaaaba">
    <w:name w:val="baaaabaaabaaaabaaaaabaaaababaaaaaabaabaaaaaabaaaabaaaaba"/>
    <w:rPr>
      <w:rFonts w:ascii="Times New Roman" w:hAnsi="Times New Roman"/>
      <w:b w:val="0"/>
      <w:i w:val="0"/>
      <w:color w:val="000000"/>
      <w:sz w:val="22"/>
      <w:u w:val="none"/>
    </w:rPr>
  </w:style>
  <w:style w:type="paragraph" w:customStyle="1" w:styleId="baaaabaaabaaaabaaaaabaaaababaaaaaabaabaaaaaabaaaabaaaabaa">
    <w:name w:val="baaaabaaabaaaabaaaaabaaaababaaaaaabaabaaaaaabaaaabaaaabaa"/>
    <w:rPr>
      <w:rFonts w:ascii="Times New Roman" w:hAnsi="Times New Roman"/>
      <w:b w:val="0"/>
      <w:i w:val="0"/>
      <w:color w:val="000000"/>
      <w:sz w:val="22"/>
      <w:u w:val="none"/>
    </w:rPr>
  </w:style>
  <w:style w:type="paragraph" w:customStyle="1" w:styleId="baaaabaaabaaaabaaaaabaaaababaaaaaabaabaaaaaabaaaabaaaabaaa">
    <w:name w:val="baaaabaaabaaaabaaaaabaaaababaaaaaabaabaaaaaabaaaabaaaabaaa"/>
    <w:rPr>
      <w:rFonts w:ascii="Times New Roman" w:hAnsi="Times New Roman"/>
      <w:b w:val="0"/>
      <w:i w:val="0"/>
      <w:color w:val="000000"/>
      <w:sz w:val="22"/>
      <w:u w:val="none"/>
    </w:rPr>
  </w:style>
  <w:style w:type="paragraph" w:customStyle="1" w:styleId="baaaabaaabaaaabaaaaabaaaababaaaaaabaabaaaaaabaaaabaaaabaaaa">
    <w:name w:val="baaaabaaabaaaabaaaaabaaaababaaaaaabaabaaaaaabaaaabaaaabaaaa"/>
    <w:rPr>
      <w:rFonts w:ascii="Times New Roman" w:hAnsi="Times New Roman"/>
      <w:b/>
      <w:i w:val="0"/>
      <w:color w:val="000000"/>
      <w:sz w:val="22"/>
      <w:u w:val="none"/>
    </w:rPr>
  </w:style>
  <w:style w:type="paragraph" w:customStyle="1" w:styleId="baaaabaaabaaaabaaaaabaaaababaaaaaabaabaaaaaabaaaabaaaabaaaab">
    <w:name w:val="baaaabaaabaaaabaaaaabaaaababaaaaaabaabaaaaaabaaaabaaaabaaaab"/>
    <w:rPr>
      <w:rFonts w:ascii="Times New Roman" w:hAnsi="Times New Roman"/>
      <w:b w:val="0"/>
      <w:i w:val="0"/>
      <w:color w:val="000000"/>
      <w:sz w:val="22"/>
      <w:u w:val="none"/>
    </w:rPr>
  </w:style>
  <w:style w:type="paragraph" w:customStyle="1" w:styleId="baaaabaaabaaaabaaaaabaaaababaaaaaabaabaaaaaabaaaabaaaabaaaaba">
    <w:name w:val="baaaabaaabaaaabaaaaabaaaababaaaaaabaabaaaaaabaaaabaaaabaaaaba"/>
    <w:rPr>
      <w:rFonts w:ascii="Times New Roman" w:hAnsi="Times New Roman"/>
      <w:b w:val="0"/>
      <w:i w:val="0"/>
      <w:color w:val="000000"/>
      <w:sz w:val="22"/>
      <w:u w:val="none"/>
    </w:rPr>
  </w:style>
  <w:style w:type="paragraph" w:customStyle="1" w:styleId="baaaabaaabaaaabaaaaabaaaababaaaaaabaabaaaaaabaaaabaaaabaaaabaa">
    <w:name w:val="baaaabaaabaaaabaaaaabaaaababaaaaaabaabaaaaaabaaaabaaaabaaaabaa"/>
    <w:rPr>
      <w:rFonts w:ascii="Times New Roman" w:hAnsi="Times New Roman"/>
      <w:b w:val="0"/>
      <w:i w:val="0"/>
      <w:color w:val="000000"/>
      <w:sz w:val="22"/>
      <w:u w:val="none"/>
    </w:rPr>
  </w:style>
  <w:style w:type="paragraph" w:customStyle="1" w:styleId="baaaabaaabaaaabaaaaabaaaababaaaaaabaabaaaaaabaaaabaaaabaaaabaaa">
    <w:name w:val="baaaabaaabaaaabaaaaabaaaababaaaaaabaabaaaaaabaaaabaaaabaaaabaaa"/>
    <w:rPr>
      <w:rFonts w:ascii="Times New Roman" w:hAnsi="Times New Roman"/>
      <w:b/>
      <w:i w:val="0"/>
      <w:color w:val="000000"/>
      <w:sz w:val="22"/>
      <w:u w:val="none"/>
    </w:rPr>
  </w:style>
  <w:style w:type="paragraph" w:customStyle="1" w:styleId="baaaabaaabaaaabaaaaabaaaababaaaaaabaabaaaaaabaaaabaaaabaaaabaaab">
    <w:name w:val="baaaabaaabaaaabaaaaabaaaababaaaaaabaabaaaaaabaaaabaaaabaaaabaaab"/>
    <w:rPr>
      <w:rFonts w:ascii="Times New Roman" w:hAnsi="Times New Roman"/>
      <w:b w:val="0"/>
      <w:i w:val="0"/>
      <w:color w:val="000000"/>
      <w:sz w:val="22"/>
      <w:u w:val="none"/>
    </w:rPr>
  </w:style>
  <w:style w:type="paragraph" w:customStyle="1" w:styleId="baaaabaaabaaaabaaaaabaaaababaaaaaabaabaaaaaabaaaabaaaabaaaabaaaba">
    <w:name w:val="baaaabaaabaaaabaaaaabaaaababaaaaaabaabaaaaaabaaaabaaaabaaaabaaaba"/>
    <w:rPr>
      <w:rFonts w:ascii="Times New Roman" w:hAnsi="Times New Roman"/>
      <w:b w:val="0"/>
      <w:i w:val="0"/>
      <w:color w:val="000000"/>
      <w:sz w:val="22"/>
      <w:u w:val="none"/>
    </w:rPr>
  </w:style>
  <w:style w:type="paragraph" w:customStyle="1" w:styleId="baaaabaaabaaaabaaaaabaaaababaaaaaabaabaaaaaabaaaabaaaabaaaabaaabaa">
    <w:name w:val="baaaabaaabaaaabaaaaabaaaababaaaaaabaabaaaaaabaaaabaaaabaaaabaaabaa"/>
    <w:rPr>
      <w:rFonts w:ascii="Times New Roman" w:hAnsi="Times New Roman"/>
      <w:b w:val="0"/>
      <w:i w:val="0"/>
      <w:color w:val="000000"/>
      <w:sz w:val="22"/>
      <w:u w:val="none"/>
    </w:rPr>
  </w:style>
  <w:style w:type="paragraph" w:customStyle="1" w:styleId="baaaabaaabaaaabaaaaabaaaababaaaaaabaabaaaaaabaaaabaaaabaaaabaaabaaa">
    <w:name w:val="baaaabaaabaaaabaaaaabaaaababaaaaaabaabaaaaaabaaaabaaaabaaaabaaabaaa"/>
    <w:rPr>
      <w:rFonts w:ascii="Times New Roman" w:hAnsi="Times New Roman"/>
      <w:b w:val="0"/>
      <w:i w:val="0"/>
      <w:color w:val="000000"/>
      <w:sz w:val="22"/>
      <w:u w:val="none"/>
    </w:rPr>
  </w:style>
  <w:style w:type="paragraph" w:customStyle="1" w:styleId="baaaabaaabaaaabaaaaabaaaababaaaaaabaabaaaaaabaaaabaaaabaaaabaaabaaaa">
    <w:name w:val="baaaabaaabaaaabaaaaabaaaababaaaaaabaabaaaaaabaaaabaaaabaaaabaaabaaaa"/>
    <w:rPr>
      <w:rFonts w:ascii="Times New Roman" w:hAnsi="Times New Roman"/>
      <w:b w:val="0"/>
      <w:i w:val="0"/>
      <w:color w:val="000000"/>
      <w:sz w:val="22"/>
      <w:u w:val="none"/>
    </w:rPr>
  </w:style>
  <w:style w:type="paragraph" w:customStyle="1" w:styleId="baaaabaaabaaaabaaaaabaaaababaaaaaabaabaaaaaabaaaabaaaabaaaabaaabaaaaa">
    <w:name w:val="baaaabaaabaaaabaaaaabaaaababaaaaaabaabaaaaaabaaaabaaaabaaaabaaabaaaaa"/>
    <w:rPr>
      <w:rFonts w:ascii="Times New Roman" w:hAnsi="Times New Roman"/>
      <w:b w:val="0"/>
      <w:i w:val="0"/>
      <w:color w:val="000000"/>
      <w:sz w:val="22"/>
      <w:u w:val="none"/>
    </w:rPr>
  </w:style>
  <w:style w:type="paragraph" w:customStyle="1" w:styleId="baaaabaaabaaaabaaaaabaaaababaaaaaabaabaaaaaabaaaabaaaabaaaabaaabaaaaaa">
    <w:name w:val="baaaabaaabaaaabaaaaabaaaababaaaaaabaabaaaaaabaaaabaaaabaaaabaaabaaaaaa"/>
    <w:rPr>
      <w:rFonts w:ascii="Times New Roman" w:hAnsi="Times New Roman"/>
      <w:b/>
      <w:i w:val="0"/>
      <w:color w:val="000000"/>
      <w:sz w:val="22"/>
      <w:u w:val="none"/>
    </w:rPr>
  </w:style>
  <w:style w:type="paragraph" w:customStyle="1" w:styleId="baaaabaaabaaaabaaaaabaaaababaaaaaabaabaaaaaabaaaabaaaabaaaabaaabaaaaaab">
    <w:name w:val="baaaabaaabaaaabaaaaabaaaababaaaaaabaabaaaaaabaaaabaaaabaaaabaaabaaaaaab"/>
    <w:rPr>
      <w:rFonts w:ascii="Times New Roman" w:hAnsi="Times New Roman"/>
      <w:b w:val="0"/>
      <w:i w:val="0"/>
      <w:color w:val="000000"/>
      <w:sz w:val="22"/>
      <w:u w:val="none"/>
    </w:rPr>
  </w:style>
  <w:style w:type="paragraph" w:customStyle="1" w:styleId="baaaabaaabaaaabaaaaabaaaababaaaaaabaabaaaaaabaaaabaaaabaaaabaaabaaaaaaba">
    <w:name w:val="baaaabaaabaaaabaaaaabaaaababaaaaaabaabaaaaaabaaaabaaaabaaaabaaabaaaaaaba"/>
    <w:rPr>
      <w:rFonts w:ascii="Times New Roman" w:hAnsi="Times New Roman"/>
      <w:b w:val="0"/>
      <w:i w:val="0"/>
      <w:color w:val="000000"/>
      <w:sz w:val="22"/>
      <w:u w:val="none"/>
    </w:rPr>
  </w:style>
  <w:style w:type="paragraph" w:customStyle="1" w:styleId="baaaabaaabaaaabaaaaabaaaababaaaaaabaabaaaaaabaaaabaaaabaaaabaaabaaaaaabaa">
    <w:name w:val="baaaabaaabaaaabaaaaabaaaababaaaaaabaabaaaaaabaaaabaaaabaaaabaaabaaaaaabaa"/>
    <w:rPr>
      <w:rFonts w:ascii="Times New Roman" w:hAnsi="Times New Roman"/>
      <w:b/>
      <w:i w:val="0"/>
      <w:color w:val="000000"/>
      <w:sz w:val="22"/>
      <w:u w:val="none"/>
    </w:rPr>
  </w:style>
  <w:style w:type="paragraph" w:customStyle="1" w:styleId="baaaabaaabaaaabaaaaabaaaababaaaaaabaabaaaaaabaaaabaaaabaaaabaaabaaaaaabaab">
    <w:name w:val="baaaabaaabaaaabaaaaabaaaababaaaaaabaabaaaaaabaaaabaaaabaaaabaaabaaaaaabaab"/>
    <w:rPr>
      <w:rFonts w:ascii="Times New Roman" w:hAnsi="Times New Roman"/>
      <w:b w:val="0"/>
      <w:i w:val="0"/>
      <w:color w:val="000000"/>
      <w:sz w:val="22"/>
      <w:u w:val="none"/>
    </w:rPr>
  </w:style>
  <w:style w:type="paragraph" w:customStyle="1" w:styleId="baaaabaaabaaaabaaaaabaaaababaaaaaabaabaaaaaabaaaabaaaabaaaabaaabaaaaaabaaba">
    <w:name w:val="baaaabaaabaaaabaaaaabaaaababaaaaaabaabaaaaaabaaaabaaaabaaaabaaabaaaaaabaaba"/>
    <w:rPr>
      <w:rFonts w:ascii="Times New Roman" w:hAnsi="Times New Roman"/>
      <w:b w:val="0"/>
      <w:i w:val="0"/>
      <w:color w:val="000000"/>
      <w:sz w:val="22"/>
      <w:u w:val="none"/>
    </w:rPr>
  </w:style>
  <w:style w:type="paragraph" w:customStyle="1" w:styleId="baaaabaaabaaaabaaaaabaaaababaaaaaabaabaaaaaabaaaabaaaabaaaabaaabaaaaaabaabaa">
    <w:name w:val="baaaabaaabaaaabaaaaabaaaababaaaaaabaabaaaaaabaaaabaaaabaaaabaaabaaaaaabaabaa"/>
    <w:rPr>
      <w:rFonts w:ascii="Times New Roman" w:hAnsi="Times New Roman"/>
      <w:b w:val="0"/>
      <w:i w:val="0"/>
      <w:color w:val="000000"/>
      <w:sz w:val="22"/>
      <w:u w:val="none"/>
    </w:rPr>
  </w:style>
  <w:style w:type="paragraph" w:customStyle="1" w:styleId="baaaabaaabaaaabaaaaabaaaababaaaaaabaabaaaaaabaaaabaaaabaaaabaaabaaaaaabaabaaa">
    <w:name w:val="baaaabaaabaaaabaaaaabaaaababaaaaaabaabaaaaaabaaaabaaaabaaaabaaabaaaaaabaabaaa"/>
    <w:rPr>
      <w:rFonts w:ascii="Times New Roman" w:hAnsi="Times New Roman"/>
      <w:b w:val="0"/>
      <w:i w:val="0"/>
      <w:color w:val="000000"/>
      <w:sz w:val="22"/>
      <w:u w:val="none"/>
    </w:rPr>
  </w:style>
  <w:style w:type="paragraph" w:customStyle="1" w:styleId="baaaabaaabaaaabaaaaabaaaababaaaaaabaabaaaaaabaaaabaaaabaaaabaaabaaaaaabaabaaaa">
    <w:name w:val="baaaabaaabaaaabaaaaabaaaababaaaaaabaabaaaaaabaaaabaaaabaaaabaaabaaaaaabaabaaaa"/>
    <w:rPr>
      <w:rFonts w:ascii="Times New Roman" w:hAnsi="Times New Roman"/>
      <w:b/>
      <w:i w:val="0"/>
      <w:color w:val="000000"/>
      <w:sz w:val="22"/>
      <w:u w:val="none"/>
    </w:rPr>
  </w:style>
  <w:style w:type="paragraph" w:customStyle="1" w:styleId="baaaabaaabaaaabaaaaabaaaababaaaaaabaabaaaaaabaaaabaaaabaaaabaaabaaaaaabaabaaaab">
    <w:name w:val="baaaabaaabaaaabaaaaabaaaababaaaaaabaabaaaaaabaaaabaaaabaaaabaaabaaaaaabaabaaaab"/>
    <w:rPr>
      <w:rFonts w:ascii="Times New Roman" w:hAnsi="Times New Roman"/>
      <w:b w:val="0"/>
      <w:i w:val="0"/>
      <w:color w:val="000000"/>
      <w:sz w:val="22"/>
      <w:u w:val="none"/>
    </w:rPr>
  </w:style>
  <w:style w:type="paragraph" w:customStyle="1" w:styleId="baaaabaaabaaaabaaaaabaaaababaaaaaabaabaaaaaabaaaabaaaabaaaabaaabaaaaaabaabaaaaba">
    <w:name w:val="baaaabaaabaaaabaaaaabaaaababaaaaaabaabaaaaaabaaaabaaaabaaaabaaabaaaaaabaabaaaaba"/>
    <w:rPr>
      <w:rFonts w:ascii="Times New Roman" w:hAnsi="Times New Roman"/>
      <w:b w:val="0"/>
      <w:i w:val="0"/>
      <w:color w:val="000000"/>
      <w:sz w:val="22"/>
      <w:u w:val="none"/>
    </w:rPr>
  </w:style>
  <w:style w:type="paragraph" w:customStyle="1" w:styleId="baaaabaaabaaaabaaaaabaaaababaaaaaabaabaaaaaabaaaabaaaabaaaabaaabaaaaaabaabaaaabaa">
    <w:name w:val="baaaabaaabaaaabaaaaabaaaababaaaaaabaabaaaaaabaaaabaaaabaaaabaaabaaaaaabaabaaaabaa"/>
    <w:rPr>
      <w:rFonts w:ascii="Times New Roman" w:hAnsi="Times New Roman"/>
      <w:b w:val="0"/>
      <w:i w:val="0"/>
      <w:color w:val="000000"/>
      <w:sz w:val="22"/>
      <w:u w:val="none"/>
    </w:rPr>
  </w:style>
  <w:style w:type="paragraph" w:customStyle="1" w:styleId="baaaabaaabaaaabaaaaabaaaababaaaaaabaabaaaaaabaaaabaaaabaaaabaaabaaaaaabaabaaaabaaa">
    <w:name w:val="baaaabaaabaaaabaaaaabaaaababaaaaaabaabaaaaaabaaaabaaaabaaaabaaabaaaaaabaabaaaabaaa"/>
    <w:rPr>
      <w:rFonts w:ascii="Times New Roman" w:hAnsi="Times New Roman"/>
      <w:b w:val="0"/>
      <w:i w:val="0"/>
      <w:color w:val="000000"/>
      <w:sz w:val="22"/>
      <w:u w:val="none"/>
    </w:rPr>
  </w:style>
  <w:style w:type="paragraph" w:customStyle="1" w:styleId="baaaabaaabaaaabaaaaabaaaababaaaaaabaabaaaaaabaaaabaaaabaaaabaaabaaaaaabaabaaaabaaaa">
    <w:name w:val="baaaabaaabaaaabaaaaabaaaababaaaaaabaabaaaaaabaaaabaaaabaaaabaaabaaaaaabaabaaaabaaaa"/>
    <w:rPr>
      <w:rFonts w:ascii="Times New Roman" w:hAnsi="Times New Roman"/>
      <w:b w:val="0"/>
      <w:i w:val="0"/>
      <w:color w:val="000000"/>
      <w:sz w:val="22"/>
      <w:u w:val="none"/>
    </w:rPr>
  </w:style>
  <w:style w:type="paragraph" w:customStyle="1" w:styleId="baaaabaaabaaaabaaaaabaaaababaaaaaabaabaaaaaabaaaabaaaabaaaabaaabaaaaaabaabaaaabaaaaa">
    <w:name w:val="baaaabaaabaaaabaaaaabaaaababaaaaaabaabaaaaaabaaaabaaaabaaaabaaabaaaaaabaabaaaabaaaaa"/>
    <w:rPr>
      <w:rFonts w:ascii="Times New Roman" w:hAnsi="Times New Roman"/>
      <w:b w:val="0"/>
      <w:i w:val="0"/>
      <w:color w:val="000000"/>
      <w:sz w:val="22"/>
      <w:u w:val="none"/>
    </w:rPr>
  </w:style>
  <w:style w:type="paragraph" w:customStyle="1" w:styleId="baaaabaaabaaaabaaaaabaaaababaaaaaabaabaaaaaabaaaabaaaabaaaabaaabaaaaaabaabaaaabaaaaaa">
    <w:name w:val="baaaabaaabaaaabaaaaabaaaababaaaaaabaabaaaaaabaaaabaaaabaaaabaaabaaaaaabaabaaaabaaaaaa"/>
    <w:rPr>
      <w:rFonts w:ascii="Times New Roman" w:hAnsi="Times New Roman"/>
      <w:b/>
      <w:i w:val="0"/>
      <w:color w:val="000000"/>
      <w:sz w:val="22"/>
      <w:u w:val="none"/>
    </w:rPr>
  </w:style>
  <w:style w:type="paragraph" w:customStyle="1" w:styleId="baaaabaaabaaaabaaaaabaaaababaaaaaabaabaaaaaabaaaabaaaabaaaabaaabaaaaaabaabaaaabaaaaaab">
    <w:name w:val="baaaabaaabaaaabaaaaabaaaababaaaaaabaabaaaaaabaaaabaaaabaaaabaaabaaaaaabaabaaaabaaaaaab"/>
    <w:rPr>
      <w:rFonts w:ascii="Times New Roman" w:hAnsi="Times New Roman"/>
      <w:b w:val="0"/>
      <w:i w:val="0"/>
      <w:color w:val="000000"/>
      <w:sz w:val="22"/>
      <w:u w:val="none"/>
    </w:rPr>
  </w:style>
  <w:style w:type="paragraph" w:customStyle="1" w:styleId="baaaabaaabaaaabaaaaabaaaababaaaaaabaabaaaaaabaaaabaaaabaaaabaaabaaaaaabaabaaaabaaaaaaba">
    <w:name w:val="baaaabaaabaaaabaaaaabaaaababaaaaaabaabaaaaaabaaaabaaaabaaaabaaabaaaaaabaabaaaabaaaaaaba"/>
    <w:rPr>
      <w:rFonts w:ascii="Times New Roman" w:hAnsi="Times New Roman"/>
      <w:b w:val="0"/>
      <w:i w:val="0"/>
      <w:color w:val="000000"/>
      <w:sz w:val="22"/>
      <w:u w:val="none"/>
    </w:rPr>
  </w:style>
  <w:style w:type="paragraph" w:customStyle="1" w:styleId="baaaabaaabaaaabaaaaabaaaababaaaaaabaabaaaaaabaaaabaaaabaaaabaaabaaaaaabaabaaaabaaaaaabaa">
    <w:name w:val="baaaabaaabaaaabaaaaabaaaababaaaaaabaabaaaaaabaaaabaaaabaaaabaaabaaaaaabaabaaaabaaaaaabaa"/>
    <w:rPr>
      <w:rFonts w:ascii="Times New Roman" w:hAnsi="Times New Roman"/>
      <w:b w:val="0"/>
      <w:i w:val="0"/>
      <w:color w:val="000000"/>
      <w:sz w:val="22"/>
      <w:u w:val="none"/>
    </w:rPr>
  </w:style>
  <w:style w:type="paragraph" w:customStyle="1" w:styleId="baaaabaaabaaaabaaaaabaaaababaaaaaabaabaaaaaabaaaabaaaabaaaabaaabaaaaaabaabaaaabaaaaaabaaa">
    <w:name w:val="baaaabaaabaaaabaaaaabaaaababaaaaaabaabaaaaaabaaaabaaaabaaaabaaabaaaaaabaabaaaabaaaaaabaaa"/>
    <w:rPr>
      <w:rFonts w:ascii="Times New Roman" w:hAnsi="Times New Roman"/>
      <w:b/>
      <w:i w:val="0"/>
      <w:color w:val="000000"/>
      <w:sz w:val="22"/>
      <w:u w:val="none"/>
    </w:rPr>
  </w:style>
  <w:style w:type="paragraph" w:customStyle="1" w:styleId="baaaabaaabaaaabaaaaabaaaababaaaaaabaabaaaaaabaaaabaaaabaaaabaaabaaaaaabaabaaaabaaaaaabaaab">
    <w:name w:val="baaaabaaabaaaabaaaaabaaaababaaaaaabaabaaaaaabaaaabaaaabaaaabaaabaaaaaabaabaaaabaaaaaabaaab"/>
    <w:rPr>
      <w:rFonts w:ascii="Times New Roman" w:hAnsi="Times New Roman"/>
      <w:b w:val="0"/>
      <w:i w:val="0"/>
      <w:color w:val="000000"/>
      <w:sz w:val="22"/>
      <w:u w:val="none"/>
    </w:rPr>
  </w:style>
  <w:style w:type="paragraph" w:customStyle="1" w:styleId="baaaabaaabaaaabaaaaabaaaababaaaaaabaabaaaaaabaaaabaaaabaaaabaaabaaaaaabaabaaaabaaaaaabaaaba">
    <w:name w:val="baaaabaaabaaaabaaaaabaaaababaaaaaabaabaaaaaabaaaabaaaabaaaabaaabaaaaaabaabaaaabaaaaaabaaaba"/>
    <w:rPr>
      <w:rFonts w:ascii="Times New Roman" w:hAnsi="Times New Roman"/>
      <w:b w:val="0"/>
      <w:i w:val="0"/>
      <w:color w:val="000000"/>
      <w:sz w:val="22"/>
      <w:u w:val="none"/>
    </w:rPr>
  </w:style>
  <w:style w:type="paragraph" w:customStyle="1" w:styleId="baaaabaaabaaaabaaaaabaaaababaaaaaabaabaaaaaabaaaabaaaabaaaabaaabaaaaaabaabaaaabaaaaaabaaabaa">
    <w:name w:val="baaaabaaabaaaabaaaaabaaaababaaaaaabaabaaaaaabaaaabaaaabaaaabaaabaaaaaabaabaaaabaaaaaabaaabaa"/>
    <w:rPr>
      <w:rFonts w:ascii="Times New Roman" w:hAnsi="Times New Roman"/>
      <w:b w:val="0"/>
      <w:i w:val="0"/>
      <w:color w:val="000000"/>
      <w:sz w:val="22"/>
      <w:u w:val="none"/>
    </w:rPr>
  </w:style>
  <w:style w:type="paragraph" w:customStyle="1" w:styleId="baaaabaaabaaaabaaaaabaaaababaaaaaabaabaaaaaabaaaabaaaabaaaabaaabaaaaaabaabaaaabaaaaaabaaabaaa">
    <w:name w:val="baaaabaaabaaaabaaaaabaaaababaaaaaabaabaaaaaabaaaabaaaabaaaabaaabaaaaaabaabaaaabaaaaaabaaabaaa"/>
    <w:rPr>
      <w:rFonts w:ascii="Times New Roman" w:hAnsi="Times New Roman"/>
      <w:b/>
      <w:i w:val="0"/>
      <w:color w:val="000000"/>
      <w:sz w:val="22"/>
      <w:u w:val="none"/>
    </w:rPr>
  </w:style>
  <w:style w:type="paragraph" w:customStyle="1" w:styleId="baaaabaaabaaaabaaaaabaaaababaaaaaabaabaaaaaabaaaabaaaabaaaabaaabaaaaaabaabaaaabaaaaaabaaabaaab">
    <w:name w:val="baaaabaaabaaaabaaaaabaaaababaaaaaabaabaaaaaabaaaabaaaabaaaabaaabaaaaaabaabaaaabaaaaaabaaabaaab"/>
    <w:rPr>
      <w:rFonts w:ascii="Times New Roman" w:hAnsi="Times New Roman"/>
      <w:b w:val="0"/>
      <w:i w:val="0"/>
      <w:color w:val="000000"/>
      <w:sz w:val="22"/>
      <w:u w:val="none"/>
    </w:rPr>
  </w:style>
  <w:style w:type="paragraph" w:customStyle="1" w:styleId="baaaabaaabaaaabaaaaabaaaababaaaaaabaabaaaaaabaaaabaaaabaaaabaaabaaaaaabaabaaaabaaaaaabaaabaaaba">
    <w:name w:val="baaaabaaabaaaabaaaaabaaaababaaaaaabaabaaaaaabaaaabaaaabaaaabaaabaaaaaabaabaaaabaaaaaabaaabaaaba"/>
    <w:rPr>
      <w:rFonts w:ascii="Times New Roman" w:hAnsi="Times New Roman"/>
      <w:b w:val="0"/>
      <w:i w:val="0"/>
      <w:color w:val="000000"/>
      <w:sz w:val="22"/>
      <w:u w:val="none"/>
    </w:rPr>
  </w:style>
  <w:style w:type="paragraph" w:customStyle="1" w:styleId="baaaabaaabaaaabaaaaabaaaababaaaaaabaabaaaaaabaaaabaaaabaaaabaaabaaaaaabaabaaaabaaaaaabaaabaaabaa">
    <w:name w:val="baaaabaaabaaaabaaaaabaaaababaaaaaabaabaaaaaabaaaabaaaabaaaabaaabaaaaaabaabaaaabaaaaaabaaabaaabaa"/>
    <w:rPr>
      <w:rFonts w:ascii="Times New Roman" w:hAnsi="Times New Roman"/>
      <w:b w:val="0"/>
      <w:i w:val="0"/>
      <w:color w:val="000000"/>
      <w:sz w:val="22"/>
      <w:u w:val="none"/>
    </w:rPr>
  </w:style>
  <w:style w:type="paragraph" w:customStyle="1" w:styleId="baaaabaaabaaaabaaaaabaaaababaaaaaabaabaaaaaabaaaabaaaabaaaabaaabaaaaaabaabaaaabaaaaaabaaabaaabaaa">
    <w:name w:val="baaaabaaabaaaabaaaaabaaaababaaaaaabaabaaaaaabaaaabaaaabaaaabaaabaaaaaabaabaaaabaaaaaabaaabaaabaaa"/>
    <w:rPr>
      <w:rFonts w:ascii="Times New Roman" w:hAnsi="Times New Roman"/>
      <w:b/>
      <w:i w:val="0"/>
      <w:color w:val="000000"/>
      <w:sz w:val="22"/>
      <w:u w:val="none"/>
    </w:rPr>
  </w:style>
  <w:style w:type="paragraph" w:customStyle="1" w:styleId="baaaabaaabaaaabaaaaabaaaababaaaaaabaabaaaaaabaaaabaaaabaaaabaaabaaaaaabaabaaaabaaaaaabaaabaaabaaab">
    <w:name w:val="baaaabaaabaaaabaaaaabaaaababaaaaaabaabaaaaaabaaaabaaaabaaaabaaabaaaaaabaabaaaabaaaaaabaaabaaabaaab"/>
    <w:rPr>
      <w:rFonts w:ascii="Times New Roman" w:hAnsi="Times New Roman"/>
      <w:b w:val="0"/>
      <w:i w:val="0"/>
      <w:color w:val="000000"/>
      <w:sz w:val="22"/>
      <w:u w:val="none"/>
    </w:rPr>
  </w:style>
  <w:style w:type="paragraph" w:customStyle="1" w:styleId="baaaabaaabaaaabaaaaabaaaababaaaaaabaabaaaaaabaaaabaaaabaaaabaaabaaaaaabaabaaaabaaaaaabaaabaaabaaaba">
    <w:name w:val="baaaabaaabaaaabaaaaabaaaababaaaaaabaabaaaaaabaaaabaaaabaaaabaaabaaaaaabaabaaaabaaaaaabaaabaaabaaaba"/>
    <w:rPr>
      <w:rFonts w:ascii="Times New Roman" w:hAnsi="Times New Roman"/>
      <w:b w:val="0"/>
      <w:i w:val="0"/>
      <w:color w:val="000000"/>
      <w:sz w:val="22"/>
      <w:u w:val="none"/>
    </w:rPr>
  </w:style>
  <w:style w:type="paragraph" w:customStyle="1" w:styleId="baaaabaaabaaaabaaaaabaaaababaaaaaabaabaaaaaabaaaabaaaabaaaabaaabaaaaaabaabaaaabaaaaaabaaabaaabaaabaa">
    <w:name w:val="baaaabaaabaaaabaaaaabaaaababaaaaaabaabaaaaaabaaaabaaaabaaaabaaabaaaaaabaabaaaabaaaaaabaaabaaabaaaba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i w:val="0"/>
      <w:color w:val="000000"/>
      <w:sz w:val="22"/>
      <w:u w:val="none"/>
    </w:rPr>
  </w:style>
  <w:style w:type="paragraph" w:customStyle="1" w:styleId="caaaabaab">
    <w:name w:val="caaaabaab"/>
    <w:rPr>
      <w:rFonts w:ascii="Times New Roman" w:hAnsi="Times New Roman"/>
      <w:b w:val="0"/>
      <w:i w:val="0"/>
      <w:color w:val="000000"/>
      <w:sz w:val="22"/>
      <w:u w:val="none"/>
    </w:rPr>
  </w:style>
  <w:style w:type="paragraph" w:customStyle="1" w:styleId="caaaabaaba">
    <w:name w:val="caaaabaaba"/>
    <w:rPr>
      <w:rFonts w:ascii="Times New Roman" w:hAnsi="Times New Roman"/>
      <w:b w:val="0"/>
      <w:i w:val="0"/>
      <w:color w:val="000000"/>
      <w:sz w:val="22"/>
      <w:u w:val="none"/>
    </w:rPr>
  </w:style>
  <w:style w:type="paragraph" w:customStyle="1" w:styleId="caaaabaabaa">
    <w:name w:val="caaaabaabaa"/>
    <w:rPr>
      <w:rFonts w:ascii="Times New Roman" w:hAnsi="Times New Roman"/>
      <w:b w:val="0"/>
      <w:i w:val="0"/>
      <w:color w:val="000000"/>
      <w:sz w:val="22"/>
      <w:u w:val="none"/>
    </w:rPr>
  </w:style>
  <w:style w:type="paragraph" w:customStyle="1" w:styleId="caaaabaabaaa">
    <w:name w:val="caaaabaabaaa"/>
    <w:rPr>
      <w:rFonts w:ascii="Times New Roman" w:hAnsi="Times New Roman"/>
      <w:b w:val="0"/>
      <w:i w:val="0"/>
      <w:color w:val="000000"/>
      <w:sz w:val="22"/>
      <w:u w:val="none"/>
    </w:rPr>
  </w:style>
  <w:style w:type="paragraph" w:customStyle="1" w:styleId="caaaabaabaaaa">
    <w:name w:val="caaaabaabaaaa"/>
    <w:rPr>
      <w:rFonts w:ascii="Times New Roman" w:hAnsi="Times New Roman"/>
      <w:b/>
      <w:i w:val="0"/>
      <w:color w:val="000000"/>
      <w:sz w:val="22"/>
      <w:u w:val="none"/>
    </w:rPr>
  </w:style>
  <w:style w:type="paragraph" w:customStyle="1" w:styleId="caaaabaabaaaab">
    <w:name w:val="caaaabaabaaaab"/>
    <w:rPr>
      <w:rFonts w:ascii="Times New Roman" w:hAnsi="Times New Roman"/>
      <w:b w:val="0"/>
      <w:i w:val="0"/>
      <w:color w:val="000000"/>
      <w:sz w:val="22"/>
      <w:u w:val="none"/>
    </w:rPr>
  </w:style>
  <w:style w:type="paragraph" w:customStyle="1" w:styleId="caaaabaabaaaaba">
    <w:name w:val="caaaabaabaaaaba"/>
    <w:rPr>
      <w:rFonts w:ascii="Times New Roman" w:hAnsi="Times New Roman"/>
      <w:b w:val="0"/>
      <w:i w:val="0"/>
      <w:color w:val="000000"/>
      <w:sz w:val="22"/>
      <w:u w:val="none"/>
    </w:rPr>
  </w:style>
  <w:style w:type="paragraph" w:customStyle="1" w:styleId="caaaabaabaaaabaa">
    <w:name w:val="caaaabaabaaaabaa"/>
    <w:rPr>
      <w:rFonts w:ascii="Times New Roman" w:hAnsi="Times New Roman"/>
      <w:b w:val="0"/>
      <w:i w:val="0"/>
      <w:color w:val="000000"/>
      <w:sz w:val="22"/>
      <w:u w:val="none"/>
    </w:rPr>
  </w:style>
  <w:style w:type="paragraph" w:customStyle="1" w:styleId="caaaabaabaaaabaaa">
    <w:name w:val="caaaabaabaaaabaaa"/>
    <w:rPr>
      <w:rFonts w:ascii="Times New Roman" w:hAnsi="Times New Roman"/>
      <w:b w:val="0"/>
      <w:i w:val="0"/>
      <w:color w:val="000000"/>
      <w:sz w:val="22"/>
      <w:u w:val="none"/>
    </w:rPr>
  </w:style>
  <w:style w:type="paragraph" w:customStyle="1" w:styleId="caaaabaabaaaabaaaa">
    <w:name w:val="caaaabaabaaaabaaaa"/>
    <w:rPr>
      <w:rFonts w:ascii="Times New Roman" w:hAnsi="Times New Roman"/>
      <w:b/>
      <w:i w:val="0"/>
      <w:color w:val="000000"/>
      <w:sz w:val="22"/>
      <w:u w:val="none"/>
    </w:rPr>
  </w:style>
  <w:style w:type="paragraph" w:customStyle="1" w:styleId="caaaabaabaaaabaaaab">
    <w:name w:val="caaaabaabaaaabaaaab"/>
    <w:rPr>
      <w:rFonts w:ascii="Times New Roman" w:hAnsi="Times New Roman"/>
      <w:b w:val="0"/>
      <w:i w:val="0"/>
      <w:color w:val="000000"/>
      <w:sz w:val="22"/>
      <w:u w:val="none"/>
    </w:rPr>
  </w:style>
  <w:style w:type="paragraph" w:customStyle="1" w:styleId="caaaabaabaaaabaaaaba">
    <w:name w:val="caaaabaabaaaabaaaaba"/>
    <w:rPr>
      <w:rFonts w:ascii="Times New Roman" w:hAnsi="Times New Roman"/>
      <w:b w:val="0"/>
      <w:i w:val="0"/>
      <w:color w:val="000000"/>
      <w:sz w:val="22"/>
      <w:u w:val="none"/>
    </w:rPr>
  </w:style>
  <w:style w:type="paragraph" w:customStyle="1" w:styleId="caaaabaabaaaabaaaabaa">
    <w:name w:val="caaaabaabaaaabaaaabaa"/>
    <w:rPr>
      <w:rFonts w:ascii="Times New Roman" w:hAnsi="Times New Roman"/>
      <w:b w:val="0"/>
      <w:i w:val="0"/>
      <w:color w:val="000000"/>
      <w:sz w:val="22"/>
      <w:u w:val="none"/>
    </w:rPr>
  </w:style>
  <w:style w:type="paragraph" w:customStyle="1" w:styleId="caaaabaabaaaabaaaabaaa">
    <w:name w:val="caaaabaabaaaabaaaabaaa"/>
    <w:rPr>
      <w:rFonts w:ascii="Times New Roman" w:hAnsi="Times New Roman"/>
      <w:b w:val="0"/>
      <w:i w:val="0"/>
      <w:color w:val="000000"/>
      <w:sz w:val="22"/>
      <w:u w:val="none"/>
    </w:rPr>
  </w:style>
  <w:style w:type="paragraph" w:customStyle="1" w:styleId="caaaabaabaaaabaaaabaaaa">
    <w:name w:val="caaaabaabaaaabaaaabaaaa"/>
    <w:rPr>
      <w:rFonts w:ascii="Times New Roman" w:hAnsi="Times New Roman"/>
      <w:b w:val="0"/>
      <w:i w:val="0"/>
      <w:color w:val="000000"/>
      <w:sz w:val="22"/>
      <w:u w:val="none"/>
    </w:rPr>
  </w:style>
  <w:style w:type="paragraph" w:customStyle="1" w:styleId="caaaabaabaaaabaaaabaaaaa">
    <w:name w:val="caaaabaabaaaabaaaabaaaaa"/>
    <w:rPr>
      <w:rFonts w:ascii="Times New Roman" w:hAnsi="Times New Roman"/>
      <w:b w:val="0"/>
      <w:i w:val="0"/>
      <w:color w:val="000000"/>
      <w:sz w:val="22"/>
      <w:u w:val="none"/>
    </w:rPr>
  </w:style>
  <w:style w:type="paragraph" w:customStyle="1" w:styleId="caaaabaabaaaabaaaabaaaaaa">
    <w:name w:val="caaaabaabaaaabaaaabaaaaaa"/>
    <w:rPr>
      <w:rFonts w:ascii="Times New Roman" w:hAnsi="Times New Roman"/>
      <w:b/>
      <w:i w:val="0"/>
      <w:color w:val="000000"/>
      <w:sz w:val="22"/>
      <w:u w:val="none"/>
    </w:rPr>
  </w:style>
  <w:style w:type="paragraph" w:customStyle="1" w:styleId="caaaabaabaaaabaaaabaaaaaab">
    <w:name w:val="caaaabaabaaaabaaaabaaaaaab"/>
    <w:rPr>
      <w:rFonts w:ascii="Times New Roman" w:hAnsi="Times New Roman"/>
      <w:b w:val="0"/>
      <w:i w:val="0"/>
      <w:color w:val="000000"/>
      <w:sz w:val="22"/>
      <w:u w:val="none"/>
    </w:rPr>
  </w:style>
  <w:style w:type="paragraph" w:customStyle="1" w:styleId="caaaabaabaaaabaaaabaaaaaaba">
    <w:name w:val="caaaabaabaaaabaaaabaaaaaaba"/>
    <w:rPr>
      <w:rFonts w:ascii="Times New Roman" w:hAnsi="Times New Roman"/>
      <w:b w:val="0"/>
      <w:i w:val="0"/>
      <w:color w:val="000000"/>
      <w:sz w:val="22"/>
      <w:u w:val="none"/>
    </w:rPr>
  </w:style>
  <w:style w:type="paragraph" w:customStyle="1" w:styleId="caaaabaabaaaabaaaabaaaaaabaa">
    <w:name w:val="caaaabaabaaaabaaaabaaaaaabaa"/>
    <w:rPr>
      <w:rFonts w:ascii="Times New Roman" w:hAnsi="Times New Roman"/>
      <w:b w:val="0"/>
      <w:i w:val="0"/>
      <w:color w:val="000000"/>
      <w:sz w:val="22"/>
      <w:u w:val="none"/>
    </w:rPr>
  </w:style>
  <w:style w:type="paragraph" w:customStyle="1" w:styleId="caaaabaabaaaabaaaabaaaaaabaaa">
    <w:name w:val="caaaabaabaaaabaaaabaaaaaabaaa"/>
    <w:rPr>
      <w:rFonts w:ascii="Times New Roman" w:hAnsi="Times New Roman"/>
      <w:b/>
      <w:i w:val="0"/>
      <w:color w:val="000000"/>
      <w:sz w:val="22"/>
      <w:u w:val="none"/>
    </w:rPr>
  </w:style>
  <w:style w:type="paragraph" w:customStyle="1" w:styleId="caaaabaabaaaabaaaabaaaaaabaaab">
    <w:name w:val="caaaabaabaaaabaaaabaaaaaabaaab"/>
    <w:rPr>
      <w:rFonts w:ascii="Times New Roman" w:hAnsi="Times New Roman"/>
      <w:b w:val="0"/>
      <w:i w:val="0"/>
      <w:color w:val="000000"/>
      <w:sz w:val="22"/>
      <w:u w:val="none"/>
    </w:rPr>
  </w:style>
  <w:style w:type="paragraph" w:customStyle="1" w:styleId="caaaabaabaaaabaaaabaaaaaabaaaba">
    <w:name w:val="caaaabaabaaaabaaaabaaaaaabaaaba"/>
    <w:rPr>
      <w:rFonts w:ascii="Times New Roman" w:hAnsi="Times New Roman"/>
      <w:b w:val="0"/>
      <w:i w:val="0"/>
      <w:color w:val="000000"/>
      <w:sz w:val="22"/>
      <w:u w:val="none"/>
    </w:rPr>
  </w:style>
  <w:style w:type="paragraph" w:customStyle="1" w:styleId="caaaabaabaaaabaaaabaaaaaabaaabaa">
    <w:name w:val="caaaabaabaaaabaaaabaaaaaabaaabaa"/>
    <w:rPr>
      <w:rFonts w:ascii="Times New Roman" w:hAnsi="Times New Roman"/>
      <w:b w:val="0"/>
      <w:i w:val="0"/>
      <w:color w:val="000000"/>
      <w:sz w:val="22"/>
      <w:u w:val="none"/>
    </w:rPr>
  </w:style>
  <w:style w:type="paragraph" w:customStyle="1" w:styleId="caaaabaabaaaabaaaabaaaaaabaaabaaa">
    <w:name w:val="caaaabaabaaaabaaaabaaaaaabaaabaaa"/>
    <w:rPr>
      <w:rFonts w:ascii="Times New Roman" w:hAnsi="Times New Roman"/>
      <w:b/>
      <w:i w:val="0"/>
      <w:color w:val="000000"/>
      <w:sz w:val="22"/>
      <w:u w:val="none"/>
    </w:rPr>
  </w:style>
  <w:style w:type="paragraph" w:customStyle="1" w:styleId="caaaabaabaaaabaaaabaaaaaabaaabaaab">
    <w:name w:val="caaaabaabaaaabaaaabaaaaaabaaabaaab"/>
    <w:rPr>
      <w:rFonts w:ascii="Times New Roman" w:hAnsi="Times New Roman"/>
      <w:b w:val="0"/>
      <w:i w:val="0"/>
      <w:color w:val="000000"/>
      <w:sz w:val="22"/>
      <w:u w:val="none"/>
    </w:rPr>
  </w:style>
  <w:style w:type="paragraph" w:customStyle="1" w:styleId="caaaabaabaaaabaaaabaaaaaabaaabaaaba">
    <w:name w:val="caaaabaabaaaabaaaabaaaaaabaaabaaaba"/>
    <w:rPr>
      <w:rFonts w:ascii="Times New Roman" w:hAnsi="Times New Roman"/>
      <w:b w:val="0"/>
      <w:i w:val="0"/>
      <w:color w:val="000000"/>
      <w:sz w:val="22"/>
      <w:u w:val="none"/>
    </w:rPr>
  </w:style>
  <w:style w:type="paragraph" w:customStyle="1" w:styleId="caaaabaabaaaabaaaabaaaaaabaaabaaabaa">
    <w:name w:val="caaaabaabaaaabaaaabaaaaaabaaabaaabaa"/>
    <w:rPr>
      <w:rFonts w:ascii="Times New Roman" w:hAnsi="Times New Roman"/>
      <w:b w:val="0"/>
      <w:i w:val="0"/>
      <w:color w:val="000000"/>
      <w:sz w:val="22"/>
      <w:u w:val="none"/>
    </w:rPr>
  </w:style>
  <w:style w:type="paragraph" w:customStyle="1" w:styleId="caaaabaabaaaabaaaabaaaaaabaaabaaabaaa">
    <w:name w:val="caaaabaabaaaabaaaabaaaaaabaaabaaabaaa"/>
    <w:rPr>
      <w:rFonts w:ascii="Times New Roman" w:hAnsi="Times New Roman"/>
      <w:b w:val="0"/>
      <w:i w:val="0"/>
      <w:color w:val="000000"/>
      <w:sz w:val="22"/>
      <w:u w:val="none"/>
    </w:rPr>
  </w:style>
  <w:style w:type="paragraph" w:customStyle="1" w:styleId="caaaabaabaaaabaaaabaaaaaabaaabaaabaaaa">
    <w:name w:val="caaaabaabaaaabaaaabaaaaaabaaabaaabaaaa"/>
    <w:rPr>
      <w:rFonts w:ascii="Times New Roman" w:hAnsi="Times New Roman"/>
      <w:b w:val="0"/>
      <w:i w:val="0"/>
      <w:color w:val="000000"/>
      <w:sz w:val="22"/>
      <w:u w:val="none"/>
    </w:rPr>
  </w:style>
  <w:style w:type="paragraph" w:customStyle="1" w:styleId="caaaabaabaaaabaaaabaaaaaabaaabaaabaaaaa">
    <w:name w:val="caaaabaabaaaabaaaabaaaaaabaaabaaabaaaaa"/>
    <w:rPr>
      <w:rFonts w:ascii="Times New Roman" w:hAnsi="Times New Roman"/>
      <w:b w:val="0"/>
      <w:i w:val="0"/>
      <w:color w:val="000000"/>
      <w:sz w:val="22"/>
      <w:u w:val="none"/>
    </w:rPr>
  </w:style>
  <w:style w:type="paragraph" w:customStyle="1" w:styleId="caaaabaabaaaabaaaabaaaaaabaaabaaabaaaaaa">
    <w:name w:val="caaaabaabaaaabaaaabaaaaaabaaabaaabaaaaaa"/>
    <w:rPr>
      <w:rFonts w:ascii="Times New Roman" w:hAnsi="Times New Roman"/>
      <w:b/>
      <w:i w:val="0"/>
      <w:color w:val="000000"/>
      <w:sz w:val="22"/>
      <w:u w:val="none"/>
    </w:rPr>
  </w:style>
  <w:style w:type="paragraph" w:customStyle="1" w:styleId="caaaabaabaaaabaaaabaaaaaabaaabaaabaaaaaab">
    <w:name w:val="caaaabaabaaaabaaaabaaaaaabaaabaaabaaaaaab"/>
    <w:rPr>
      <w:rFonts w:ascii="Times New Roman" w:hAnsi="Times New Roman"/>
      <w:b w:val="0"/>
      <w:i w:val="0"/>
      <w:color w:val="000000"/>
      <w:sz w:val="22"/>
      <w:u w:val="none"/>
    </w:rPr>
  </w:style>
  <w:style w:type="paragraph" w:customStyle="1" w:styleId="caaaabaabaaaabaaaabaaaaaabaaabaaabaaaaaaba">
    <w:name w:val="caaaabaabaaaabaaaabaaaaaabaaabaaabaaaaaaba"/>
    <w:rPr>
      <w:rFonts w:ascii="Times New Roman" w:hAnsi="Times New Roman"/>
      <w:b w:val="0"/>
      <w:i w:val="0"/>
      <w:color w:val="000000"/>
      <w:sz w:val="22"/>
      <w:u w:val="none"/>
    </w:rPr>
  </w:style>
  <w:style w:type="paragraph" w:customStyle="1" w:styleId="caaaabaabaaaabaaaabaaaaaabaaabaaabaaaaaabaa">
    <w:name w:val="caaaabaabaaaabaaaabaaaaaabaaabaaabaaaaaabaa"/>
    <w:rPr>
      <w:rFonts w:ascii="Times New Roman" w:hAnsi="Times New Roman"/>
      <w:b w:val="0"/>
      <w:i w:val="0"/>
      <w:color w:val="000000"/>
      <w:sz w:val="22"/>
      <w:u w:val="none"/>
    </w:rPr>
  </w:style>
  <w:style w:type="paragraph" w:customStyle="1" w:styleId="caaaabaabaaaabaaaabaaaaaabaaabaaabaaaaaabaaa">
    <w:name w:val="caaaabaabaaaabaaaabaaaaaabaaabaaabaaaaaabaaa"/>
    <w:rPr>
      <w:rFonts w:ascii="Times New Roman" w:hAnsi="Times New Roman"/>
      <w:b w:val="0"/>
      <w:i w:val="0"/>
      <w:color w:val="000000"/>
      <w:sz w:val="22"/>
      <w:u w:val="none"/>
    </w:rPr>
  </w:style>
  <w:style w:type="paragraph" w:customStyle="1" w:styleId="caaaabaabaaaabaaaabaaaaaabaaabaaabaaaaaabaaaa">
    <w:name w:val="caaaabaabaaaabaaaabaaaaaabaaabaaabaaaaaabaaaa"/>
    <w:rPr>
      <w:rFonts w:ascii="Times New Roman" w:hAnsi="Times New Roman"/>
      <w:b/>
      <w:i w:val="0"/>
      <w:color w:val="000000"/>
      <w:sz w:val="22"/>
      <w:u w:val="none"/>
    </w:rPr>
  </w:style>
  <w:style w:type="paragraph" w:customStyle="1" w:styleId="caaaabaabaaaabaaaabaaaaaabaaabaaabaaaaaabaaaab">
    <w:name w:val="caaaabaabaaaabaaaabaaaaaabaaabaaabaaaaaabaaaab"/>
    <w:rPr>
      <w:rFonts w:ascii="Times New Roman" w:hAnsi="Times New Roman"/>
      <w:b w:val="0"/>
      <w:i w:val="0"/>
      <w:color w:val="000000"/>
      <w:sz w:val="22"/>
      <w:u w:val="none"/>
    </w:rPr>
  </w:style>
  <w:style w:type="paragraph" w:customStyle="1" w:styleId="caaaabaabaaaabaaaabaaaaaabaaabaaabaaaaaabaaaaba">
    <w:name w:val="caaaabaabaaaabaaaabaaaaaabaaabaaabaaaaaabaaaaba"/>
    <w:rPr>
      <w:rFonts w:ascii="Times New Roman" w:hAnsi="Times New Roman"/>
      <w:b/>
      <w:i w:val="0"/>
      <w:color w:val="000000"/>
      <w:sz w:val="22"/>
      <w:u w:val="none"/>
    </w:rPr>
  </w:style>
  <w:style w:type="paragraph" w:customStyle="1" w:styleId="caaaabaabaaaabaaaabaaaaaabaaabaaabaaaaaabaaaabab">
    <w:name w:val="caaaabaabaaaabaaaabaaaaaabaaabaaabaaaaaabaaaabab"/>
    <w:rPr>
      <w:rFonts w:ascii="Times New Roman" w:hAnsi="Times New Roman"/>
      <w:b w:val="0"/>
      <w:i w:val="0"/>
      <w:color w:val="000000"/>
      <w:sz w:val="22"/>
      <w:u w:val="none"/>
    </w:rPr>
  </w:style>
  <w:style w:type="paragraph" w:customStyle="1" w:styleId="caaaabaabaaaabaaaabaaaaaabaaabaaabaaaaaabaaaababa">
    <w:name w:val="caaaabaabaaaabaaaabaaaaaabaaabaaabaaaaaabaaaababa"/>
    <w:rPr>
      <w:rFonts w:ascii="Times New Roman" w:hAnsi="Times New Roman"/>
      <w:b w:val="0"/>
      <w:i w:val="0"/>
      <w:color w:val="000000"/>
      <w:sz w:val="22"/>
      <w:u w:val="none"/>
    </w:rPr>
  </w:style>
  <w:style w:type="paragraph" w:customStyle="1" w:styleId="caaaabaabaaaabaaaabaaaaaabaaabaaabaaaaaabaaaababaa">
    <w:name w:val="caaaabaabaaaabaaaabaaaaaabaaabaaabaaaaaabaaaababaa"/>
    <w:rPr>
      <w:rFonts w:ascii="Times New Roman" w:hAnsi="Times New Roman"/>
      <w:b w:val="0"/>
      <w:i w:val="0"/>
      <w:color w:val="000000"/>
      <w:sz w:val="22"/>
      <w:u w:val="none"/>
    </w:rPr>
  </w:style>
  <w:style w:type="paragraph" w:customStyle="1" w:styleId="caaaabaabaaaabaaaabaaaaaabaaabaaabaaaaaabaaaababaaa">
    <w:name w:val="caaaabaabaaaabaaaabaaaaaabaaabaaabaaaaaabaaaababaaa"/>
    <w:rPr>
      <w:rFonts w:ascii="Times New Roman" w:hAnsi="Times New Roman"/>
      <w:b w:val="0"/>
      <w:i w:val="0"/>
      <w:color w:val="000000"/>
      <w:sz w:val="22"/>
      <w:u w:val="none"/>
    </w:rPr>
  </w:style>
  <w:style w:type="paragraph" w:customStyle="1" w:styleId="caaaabaabaaaabaaaabaaaaaabaaabaaabaaaaaabaaaababaaaa">
    <w:name w:val="caaaabaabaaaabaaaabaaaaaabaaabaaabaaaaaabaaaababaaaa"/>
    <w:rPr>
      <w:rFonts w:ascii="Times New Roman" w:hAnsi="Times New Roman"/>
      <w:b w:val="0"/>
      <w:i w:val="0"/>
      <w:color w:val="000000"/>
      <w:sz w:val="22"/>
      <w:u w:val="none"/>
    </w:rPr>
  </w:style>
  <w:style w:type="paragraph" w:customStyle="1" w:styleId="caaaabaabaaaabaaaabaaaaaabaaabaaabaaaaaabaaaababaaaaa">
    <w:name w:val="caaaabaabaaaabaaaabaaaaaabaaabaaabaaaaaabaaaababaaaaa"/>
    <w:rPr>
      <w:rFonts w:ascii="Times New Roman" w:hAnsi="Times New Roman"/>
      <w:b w:val="0"/>
      <w:i w:val="0"/>
      <w:color w:val="000000"/>
      <w:sz w:val="22"/>
      <w:u w:val="none"/>
    </w:rPr>
  </w:style>
  <w:style w:type="paragraph" w:customStyle="1" w:styleId="caaaabaabaaaabaaaabaaaaaabaaabaaabaaaaaabaaaababaaaaaa">
    <w:name w:val="caaaabaabaaaabaaaabaaaaaabaaabaaabaaaaaabaaaababaaaaaa"/>
    <w:rPr>
      <w:rFonts w:ascii="Times New Roman" w:hAnsi="Times New Roman"/>
      <w:b/>
      <w:i w:val="0"/>
      <w:color w:val="000000"/>
      <w:sz w:val="22"/>
      <w:u w:val="none"/>
    </w:rPr>
  </w:style>
  <w:style w:type="paragraph" w:customStyle="1" w:styleId="caaaabaabaaaabaaaabaaaaaabaaabaaabaaaaaabaaaababaaaaaab">
    <w:name w:val="caaaabaabaaaabaaaabaaaaaabaaabaaabaaaaaabaaaababaaaaaab"/>
    <w:rPr>
      <w:rFonts w:ascii="Times New Roman" w:hAnsi="Times New Roman"/>
      <w:b w:val="0"/>
      <w:i w:val="0"/>
      <w:color w:val="000000"/>
      <w:sz w:val="22"/>
      <w:u w:val="none"/>
    </w:rPr>
  </w:style>
  <w:style w:type="paragraph" w:customStyle="1" w:styleId="caaaabaabaaaabaaaabaaaaaabaaabaaabaaaaaabaaaababaaaaaaba">
    <w:name w:val="caaaabaabaaaabaaaabaaaaaabaaabaaabaaaaaabaaaababaaaaaaba"/>
    <w:rPr>
      <w:rFonts w:ascii="Times New Roman" w:hAnsi="Times New Roman"/>
      <w:b w:val="0"/>
      <w:i w:val="0"/>
      <w:color w:val="000000"/>
      <w:sz w:val="22"/>
      <w:u w:val="none"/>
    </w:rPr>
  </w:style>
  <w:style w:type="paragraph" w:customStyle="1" w:styleId="caaaabaabaaaabaaaabaaaaaabaaabaaabaaaaaabaaaababaaaaaabaa">
    <w:name w:val="caaaabaabaaaabaaaabaaaaaabaaabaaabaaaaaabaaaababaaaaaabaa"/>
    <w:rPr>
      <w:rFonts w:ascii="Times New Roman" w:hAnsi="Times New Roman"/>
      <w:b w:val="0"/>
      <w:i w:val="0"/>
      <w:color w:val="000000"/>
      <w:sz w:val="22"/>
      <w:u w:val="none"/>
    </w:rPr>
  </w:style>
  <w:style w:type="paragraph" w:customStyle="1" w:styleId="caaaabaabaaaabaaaabaaaaaabaaabaaabaaaaaabaaaababaaaaaabaaa">
    <w:name w:val="caaaabaabaaaabaaaabaaaaaabaaabaaabaaaaaabaaaababaaaaaabaaa"/>
    <w:rPr>
      <w:rFonts w:ascii="Times New Roman" w:hAnsi="Times New Roman"/>
      <w:b w:val="0"/>
      <w:i w:val="0"/>
      <w:color w:val="000000"/>
      <w:sz w:val="22"/>
      <w:u w:val="none"/>
    </w:rPr>
  </w:style>
  <w:style w:type="paragraph" w:customStyle="1" w:styleId="caaaabaabaaaabaaaabaaaaaabaaabaaabaaaaaabaaaababaaaaaabaaaa">
    <w:name w:val="caaaabaabaaaabaaaabaaaaaabaaabaaabaaaaaabaaaababaaaaaabaaaa"/>
    <w:rPr>
      <w:rFonts w:ascii="Times New Roman" w:hAnsi="Times New Roman"/>
      <w:b w:val="0"/>
      <w:i w:val="0"/>
      <w:color w:val="000000"/>
      <w:sz w:val="22"/>
      <w:u w:val="none"/>
    </w:rPr>
  </w:style>
  <w:style w:type="paragraph" w:customStyle="1" w:styleId="caaaabaabaaaabaaaabaaaaaabaaabaaabaaaaaabaaaababaaaaaabaaaaa">
    <w:name w:val="caaaabaabaaaabaaaabaaaaaabaaabaaabaaaaaabaaaababaaaaaabaaaaa"/>
    <w:rPr>
      <w:rFonts w:ascii="Times New Roman" w:hAnsi="Times New Roman"/>
      <w:b/>
      <w:i w:val="0"/>
      <w:color w:val="000000"/>
      <w:sz w:val="22"/>
      <w:u w:val="none"/>
    </w:rPr>
  </w:style>
  <w:style w:type="paragraph" w:customStyle="1" w:styleId="caaaabaabaaaabaaaabaaaaaabaaabaaabaaaaaabaaaababaaaaaabaaaaab">
    <w:name w:val="caaaabaabaaaabaaaabaaaaaabaaabaaabaaaaaabaaaababaaaaaabaaaaab"/>
    <w:rPr>
      <w:rFonts w:ascii="Times New Roman" w:hAnsi="Times New Roman"/>
      <w:b w:val="0"/>
      <w:i w:val="0"/>
      <w:color w:val="000000"/>
      <w:sz w:val="22"/>
      <w:u w:val="none"/>
    </w:rPr>
  </w:style>
  <w:style w:type="paragraph" w:customStyle="1" w:styleId="caaaabaabaaaabaaaabaaaaaabaaabaaabaaaaaabaaaababaaaaaabaaaaaba">
    <w:name w:val="caaaabaabaaaabaaaabaaaaaabaaabaaabaaaaaabaaaababaaaaaabaaaaaba"/>
    <w:rPr>
      <w:rFonts w:ascii="Times New Roman" w:hAnsi="Times New Roman"/>
      <w:b w:val="0"/>
      <w:i w:val="0"/>
      <w:color w:val="000000"/>
      <w:sz w:val="22"/>
      <w:u w:val="none"/>
    </w:rPr>
  </w:style>
  <w:style w:type="paragraph" w:customStyle="1" w:styleId="caaaabaabaaaabaaaabaaaaaabaaabaaabaaaaaabaaaababaaaaaabaaaaabaa">
    <w:name w:val="caaaabaabaaaabaaaabaaaaaabaaabaaabaaaaaabaaaababaaaaaabaaaaabaa"/>
    <w:rPr>
      <w:rFonts w:ascii="Times New Roman" w:hAnsi="Times New Roman"/>
      <w:b w:val="0"/>
      <w:i w:val="0"/>
      <w:color w:val="000000"/>
      <w:sz w:val="22"/>
      <w:u w:val="none"/>
    </w:rPr>
  </w:style>
  <w:style w:type="paragraph" w:customStyle="1" w:styleId="caaaabaabaaaabaaaabaaaaaabaaabaaabaaaaaabaaaababaaaaaabaaaaabaaa">
    <w:name w:val="caaaabaabaaaabaaaabaaaaaabaaabaaabaaaaaabaaaababaaaaaabaaaaabaaa"/>
    <w:rPr>
      <w:rFonts w:ascii="Times New Roman" w:hAnsi="Times New Roman"/>
      <w:b w:val="0"/>
      <w:i w:val="0"/>
      <w:color w:val="000000"/>
      <w:sz w:val="22"/>
      <w:u w:val="none"/>
    </w:rPr>
  </w:style>
  <w:style w:type="paragraph" w:customStyle="1" w:styleId="caaaabaabaaaabaaaabaaaaaabaaabaaabaaaaaabaaaababaaaaaabaaaaabaaaa">
    <w:name w:val="caaaabaabaaaabaaaabaaaaaabaaabaaabaaaaaabaaaababaaaaaabaaaaabaaaa"/>
    <w:rPr>
      <w:rFonts w:ascii="Times New Roman" w:hAnsi="Times New Roman"/>
      <w:b/>
      <w:i w:val="0"/>
      <w:color w:val="000000"/>
      <w:sz w:val="22"/>
      <w:u w:val="none"/>
    </w:rPr>
  </w:style>
  <w:style w:type="paragraph" w:customStyle="1" w:styleId="caaaabaabaaaabaaaabaaaaaabaaabaaabaaaaaabaaaababaaaaaabaaaaabaaaab">
    <w:name w:val="caaaabaabaaaabaaaabaaaaaabaaabaaabaaaaaabaaaababaaaaaabaaaaabaaaab"/>
    <w:rPr>
      <w:rFonts w:ascii="Times New Roman" w:hAnsi="Times New Roman"/>
      <w:b w:val="0"/>
      <w:i w:val="0"/>
      <w:color w:val="000000"/>
      <w:sz w:val="22"/>
      <w:u w:val="none"/>
    </w:rPr>
  </w:style>
  <w:style w:type="paragraph" w:customStyle="1" w:styleId="caaaabaabaaaabaaaabaaaaaabaaabaaabaaaaaabaaaababaaaaaabaaaaabaaaaba">
    <w:name w:val="caaaabaabaaaabaaaabaaaaaabaaabaaabaaaaaabaaaababaaaaaabaaaaabaaaaba"/>
    <w:rPr>
      <w:rFonts w:ascii="Times New Roman" w:hAnsi="Times New Roman"/>
      <w:b w:val="0"/>
      <w:i w:val="0"/>
      <w:color w:val="000000"/>
      <w:sz w:val="22"/>
      <w:u w:val="none"/>
    </w:rPr>
  </w:style>
  <w:style w:type="paragraph" w:customStyle="1" w:styleId="caaaabaabaaaabaaaabaaaaaabaaabaaabaaaaaabaaaababaaaaaabaaaaabaaaabaa">
    <w:name w:val="caaaabaabaaaabaaaabaaaaaabaaabaaabaaaaaabaaaababaaaaaabaaaaabaaaabaa"/>
    <w:rPr>
      <w:rFonts w:ascii="Times New Roman" w:hAnsi="Times New Roman"/>
      <w:b w:val="0"/>
      <w:i w:val="0"/>
      <w:color w:val="000000"/>
      <w:sz w:val="22"/>
      <w:u w:val="none"/>
    </w:rPr>
  </w:style>
  <w:style w:type="paragraph" w:customStyle="1" w:styleId="caaaabaabaaaabaaaabaaaaaabaaabaaabaaaaaabaaaababaaaaaabaaaaabaaaabaaa">
    <w:name w:val="caaaabaabaaaabaaaabaaaaaabaaabaaabaaaaaabaaaababaaaaaabaaaaabaaaabaaa"/>
    <w:rPr>
      <w:rFonts w:ascii="Times New Roman" w:hAnsi="Times New Roman"/>
      <w:b/>
      <w:i w:val="0"/>
      <w:color w:val="000000"/>
      <w:sz w:val="22"/>
      <w:u w:val="none"/>
    </w:rPr>
  </w:style>
  <w:style w:type="paragraph" w:customStyle="1" w:styleId="caaaabaabaaaabaaaabaaaaaabaaabaaabaaaaaabaaaababaaaaaabaaaaabaaaabaaab">
    <w:name w:val="caaaabaabaaaabaaaabaaaaaabaaabaaabaaaaaabaaaababaaaaaabaaaaabaaaabaaab"/>
    <w:rPr>
      <w:rFonts w:ascii="Times New Roman" w:hAnsi="Times New Roman"/>
      <w:b w:val="0"/>
      <w:i w:val="0"/>
      <w:color w:val="000000"/>
      <w:sz w:val="22"/>
      <w:u w:val="none"/>
    </w:rPr>
  </w:style>
  <w:style w:type="paragraph" w:customStyle="1" w:styleId="caaaabaabaaaabaaaabaaaaaabaaabaaabaaaaaabaaaababaaaaaabaaaaabaaaabaaaba">
    <w:name w:val="caaaabaabaaaabaaaabaaaaaabaaabaaabaaaaaabaaaababaaaaaabaaaaabaaaabaaaba"/>
    <w:rPr>
      <w:rFonts w:ascii="Times New Roman" w:hAnsi="Times New Roman"/>
      <w:b w:val="0"/>
      <w:i w:val="0"/>
      <w:color w:val="000000"/>
      <w:sz w:val="22"/>
      <w:u w:val="none"/>
    </w:rPr>
  </w:style>
  <w:style w:type="paragraph" w:customStyle="1" w:styleId="caaaabaabaaaabaaaabaaaaaabaaabaaabaaaaaabaaaababaaaaaabaaaaabaaaabaaabaa">
    <w:name w:val="caaaabaabaaaabaaaabaaaaaabaaabaaabaaaaaabaaaababaaaaaabaaaaabaaaabaaabaa"/>
    <w:rPr>
      <w:rFonts w:ascii="Times New Roman" w:hAnsi="Times New Roman"/>
      <w:b w:val="0"/>
      <w:i w:val="0"/>
      <w:color w:val="000000"/>
      <w:sz w:val="22"/>
      <w:u w:val="none"/>
    </w:rPr>
  </w:style>
  <w:style w:type="paragraph" w:customStyle="1" w:styleId="caaaabaabaaaabaaaabaaaaaabaaabaaabaaaaaabaaaababaaaaaabaaaaabaaaabaaabaaa">
    <w:name w:val="caaaabaabaaaabaaaabaaaaaabaaabaaabaaaaaabaaaababaaaaaabaaaaabaaaabaaabaaa"/>
    <w:rPr>
      <w:rFonts w:ascii="Times New Roman" w:hAnsi="Times New Roman"/>
      <w:b/>
      <w:i w:val="0"/>
      <w:color w:val="000000"/>
      <w:sz w:val="22"/>
      <w:u w:val="none"/>
    </w:rPr>
  </w:style>
  <w:style w:type="paragraph" w:customStyle="1" w:styleId="caaaabaabaaaabaaaabaaaaaabaaabaaabaaaaaabaaaababaaaaaabaaaaabaaaabaaabaaab">
    <w:name w:val="caaaabaabaaaabaaaabaaaaaabaaabaaabaaaaaabaaaababaaaaaabaaaaabaaaabaaabaaab"/>
    <w:rPr>
      <w:rFonts w:ascii="Times New Roman" w:hAnsi="Times New Roman"/>
      <w:b w:val="0"/>
      <w:i w:val="0"/>
      <w:color w:val="000000"/>
      <w:sz w:val="22"/>
      <w:u w:val="none"/>
    </w:rPr>
  </w:style>
  <w:style w:type="paragraph" w:customStyle="1" w:styleId="caaaabaabaaaabaaaabaaaaaabaaabaaabaaaaaabaaaababaaaaaabaaaaabaaaabaaabaaaba">
    <w:name w:val="caaaabaabaaaabaaaabaaaaaabaaabaaabaaaaaabaaaababaaaaaabaaaaabaaaabaaabaaaba"/>
    <w:rPr>
      <w:rFonts w:ascii="Times New Roman" w:hAnsi="Times New Roman"/>
      <w:b w:val="0"/>
      <w:i w:val="0"/>
      <w:color w:val="000000"/>
      <w:sz w:val="22"/>
      <w:u w:val="none"/>
    </w:rPr>
  </w:style>
  <w:style w:type="paragraph" w:customStyle="1" w:styleId="caaaabaabaaaabaaaabaaaaaabaaabaaabaaaaaabaaaababaaaaaabaaaaabaaaabaaabaaabaa">
    <w:name w:val="caaaabaabaaaabaaaabaaaaaabaaabaaabaaaaaabaaaababaaaaaabaaaaabaaaabaaabaaabaa"/>
    <w:rPr>
      <w:rFonts w:ascii="Times New Roman" w:hAnsi="Times New Roman"/>
      <w:b w:val="0"/>
      <w:i w:val="0"/>
      <w:color w:val="000000"/>
      <w:sz w:val="22"/>
      <w:u w:val="none"/>
    </w:rPr>
  </w:style>
  <w:style w:type="paragraph" w:customStyle="1" w:styleId="caaaabaabaaaabaaaabaaaaaabaaabaaabaaaaaabaaaababaaaaaabaaaaabaaaabaaabaaabaaa">
    <w:name w:val="caaaabaabaaaabaaaabaaaaaabaaabaaabaaaaaabaaaababaaaaaabaaaaabaaaabaaabaaabaaa"/>
    <w:rPr>
      <w:rFonts w:ascii="Times New Roman" w:hAnsi="Times New Roman"/>
      <w:b w:val="0"/>
      <w:i w:val="0"/>
      <w:color w:val="000000"/>
      <w:sz w:val="22"/>
      <w:u w:val="none"/>
    </w:rPr>
  </w:style>
  <w:style w:type="paragraph" w:customStyle="1" w:styleId="caaaabaabaaaabaaaabaaaaaabaaabaaabaaaaaabaaaababaaaaaabaaaaabaaaabaaabaaabaaaa">
    <w:name w:val="caaaabaabaaaabaaaabaaaaaabaaabaaabaaaaaabaaaababaaaaaabaaaaabaaaabaaabaaabaaaa"/>
    <w:rPr>
      <w:rFonts w:ascii="Times New Roman" w:hAnsi="Times New Roman"/>
      <w:b w:val="0"/>
      <w:i w:val="0"/>
      <w:color w:val="000000"/>
      <w:sz w:val="22"/>
      <w:u w:val="none"/>
    </w:rPr>
  </w:style>
  <w:style w:type="paragraph" w:customStyle="1" w:styleId="caaaabaabaaaabaaaabaaaaaabaaabaaabaaaaaabaaaababaaaaaabaaaaabaaaabaaabaaabaaaaa">
    <w:name w:val="caaaabaabaaaabaaaabaaaaaabaaabaaabaaaaaabaaaababaaaaaabaaaaabaaaabaaabaaabaaaaa"/>
    <w:rPr>
      <w:rFonts w:ascii="Times New Roman" w:hAnsi="Times New Roman"/>
      <w:b w:val="0"/>
      <w:i w:val="0"/>
      <w:color w:val="000000"/>
      <w:sz w:val="22"/>
      <w:u w:val="none"/>
    </w:rPr>
  </w:style>
  <w:style w:type="paragraph" w:customStyle="1" w:styleId="caaaabaabaaaabaaaabaaaaaabaaabaaabaaaaaabaaaababaaaaaabaaaaabaaaabaaabaaabaaaaaa">
    <w:name w:val="caaaabaabaaaabaaaabaaaaaabaaabaaabaaaaaabaaaababaaaaaabaaaaabaaaabaaabaaabaaaaaa"/>
    <w:rPr>
      <w:rFonts w:ascii="Times New Roman" w:hAnsi="Times New Roman"/>
      <w:b/>
      <w:i w:val="0"/>
      <w:color w:val="000000"/>
      <w:sz w:val="22"/>
      <w:u w:val="none"/>
    </w:rPr>
  </w:style>
  <w:style w:type="paragraph" w:customStyle="1" w:styleId="caaaabaabaaaabaaaabaaaaaabaaabaaabaaaaaabaaaababaaaaaabaaaaabaaaabaaabaaabaaaaaab">
    <w:name w:val="caaaabaabaaaabaaaabaaaaaabaaabaaabaaaaaabaaaababaaaaaabaaaaabaaaabaaabaaabaaaaaab"/>
    <w:rPr>
      <w:rFonts w:ascii="Times New Roman" w:hAnsi="Times New Roman"/>
      <w:b w:val="0"/>
      <w:i w:val="0"/>
      <w:color w:val="000000"/>
      <w:sz w:val="22"/>
      <w:u w:val="none"/>
    </w:rPr>
  </w:style>
  <w:style w:type="paragraph" w:customStyle="1" w:styleId="caaaabaabaaaabaaaabaaaaaabaaabaaabaaaaaabaaaababaaaaaabaaaaabaaaabaaabaaabaaaaaaba">
    <w:name w:val="caaaabaabaaaabaaaabaaaaaabaaabaaabaaaaaabaaaababaaaaaabaaaaabaaaabaaabaaabaaaaaaba"/>
    <w:rPr>
      <w:rFonts w:ascii="Times New Roman" w:hAnsi="Times New Roman"/>
      <w:b w:val="0"/>
      <w:i w:val="0"/>
      <w:color w:val="000000"/>
      <w:sz w:val="22"/>
      <w:u w:val="none"/>
    </w:rPr>
  </w:style>
  <w:style w:type="paragraph" w:customStyle="1" w:styleId="caaaabaabaaaabaaaabaaaaaabaaabaaabaaaaaabaaaababaaaaaabaaaaabaaaabaaabaaabaaaaaabaa">
    <w:name w:val="caaaabaabaaaabaaaabaaaaaabaaabaaabaaaaaabaaaababaaaaaabaaaaabaaaabaaabaaabaaaaaabaa"/>
    <w:rPr>
      <w:rFonts w:ascii="Times New Roman" w:hAnsi="Times New Roman"/>
      <w:b w:val="0"/>
      <w:i w:val="0"/>
      <w:color w:val="000000"/>
      <w:sz w:val="22"/>
      <w:u w:val="none"/>
    </w:rPr>
  </w:style>
  <w:style w:type="paragraph" w:customStyle="1" w:styleId="caaaabaabaaaabaaaabaaaaaabaaabaaabaaaaaabaaaababaaaaaabaaaaabaaaabaaabaaabaaaaaabaaa">
    <w:name w:val="caaaabaabaaaabaaaabaaaaaabaaabaaabaaaaaabaaaababaaaaaabaaaaabaaaabaaabaaabaaaaaabaaa"/>
    <w:rPr>
      <w:rFonts w:ascii="Times New Roman" w:hAnsi="Times New Roman"/>
      <w:b w:val="0"/>
      <w:i w:val="0"/>
      <w:color w:val="000000"/>
      <w:sz w:val="22"/>
      <w:u w:val="none"/>
    </w:rPr>
  </w:style>
  <w:style w:type="paragraph" w:customStyle="1" w:styleId="caaaabaabaaaabaaaabaaaaaabaaabaaabaaaaaabaaaababaaaaaabaaaaabaaaabaaabaaabaaaaaabaaaa">
    <w:name w:val="caaaabaabaaaabaaaabaaaaaabaaabaaabaaaaaabaaaababaaaaaabaaaaabaaaabaaabaaabaaaaaabaaaa"/>
    <w:rPr>
      <w:rFonts w:ascii="Times New Roman" w:hAnsi="Times New Roman"/>
      <w:b/>
      <w:i w:val="0"/>
      <w:color w:val="000000"/>
      <w:sz w:val="22"/>
      <w:u w:val="none"/>
    </w:rPr>
  </w:style>
  <w:style w:type="paragraph" w:customStyle="1" w:styleId="caaaabaabaaaabaaaabaaaaaabaaabaaabaaaaaabaaaababaaaaaabaaaaabaaaabaaabaaabaaaaaabaaaab">
    <w:name w:val="caaaabaabaaaabaaaabaaaaaabaaabaaabaaaaaabaaaababaaaaaabaaaaabaaaabaaabaaabaaaaaabaaaab"/>
    <w:rPr>
      <w:rFonts w:ascii="Times New Roman" w:hAnsi="Times New Roman"/>
      <w:b w:val="0"/>
      <w:i w:val="0"/>
      <w:color w:val="000000"/>
      <w:sz w:val="22"/>
      <w:u w:val="none"/>
    </w:rPr>
  </w:style>
  <w:style w:type="paragraph" w:customStyle="1" w:styleId="caaaabaabaaaabaaaabaaaaaabaaabaaabaaaaaabaaaababaaaaaabaaaaabaaaabaaabaaabaaaaaabaaaaba">
    <w:name w:val="caaaabaabaaaabaaaabaaaaaabaaabaaabaaaaaabaaaababaaaaaabaaaaabaaaabaaabaaabaaaaaabaaaaba"/>
    <w:rPr>
      <w:rFonts w:ascii="Times New Roman" w:hAnsi="Times New Roman"/>
      <w:b w:val="0"/>
      <w:i w:val="0"/>
      <w:color w:val="000000"/>
      <w:sz w:val="22"/>
      <w:u w:val="none"/>
    </w:rPr>
  </w:style>
  <w:style w:type="paragraph" w:customStyle="1" w:styleId="caaaabaabaaaabaaaabaaaaaabaaabaaabaaaaaabaaaababaaaaaabaaaaabaaaabaaabaaabaaaaaabaaaabaa">
    <w:name w:val="caaaabaabaaaabaaaabaaaaaabaaabaaabaaaaaabaaaababaaaaaabaaaaabaaaabaaabaaabaaaaaabaaaabaa"/>
    <w:rPr>
      <w:rFonts w:ascii="Times New Roman" w:hAnsi="Times New Roman"/>
      <w:b w:val="0"/>
      <w:i w:val="0"/>
      <w:color w:val="000000"/>
      <w:sz w:val="22"/>
      <w:u w:val="none"/>
    </w:rPr>
  </w:style>
  <w:style w:type="paragraph" w:customStyle="1" w:styleId="caaaabaabaaaabaaaabaaaaaabaaabaaabaaaaaabaaaababaaaaaabaaaaabaaaabaaabaaabaaaaaabaaaabaaa">
    <w:name w:val="caaaabaabaaaabaaaabaaaaaabaaabaaabaaaaaabaaaababaaaaaabaaaaabaaaabaaabaaabaaaaaabaaaabaaa"/>
    <w:rPr>
      <w:rFonts w:ascii="Times New Roman" w:hAnsi="Times New Roman"/>
      <w:b w:val="0"/>
      <w:i w:val="0"/>
      <w:color w:val="000000"/>
      <w:sz w:val="22"/>
      <w:u w:val="none"/>
    </w:rPr>
  </w:style>
  <w:style w:type="paragraph" w:customStyle="1" w:styleId="caaaabaabaaaabaaaabaaaaaabaaabaaabaaaaaabaaaababaaaaaabaaaaabaaaabaaabaaabaaaaaabaaaabaaaa">
    <w:name w:val="caaaabaabaaaabaaaabaaaaaabaaabaaabaaaaaabaaaababaaaaaabaaaaabaaaabaaabaaabaaaaaabaaaabaaaa"/>
    <w:rPr>
      <w:rFonts w:ascii="Times New Roman" w:hAnsi="Times New Roman"/>
      <w:b/>
      <w:i w:val="0"/>
      <w:color w:val="000000"/>
      <w:sz w:val="22"/>
      <w:u w:val="none"/>
    </w:rPr>
  </w:style>
  <w:style w:type="paragraph" w:customStyle="1" w:styleId="caaaabaabaaaabaaaabaaaaaabaaabaaabaaaaaabaaaababaaaaaabaaaaabaaaabaaabaaabaaaaaabaaaabaaaab">
    <w:name w:val="caaaabaabaaaabaaaabaaaaaabaaabaaabaaaaaabaaaababaaaaaabaaaaabaaaabaaabaaabaaaaaabaaaabaaaab"/>
    <w:rPr>
      <w:rFonts w:ascii="Times New Roman" w:hAnsi="Times New Roman"/>
      <w:b w:val="0"/>
      <w:i w:val="0"/>
      <w:color w:val="000000"/>
      <w:sz w:val="22"/>
      <w:u w:val="none"/>
    </w:rPr>
  </w:style>
  <w:style w:type="paragraph" w:customStyle="1" w:styleId="caaaabaabaaaabaaaabaaaaaabaaabaaabaaaaaabaaaababaaaaaabaaaaabaaaabaaabaaabaaaaaabaaaabaaaaba">
    <w:name w:val="caaaabaabaaaabaaaabaaaaaabaaabaaabaaaaaabaaaababaaaaaabaaaaabaaaabaaabaaabaaaaaabaaaabaaaaba"/>
    <w:rPr>
      <w:rFonts w:ascii="Times New Roman" w:hAnsi="Times New Roman"/>
      <w:b w:val="0"/>
      <w:i w:val="0"/>
      <w:color w:val="000000"/>
      <w:sz w:val="22"/>
      <w:u w:val="none"/>
    </w:rPr>
  </w:style>
  <w:style w:type="paragraph" w:customStyle="1" w:styleId="caaaabaabaaaabaaaabaaaaaabaaabaaabaaaaaabaaaababaaaaaabaaaaabaaaabaaabaaabaaaaaabaaaabaaaabaa">
    <w:name w:val="caaaabaabaaaabaaaabaaaaaabaaabaaabaaaaaabaaaababaaaaaabaaaaabaaaabaaabaaabaaaaaabaaaabaaaabaa"/>
    <w:rPr>
      <w:rFonts w:ascii="Times New Roman" w:hAnsi="Times New Roman"/>
      <w:b w:val="0"/>
      <w:i w:val="0"/>
      <w:color w:val="000000"/>
      <w:sz w:val="22"/>
      <w:u w:val="none"/>
    </w:rPr>
  </w:style>
  <w:style w:type="paragraph" w:customStyle="1" w:styleId="caaaabaabaaaabaaaabaaaaaabaaabaaabaaaaaabaaaababaaaaaabaaaaabaaaabaaabaaabaaaaaabaaaabaaaabaaa">
    <w:name w:val="caaaabaabaaaabaaaabaaaaaabaaabaaabaaaaaabaaaababaaaaaabaaaaabaaaabaaabaaabaaaaaabaaaabaaaabaaa"/>
    <w:rPr>
      <w:rFonts w:ascii="Times New Roman" w:hAnsi="Times New Roman"/>
      <w:b w:val="0"/>
      <w:i w:val="0"/>
      <w:color w:val="000000"/>
      <w:sz w:val="22"/>
      <w:u w:val="none"/>
    </w:rPr>
  </w:style>
  <w:style w:type="paragraph" w:customStyle="1" w:styleId="caaaabaabaaaabaaaabaaaaaabaaabaaabaaaaaabaaaababaaaaaabaaaaabaaaabaaabaaabaaaaaabaaaabaaaabaaaa">
    <w:name w:val="caaaabaabaaaabaaaabaaaaaabaaabaaabaaaaaabaaaababaaaaaabaaaaabaaaabaaabaaabaaaaaabaaaabaaaabaaaa"/>
    <w:rPr>
      <w:rFonts w:ascii="Times New Roman" w:hAnsi="Times New Roman"/>
      <w:b/>
      <w:i w:val="0"/>
      <w:color w:val="000000"/>
      <w:sz w:val="22"/>
      <w:u w:val="none"/>
    </w:rPr>
  </w:style>
  <w:style w:type="paragraph" w:customStyle="1" w:styleId="caaaabaabaaaabaaaabaaaaaabaaabaaabaaaaaabaaaababaaaaaabaaaaabaaaabaaabaaabaaaaaabaaaabaaaabaaaab">
    <w:name w:val="caaaabaabaaaabaaaabaaaaaabaaabaaabaaaaaabaaaababaaaaaabaaaaabaaaabaaabaaabaaaaaabaaaabaaaabaaaab"/>
    <w:rPr>
      <w:rFonts w:ascii="Times New Roman" w:hAnsi="Times New Roman"/>
      <w:b w:val="0"/>
      <w:i w:val="0"/>
      <w:color w:val="000000"/>
      <w:sz w:val="22"/>
      <w:u w:val="none"/>
    </w:rPr>
  </w:style>
  <w:style w:type="paragraph" w:customStyle="1" w:styleId="caaaabaabaaaabaaaabaaaaaabaaabaaabaaaaaabaaaababaaaaaabaaaaabaaaabaaabaaabaaaaaabaaaabaaaabaaaaba">
    <w:name w:val="caaaabaabaaaabaaaabaaaaaabaaabaaabaaaaaabaaaababaaaaaabaaaaabaaaabaaabaaabaaaaaabaaaabaaaabaaaaba"/>
    <w:rPr>
      <w:rFonts w:ascii="Times New Roman" w:hAnsi="Times New Roman"/>
      <w:b w:val="0"/>
      <w:i w:val="0"/>
      <w:color w:val="000000"/>
      <w:sz w:val="22"/>
      <w:u w:val="none"/>
    </w:rPr>
  </w:style>
  <w:style w:type="paragraph" w:customStyle="1" w:styleId="caaaabaabaaaabaaaabaaaaaabaaabaaabaaaaaabaaaababaaaaaabaaaaabaaaabaaabaaabaaaaaabaaaabaaaabaaaabaa">
    <w:name w:val="caaaabaabaaaabaaaabaaaaaabaaabaaabaaaaaabaaaababaaaaaabaaaaabaaaabaaabaaabaaaaaabaaaabaaaabaaaabaa"/>
    <w:rPr>
      <w:rFonts w:ascii="Times New Roman" w:hAnsi="Times New Roman"/>
      <w:b/>
      <w:i w:val="0"/>
      <w:color w:val="000000"/>
      <w:sz w:val="22"/>
      <w:u w:val="none"/>
    </w:rPr>
  </w:style>
  <w:style w:type="paragraph" w:customStyle="1" w:styleId="caaaabaabaaaabaaaabaaaaaabaaabaaabaaaaaabaaaababaaaaaabaaaaabaaaabaaabaaabaaaaaabaaaabaaaabaaaabaab">
    <w:name w:val="caaaabaabaaaabaaaabaaaaaabaaabaaabaaaaaabaaaababaaaaaabaaaaabaaaabaaabaaabaaaaaabaaaabaaaabaaaabaab"/>
    <w:rPr>
      <w:rFonts w:ascii="Times New Roman" w:hAnsi="Times New Roman"/>
      <w:b w:val="0"/>
      <w:i w:val="0"/>
      <w:color w:val="000000"/>
      <w:sz w:val="22"/>
      <w:u w:val="none"/>
    </w:rPr>
  </w:style>
  <w:style w:type="paragraph" w:customStyle="1" w:styleId="caaaabaabaaaabaaaabaaaaaabaaabaaabaaaaaabaaaababaaaaaabaaaaabaaaabaaabaaabaaaaaabaaaabaaaabaaaabaaba">
    <w:name w:val="caaaabaabaaaabaaaabaaaaaabaaabaaabaaaaaabaaaababaaaaaabaaaaabaaaabaaabaaabaaaaaabaaaabaaaab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val="0"/>
      <w:i w:val="0"/>
      <w:color w:val="000000"/>
      <w:sz w:val="22"/>
      <w:u w:val="none"/>
    </w:rPr>
  </w:style>
  <w:style w:type="paragraph" w:customStyle="1" w:styleId="daabaaaaaa">
    <w:name w:val="daabaaaaaa"/>
    <w:rPr>
      <w:rFonts w:ascii="Times New Roman" w:hAnsi="Times New Roman"/>
      <w:b/>
      <w:i w:val="0"/>
      <w:color w:val="000000"/>
      <w:sz w:val="22"/>
      <w:u w:val="none"/>
    </w:rPr>
  </w:style>
  <w:style w:type="paragraph" w:customStyle="1" w:styleId="daabaaaaaab">
    <w:name w:val="daabaaaaaab"/>
    <w:rPr>
      <w:rFonts w:ascii="Times New Roman" w:hAnsi="Times New Roman"/>
      <w:b w:val="0"/>
      <w:i w:val="0"/>
      <w:color w:val="000000"/>
      <w:sz w:val="22"/>
      <w:u w:val="none"/>
    </w:rPr>
  </w:style>
  <w:style w:type="paragraph" w:customStyle="1" w:styleId="daabaaaaaaba">
    <w:name w:val="daabaaaaaaba"/>
    <w:rPr>
      <w:rFonts w:ascii="Times New Roman" w:hAnsi="Times New Roman"/>
      <w:b/>
      <w:i w:val="0"/>
      <w:color w:val="000000"/>
      <w:sz w:val="22"/>
      <w:u w:val="none"/>
    </w:rPr>
  </w:style>
  <w:style w:type="paragraph" w:customStyle="1" w:styleId="daabaaaaaabab">
    <w:name w:val="daabaaaaaabab"/>
    <w:rPr>
      <w:rFonts w:ascii="Times New Roman" w:hAnsi="Times New Roman"/>
      <w:b w:val="0"/>
      <w:i w:val="0"/>
      <w:color w:val="000000"/>
      <w:sz w:val="22"/>
      <w:u w:val="none"/>
    </w:rPr>
  </w:style>
  <w:style w:type="paragraph" w:customStyle="1" w:styleId="daabaaaaaababa">
    <w:name w:val="daabaaaaaababa"/>
    <w:rPr>
      <w:rFonts w:ascii="Times New Roman" w:hAnsi="Times New Roman"/>
      <w:b w:val="0"/>
      <w:i w:val="0"/>
      <w:color w:val="000000"/>
      <w:sz w:val="22"/>
      <w:u w:val="none"/>
    </w:rPr>
  </w:style>
  <w:style w:type="paragraph" w:customStyle="1" w:styleId="daabaaaaaababaa">
    <w:name w:val="daabaaaaaababaa"/>
    <w:rPr>
      <w:rFonts w:ascii="Times New Roman" w:hAnsi="Times New Roman"/>
      <w:b w:val="0"/>
      <w:i w:val="0"/>
      <w:color w:val="000000"/>
      <w:sz w:val="22"/>
      <w:u w:val="none"/>
    </w:rPr>
  </w:style>
  <w:style w:type="paragraph" w:customStyle="1" w:styleId="daabaaaaaababaaa">
    <w:name w:val="daabaaaaaababaaa"/>
    <w:rPr>
      <w:rFonts w:ascii="Times New Roman" w:hAnsi="Times New Roman"/>
      <w:b w:val="0"/>
      <w:i w:val="0"/>
      <w:color w:val="000000"/>
      <w:sz w:val="22"/>
      <w:u w:val="none"/>
    </w:rPr>
  </w:style>
  <w:style w:type="paragraph" w:customStyle="1" w:styleId="daabaaaaaababaaaa">
    <w:name w:val="daabaaaaaababaaaa"/>
    <w:rPr>
      <w:rFonts w:ascii="Times New Roman" w:hAnsi="Times New Roman"/>
      <w:b w:val="0"/>
      <w:i w:val="0"/>
      <w:color w:val="000000"/>
      <w:sz w:val="22"/>
      <w:u w:val="none"/>
    </w:rPr>
  </w:style>
  <w:style w:type="paragraph" w:customStyle="1" w:styleId="daabaaaaaababaaaaa">
    <w:name w:val="daabaaaaaababaaaaa"/>
    <w:rPr>
      <w:rFonts w:ascii="Times New Roman" w:hAnsi="Times New Roman"/>
      <w:b w:val="0"/>
      <w:i w:val="0"/>
      <w:color w:val="000000"/>
      <w:sz w:val="22"/>
      <w:u w:val="none"/>
    </w:rPr>
  </w:style>
  <w:style w:type="paragraph" w:customStyle="1" w:styleId="daabaaaaaababaaaaaa">
    <w:name w:val="daabaaaaaababaaaaaa"/>
    <w:rPr>
      <w:rFonts w:ascii="Times New Roman" w:hAnsi="Times New Roman"/>
      <w:b w:val="0"/>
      <w:i w:val="0"/>
      <w:color w:val="000000"/>
      <w:sz w:val="22"/>
      <w:u w:val="none"/>
    </w:rPr>
  </w:style>
  <w:style w:type="paragraph" w:customStyle="1" w:styleId="daabaaaaaababaaaaaaa">
    <w:name w:val="daabaaaaaababaaaaaaa"/>
    <w:rPr>
      <w:rFonts w:ascii="Times New Roman" w:hAnsi="Times New Roman"/>
      <w:b/>
      <w:i w:val="0"/>
      <w:color w:val="000000"/>
      <w:sz w:val="22"/>
      <w:u w:val="none"/>
    </w:rPr>
  </w:style>
  <w:style w:type="paragraph" w:customStyle="1" w:styleId="daabaaaaaababaaaaaaab">
    <w:name w:val="daabaaaaaababaaaaaaab"/>
    <w:rPr>
      <w:rFonts w:ascii="Times New Roman" w:hAnsi="Times New Roman"/>
      <w:b w:val="0"/>
      <w:i w:val="0"/>
      <w:color w:val="000000"/>
      <w:sz w:val="22"/>
      <w:u w:val="none"/>
    </w:rPr>
  </w:style>
  <w:style w:type="paragraph" w:customStyle="1" w:styleId="daabaaaaaababaaaaaaaba">
    <w:name w:val="daabaaaaaababaaaaaaaba"/>
    <w:rPr>
      <w:rFonts w:ascii="Times New Roman" w:hAnsi="Times New Roman"/>
      <w:b w:val="0"/>
      <w:i w:val="0"/>
      <w:color w:val="000000"/>
      <w:sz w:val="22"/>
      <w:u w:val="none"/>
    </w:rPr>
  </w:style>
  <w:style w:type="paragraph" w:customStyle="1" w:styleId="daabaaaaaababaaaaaaabaa">
    <w:name w:val="daabaaaaaababaaaaaaabaa"/>
    <w:rPr>
      <w:rFonts w:ascii="Times New Roman" w:hAnsi="Times New Roman"/>
      <w:b w:val="0"/>
      <w:i w:val="0"/>
      <w:color w:val="000000"/>
      <w:sz w:val="22"/>
      <w:u w:val="none"/>
    </w:rPr>
  </w:style>
  <w:style w:type="paragraph" w:customStyle="1" w:styleId="daabaaaaaababaaaaaaabaaa">
    <w:name w:val="daabaaaaaababaaaaaaabaaa"/>
    <w:rPr>
      <w:rFonts w:ascii="Times New Roman" w:hAnsi="Times New Roman"/>
      <w:b/>
      <w:i w:val="0"/>
      <w:color w:val="000000"/>
      <w:sz w:val="22"/>
      <w:u w:val="none"/>
    </w:rPr>
  </w:style>
  <w:style w:type="paragraph" w:customStyle="1" w:styleId="daabaaaaaababaaaaaaabaaab">
    <w:name w:val="daabaaaaaababaaaaaaabaaab"/>
    <w:rPr>
      <w:rFonts w:ascii="Times New Roman" w:hAnsi="Times New Roman"/>
      <w:b w:val="0"/>
      <w:i w:val="0"/>
      <w:color w:val="000000"/>
      <w:sz w:val="22"/>
      <w:u w:val="none"/>
    </w:rPr>
  </w:style>
  <w:style w:type="paragraph" w:customStyle="1" w:styleId="daabaaaaaababaaaaaaabaaaba">
    <w:name w:val="daabaaaaaababaaaaaaabaaaba"/>
    <w:rPr>
      <w:rFonts w:ascii="Times New Roman" w:hAnsi="Times New Roman"/>
      <w:b w:val="0"/>
      <w:i w:val="0"/>
      <w:color w:val="000000"/>
      <w:sz w:val="22"/>
      <w:u w:val="none"/>
    </w:rPr>
  </w:style>
  <w:style w:type="paragraph" w:customStyle="1" w:styleId="daabaaaaaababaaaaaaabaaabaa">
    <w:name w:val="daabaaaaaababaaaaaaabaaabaa"/>
    <w:rPr>
      <w:rFonts w:ascii="Times New Roman" w:hAnsi="Times New Roman"/>
      <w:b w:val="0"/>
      <w:i w:val="0"/>
      <w:color w:val="000000"/>
      <w:sz w:val="22"/>
      <w:u w:val="none"/>
    </w:rPr>
  </w:style>
  <w:style w:type="paragraph" w:customStyle="1" w:styleId="daabaaaaaababaaaaaaabaaabaaa">
    <w:name w:val="daabaaaaaababaaaaaaabaaabaaa"/>
    <w:rPr>
      <w:rFonts w:ascii="Times New Roman" w:hAnsi="Times New Roman"/>
      <w:b w:val="0"/>
      <w:i w:val="0"/>
      <w:color w:val="000000"/>
      <w:sz w:val="22"/>
      <w:u w:val="none"/>
    </w:rPr>
  </w:style>
  <w:style w:type="paragraph" w:customStyle="1" w:styleId="daabaaaaaababaaaaaaabaaabaaaa">
    <w:name w:val="daabaaaaaababaaaaaaabaaabaaaa"/>
    <w:rPr>
      <w:rFonts w:ascii="Times New Roman" w:hAnsi="Times New Roman"/>
      <w:b w:val="0"/>
      <w:i w:val="0"/>
      <w:color w:val="000000"/>
      <w:sz w:val="22"/>
      <w:u w:val="none"/>
    </w:rPr>
  </w:style>
  <w:style w:type="paragraph" w:customStyle="1" w:styleId="daabaaaaaababaaaaaaabaaabaaaaa">
    <w:name w:val="daabaaaaaababaaaaaaabaaabaaaaa"/>
    <w:rPr>
      <w:rFonts w:ascii="Times New Roman" w:hAnsi="Times New Roman"/>
      <w:b/>
      <w:i w:val="0"/>
      <w:color w:val="000000"/>
      <w:sz w:val="22"/>
      <w:u w:val="none"/>
    </w:rPr>
  </w:style>
  <w:style w:type="paragraph" w:customStyle="1" w:styleId="daabaaaaaababaaaaaaabaaabaaaaab">
    <w:name w:val="daabaaaaaababaaaaaaabaaabaaaaab"/>
    <w:rPr>
      <w:rFonts w:ascii="Times New Roman" w:hAnsi="Times New Roman"/>
      <w:b w:val="0"/>
      <w:i w:val="0"/>
      <w:color w:val="000000"/>
      <w:sz w:val="22"/>
      <w:u w:val="none"/>
    </w:rPr>
  </w:style>
  <w:style w:type="paragraph" w:customStyle="1" w:styleId="daabaaaaaababaaaaaaabaaabaaaaaba">
    <w:name w:val="daabaaaaaababaaaaaaabaaabaaaaaba"/>
    <w:rPr>
      <w:rFonts w:ascii="Times New Roman" w:hAnsi="Times New Roman"/>
      <w:b w:val="0"/>
      <w:i w:val="0"/>
      <w:color w:val="000000"/>
      <w:sz w:val="22"/>
      <w:u w:val="none"/>
    </w:rPr>
  </w:style>
  <w:style w:type="paragraph" w:customStyle="1" w:styleId="daabaaaaaababaaaaaaabaaabaaaaabaa">
    <w:name w:val="daabaaaaaababaaaaaaabaaabaaaaabaa"/>
    <w:rPr>
      <w:rFonts w:ascii="Times New Roman" w:hAnsi="Times New Roman"/>
      <w:b w:val="0"/>
      <w:i w:val="0"/>
      <w:color w:val="000000"/>
      <w:sz w:val="22"/>
      <w:u w:val="none"/>
    </w:rPr>
  </w:style>
  <w:style w:type="paragraph" w:customStyle="1" w:styleId="daabaaaaaababaaaaaaabaaabaaaaabaaa">
    <w:name w:val="daabaaaaaababaaaaaaabaaabaaaaabaaa"/>
    <w:rPr>
      <w:rFonts w:ascii="Times New Roman" w:hAnsi="Times New Roman"/>
      <w:b w:val="0"/>
      <w:i w:val="0"/>
      <w:color w:val="000000"/>
      <w:sz w:val="22"/>
      <w:u w:val="none"/>
    </w:rPr>
  </w:style>
  <w:style w:type="paragraph" w:customStyle="1" w:styleId="daabaaaaaababaaaaaaabaaabaaaaabaaaa">
    <w:name w:val="daabaaaaaababaaaaaaabaaabaaaaabaaaa"/>
    <w:rPr>
      <w:rFonts w:ascii="Times New Roman" w:hAnsi="Times New Roman"/>
      <w:b/>
      <w:i w:val="0"/>
      <w:color w:val="000000"/>
      <w:sz w:val="22"/>
      <w:u w:val="none"/>
    </w:rPr>
  </w:style>
  <w:style w:type="paragraph" w:customStyle="1" w:styleId="daabaaaaaababaaaaaaabaaabaaaaabaaaab">
    <w:name w:val="daabaaaaaababaaaaaaabaaabaaaaabaaaab"/>
    <w:rPr>
      <w:rFonts w:ascii="Times New Roman" w:hAnsi="Times New Roman"/>
      <w:b w:val="0"/>
      <w:i w:val="0"/>
      <w:color w:val="000000"/>
      <w:sz w:val="22"/>
      <w:u w:val="none"/>
    </w:rPr>
  </w:style>
  <w:style w:type="paragraph" w:customStyle="1" w:styleId="daabaaaaaababaaaaaaabaaabaaaaabaaaaba">
    <w:name w:val="daabaaaaaababaaaaaaabaaabaaaaabaaaaba"/>
    <w:rPr>
      <w:rFonts w:ascii="Times New Roman" w:hAnsi="Times New Roman"/>
      <w:b w:val="0"/>
      <w:i w:val="0"/>
      <w:color w:val="000000"/>
      <w:sz w:val="22"/>
      <w:u w:val="none"/>
    </w:rPr>
  </w:style>
  <w:style w:type="paragraph" w:customStyle="1" w:styleId="daabaaaaaababaaaaaaabaaabaaaaabaaaabaa">
    <w:name w:val="daabaaaaaababaaaaaaabaaabaaaaabaaaabaa"/>
    <w:rPr>
      <w:rFonts w:ascii="Times New Roman" w:hAnsi="Times New Roman"/>
      <w:b w:val="0"/>
      <w:i w:val="0"/>
      <w:color w:val="000000"/>
      <w:sz w:val="22"/>
      <w:u w:val="none"/>
    </w:rPr>
  </w:style>
  <w:style w:type="paragraph" w:customStyle="1" w:styleId="daabaaaaaababaaaaaaabaaabaaaaabaaaabaaa">
    <w:name w:val="daabaaaaaababaaaaaaabaaabaaaaabaaaabaaa"/>
    <w:rPr>
      <w:rFonts w:ascii="Times New Roman" w:hAnsi="Times New Roman"/>
      <w:b/>
      <w:i w:val="0"/>
      <w:color w:val="000000"/>
      <w:sz w:val="22"/>
      <w:u w:val="none"/>
    </w:rPr>
  </w:style>
  <w:style w:type="paragraph" w:customStyle="1" w:styleId="daabaaaaaababaaaaaaabaaabaaaaabaaaabaaab">
    <w:name w:val="daabaaaaaababaaaaaaabaaabaaaaabaaaabaaab"/>
    <w:rPr>
      <w:rFonts w:ascii="Times New Roman" w:hAnsi="Times New Roman"/>
      <w:b w:val="0"/>
      <w:i w:val="0"/>
      <w:color w:val="000000"/>
      <w:sz w:val="22"/>
      <w:u w:val="none"/>
    </w:rPr>
  </w:style>
  <w:style w:type="paragraph" w:customStyle="1" w:styleId="daabaaaaaababaaaaaaabaaabaaaaabaaaabaaaba">
    <w:name w:val="daabaaaaaababaaaaaaabaaabaaaaabaaaabaaaba"/>
    <w:rPr>
      <w:rFonts w:ascii="Times New Roman" w:hAnsi="Times New Roman"/>
      <w:b w:val="0"/>
      <w:i w:val="0"/>
      <w:color w:val="000000"/>
      <w:sz w:val="22"/>
      <w:u w:val="none"/>
    </w:rPr>
  </w:style>
  <w:style w:type="paragraph" w:customStyle="1" w:styleId="daabaaaaaababaaaaaaabaaabaaaaabaaaabaaabaa">
    <w:name w:val="daabaaaaaababaaaaaaabaaabaaaaabaaaabaaabaa"/>
    <w:rPr>
      <w:rFonts w:ascii="Times New Roman" w:hAnsi="Times New Roman"/>
      <w:b w:val="0"/>
      <w:i w:val="0"/>
      <w:color w:val="000000"/>
      <w:sz w:val="22"/>
      <w:u w:val="none"/>
    </w:rPr>
  </w:style>
  <w:style w:type="paragraph" w:customStyle="1" w:styleId="daabaaaaaababaaaaaaabaaabaaaaabaaaabaaabaaa">
    <w:name w:val="daabaaaaaababaaaaaaabaaabaaaaabaaaabaaabaaa"/>
    <w:rPr>
      <w:rFonts w:ascii="Times New Roman" w:hAnsi="Times New Roman"/>
      <w:b w:val="0"/>
      <w:i w:val="0"/>
      <w:color w:val="000000"/>
      <w:sz w:val="22"/>
      <w:u w:val="none"/>
    </w:rPr>
  </w:style>
  <w:style w:type="paragraph" w:customStyle="1" w:styleId="daabaaaaaababaaaaaaabaaabaaaaabaaaabaaabaaaa">
    <w:name w:val="daabaaaaaababaaaaaaabaaabaaaaabaaaabaaabaaaa"/>
    <w:rPr>
      <w:rFonts w:ascii="Times New Roman" w:hAnsi="Times New Roman"/>
      <w:b/>
      <w:i w:val="0"/>
      <w:color w:val="000000"/>
      <w:sz w:val="22"/>
      <w:u w:val="none"/>
    </w:rPr>
  </w:style>
  <w:style w:type="paragraph" w:customStyle="1" w:styleId="daabaaaaaababaaaaaaabaaabaaaaabaaaabaaabaaaab">
    <w:name w:val="daabaaaaaababaaaaaaabaaabaaaaabaaaabaaaba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