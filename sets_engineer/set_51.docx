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Pick up the correct statement from the following:</w:t>
      </w:r>
    </w:p>
    <w:p>
      <w:pPr>
        <w:pStyle w:val="aa"/>
        <w:keepNext w:val="0"/>
        <w:keepLines w:val="0"/>
        <w:pageBreakBefore w:val="0"/>
        <w:widowControl/>
        <w:spacing w:before="0" w:after="160"/>
        <w:jc w:val="left"/>
      </w:pPr>
      <w:r>
        <w:t xml:space="preserve">    a. If tensile stress is less than axial stress, the section experiences compressive stress</w:t>
      </w:r>
    </w:p>
    <w:p>
      <w:pPr>
        <w:pStyle w:val="aaa"/>
        <w:keepNext w:val="0"/>
        <w:keepLines w:val="0"/>
        <w:pageBreakBefore w:val="0"/>
        <w:widowControl/>
        <w:spacing w:before="0" w:after="160"/>
        <w:jc w:val="left"/>
      </w:pPr>
      <w:r>
        <w:t xml:space="preserve">    b. If tensile stress is equal to axial stress, the section experiences compressive stress</w:t>
      </w:r>
    </w:p>
    <w:p>
      <w:pPr>
        <w:pStyle w:val="aaaa"/>
        <w:keepNext w:val="0"/>
        <w:keepLines w:val="0"/>
        <w:pageBreakBefore w:val="0"/>
        <w:widowControl/>
        <w:spacing w:before="0" w:after="160"/>
        <w:jc w:val="left"/>
      </w:pPr>
      <w:r>
        <w:t xml:space="preserve">    c. If tensile stress is more than axial stress, some portion of the section experiences a tensile stress</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If ΣH and ΣV are the algebraic sums of the forces resolved horizontally and vertically respectively, and ΣM is the algebraic sum of the moments of forces about any point, for the equilibrium of the body acted upon</w:t>
      </w:r>
    </w:p>
    <w:p>
      <w:pPr>
        <w:pStyle w:val="ba"/>
        <w:keepNext w:val="0"/>
        <w:keepLines w:val="0"/>
        <w:pageBreakBefore w:val="0"/>
        <w:widowControl/>
        <w:spacing w:before="0" w:after="160"/>
        <w:jc w:val="left"/>
      </w:pPr>
      <w:r>
        <w:t xml:space="preserve">    a. ΣH = 0</w:t>
      </w:r>
    </w:p>
    <w:p>
      <w:pPr>
        <w:pStyle w:val="baa"/>
        <w:keepNext w:val="0"/>
        <w:keepLines w:val="0"/>
        <w:pageBreakBefore w:val="0"/>
        <w:widowControl/>
        <w:spacing w:before="0" w:after="160"/>
        <w:jc w:val="left"/>
      </w:pPr>
      <w:r>
        <w:t xml:space="preserve">    b. ΣV = 0</w:t>
      </w:r>
    </w:p>
    <w:p>
      <w:pPr>
        <w:pStyle w:val="baaa"/>
        <w:keepNext w:val="0"/>
        <w:keepLines w:val="0"/>
        <w:pageBreakBefore w:val="0"/>
        <w:widowControl/>
        <w:spacing w:before="0" w:after="160"/>
        <w:jc w:val="left"/>
      </w:pPr>
      <w:r>
        <w:t xml:space="preserve">    c. ΣM = 0</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The ratio of tangential and normal components of a stress on an inclined plane through θ° to the direction of the force, is :</w:t>
      </w:r>
    </w:p>
    <w:p>
      <w:pPr>
        <w:pStyle w:val="baaaaba"/>
        <w:keepNext w:val="0"/>
        <w:keepLines w:val="0"/>
        <w:pageBreakBefore w:val="0"/>
        <w:widowControl/>
        <w:spacing w:before="0" w:after="160"/>
        <w:jc w:val="left"/>
      </w:pPr>
      <w:r>
        <w:t xml:space="preserve">    a. cos θ</w:t>
      </w:r>
    </w:p>
    <w:p>
      <w:pPr>
        <w:pStyle w:val="baaaabaa"/>
        <w:keepNext w:val="0"/>
        <w:keepLines w:val="0"/>
        <w:pageBreakBefore w:val="0"/>
        <w:widowControl/>
        <w:spacing w:before="0" w:after="160"/>
        <w:jc w:val="left"/>
      </w:pPr>
      <w:r>
        <w:t xml:space="preserve">    b. tan θ</w:t>
      </w:r>
    </w:p>
    <w:p>
      <w:pPr>
        <w:pStyle w:val="baaaabaab"/>
        <w:keepNext w:val="0"/>
        <w:keepLines w:val="0"/>
        <w:pageBreakBefore w:val="0"/>
        <w:widowControl/>
        <w:spacing w:before="0" w:after="160"/>
        <w:jc w:val="left"/>
      </w:pPr>
      <w:r>
        <w:t xml:space="preserve">    c. cos θ</w:t>
      </w:r>
    </w:p>
    <w:p>
      <w:pPr>
        <w:pStyle w:val="baaaabaaba"/>
        <w:keepNext w:val="0"/>
        <w:keepLines w:val="0"/>
        <w:pageBreakBefore w:val="0"/>
        <w:widowControl/>
        <w:spacing w:before="0" w:after="160"/>
        <w:jc w:val="left"/>
      </w:pPr>
      <w:r>
        <w:t xml:space="preserve">    d. sec θ</w:t>
      </w:r>
    </w:p>
    <w:p>
      <w:pPr>
        <w:pStyle w:val="baaaabaabaa"/>
        <w:keepNext w:val="0"/>
        <w:keepLines w:val="0"/>
        <w:pageBreakBefore w:val="0"/>
        <w:widowControl/>
        <w:spacing w:before="0" w:after="160"/>
        <w:jc w:val="left"/>
      </w:pPr>
      <w:r>
        <w:t>4. According to Unwin's formula, the diameter d of a rivet of plate of thickness t is :</w:t>
      </w:r>
    </w:p>
    <w:p>
      <w:pPr>
        <w:pStyle w:val="baaaabaabaaa"/>
        <w:keepNext w:val="0"/>
        <w:keepLines w:val="0"/>
        <w:pageBreakBefore w:val="0"/>
        <w:widowControl/>
        <w:spacing w:before="0" w:after="160"/>
        <w:jc w:val="left"/>
      </w:pPr>
      <w:r>
        <w:t xml:space="preserve">    a. d = 6.05 t</w:t>
      </w:r>
    </w:p>
    <w:p>
      <w:pPr>
        <w:pStyle w:val="baaaabaabaaab"/>
        <w:keepNext w:val="0"/>
        <w:keepLines w:val="0"/>
        <w:pageBreakBefore w:val="0"/>
        <w:widowControl/>
        <w:spacing w:before="0" w:after="160"/>
        <w:jc w:val="left"/>
      </w:pPr>
      <w:r>
        <w:t xml:space="preserve">    b. d = 1.5 t + 4</w:t>
      </w:r>
    </w:p>
    <w:p>
      <w:pPr>
        <w:pStyle w:val="baaaabaabaaaba"/>
        <w:keepNext w:val="0"/>
        <w:keepLines w:val="0"/>
        <w:pageBreakBefore w:val="0"/>
        <w:widowControl/>
        <w:spacing w:before="0" w:after="160"/>
        <w:jc w:val="left"/>
      </w:pPr>
      <w:r>
        <w:t xml:space="preserve">    c. d = 5 t</w:t>
      </w:r>
    </w:p>
    <w:p>
      <w:pPr>
        <w:pStyle w:val="baaaabaabaaabaa"/>
        <w:keepNext w:val="0"/>
        <w:keepLines w:val="0"/>
        <w:pageBreakBefore w:val="0"/>
        <w:widowControl/>
        <w:spacing w:before="0" w:after="160"/>
        <w:jc w:val="left"/>
      </w:pPr>
      <w:r>
        <w:t xml:space="preserve">    d. d = t + 1.5</w:t>
      </w:r>
    </w:p>
    <w:p>
      <w:pPr>
        <w:pStyle w:val="baaaabaabaaabaaa"/>
        <w:keepNext w:val="0"/>
        <w:keepLines w:val="0"/>
        <w:pageBreakBefore w:val="0"/>
        <w:widowControl/>
        <w:spacing w:before="0" w:after="160"/>
        <w:jc w:val="left"/>
      </w:pPr>
      <w:r>
        <w:t>5. At either end of a plane frame, maximum number of possible transverse shear forces, are</w:t>
      </w:r>
    </w:p>
    <w:p>
      <w:pPr>
        <w:pStyle w:val="baaaabaabaaabaaaa"/>
        <w:keepNext w:val="0"/>
        <w:keepLines w:val="0"/>
        <w:pageBreakBefore w:val="0"/>
        <w:widowControl/>
        <w:spacing w:before="0" w:after="160"/>
        <w:jc w:val="left"/>
      </w:pPr>
      <w:r>
        <w:t xml:space="preserve">    a. one</w:t>
      </w:r>
    </w:p>
    <w:p>
      <w:pPr>
        <w:pStyle w:val="baaaabaabaaabaaaab"/>
        <w:keepNext w:val="0"/>
        <w:keepLines w:val="0"/>
        <w:pageBreakBefore w:val="0"/>
        <w:widowControl/>
        <w:spacing w:before="0" w:after="160"/>
        <w:jc w:val="left"/>
      </w:pPr>
      <w:r>
        <w:t xml:space="preserve">    b. two</w:t>
      </w:r>
    </w:p>
    <w:p>
      <w:pPr>
        <w:pStyle w:val="baaaabaabaaabaaaaba"/>
        <w:keepNext w:val="0"/>
        <w:keepLines w:val="0"/>
        <w:pageBreakBefore w:val="0"/>
        <w:widowControl/>
        <w:spacing w:before="0" w:after="160"/>
        <w:jc w:val="left"/>
      </w:pPr>
      <w:r>
        <w:t xml:space="preserve">    c. three</w:t>
      </w:r>
    </w:p>
    <w:p>
      <w:pPr>
        <w:pStyle w:val="baaaabaabaaabaaaabaa"/>
        <w:keepNext w:val="0"/>
        <w:keepLines w:val="0"/>
        <w:pageBreakBefore w:val="0"/>
        <w:widowControl/>
        <w:spacing w:before="0" w:after="160"/>
        <w:jc w:val="left"/>
      </w:pPr>
      <w:r>
        <w:t xml:space="preserve">    d. four</w:t>
      </w:r>
    </w:p>
    <w:p>
      <w:pPr>
        <w:pStyle w:val="baaaabaabaaabaaaabaaa"/>
        <w:keepNext w:val="0"/>
        <w:keepLines w:val="0"/>
        <w:pageBreakBefore w:val="0"/>
        <w:widowControl/>
        <w:spacing w:before="0" w:after="160"/>
        <w:jc w:val="left"/>
      </w:pPr>
      <w:r>
        <w:t>6. If h is the difference in level between end points separated by l, then the slope correction is  . The second term may be neglected if the value of h in a 20 m distance is less than</w:t>
      </w:r>
    </w:p>
    <w:p>
      <w:pPr>
        <w:pStyle w:val="baaaabaabaaabaaaabaaaa"/>
        <w:keepNext w:val="0"/>
        <w:keepLines w:val="0"/>
        <w:pageBreakBefore w:val="0"/>
        <w:widowControl/>
        <w:spacing w:before="0" w:after="160"/>
        <w:jc w:val="left"/>
      </w:pPr>
      <w:r>
        <w:t xml:space="preserve">    a.  m</w:t>
      </w:r>
    </w:p>
    <w:p>
      <w:pPr>
        <w:pStyle w:val="baaaabaabaaabaaaabaaaaa"/>
        <w:keepNext w:val="0"/>
        <w:keepLines w:val="0"/>
        <w:pageBreakBefore w:val="0"/>
        <w:widowControl/>
        <w:spacing w:before="0" w:after="160"/>
        <w:jc w:val="left"/>
      </w:pPr>
      <w:r>
        <w:t xml:space="preserve">    b. 1 m</w:t>
      </w:r>
    </w:p>
    <w:p>
      <w:pPr>
        <w:pStyle w:val="baaaabaabaaabaaaabaaaaaa"/>
        <w:keepNext w:val="0"/>
        <w:keepLines w:val="0"/>
        <w:pageBreakBefore w:val="0"/>
        <w:widowControl/>
        <w:spacing w:before="0" w:after="160"/>
        <w:jc w:val="left"/>
      </w:pPr>
      <w:r>
        <w:t xml:space="preserve">    c. 2 m</w:t>
      </w:r>
    </w:p>
    <w:p>
      <w:pPr>
        <w:pStyle w:val="baaaabaabaaabaaaabaaaaaaa"/>
        <w:keepNext w:val="0"/>
        <w:keepLines w:val="0"/>
        <w:pageBreakBefore w:val="0"/>
        <w:widowControl/>
        <w:spacing w:before="0" w:after="160"/>
        <w:jc w:val="left"/>
      </w:pPr>
      <w:r>
        <w:t xml:space="preserve">    d. 3 m</w:t>
      </w:r>
    </w:p>
    <w:p>
      <w:pPr>
        <w:pStyle w:val="baaaabaabaaabaaaabaaaaaaab"/>
        <w:keepNext w:val="0"/>
        <w:keepLines w:val="0"/>
        <w:pageBreakBefore w:val="0"/>
        <w:widowControl/>
        <w:spacing w:before="0" w:after="160"/>
        <w:jc w:val="left"/>
      </w:pPr>
      <w:r>
        <w:t>7. If a linear traverse follows a sharp curve round a large lake where it is difficult to have long legs, the accuracy of the traverse may be improved by</w:t>
      </w:r>
    </w:p>
    <w:p>
      <w:pPr>
        <w:pStyle w:val="baaaabaabaaabaaaabaaaaaaaba"/>
        <w:keepNext w:val="0"/>
        <w:keepLines w:val="0"/>
        <w:pageBreakBefore w:val="0"/>
        <w:widowControl/>
        <w:spacing w:before="0" w:after="160"/>
        <w:jc w:val="left"/>
      </w:pPr>
      <w:r>
        <w:t xml:space="preserve">    a. taking short legs</w:t>
      </w:r>
    </w:p>
    <w:p>
      <w:pPr>
        <w:pStyle w:val="baaaabaabaaabaaaabaaaaaaabaa"/>
        <w:keepNext w:val="0"/>
        <w:keepLines w:val="0"/>
        <w:pageBreakBefore w:val="0"/>
        <w:widowControl/>
        <w:spacing w:before="0" w:after="160"/>
        <w:jc w:val="left"/>
      </w:pPr>
      <w:r>
        <w:t xml:space="preserve">    b. making repeated observations of angular and linear measurements</w:t>
      </w:r>
    </w:p>
    <w:p>
      <w:pPr>
        <w:pStyle w:val="baaaabaabaaabaaaabaaaaaaabaaa"/>
        <w:keepNext w:val="0"/>
        <w:keepLines w:val="0"/>
        <w:pageBreakBefore w:val="0"/>
        <w:widowControl/>
        <w:spacing w:before="0" w:after="160"/>
        <w:jc w:val="left"/>
      </w:pPr>
      <w:r>
        <w:t xml:space="preserve">    c. making a subsidiary traverse to determine the length of a long leg</w:t>
      </w:r>
    </w:p>
    <w:p>
      <w:pPr>
        <w:pStyle w:val="baaaabaabaaabaaaabaaaaaaabaaab"/>
        <w:keepNext w:val="0"/>
        <w:keepLines w:val="0"/>
        <w:pageBreakBefore w:val="0"/>
        <w:widowControl/>
        <w:spacing w:before="0" w:after="160"/>
        <w:jc w:val="left"/>
      </w:pPr>
      <w:r>
        <w:t xml:space="preserve">    d. all the above.</w:t>
      </w:r>
    </w:p>
    <w:p>
      <w:pPr>
        <w:pStyle w:val="baaaabaabaaabaaaabaaaaaaabaaaba"/>
        <w:keepNext w:val="0"/>
        <w:keepLines w:val="0"/>
        <w:pageBreakBefore w:val="0"/>
        <w:widowControl/>
        <w:spacing w:before="0" w:after="160"/>
        <w:jc w:val="left"/>
      </w:pPr>
      <w:r>
        <w:t>8. For orientation of a plane table with three points A, B and C, Bessel's drill is</w:t>
      </w:r>
    </w:p>
    <w:p>
      <w:pPr>
        <w:pStyle w:val="baaaabaabaaabaaaabaaaaaaabaaabaa"/>
        <w:keepNext w:val="0"/>
        <w:keepLines w:val="0"/>
        <w:pageBreakBefore w:val="0"/>
        <w:widowControl/>
        <w:spacing w:before="0" w:after="160"/>
        <w:jc w:val="left"/>
      </w:pPr>
      <w:r>
        <w:t xml:space="preserve">    a. Align b through a and draw a ray towards c, align a through b and draw a ray towards c, finally align c through the point of intersection of the previously drawn rays</w:t>
      </w:r>
    </w:p>
    <w:p>
      <w:pPr>
        <w:pStyle w:val="baaaabaabaaabaaaabaaaaaaabaaabaaa"/>
        <w:keepNext w:val="0"/>
        <w:keepLines w:val="0"/>
        <w:pageBreakBefore w:val="0"/>
        <w:widowControl/>
        <w:spacing w:before="0" w:after="160"/>
        <w:jc w:val="left"/>
      </w:pPr>
      <w:r>
        <w:t xml:space="preserve">    b. Align c through a and draw a ray towards b, align a through c and draw a ray towards b, finally align b through the point of intersection of the previously drawn rays</w:t>
      </w:r>
    </w:p>
    <w:p>
      <w:pPr>
        <w:pStyle w:val="baaaabaabaaabaaaabaaaaaaabaaabaaaa"/>
        <w:keepNext w:val="0"/>
        <w:keepLines w:val="0"/>
        <w:pageBreakBefore w:val="0"/>
        <w:widowControl/>
        <w:spacing w:before="0" w:after="160"/>
        <w:jc w:val="left"/>
      </w:pPr>
      <w:r>
        <w:t xml:space="preserve">    c. Align c through b and draw a ray towards a, align b through c and draw a ray towards a, finally align a, through the point of intersection of the previously, drawn rays</w:t>
      </w:r>
    </w:p>
    <w:p>
      <w:pPr>
        <w:pStyle w:val="baaaabaabaaabaaaabaaaaaaabaaabaaaaa"/>
        <w:keepNext w:val="0"/>
        <w:keepLines w:val="0"/>
        <w:pageBreakBefore w:val="0"/>
        <w:widowControl/>
        <w:spacing w:before="0" w:after="160"/>
        <w:jc w:val="left"/>
      </w:pPr>
      <w:r>
        <w:t xml:space="preserve">    d. In the first two steps any two of the points may be used and a ray drawn towards the third point, which is sighted through the point of intersection of previously drawn rays in the final step.</w:t>
      </w:r>
    </w:p>
    <w:p>
      <w:pPr>
        <w:pStyle w:val="baaaabaabaaabaaaabaaaaaaabaaabaaaaab"/>
        <w:keepNext w:val="0"/>
        <w:keepLines w:val="0"/>
        <w:pageBreakBefore w:val="0"/>
        <w:widowControl/>
        <w:spacing w:before="0" w:after="160"/>
        <w:jc w:val="left"/>
      </w:pPr>
      <w:r>
        <w:t>9. The direction of steepest slope on a contour, is</w:t>
      </w:r>
    </w:p>
    <w:p>
      <w:pPr>
        <w:pStyle w:val="baaaabaabaaabaaaabaaaaaaabaaabaaaaaba"/>
        <w:keepNext w:val="0"/>
        <w:keepLines w:val="0"/>
        <w:pageBreakBefore w:val="0"/>
        <w:widowControl/>
        <w:spacing w:before="0" w:after="160"/>
        <w:jc w:val="left"/>
      </w:pPr>
      <w:r>
        <w:t xml:space="preserve">    a. along the contour</w:t>
      </w:r>
    </w:p>
    <w:p>
      <w:pPr>
        <w:pStyle w:val="baaaabaabaaabaaaabaaaaaaabaaabaaaaabaa"/>
        <w:keepNext w:val="0"/>
        <w:keepLines w:val="0"/>
        <w:pageBreakBefore w:val="0"/>
        <w:widowControl/>
        <w:spacing w:before="0" w:after="160"/>
        <w:jc w:val="left"/>
      </w:pPr>
      <w:r>
        <w:t xml:space="preserve">    b. at an angle of 45° to the contour</w:t>
      </w:r>
    </w:p>
    <w:p>
      <w:pPr>
        <w:pStyle w:val="baaaabaabaaabaaaabaaaaaaabaaabaaaaabaaa"/>
        <w:keepNext w:val="0"/>
        <w:keepLines w:val="0"/>
        <w:pageBreakBefore w:val="0"/>
        <w:widowControl/>
        <w:spacing w:before="0" w:after="160"/>
        <w:jc w:val="left"/>
      </w:pPr>
      <w:r>
        <w:t xml:space="preserve">    c. at right angles to the contour</w:t>
      </w:r>
    </w:p>
    <w:p>
      <w:pPr>
        <w:pStyle w:val="baaaabaabaaabaaaabaaaaaaabaaabaaaaabaaab"/>
        <w:keepNext w:val="0"/>
        <w:keepLines w:val="0"/>
        <w:pageBreakBefore w:val="0"/>
        <w:widowControl/>
        <w:spacing w:before="0" w:after="160"/>
        <w:jc w:val="left"/>
      </w:pPr>
      <w:r>
        <w:t xml:space="preserve">    d. none of these.</w:t>
      </w:r>
    </w:p>
    <w:p>
      <w:pPr>
        <w:pStyle w:val="baaaabaabaaabaaaabaaaaaaabaaabaaaaabaaaba"/>
        <w:keepNext w:val="0"/>
        <w:keepLines w:val="0"/>
        <w:pageBreakBefore w:val="0"/>
        <w:widowControl/>
        <w:spacing w:before="0" w:after="160"/>
        <w:jc w:val="left"/>
      </w:pPr>
      <w:r>
        <w:t>10. The back staff reading on a B.M. of R.L. 500.000 m is 2.685 m. If foresight reading on a point is 1.345 m, the reduced level of the point, is</w:t>
      </w:r>
    </w:p>
    <w:p>
      <w:pPr>
        <w:pStyle w:val="baaaabaabaaabaaaabaaaaaaabaaabaaaaabaaabaa"/>
        <w:keepNext w:val="0"/>
        <w:keepLines w:val="0"/>
        <w:pageBreakBefore w:val="0"/>
        <w:widowControl/>
        <w:spacing w:before="0" w:after="160"/>
        <w:jc w:val="left"/>
      </w:pPr>
      <w:r>
        <w:t xml:space="preserve">    a. 501.345 m</w:t>
      </w:r>
    </w:p>
    <w:p>
      <w:pPr>
        <w:pStyle w:val="baaaabaabaaabaaaabaaaaaaabaaabaaaaabaaabaaa"/>
        <w:keepNext w:val="0"/>
        <w:keepLines w:val="0"/>
        <w:pageBreakBefore w:val="0"/>
        <w:widowControl/>
        <w:spacing w:before="0" w:after="160"/>
        <w:jc w:val="left"/>
      </w:pPr>
      <w:r>
        <w:t xml:space="preserve">    b. 501.340 m</w:t>
      </w:r>
    </w:p>
    <w:p>
      <w:pPr>
        <w:pStyle w:val="baaaabaabaaabaaaabaaaaaaabaaabaaaaabaaabaaab"/>
        <w:keepNext w:val="0"/>
        <w:keepLines w:val="0"/>
        <w:pageBreakBefore w:val="0"/>
        <w:widowControl/>
        <w:spacing w:before="0" w:after="160"/>
        <w:jc w:val="left"/>
      </w:pPr>
      <w:r>
        <w:t xml:space="preserve">    c. 504.030 m</w:t>
      </w:r>
    </w:p>
    <w:p>
      <w:pPr>
        <w:pStyle w:val="baaaabaabaaabaaaabaaaaaaabaaabaaaaabaaabaaaba"/>
        <w:keepNext w:val="0"/>
        <w:keepLines w:val="0"/>
        <w:pageBreakBefore w:val="0"/>
        <w:widowControl/>
        <w:spacing w:before="0" w:after="160"/>
        <w:jc w:val="left"/>
      </w:pPr>
      <w:r>
        <w:t xml:space="preserve">    d. 502.585 m.</w:t>
      </w:r>
    </w:p>
    <w:p>
      <w:pPr>
        <w:pStyle w:val="baaaabaabaaabaaaabaaaaaaabaaabaaaaabaaabaaabaa"/>
        <w:keepNext w:val="0"/>
        <w:keepLines w:val="0"/>
        <w:pageBreakBefore w:val="0"/>
        <w:widowControl/>
        <w:spacing w:before="0" w:after="160"/>
        <w:jc w:val="left"/>
      </w:pPr>
      <w:r>
        <w:t>11. Short offsets are measured with</w:t>
      </w:r>
    </w:p>
    <w:p>
      <w:pPr>
        <w:pStyle w:val="baaaabaabaaabaaaabaaaaaaabaaabaaaaabaaabaaabaaa"/>
        <w:keepNext w:val="0"/>
        <w:keepLines w:val="0"/>
        <w:pageBreakBefore w:val="0"/>
        <w:widowControl/>
        <w:spacing w:before="0" w:after="160"/>
        <w:jc w:val="left"/>
      </w:pPr>
      <w:r>
        <w:t xml:space="preserve">    a. an ordinary chain</w:t>
      </w:r>
    </w:p>
    <w:p>
      <w:pPr>
        <w:pStyle w:val="baaaabaabaaabaaaabaaaaaaabaaabaaaaabaaabaaabaaab"/>
        <w:keepNext w:val="0"/>
        <w:keepLines w:val="0"/>
        <w:pageBreakBefore w:val="0"/>
        <w:widowControl/>
        <w:spacing w:before="0" w:after="160"/>
        <w:jc w:val="left"/>
      </w:pPr>
      <w:r>
        <w:t xml:space="preserve">    b. an invar tape</w:t>
      </w:r>
    </w:p>
    <w:p>
      <w:pPr>
        <w:pStyle w:val="baaaabaabaaabaaaabaaaaaaabaaabaaaaabaaabaaabaaaba"/>
        <w:keepNext w:val="0"/>
        <w:keepLines w:val="0"/>
        <w:pageBreakBefore w:val="0"/>
        <w:widowControl/>
        <w:spacing w:before="0" w:after="160"/>
        <w:jc w:val="left"/>
      </w:pPr>
      <w:r>
        <w:t xml:space="preserve">    c. a metallic tape</w:t>
      </w:r>
    </w:p>
    <w:p>
      <w:pPr>
        <w:pStyle w:val="baaaabaabaaabaaaabaaaaaaabaaabaaaaabaaabaaabaaabaa"/>
        <w:keepNext w:val="0"/>
        <w:keepLines w:val="0"/>
        <w:pageBreakBefore w:val="0"/>
        <w:widowControl/>
        <w:spacing w:before="0" w:after="160"/>
        <w:jc w:val="left"/>
      </w:pPr>
      <w:r>
        <w:t xml:space="preserve">    d. a steel tape.</w:t>
      </w:r>
    </w:p>
    <w:p>
      <w:pPr>
        <w:pStyle w:val="baaaabaabaaabaaaabaaaaaaabaaabaaaaabaaabaaabaaabaaa"/>
        <w:keepNext w:val="0"/>
        <w:keepLines w:val="0"/>
        <w:pageBreakBefore w:val="0"/>
        <w:widowControl/>
        <w:spacing w:before="0" w:after="160"/>
        <w:jc w:val="left"/>
      </w:pPr>
      <w:r>
        <w:t>12. The apparent error on reversal is</w:t>
      </w:r>
    </w:p>
    <w:p>
      <w:pPr>
        <w:pStyle w:val="baaaabaabaaabaaaabaaaaaaabaaabaaaaabaaabaaabaaabaaaa"/>
        <w:keepNext w:val="0"/>
        <w:keepLines w:val="0"/>
        <w:pageBreakBefore w:val="0"/>
        <w:widowControl/>
        <w:spacing w:before="0" w:after="160"/>
        <w:jc w:val="left"/>
      </w:pPr>
      <w:r>
        <w:t xml:space="preserve">    a. equal to the actual error</w:t>
      </w:r>
    </w:p>
    <w:p>
      <w:pPr>
        <w:pStyle w:val="baaaabaabaaabaaaabaaaaaaabaaabaaaaabaaabaaabaaabaaaaa"/>
        <w:keepNext w:val="0"/>
        <w:keepLines w:val="0"/>
        <w:pageBreakBefore w:val="0"/>
        <w:widowControl/>
        <w:spacing w:before="0" w:after="160"/>
        <w:jc w:val="left"/>
      </w:pPr>
      <w:r>
        <w:t xml:space="preserve">    b. twice the actual error</w:t>
      </w:r>
    </w:p>
    <w:p>
      <w:pPr>
        <w:pStyle w:val="baaaabaabaaabaaaabaaaaaaabaaabaaaaabaaabaaabaaabaaaaab"/>
        <w:keepNext w:val="0"/>
        <w:keepLines w:val="0"/>
        <w:pageBreakBefore w:val="0"/>
        <w:widowControl/>
        <w:spacing w:before="0" w:after="160"/>
        <w:jc w:val="left"/>
      </w:pPr>
      <w:r>
        <w:t xml:space="preserve">    c. thrice the actual error</w:t>
      </w:r>
    </w:p>
    <w:p>
      <w:pPr>
        <w:pStyle w:val="baaaabaabaaabaaaabaaaaaaabaaabaaaaabaaabaaabaaabaaaaaba"/>
        <w:keepNext w:val="0"/>
        <w:keepLines w:val="0"/>
        <w:pageBreakBefore w:val="0"/>
        <w:widowControl/>
        <w:spacing w:before="0" w:after="160"/>
        <w:jc w:val="left"/>
      </w:pPr>
      <w:r>
        <w:t xml:space="preserve">    d. none of these.</w:t>
      </w:r>
    </w:p>
    <w:p>
      <w:pPr>
        <w:pStyle w:val="baaaabaabaaabaaaabaaaaaaabaaabaaaaabaaabaaabaaabaaaaabaa"/>
        <w:keepNext w:val="0"/>
        <w:keepLines w:val="0"/>
        <w:pageBreakBefore w:val="0"/>
        <w:widowControl/>
        <w:spacing w:before="0" w:after="160"/>
        <w:jc w:val="left"/>
      </w:pPr>
      <w:r>
        <w:t>13. Dorry's testing machine is used for</w:t>
      </w:r>
    </w:p>
    <w:p>
      <w:pPr>
        <w:pStyle w:val="baaaabaabaaabaaaabaaaaaaabaaabaaaaabaaabaaabaaabaaaaabaaa"/>
        <w:keepNext w:val="0"/>
        <w:keepLines w:val="0"/>
        <w:pageBreakBefore w:val="0"/>
        <w:widowControl/>
        <w:spacing w:before="0" w:after="160"/>
        <w:jc w:val="left"/>
      </w:pPr>
      <w:r>
        <w:t xml:space="preserve">    a. crushing test of stone</w:t>
      </w:r>
    </w:p>
    <w:p>
      <w:pPr>
        <w:pStyle w:val="baaaabaabaaabaaaabaaaaaaabaaabaaaaabaaabaaabaaabaaaaabaaaa"/>
        <w:keepNext w:val="0"/>
        <w:keepLines w:val="0"/>
        <w:pageBreakBefore w:val="0"/>
        <w:widowControl/>
        <w:spacing w:before="0" w:after="160"/>
        <w:jc w:val="left"/>
      </w:pPr>
      <w:r>
        <w:t xml:space="preserve">    b. hardness test of stone</w:t>
      </w:r>
    </w:p>
    <w:p>
      <w:pPr>
        <w:pStyle w:val="baaaabaabaaabaaaabaaaaaaabaaabaaaaabaaabaaabaaabaaaaabaaaab"/>
        <w:keepNext w:val="0"/>
        <w:keepLines w:val="0"/>
        <w:pageBreakBefore w:val="0"/>
        <w:widowControl/>
        <w:spacing w:before="0" w:after="160"/>
        <w:jc w:val="left"/>
      </w:pPr>
      <w:r>
        <w:t xml:space="preserve">    c. impact test of stone</w:t>
      </w:r>
    </w:p>
    <w:p>
      <w:pPr>
        <w:pStyle w:val="baaaabaabaaabaaaabaaaaaaabaaabaaaaabaaabaaabaaabaaaaabaaaaba"/>
        <w:keepNext w:val="0"/>
        <w:keepLines w:val="0"/>
        <w:pageBreakBefore w:val="0"/>
        <w:widowControl/>
        <w:spacing w:before="0" w:after="160"/>
        <w:jc w:val="left"/>
      </w:pPr>
      <w:r>
        <w:t xml:space="preserve">    d. water absorption test.</w:t>
      </w:r>
    </w:p>
    <w:p>
      <w:pPr>
        <w:pStyle w:val="baaaabaabaaabaaaabaaaaaaabaaabaaaaabaaabaaabaaabaaaaabaaaabaa"/>
        <w:keepNext w:val="0"/>
        <w:keepLines w:val="0"/>
        <w:pageBreakBefore w:val="0"/>
        <w:widowControl/>
        <w:spacing w:before="0" w:after="160"/>
        <w:jc w:val="left"/>
      </w:pPr>
      <w:r>
        <w:t>14. Asbestos</w:t>
      </w:r>
    </w:p>
    <w:p>
      <w:pPr>
        <w:pStyle w:val="baaaabaabaaabaaaabaaaaaaabaaabaaaaabaaabaaabaaabaaaaabaaaabaaa"/>
        <w:keepNext w:val="0"/>
        <w:keepLines w:val="0"/>
        <w:pageBreakBefore w:val="0"/>
        <w:widowControl/>
        <w:spacing w:before="0" w:after="160"/>
        <w:jc w:val="left"/>
      </w:pPr>
      <w:r>
        <w:t xml:space="preserve">    a. is a natural fibrous mineral substance</w:t>
      </w:r>
    </w:p>
    <w:p>
      <w:pPr>
        <w:pStyle w:val="baaaabaabaaabaaaabaaaaaaabaaabaaaaabaaabaaabaaabaaaaabaaaabaaaa"/>
        <w:keepNext w:val="0"/>
        <w:keepLines w:val="0"/>
        <w:pageBreakBefore w:val="0"/>
        <w:widowControl/>
        <w:spacing w:before="0" w:after="160"/>
        <w:jc w:val="left"/>
      </w:pPr>
      <w:r>
        <w:t xml:space="preserve">    b. is composed of hydrous silicates of calcium and magnesium (CaSiO3, 3MgSiO3)</w:t>
      </w:r>
    </w:p>
    <w:p>
      <w:pPr>
        <w:pStyle w:val="baaaabaabaaabaaaabaaaaaaabaaabaaaaabaaabaaabaaabaaaaabaaaabaaaaa"/>
        <w:keepNext w:val="0"/>
        <w:keepLines w:val="0"/>
        <w:pageBreakBefore w:val="0"/>
        <w:widowControl/>
        <w:spacing w:before="0" w:after="160"/>
        <w:jc w:val="left"/>
      </w:pPr>
      <w:r>
        <w:t xml:space="preserve">    c. contains iron oxide and alumina</w:t>
      </w:r>
    </w:p>
    <w:p>
      <w:pPr>
        <w:pStyle w:val="baaaabaabaaabaaaabaaaaaaabaaabaaaaabaaabaaabaaabaaaaabaaaabaaaaaa"/>
        <w:keepNext w:val="0"/>
        <w:keepLines w:val="0"/>
        <w:pageBreakBefore w:val="0"/>
        <w:widowControl/>
        <w:spacing w:before="0" w:after="160"/>
        <w:jc w:val="left"/>
      </w:pPr>
      <w:r>
        <w:t xml:space="preserve">    d. all the above.</w:t>
      </w:r>
    </w:p>
    <w:p>
      <w:pPr>
        <w:pStyle w:val="baaaabaabaaabaaaabaaaaaaabaaabaaaaabaaabaaabaaabaaaaabaaaabaaaaaab"/>
        <w:keepNext w:val="0"/>
        <w:keepLines w:val="0"/>
        <w:pageBreakBefore w:val="0"/>
        <w:widowControl/>
        <w:spacing w:before="0" w:after="160"/>
        <w:jc w:val="left"/>
      </w:pPr>
      <w:r>
        <w:t>15. German silver is an alloy of</w:t>
      </w:r>
    </w:p>
    <w:p>
      <w:pPr>
        <w:pStyle w:val="baaaabaabaaabaaaabaaaaaaabaaabaaaaabaaabaaabaaabaaaaabaaaabaaaaaaba"/>
        <w:keepNext w:val="0"/>
        <w:keepLines w:val="0"/>
        <w:pageBreakBefore w:val="0"/>
        <w:widowControl/>
        <w:spacing w:before="0" w:after="160"/>
        <w:jc w:val="left"/>
      </w:pPr>
      <w:r>
        <w:t xml:space="preserve">    a. silver, gold and lead</w:t>
      </w:r>
    </w:p>
    <w:p>
      <w:pPr>
        <w:pStyle w:val="baaaabaabaaabaaaabaaaaaaabaaabaaaaabaaabaaabaaabaaaaabaaaabaaaaaabaa"/>
        <w:keepNext w:val="0"/>
        <w:keepLines w:val="0"/>
        <w:pageBreakBefore w:val="0"/>
        <w:widowControl/>
        <w:spacing w:before="0" w:after="160"/>
        <w:jc w:val="left"/>
      </w:pPr>
      <w:r>
        <w:t xml:space="preserve">    b. copper, nickel and zinc</w:t>
      </w:r>
    </w:p>
    <w:p>
      <w:pPr>
        <w:pStyle w:val="baaaabaabaaabaaaabaaaaaaabaaabaaaaabaaabaaabaaabaaaaabaaaabaaaaaabaab"/>
        <w:keepNext w:val="0"/>
        <w:keepLines w:val="0"/>
        <w:pageBreakBefore w:val="0"/>
        <w:widowControl/>
        <w:spacing w:before="0" w:after="160"/>
        <w:jc w:val="left"/>
      </w:pPr>
      <w:r>
        <w:t xml:space="preserve">    c. copper, brass and zinc</w:t>
      </w:r>
    </w:p>
    <w:p>
      <w:pPr>
        <w:pStyle w:val="baaaabaabaaabaaaabaaaaaaabaaabaaaaabaaabaaabaaabaaaaabaaaabaaaaaabaaba"/>
        <w:keepNext w:val="0"/>
        <w:keepLines w:val="0"/>
        <w:pageBreakBefore w:val="0"/>
        <w:widowControl/>
        <w:spacing w:before="0" w:after="160"/>
        <w:jc w:val="left"/>
      </w:pPr>
      <w:r>
        <w:t xml:space="preserve">    d. brass, silver and zinc.</w:t>
      </w:r>
    </w:p>
    <w:p>
      <w:pPr>
        <w:pStyle w:val="baaaabaabaaabaaaabaaaaaaabaaabaaaaabaaabaaabaaabaaaaabaaaabaaaaaabaabaa"/>
        <w:keepNext w:val="0"/>
        <w:keepLines w:val="0"/>
        <w:pageBreakBefore w:val="0"/>
        <w:widowControl/>
        <w:spacing w:before="0" w:after="160"/>
        <w:jc w:val="left"/>
      </w:pPr>
      <w:r>
        <w:t>16. A rock contains only one mineral. It is called</w:t>
      </w:r>
    </w:p>
    <w:p>
      <w:pPr>
        <w:pStyle w:val="baaaabaabaaabaaaabaaaaaaabaaabaaaaabaaabaaabaaabaaaaabaaaabaaaaaabaabaaa"/>
        <w:keepNext w:val="0"/>
        <w:keepLines w:val="0"/>
        <w:pageBreakBefore w:val="0"/>
        <w:widowControl/>
        <w:spacing w:before="0" w:after="160"/>
        <w:jc w:val="left"/>
      </w:pPr>
      <w:r>
        <w:t xml:space="preserve">    a. homogeneous</w:t>
      </w:r>
    </w:p>
    <w:p>
      <w:pPr>
        <w:pStyle w:val="baaaabaabaaabaaaabaaaaaaabaaabaaaaabaaabaaabaaabaaaaabaaaabaaaaaabaabaaaa"/>
        <w:keepNext w:val="0"/>
        <w:keepLines w:val="0"/>
        <w:pageBreakBefore w:val="0"/>
        <w:widowControl/>
        <w:spacing w:before="0" w:after="160"/>
        <w:jc w:val="left"/>
      </w:pPr>
      <w:r>
        <w:t xml:space="preserve">    b. non-homogeneous</w:t>
      </w:r>
    </w:p>
    <w:p>
      <w:pPr>
        <w:pStyle w:val="baaaabaabaaabaaaabaaaaaaabaaabaaaaabaaabaaabaaabaaaaabaaaabaaaaaabaabaaaaa"/>
        <w:keepNext w:val="0"/>
        <w:keepLines w:val="0"/>
        <w:pageBreakBefore w:val="0"/>
        <w:widowControl/>
        <w:spacing w:before="0" w:after="160"/>
        <w:jc w:val="left"/>
      </w:pPr>
      <w:r>
        <w:t xml:space="preserve">    c. monomineralic</w:t>
      </w:r>
    </w:p>
    <w:p>
      <w:pPr>
        <w:pStyle w:val="baaaabaabaaabaaaabaaaaaaabaaabaaaaabaaabaaabaaabaaaaabaaaabaaaaaabaabaaaaab"/>
        <w:keepNext w:val="0"/>
        <w:keepLines w:val="0"/>
        <w:pageBreakBefore w:val="0"/>
        <w:widowControl/>
        <w:spacing w:before="0" w:after="160"/>
        <w:jc w:val="left"/>
      </w:pPr>
      <w:r>
        <w:t xml:space="preserve">    d. polymineralic.</w:t>
      </w:r>
    </w:p>
    <w:p>
      <w:pPr>
        <w:pStyle w:val="baaaabaabaaabaaaabaaaaaaabaaabaaaaabaaabaaabaaabaaaaabaaaabaaaaaabaabaaaaaba"/>
        <w:keepNext w:val="0"/>
        <w:keepLines w:val="0"/>
        <w:pageBreakBefore w:val="0"/>
        <w:widowControl/>
        <w:spacing w:before="0" w:after="160"/>
        <w:jc w:val="left"/>
      </w:pPr>
      <w:r>
        <w:t>17. Black marble is generally found in the district of</w:t>
      </w:r>
    </w:p>
    <w:p>
      <w:pPr>
        <w:pStyle w:val="baaaabaabaaabaaaabaaaaaaabaaabaaaaabaaabaaabaaabaaaaabaaaabaaaaaabaabaaaaabaa"/>
        <w:keepNext w:val="0"/>
        <w:keepLines w:val="0"/>
        <w:pageBreakBefore w:val="0"/>
        <w:widowControl/>
        <w:spacing w:before="0" w:after="160"/>
        <w:jc w:val="left"/>
      </w:pPr>
      <w:r>
        <w:t xml:space="preserve">    a. Jaipur</w:t>
      </w:r>
    </w:p>
    <w:p>
      <w:pPr>
        <w:pStyle w:val="baaaabaabaaabaaaabaaaaaaabaaabaaaaabaaabaaabaaabaaaaabaaaabaaaaaabaabaaaaabaab"/>
        <w:keepNext w:val="0"/>
        <w:keepLines w:val="0"/>
        <w:pageBreakBefore w:val="0"/>
        <w:widowControl/>
        <w:spacing w:before="0" w:after="160"/>
        <w:jc w:val="left"/>
      </w:pPr>
      <w:r>
        <w:t xml:space="preserve">    b. Jabalpur</w:t>
      </w:r>
    </w:p>
    <w:p>
      <w:pPr>
        <w:pStyle w:val="baaaabaabaaabaaaabaaaaaaabaaabaaaaabaaabaaabaaabaaaaabaaaabaaaaaabaabaaaaabaaba"/>
        <w:keepNext w:val="0"/>
        <w:keepLines w:val="0"/>
        <w:pageBreakBefore w:val="0"/>
        <w:widowControl/>
        <w:spacing w:before="0" w:after="160"/>
        <w:jc w:val="left"/>
      </w:pPr>
      <w:r>
        <w:t xml:space="preserve">    c. Jaisalmer</w:t>
      </w:r>
    </w:p>
    <w:p>
      <w:pPr>
        <w:pStyle w:val="baaaabaabaaabaaaabaaaaaaabaaabaaaaabaaabaaabaaabaaaaabaaaabaaaaaabaabaaaaabaabaa"/>
        <w:keepNext w:val="0"/>
        <w:keepLines w:val="0"/>
        <w:pageBreakBefore w:val="0"/>
        <w:widowControl/>
        <w:spacing w:before="0" w:after="160"/>
        <w:jc w:val="left"/>
      </w:pPr>
      <w:r>
        <w:t xml:space="preserve">    d. Pune.</w:t>
      </w:r>
    </w:p>
    <w:p>
      <w:pPr>
        <w:pStyle w:val="baaaabaabaaabaaaabaaaaaaabaaabaaaaabaaabaaabaaabaaaaabaaaabaaaaaabaabaaaaabaabaaa"/>
        <w:keepNext w:val="0"/>
        <w:keepLines w:val="0"/>
        <w:pageBreakBefore w:val="0"/>
        <w:widowControl/>
        <w:spacing w:before="0" w:after="160"/>
        <w:jc w:val="left"/>
      </w:pPr>
      <w:r>
        <w:t>18. Pick up the correct statement from the following:</w:t>
      </w:r>
    </w:p>
    <w:p>
      <w:pPr>
        <w:pStyle w:val="baaaabaabaaabaaaabaaaaaaabaaabaaaaabaaabaaabaaabaaaaabaaaabaaaaaabaabaaaaabaabaaaa"/>
        <w:keepNext w:val="0"/>
        <w:keepLines w:val="0"/>
        <w:pageBreakBefore w:val="0"/>
        <w:widowControl/>
        <w:spacing w:before="0" w:after="160"/>
        <w:jc w:val="left"/>
      </w:pPr>
      <w:r>
        <w:t xml:space="preserve">    a. In basic Bessemer process, the steel heats the converter</w:t>
      </w:r>
    </w:p>
    <w:p>
      <w:pPr>
        <w:pStyle w:val="baaaabaabaaabaaaabaaaaaaabaaabaaaaabaaabaaabaaabaaaaabaaaabaaaaaabaabaaaaabaabaaaaa"/>
        <w:keepNext w:val="0"/>
        <w:keepLines w:val="0"/>
        <w:pageBreakBefore w:val="0"/>
        <w:widowControl/>
        <w:spacing w:before="0" w:after="160"/>
        <w:jc w:val="left"/>
      </w:pPr>
      <w:r>
        <w:t xml:space="preserve">    b. In open-hearth process, the furnace heats the steel</w:t>
      </w:r>
    </w:p>
    <w:p>
      <w:pPr>
        <w:pStyle w:val="baaaabaabaaabaaaabaaaaaaabaaabaaaaabaaabaaabaaabaaaaabaaaabaaaaaabaabaaaaabaabaaaaaa"/>
        <w:keepNext w:val="0"/>
        <w:keepLines w:val="0"/>
        <w:pageBreakBefore w:val="0"/>
        <w:widowControl/>
        <w:spacing w:before="0" w:after="160"/>
        <w:jc w:val="left"/>
      </w:pPr>
      <w:r>
        <w:t xml:space="preserve">    c. In Siemens process, the impurities of pig iron are oxidised by the oxygen of the ore</w:t>
      </w:r>
    </w:p>
    <w:p>
      <w:pPr>
        <w:pStyle w:val="baaaabaabaaabaaaabaaaaaaabaaabaaaaabaaabaaabaaabaaaaabaaaabaaaaaabaabaaaaabaabaaaaaaa"/>
        <w:keepNext w:val="0"/>
        <w:keepLines w:val="0"/>
        <w:pageBreakBefore w:val="0"/>
        <w:widowControl/>
        <w:spacing w:before="0" w:after="160"/>
        <w:jc w:val="left"/>
      </w:pPr>
      <w:r>
        <w:t xml:space="preserve">    d. all the above.</w:t>
      </w:r>
    </w:p>
    <w:p>
      <w:pPr>
        <w:pStyle w:val="baaaabaabaaabaaaabaaaaaaabaaabaaaaabaaabaaabaaabaaaaabaaaabaaaaaabaabaaaaabaabaaaaaaab"/>
        <w:keepNext w:val="0"/>
        <w:keepLines w:val="0"/>
        <w:pageBreakBefore w:val="0"/>
        <w:widowControl/>
        <w:spacing w:before="0" w:after="160"/>
        <w:jc w:val="left"/>
      </w:pPr>
      <w:r>
        <w:t>19. Proper batching ensures</w:t>
      </w:r>
    </w:p>
    <w:p>
      <w:pPr>
        <w:pStyle w:val="baaaabaabaaabaaaabaaaaaaabaaabaaaaabaaabaaabaaabaaaaabaaaabaaaaaabaabaaaaabaabaaaaaaaba"/>
        <w:keepNext w:val="0"/>
        <w:keepLines w:val="0"/>
        <w:pageBreakBefore w:val="0"/>
        <w:widowControl/>
        <w:spacing w:before="0" w:after="160"/>
        <w:jc w:val="left"/>
      </w:pPr>
      <w:r>
        <w:t xml:space="preserve">    a. durability</w:t>
      </w:r>
    </w:p>
    <w:p>
      <w:pPr>
        <w:pStyle w:val="baaaabaabaaabaaaabaaaaaaabaaabaaaaabaaabaaabaaabaaaaabaaaabaaaaaabaabaaaaabaabaaaaaaabaa"/>
        <w:keepNext w:val="0"/>
        <w:keepLines w:val="0"/>
        <w:pageBreakBefore w:val="0"/>
        <w:widowControl/>
        <w:spacing w:before="0" w:after="160"/>
        <w:jc w:val="left"/>
      </w:pPr>
      <w:r>
        <w:t xml:space="preserve">    b. workability</w:t>
      </w:r>
    </w:p>
    <w:p>
      <w:pPr>
        <w:pStyle w:val="baaaabaabaaabaaaabaaaaaaabaaabaaaaabaaabaaabaaabaaaaabaaaabaaaaaabaabaaaaabaabaaaaaaabaaa"/>
        <w:keepNext w:val="0"/>
        <w:keepLines w:val="0"/>
        <w:pageBreakBefore w:val="0"/>
        <w:widowControl/>
        <w:spacing w:before="0" w:after="160"/>
        <w:jc w:val="left"/>
      </w:pPr>
      <w:r>
        <w:t xml:space="preserve">    c. strength</w:t>
      </w:r>
    </w:p>
    <w:p>
      <w:pPr>
        <w:pStyle w:val="baaaabaabaaabaaaabaaaaaaabaaabaaaaabaaabaaabaaabaaaaabaaaabaaaaaabaabaaaaabaabaaaaaaabaaaa"/>
        <w:keepNext w:val="0"/>
        <w:keepLines w:val="0"/>
        <w:pageBreakBefore w:val="0"/>
        <w:widowControl/>
        <w:spacing w:before="0" w:after="160"/>
        <w:jc w:val="left"/>
      </w:pPr>
      <w:r>
        <w:t xml:space="preserve">    d. all the above.</w:t>
      </w:r>
    </w:p>
    <w:p>
      <w:pPr>
        <w:pStyle w:val="baaaabaabaaabaaaabaaaaaaabaaabaaaaabaaabaaabaaabaaaaabaaaabaaaaaabaabaaaaabaabaaaaaaabaaaab"/>
        <w:keepNext w:val="0"/>
        <w:keepLines w:val="0"/>
        <w:pageBreakBefore w:val="0"/>
        <w:widowControl/>
        <w:spacing w:before="0" w:after="160"/>
        <w:jc w:val="left"/>
      </w:pPr>
      <w:r>
        <w:t>20. For quality control of Portland cement, the test essentially done is</w:t>
      </w:r>
    </w:p>
    <w:p>
      <w:pPr>
        <w:pStyle w:val="baaaabaabaaabaaaabaaaaaaabaaabaaaaabaaabaaabaaabaaaaabaaaabaaaaaabaabaaaaabaabaaaaaaabaaaaba"/>
        <w:keepNext w:val="0"/>
        <w:keepLines w:val="0"/>
        <w:pageBreakBefore w:val="0"/>
        <w:widowControl/>
        <w:spacing w:before="0" w:after="160"/>
        <w:jc w:val="left"/>
      </w:pPr>
      <w:r>
        <w:t xml:space="preserve">    a. soundness</w:t>
      </w:r>
    </w:p>
    <w:p>
      <w:pPr>
        <w:pStyle w:val="baaaabaabaaabaaaabaaaaaaabaaabaaaaabaaabaaabaaabaaaaabaaaabaaaaaabaabaaaaabaabaaaaaaabaaaabaa"/>
        <w:keepNext w:val="0"/>
        <w:keepLines w:val="0"/>
        <w:pageBreakBefore w:val="0"/>
        <w:widowControl/>
        <w:spacing w:before="0" w:after="160"/>
        <w:jc w:val="left"/>
      </w:pPr>
      <w:r>
        <w:t xml:space="preserve">    b. tensile strength</w:t>
      </w:r>
    </w:p>
    <w:p>
      <w:pPr>
        <w:pStyle w:val="baaaabaabaaabaaaabaaaaaaabaaabaaaaabaaabaaabaaabaaaaabaaaabaaaaaabaabaaaaabaabaaaaaaabaaaabaaa"/>
        <w:keepNext w:val="0"/>
        <w:keepLines w:val="0"/>
        <w:pageBreakBefore w:val="0"/>
        <w:widowControl/>
        <w:spacing w:before="0" w:after="160"/>
        <w:jc w:val="left"/>
      </w:pPr>
      <w:r>
        <w:t xml:space="preserve">    c. consistency</w:t>
      </w:r>
    </w:p>
    <w:p>
      <w:pPr>
        <w:pStyle w:val="baaaabaabaaabaaaabaaaaaaabaaabaaaaabaaabaaabaaabaaaaabaaaabaaaaaabaabaaaaabaabaaaaaaabaaaabaaaa"/>
        <w:keepNext w:val="0"/>
        <w:keepLines w:val="0"/>
        <w:pageBreakBefore w:val="0"/>
        <w:widowControl/>
        <w:spacing w:before="0" w:after="160"/>
        <w:jc w:val="left"/>
      </w:pPr>
      <w:r>
        <w:t xml:space="preserve">    d. all the above.</w:t>
      </w:r>
    </w:p>
    <w:p>
      <w:pPr>
        <w:pStyle w:val="baaaabaabaaabaaaabaaaaaaabaaabaaaaabaaabaaabaaabaaaaabaaaabaaaaaabaabaaaaabaabaaaaaaabaaaabaaaab"/>
        <w:keepNext w:val="0"/>
        <w:keepLines w:val="0"/>
        <w:pageBreakBefore w:val="0"/>
        <w:widowControl/>
        <w:spacing w:before="0" w:after="160"/>
        <w:jc w:val="left"/>
      </w:pPr>
      <w:r>
        <w:t>21. Pick up the correct statement from the following:</w:t>
      </w:r>
    </w:p>
    <w:p>
      <w:pPr>
        <w:pStyle w:val="baaaabaabaaabaaaabaaaaaaabaaabaaaaabaaabaaabaaabaaaaabaaaabaaaaaabaabaaaaabaabaaaaaaabaaaabaaaaba"/>
        <w:keepNext w:val="0"/>
        <w:keepLines w:val="0"/>
        <w:pageBreakBefore w:val="0"/>
        <w:widowControl/>
        <w:spacing w:before="0" w:after="160"/>
        <w:jc w:val="left"/>
      </w:pPr>
      <w:r>
        <w:t xml:space="preserve">    a. Expansion joints are provided to accommodate thermal expansion</w:t>
      </w:r>
    </w:p>
    <w:p>
      <w:pPr>
        <w:pStyle w:val="baaaabaabaaabaaaabaaaaaaabaaabaaaaabaaabaaabaaabaaaaabaaaabaaaaaabaabaaaaabaabaaaaaaabaaaabaaaabaa"/>
        <w:keepNext w:val="0"/>
        <w:keepLines w:val="0"/>
        <w:pageBreakBefore w:val="0"/>
        <w:widowControl/>
        <w:spacing w:before="0" w:after="160"/>
        <w:jc w:val="left"/>
      </w:pPr>
      <w:r>
        <w:t xml:space="preserve">    b. Construction joints are provided to control shrinkage cracks</w:t>
      </w:r>
    </w:p>
    <w:p>
      <w:pPr>
        <w:pStyle w:val="baaaabaabaaabaaaabaaaaaaabaaabaaaaabaaabaaabaaabaaaaabaaaabaaaaaabaabaaaaabaabaaaaaaabaaaabaaaabaaa"/>
        <w:keepNext w:val="0"/>
        <w:keepLines w:val="0"/>
        <w:pageBreakBefore w:val="0"/>
        <w:widowControl/>
        <w:spacing w:before="0" w:after="160"/>
        <w:jc w:val="left"/>
      </w:pPr>
      <w:r>
        <w:t xml:space="preserve">    c. Expansion joints need not be provided in foundation concrete</w:t>
      </w:r>
    </w:p>
    <w:p>
      <w:pPr>
        <w:pStyle w:val="baaaabaabaaabaaaabaaaaaaabaaabaaaaabaaabaaabaaabaaaaabaaaabaaaaaabaabaaaaabaabaaaaaaabaaaab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To obtain a very high strength concrete, use very fine grained</w:t>
      </w:r>
    </w:p>
    <w:p>
      <w:pPr>
        <w:pStyle w:val="ca"/>
        <w:keepNext w:val="0"/>
        <w:keepLines w:val="0"/>
        <w:pageBreakBefore w:val="0"/>
        <w:widowControl/>
        <w:spacing w:before="0" w:after="160"/>
        <w:jc w:val="left"/>
      </w:pPr>
      <w:r>
        <w:t xml:space="preserve">    a. Granite</w:t>
      </w:r>
    </w:p>
    <w:p>
      <w:pPr>
        <w:pStyle w:val="cab"/>
        <w:keepNext w:val="0"/>
        <w:keepLines w:val="0"/>
        <w:pageBreakBefore w:val="0"/>
        <w:widowControl/>
        <w:spacing w:before="0" w:after="160"/>
        <w:jc w:val="left"/>
      </w:pPr>
      <w:r>
        <w:t xml:space="preserve">    b. Magnetite</w:t>
      </w:r>
    </w:p>
    <w:p>
      <w:pPr>
        <w:pStyle w:val="caba"/>
        <w:keepNext w:val="0"/>
        <w:keepLines w:val="0"/>
        <w:pageBreakBefore w:val="0"/>
        <w:widowControl/>
        <w:spacing w:before="0" w:after="160"/>
        <w:jc w:val="left"/>
      </w:pPr>
      <w:r>
        <w:t xml:space="preserve">    c. Barite</w:t>
      </w:r>
    </w:p>
    <w:p>
      <w:pPr>
        <w:pStyle w:val="cabaa"/>
        <w:keepNext w:val="0"/>
        <w:keepLines w:val="0"/>
        <w:pageBreakBefore w:val="0"/>
        <w:widowControl/>
        <w:spacing w:before="0" w:after="160"/>
        <w:jc w:val="left"/>
      </w:pPr>
      <w:r>
        <w:t xml:space="preserve">    d. Volcanic scoria.</w:t>
      </w:r>
    </w:p>
    <w:p>
      <w:pPr>
        <w:pStyle w:val="cabaaa"/>
        <w:keepNext w:val="0"/>
        <w:keepLines w:val="0"/>
        <w:pageBreakBefore w:val="0"/>
        <w:widowControl/>
        <w:spacing w:before="0" w:after="160"/>
        <w:jc w:val="left"/>
      </w:pPr>
      <w:r>
        <w:t>23. The high strength of rapid hardening cement at early stage, is due to its</w:t>
      </w:r>
    </w:p>
    <w:p>
      <w:pPr>
        <w:pStyle w:val="cabaaaa"/>
        <w:keepNext w:val="0"/>
        <w:keepLines w:val="0"/>
        <w:pageBreakBefore w:val="0"/>
        <w:widowControl/>
        <w:spacing w:before="0" w:after="160"/>
        <w:jc w:val="left"/>
      </w:pPr>
      <w:r>
        <w:t xml:space="preserve">    a. finer grinding</w:t>
      </w:r>
    </w:p>
    <w:p>
      <w:pPr>
        <w:pStyle w:val="cabaaaaa"/>
        <w:keepNext w:val="0"/>
        <w:keepLines w:val="0"/>
        <w:pageBreakBefore w:val="0"/>
        <w:widowControl/>
        <w:spacing w:before="0" w:after="160"/>
        <w:jc w:val="left"/>
      </w:pPr>
      <w:r>
        <w:t xml:space="preserve">    b. burning at high temperature</w:t>
      </w:r>
    </w:p>
    <w:p>
      <w:pPr>
        <w:pStyle w:val="cabaaaaaa"/>
        <w:keepNext w:val="0"/>
        <w:keepLines w:val="0"/>
        <w:pageBreakBefore w:val="0"/>
        <w:widowControl/>
        <w:spacing w:before="0" w:after="160"/>
        <w:jc w:val="left"/>
      </w:pPr>
      <w:r>
        <w:t xml:space="preserve">    c. increased lime cement</w:t>
      </w:r>
    </w:p>
    <w:p>
      <w:pPr>
        <w:pStyle w:val="cabaaaaaab"/>
        <w:keepNext w:val="0"/>
        <w:keepLines w:val="0"/>
        <w:pageBreakBefore w:val="0"/>
        <w:widowControl/>
        <w:spacing w:before="0" w:after="160"/>
        <w:jc w:val="left"/>
      </w:pPr>
      <w:r>
        <w:t xml:space="preserve">    d. higher content of tricalcium.</w:t>
      </w:r>
    </w:p>
    <w:p>
      <w:pPr>
        <w:pStyle w:val="cabaaaaaaba"/>
        <w:keepNext w:val="0"/>
        <w:keepLines w:val="0"/>
        <w:pageBreakBefore w:val="0"/>
        <w:widowControl/>
        <w:spacing w:before="0" w:after="160"/>
        <w:jc w:val="left"/>
      </w:pPr>
      <w:r>
        <w:t>24. Sedimentation analysis is based on the assumption:</w:t>
      </w:r>
    </w:p>
    <w:p>
      <w:pPr>
        <w:pStyle w:val="cabaaaaaabaa"/>
        <w:keepNext w:val="0"/>
        <w:keepLines w:val="0"/>
        <w:pageBreakBefore w:val="0"/>
        <w:widowControl/>
        <w:spacing w:before="0" w:after="160"/>
        <w:jc w:val="left"/>
      </w:pPr>
      <w:r>
        <w:t xml:space="preserve">    a. soil particles are spherical</w:t>
      </w:r>
    </w:p>
    <w:p>
      <w:pPr>
        <w:pStyle w:val="cabaaaaaabaaa"/>
        <w:keepNext w:val="0"/>
        <w:keepLines w:val="0"/>
        <w:pageBreakBefore w:val="0"/>
        <w:widowControl/>
        <w:spacing w:before="0" w:after="160"/>
        <w:jc w:val="left"/>
      </w:pPr>
      <w:r>
        <w:t xml:space="preserve">    b. particles settle independent of other particles</w:t>
      </w:r>
    </w:p>
    <w:p>
      <w:pPr>
        <w:pStyle w:val="cabaaaaaabaaaa"/>
        <w:keepNext w:val="0"/>
        <w:keepLines w:val="0"/>
        <w:pageBreakBefore w:val="0"/>
        <w:widowControl/>
        <w:spacing w:before="0" w:after="160"/>
        <w:jc w:val="left"/>
      </w:pPr>
      <w:r>
        <w:t xml:space="preserve">    c. walls of the jar do not affect the settlement .</w:t>
      </w:r>
    </w:p>
    <w:p>
      <w:pPr>
        <w:pStyle w:val="cabaaaaaabaaaaa"/>
        <w:keepNext w:val="0"/>
        <w:keepLines w:val="0"/>
        <w:pageBreakBefore w:val="0"/>
        <w:widowControl/>
        <w:spacing w:before="0" w:after="160"/>
        <w:jc w:val="left"/>
      </w:pPr>
      <w:r>
        <w:t xml:space="preserve">    d. all the above.</w:t>
      </w:r>
    </w:p>
    <w:p>
      <w:pPr>
        <w:pStyle w:val="cabaaaaaabaaaaab"/>
        <w:keepNext w:val="0"/>
        <w:keepLines w:val="0"/>
        <w:pageBreakBefore w:val="0"/>
        <w:widowControl/>
        <w:spacing w:before="0" w:after="160"/>
        <w:jc w:val="left"/>
      </w:pPr>
      <w:r>
        <w:t>25. You are given a sample of soil containing coarse grains to determine its water content, you will use</w:t>
      </w:r>
    </w:p>
    <w:p>
      <w:pPr>
        <w:pStyle w:val="cabaaaaaabaaaaaba"/>
        <w:keepNext w:val="0"/>
        <w:keepLines w:val="0"/>
        <w:pageBreakBefore w:val="0"/>
        <w:widowControl/>
        <w:spacing w:before="0" w:after="160"/>
        <w:jc w:val="left"/>
      </w:pPr>
      <w:r>
        <w:t xml:space="preserve">    a. pycnometer</w:t>
      </w:r>
    </w:p>
    <w:p>
      <w:pPr>
        <w:pStyle w:val="cabaaaaaabaaaaabab"/>
        <w:keepNext w:val="0"/>
        <w:keepLines w:val="0"/>
        <w:pageBreakBefore w:val="0"/>
        <w:widowControl/>
        <w:spacing w:before="0" w:after="160"/>
        <w:jc w:val="left"/>
      </w:pPr>
      <w:r>
        <w:t xml:space="preserve">    b. oven-drying method</w:t>
      </w:r>
    </w:p>
    <w:p>
      <w:pPr>
        <w:pStyle w:val="cabaaaaaabaaaaababa"/>
        <w:keepNext w:val="0"/>
        <w:keepLines w:val="0"/>
        <w:pageBreakBefore w:val="0"/>
        <w:widowControl/>
        <w:spacing w:before="0" w:after="160"/>
        <w:jc w:val="left"/>
      </w:pPr>
      <w:r>
        <w:t xml:space="preserve">    c. calcium carbide method</w:t>
      </w:r>
    </w:p>
    <w:p>
      <w:pPr>
        <w:pStyle w:val="cabaaaaaabaaaaababaa"/>
        <w:keepNext w:val="0"/>
        <w:keepLines w:val="0"/>
        <w:pageBreakBefore w:val="0"/>
        <w:widowControl/>
        <w:spacing w:before="0" w:after="160"/>
        <w:jc w:val="left"/>
      </w:pPr>
      <w:r>
        <w:t xml:space="preserve">    d. alcohol method.</w:t>
      </w:r>
    </w:p>
    <w:p>
      <w:pPr>
        <w:pStyle w:val="cabaaaaaabaaaaababaaa"/>
        <w:keepNext w:val="0"/>
        <w:keepLines w:val="0"/>
        <w:pageBreakBefore w:val="0"/>
        <w:widowControl/>
        <w:spacing w:before="0" w:after="160"/>
        <w:jc w:val="left"/>
      </w:pPr>
      <w:r>
        <w:t>26. According to Coulomb's wedge theory, the active earth pressure slides the wedge</w:t>
      </w:r>
    </w:p>
    <w:p>
      <w:pPr>
        <w:pStyle w:val="cabaaaaaabaaaaababaaaa"/>
        <w:keepNext w:val="0"/>
        <w:keepLines w:val="0"/>
        <w:pageBreakBefore w:val="0"/>
        <w:widowControl/>
        <w:spacing w:before="0" w:after="160"/>
        <w:jc w:val="left"/>
      </w:pPr>
      <w:r>
        <w:t xml:space="preserve">    a. down and outwards on a slip surface</w:t>
      </w:r>
    </w:p>
    <w:p>
      <w:pPr>
        <w:pStyle w:val="cabaaaaaabaaaaababaaaab"/>
        <w:keepNext w:val="0"/>
        <w:keepLines w:val="0"/>
        <w:pageBreakBefore w:val="0"/>
        <w:widowControl/>
        <w:spacing w:before="0" w:after="160"/>
        <w:jc w:val="left"/>
      </w:pPr>
      <w:r>
        <w:t xml:space="preserve">    b. up and inwards on a slip surface</w:t>
      </w:r>
    </w:p>
    <w:p>
      <w:pPr>
        <w:pStyle w:val="cabaaaaaabaaaaababaaaaba"/>
        <w:keepNext w:val="0"/>
        <w:keepLines w:val="0"/>
        <w:pageBreakBefore w:val="0"/>
        <w:widowControl/>
        <w:spacing w:before="0" w:after="160"/>
        <w:jc w:val="left"/>
      </w:pPr>
      <w:r>
        <w:t xml:space="preserve">    c. horizontal upward and parallel to base</w:t>
      </w:r>
    </w:p>
    <w:p>
      <w:pPr>
        <w:pStyle w:val="cabaaaaaabaaaaababaaaabaa"/>
        <w:keepNext w:val="0"/>
        <w:keepLines w:val="0"/>
        <w:pageBreakBefore w:val="0"/>
        <w:widowControl/>
        <w:spacing w:before="0" w:after="160"/>
        <w:jc w:val="left"/>
      </w:pPr>
      <w:r>
        <w:t xml:space="preserve">    d. horizontal inward and parallel to base.</w:t>
      </w:r>
    </w:p>
    <w:p>
      <w:pPr>
        <w:pStyle w:val="cabaaaaaabaaaaababaaaabaaa"/>
        <w:keepNext w:val="0"/>
        <w:keepLines w:val="0"/>
        <w:pageBreakBefore w:val="0"/>
        <w:widowControl/>
        <w:spacing w:before="0" w:after="160"/>
        <w:jc w:val="left"/>
      </w:pPr>
      <w:r>
        <w:t>27. The compressibility of clays, is caused due to:</w:t>
      </w:r>
    </w:p>
    <w:p>
      <w:pPr>
        <w:pStyle w:val="cabaaaaaabaaaaababaaaabaaaa"/>
        <w:keepNext w:val="0"/>
        <w:keepLines w:val="0"/>
        <w:pageBreakBefore w:val="0"/>
        <w:widowControl/>
        <w:spacing w:before="0" w:after="160"/>
        <w:jc w:val="left"/>
      </w:pPr>
      <w:r>
        <w:t xml:space="preserve">    a. expulsion of double layer water from in between the grains</w:t>
      </w:r>
    </w:p>
    <w:p>
      <w:pPr>
        <w:pStyle w:val="cabaaaaaabaaaaababaaaabaaaaa"/>
        <w:keepNext w:val="0"/>
        <w:keepLines w:val="0"/>
        <w:pageBreakBefore w:val="0"/>
        <w:widowControl/>
        <w:spacing w:before="0" w:after="160"/>
        <w:jc w:val="left"/>
      </w:pPr>
      <w:r>
        <w:t xml:space="preserve">    b. sliping of particles to new positions of greater density</w:t>
      </w:r>
    </w:p>
    <w:p>
      <w:pPr>
        <w:pStyle w:val="cabaaaaaabaaaaababaaaabaaaaaa"/>
        <w:keepNext w:val="0"/>
        <w:keepLines w:val="0"/>
        <w:pageBreakBefore w:val="0"/>
        <w:widowControl/>
        <w:spacing w:before="0" w:after="160"/>
        <w:jc w:val="left"/>
      </w:pPr>
      <w:r>
        <w:t xml:space="preserve">    c. bending of particles as elastic sheets</w:t>
      </w:r>
    </w:p>
    <w:p>
      <w:pPr>
        <w:pStyle w:val="cabaaaaaabaaaaababaaaabaaaaaaa"/>
        <w:keepNext w:val="0"/>
        <w:keepLines w:val="0"/>
        <w:pageBreakBefore w:val="0"/>
        <w:widowControl/>
        <w:spacing w:before="0" w:after="160"/>
        <w:jc w:val="left"/>
      </w:pPr>
      <w:r>
        <w:t xml:space="preserve">    d. all the above.</w:t>
      </w:r>
    </w:p>
    <w:p>
      <w:pPr>
        <w:pStyle w:val="cabaaaaaabaaaaababaaaabaaaaaaab"/>
        <w:keepNext w:val="0"/>
        <w:keepLines w:val="0"/>
        <w:pageBreakBefore w:val="0"/>
        <w:widowControl/>
        <w:spacing w:before="0" w:after="160"/>
        <w:jc w:val="left"/>
      </w:pPr>
      <w:r>
        <w:t>28. The vane shear test is used for the in-situ determination of the undrained strength of the intact fully saturated</w:t>
      </w:r>
    </w:p>
    <w:p>
      <w:pPr>
        <w:pStyle w:val="cabaaaaaabaaaaababaaaabaaaaaaaba"/>
        <w:keepNext w:val="0"/>
        <w:keepLines w:val="0"/>
        <w:pageBreakBefore w:val="0"/>
        <w:widowControl/>
        <w:spacing w:before="0" w:after="160"/>
        <w:jc w:val="left"/>
      </w:pPr>
      <w:r>
        <w:t xml:space="preserve">    a. sands</w:t>
      </w:r>
    </w:p>
    <w:p>
      <w:pPr>
        <w:pStyle w:val="cabaaaaaabaaaaababaaaabaaaaaaabaa"/>
        <w:keepNext w:val="0"/>
        <w:keepLines w:val="0"/>
        <w:pageBreakBefore w:val="0"/>
        <w:widowControl/>
        <w:spacing w:before="0" w:after="160"/>
        <w:jc w:val="left"/>
      </w:pPr>
      <w:r>
        <w:t xml:space="preserve">    b. clays</w:t>
      </w:r>
    </w:p>
    <w:p>
      <w:pPr>
        <w:pStyle w:val="cabaaaaaabaaaaababaaaabaaaaaaabaab"/>
        <w:keepNext w:val="0"/>
        <w:keepLines w:val="0"/>
        <w:pageBreakBefore w:val="0"/>
        <w:widowControl/>
        <w:spacing w:before="0" w:after="160"/>
        <w:jc w:val="left"/>
      </w:pPr>
      <w:r>
        <w:t xml:space="preserve">    c. gravels</w:t>
      </w:r>
    </w:p>
    <w:p>
      <w:pPr>
        <w:pStyle w:val="cabaaaaaabaaaaababaaaabaaaaaaabaaba"/>
        <w:keepNext w:val="0"/>
        <w:keepLines w:val="0"/>
        <w:pageBreakBefore w:val="0"/>
        <w:widowControl/>
        <w:spacing w:before="0" w:after="160"/>
        <w:jc w:val="left"/>
      </w:pPr>
      <w:r>
        <w:t xml:space="preserve">    d. highly organic soils.</w:t>
      </w:r>
    </w:p>
    <w:p>
      <w:pPr>
        <w:pStyle w:val="cabaaaaaabaaaaababaaaabaaaaaaabaabaa"/>
        <w:keepNext w:val="0"/>
        <w:keepLines w:val="0"/>
        <w:pageBreakBefore w:val="0"/>
        <w:widowControl/>
        <w:spacing w:before="0" w:after="160"/>
        <w:jc w:val="left"/>
      </w:pPr>
      <w:r>
        <w:t>29. The consolidation time for soils</w:t>
      </w:r>
    </w:p>
    <w:p>
      <w:pPr>
        <w:pStyle w:val="cabaaaaaabaaaaababaaaabaaaaaaabaabaaa"/>
        <w:keepNext w:val="0"/>
        <w:keepLines w:val="0"/>
        <w:pageBreakBefore w:val="0"/>
        <w:widowControl/>
        <w:spacing w:before="0" w:after="160"/>
        <w:jc w:val="left"/>
      </w:pPr>
      <w:r>
        <w:t xml:space="preserve">    a. decreases with increasing permeability</w:t>
      </w:r>
    </w:p>
    <w:p>
      <w:pPr>
        <w:pStyle w:val="cabaaaaaabaaaaababaaaabaaaaaaabaabaaaa"/>
        <w:keepNext w:val="0"/>
        <w:keepLines w:val="0"/>
        <w:pageBreakBefore w:val="0"/>
        <w:widowControl/>
        <w:spacing w:before="0" w:after="160"/>
        <w:jc w:val="left"/>
      </w:pPr>
      <w:r>
        <w:t xml:space="preserve">    b. increases rapidly with increasing size of soil mass</w:t>
      </w:r>
    </w:p>
    <w:p>
      <w:pPr>
        <w:pStyle w:val="cabaaaaaabaaaaababaaaabaaaaaaabaabaaaaa"/>
        <w:keepNext w:val="0"/>
        <w:keepLines w:val="0"/>
        <w:pageBreakBefore w:val="0"/>
        <w:widowControl/>
        <w:spacing w:before="0" w:after="160"/>
        <w:jc w:val="left"/>
      </w:pPr>
      <w:r>
        <w:t xml:space="preserve">    c. is independent of the magnitude of the stress change.</w:t>
      </w:r>
    </w:p>
    <w:p>
      <w:pPr>
        <w:pStyle w:val="cabaaaaaabaaaaababaaaabaaaaaaabaabaaaaaa"/>
        <w:keepNext w:val="0"/>
        <w:keepLines w:val="0"/>
        <w:pageBreakBefore w:val="0"/>
        <w:widowControl/>
        <w:spacing w:before="0" w:after="160"/>
        <w:jc w:val="left"/>
      </w:pPr>
      <w:r>
        <w:t xml:space="preserve">    d. All the above.</w:t>
      </w:r>
    </w:p>
    <w:p>
      <w:pPr>
        <w:pStyle w:val="cabaaaaaabaaaaababaaaabaaaaaaabaabaaaaaab"/>
        <w:keepNext w:val="0"/>
        <w:keepLines w:val="0"/>
        <w:pageBreakBefore w:val="0"/>
        <w:widowControl/>
        <w:spacing w:before="0" w:after="160"/>
        <w:jc w:val="left"/>
      </w:pPr>
      <w:r>
        <w:t>30. An event is indicated on the network by a number enclosed in</w:t>
      </w:r>
    </w:p>
    <w:p>
      <w:pPr>
        <w:pStyle w:val="cabaaaaaabaaaaababaaaabaaaaaaabaabaaaaaaba"/>
        <w:keepNext w:val="0"/>
        <w:keepLines w:val="0"/>
        <w:pageBreakBefore w:val="0"/>
        <w:widowControl/>
        <w:spacing w:before="0" w:after="160"/>
        <w:jc w:val="left"/>
      </w:pPr>
      <w:r>
        <w:t xml:space="preserve">    a. a square</w:t>
      </w:r>
    </w:p>
    <w:p>
      <w:pPr>
        <w:pStyle w:val="cabaaaaaabaaaaababaaaabaaaaaaabaabaaaaaabaa"/>
        <w:keepNext w:val="0"/>
        <w:keepLines w:val="0"/>
        <w:pageBreakBefore w:val="0"/>
        <w:widowControl/>
        <w:spacing w:before="0" w:after="160"/>
        <w:jc w:val="left"/>
      </w:pPr>
      <w:r>
        <w:t xml:space="preserve">    b. a triangle</w:t>
      </w:r>
    </w:p>
    <w:p>
      <w:pPr>
        <w:pStyle w:val="cabaaaaaabaaaaababaaaabaaaaaaabaabaaaaaabaaa"/>
        <w:keepNext w:val="0"/>
        <w:keepLines w:val="0"/>
        <w:pageBreakBefore w:val="0"/>
        <w:widowControl/>
        <w:spacing w:before="0" w:after="160"/>
        <w:jc w:val="left"/>
      </w:pPr>
      <w:r>
        <w:t xml:space="preserve">    c. an ellipse</w:t>
      </w:r>
    </w:p>
    <w:p>
      <w:pPr>
        <w:pStyle w:val="cabaaaaaabaaaaababaaaabaaaaaaabaabaaaaaabaaaa"/>
        <w:keepNext w:val="0"/>
        <w:keepLines w:val="0"/>
        <w:pageBreakBefore w:val="0"/>
        <w:widowControl/>
        <w:spacing w:before="0" w:after="160"/>
        <w:jc w:val="left"/>
      </w:pPr>
      <w:r>
        <w:t xml:space="preserve">    d. all the above.</w:t>
      </w:r>
    </w:p>
    <w:p>
      <w:pPr>
        <w:pStyle w:val="cabaaaaaabaaaaababaaaabaaaaaaabaabaaaaaabaaaab"/>
        <w:keepNext w:val="0"/>
        <w:keepLines w:val="0"/>
        <w:pageBreakBefore w:val="0"/>
        <w:widowControl/>
        <w:spacing w:before="0" w:after="160"/>
        <w:jc w:val="left"/>
      </w:pPr>
      <w:r>
        <w:t>31. In CPM analysis,</w:t>
      </w:r>
    </w:p>
    <w:p>
      <w:pPr>
        <w:pStyle w:val="cabaaaaaabaaaaababaaaabaaaaaaabaabaaaaaabaaaaba"/>
        <w:keepNext w:val="0"/>
        <w:keepLines w:val="0"/>
        <w:pageBreakBefore w:val="0"/>
        <w:widowControl/>
        <w:spacing w:before="0" w:after="160"/>
        <w:jc w:val="left"/>
      </w:pPr>
      <w:r>
        <w:t xml:space="preserve">    a. uncertainties are not allowed</w:t>
      </w:r>
    </w:p>
    <w:p>
      <w:pPr>
        <w:pStyle w:val="cabaaaaaabaaaaababaaaabaaaaaaabaabaaaaaabaaaabaa"/>
        <w:keepNext w:val="0"/>
        <w:keepLines w:val="0"/>
        <w:pageBreakBefore w:val="0"/>
        <w:widowControl/>
        <w:spacing w:before="0" w:after="160"/>
        <w:jc w:val="left"/>
      </w:pPr>
      <w:r>
        <w:t xml:space="preserve">    b. activities are represented by arrows</w:t>
      </w:r>
    </w:p>
    <w:p>
      <w:pPr>
        <w:pStyle w:val="cabaaaaaabaaaaababaaaabaaaaaaabaabaaaaaabaaaabaaa"/>
        <w:keepNext w:val="0"/>
        <w:keepLines w:val="0"/>
        <w:pageBreakBefore w:val="0"/>
        <w:widowControl/>
        <w:spacing w:before="0" w:after="160"/>
        <w:jc w:val="left"/>
      </w:pPr>
      <w:r>
        <w:t xml:space="preserve">    c. beginning and end of an activity, are denoted by nodes</w:t>
      </w:r>
    </w:p>
    <w:p>
      <w:pPr>
        <w:pStyle w:val="cabaaaaaabaaaaababaaaabaaaaaaabaabaaaaaabaaaabaaaa"/>
        <w:keepNext w:val="0"/>
        <w:keepLines w:val="0"/>
        <w:pageBreakBefore w:val="0"/>
        <w:widowControl/>
        <w:spacing w:before="0" w:after="160"/>
        <w:jc w:val="left"/>
      </w:pPr>
      <w:r>
        <w:t xml:space="preserve">    d. all the above.</w:t>
      </w:r>
    </w:p>
    <w:p>
      <w:pPr>
        <w:pStyle w:val="cabaaaaaabaaaaababaaaabaaaaaaabaabaaaaaabaaaabaaaab"/>
        <w:keepNext w:val="0"/>
        <w:keepLines w:val="0"/>
        <w:pageBreakBefore w:val="0"/>
        <w:widowControl/>
        <w:spacing w:before="0" w:after="160"/>
        <w:jc w:val="left"/>
      </w:pPr>
      <w:r>
        <w:t>32. Pick up the correct statement from the following:</w:t>
      </w:r>
    </w:p>
    <w:p>
      <w:pPr>
        <w:pStyle w:val="cabaaaaaabaaaaababaaaabaaaaaaabaabaaaaaabaaaabaaaaba"/>
        <w:keepNext w:val="0"/>
        <w:keepLines w:val="0"/>
        <w:pageBreakBefore w:val="0"/>
        <w:widowControl/>
        <w:spacing w:before="0" w:after="160"/>
        <w:jc w:val="left"/>
      </w:pPr>
      <w:r>
        <w:t xml:space="preserve">    a. Latest occurrence time is denoted by TL</w:t>
      </w:r>
    </w:p>
    <w:p>
      <w:pPr>
        <w:pStyle w:val="cabaaaaaabaaaaababaaaabaaaaaaabaabaaaaaabaaaabaaaabaa"/>
        <w:keepNext w:val="0"/>
        <w:keepLines w:val="0"/>
        <w:pageBreakBefore w:val="0"/>
        <w:widowControl/>
        <w:spacing w:before="0" w:after="160"/>
        <w:jc w:val="left"/>
      </w:pPr>
      <w:r>
        <w:t xml:space="preserve">    b. Contractual obligation time is denoted by Ts</w:t>
      </w:r>
    </w:p>
    <w:p>
      <w:pPr>
        <w:pStyle w:val="cabaaaaaabaaaaababaaaabaaaaaaabaabaaaaaabaaaabaaaabaaa"/>
        <w:keepNext w:val="0"/>
        <w:keepLines w:val="0"/>
        <w:pageBreakBefore w:val="0"/>
        <w:widowControl/>
        <w:spacing w:before="0" w:after="160"/>
        <w:jc w:val="left"/>
      </w:pPr>
      <w:r>
        <w:t xml:space="preserve">    c. Latest occurrence time is taken as contractual obligation time</w:t>
      </w:r>
    </w:p>
    <w:p>
      <w:pPr>
        <w:pStyle w:val="cabaaaaaabaaaaababaaaabaaaaaaabaabaaaaaabaaaabaaaabaaaa"/>
        <w:keepNext w:val="0"/>
        <w:keepLines w:val="0"/>
        <w:pageBreakBefore w:val="0"/>
        <w:widowControl/>
        <w:spacing w:before="0" w:after="160"/>
        <w:jc w:val="left"/>
      </w:pPr>
      <w:r>
        <w:t xml:space="preserve">    d. All the above.</w:t>
      </w:r>
    </w:p>
    <w:p>
      <w:pPr>
        <w:pStyle w:val="cabaaaaaabaaaaababaaaabaaaaaaabaabaaaaaabaaaabaaaabaaaab"/>
        <w:keepNext w:val="0"/>
        <w:keepLines w:val="0"/>
        <w:pageBreakBefore w:val="0"/>
        <w:widowControl/>
        <w:spacing w:before="0" w:after="160"/>
        <w:jc w:val="left"/>
      </w:pPr>
      <w:r>
        <w:t>33. If D is the duration, ES and EF are the earliest start and finish, LS and LF are latest start and latest finish time, then the following relation holds good</w:t>
      </w:r>
    </w:p>
    <w:p>
      <w:pPr>
        <w:pStyle w:val="cabaaaaaabaaaaababaaaabaaaaaaabaabaaaaaabaaaabaaaabaaaaba"/>
        <w:keepNext w:val="0"/>
        <w:keepLines w:val="0"/>
        <w:pageBreakBefore w:val="0"/>
        <w:widowControl/>
        <w:spacing w:before="0" w:after="160"/>
        <w:jc w:val="left"/>
      </w:pPr>
      <w:r>
        <w:t xml:space="preserve">    a. LS = LF - D</w:t>
      </w:r>
    </w:p>
    <w:p>
      <w:pPr>
        <w:pStyle w:val="cabaaaaaabaaaaababaaaabaaaaaaabaabaaaaaabaaaabaaaabaaaabaa"/>
        <w:keepNext w:val="0"/>
        <w:keepLines w:val="0"/>
        <w:pageBreakBefore w:val="0"/>
        <w:widowControl/>
        <w:spacing w:before="0" w:after="160"/>
        <w:jc w:val="left"/>
      </w:pPr>
      <w:r>
        <w:t xml:space="preserve">    b. LF = LS + D</w:t>
      </w:r>
    </w:p>
    <w:p>
      <w:pPr>
        <w:pStyle w:val="cabaaaaaabaaaaababaaaabaaaaaaabaabaaaaaabaaaabaaaabaaaabaaa"/>
        <w:keepNext w:val="0"/>
        <w:keepLines w:val="0"/>
        <w:pageBreakBefore w:val="0"/>
        <w:widowControl/>
        <w:spacing w:before="0" w:after="160"/>
        <w:jc w:val="left"/>
      </w:pPr>
      <w:r>
        <w:t xml:space="preserve">    c. D = EF - ES</w:t>
      </w:r>
    </w:p>
    <w:p>
      <w:pPr>
        <w:pStyle w:val="cabaaaaaabaaaaababaaaabaaaaaaabaabaaaaaabaaaabaaaabaaaabaaaa"/>
        <w:keepNext w:val="0"/>
        <w:keepLines w:val="0"/>
        <w:pageBreakBefore w:val="0"/>
        <w:widowControl/>
        <w:spacing w:before="0" w:after="160"/>
        <w:jc w:val="left"/>
      </w:pPr>
      <w:r>
        <w:t xml:space="preserve">    d. all the above.</w:t>
      </w:r>
    </w:p>
    <w:p>
      <w:pPr>
        <w:pStyle w:val="cabaaaaaabaaaaababaaaabaaaaaaabaabaaaaaabaaaabaaaabaaaabaaaab"/>
        <w:keepNext w:val="0"/>
        <w:keepLines w:val="0"/>
        <w:pageBreakBefore w:val="0"/>
        <w:widowControl/>
        <w:spacing w:before="0" w:after="160"/>
        <w:jc w:val="left"/>
      </w:pPr>
      <w:r>
        <w:t>34. Pick up the correct statement from the following:</w:t>
      </w:r>
    </w:p>
    <w:p>
      <w:pPr>
        <w:pStyle w:val="cabaaaaaabaaaaababaaaabaaaaaaabaabaaaaaabaaaabaaaabaaaabaaaaba"/>
        <w:keepNext w:val="0"/>
        <w:keepLines w:val="0"/>
        <w:pageBreakBefore w:val="0"/>
        <w:widowControl/>
        <w:spacing w:before="0" w:after="160"/>
        <w:jc w:val="left"/>
      </w:pPr>
      <w:r>
        <w:t xml:space="preserve">    a. If the float is positive and the activity is delayed by a period equal to its total float, the completion of project is not delayed</w:t>
      </w:r>
    </w:p>
    <w:p>
      <w:pPr>
        <w:pStyle w:val="cabaaaaaabaaaaababaaaabaaaaaaabaabaaaaaabaaaabaaaabaaaabaaaabaa"/>
        <w:keepNext w:val="0"/>
        <w:keepLines w:val="0"/>
        <w:pageBreakBefore w:val="0"/>
        <w:widowControl/>
        <w:spacing w:before="0" w:after="160"/>
        <w:jc w:val="left"/>
      </w:pPr>
      <w:r>
        <w:t xml:space="preserve">    b. If the float of an activity is negative, delay in its performance is bound to delay the completion of project</w:t>
      </w:r>
    </w:p>
    <w:p>
      <w:pPr>
        <w:pStyle w:val="cabaaaaaabaaaaababaaaabaaaaaaabaabaaaaaabaaaabaaaabaaaabaaaabaaa"/>
        <w:keepNext w:val="0"/>
        <w:keepLines w:val="0"/>
        <w:pageBreakBefore w:val="0"/>
        <w:widowControl/>
        <w:spacing w:before="0" w:after="160"/>
        <w:jc w:val="left"/>
      </w:pPr>
      <w:r>
        <w:t xml:space="preserve">    c. If the float of an activity is zero, the activity is critical and any delay in its performance will delay the whole project</w:t>
      </w:r>
    </w:p>
    <w:p>
      <w:pPr>
        <w:pStyle w:val="cabaaaaaabaaaaababaaaabaaaaaaabaabaaaaaabaaaabaaaabaaaabaaaabaaaa"/>
        <w:keepNext w:val="0"/>
        <w:keepLines w:val="0"/>
        <w:pageBreakBefore w:val="0"/>
        <w:widowControl/>
        <w:spacing w:before="0" w:after="160"/>
        <w:jc w:val="left"/>
      </w:pPr>
      <w:r>
        <w:t xml:space="preserve">    d. All the above.</w:t>
      </w:r>
    </w:p>
    <w:p>
      <w:pPr>
        <w:pStyle w:val="cabaaaaaabaaaaababaaaabaaaaaaabaabaaaaaabaaaabaaaabaaaabaaaabaaaab"/>
        <w:keepNext w:val="0"/>
        <w:keepLines w:val="0"/>
        <w:pageBreakBefore w:val="0"/>
        <w:widowControl/>
        <w:spacing w:before="0" w:after="160"/>
        <w:jc w:val="left"/>
      </w:pPr>
      <w:r>
        <w:t>35. Construction team means</w:t>
      </w:r>
    </w:p>
    <w:p>
      <w:pPr>
        <w:pStyle w:val="cabaaaaaabaaaaababaaaabaaaaaaabaabaaaaaabaaaabaaaabaaaabaaaabaaaaba"/>
        <w:keepNext w:val="0"/>
        <w:keepLines w:val="0"/>
        <w:pageBreakBefore w:val="0"/>
        <w:widowControl/>
        <w:spacing w:before="0" w:after="160"/>
        <w:jc w:val="left"/>
      </w:pPr>
      <w:r>
        <w:t xml:space="preserve">    a. an architect</w:t>
      </w:r>
    </w:p>
    <w:p>
      <w:pPr>
        <w:pStyle w:val="cabaaaaaabaaaaababaaaabaaaaaaabaabaaaaaabaaaabaaaabaaaabaaaabaaaabaa"/>
        <w:keepNext w:val="0"/>
        <w:keepLines w:val="0"/>
        <w:pageBreakBefore w:val="0"/>
        <w:widowControl/>
        <w:spacing w:before="0" w:after="160"/>
        <w:jc w:val="left"/>
      </w:pPr>
      <w:r>
        <w:t xml:space="preserve">    b. an owner</w:t>
      </w:r>
    </w:p>
    <w:p>
      <w:pPr>
        <w:pStyle w:val="cabaaaaaabaaaaababaaaabaaaaaaabaabaaaaaabaaaabaaaabaaaabaaaabaaaabaaa"/>
        <w:keepNext w:val="0"/>
        <w:keepLines w:val="0"/>
        <w:pageBreakBefore w:val="0"/>
        <w:widowControl/>
        <w:spacing w:before="0" w:after="160"/>
        <w:jc w:val="left"/>
      </w:pPr>
      <w:r>
        <w:t xml:space="preserve">    c. a contractor</w:t>
      </w:r>
    </w:p>
    <w:p>
      <w:pPr>
        <w:pStyle w:val="cabaaaaaabaaaaababaaaabaaaaaaabaabaaaaaabaaaabaaaabaaaabaaaabaaaabaaaa"/>
        <w:keepNext w:val="0"/>
        <w:keepLines w:val="0"/>
        <w:pageBreakBefore w:val="0"/>
        <w:widowControl/>
        <w:spacing w:before="0" w:after="160"/>
        <w:jc w:val="left"/>
      </w:pPr>
      <w:r>
        <w:t xml:space="preserve">    d. all the above.</w:t>
      </w:r>
    </w:p>
    <w:p>
      <w:pPr>
        <w:pStyle w:val="cabaaaaaabaaaaababaaaabaaaaaaabaabaaaaaabaaaabaaaabaaaabaaaabaaaabaaaab"/>
        <w:keepNext w:val="0"/>
        <w:keepLines w:val="0"/>
        <w:pageBreakBefore w:val="0"/>
        <w:widowControl/>
        <w:spacing w:before="0" w:after="160"/>
        <w:jc w:val="left"/>
      </w:pPr>
      <w:r>
        <w:t>36. For the construction of buildings, the subheads of the estimate are</w:t>
      </w:r>
    </w:p>
    <w:p>
      <w:pPr>
        <w:pStyle w:val="cabaaaaaabaaaaababaaaabaaaaaaabaabaaaaaabaaaabaaaabaaaabaaaabaaaabaaaaba"/>
        <w:keepNext w:val="0"/>
        <w:keepLines w:val="0"/>
        <w:pageBreakBefore w:val="0"/>
        <w:widowControl/>
        <w:spacing w:before="0" w:after="160"/>
        <w:jc w:val="left"/>
      </w:pPr>
      <w:r>
        <w:t xml:space="preserve">    a. Brickwork, Stone work, Roofing</w:t>
      </w:r>
    </w:p>
    <w:p>
      <w:pPr>
        <w:pStyle w:val="cabaaaaaabaaaaababaaaabaaaaaaabaabaaaaaabaaaabaaaabaaaabaaaabaaaabaaaabaa"/>
        <w:keepNext w:val="0"/>
        <w:keepLines w:val="0"/>
        <w:pageBreakBefore w:val="0"/>
        <w:widowControl/>
        <w:spacing w:before="0" w:after="160"/>
        <w:jc w:val="left"/>
      </w:pPr>
      <w:r>
        <w:t xml:space="preserve">    b. Brickwork Flooring, Wood work, Steel work</w:t>
      </w:r>
    </w:p>
    <w:p>
      <w:pPr>
        <w:pStyle w:val="cabaaaaaabaaaaababaaaabaaaaaaabaabaaaaaabaaaabaaaabaaaabaaaabaaaabaaaabaaa"/>
        <w:keepNext w:val="0"/>
        <w:keepLines w:val="0"/>
        <w:pageBreakBefore w:val="0"/>
        <w:widowControl/>
        <w:spacing w:before="0" w:after="160"/>
        <w:jc w:val="left"/>
      </w:pPr>
      <w:r>
        <w:t xml:space="preserve">    c. Plastering or pointing, finishing, water supply and sanitary work</w:t>
      </w:r>
    </w:p>
    <w:p>
      <w:pPr>
        <w:pStyle w:val="cabaaaaaabaaaaababaaaabaaaaaaabaabaaaaaabaaaabaaaabaaaabaaaabaaaabaaaabaaaa"/>
        <w:keepNext w:val="0"/>
        <w:keepLines w:val="0"/>
        <w:pageBreakBefore w:val="0"/>
        <w:widowControl/>
        <w:spacing w:before="0" w:after="160"/>
        <w:jc w:val="left"/>
      </w:pPr>
      <w:r>
        <w:t xml:space="preserve">    d. All the above.</w:t>
      </w:r>
    </w:p>
    <w:p>
      <w:pPr>
        <w:pStyle w:val="cabaaaaaabaaaaababaaaabaaaaaaabaabaaaaaabaaaabaaaabaaaabaaaabaaaabaaaabaaaab"/>
        <w:keepNext w:val="0"/>
        <w:keepLines w:val="0"/>
        <w:pageBreakBefore w:val="0"/>
        <w:widowControl/>
        <w:spacing w:before="0" w:after="160"/>
        <w:jc w:val="left"/>
      </w:pPr>
      <w:r>
        <w:t>37. While estimating a reinforced cement structure, the omitted cover of concrete is assumed</w:t>
      </w:r>
    </w:p>
    <w:p>
      <w:pPr>
        <w:pStyle w:val="cabaaaaaabaaaaababaaaabaaaaaaabaabaaaaaabaaaabaaaabaaaabaaaabaaaabaaaabaaaaba"/>
        <w:keepNext w:val="0"/>
        <w:keepLines w:val="0"/>
        <w:pageBreakBefore w:val="0"/>
        <w:widowControl/>
        <w:spacing w:before="0" w:after="160"/>
        <w:jc w:val="left"/>
      </w:pPr>
      <w:r>
        <w:t xml:space="preserve">    a. at the end of reminforcing bar, not less than 25 mm or twice the diameter of the bar</w:t>
      </w:r>
    </w:p>
    <w:p>
      <w:pPr>
        <w:pStyle w:val="cabaaaaaabaaaaababaaaabaaaaaaabaabaaaaaabaaaabaaaabaaaabaaaabaaaabaaaabaaaabaa"/>
        <w:keepNext w:val="0"/>
        <w:keepLines w:val="0"/>
        <w:pageBreakBefore w:val="0"/>
        <w:widowControl/>
        <w:spacing w:before="0" w:after="160"/>
        <w:jc w:val="left"/>
      </w:pPr>
      <w:r>
        <w:t xml:space="preserve">    b. in thin slabs, 12 mm minimum or diameter of the bar whichever is more</w:t>
      </w:r>
    </w:p>
    <w:p>
      <w:pPr>
        <w:pStyle w:val="cabaaaaaabaaaaababaaaabaaaaaaabaabaaaaaabaaaabaaaabaaaabaaaabaaaabaaaabaaaabaaa"/>
        <w:keepNext w:val="0"/>
        <w:keepLines w:val="0"/>
        <w:pageBreakBefore w:val="0"/>
        <w:widowControl/>
        <w:spacing w:before="0" w:after="160"/>
        <w:jc w:val="left"/>
      </w:pPr>
      <w:r>
        <w:t xml:space="preserve">    c. for reinforcing longitudinal bar in a beam 25 mm minimum or diameter of the largest bar which is more</w:t>
      </w:r>
    </w:p>
    <w:p>
      <w:pPr>
        <w:pStyle w:val="cabaaaaaabaaaaababaaaabaaaaaaabaabaaaaaabaaaabaaaabaaaabaaaabaaaabaaaabaaaabaaaa"/>
        <w:keepNext w:val="0"/>
        <w:keepLines w:val="0"/>
        <w:pageBreakBefore w:val="0"/>
        <w:widowControl/>
        <w:spacing w:before="0" w:after="160"/>
        <w:jc w:val="left"/>
      </w:pPr>
      <w:r>
        <w:t xml:space="preserve">    d. All the above.</w:t>
      </w:r>
    </w:p>
    <w:p>
      <w:pPr>
        <w:pStyle w:val="cabaaaaaabaaaaababaaaabaaaaaaabaabaaaaaabaaaabaaaabaaaabaaaabaaaabaaaabaaaabaaaab"/>
        <w:keepNext w:val="0"/>
        <w:keepLines w:val="0"/>
        <w:pageBreakBefore w:val="0"/>
        <w:widowControl/>
        <w:spacing w:before="0" w:after="160"/>
        <w:jc w:val="left"/>
      </w:pPr>
      <w:r>
        <w:t>38. The brick work is not measured in cu m in case of</w:t>
      </w:r>
    </w:p>
    <w:p>
      <w:pPr>
        <w:pStyle w:val="cabaaaaaabaaaaababaaaabaaaaaaabaabaaaaaabaaaabaaaabaaaabaaaabaaaabaaaabaaaabaaaaba"/>
        <w:keepNext w:val="0"/>
        <w:keepLines w:val="0"/>
        <w:pageBreakBefore w:val="0"/>
        <w:widowControl/>
        <w:spacing w:before="0" w:after="160"/>
        <w:jc w:val="left"/>
      </w:pPr>
      <w:r>
        <w:t xml:space="preserve">    a. One or more than one brick wall</w:t>
      </w:r>
    </w:p>
    <w:p>
      <w:pPr>
        <w:pStyle w:val="cabaaaaaabaaaaababaaaabaaaaaaabaabaaaaaabaaaabaaaabaaaabaaaabaaaabaaaabaaaabaaaabaa"/>
        <w:keepNext w:val="0"/>
        <w:keepLines w:val="0"/>
        <w:pageBreakBefore w:val="0"/>
        <w:widowControl/>
        <w:spacing w:before="0" w:after="160"/>
        <w:jc w:val="left"/>
      </w:pPr>
      <w:r>
        <w:t xml:space="preserve">    b. Brick work in arches</w:t>
      </w:r>
    </w:p>
    <w:p>
      <w:pPr>
        <w:pStyle w:val="cabaaaaaabaaaaababaaaabaaaaaaabaabaaaaaabaaaabaaaabaaaabaaaabaaaabaaaabaaaabaaaabaaa"/>
        <w:keepNext w:val="0"/>
        <w:keepLines w:val="0"/>
        <w:pageBreakBefore w:val="0"/>
        <w:widowControl/>
        <w:spacing w:before="0" w:after="160"/>
        <w:jc w:val="left"/>
      </w:pPr>
      <w:r>
        <w:t xml:space="preserve">    c. Reinforced brick work</w:t>
      </w:r>
    </w:p>
    <w:p>
      <w:pPr>
        <w:pStyle w:val="cabaaaaaabaaaaababaaaabaaaaaaabaabaaaaaabaaaabaaaabaaaabaaaabaaaabaaaabaaaabaaaabaaaa"/>
        <w:keepNext w:val="0"/>
        <w:keepLines w:val="0"/>
        <w:pageBreakBefore w:val="0"/>
        <w:widowControl/>
        <w:spacing w:before="0" w:after="160"/>
        <w:jc w:val="left"/>
      </w:pPr>
      <w:r>
        <w:t xml:space="preserve">    d. Half brick wall.</w:t>
      </w:r>
    </w:p>
    <w:p>
      <w:pPr>
        <w:pStyle w:val="cabaaaaaabaaaaababaaaabaaaaaaabaabaaaaaabaaaabaaaabaaaabaaaabaaaabaaaabaaaabaaaabaaaab"/>
        <w:keepNext w:val="0"/>
        <w:keepLines w:val="0"/>
        <w:pageBreakBefore w:val="0"/>
        <w:widowControl/>
        <w:spacing w:before="0" w:after="160"/>
        <w:jc w:val="left"/>
      </w:pPr>
      <w:r>
        <w:t>39. The unit of measurement is per quintal for the following:</w:t>
      </w:r>
    </w:p>
    <w:p>
      <w:pPr>
        <w:pStyle w:val="cabaaaaaabaaaaababaaaabaaaaaaabaabaaaaaabaaaabaaaabaaaabaaaabaaaabaaaabaaaabaaaabaaaaba"/>
        <w:keepNext w:val="0"/>
        <w:keepLines w:val="0"/>
        <w:pageBreakBefore w:val="0"/>
        <w:widowControl/>
        <w:spacing w:before="0" w:after="160"/>
        <w:jc w:val="left"/>
      </w:pPr>
      <w:r>
        <w:t xml:space="preserve">    a. Collapsible gates with rails</w:t>
      </w:r>
    </w:p>
    <w:p>
      <w:pPr>
        <w:pStyle w:val="cabaaaaaabaaaaababaaaabaaaaaaabaabaaaaaabaaaabaaaabaaaabaaaabaaaabaaaabaaaabaaaabaaaabaa"/>
        <w:keepNext w:val="0"/>
        <w:keepLines w:val="0"/>
        <w:pageBreakBefore w:val="0"/>
        <w:widowControl/>
        <w:spacing w:before="0" w:after="160"/>
        <w:jc w:val="left"/>
      </w:pPr>
      <w:r>
        <w:t xml:space="preserve">    b. Rolling shutters</w:t>
      </w:r>
    </w:p>
    <w:p>
      <w:pPr>
        <w:pStyle w:val="cabaaaaaabaaaaababaaaabaaaaaaabaabaaaaaabaaaabaaaabaaaabaaaabaaaabaaaabaaaabaaaabaaaabaaa"/>
        <w:keepNext w:val="0"/>
        <w:keepLines w:val="0"/>
        <w:pageBreakBefore w:val="0"/>
        <w:widowControl/>
        <w:spacing w:before="0" w:after="160"/>
        <w:jc w:val="left"/>
      </w:pPr>
      <w:r>
        <w:t xml:space="preserve">    c. Expanded metal wire netting</w:t>
      </w:r>
    </w:p>
    <w:p>
      <w:pPr>
        <w:pStyle w:val="cabaaaaaabaaaaababaaaabaaaaaaabaabaaaaaabaaaabaaaabaaaabaaaabaaaabaaaabaaaabaaaabaaaabaaaa"/>
        <w:keepNext w:val="0"/>
        <w:keepLines w:val="0"/>
        <w:pageBreakBefore w:val="0"/>
        <w:widowControl/>
        <w:spacing w:before="0" w:after="160"/>
        <w:jc w:val="left"/>
      </w:pPr>
      <w:r>
        <w:t xml:space="preserve">    d. M.S. reinforcement of R.C.C. works.</w:t>
      </w:r>
    </w:p>
    <w:p>
      <w:pPr>
        <w:pStyle w:val="cabaaaaaabaaaaababaaaabaaaaaaabaabaaaaaabaaaabaaaabaaaabaaaabaaaabaaaabaaaabaaaabaaaabaaaab"/>
        <w:keepNext w:val="0"/>
        <w:keepLines w:val="0"/>
        <w:pageBreakBefore w:val="0"/>
        <w:widowControl/>
        <w:spacing w:before="0" w:after="160"/>
        <w:jc w:val="left"/>
      </w:pPr>
      <w:r>
        <w:t>40. The volume is measured correct to the nearest</w:t>
      </w:r>
    </w:p>
    <w:p>
      <w:pPr>
        <w:pStyle w:val="cabaaaaaabaaaaababaaaabaaaaaaabaabaaaaaabaaaabaaaabaaaabaaaabaaaabaaaabaaaabaaaabaaaabaaaaba"/>
        <w:keepNext w:val="0"/>
        <w:keepLines w:val="0"/>
        <w:pageBreakBefore w:val="0"/>
        <w:widowControl/>
        <w:spacing w:before="0" w:after="160"/>
        <w:jc w:val="left"/>
      </w:pPr>
      <w:r>
        <w:t xml:space="preserve">    a. 0.01 cum</w:t>
      </w:r>
    </w:p>
    <w:p>
      <w:pPr>
        <w:pStyle w:val="cabaaaaaabaaaaababaaaabaaaaaaabaabaaaaaabaaaabaaaabaaaabaaaabaaaabaaaabaaaabaaaabaaaabaaaabab"/>
        <w:keepNext w:val="0"/>
        <w:keepLines w:val="0"/>
        <w:pageBreakBefore w:val="0"/>
        <w:widowControl/>
        <w:spacing w:before="0" w:after="160"/>
        <w:jc w:val="left"/>
      </w:pPr>
      <w:r>
        <w:t xml:space="preserve">    b. 0.02 cum</w:t>
      </w:r>
    </w:p>
    <w:p>
      <w:pPr>
        <w:pStyle w:val="cabaaaaaabaaaaababaaaabaaaaaaabaabaaaaaabaaaabaaaabaaaabaaaabaaaabaaaabaaaabaaaabaaaabaaaababa"/>
        <w:keepNext w:val="0"/>
        <w:keepLines w:val="0"/>
        <w:pageBreakBefore w:val="0"/>
        <w:widowControl/>
        <w:spacing w:before="0" w:after="160"/>
        <w:jc w:val="left"/>
      </w:pPr>
      <w:r>
        <w:t xml:space="preserve">    c. 0.03 cum</w:t>
      </w:r>
    </w:p>
    <w:p>
      <w:pPr>
        <w:pStyle w:val="cabaaaaaabaaaaababaaaabaaaaaaabaabaaaaaabaaaabaaaabaaaabaaaabaaaabaaaabaaaabaaaabaaaabaaaababaa"/>
        <w:keepNext w:val="0"/>
        <w:keepLines w:val="0"/>
        <w:pageBreakBefore w:val="0"/>
        <w:widowControl/>
        <w:spacing w:before="0" w:after="160"/>
        <w:jc w:val="left"/>
      </w:pPr>
      <w:r>
        <w:t xml:space="preserve">    d. 0.04 cum</w:t>
      </w:r>
    </w:p>
    <w:p>
      <w:pPr>
        <w:pStyle w:val="cabaaaaaabaaaaababaaaabaaaaaaabaabaaaaaabaaaabaaaabaaaabaaaabaaaabaaaabaaaabaaaabaaaabaaaababaaa"/>
        <w:keepNext w:val="0"/>
        <w:keepLines w:val="0"/>
        <w:pageBreakBefore w:val="0"/>
        <w:widowControl/>
        <w:spacing w:before="0" w:after="160"/>
        <w:jc w:val="left"/>
      </w:pPr>
      <w:r>
        <w:t>41. The principal of oblique view drawing is to keep:</w:t>
      </w:r>
    </w:p>
    <w:p>
      <w:pPr>
        <w:pStyle w:val="cabaaaaaabaaaaababaaaabaaaaaaabaabaaaaaabaaaabaaaabaaaabaaaabaaaabaaaabaaaabaaaabaaaabaaaababaaaa"/>
        <w:keepNext w:val="0"/>
        <w:keepLines w:val="0"/>
        <w:pageBreakBefore w:val="0"/>
        <w:widowControl/>
        <w:spacing w:before="0" w:after="160"/>
        <w:jc w:val="left"/>
      </w:pPr>
      <w:r>
        <w:t xml:space="preserve">    a. width axes at 90°</w:t>
      </w:r>
    </w:p>
    <w:p>
      <w:pPr>
        <w:pStyle w:val="cabaaaaaabaaaaababaaaabaaaaaaabaabaaaaaabaaaabaaaabaaaabaaaabaaaabaaaabaaaabaaaabaaaabaaaababaaaaa"/>
        <w:keepNext w:val="0"/>
        <w:keepLines w:val="0"/>
        <w:pageBreakBefore w:val="0"/>
        <w:widowControl/>
        <w:spacing w:before="0" w:after="160"/>
        <w:jc w:val="left"/>
      </w:pPr>
      <w:r>
        <w:t xml:space="preserve">    b. width and height axes at 90°</w:t>
      </w:r>
    </w:p>
    <w:p>
      <w:pPr>
        <w:pStyle w:val="cabaaaaaabaaaaababaaaabaaaaaaabaabaaaaaabaaaabaaaabaaaabaaaabaaaabaaaabaaaabaaaabaaaabaaaababaaaaab"/>
        <w:keepNext w:val="0"/>
        <w:keepLines w:val="0"/>
        <w:pageBreakBefore w:val="0"/>
        <w:widowControl/>
        <w:spacing w:before="0" w:after="160"/>
        <w:jc w:val="left"/>
      </w:pPr>
      <w:r>
        <w:t xml:space="preserve">    c. width, height and depth axes at 90°</w:t>
      </w:r>
    </w:p>
    <w:p>
      <w:pPr>
        <w:pStyle w:val="cabaaaaaabaaaaababaaaabaaaaaaabaabaaaaaabaaaabaaaabaaaabaaaabaaaabaaaabaaaabaaaabaaaabaaaababaaaaaba"/>
        <w:keepNext w:val="0"/>
        <w:keepLines w:val="0"/>
        <w:pageBreakBefore w:val="0"/>
        <w:widowControl/>
        <w:spacing w:before="0" w:after="160"/>
        <w:jc w:val="left"/>
      </w:pPr>
      <w:r>
        <w:t xml:space="preserve">    d. all of the above</w:t>
      </w:r>
    </w:p>
    <w:p>
      <w:pPr>
        <w:pStyle w:val="d"/>
        <w:keepNext w:val="0"/>
        <w:keepLines w:val="0"/>
        <w:pageBreakBefore w:val="0"/>
        <w:widowControl/>
        <w:spacing w:before="0" w:after="160"/>
        <w:jc w:val="left"/>
      </w:pPr>
      <w:r>
        <w:t>42. Working drawings:</w:t>
      </w:r>
    </w:p>
    <w:p>
      <w:pPr>
        <w:pStyle w:val="da"/>
        <w:keepNext w:val="0"/>
        <w:keepLines w:val="0"/>
        <w:pageBreakBefore w:val="0"/>
        <w:widowControl/>
        <w:spacing w:before="0" w:after="160"/>
        <w:jc w:val="left"/>
      </w:pPr>
      <w:r>
        <w:t xml:space="preserve">    a. must provide complete information to produce the object</w:t>
      </w:r>
    </w:p>
    <w:p>
      <w:pPr>
        <w:pStyle w:val="dab"/>
        <w:keepNext w:val="0"/>
        <w:keepLines w:val="0"/>
        <w:pageBreakBefore w:val="0"/>
        <w:widowControl/>
        <w:spacing w:before="0" w:after="160"/>
        <w:jc w:val="left"/>
      </w:pPr>
      <w:r>
        <w:t xml:space="preserve">    b. need not provide complete information</w:t>
      </w:r>
    </w:p>
    <w:p>
      <w:pPr>
        <w:pStyle w:val="daba"/>
        <w:keepNext w:val="0"/>
        <w:keepLines w:val="0"/>
        <w:pageBreakBefore w:val="0"/>
        <w:widowControl/>
        <w:spacing w:before="0" w:after="160"/>
        <w:jc w:val="left"/>
      </w:pPr>
      <w:r>
        <w:t xml:space="preserve">    c. should be supplemented by further details TOPS</w:t>
      </w:r>
    </w:p>
    <w:p>
      <w:pPr>
        <w:pStyle w:val="dabaa"/>
        <w:keepNext w:val="0"/>
        <w:keepLines w:val="0"/>
        <w:pageBreakBefore w:val="0"/>
        <w:widowControl/>
        <w:spacing w:before="0" w:after="160"/>
        <w:jc w:val="left"/>
      </w:pPr>
      <w:r>
        <w:t xml:space="preserve">    d. should be supplemented by specifications</w:t>
      </w:r>
    </w:p>
    <w:p>
      <w:pPr>
        <w:pStyle w:val="dabaaa"/>
        <w:keepNext w:val="0"/>
        <w:keepLines w:val="0"/>
        <w:pageBreakBefore w:val="0"/>
        <w:widowControl/>
        <w:spacing w:before="0" w:after="160"/>
        <w:jc w:val="left"/>
      </w:pPr>
      <w:r>
        <w:t>43. Topographic map is used to represent the</w:t>
      </w:r>
    </w:p>
    <w:p>
      <w:pPr>
        <w:pStyle w:val="dabaaaa"/>
        <w:keepNext w:val="0"/>
        <w:keepLines w:val="0"/>
        <w:pageBreakBefore w:val="0"/>
        <w:widowControl/>
        <w:spacing w:before="0" w:after="160"/>
        <w:jc w:val="left"/>
      </w:pPr>
      <w:r>
        <w:t xml:space="preserve">    a. artificial detail</w:t>
      </w:r>
    </w:p>
    <w:p>
      <w:pPr>
        <w:pStyle w:val="dabaaaaa"/>
        <w:keepNext w:val="0"/>
        <w:keepLines w:val="0"/>
        <w:pageBreakBefore w:val="0"/>
        <w:widowControl/>
        <w:spacing w:before="0" w:after="160"/>
        <w:jc w:val="left"/>
      </w:pPr>
      <w:r>
        <w:t xml:space="preserve">    b. natural detail</w:t>
      </w:r>
    </w:p>
    <w:p>
      <w:pPr>
        <w:pStyle w:val="dabaaaaab"/>
        <w:keepNext w:val="0"/>
        <w:keepLines w:val="0"/>
        <w:pageBreakBefore w:val="0"/>
        <w:widowControl/>
        <w:spacing w:before="0" w:after="160"/>
        <w:jc w:val="left"/>
      </w:pPr>
      <w:r>
        <w:t xml:space="preserve">    c. construction detail</w:t>
      </w:r>
    </w:p>
    <w:p>
      <w:pPr>
        <w:pStyle w:val="dabaaaaaba"/>
        <w:keepNext w:val="0"/>
        <w:keepLines w:val="0"/>
        <w:pageBreakBefore w:val="0"/>
        <w:widowControl/>
        <w:spacing w:before="0" w:after="160"/>
        <w:jc w:val="left"/>
      </w:pPr>
      <w:r>
        <w:t xml:space="preserve">    d. all of the above</w:t>
      </w:r>
    </w:p>
    <w:p>
      <w:pPr>
        <w:pStyle w:val="dabaaaaabaa"/>
        <w:keepNext w:val="0"/>
        <w:keepLines w:val="0"/>
        <w:pageBreakBefore w:val="0"/>
        <w:widowControl/>
        <w:spacing w:before="0" w:after="160"/>
        <w:jc w:val="left"/>
      </w:pPr>
      <w:r>
        <w:t>44. The scale should never be used as a ........ for drawing straight lines.</w:t>
      </w:r>
    </w:p>
    <w:p>
      <w:pPr>
        <w:pStyle w:val="dabaaaaabaaa"/>
        <w:keepNext w:val="0"/>
        <w:keepLines w:val="0"/>
        <w:pageBreakBefore w:val="0"/>
        <w:widowControl/>
        <w:spacing w:before="0" w:after="160"/>
        <w:jc w:val="left"/>
      </w:pPr>
      <w:r>
        <w:t xml:space="preserve">    a. set-square</w:t>
      </w:r>
    </w:p>
    <w:p>
      <w:pPr>
        <w:pStyle w:val="dabaaaaabaaaa"/>
        <w:keepNext w:val="0"/>
        <w:keepLines w:val="0"/>
        <w:pageBreakBefore w:val="0"/>
        <w:widowControl/>
        <w:spacing w:before="0" w:after="160"/>
        <w:jc w:val="left"/>
      </w:pPr>
      <w:r>
        <w:t xml:space="preserve">    b. working edge</w:t>
      </w:r>
    </w:p>
    <w:p>
      <w:pPr>
        <w:pStyle w:val="dabaaaaabaaaaa"/>
        <w:keepNext w:val="0"/>
        <w:keepLines w:val="0"/>
        <w:pageBreakBefore w:val="0"/>
        <w:widowControl/>
        <w:spacing w:before="0" w:after="160"/>
        <w:jc w:val="left"/>
      </w:pPr>
      <w:r>
        <w:t xml:space="preserve">    c. straight edge</w:t>
      </w:r>
    </w:p>
    <w:p>
      <w:pPr>
        <w:pStyle w:val="dabaaaaabaaaaab"/>
        <w:keepNext w:val="0"/>
        <w:keepLines w:val="0"/>
        <w:pageBreakBefore w:val="0"/>
        <w:widowControl/>
        <w:spacing w:before="0" w:after="160"/>
        <w:jc w:val="left"/>
      </w:pPr>
      <w:r>
        <w:t xml:space="preserve">    d. none of the above</w:t>
      </w:r>
    </w:p>
    <w:p>
      <w:pPr>
        <w:pStyle w:val="dabaaaaabaaaaaba"/>
        <w:keepNext w:val="0"/>
        <w:keepLines w:val="0"/>
        <w:pageBreakBefore w:val="0"/>
        <w:widowControl/>
        <w:spacing w:before="0" w:after="160"/>
        <w:jc w:val="left"/>
      </w:pPr>
      <w:r>
        <w:t>45. Pick up the correct statement from the following:</w:t>
      </w:r>
    </w:p>
    <w:p>
      <w:pPr>
        <w:pStyle w:val="dabaaaaabaaaaabaa"/>
        <w:keepNext w:val="0"/>
        <w:keepLines w:val="0"/>
        <w:pageBreakBefore w:val="0"/>
        <w:widowControl/>
        <w:spacing w:before="0" w:after="160"/>
        <w:jc w:val="left"/>
      </w:pPr>
      <w:r>
        <w:t xml:space="preserve">    a. The ability of a company to meet obligations which are likely to mature in short term, is called liquidity.</w:t>
      </w:r>
    </w:p>
    <w:p>
      <w:pPr>
        <w:pStyle w:val="dabaaaaabaaaaabaaa"/>
        <w:keepNext w:val="0"/>
        <w:keepLines w:val="0"/>
        <w:pageBreakBefore w:val="0"/>
        <w:widowControl/>
        <w:spacing w:before="0" w:after="160"/>
        <w:jc w:val="left"/>
      </w:pPr>
      <w:r>
        <w:t xml:space="preserve">    b. The liquidity ratio may be defined as a relationship of current liabilities and current assests and advances.</w:t>
      </w:r>
    </w:p>
    <w:p>
      <w:pPr>
        <w:pStyle w:val="dabaaaaabaaaaabaaaa"/>
        <w:keepNext w:val="0"/>
        <w:keepLines w:val="0"/>
        <w:pageBreakBefore w:val="0"/>
        <w:widowControl/>
        <w:spacing w:before="0" w:after="160"/>
        <w:jc w:val="left"/>
      </w:pPr>
      <w:r>
        <w:t xml:space="preserve">    c. The liquidity ratios are used to indicate the financial position of the firm.</w:t>
      </w:r>
    </w:p>
    <w:p>
      <w:pPr>
        <w:pStyle w:val="dabaaaaabaaaaabaaaaa"/>
        <w:keepNext w:val="0"/>
        <w:keepLines w:val="0"/>
        <w:pageBreakBefore w:val="0"/>
        <w:widowControl/>
        <w:spacing w:before="0" w:after="160"/>
        <w:jc w:val="left"/>
      </w:pPr>
      <w:r>
        <w:t xml:space="preserve">    d. All of these</w:t>
      </w:r>
    </w:p>
    <w:p>
      <w:pPr>
        <w:pStyle w:val="dabaaaaabaaaaabaaaaab"/>
        <w:keepNext w:val="0"/>
        <w:keepLines w:val="0"/>
        <w:pageBreakBefore w:val="0"/>
        <w:widowControl/>
        <w:spacing w:before="0" w:after="160"/>
        <w:jc w:val="left"/>
      </w:pPr>
      <w:r>
        <w:t>46. Which one of the following questions is relevant to the construction estimates :</w:t>
      </w:r>
    </w:p>
    <w:p>
      <w:pPr>
        <w:pStyle w:val="dabaaaaabaaaaabaaaaaba"/>
        <w:keepNext w:val="0"/>
        <w:keepLines w:val="0"/>
        <w:pageBreakBefore w:val="0"/>
        <w:widowControl/>
        <w:spacing w:before="0" w:after="160"/>
        <w:jc w:val="left"/>
      </w:pPr>
      <w:r>
        <w:t xml:space="preserve">    a. Did the estimators precisely evaluate site conditions ?</w:t>
      </w:r>
    </w:p>
    <w:p>
      <w:pPr>
        <w:pStyle w:val="dabaaaaabaaaaabaaaaabaa"/>
        <w:keepNext w:val="0"/>
        <w:keepLines w:val="0"/>
        <w:pageBreakBefore w:val="0"/>
        <w:widowControl/>
        <w:spacing w:before="0" w:after="160"/>
        <w:jc w:val="left"/>
      </w:pPr>
      <w:r>
        <w:t xml:space="preserve">    b. Did the estimators use short cut methods which may be un realistic in their situation ?</w:t>
      </w:r>
    </w:p>
    <w:p>
      <w:pPr>
        <w:pStyle w:val="dabaaaaabaaaaabaaaaabaaa"/>
        <w:keepNext w:val="0"/>
        <w:keepLines w:val="0"/>
        <w:pageBreakBefore w:val="0"/>
        <w:widowControl/>
        <w:spacing w:before="0" w:after="160"/>
        <w:jc w:val="left"/>
      </w:pPr>
      <w:r>
        <w:t xml:space="preserve">    c. How much money will the contractor's risk, loosing if he Were to submit bid on the raw estimate of cost.</w:t>
      </w:r>
    </w:p>
    <w:p>
      <w:pPr>
        <w:pStyle w:val="dabaaaaabaaaaabaaaaabaaaa"/>
        <w:keepNext w:val="0"/>
        <w:keepLines w:val="0"/>
        <w:pageBreakBefore w:val="0"/>
        <w:widowControl/>
        <w:spacing w:before="0" w:after="160"/>
        <w:jc w:val="left"/>
      </w:pPr>
      <w:r>
        <w:t xml:space="preserve">    d. All of these</w:t>
      </w:r>
    </w:p>
    <w:p>
      <w:pPr>
        <w:pStyle w:val="dabaaaaabaaaaabaaaaabaaaab"/>
        <w:keepNext w:val="0"/>
        <w:keepLines w:val="0"/>
        <w:pageBreakBefore w:val="0"/>
        <w:widowControl/>
        <w:spacing w:before="0" w:after="160"/>
        <w:jc w:val="left"/>
      </w:pPr>
      <w:r>
        <w:t>47. Keeping in view, the feasibility order of magnitude, the preliminary, conceptual or budget estimates, are prepared by :</w:t>
      </w:r>
    </w:p>
    <w:p>
      <w:pPr>
        <w:pStyle w:val="dabaaaaabaaaaabaaaaabaaaaba"/>
        <w:keepNext w:val="0"/>
        <w:keepLines w:val="0"/>
        <w:pageBreakBefore w:val="0"/>
        <w:widowControl/>
        <w:spacing w:before="0" w:after="160"/>
        <w:jc w:val="left"/>
      </w:pPr>
      <w:r>
        <w:t xml:space="preserve">    a. construction manager</w:t>
      </w:r>
    </w:p>
    <w:p>
      <w:pPr>
        <w:pStyle w:val="dabaaaaabaaaaabaaaaabaaaabaa"/>
        <w:keepNext w:val="0"/>
        <w:keepLines w:val="0"/>
        <w:pageBreakBefore w:val="0"/>
        <w:widowControl/>
        <w:spacing w:before="0" w:after="160"/>
        <w:jc w:val="left"/>
      </w:pPr>
      <w:r>
        <w:t xml:space="preserve">    b. owner himself/herself</w:t>
      </w:r>
    </w:p>
    <w:p>
      <w:pPr>
        <w:pStyle w:val="dabaaaaabaaaaabaaaaabaaaabaab"/>
        <w:keepNext w:val="0"/>
        <w:keepLines w:val="0"/>
        <w:pageBreakBefore w:val="0"/>
        <w:widowControl/>
        <w:spacing w:before="0" w:after="160"/>
        <w:jc w:val="left"/>
      </w:pPr>
      <w:r>
        <w:t xml:space="preserve">    c. construction manager</w:t>
      </w:r>
    </w:p>
    <w:p>
      <w:pPr>
        <w:pStyle w:val="dabaaaaabaaaaabaaaaabaaaabaaba"/>
        <w:keepNext w:val="0"/>
        <w:keepLines w:val="0"/>
        <w:pageBreakBefore w:val="0"/>
        <w:widowControl/>
        <w:spacing w:before="0" w:after="160"/>
        <w:jc w:val="left"/>
      </w:pPr>
      <w:r>
        <w:t xml:space="preserve">    d. None of these</w:t>
      </w:r>
    </w:p>
    <w:p>
      <w:pPr>
        <w:pStyle w:val="dabaaaaabaaaaabaaaaabaaaabaabaa"/>
        <w:keepNext w:val="0"/>
        <w:keepLines w:val="0"/>
        <w:pageBreakBefore w:val="0"/>
        <w:widowControl/>
        <w:spacing w:before="0" w:after="160"/>
        <w:jc w:val="left"/>
      </w:pPr>
      <w:r>
        <w:t>48. For the registiration of professional engineer amount fee required is:</w:t>
      </w:r>
    </w:p>
    <w:p>
      <w:pPr>
        <w:pStyle w:val="dabaaaaabaaaaabaaaaabaaaabaabaaa"/>
        <w:keepNext w:val="0"/>
        <w:keepLines w:val="0"/>
        <w:pageBreakBefore w:val="0"/>
        <w:widowControl/>
        <w:spacing w:before="0" w:after="160"/>
        <w:jc w:val="left"/>
      </w:pPr>
      <w:r>
        <w:t xml:space="preserve">    a. NRS 5000/-</w:t>
      </w:r>
    </w:p>
    <w:p>
      <w:pPr>
        <w:pStyle w:val="dabaaaaabaaaaabaaaaabaaaabaabaaaa"/>
        <w:keepNext w:val="0"/>
        <w:keepLines w:val="0"/>
        <w:pageBreakBefore w:val="0"/>
        <w:widowControl/>
        <w:spacing w:before="0" w:after="160"/>
        <w:jc w:val="left"/>
      </w:pPr>
      <w:r>
        <w:t xml:space="preserve">    b. NRS 10000/-</w:t>
      </w:r>
    </w:p>
    <w:p>
      <w:pPr>
        <w:pStyle w:val="dabaaaaabaaaaabaaaaabaaaabaabaaaab"/>
        <w:keepNext w:val="0"/>
        <w:keepLines w:val="0"/>
        <w:pageBreakBefore w:val="0"/>
        <w:widowControl/>
        <w:spacing w:before="0" w:after="160"/>
        <w:jc w:val="left"/>
      </w:pPr>
      <w:r>
        <w:t xml:space="preserve">    c. NRS 15000/-</w:t>
      </w:r>
    </w:p>
    <w:p>
      <w:pPr>
        <w:pStyle w:val="dabaaaaabaaaaabaaaaabaaaabaabaaaaba"/>
        <w:keepNext w:val="0"/>
        <w:keepLines w:val="0"/>
        <w:pageBreakBefore w:val="0"/>
        <w:widowControl/>
        <w:spacing w:before="0" w:after="160"/>
        <w:jc w:val="left"/>
      </w:pPr>
      <w:r>
        <w:t xml:space="preserve">    d. NRS 20000/-</w:t>
      </w:r>
    </w:p>
    <w:p>
      <w:pPr>
        <w:pStyle w:val="dabaaaaabaaaaabaaaaabaaaabaabaaaabaa"/>
        <w:keepNext w:val="0"/>
        <w:keepLines w:val="0"/>
        <w:pageBreakBefore w:val="0"/>
        <w:widowControl/>
        <w:spacing w:before="0" w:after="160"/>
        <w:jc w:val="left"/>
      </w:pPr>
      <w:r>
        <w:t>49. What is the provision in Engineer Council Act and Regulation in Nepal for the punishment na person practices Engineering work without registering into the Nepal Engineering Council?</w:t>
      </w:r>
    </w:p>
    <w:p>
      <w:pPr>
        <w:pStyle w:val="dabaaaaabaaaaabaaaaabaaaabaabaaaabaaa"/>
        <w:keepNext w:val="0"/>
        <w:keepLines w:val="0"/>
        <w:pageBreakBefore w:val="0"/>
        <w:widowControl/>
        <w:spacing w:before="0" w:after="160"/>
        <w:jc w:val="left"/>
      </w:pPr>
      <w:r>
        <w:t xml:space="preserve">    a. Rs 1000 find or imprisonment of 1 month or both</w:t>
      </w:r>
    </w:p>
    <w:p>
      <w:pPr>
        <w:pStyle w:val="dabaaaaabaaaaabaaaaabaaaabaabaaaabaaaa"/>
        <w:keepNext w:val="0"/>
        <w:keepLines w:val="0"/>
        <w:pageBreakBefore w:val="0"/>
        <w:widowControl/>
        <w:spacing w:before="0" w:after="160"/>
        <w:jc w:val="left"/>
      </w:pPr>
      <w:r>
        <w:t xml:space="preserve">    b. Rs 5000 fine</w:t>
      </w:r>
    </w:p>
    <w:p>
      <w:pPr>
        <w:pStyle w:val="dabaaaaabaaaaabaaaaabaaaabaabaaaabaaaaa"/>
        <w:keepNext w:val="0"/>
        <w:keepLines w:val="0"/>
        <w:pageBreakBefore w:val="0"/>
        <w:widowControl/>
        <w:spacing w:before="0" w:after="160"/>
        <w:jc w:val="left"/>
      </w:pPr>
      <w:r>
        <w:t xml:space="preserve">    c. Rs10000 fine</w:t>
      </w:r>
    </w:p>
    <w:p>
      <w:pPr>
        <w:pStyle w:val="dabaaaaabaaaaabaaaaabaaaabaabaaaabaaaaaa"/>
        <w:keepNext w:val="0"/>
        <w:keepLines w:val="0"/>
        <w:pageBreakBefore w:val="0"/>
        <w:widowControl/>
        <w:spacing w:before="0" w:after="160"/>
        <w:jc w:val="left"/>
      </w:pPr>
      <w:r>
        <w:t xml:space="preserve">    d. Rs3000 fine or Imprisonment of 3 month of both</w:t>
      </w:r>
    </w:p>
    <w:p>
      <w:pPr>
        <w:pStyle w:val="dabaaaaabaaaaabaaaaabaaaabaabaaaabaaaaaab"/>
        <w:keepNext w:val="0"/>
        <w:keepLines w:val="0"/>
        <w:pageBreakBefore w:val="0"/>
        <w:widowControl/>
        <w:spacing w:before="0" w:after="160"/>
        <w:jc w:val="left"/>
      </w:pPr>
      <w:r>
        <w:t>50. Which one is not concerned with the NEC</w:t>
      </w:r>
    </w:p>
    <w:p>
      <w:pPr>
        <w:pStyle w:val="dabaaaaabaaaaabaaaaabaaaabaabaaaabaaaaaaba"/>
        <w:keepNext w:val="0"/>
        <w:keepLines w:val="0"/>
        <w:pageBreakBefore w:val="0"/>
        <w:widowControl/>
        <w:spacing w:before="0" w:after="160"/>
        <w:jc w:val="left"/>
      </w:pPr>
      <w:r>
        <w:t xml:space="preserve">    a. licensing (Registration) of Engineers</w:t>
      </w:r>
    </w:p>
    <w:p>
      <w:pPr>
        <w:pStyle w:val="dabaaaaabaaaaabaaaaabaaaabaabaaaabaaaaaabaa"/>
        <w:keepNext w:val="0"/>
        <w:keepLines w:val="0"/>
        <w:pageBreakBefore w:val="0"/>
        <w:widowControl/>
        <w:spacing w:before="0" w:after="160"/>
        <w:jc w:val="left"/>
      </w:pPr>
      <w:r>
        <w:t xml:space="preserve">    b. accreditation of certificates of academic qualifications</w:t>
      </w:r>
    </w:p>
    <w:p>
      <w:pPr>
        <w:pStyle w:val="dabaaaaabaaaaabaaaaabaaaabaabaaaabaaaaaabaaa"/>
        <w:keepNext w:val="0"/>
        <w:keepLines w:val="0"/>
        <w:pageBreakBefore w:val="0"/>
        <w:widowControl/>
        <w:spacing w:before="0" w:after="160"/>
        <w:jc w:val="left"/>
      </w:pPr>
      <w:r>
        <w:t xml:space="preserve">    c. recognition of the academic institution</w:t>
      </w:r>
    </w:p>
    <w:p>
      <w:pPr>
        <w:pStyle w:val="dabaaaaabaaaaabaaaaabaaaabaabaaaabaaaaaabaaaa"/>
        <w:keepNext w:val="0"/>
        <w:keepLines w:val="0"/>
        <w:pageBreakBefore w:val="0"/>
        <w:widowControl/>
        <w:spacing w:before="0" w:after="160"/>
        <w:jc w:val="left"/>
      </w:pPr>
      <w:r>
        <w:t xml:space="preserve">    d. authority of opening engineering college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i w:val="0"/>
      <w:color w:val="000000"/>
      <w:sz w:val="22"/>
      <w:u w:val="none"/>
    </w:rPr>
  </w:style>
  <w:style w:type="paragraph" w:customStyle="1" w:styleId="baaaabaab">
    <w:name w:val="baaaabaab"/>
    <w:rPr>
      <w:rFonts w:ascii="Times New Roman" w:hAnsi="Times New Roman"/>
      <w:b w:val="0"/>
      <w:i w:val="0"/>
      <w:color w:val="000000"/>
      <w:sz w:val="22"/>
      <w:u w:val="none"/>
    </w:rPr>
  </w:style>
  <w:style w:type="paragraph" w:customStyle="1" w:styleId="baaaabaaba">
    <w:name w:val="baaaabaaba"/>
    <w:rPr>
      <w:rFonts w:ascii="Times New Roman" w:hAnsi="Times New Roman"/>
      <w:b w:val="0"/>
      <w:i w:val="0"/>
      <w:color w:val="000000"/>
      <w:sz w:val="22"/>
      <w:u w:val="none"/>
    </w:rPr>
  </w:style>
  <w:style w:type="paragraph" w:customStyle="1" w:styleId="baaaabaabaa">
    <w:name w:val="baaaabaabaa"/>
    <w:rPr>
      <w:rFonts w:ascii="Times New Roman" w:hAnsi="Times New Roman"/>
      <w:b w:val="0"/>
      <w:i w:val="0"/>
      <w:color w:val="000000"/>
      <w:sz w:val="22"/>
      <w:u w:val="none"/>
    </w:rPr>
  </w:style>
  <w:style w:type="paragraph" w:customStyle="1" w:styleId="baaaabaabaaa">
    <w:name w:val="baaaabaabaaa"/>
    <w:rPr>
      <w:rFonts w:ascii="Times New Roman" w:hAnsi="Times New Roman"/>
      <w:b/>
      <w:i w:val="0"/>
      <w:color w:val="000000"/>
      <w:sz w:val="22"/>
      <w:u w:val="none"/>
    </w:rPr>
  </w:style>
  <w:style w:type="paragraph" w:customStyle="1" w:styleId="baaaabaabaaab">
    <w:name w:val="baaaabaabaaab"/>
    <w:rPr>
      <w:rFonts w:ascii="Times New Roman" w:hAnsi="Times New Roman"/>
      <w:b w:val="0"/>
      <w:i w:val="0"/>
      <w:color w:val="000000"/>
      <w:sz w:val="22"/>
      <w:u w:val="none"/>
    </w:rPr>
  </w:style>
  <w:style w:type="paragraph" w:customStyle="1" w:styleId="baaaabaabaaaba">
    <w:name w:val="baaaabaabaaaba"/>
    <w:rPr>
      <w:rFonts w:ascii="Times New Roman" w:hAnsi="Times New Roman"/>
      <w:b w:val="0"/>
      <w:i w:val="0"/>
      <w:color w:val="000000"/>
      <w:sz w:val="22"/>
      <w:u w:val="none"/>
    </w:rPr>
  </w:style>
  <w:style w:type="paragraph" w:customStyle="1" w:styleId="baaaabaabaaabaa">
    <w:name w:val="baaaabaabaaabaa"/>
    <w:rPr>
      <w:rFonts w:ascii="Times New Roman" w:hAnsi="Times New Roman"/>
      <w:b w:val="0"/>
      <w:i w:val="0"/>
      <w:color w:val="000000"/>
      <w:sz w:val="22"/>
      <w:u w:val="none"/>
    </w:rPr>
  </w:style>
  <w:style w:type="paragraph" w:customStyle="1" w:styleId="baaaabaabaaabaaa">
    <w:name w:val="baaaabaabaaabaaa"/>
    <w:rPr>
      <w:rFonts w:ascii="Times New Roman" w:hAnsi="Times New Roman"/>
      <w:b w:val="0"/>
      <w:i w:val="0"/>
      <w:color w:val="000000"/>
      <w:sz w:val="22"/>
      <w:u w:val="none"/>
    </w:rPr>
  </w:style>
  <w:style w:type="paragraph" w:customStyle="1" w:styleId="baaaabaabaaabaaaa">
    <w:name w:val="baaaabaabaaabaaaa"/>
    <w:rPr>
      <w:rFonts w:ascii="Times New Roman" w:hAnsi="Times New Roman"/>
      <w:b/>
      <w:i w:val="0"/>
      <w:color w:val="000000"/>
      <w:sz w:val="22"/>
      <w:u w:val="none"/>
    </w:rPr>
  </w:style>
  <w:style w:type="paragraph" w:customStyle="1" w:styleId="baaaabaabaaabaaaab">
    <w:name w:val="baaaabaabaaabaaaab"/>
    <w:rPr>
      <w:rFonts w:ascii="Times New Roman" w:hAnsi="Times New Roman"/>
      <w:b w:val="0"/>
      <w:i w:val="0"/>
      <w:color w:val="000000"/>
      <w:sz w:val="22"/>
      <w:u w:val="none"/>
    </w:rPr>
  </w:style>
  <w:style w:type="paragraph" w:customStyle="1" w:styleId="baaaabaabaaabaaaaba">
    <w:name w:val="baaaabaabaaabaaaaba"/>
    <w:rPr>
      <w:rFonts w:ascii="Times New Roman" w:hAnsi="Times New Roman"/>
      <w:b w:val="0"/>
      <w:i w:val="0"/>
      <w:color w:val="000000"/>
      <w:sz w:val="22"/>
      <w:u w:val="none"/>
    </w:rPr>
  </w:style>
  <w:style w:type="paragraph" w:customStyle="1" w:styleId="baaaabaabaaabaaaabaa">
    <w:name w:val="baaaabaabaaabaaaabaa"/>
    <w:rPr>
      <w:rFonts w:ascii="Times New Roman" w:hAnsi="Times New Roman"/>
      <w:b w:val="0"/>
      <w:i w:val="0"/>
      <w:color w:val="000000"/>
      <w:sz w:val="22"/>
      <w:u w:val="none"/>
    </w:rPr>
  </w:style>
  <w:style w:type="paragraph" w:customStyle="1" w:styleId="baaaabaabaaabaaaabaaa">
    <w:name w:val="baaaabaabaaabaaaabaaa"/>
    <w:rPr>
      <w:rFonts w:ascii="Times New Roman" w:hAnsi="Times New Roman"/>
      <w:b w:val="0"/>
      <w:i w:val="0"/>
      <w:color w:val="000000"/>
      <w:sz w:val="22"/>
      <w:u w:val="none"/>
    </w:rPr>
  </w:style>
  <w:style w:type="paragraph" w:customStyle="1" w:styleId="baaaabaabaaabaaaabaaaa">
    <w:name w:val="baaaabaabaaabaaaabaaaa"/>
    <w:rPr>
      <w:rFonts w:ascii="Times New Roman" w:hAnsi="Times New Roman"/>
      <w:b w:val="0"/>
      <w:i w:val="0"/>
      <w:color w:val="000000"/>
      <w:sz w:val="22"/>
      <w:u w:val="none"/>
    </w:rPr>
  </w:style>
  <w:style w:type="paragraph" w:customStyle="1" w:styleId="baaaabaabaaabaaaabaaaaa">
    <w:name w:val="baaaabaabaaabaaaabaaaaa"/>
    <w:rPr>
      <w:rFonts w:ascii="Times New Roman" w:hAnsi="Times New Roman"/>
      <w:b w:val="0"/>
      <w:i w:val="0"/>
      <w:color w:val="000000"/>
      <w:sz w:val="22"/>
      <w:u w:val="none"/>
    </w:rPr>
  </w:style>
  <w:style w:type="paragraph" w:customStyle="1" w:styleId="baaaabaabaaabaaaabaaaaaa">
    <w:name w:val="baaaabaabaaabaaaabaaaaaa"/>
    <w:rPr>
      <w:rFonts w:ascii="Times New Roman" w:hAnsi="Times New Roman"/>
      <w:b w:val="0"/>
      <w:i w:val="0"/>
      <w:color w:val="000000"/>
      <w:sz w:val="22"/>
      <w:u w:val="none"/>
    </w:rPr>
  </w:style>
  <w:style w:type="paragraph" w:customStyle="1" w:styleId="baaaabaabaaabaaaabaaaaaaa">
    <w:name w:val="baaaabaabaaabaaaabaaaaaaa"/>
    <w:rPr>
      <w:rFonts w:ascii="Times New Roman" w:hAnsi="Times New Roman"/>
      <w:b/>
      <w:i w:val="0"/>
      <w:color w:val="000000"/>
      <w:sz w:val="22"/>
      <w:u w:val="none"/>
    </w:rPr>
  </w:style>
  <w:style w:type="paragraph" w:customStyle="1" w:styleId="baaaabaabaaabaaaabaaaaaaab">
    <w:name w:val="baaaabaabaaabaaaabaaaaaaab"/>
    <w:rPr>
      <w:rFonts w:ascii="Times New Roman" w:hAnsi="Times New Roman"/>
      <w:b w:val="0"/>
      <w:i w:val="0"/>
      <w:color w:val="000000"/>
      <w:sz w:val="22"/>
      <w:u w:val="none"/>
    </w:rPr>
  </w:style>
  <w:style w:type="paragraph" w:customStyle="1" w:styleId="baaaabaabaaabaaaabaaaaaaaba">
    <w:name w:val="baaaabaabaaabaaaabaaaaaaaba"/>
    <w:rPr>
      <w:rFonts w:ascii="Times New Roman" w:hAnsi="Times New Roman"/>
      <w:b w:val="0"/>
      <w:i w:val="0"/>
      <w:color w:val="000000"/>
      <w:sz w:val="22"/>
      <w:u w:val="none"/>
    </w:rPr>
  </w:style>
  <w:style w:type="paragraph" w:customStyle="1" w:styleId="baaaabaabaaabaaaabaaaaaaabaa">
    <w:name w:val="baaaabaabaaabaaaabaaaaaaabaa"/>
    <w:rPr>
      <w:rFonts w:ascii="Times New Roman" w:hAnsi="Times New Roman"/>
      <w:b w:val="0"/>
      <w:i w:val="0"/>
      <w:color w:val="000000"/>
      <w:sz w:val="22"/>
      <w:u w:val="none"/>
    </w:rPr>
  </w:style>
  <w:style w:type="paragraph" w:customStyle="1" w:styleId="baaaabaabaaabaaaabaaaaaaabaaa">
    <w:name w:val="baaaabaabaaabaaaabaaaaaaabaaa"/>
    <w:rPr>
      <w:rFonts w:ascii="Times New Roman" w:hAnsi="Times New Roman"/>
      <w:b/>
      <w:i w:val="0"/>
      <w:color w:val="000000"/>
      <w:sz w:val="22"/>
      <w:u w:val="none"/>
    </w:rPr>
  </w:style>
  <w:style w:type="paragraph" w:customStyle="1" w:styleId="baaaabaabaaabaaaabaaaaaaabaaab">
    <w:name w:val="baaaabaabaaabaaaabaaaaaaabaaab"/>
    <w:rPr>
      <w:rFonts w:ascii="Times New Roman" w:hAnsi="Times New Roman"/>
      <w:b w:val="0"/>
      <w:i w:val="0"/>
      <w:color w:val="000000"/>
      <w:sz w:val="22"/>
      <w:u w:val="none"/>
    </w:rPr>
  </w:style>
  <w:style w:type="paragraph" w:customStyle="1" w:styleId="baaaabaabaaabaaaabaaaaaaabaaaba">
    <w:name w:val="baaaabaabaaabaaaabaaaaaaabaaaba"/>
    <w:rPr>
      <w:rFonts w:ascii="Times New Roman" w:hAnsi="Times New Roman"/>
      <w:b w:val="0"/>
      <w:i w:val="0"/>
      <w:color w:val="000000"/>
      <w:sz w:val="22"/>
      <w:u w:val="none"/>
    </w:rPr>
  </w:style>
  <w:style w:type="paragraph" w:customStyle="1" w:styleId="baaaabaabaaabaaaabaaaaaaabaaabaa">
    <w:name w:val="baaaabaabaaabaaaabaaaaaaabaaabaa"/>
    <w:rPr>
      <w:rFonts w:ascii="Times New Roman" w:hAnsi="Times New Roman"/>
      <w:b w:val="0"/>
      <w:i w:val="0"/>
      <w:color w:val="000000"/>
      <w:sz w:val="22"/>
      <w:u w:val="none"/>
    </w:rPr>
  </w:style>
  <w:style w:type="paragraph" w:customStyle="1" w:styleId="baaaabaabaaabaaaabaaaaaaabaaabaaa">
    <w:name w:val="baaaabaabaaabaaaabaaaaaaabaaabaaa"/>
    <w:rPr>
      <w:rFonts w:ascii="Times New Roman" w:hAnsi="Times New Roman"/>
      <w:b w:val="0"/>
      <w:i w:val="0"/>
      <w:color w:val="000000"/>
      <w:sz w:val="22"/>
      <w:u w:val="none"/>
    </w:rPr>
  </w:style>
  <w:style w:type="paragraph" w:customStyle="1" w:styleId="baaaabaabaaabaaaabaaaaaaabaaabaaaa">
    <w:name w:val="baaaabaabaaabaaaabaaaaaaabaaabaaaa"/>
    <w:rPr>
      <w:rFonts w:ascii="Times New Roman" w:hAnsi="Times New Roman"/>
      <w:b w:val="0"/>
      <w:i w:val="0"/>
      <w:color w:val="000000"/>
      <w:sz w:val="22"/>
      <w:u w:val="none"/>
    </w:rPr>
  </w:style>
  <w:style w:type="paragraph" w:customStyle="1" w:styleId="baaaabaabaaabaaaabaaaaaaabaaabaaaaa">
    <w:name w:val="baaaabaabaaabaaaabaaaaaaabaaabaaaaa"/>
    <w:rPr>
      <w:rFonts w:ascii="Times New Roman" w:hAnsi="Times New Roman"/>
      <w:b/>
      <w:i w:val="0"/>
      <w:color w:val="000000"/>
      <w:sz w:val="22"/>
      <w:u w:val="none"/>
    </w:rPr>
  </w:style>
  <w:style w:type="paragraph" w:customStyle="1" w:styleId="baaaabaabaaabaaaabaaaaaaabaaabaaaaab">
    <w:name w:val="baaaabaabaaabaaaabaaaaaaabaaabaaaaab"/>
    <w:rPr>
      <w:rFonts w:ascii="Times New Roman" w:hAnsi="Times New Roman"/>
      <w:b w:val="0"/>
      <w:i w:val="0"/>
      <w:color w:val="000000"/>
      <w:sz w:val="22"/>
      <w:u w:val="none"/>
    </w:rPr>
  </w:style>
  <w:style w:type="paragraph" w:customStyle="1" w:styleId="baaaabaabaaabaaaabaaaaaaabaaabaaaaaba">
    <w:name w:val="baaaabaabaaabaaaabaaaaaaabaaabaaaaaba"/>
    <w:rPr>
      <w:rFonts w:ascii="Times New Roman" w:hAnsi="Times New Roman"/>
      <w:b w:val="0"/>
      <w:i w:val="0"/>
      <w:color w:val="000000"/>
      <w:sz w:val="22"/>
      <w:u w:val="none"/>
    </w:rPr>
  </w:style>
  <w:style w:type="paragraph" w:customStyle="1" w:styleId="baaaabaabaaabaaaabaaaaaaabaaabaaaaabaa">
    <w:name w:val="baaaabaabaaabaaaabaaaaaaabaaabaaaaabaa"/>
    <w:rPr>
      <w:rFonts w:ascii="Times New Roman" w:hAnsi="Times New Roman"/>
      <w:b w:val="0"/>
      <w:i w:val="0"/>
      <w:color w:val="000000"/>
      <w:sz w:val="22"/>
      <w:u w:val="none"/>
    </w:rPr>
  </w:style>
  <w:style w:type="paragraph" w:customStyle="1" w:styleId="baaaabaabaaabaaaabaaaaaaabaaabaaaaabaaa">
    <w:name w:val="baaaabaabaaabaaaabaaaaaaabaaabaaaaabaaa"/>
    <w:rPr>
      <w:rFonts w:ascii="Times New Roman" w:hAnsi="Times New Roman"/>
      <w:b/>
      <w:i w:val="0"/>
      <w:color w:val="000000"/>
      <w:sz w:val="22"/>
      <w:u w:val="none"/>
    </w:rPr>
  </w:style>
  <w:style w:type="paragraph" w:customStyle="1" w:styleId="baaaabaabaaabaaaabaaaaaaabaaabaaaaabaaab">
    <w:name w:val="baaaabaabaaabaaaabaaaaaaabaaabaaaaabaaab"/>
    <w:rPr>
      <w:rFonts w:ascii="Times New Roman" w:hAnsi="Times New Roman"/>
      <w:b w:val="0"/>
      <w:i w:val="0"/>
      <w:color w:val="000000"/>
      <w:sz w:val="22"/>
      <w:u w:val="none"/>
    </w:rPr>
  </w:style>
  <w:style w:type="paragraph" w:customStyle="1" w:styleId="baaaabaabaaabaaaabaaaaaaabaaabaaaaabaaaba">
    <w:name w:val="baaaabaabaaabaaaabaaaaaaabaaabaaaaabaaaba"/>
    <w:rPr>
      <w:rFonts w:ascii="Times New Roman" w:hAnsi="Times New Roman"/>
      <w:b w:val="0"/>
      <w:i w:val="0"/>
      <w:color w:val="000000"/>
      <w:sz w:val="22"/>
      <w:u w:val="none"/>
    </w:rPr>
  </w:style>
  <w:style w:type="paragraph" w:customStyle="1" w:styleId="baaaabaabaaabaaaabaaaaaaabaaabaaaaabaaabaa">
    <w:name w:val="baaaabaabaaabaaaabaaaaaaabaaabaaaaabaaabaa"/>
    <w:rPr>
      <w:rFonts w:ascii="Times New Roman" w:hAnsi="Times New Roman"/>
      <w:b w:val="0"/>
      <w:i w:val="0"/>
      <w:color w:val="000000"/>
      <w:sz w:val="22"/>
      <w:u w:val="none"/>
    </w:rPr>
  </w:style>
  <w:style w:type="paragraph" w:customStyle="1" w:styleId="baaaabaabaaabaaaabaaaaaaabaaabaaaaabaaabaaa">
    <w:name w:val="baaaabaabaaabaaaabaaaaaaabaaabaaaaabaaabaaa"/>
    <w:rPr>
      <w:rFonts w:ascii="Times New Roman" w:hAnsi="Times New Roman"/>
      <w:b/>
      <w:i w:val="0"/>
      <w:color w:val="000000"/>
      <w:sz w:val="22"/>
      <w:u w:val="none"/>
    </w:rPr>
  </w:style>
  <w:style w:type="paragraph" w:customStyle="1" w:styleId="baaaabaabaaabaaaabaaaaaaabaaabaaaaabaaabaaab">
    <w:name w:val="baaaabaabaaabaaaabaaaaaaabaaabaaaaabaaabaaab"/>
    <w:rPr>
      <w:rFonts w:ascii="Times New Roman" w:hAnsi="Times New Roman"/>
      <w:b w:val="0"/>
      <w:i w:val="0"/>
      <w:color w:val="000000"/>
      <w:sz w:val="22"/>
      <w:u w:val="none"/>
    </w:rPr>
  </w:style>
  <w:style w:type="paragraph" w:customStyle="1" w:styleId="baaaabaabaaabaaaabaaaaaaabaaabaaaaabaaabaaaba">
    <w:name w:val="baaaabaabaaabaaaabaaaaaaabaaabaaaaabaaabaaaba"/>
    <w:rPr>
      <w:rFonts w:ascii="Times New Roman" w:hAnsi="Times New Roman"/>
      <w:b w:val="0"/>
      <w:i w:val="0"/>
      <w:color w:val="000000"/>
      <w:sz w:val="22"/>
      <w:u w:val="none"/>
    </w:rPr>
  </w:style>
  <w:style w:type="paragraph" w:customStyle="1" w:styleId="baaaabaabaaabaaaabaaaaaaabaaabaaaaabaaabaaabaa">
    <w:name w:val="baaaabaabaaabaaaabaaaaaaabaaabaaaaabaaabaaabaa"/>
    <w:rPr>
      <w:rFonts w:ascii="Times New Roman" w:hAnsi="Times New Roman"/>
      <w:b w:val="0"/>
      <w:i w:val="0"/>
      <w:color w:val="000000"/>
      <w:sz w:val="22"/>
      <w:u w:val="none"/>
    </w:rPr>
  </w:style>
  <w:style w:type="paragraph" w:customStyle="1" w:styleId="baaaabaabaaabaaaabaaaaaaabaaabaaaaabaaabaaabaaa">
    <w:name w:val="baaaabaabaaabaaaabaaaaaaabaaabaaaaabaaabaaabaaa"/>
    <w:rPr>
      <w:rFonts w:ascii="Times New Roman" w:hAnsi="Times New Roman"/>
      <w:b/>
      <w:i w:val="0"/>
      <w:color w:val="000000"/>
      <w:sz w:val="22"/>
      <w:u w:val="none"/>
    </w:rPr>
  </w:style>
  <w:style w:type="paragraph" w:customStyle="1" w:styleId="baaaabaabaaabaaaabaaaaaaabaaabaaaaabaaabaaabaaab">
    <w:name w:val="baaaabaabaaabaaaabaaaaaaabaaabaaaaabaaabaaabaaab"/>
    <w:rPr>
      <w:rFonts w:ascii="Times New Roman" w:hAnsi="Times New Roman"/>
      <w:b w:val="0"/>
      <w:i w:val="0"/>
      <w:color w:val="000000"/>
      <w:sz w:val="22"/>
      <w:u w:val="none"/>
    </w:rPr>
  </w:style>
  <w:style w:type="paragraph" w:customStyle="1" w:styleId="baaaabaabaaabaaaabaaaaaaabaaabaaaaabaaabaaabaaaba">
    <w:name w:val="baaaabaabaaabaaaabaaaaaaabaaabaaaaabaaabaaabaaaba"/>
    <w:rPr>
      <w:rFonts w:ascii="Times New Roman" w:hAnsi="Times New Roman"/>
      <w:b w:val="0"/>
      <w:i w:val="0"/>
      <w:color w:val="000000"/>
      <w:sz w:val="22"/>
      <w:u w:val="none"/>
    </w:rPr>
  </w:style>
  <w:style w:type="paragraph" w:customStyle="1" w:styleId="baaaabaabaaabaaaabaaaaaaabaaabaaaaabaaabaaabaaabaa">
    <w:name w:val="baaaabaabaaabaaaabaaaaaaabaaabaaaaabaaabaaabaaabaa"/>
    <w:rPr>
      <w:rFonts w:ascii="Times New Roman" w:hAnsi="Times New Roman"/>
      <w:b w:val="0"/>
      <w:i w:val="0"/>
      <w:color w:val="000000"/>
      <w:sz w:val="22"/>
      <w:u w:val="none"/>
    </w:rPr>
  </w:style>
  <w:style w:type="paragraph" w:customStyle="1" w:styleId="baaaabaabaaabaaaabaaaaaaabaaabaaaaabaaabaaabaaabaaa">
    <w:name w:val="baaaabaabaaabaaaabaaaaaaabaaabaaaaabaaabaaabaaabaaa"/>
    <w:rPr>
      <w:rFonts w:ascii="Times New Roman" w:hAnsi="Times New Roman"/>
      <w:b w:val="0"/>
      <w:i w:val="0"/>
      <w:color w:val="000000"/>
      <w:sz w:val="22"/>
      <w:u w:val="none"/>
    </w:rPr>
  </w:style>
  <w:style w:type="paragraph" w:customStyle="1" w:styleId="baaaabaabaaabaaaabaaaaaaabaaabaaaaabaaabaaabaaabaaaa">
    <w:name w:val="baaaabaabaaabaaaabaaaaaaabaaabaaaaabaaabaaabaaabaaaa"/>
    <w:rPr>
      <w:rFonts w:ascii="Times New Roman" w:hAnsi="Times New Roman"/>
      <w:b w:val="0"/>
      <w:i w:val="0"/>
      <w:color w:val="000000"/>
      <w:sz w:val="22"/>
      <w:u w:val="none"/>
    </w:rPr>
  </w:style>
  <w:style w:type="paragraph" w:customStyle="1" w:styleId="baaaabaabaaabaaaabaaaaaaabaaabaaaaabaaabaaabaaabaaaaa">
    <w:name w:val="baaaabaabaaabaaaabaaaaaaabaaabaaaaabaaabaaabaaabaaaaa"/>
    <w:rPr>
      <w:rFonts w:ascii="Times New Roman" w:hAnsi="Times New Roman"/>
      <w:b/>
      <w:i w:val="0"/>
      <w:color w:val="000000"/>
      <w:sz w:val="22"/>
      <w:u w:val="none"/>
    </w:rPr>
  </w:style>
  <w:style w:type="paragraph" w:customStyle="1" w:styleId="baaaabaabaaabaaaabaaaaaaabaaabaaaaabaaabaaabaaabaaaaab">
    <w:name w:val="baaaabaabaaabaaaabaaaaaaabaaabaaaaabaaabaaabaaabaaaaab"/>
    <w:rPr>
      <w:rFonts w:ascii="Times New Roman" w:hAnsi="Times New Roman"/>
      <w:b w:val="0"/>
      <w:i w:val="0"/>
      <w:color w:val="000000"/>
      <w:sz w:val="22"/>
      <w:u w:val="none"/>
    </w:rPr>
  </w:style>
  <w:style w:type="paragraph" w:customStyle="1" w:styleId="baaaabaabaaabaaaabaaaaaaabaaabaaaaabaaabaaabaaabaaaaaba">
    <w:name w:val="baaaabaabaaabaaaabaaaaaaabaaabaaaaabaaabaaabaaabaaaaaba"/>
    <w:rPr>
      <w:rFonts w:ascii="Times New Roman" w:hAnsi="Times New Roman"/>
      <w:b w:val="0"/>
      <w:i w:val="0"/>
      <w:color w:val="000000"/>
      <w:sz w:val="22"/>
      <w:u w:val="none"/>
    </w:rPr>
  </w:style>
  <w:style w:type="paragraph" w:customStyle="1" w:styleId="baaaabaabaaabaaaabaaaaaaabaaabaaaaabaaabaaabaaabaaaaabaa">
    <w:name w:val="baaaabaabaaabaaaabaaaaaaabaaabaaaaabaaabaaabaaabaaaaabaa"/>
    <w:rPr>
      <w:rFonts w:ascii="Times New Roman" w:hAnsi="Times New Roman"/>
      <w:b w:val="0"/>
      <w:i w:val="0"/>
      <w:color w:val="000000"/>
      <w:sz w:val="22"/>
      <w:u w:val="none"/>
    </w:rPr>
  </w:style>
  <w:style w:type="paragraph" w:customStyle="1" w:styleId="baaaabaabaaabaaaabaaaaaaabaaabaaaaabaaabaaabaaabaaaaabaaa">
    <w:name w:val="baaaabaabaaabaaaabaaaaaaabaaabaaaaabaaabaaabaaabaaaaabaaa"/>
    <w:rPr>
      <w:rFonts w:ascii="Times New Roman" w:hAnsi="Times New Roman"/>
      <w:b w:val="0"/>
      <w:i w:val="0"/>
      <w:color w:val="000000"/>
      <w:sz w:val="22"/>
      <w:u w:val="none"/>
    </w:rPr>
  </w:style>
  <w:style w:type="paragraph" w:customStyle="1" w:styleId="baaaabaabaaabaaaabaaaaaaabaaabaaaaabaaabaaabaaabaaaaabaaaa">
    <w:name w:val="baaaabaabaaabaaaabaaaaaaabaaabaaaaabaaabaaabaaabaaaaabaaaa"/>
    <w:rPr>
      <w:rFonts w:ascii="Times New Roman" w:hAnsi="Times New Roman"/>
      <w:b/>
      <w:i w:val="0"/>
      <w:color w:val="000000"/>
      <w:sz w:val="22"/>
      <w:u w:val="none"/>
    </w:rPr>
  </w:style>
  <w:style w:type="paragraph" w:customStyle="1" w:styleId="baaaabaabaaabaaaabaaaaaaabaaabaaaaabaaabaaabaaabaaaaabaaaab">
    <w:name w:val="baaaabaabaaabaaaabaaaaaaabaaabaaaaabaaabaaabaaabaaaaabaaaab"/>
    <w:rPr>
      <w:rFonts w:ascii="Times New Roman" w:hAnsi="Times New Roman"/>
      <w:b w:val="0"/>
      <w:i w:val="0"/>
      <w:color w:val="000000"/>
      <w:sz w:val="22"/>
      <w:u w:val="none"/>
    </w:rPr>
  </w:style>
  <w:style w:type="paragraph" w:customStyle="1" w:styleId="baaaabaabaaabaaaabaaaaaaabaaabaaaaabaaabaaabaaabaaaaabaaaaba">
    <w:name w:val="baaaabaabaaabaaaabaaaaaaabaaabaaaaabaaabaaabaaabaaaaabaaaaba"/>
    <w:rPr>
      <w:rFonts w:ascii="Times New Roman" w:hAnsi="Times New Roman"/>
      <w:b w:val="0"/>
      <w:i w:val="0"/>
      <w:color w:val="000000"/>
      <w:sz w:val="22"/>
      <w:u w:val="none"/>
    </w:rPr>
  </w:style>
  <w:style w:type="paragraph" w:customStyle="1" w:styleId="baaaabaabaaabaaaabaaaaaaabaaabaaaaabaaabaaabaaabaaaaabaaaabaa">
    <w:name w:val="baaaabaabaaabaaaabaaaaaaabaaabaaaaabaaabaaabaaabaaaaabaaaabaa"/>
    <w:rPr>
      <w:rFonts w:ascii="Times New Roman" w:hAnsi="Times New Roman"/>
      <w:b w:val="0"/>
      <w:i w:val="0"/>
      <w:color w:val="000000"/>
      <w:sz w:val="22"/>
      <w:u w:val="none"/>
    </w:rPr>
  </w:style>
  <w:style w:type="paragraph" w:customStyle="1" w:styleId="baaaabaabaaabaaaabaaaaaaabaaabaaaaabaaabaaabaaabaaaaabaaaabaaa">
    <w:name w:val="baaaabaabaaabaaaabaaaaaaabaaabaaaaabaaabaaabaaabaaaaabaaaabaaa"/>
    <w:rPr>
      <w:rFonts w:ascii="Times New Roman" w:hAnsi="Times New Roman"/>
      <w:b w:val="0"/>
      <w:i w:val="0"/>
      <w:color w:val="000000"/>
      <w:sz w:val="22"/>
      <w:u w:val="none"/>
    </w:rPr>
  </w:style>
  <w:style w:type="paragraph" w:customStyle="1" w:styleId="baaaabaabaaabaaaabaaaaaaabaaabaaaaabaaabaaabaaabaaaaabaaaabaaaa">
    <w:name w:val="baaaabaabaaabaaaabaaaaaaabaaabaaaaabaaabaaabaaabaaaaabaaaabaaaa"/>
    <w:rPr>
      <w:rFonts w:ascii="Times New Roman" w:hAnsi="Times New Roman"/>
      <w:b w:val="0"/>
      <w:i w:val="0"/>
      <w:color w:val="000000"/>
      <w:sz w:val="22"/>
      <w:u w:val="none"/>
    </w:rPr>
  </w:style>
  <w:style w:type="paragraph" w:customStyle="1" w:styleId="baaaabaabaaabaaaabaaaaaaabaaabaaaaabaaabaaabaaabaaaaabaaaabaaaaa">
    <w:name w:val="baaaabaabaaabaaaabaaaaaaabaaabaaaaabaaabaaabaaabaaaaabaaaabaaaaa"/>
    <w:rPr>
      <w:rFonts w:ascii="Times New Roman" w:hAnsi="Times New Roman"/>
      <w:b w:val="0"/>
      <w:i w:val="0"/>
      <w:color w:val="000000"/>
      <w:sz w:val="22"/>
      <w:u w:val="none"/>
    </w:rPr>
  </w:style>
  <w:style w:type="paragraph" w:customStyle="1" w:styleId="baaaabaabaaabaaaabaaaaaaabaaabaaaaabaaabaaabaaabaaaaabaaaabaaaaaa">
    <w:name w:val="baaaabaabaaabaaaabaaaaaaabaaabaaaaabaaabaaabaaabaaaaabaaaabaaaaaa"/>
    <w:rPr>
      <w:rFonts w:ascii="Times New Roman" w:hAnsi="Times New Roman"/>
      <w:b/>
      <w:i w:val="0"/>
      <w:color w:val="000000"/>
      <w:sz w:val="22"/>
      <w:u w:val="none"/>
    </w:rPr>
  </w:style>
  <w:style w:type="paragraph" w:customStyle="1" w:styleId="baaaabaabaaabaaaabaaaaaaabaaabaaaaabaaabaaabaaabaaaaabaaaabaaaaaab">
    <w:name w:val="baaaabaabaaabaaaabaaaaaaabaaabaaaaabaaabaaabaaabaaaaabaaaabaaaaaab"/>
    <w:rPr>
      <w:rFonts w:ascii="Times New Roman" w:hAnsi="Times New Roman"/>
      <w:b w:val="0"/>
      <w:i w:val="0"/>
      <w:color w:val="000000"/>
      <w:sz w:val="22"/>
      <w:u w:val="none"/>
    </w:rPr>
  </w:style>
  <w:style w:type="paragraph" w:customStyle="1" w:styleId="baaaabaabaaabaaaabaaaaaaabaaabaaaaabaaabaaabaaabaaaaabaaaabaaaaaaba">
    <w:name w:val="baaaabaabaaabaaaabaaaaaaabaaabaaaaabaaabaaabaaabaaaaabaaaabaaaaaaba"/>
    <w:rPr>
      <w:rFonts w:ascii="Times New Roman" w:hAnsi="Times New Roman"/>
      <w:b w:val="0"/>
      <w:i w:val="0"/>
      <w:color w:val="000000"/>
      <w:sz w:val="22"/>
      <w:u w:val="none"/>
    </w:rPr>
  </w:style>
  <w:style w:type="paragraph" w:customStyle="1" w:styleId="baaaabaabaaabaaaabaaaaaaabaaabaaaaabaaabaaabaaabaaaaabaaaabaaaaaabaa">
    <w:name w:val="baaaabaabaaabaaaabaaaaaaabaaabaaaaabaaabaaabaaabaaaaabaaaabaaaaaabaa"/>
    <w:rPr>
      <w:rFonts w:ascii="Times New Roman" w:hAnsi="Times New Roman"/>
      <w:b/>
      <w:i w:val="0"/>
      <w:color w:val="000000"/>
      <w:sz w:val="22"/>
      <w:u w:val="none"/>
    </w:rPr>
  </w:style>
  <w:style w:type="paragraph" w:customStyle="1" w:styleId="baaaabaabaaabaaaabaaaaaaabaaabaaaaabaaabaaabaaabaaaaabaaaabaaaaaabaab">
    <w:name w:val="baaaabaabaaabaaaabaaaaaaabaaabaaaaabaaabaaabaaabaaaaabaaaabaaaaaabaab"/>
    <w:rPr>
      <w:rFonts w:ascii="Times New Roman" w:hAnsi="Times New Roman"/>
      <w:b w:val="0"/>
      <w:i w:val="0"/>
      <w:color w:val="000000"/>
      <w:sz w:val="22"/>
      <w:u w:val="none"/>
    </w:rPr>
  </w:style>
  <w:style w:type="paragraph" w:customStyle="1" w:styleId="baaaabaabaaabaaaabaaaaaaabaaabaaaaabaaabaaabaaabaaaaabaaaabaaaaaabaaba">
    <w:name w:val="baaaabaabaaabaaaabaaaaaaabaaabaaaaabaaabaaabaaabaaaaabaaaabaaaaaabaaba"/>
    <w:rPr>
      <w:rFonts w:ascii="Times New Roman" w:hAnsi="Times New Roman"/>
      <w:b w:val="0"/>
      <w:i w:val="0"/>
      <w:color w:val="000000"/>
      <w:sz w:val="22"/>
      <w:u w:val="none"/>
    </w:rPr>
  </w:style>
  <w:style w:type="paragraph" w:customStyle="1" w:styleId="baaaabaabaaabaaaabaaaaaaabaaabaaaaabaaabaaabaaabaaaaabaaaabaaaaaabaabaa">
    <w:name w:val="baaaabaabaaabaaaabaaaaaaabaaabaaaaabaaabaaabaaabaaaaabaaaabaaaaaabaabaa"/>
    <w:rPr>
      <w:rFonts w:ascii="Times New Roman" w:hAnsi="Times New Roman"/>
      <w:b w:val="0"/>
      <w:i w:val="0"/>
      <w:color w:val="000000"/>
      <w:sz w:val="22"/>
      <w:u w:val="none"/>
    </w:rPr>
  </w:style>
  <w:style w:type="paragraph" w:customStyle="1" w:styleId="baaaabaabaaabaaaabaaaaaaabaaabaaaaabaaabaaabaaabaaaaabaaaabaaaaaabaabaaa">
    <w:name w:val="baaaabaabaaabaaaabaaaaaaabaaabaaaaabaaabaaabaaabaaaaabaaaabaaaaaabaabaaa"/>
    <w:rPr>
      <w:rFonts w:ascii="Times New Roman" w:hAnsi="Times New Roman"/>
      <w:b w:val="0"/>
      <w:i w:val="0"/>
      <w:color w:val="000000"/>
      <w:sz w:val="22"/>
      <w:u w:val="none"/>
    </w:rPr>
  </w:style>
  <w:style w:type="paragraph" w:customStyle="1" w:styleId="baaaabaabaaabaaaabaaaaaaabaaabaaaaabaaabaaabaaabaaaaabaaaabaaaaaabaabaaaa">
    <w:name w:val="baaaabaabaaabaaaabaaaaaaabaaabaaaaabaaabaaabaaabaaaaabaaaabaaaaaabaabaaaa"/>
    <w:rPr>
      <w:rFonts w:ascii="Times New Roman" w:hAnsi="Times New Roman"/>
      <w:b w:val="0"/>
      <w:i w:val="0"/>
      <w:color w:val="000000"/>
      <w:sz w:val="22"/>
      <w:u w:val="none"/>
    </w:rPr>
  </w:style>
  <w:style w:type="paragraph" w:customStyle="1" w:styleId="baaaabaabaaabaaaabaaaaaaabaaabaaaaabaaabaaabaaabaaaaabaaaabaaaaaabaabaaaaa">
    <w:name w:val="baaaabaabaaabaaaabaaaaaaabaaabaaaaabaaabaaabaaabaaaaabaaaabaaaaaabaabaaaaa"/>
    <w:rPr>
      <w:rFonts w:ascii="Times New Roman" w:hAnsi="Times New Roman"/>
      <w:b/>
      <w:i w:val="0"/>
      <w:color w:val="000000"/>
      <w:sz w:val="22"/>
      <w:u w:val="none"/>
    </w:rPr>
  </w:style>
  <w:style w:type="paragraph" w:customStyle="1" w:styleId="baaaabaabaaabaaaabaaaaaaabaaabaaaaabaaabaaabaaabaaaaabaaaabaaaaaabaabaaaaab">
    <w:name w:val="baaaabaabaaabaaaabaaaaaaabaaabaaaaabaaabaaabaaabaaaaabaaaabaaaaaabaabaaaaab"/>
    <w:rPr>
      <w:rFonts w:ascii="Times New Roman" w:hAnsi="Times New Roman"/>
      <w:b w:val="0"/>
      <w:i w:val="0"/>
      <w:color w:val="000000"/>
      <w:sz w:val="22"/>
      <w:u w:val="none"/>
    </w:rPr>
  </w:style>
  <w:style w:type="paragraph" w:customStyle="1" w:styleId="baaaabaabaaabaaaabaaaaaaabaaabaaaaabaaabaaabaaabaaaaabaaaabaaaaaabaabaaaaaba">
    <w:name w:val="baaaabaabaaabaaaabaaaaaaabaaabaaaaabaaabaaabaaabaaaaabaaaabaaaaaabaabaaaaaba"/>
    <w:rPr>
      <w:rFonts w:ascii="Times New Roman" w:hAnsi="Times New Roman"/>
      <w:b w:val="0"/>
      <w:i w:val="0"/>
      <w:color w:val="000000"/>
      <w:sz w:val="22"/>
      <w:u w:val="none"/>
    </w:rPr>
  </w:style>
  <w:style w:type="paragraph" w:customStyle="1" w:styleId="baaaabaabaaabaaaabaaaaaaabaaabaaaaabaaabaaabaaabaaaaabaaaabaaaaaabaabaaaaabaa">
    <w:name w:val="baaaabaabaaabaaaabaaaaaaabaaabaaaaabaaabaaabaaabaaaaabaaaabaaaaaabaabaaaaabaa"/>
    <w:rPr>
      <w:rFonts w:ascii="Times New Roman" w:hAnsi="Times New Roman"/>
      <w:b/>
      <w:i w:val="0"/>
      <w:color w:val="000000"/>
      <w:sz w:val="22"/>
      <w:u w:val="none"/>
    </w:rPr>
  </w:style>
  <w:style w:type="paragraph" w:customStyle="1" w:styleId="baaaabaabaaabaaaabaaaaaaabaaabaaaaabaaabaaabaaabaaaaabaaaabaaaaaabaabaaaaabaab">
    <w:name w:val="baaaabaabaaabaaaabaaaaaaabaaabaaaaabaaabaaabaaabaaaaabaaaabaaaaaabaabaaaaabaab"/>
    <w:rPr>
      <w:rFonts w:ascii="Times New Roman" w:hAnsi="Times New Roman"/>
      <w:b w:val="0"/>
      <w:i w:val="0"/>
      <w:color w:val="000000"/>
      <w:sz w:val="22"/>
      <w:u w:val="none"/>
    </w:rPr>
  </w:style>
  <w:style w:type="paragraph" w:customStyle="1" w:styleId="baaaabaabaaabaaaabaaaaaaabaaabaaaaabaaabaaabaaabaaaaabaaaabaaaaaabaabaaaaabaaba">
    <w:name w:val="baaaabaabaaabaaaabaaaaaaabaaabaaaaabaaabaaabaaabaaaaabaaaabaaaaaabaabaaaaabaaba"/>
    <w:rPr>
      <w:rFonts w:ascii="Times New Roman" w:hAnsi="Times New Roman"/>
      <w:b w:val="0"/>
      <w:i w:val="0"/>
      <w:color w:val="000000"/>
      <w:sz w:val="22"/>
      <w:u w:val="none"/>
    </w:rPr>
  </w:style>
  <w:style w:type="paragraph" w:customStyle="1" w:styleId="baaaabaabaaabaaaabaaaaaaabaaabaaaaabaaabaaabaaabaaaaabaaaabaaaaaabaabaaaaabaabaa">
    <w:name w:val="baaaabaabaaabaaaabaaaaaaabaaabaaaaabaaabaaabaaabaaaaabaaaabaaaaaabaabaaaaabaabaa"/>
    <w:rPr>
      <w:rFonts w:ascii="Times New Roman" w:hAnsi="Times New Roman"/>
      <w:b w:val="0"/>
      <w:i w:val="0"/>
      <w:color w:val="000000"/>
      <w:sz w:val="22"/>
      <w:u w:val="none"/>
    </w:rPr>
  </w:style>
  <w:style w:type="paragraph" w:customStyle="1" w:styleId="baaaabaabaaabaaaabaaaaaaabaaabaaaaabaaabaaabaaabaaaaabaaaabaaaaaabaabaaaaabaabaaa">
    <w:name w:val="baaaabaabaaabaaaabaaaaaaabaaabaaaaabaaabaaabaaabaaaaabaaaabaaaaaabaabaaaaabaabaaa"/>
    <w:rPr>
      <w:rFonts w:ascii="Times New Roman" w:hAnsi="Times New Roman"/>
      <w:b w:val="0"/>
      <w:i w:val="0"/>
      <w:color w:val="000000"/>
      <w:sz w:val="22"/>
      <w:u w:val="none"/>
    </w:rPr>
  </w:style>
  <w:style w:type="paragraph" w:customStyle="1" w:styleId="baaaabaabaaabaaaabaaaaaaabaaabaaaaabaaabaaabaaabaaaaabaaaabaaaaaabaabaaaaabaabaaaa">
    <w:name w:val="baaaabaabaaabaaaabaaaaaaabaaabaaaaabaaabaaabaaabaaaaabaaaabaaaaaabaabaaaaabaabaaaa"/>
    <w:rPr>
      <w:rFonts w:ascii="Times New Roman" w:hAnsi="Times New Roman"/>
      <w:b w:val="0"/>
      <w:i w:val="0"/>
      <w:color w:val="000000"/>
      <w:sz w:val="22"/>
      <w:u w:val="none"/>
    </w:rPr>
  </w:style>
  <w:style w:type="paragraph" w:customStyle="1" w:styleId="baaaabaabaaabaaaabaaaaaaabaaabaaaaabaaabaaabaaabaaaaabaaaabaaaaaabaabaaaaabaabaaaaa">
    <w:name w:val="baaaabaabaaabaaaabaaaaaaabaaabaaaaabaaabaaabaaabaaaaabaaaabaaaaaabaabaaaaabaabaaaaa"/>
    <w:rPr>
      <w:rFonts w:ascii="Times New Roman" w:hAnsi="Times New Roman"/>
      <w:b w:val="0"/>
      <w:i w:val="0"/>
      <w:color w:val="000000"/>
      <w:sz w:val="22"/>
      <w:u w:val="none"/>
    </w:rPr>
  </w:style>
  <w:style w:type="paragraph" w:customStyle="1" w:styleId="baaaabaabaaabaaaabaaaaaaabaaabaaaaabaaabaaabaaabaaaaabaaaabaaaaaabaabaaaaabaabaaaaaa">
    <w:name w:val="baaaabaabaaabaaaabaaaaaaabaaabaaaaabaaabaaabaaabaaaaabaaaabaaaaaabaabaaaaabaabaaaaaa"/>
    <w:rPr>
      <w:rFonts w:ascii="Times New Roman" w:hAnsi="Times New Roman"/>
      <w:b w:val="0"/>
      <w:i w:val="0"/>
      <w:color w:val="000000"/>
      <w:sz w:val="22"/>
      <w:u w:val="none"/>
    </w:rPr>
  </w:style>
  <w:style w:type="paragraph" w:customStyle="1" w:styleId="baaaabaabaaabaaaabaaaaaaabaaabaaaaabaaabaaabaaabaaaaabaaaabaaaaaabaabaaaaabaabaaaaaaa">
    <w:name w:val="baaaabaabaaabaaaabaaaaaaabaaabaaaaabaaabaaabaaabaaaaabaaaabaaaaaabaabaaaaabaabaaaaaaa"/>
    <w:rPr>
      <w:rFonts w:ascii="Times New Roman" w:hAnsi="Times New Roman"/>
      <w:b/>
      <w:i w:val="0"/>
      <w:color w:val="000000"/>
      <w:sz w:val="22"/>
      <w:u w:val="none"/>
    </w:rPr>
  </w:style>
  <w:style w:type="paragraph" w:customStyle="1" w:styleId="baaaabaabaaabaaaabaaaaaaabaaabaaaaabaaabaaabaaabaaaaabaaaabaaaaaabaabaaaaabaabaaaaaaab">
    <w:name w:val="baaaabaabaaabaaaabaaaaaaabaaabaaaaabaaabaaabaaabaaaaabaaaabaaaaaabaabaaaaabaabaaaaaaab"/>
    <w:rPr>
      <w:rFonts w:ascii="Times New Roman" w:hAnsi="Times New Roman"/>
      <w:b w:val="0"/>
      <w:i w:val="0"/>
      <w:color w:val="000000"/>
      <w:sz w:val="22"/>
      <w:u w:val="none"/>
    </w:rPr>
  </w:style>
  <w:style w:type="paragraph" w:customStyle="1" w:styleId="baaaabaabaaabaaaabaaaaaaabaaabaaaaabaaabaaabaaabaaaaabaaaabaaaaaabaabaaaaabaabaaaaaaaba">
    <w:name w:val="baaaabaabaaabaaaabaaaaaaabaaabaaaaabaaabaaabaaabaaaaabaaaabaaaaaabaabaaaaabaabaaaaaaaba"/>
    <w:rPr>
      <w:rFonts w:ascii="Times New Roman" w:hAnsi="Times New Roman"/>
      <w:b w:val="0"/>
      <w:i w:val="0"/>
      <w:color w:val="000000"/>
      <w:sz w:val="22"/>
      <w:u w:val="none"/>
    </w:rPr>
  </w:style>
  <w:style w:type="paragraph" w:customStyle="1" w:styleId="baaaabaabaaabaaaabaaaaaaabaaabaaaaabaaabaaabaaabaaaaabaaaabaaaaaabaabaaaaabaabaaaaaaabaa">
    <w:name w:val="baaaabaabaaabaaaabaaaaaaabaaabaaaaabaaabaaabaaabaaaaabaaaabaaaaaabaabaaaaabaabaaaaaaabaa"/>
    <w:rPr>
      <w:rFonts w:ascii="Times New Roman" w:hAnsi="Times New Roman"/>
      <w:b w:val="0"/>
      <w:i w:val="0"/>
      <w:color w:val="000000"/>
      <w:sz w:val="22"/>
      <w:u w:val="none"/>
    </w:rPr>
  </w:style>
  <w:style w:type="paragraph" w:customStyle="1" w:styleId="baaaabaabaaabaaaabaaaaaaabaaabaaaaabaaabaaabaaabaaaaabaaaabaaaaaabaabaaaaabaabaaaaaaabaaa">
    <w:name w:val="baaaabaabaaabaaaabaaaaaaabaaabaaaaabaaabaaabaaabaaaaabaaaabaaaaaabaabaaaaabaabaaaaaaabaaa"/>
    <w:rPr>
      <w:rFonts w:ascii="Times New Roman" w:hAnsi="Times New Roman"/>
      <w:b w:val="0"/>
      <w:i w:val="0"/>
      <w:color w:val="000000"/>
      <w:sz w:val="22"/>
      <w:u w:val="none"/>
    </w:rPr>
  </w:style>
  <w:style w:type="paragraph" w:customStyle="1" w:styleId="baaaabaabaaabaaaabaaaaaaabaaabaaaaabaaabaaabaaabaaaaabaaaabaaaaaabaabaaaaabaabaaaaaaabaaaa">
    <w:name w:val="baaaabaabaaabaaaabaaaaaaabaaabaaaaabaaabaaabaaabaaaaabaaaabaaaaaabaabaaaaabaabaaaaaaabaaaa"/>
    <w:rPr>
      <w:rFonts w:ascii="Times New Roman" w:hAnsi="Times New Roman"/>
      <w:b/>
      <w:i w:val="0"/>
      <w:color w:val="000000"/>
      <w:sz w:val="22"/>
      <w:u w:val="none"/>
    </w:rPr>
  </w:style>
  <w:style w:type="paragraph" w:customStyle="1" w:styleId="baaaabaabaaabaaaabaaaaaaabaaabaaaaabaaabaaabaaabaaaaabaaaabaaaaaabaabaaaaabaabaaaaaaabaaaab">
    <w:name w:val="baaaabaabaaabaaaabaaaaaaabaaabaaaaabaaabaaabaaabaaaaabaaaabaaaaaabaabaaaaabaabaaaaaaabaaaab"/>
    <w:rPr>
      <w:rFonts w:ascii="Times New Roman" w:hAnsi="Times New Roman"/>
      <w:b w:val="0"/>
      <w:i w:val="0"/>
      <w:color w:val="000000"/>
      <w:sz w:val="22"/>
      <w:u w:val="none"/>
    </w:rPr>
  </w:style>
  <w:style w:type="paragraph" w:customStyle="1" w:styleId="baaaabaabaaabaaaabaaaaaaabaaabaaaaabaaabaaabaaabaaaaabaaaabaaaaaabaabaaaaabaabaaaaaaabaaaaba">
    <w:name w:val="baaaabaabaaabaaaabaaaaaaabaaabaaaaabaaabaaabaaabaaaaabaaaabaaaaaabaabaaaaabaabaaaaaaabaaaaba"/>
    <w:rPr>
      <w:rFonts w:ascii="Times New Roman" w:hAnsi="Times New Roman"/>
      <w:b w:val="0"/>
      <w:i w:val="0"/>
      <w:color w:val="000000"/>
      <w:sz w:val="22"/>
      <w:u w:val="none"/>
    </w:rPr>
  </w:style>
  <w:style w:type="paragraph" w:customStyle="1" w:styleId="baaaabaabaaabaaaabaaaaaaabaaabaaaaabaaabaaabaaabaaaaabaaaabaaaaaabaabaaaaabaabaaaaaaabaaaabaa">
    <w:name w:val="baaaabaabaaabaaaabaaaaaaabaaabaaaaabaaabaaabaaabaaaaabaaaabaaaaaabaabaaaaabaabaaaaaaabaaaabaa"/>
    <w:rPr>
      <w:rFonts w:ascii="Times New Roman" w:hAnsi="Times New Roman"/>
      <w:b w:val="0"/>
      <w:i w:val="0"/>
      <w:color w:val="000000"/>
      <w:sz w:val="22"/>
      <w:u w:val="none"/>
    </w:rPr>
  </w:style>
  <w:style w:type="paragraph" w:customStyle="1" w:styleId="baaaabaabaaabaaaabaaaaaaabaaabaaaaabaaabaaabaaabaaaaabaaaabaaaaaabaabaaaaabaabaaaaaaabaaaabaaa">
    <w:name w:val="baaaabaabaaabaaaabaaaaaaabaaabaaaaabaaabaaabaaabaaaaabaaaabaaaaaabaabaaaaabaabaaaaaaabaaaabaaa"/>
    <w:rPr>
      <w:rFonts w:ascii="Times New Roman" w:hAnsi="Times New Roman"/>
      <w:b w:val="0"/>
      <w:i w:val="0"/>
      <w:color w:val="000000"/>
      <w:sz w:val="22"/>
      <w:u w:val="none"/>
    </w:rPr>
  </w:style>
  <w:style w:type="paragraph" w:customStyle="1" w:styleId="baaaabaabaaabaaaabaaaaaaabaaabaaaaabaaabaaabaaabaaaaabaaaabaaaaaabaabaaaaabaabaaaaaaabaaaabaaaa">
    <w:name w:val="baaaabaabaaabaaaabaaaaaaabaaabaaaaabaaabaaabaaabaaaaabaaaabaaaaaabaabaaaaabaabaaaaaaabaaaabaaaa"/>
    <w:rPr>
      <w:rFonts w:ascii="Times New Roman" w:hAnsi="Times New Roman"/>
      <w:b/>
      <w:i w:val="0"/>
      <w:color w:val="000000"/>
      <w:sz w:val="22"/>
      <w:u w:val="none"/>
    </w:rPr>
  </w:style>
  <w:style w:type="paragraph" w:customStyle="1" w:styleId="baaaabaabaaabaaaabaaaaaaabaaabaaaaabaaabaaabaaabaaaaabaaaabaaaaaabaabaaaaabaabaaaaaaabaaaabaaaab">
    <w:name w:val="baaaabaabaaabaaaabaaaaaaabaaabaaaaabaaabaaabaaabaaaaabaaaabaaaaaabaabaaaaabaabaaaaaaabaaaabaaaab"/>
    <w:rPr>
      <w:rFonts w:ascii="Times New Roman" w:hAnsi="Times New Roman"/>
      <w:b w:val="0"/>
      <w:i w:val="0"/>
      <w:color w:val="000000"/>
      <w:sz w:val="22"/>
      <w:u w:val="none"/>
    </w:rPr>
  </w:style>
  <w:style w:type="paragraph" w:customStyle="1" w:styleId="baaaabaabaaabaaaabaaaaaaabaaabaaaaabaaabaaabaaabaaaaabaaaabaaaaaabaabaaaaabaabaaaaaaabaaaabaaaaba">
    <w:name w:val="baaaabaabaaabaaaabaaaaaaabaaabaaaaabaaabaaabaaabaaaaabaaaabaaaaaabaabaaaaabaabaaaaaaabaaaabaaaaba"/>
    <w:rPr>
      <w:rFonts w:ascii="Times New Roman" w:hAnsi="Times New Roman"/>
      <w:b w:val="0"/>
      <w:i w:val="0"/>
      <w:color w:val="000000"/>
      <w:sz w:val="22"/>
      <w:u w:val="none"/>
    </w:rPr>
  </w:style>
  <w:style w:type="paragraph" w:customStyle="1" w:styleId="baaaabaabaaabaaaabaaaaaaabaaabaaaaabaaabaaabaaabaaaaabaaaabaaaaaabaabaaaaabaabaaaaaaabaaaabaaaabaa">
    <w:name w:val="baaaabaabaaabaaaabaaaaaaabaaabaaaaabaaabaaabaaabaaaaabaaaabaaaaaabaabaaaaabaabaaaaaaabaaaabaaaabaa"/>
    <w:rPr>
      <w:rFonts w:ascii="Times New Roman" w:hAnsi="Times New Roman"/>
      <w:b w:val="0"/>
      <w:i w:val="0"/>
      <w:color w:val="000000"/>
      <w:sz w:val="22"/>
      <w:u w:val="none"/>
    </w:rPr>
  </w:style>
  <w:style w:type="paragraph" w:customStyle="1" w:styleId="baaaabaabaaabaaaabaaaaaaabaaabaaaaabaaabaaabaaabaaaaabaaaabaaaaaabaabaaaaabaabaaaaaaabaaaabaaaabaaa">
    <w:name w:val="baaaabaabaaabaaaabaaaaaaabaaabaaaaabaaabaaabaaabaaaaabaaaabaaaaaabaabaaaaabaabaaaaaaabaaaabaaaabaaa"/>
    <w:rPr>
      <w:rFonts w:ascii="Times New Roman" w:hAnsi="Times New Roman"/>
      <w:b w:val="0"/>
      <w:i w:val="0"/>
      <w:color w:val="000000"/>
      <w:sz w:val="22"/>
      <w:u w:val="none"/>
    </w:rPr>
  </w:style>
  <w:style w:type="paragraph" w:customStyle="1" w:styleId="baaaabaabaaabaaaabaaaaaaabaaabaaaaabaaabaaabaaabaaaaabaaaabaaaaaabaabaaaaabaabaaaaaaabaaaabaaaabaaaa">
    <w:name w:val="baaaabaabaaabaaaabaaaaaaabaaabaaaaabaaabaaabaaabaaaaabaaaabaaaaaabaabaaaaabaabaaaaaaab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i w:val="0"/>
      <w:color w:val="000000"/>
      <w:sz w:val="22"/>
      <w:u w:val="none"/>
    </w:rPr>
  </w:style>
  <w:style w:type="paragraph" w:customStyle="1" w:styleId="cabaaaaaab">
    <w:name w:val="cabaaaaaab"/>
    <w:rPr>
      <w:rFonts w:ascii="Times New Roman" w:hAnsi="Times New Roman"/>
      <w:b w:val="0"/>
      <w:i w:val="0"/>
      <w:color w:val="000000"/>
      <w:sz w:val="22"/>
      <w:u w:val="none"/>
    </w:rPr>
  </w:style>
  <w:style w:type="paragraph" w:customStyle="1" w:styleId="cabaaaaaaba">
    <w:name w:val="cabaaaaaaba"/>
    <w:rPr>
      <w:rFonts w:ascii="Times New Roman" w:hAnsi="Times New Roman"/>
      <w:b w:val="0"/>
      <w:i w:val="0"/>
      <w:color w:val="000000"/>
      <w:sz w:val="22"/>
      <w:u w:val="none"/>
    </w:rPr>
  </w:style>
  <w:style w:type="paragraph" w:customStyle="1" w:styleId="cabaaaaaabaa">
    <w:name w:val="cabaaaaaabaa"/>
    <w:rPr>
      <w:rFonts w:ascii="Times New Roman" w:hAnsi="Times New Roman"/>
      <w:b w:val="0"/>
      <w:i w:val="0"/>
      <w:color w:val="000000"/>
      <w:sz w:val="22"/>
      <w:u w:val="none"/>
    </w:rPr>
  </w:style>
  <w:style w:type="paragraph" w:customStyle="1" w:styleId="cabaaaaaabaaa">
    <w:name w:val="cabaaaaaabaaa"/>
    <w:rPr>
      <w:rFonts w:ascii="Times New Roman" w:hAnsi="Times New Roman"/>
      <w:b w:val="0"/>
      <w:i w:val="0"/>
      <w:color w:val="000000"/>
      <w:sz w:val="22"/>
      <w:u w:val="none"/>
    </w:rPr>
  </w:style>
  <w:style w:type="paragraph" w:customStyle="1" w:styleId="cabaaaaaabaaaa">
    <w:name w:val="cabaaaaaabaaaa"/>
    <w:rPr>
      <w:rFonts w:ascii="Times New Roman" w:hAnsi="Times New Roman"/>
      <w:b w:val="0"/>
      <w:i w:val="0"/>
      <w:color w:val="000000"/>
      <w:sz w:val="22"/>
      <w:u w:val="none"/>
    </w:rPr>
  </w:style>
  <w:style w:type="paragraph" w:customStyle="1" w:styleId="cabaaaaaabaaaaa">
    <w:name w:val="cabaaaaaabaaaaa"/>
    <w:rPr>
      <w:rFonts w:ascii="Times New Roman" w:hAnsi="Times New Roman"/>
      <w:b/>
      <w:i w:val="0"/>
      <w:color w:val="000000"/>
      <w:sz w:val="22"/>
      <w:u w:val="none"/>
    </w:rPr>
  </w:style>
  <w:style w:type="paragraph" w:customStyle="1" w:styleId="cabaaaaaabaaaaab">
    <w:name w:val="cabaaaaaabaaaaab"/>
    <w:rPr>
      <w:rFonts w:ascii="Times New Roman" w:hAnsi="Times New Roman"/>
      <w:b w:val="0"/>
      <w:i w:val="0"/>
      <w:color w:val="000000"/>
      <w:sz w:val="22"/>
      <w:u w:val="none"/>
    </w:rPr>
  </w:style>
  <w:style w:type="paragraph" w:customStyle="1" w:styleId="cabaaaaaabaaaaaba">
    <w:name w:val="cabaaaaaabaaaaaba"/>
    <w:rPr>
      <w:rFonts w:ascii="Times New Roman" w:hAnsi="Times New Roman"/>
      <w:b/>
      <w:i w:val="0"/>
      <w:color w:val="000000"/>
      <w:sz w:val="22"/>
      <w:u w:val="none"/>
    </w:rPr>
  </w:style>
  <w:style w:type="paragraph" w:customStyle="1" w:styleId="cabaaaaaabaaaaabab">
    <w:name w:val="cabaaaaaabaaaaabab"/>
    <w:rPr>
      <w:rFonts w:ascii="Times New Roman" w:hAnsi="Times New Roman"/>
      <w:b w:val="0"/>
      <w:i w:val="0"/>
      <w:color w:val="000000"/>
      <w:sz w:val="22"/>
      <w:u w:val="none"/>
    </w:rPr>
  </w:style>
  <w:style w:type="paragraph" w:customStyle="1" w:styleId="cabaaaaaabaaaaababa">
    <w:name w:val="cabaaaaaabaaaaababa"/>
    <w:rPr>
      <w:rFonts w:ascii="Times New Roman" w:hAnsi="Times New Roman"/>
      <w:b w:val="0"/>
      <w:i w:val="0"/>
      <w:color w:val="000000"/>
      <w:sz w:val="22"/>
      <w:u w:val="none"/>
    </w:rPr>
  </w:style>
  <w:style w:type="paragraph" w:customStyle="1" w:styleId="cabaaaaaabaaaaababaa">
    <w:name w:val="cabaaaaaabaaaaababaa"/>
    <w:rPr>
      <w:rFonts w:ascii="Times New Roman" w:hAnsi="Times New Roman"/>
      <w:b w:val="0"/>
      <w:i w:val="0"/>
      <w:color w:val="000000"/>
      <w:sz w:val="22"/>
      <w:u w:val="none"/>
    </w:rPr>
  </w:style>
  <w:style w:type="paragraph" w:customStyle="1" w:styleId="cabaaaaaabaaaaababaaa">
    <w:name w:val="cabaaaaaabaaaaababaaa"/>
    <w:rPr>
      <w:rFonts w:ascii="Times New Roman" w:hAnsi="Times New Roman"/>
      <w:b w:val="0"/>
      <w:i w:val="0"/>
      <w:color w:val="000000"/>
      <w:sz w:val="22"/>
      <w:u w:val="none"/>
    </w:rPr>
  </w:style>
  <w:style w:type="paragraph" w:customStyle="1" w:styleId="cabaaaaaabaaaaababaaaa">
    <w:name w:val="cabaaaaaabaaaaababaaaa"/>
    <w:rPr>
      <w:rFonts w:ascii="Times New Roman" w:hAnsi="Times New Roman"/>
      <w:b/>
      <w:i w:val="0"/>
      <w:color w:val="000000"/>
      <w:sz w:val="22"/>
      <w:u w:val="none"/>
    </w:rPr>
  </w:style>
  <w:style w:type="paragraph" w:customStyle="1" w:styleId="cabaaaaaabaaaaababaaaab">
    <w:name w:val="cabaaaaaabaaaaababaaaab"/>
    <w:rPr>
      <w:rFonts w:ascii="Times New Roman" w:hAnsi="Times New Roman"/>
      <w:b w:val="0"/>
      <w:i w:val="0"/>
      <w:color w:val="000000"/>
      <w:sz w:val="22"/>
      <w:u w:val="none"/>
    </w:rPr>
  </w:style>
  <w:style w:type="paragraph" w:customStyle="1" w:styleId="cabaaaaaabaaaaababaaaaba">
    <w:name w:val="cabaaaaaabaaaaababaaaaba"/>
    <w:rPr>
      <w:rFonts w:ascii="Times New Roman" w:hAnsi="Times New Roman"/>
      <w:b w:val="0"/>
      <w:i w:val="0"/>
      <w:color w:val="000000"/>
      <w:sz w:val="22"/>
      <w:u w:val="none"/>
    </w:rPr>
  </w:style>
  <w:style w:type="paragraph" w:customStyle="1" w:styleId="cabaaaaaabaaaaababaaaabaa">
    <w:name w:val="cabaaaaaabaaaaababaaaabaa"/>
    <w:rPr>
      <w:rFonts w:ascii="Times New Roman" w:hAnsi="Times New Roman"/>
      <w:b w:val="0"/>
      <w:i w:val="0"/>
      <w:color w:val="000000"/>
      <w:sz w:val="22"/>
      <w:u w:val="none"/>
    </w:rPr>
  </w:style>
  <w:style w:type="paragraph" w:customStyle="1" w:styleId="cabaaaaaabaaaaababaaaabaaa">
    <w:name w:val="cabaaaaaabaaaaababaaaabaaa"/>
    <w:rPr>
      <w:rFonts w:ascii="Times New Roman" w:hAnsi="Times New Roman"/>
      <w:b w:val="0"/>
      <w:i w:val="0"/>
      <w:color w:val="000000"/>
      <w:sz w:val="22"/>
      <w:u w:val="none"/>
    </w:rPr>
  </w:style>
  <w:style w:type="paragraph" w:customStyle="1" w:styleId="cabaaaaaabaaaaababaaaabaaaa">
    <w:name w:val="cabaaaaaabaaaaababaaaabaaaa"/>
    <w:rPr>
      <w:rFonts w:ascii="Times New Roman" w:hAnsi="Times New Roman"/>
      <w:b w:val="0"/>
      <w:i w:val="0"/>
      <w:color w:val="000000"/>
      <w:sz w:val="22"/>
      <w:u w:val="none"/>
    </w:rPr>
  </w:style>
  <w:style w:type="paragraph" w:customStyle="1" w:styleId="cabaaaaaabaaaaababaaaabaaaaa">
    <w:name w:val="cabaaaaaabaaaaababaaaabaaaaa"/>
    <w:rPr>
      <w:rFonts w:ascii="Times New Roman" w:hAnsi="Times New Roman"/>
      <w:b w:val="0"/>
      <w:i w:val="0"/>
      <w:color w:val="000000"/>
      <w:sz w:val="22"/>
      <w:u w:val="none"/>
    </w:rPr>
  </w:style>
  <w:style w:type="paragraph" w:customStyle="1" w:styleId="cabaaaaaabaaaaababaaaabaaaaaa">
    <w:name w:val="cabaaaaaabaaaaababaaaabaaaaaa"/>
    <w:rPr>
      <w:rFonts w:ascii="Times New Roman" w:hAnsi="Times New Roman"/>
      <w:b w:val="0"/>
      <w:i w:val="0"/>
      <w:color w:val="000000"/>
      <w:sz w:val="22"/>
      <w:u w:val="none"/>
    </w:rPr>
  </w:style>
  <w:style w:type="paragraph" w:customStyle="1" w:styleId="cabaaaaaabaaaaababaaaabaaaaaaa">
    <w:name w:val="cabaaaaaabaaaaababaaaabaaaaaaa"/>
    <w:rPr>
      <w:rFonts w:ascii="Times New Roman" w:hAnsi="Times New Roman"/>
      <w:b/>
      <w:i w:val="0"/>
      <w:color w:val="000000"/>
      <w:sz w:val="22"/>
      <w:u w:val="none"/>
    </w:rPr>
  </w:style>
  <w:style w:type="paragraph" w:customStyle="1" w:styleId="cabaaaaaabaaaaababaaaabaaaaaaab">
    <w:name w:val="cabaaaaaabaaaaababaaaabaaaaaaab"/>
    <w:rPr>
      <w:rFonts w:ascii="Times New Roman" w:hAnsi="Times New Roman"/>
      <w:b w:val="0"/>
      <w:i w:val="0"/>
      <w:color w:val="000000"/>
      <w:sz w:val="22"/>
      <w:u w:val="none"/>
    </w:rPr>
  </w:style>
  <w:style w:type="paragraph" w:customStyle="1" w:styleId="cabaaaaaabaaaaababaaaabaaaaaaaba">
    <w:name w:val="cabaaaaaabaaaaababaaaabaaaaaaaba"/>
    <w:rPr>
      <w:rFonts w:ascii="Times New Roman" w:hAnsi="Times New Roman"/>
      <w:b w:val="0"/>
      <w:i w:val="0"/>
      <w:color w:val="000000"/>
      <w:sz w:val="22"/>
      <w:u w:val="none"/>
    </w:rPr>
  </w:style>
  <w:style w:type="paragraph" w:customStyle="1" w:styleId="cabaaaaaabaaaaababaaaabaaaaaaabaa">
    <w:name w:val="cabaaaaaabaaaaababaaaabaaaaaaabaa"/>
    <w:rPr>
      <w:rFonts w:ascii="Times New Roman" w:hAnsi="Times New Roman"/>
      <w:b/>
      <w:i w:val="0"/>
      <w:color w:val="000000"/>
      <w:sz w:val="22"/>
      <w:u w:val="none"/>
    </w:rPr>
  </w:style>
  <w:style w:type="paragraph" w:customStyle="1" w:styleId="cabaaaaaabaaaaababaaaabaaaaaaabaab">
    <w:name w:val="cabaaaaaabaaaaababaaaabaaaaaaabaab"/>
    <w:rPr>
      <w:rFonts w:ascii="Times New Roman" w:hAnsi="Times New Roman"/>
      <w:b w:val="0"/>
      <w:i w:val="0"/>
      <w:color w:val="000000"/>
      <w:sz w:val="22"/>
      <w:u w:val="none"/>
    </w:rPr>
  </w:style>
  <w:style w:type="paragraph" w:customStyle="1" w:styleId="cabaaaaaabaaaaababaaaabaaaaaaabaaba">
    <w:name w:val="cabaaaaaabaaaaababaaaabaaaaaaabaaba"/>
    <w:rPr>
      <w:rFonts w:ascii="Times New Roman" w:hAnsi="Times New Roman"/>
      <w:b w:val="0"/>
      <w:i w:val="0"/>
      <w:color w:val="000000"/>
      <w:sz w:val="22"/>
      <w:u w:val="none"/>
    </w:rPr>
  </w:style>
  <w:style w:type="paragraph" w:customStyle="1" w:styleId="cabaaaaaabaaaaababaaaabaaaaaaabaabaa">
    <w:name w:val="cabaaaaaabaaaaababaaaabaaaaaaabaabaa"/>
    <w:rPr>
      <w:rFonts w:ascii="Times New Roman" w:hAnsi="Times New Roman"/>
      <w:b w:val="0"/>
      <w:i w:val="0"/>
      <w:color w:val="000000"/>
      <w:sz w:val="22"/>
      <w:u w:val="none"/>
    </w:rPr>
  </w:style>
  <w:style w:type="paragraph" w:customStyle="1" w:styleId="cabaaaaaabaaaaababaaaabaaaaaaabaabaaa">
    <w:name w:val="cabaaaaaabaaaaababaaaabaaaaaaabaabaaa"/>
    <w:rPr>
      <w:rFonts w:ascii="Times New Roman" w:hAnsi="Times New Roman"/>
      <w:b w:val="0"/>
      <w:i w:val="0"/>
      <w:color w:val="000000"/>
      <w:sz w:val="22"/>
      <w:u w:val="none"/>
    </w:rPr>
  </w:style>
  <w:style w:type="paragraph" w:customStyle="1" w:styleId="cabaaaaaabaaaaababaaaabaaaaaaabaabaaaa">
    <w:name w:val="cabaaaaaabaaaaababaaaabaaaaaaabaabaaaa"/>
    <w:rPr>
      <w:rFonts w:ascii="Times New Roman" w:hAnsi="Times New Roman"/>
      <w:b w:val="0"/>
      <w:i w:val="0"/>
      <w:color w:val="000000"/>
      <w:sz w:val="22"/>
      <w:u w:val="none"/>
    </w:rPr>
  </w:style>
  <w:style w:type="paragraph" w:customStyle="1" w:styleId="cabaaaaaabaaaaababaaaabaaaaaaabaabaaaaa">
    <w:name w:val="cabaaaaaabaaaaababaaaabaaaaaaabaabaaaaa"/>
    <w:rPr>
      <w:rFonts w:ascii="Times New Roman" w:hAnsi="Times New Roman"/>
      <w:b w:val="0"/>
      <w:i w:val="0"/>
      <w:color w:val="000000"/>
      <w:sz w:val="22"/>
      <w:u w:val="none"/>
    </w:rPr>
  </w:style>
  <w:style w:type="paragraph" w:customStyle="1" w:styleId="cabaaaaaabaaaaababaaaabaaaaaaabaabaaaaaa">
    <w:name w:val="cabaaaaaabaaaaababaaaabaaaaaaabaabaaaaaa"/>
    <w:rPr>
      <w:rFonts w:ascii="Times New Roman" w:hAnsi="Times New Roman"/>
      <w:b/>
      <w:i w:val="0"/>
      <w:color w:val="000000"/>
      <w:sz w:val="22"/>
      <w:u w:val="none"/>
    </w:rPr>
  </w:style>
  <w:style w:type="paragraph" w:customStyle="1" w:styleId="cabaaaaaabaaaaababaaaabaaaaaaabaabaaaaaab">
    <w:name w:val="cabaaaaaabaaaaababaaaabaaaaaaabaabaaaaaab"/>
    <w:rPr>
      <w:rFonts w:ascii="Times New Roman" w:hAnsi="Times New Roman"/>
      <w:b w:val="0"/>
      <w:i w:val="0"/>
      <w:color w:val="000000"/>
      <w:sz w:val="22"/>
      <w:u w:val="none"/>
    </w:rPr>
  </w:style>
  <w:style w:type="paragraph" w:customStyle="1" w:styleId="cabaaaaaabaaaaababaaaabaaaaaaabaabaaaaaaba">
    <w:name w:val="cabaaaaaabaaaaababaaaabaaaaaaabaabaaaaaaba"/>
    <w:rPr>
      <w:rFonts w:ascii="Times New Roman" w:hAnsi="Times New Roman"/>
      <w:b w:val="0"/>
      <w:i w:val="0"/>
      <w:color w:val="000000"/>
      <w:sz w:val="22"/>
      <w:u w:val="none"/>
    </w:rPr>
  </w:style>
  <w:style w:type="paragraph" w:customStyle="1" w:styleId="cabaaaaaabaaaaababaaaabaaaaaaabaabaaaaaabaa">
    <w:name w:val="cabaaaaaabaaaaababaaaabaaaaaaabaabaaaaaabaa"/>
    <w:rPr>
      <w:rFonts w:ascii="Times New Roman" w:hAnsi="Times New Roman"/>
      <w:b w:val="0"/>
      <w:i w:val="0"/>
      <w:color w:val="000000"/>
      <w:sz w:val="22"/>
      <w:u w:val="none"/>
    </w:rPr>
  </w:style>
  <w:style w:type="paragraph" w:customStyle="1" w:styleId="cabaaaaaabaaaaababaaaabaaaaaaabaabaaaaaabaaa">
    <w:name w:val="cabaaaaaabaaaaababaaaabaaaaaaabaabaaaaaabaaa"/>
    <w:rPr>
      <w:rFonts w:ascii="Times New Roman" w:hAnsi="Times New Roman"/>
      <w:b w:val="0"/>
      <w:i w:val="0"/>
      <w:color w:val="000000"/>
      <w:sz w:val="22"/>
      <w:u w:val="none"/>
    </w:rPr>
  </w:style>
  <w:style w:type="paragraph" w:customStyle="1" w:styleId="cabaaaaaabaaaaababaaaabaaaaaaabaabaaaaaabaaaa">
    <w:name w:val="cabaaaaaabaaaaababaaaabaaaaaaabaabaaaaaabaaaa"/>
    <w:rPr>
      <w:rFonts w:ascii="Times New Roman" w:hAnsi="Times New Roman"/>
      <w:b/>
      <w:i w:val="0"/>
      <w:color w:val="000000"/>
      <w:sz w:val="22"/>
      <w:u w:val="none"/>
    </w:rPr>
  </w:style>
  <w:style w:type="paragraph" w:customStyle="1" w:styleId="cabaaaaaabaaaaababaaaabaaaaaaabaabaaaaaabaaaab">
    <w:name w:val="cabaaaaaabaaaaababaaaabaaaaaaabaabaaaaaabaaaab"/>
    <w:rPr>
      <w:rFonts w:ascii="Times New Roman" w:hAnsi="Times New Roman"/>
      <w:b w:val="0"/>
      <w:i w:val="0"/>
      <w:color w:val="000000"/>
      <w:sz w:val="22"/>
      <w:u w:val="none"/>
    </w:rPr>
  </w:style>
  <w:style w:type="paragraph" w:customStyle="1" w:styleId="cabaaaaaabaaaaababaaaabaaaaaaabaabaaaaaabaaaaba">
    <w:name w:val="cabaaaaaabaaaaababaaaabaaaaaaabaabaaaaaabaaaaba"/>
    <w:rPr>
      <w:rFonts w:ascii="Times New Roman" w:hAnsi="Times New Roman"/>
      <w:b w:val="0"/>
      <w:i w:val="0"/>
      <w:color w:val="000000"/>
      <w:sz w:val="22"/>
      <w:u w:val="none"/>
    </w:rPr>
  </w:style>
  <w:style w:type="paragraph" w:customStyle="1" w:styleId="cabaaaaaabaaaaababaaaabaaaaaaabaabaaaaaabaaaabaa">
    <w:name w:val="cabaaaaaabaaaaababaaaabaaaaaaabaabaaaaaabaaaabaa"/>
    <w:rPr>
      <w:rFonts w:ascii="Times New Roman" w:hAnsi="Times New Roman"/>
      <w:b w:val="0"/>
      <w:i w:val="0"/>
      <w:color w:val="000000"/>
      <w:sz w:val="22"/>
      <w:u w:val="none"/>
    </w:rPr>
  </w:style>
  <w:style w:type="paragraph" w:customStyle="1" w:styleId="cabaaaaaabaaaaababaaaabaaaaaaabaabaaaaaabaaaabaaa">
    <w:name w:val="cabaaaaaabaaaaababaaaabaaaaaaabaabaaaaaabaaaabaaa"/>
    <w:rPr>
      <w:rFonts w:ascii="Times New Roman" w:hAnsi="Times New Roman"/>
      <w:b w:val="0"/>
      <w:i w:val="0"/>
      <w:color w:val="000000"/>
      <w:sz w:val="22"/>
      <w:u w:val="none"/>
    </w:rPr>
  </w:style>
  <w:style w:type="paragraph" w:customStyle="1" w:styleId="cabaaaaaabaaaaababaaaabaaaaaaabaabaaaaaabaaaabaaaa">
    <w:name w:val="cabaaaaaabaaaaababaaaabaaaaaaabaabaaaaaabaaaabaaaa"/>
    <w:rPr>
      <w:rFonts w:ascii="Times New Roman" w:hAnsi="Times New Roman"/>
      <w:b/>
      <w:i w:val="0"/>
      <w:color w:val="000000"/>
      <w:sz w:val="22"/>
      <w:u w:val="none"/>
    </w:rPr>
  </w:style>
  <w:style w:type="paragraph" w:customStyle="1" w:styleId="cabaaaaaabaaaaababaaaabaaaaaaabaabaaaaaabaaaabaaaab">
    <w:name w:val="cabaaaaaabaaaaababaaaabaaaaaaabaabaaaaaabaaaabaaaab"/>
    <w:rPr>
      <w:rFonts w:ascii="Times New Roman" w:hAnsi="Times New Roman"/>
      <w:b w:val="0"/>
      <w:i w:val="0"/>
      <w:color w:val="000000"/>
      <w:sz w:val="22"/>
      <w:u w:val="none"/>
    </w:rPr>
  </w:style>
  <w:style w:type="paragraph" w:customStyle="1" w:styleId="cabaaaaaabaaaaababaaaabaaaaaaabaabaaaaaabaaaabaaaaba">
    <w:name w:val="cabaaaaaabaaaaababaaaabaaaaaaabaabaaaaaabaaaabaaaaba"/>
    <w:rPr>
      <w:rFonts w:ascii="Times New Roman" w:hAnsi="Times New Roman"/>
      <w:b w:val="0"/>
      <w:i w:val="0"/>
      <w:color w:val="000000"/>
      <w:sz w:val="22"/>
      <w:u w:val="none"/>
    </w:rPr>
  </w:style>
  <w:style w:type="paragraph" w:customStyle="1" w:styleId="cabaaaaaabaaaaababaaaabaaaaaaabaabaaaaaabaaaabaaaabaa">
    <w:name w:val="cabaaaaaabaaaaababaaaabaaaaaaabaabaaaaaabaaaabaaaabaa"/>
    <w:rPr>
      <w:rFonts w:ascii="Times New Roman" w:hAnsi="Times New Roman"/>
      <w:b w:val="0"/>
      <w:i w:val="0"/>
      <w:color w:val="000000"/>
      <w:sz w:val="22"/>
      <w:u w:val="none"/>
    </w:rPr>
  </w:style>
  <w:style w:type="paragraph" w:customStyle="1" w:styleId="cabaaaaaabaaaaababaaaabaaaaaaabaabaaaaaabaaaabaaaabaaa">
    <w:name w:val="cabaaaaaabaaaaababaaaabaaaaaaabaabaaaaaabaaaabaaaabaaa"/>
    <w:rPr>
      <w:rFonts w:ascii="Times New Roman" w:hAnsi="Times New Roman"/>
      <w:b w:val="0"/>
      <w:i w:val="0"/>
      <w:color w:val="000000"/>
      <w:sz w:val="22"/>
      <w:u w:val="none"/>
    </w:rPr>
  </w:style>
  <w:style w:type="paragraph" w:customStyle="1" w:styleId="cabaaaaaabaaaaababaaaabaaaaaaabaabaaaaaabaaaabaaaabaaaa">
    <w:name w:val="cabaaaaaabaaaaababaaaabaaaaaaabaabaaaaaabaaaabaaaabaaaa"/>
    <w:rPr>
      <w:rFonts w:ascii="Times New Roman" w:hAnsi="Times New Roman"/>
      <w:b/>
      <w:i w:val="0"/>
      <w:color w:val="000000"/>
      <w:sz w:val="22"/>
      <w:u w:val="none"/>
    </w:rPr>
  </w:style>
  <w:style w:type="paragraph" w:customStyle="1" w:styleId="cabaaaaaabaaaaababaaaabaaaaaaabaabaaaaaabaaaabaaaabaaaab">
    <w:name w:val="cabaaaaaabaaaaababaaaabaaaaaaabaabaaaaaabaaaabaaaabaaaab"/>
    <w:rPr>
      <w:rFonts w:ascii="Times New Roman" w:hAnsi="Times New Roman"/>
      <w:b w:val="0"/>
      <w:i w:val="0"/>
      <w:color w:val="000000"/>
      <w:sz w:val="22"/>
      <w:u w:val="none"/>
    </w:rPr>
  </w:style>
  <w:style w:type="paragraph" w:customStyle="1" w:styleId="cabaaaaaabaaaaababaaaabaaaaaaabaabaaaaaabaaaabaaaabaaaaba">
    <w:name w:val="cabaaaaaabaaaaababaaaabaaaaaaabaabaaaaaabaaaabaaaabaaaaba"/>
    <w:rPr>
      <w:rFonts w:ascii="Times New Roman" w:hAnsi="Times New Roman"/>
      <w:b w:val="0"/>
      <w:i w:val="0"/>
      <w:color w:val="000000"/>
      <w:sz w:val="22"/>
      <w:u w:val="none"/>
    </w:rPr>
  </w:style>
  <w:style w:type="paragraph" w:customStyle="1" w:styleId="cabaaaaaabaaaaababaaaabaaaaaaabaabaaaaaabaaaabaaaabaaaabaa">
    <w:name w:val="cabaaaaaabaaaaababaaaabaaaaaaabaabaaaaaabaaaabaaaabaaaabaa"/>
    <w:rPr>
      <w:rFonts w:ascii="Times New Roman" w:hAnsi="Times New Roman"/>
      <w:b w:val="0"/>
      <w:i w:val="0"/>
      <w:color w:val="000000"/>
      <w:sz w:val="22"/>
      <w:u w:val="none"/>
    </w:rPr>
  </w:style>
  <w:style w:type="paragraph" w:customStyle="1" w:styleId="cabaaaaaabaaaaababaaaabaaaaaaabaabaaaaaabaaaabaaaabaaaabaaa">
    <w:name w:val="cabaaaaaabaaaaababaaaabaaaaaaabaabaaaaaabaaaabaaaabaaaabaaa"/>
    <w:rPr>
      <w:rFonts w:ascii="Times New Roman" w:hAnsi="Times New Roman"/>
      <w:b w:val="0"/>
      <w:i w:val="0"/>
      <w:color w:val="000000"/>
      <w:sz w:val="22"/>
      <w:u w:val="none"/>
    </w:rPr>
  </w:style>
  <w:style w:type="paragraph" w:customStyle="1" w:styleId="cabaaaaaabaaaaababaaaabaaaaaaabaabaaaaaabaaaabaaaabaaaabaaaa">
    <w:name w:val="cabaaaaaabaaaaababaaaabaaaaaaabaabaaaaaabaaaabaaaabaaaabaaaa"/>
    <w:rPr>
      <w:rFonts w:ascii="Times New Roman" w:hAnsi="Times New Roman"/>
      <w:b/>
      <w:i w:val="0"/>
      <w:color w:val="000000"/>
      <w:sz w:val="22"/>
      <w:u w:val="none"/>
    </w:rPr>
  </w:style>
  <w:style w:type="paragraph" w:customStyle="1" w:styleId="cabaaaaaabaaaaababaaaabaaaaaaabaabaaaaaabaaaabaaaabaaaabaaaab">
    <w:name w:val="cabaaaaaabaaaaababaaaabaaaaaaabaabaaaaaabaaaabaaaabaaaabaaaab"/>
    <w:rPr>
      <w:rFonts w:ascii="Times New Roman" w:hAnsi="Times New Roman"/>
      <w:b w:val="0"/>
      <w:i w:val="0"/>
      <w:color w:val="000000"/>
      <w:sz w:val="22"/>
      <w:u w:val="none"/>
    </w:rPr>
  </w:style>
  <w:style w:type="paragraph" w:customStyle="1" w:styleId="cabaaaaaabaaaaababaaaabaaaaaaabaabaaaaaabaaaabaaaabaaaabaaaaba">
    <w:name w:val="cabaaaaaabaaaaababaaaabaaaaaaabaabaaaaaabaaaabaaaabaaaabaaaaba"/>
    <w:rPr>
      <w:rFonts w:ascii="Times New Roman" w:hAnsi="Times New Roman"/>
      <w:b w:val="0"/>
      <w:i w:val="0"/>
      <w:color w:val="000000"/>
      <w:sz w:val="22"/>
      <w:u w:val="none"/>
    </w:rPr>
  </w:style>
  <w:style w:type="paragraph" w:customStyle="1" w:styleId="cabaaaaaabaaaaababaaaabaaaaaaabaabaaaaaabaaaabaaaabaaaabaaaabaa">
    <w:name w:val="cabaaaaaabaaaaababaaaabaaaaaaabaabaaaaaabaaaabaaaabaaaabaaaabaa"/>
    <w:rPr>
      <w:rFonts w:ascii="Times New Roman" w:hAnsi="Times New Roman"/>
      <w:b w:val="0"/>
      <w:i w:val="0"/>
      <w:color w:val="000000"/>
      <w:sz w:val="22"/>
      <w:u w:val="none"/>
    </w:rPr>
  </w:style>
  <w:style w:type="paragraph" w:customStyle="1" w:styleId="cabaaaaaabaaaaababaaaabaaaaaaabaabaaaaaabaaaabaaaabaaaabaaaabaaa">
    <w:name w:val="cabaaaaaabaaaaababaaaabaaaaaaabaabaaaaaabaaaabaaaabaaaabaaaabaaa"/>
    <w:rPr>
      <w:rFonts w:ascii="Times New Roman" w:hAnsi="Times New Roman"/>
      <w:b w:val="0"/>
      <w:i w:val="0"/>
      <w:color w:val="000000"/>
      <w:sz w:val="22"/>
      <w:u w:val="none"/>
    </w:rPr>
  </w:style>
  <w:style w:type="paragraph" w:customStyle="1" w:styleId="cabaaaaaabaaaaababaaaabaaaaaaabaabaaaaaabaaaabaaaabaaaabaaaabaaaa">
    <w:name w:val="cabaaaaaabaaaaababaaaabaaaaaaabaabaaaaaabaaaabaaaabaaaabaaaabaaaa"/>
    <w:rPr>
      <w:rFonts w:ascii="Times New Roman" w:hAnsi="Times New Roman"/>
      <w:b/>
      <w:i w:val="0"/>
      <w:color w:val="000000"/>
      <w:sz w:val="22"/>
      <w:u w:val="none"/>
    </w:rPr>
  </w:style>
  <w:style w:type="paragraph" w:customStyle="1" w:styleId="cabaaaaaabaaaaababaaaabaaaaaaabaabaaaaaabaaaabaaaabaaaabaaaabaaaab">
    <w:name w:val="cabaaaaaabaaaaababaaaabaaaaaaabaabaaaaaabaaaabaaaabaaaabaaaabaaaab"/>
    <w:rPr>
      <w:rFonts w:ascii="Times New Roman" w:hAnsi="Times New Roman"/>
      <w:b w:val="0"/>
      <w:i w:val="0"/>
      <w:color w:val="000000"/>
      <w:sz w:val="22"/>
      <w:u w:val="none"/>
    </w:rPr>
  </w:style>
  <w:style w:type="paragraph" w:customStyle="1" w:styleId="cabaaaaaabaaaaababaaaabaaaaaaabaabaaaaaabaaaabaaaabaaaabaaaabaaaaba">
    <w:name w:val="cabaaaaaabaaaaababaaaabaaaaaaabaabaaaaaabaaaabaaaabaaaabaaaabaaaaba"/>
    <w:rPr>
      <w:rFonts w:ascii="Times New Roman" w:hAnsi="Times New Roman"/>
      <w:b w:val="0"/>
      <w:i w:val="0"/>
      <w:color w:val="000000"/>
      <w:sz w:val="22"/>
      <w:u w:val="none"/>
    </w:rPr>
  </w:style>
  <w:style w:type="paragraph" w:customStyle="1" w:styleId="cabaaaaaabaaaaababaaaabaaaaaaabaabaaaaaabaaaabaaaabaaaabaaaabaaaabaa">
    <w:name w:val="cabaaaaaabaaaaababaaaabaaaaaaabaabaaaaaabaaaabaaaabaaaabaaaabaaaabaa"/>
    <w:rPr>
      <w:rFonts w:ascii="Times New Roman" w:hAnsi="Times New Roman"/>
      <w:b w:val="0"/>
      <w:i w:val="0"/>
      <w:color w:val="000000"/>
      <w:sz w:val="22"/>
      <w:u w:val="none"/>
    </w:rPr>
  </w:style>
  <w:style w:type="paragraph" w:customStyle="1" w:styleId="cabaaaaaabaaaaababaaaabaaaaaaabaabaaaaaabaaaabaaaabaaaabaaaabaaaabaaa">
    <w:name w:val="cabaaaaaabaaaaababaaaabaaaaaaabaabaaaaaabaaaabaaaabaaaabaaaabaaaabaaa"/>
    <w:rPr>
      <w:rFonts w:ascii="Times New Roman" w:hAnsi="Times New Roman"/>
      <w:b w:val="0"/>
      <w:i w:val="0"/>
      <w:color w:val="000000"/>
      <w:sz w:val="22"/>
      <w:u w:val="none"/>
    </w:rPr>
  </w:style>
  <w:style w:type="paragraph" w:customStyle="1" w:styleId="cabaaaaaabaaaaababaaaabaaaaaaabaabaaaaaabaaaabaaaabaaaabaaaabaaaabaaaa">
    <w:name w:val="cabaaaaaabaaaaababaaaabaaaaaaabaabaaaaaabaaaabaaaabaaaabaaaabaaaabaaaa"/>
    <w:rPr>
      <w:rFonts w:ascii="Times New Roman" w:hAnsi="Times New Roman"/>
      <w:b/>
      <w:i w:val="0"/>
      <w:color w:val="000000"/>
      <w:sz w:val="22"/>
      <w:u w:val="none"/>
    </w:rPr>
  </w:style>
  <w:style w:type="paragraph" w:customStyle="1" w:styleId="cabaaaaaabaaaaababaaaabaaaaaaabaabaaaaaabaaaabaaaabaaaabaaaabaaaabaaaab">
    <w:name w:val="cabaaaaaabaaaaababaaaabaaaaaaabaabaaaaaabaaaabaaaabaaaabaaaabaaaabaaaab"/>
    <w:rPr>
      <w:rFonts w:ascii="Times New Roman" w:hAnsi="Times New Roman"/>
      <w:b w:val="0"/>
      <w:i w:val="0"/>
      <w:color w:val="000000"/>
      <w:sz w:val="22"/>
      <w:u w:val="none"/>
    </w:rPr>
  </w:style>
  <w:style w:type="paragraph" w:customStyle="1" w:styleId="cabaaaaaabaaaaababaaaabaaaaaaabaabaaaaaabaaaabaaaabaaaabaaaabaaaabaaaaba">
    <w:name w:val="cabaaaaaabaaaaababaaaabaaaaaaabaabaaaaaabaaaabaaaabaaaabaaaabaaaabaaaaba"/>
    <w:rPr>
      <w:rFonts w:ascii="Times New Roman" w:hAnsi="Times New Roman"/>
      <w:b w:val="0"/>
      <w:i w:val="0"/>
      <w:color w:val="000000"/>
      <w:sz w:val="22"/>
      <w:u w:val="none"/>
    </w:rPr>
  </w:style>
  <w:style w:type="paragraph" w:customStyle="1" w:styleId="cabaaaaaabaaaaababaaaabaaaaaaabaabaaaaaabaaaabaaaabaaaabaaaabaaaabaaaabaa">
    <w:name w:val="cabaaaaaabaaaaababaaaabaaaaaaabaabaaaaaabaaaabaaaabaaaabaaaabaaaabaaaabaa"/>
    <w:rPr>
      <w:rFonts w:ascii="Times New Roman" w:hAnsi="Times New Roman"/>
      <w:b w:val="0"/>
      <w:i w:val="0"/>
      <w:color w:val="000000"/>
      <w:sz w:val="22"/>
      <w:u w:val="none"/>
    </w:rPr>
  </w:style>
  <w:style w:type="paragraph" w:customStyle="1" w:styleId="cabaaaaaabaaaaababaaaabaaaaaaabaabaaaaaabaaaabaaaabaaaabaaaabaaaabaaaabaaa">
    <w:name w:val="cabaaaaaabaaaaababaaaabaaaaaaabaabaaaaaabaaaabaaaabaaaabaaaabaaaabaaaabaaa"/>
    <w:rPr>
      <w:rFonts w:ascii="Times New Roman" w:hAnsi="Times New Roman"/>
      <w:b w:val="0"/>
      <w:i w:val="0"/>
      <w:color w:val="000000"/>
      <w:sz w:val="22"/>
      <w:u w:val="none"/>
    </w:rPr>
  </w:style>
  <w:style w:type="paragraph" w:customStyle="1" w:styleId="cabaaaaaabaaaaababaaaabaaaaaaabaabaaaaaabaaaabaaaabaaaabaaaabaaaabaaaabaaaa">
    <w:name w:val="cabaaaaaabaaaaababaaaabaaaaaaabaabaaaaaabaaaabaaaabaaaabaaaabaaaabaaaabaaaa"/>
    <w:rPr>
      <w:rFonts w:ascii="Times New Roman" w:hAnsi="Times New Roman"/>
      <w:b/>
      <w:i w:val="0"/>
      <w:color w:val="000000"/>
      <w:sz w:val="22"/>
      <w:u w:val="none"/>
    </w:rPr>
  </w:style>
  <w:style w:type="paragraph" w:customStyle="1" w:styleId="cabaaaaaabaaaaababaaaabaaaaaaabaabaaaaaabaaaabaaaabaaaabaaaabaaaabaaaabaaaab">
    <w:name w:val="cabaaaaaabaaaaababaaaabaaaaaaabaabaaaaaabaaaabaaaabaaaabaaaabaaaabaaaabaaaab"/>
    <w:rPr>
      <w:rFonts w:ascii="Times New Roman" w:hAnsi="Times New Roman"/>
      <w:b w:val="0"/>
      <w:i w:val="0"/>
      <w:color w:val="000000"/>
      <w:sz w:val="22"/>
      <w:u w:val="none"/>
    </w:rPr>
  </w:style>
  <w:style w:type="paragraph" w:customStyle="1" w:styleId="cabaaaaaabaaaaababaaaabaaaaaaabaabaaaaaabaaaabaaaabaaaabaaaabaaaabaaaabaaaaba">
    <w:name w:val="cabaaaaaabaaaaababaaaabaaaaaaabaabaaaaaabaaaabaaaabaaaabaaaabaaaabaaaabaaaaba"/>
    <w:rPr>
      <w:rFonts w:ascii="Times New Roman" w:hAnsi="Times New Roman"/>
      <w:b w:val="0"/>
      <w:i w:val="0"/>
      <w:color w:val="000000"/>
      <w:sz w:val="22"/>
      <w:u w:val="none"/>
    </w:rPr>
  </w:style>
  <w:style w:type="paragraph" w:customStyle="1" w:styleId="cabaaaaaabaaaaababaaaabaaaaaaabaabaaaaaabaaaabaaaabaaaabaaaabaaaabaaaabaaaabaa">
    <w:name w:val="cabaaaaaabaaaaababaaaabaaaaaaabaabaaaaaabaaaabaaaabaaaabaaaabaaaabaaaabaaaabaa"/>
    <w:rPr>
      <w:rFonts w:ascii="Times New Roman" w:hAnsi="Times New Roman"/>
      <w:b w:val="0"/>
      <w:i w:val="0"/>
      <w:color w:val="000000"/>
      <w:sz w:val="22"/>
      <w:u w:val="none"/>
    </w:rPr>
  </w:style>
  <w:style w:type="paragraph" w:customStyle="1" w:styleId="cabaaaaaabaaaaababaaaabaaaaaaabaabaaaaaabaaaabaaaabaaaabaaaabaaaabaaaabaaaabaaa">
    <w:name w:val="cabaaaaaabaaaaababaaaabaaaaaaabaabaaaaaabaaaabaaaabaaaabaaaabaaaabaaaabaaaabaaa"/>
    <w:rPr>
      <w:rFonts w:ascii="Times New Roman" w:hAnsi="Times New Roman"/>
      <w:b w:val="0"/>
      <w:i w:val="0"/>
      <w:color w:val="000000"/>
      <w:sz w:val="22"/>
      <w:u w:val="none"/>
    </w:rPr>
  </w:style>
  <w:style w:type="paragraph" w:customStyle="1" w:styleId="cabaaaaaabaaaaababaaaabaaaaaaabaabaaaaaabaaaabaaaabaaaabaaaabaaaabaaaabaaaabaaaa">
    <w:name w:val="cabaaaaaabaaaaababaaaabaaaaaaabaabaaaaaabaaaabaaaabaaaabaaaabaaaabaaaabaaaabaaaa"/>
    <w:rPr>
      <w:rFonts w:ascii="Times New Roman" w:hAnsi="Times New Roman"/>
      <w:b/>
      <w:i w:val="0"/>
      <w:color w:val="000000"/>
      <w:sz w:val="22"/>
      <w:u w:val="none"/>
    </w:rPr>
  </w:style>
  <w:style w:type="paragraph" w:customStyle="1" w:styleId="cabaaaaaabaaaaababaaaabaaaaaaabaabaaaaaabaaaabaaaabaaaabaaaabaaaabaaaabaaaabaaaab">
    <w:name w:val="cabaaaaaabaaaaababaaaabaaaaaaabaabaaaaaabaaaabaaaabaaaabaaaabaaaabaaaabaaaabaaaab"/>
    <w:rPr>
      <w:rFonts w:ascii="Times New Roman" w:hAnsi="Times New Roman"/>
      <w:b w:val="0"/>
      <w:i w:val="0"/>
      <w:color w:val="000000"/>
      <w:sz w:val="22"/>
      <w:u w:val="none"/>
    </w:rPr>
  </w:style>
  <w:style w:type="paragraph" w:customStyle="1" w:styleId="cabaaaaaabaaaaababaaaabaaaaaaabaabaaaaaabaaaabaaaabaaaabaaaabaaaabaaaabaaaabaaaaba">
    <w:name w:val="cabaaaaaabaaaaababaaaabaaaaaaabaabaaaaaabaaaabaaaabaaaabaaaabaaaabaaaabaaaabaaaaba"/>
    <w:rPr>
      <w:rFonts w:ascii="Times New Roman" w:hAnsi="Times New Roman"/>
      <w:b w:val="0"/>
      <w:i w:val="0"/>
      <w:color w:val="000000"/>
      <w:sz w:val="22"/>
      <w:u w:val="none"/>
    </w:rPr>
  </w:style>
  <w:style w:type="paragraph" w:customStyle="1" w:styleId="cabaaaaaabaaaaababaaaabaaaaaaabaabaaaaaabaaaabaaaabaaaabaaaabaaaabaaaabaaaabaaaabaa">
    <w:name w:val="cabaaaaaabaaaaababaaaabaaaaaaabaabaaaaaabaaaabaaaabaaaabaaaabaaaabaaaabaaaabaaaabaa"/>
    <w:rPr>
      <w:rFonts w:ascii="Times New Roman" w:hAnsi="Times New Roman"/>
      <w:b w:val="0"/>
      <w:i w:val="0"/>
      <w:color w:val="000000"/>
      <w:sz w:val="22"/>
      <w:u w:val="none"/>
    </w:rPr>
  </w:style>
  <w:style w:type="paragraph" w:customStyle="1" w:styleId="cabaaaaaabaaaaababaaaabaaaaaaabaabaaaaaabaaaabaaaabaaaabaaaabaaaabaaaabaaaabaaaabaaa">
    <w:name w:val="cabaaaaaabaaaaababaaaabaaaaaaabaabaaaaaabaaaabaaaabaaaabaaaabaaaabaaaabaaaabaaaabaaa"/>
    <w:rPr>
      <w:rFonts w:ascii="Times New Roman" w:hAnsi="Times New Roman"/>
      <w:b w:val="0"/>
      <w:i w:val="0"/>
      <w:color w:val="000000"/>
      <w:sz w:val="22"/>
      <w:u w:val="none"/>
    </w:rPr>
  </w:style>
  <w:style w:type="paragraph" w:customStyle="1" w:styleId="cabaaaaaabaaaaababaaaabaaaaaaabaabaaaaaabaaaabaaaabaaaabaaaabaaaabaaaabaaaabaaaabaaaa">
    <w:name w:val="cabaaaaaabaaaaababaaaabaaaaaaabaabaaaaaabaaaabaaaabaaaabaaaabaaaabaaaabaaaabaaaabaaaa"/>
    <w:rPr>
      <w:rFonts w:ascii="Times New Roman" w:hAnsi="Times New Roman"/>
      <w:b/>
      <w:i w:val="0"/>
      <w:color w:val="000000"/>
      <w:sz w:val="22"/>
      <w:u w:val="none"/>
    </w:rPr>
  </w:style>
  <w:style w:type="paragraph" w:customStyle="1" w:styleId="cabaaaaaabaaaaababaaaabaaaaaaabaabaaaaaabaaaabaaaabaaaabaaaabaaaabaaaabaaaabaaaabaaaab">
    <w:name w:val="cabaaaaaabaaaaababaaaabaaaaaaabaabaaaaaabaaaabaaaabaaaabaaaabaaaabaaaabaaaabaaaabaaaab"/>
    <w:rPr>
      <w:rFonts w:ascii="Times New Roman" w:hAnsi="Times New Roman"/>
      <w:b w:val="0"/>
      <w:i w:val="0"/>
      <w:color w:val="000000"/>
      <w:sz w:val="22"/>
      <w:u w:val="none"/>
    </w:rPr>
  </w:style>
  <w:style w:type="paragraph" w:customStyle="1" w:styleId="cabaaaaaabaaaaababaaaabaaaaaaabaabaaaaaabaaaabaaaabaaaabaaaabaaaabaaaabaaaabaaaabaaaaba">
    <w:name w:val="cabaaaaaabaaaaababaaaabaaaaaaabaabaaaaaabaaaabaaaabaaaabaaaabaaaabaaaabaaaabaaaabaaaaba"/>
    <w:rPr>
      <w:rFonts w:ascii="Times New Roman" w:hAnsi="Times New Roman"/>
      <w:b w:val="0"/>
      <w:i w:val="0"/>
      <w:color w:val="000000"/>
      <w:sz w:val="22"/>
      <w:u w:val="none"/>
    </w:rPr>
  </w:style>
  <w:style w:type="paragraph" w:customStyle="1" w:styleId="cabaaaaaabaaaaababaaaabaaaaaaabaabaaaaaabaaaabaaaabaaaabaaaabaaaabaaaabaaaabaaaabaaaabaa">
    <w:name w:val="cabaaaaaabaaaaababaaaabaaaaaaabaabaaaaaabaaaabaaaabaaaabaaaabaaaabaaaabaaaabaaaabaaaabaa"/>
    <w:rPr>
      <w:rFonts w:ascii="Times New Roman" w:hAnsi="Times New Roman"/>
      <w:b w:val="0"/>
      <w:i w:val="0"/>
      <w:color w:val="000000"/>
      <w:sz w:val="22"/>
      <w:u w:val="none"/>
    </w:rPr>
  </w:style>
  <w:style w:type="paragraph" w:customStyle="1" w:styleId="cabaaaaaabaaaaababaaaabaaaaaaabaabaaaaaabaaaabaaaabaaaabaaaabaaaabaaaabaaaabaaaabaaaabaaa">
    <w:name w:val="cabaaaaaabaaaaababaaaabaaaaaaabaabaaaaaabaaaabaaaabaaaabaaaabaaaabaaaabaaaabaaaabaaaabaaa"/>
    <w:rPr>
      <w:rFonts w:ascii="Times New Roman" w:hAnsi="Times New Roman"/>
      <w:b w:val="0"/>
      <w:i w:val="0"/>
      <w:color w:val="000000"/>
      <w:sz w:val="22"/>
      <w:u w:val="none"/>
    </w:rPr>
  </w:style>
  <w:style w:type="paragraph" w:customStyle="1" w:styleId="cabaaaaaabaaaaababaaaabaaaaaaabaabaaaaaabaaaabaaaabaaaabaaaabaaaabaaaabaaaabaaaabaaaabaaaa">
    <w:name w:val="cabaaaaaabaaaaababaaaabaaaaaaabaabaaaaaabaaaabaaaabaaaabaaaabaaaabaaaabaaaabaaaabaaaabaaaa"/>
    <w:rPr>
      <w:rFonts w:ascii="Times New Roman" w:hAnsi="Times New Roman"/>
      <w:b/>
      <w:i w:val="0"/>
      <w:color w:val="000000"/>
      <w:sz w:val="22"/>
      <w:u w:val="none"/>
    </w:rPr>
  </w:style>
  <w:style w:type="paragraph" w:customStyle="1" w:styleId="cabaaaaaabaaaaababaaaabaaaaaaabaabaaaaaabaaaabaaaabaaaabaaaabaaaabaaaabaaaabaaaabaaaabaaaab">
    <w:name w:val="cabaaaaaabaaaaababaaaabaaaaaaabaabaaaaaabaaaabaaaabaaaabaaaabaaaabaaaabaaaabaaaabaaaabaaaab"/>
    <w:rPr>
      <w:rFonts w:ascii="Times New Roman" w:hAnsi="Times New Roman"/>
      <w:b w:val="0"/>
      <w:i w:val="0"/>
      <w:color w:val="000000"/>
      <w:sz w:val="22"/>
      <w:u w:val="none"/>
    </w:rPr>
  </w:style>
  <w:style w:type="paragraph" w:customStyle="1" w:styleId="cabaaaaaabaaaaababaaaabaaaaaaabaabaaaaaabaaaabaaaabaaaabaaaabaaaabaaaabaaaabaaaabaaaabaaaaba">
    <w:name w:val="cabaaaaaabaaaaababaaaabaaaaaaabaabaaaaaabaaaabaaaabaaaabaaaabaaaabaaaabaaaabaaaabaaaabaaaaba"/>
    <w:rPr>
      <w:rFonts w:ascii="Times New Roman" w:hAnsi="Times New Roman"/>
      <w:b/>
      <w:i w:val="0"/>
      <w:color w:val="000000"/>
      <w:sz w:val="22"/>
      <w:u w:val="none"/>
    </w:rPr>
  </w:style>
  <w:style w:type="paragraph" w:customStyle="1" w:styleId="cabaaaaaabaaaaababaaaabaaaaaaabaabaaaaaabaaaabaaaabaaaabaaaabaaaabaaaabaaaabaaaabaaaabaaaabab">
    <w:name w:val="cabaaaaaabaaaaababaaaabaaaaaaabaabaaaaaabaaaabaaaabaaaabaaaabaaaabaaaabaaaabaaaabaaaabaaaabab"/>
    <w:rPr>
      <w:rFonts w:ascii="Times New Roman" w:hAnsi="Times New Roman"/>
      <w:b w:val="0"/>
      <w:i w:val="0"/>
      <w:color w:val="000000"/>
      <w:sz w:val="22"/>
      <w:u w:val="none"/>
    </w:rPr>
  </w:style>
  <w:style w:type="paragraph" w:customStyle="1" w:styleId="cabaaaaaabaaaaababaaaabaaaaaaabaabaaaaaabaaaabaaaabaaaabaaaabaaaabaaaabaaaabaaaabaaaabaaaababa">
    <w:name w:val="cabaaaaaabaaaaababaaaabaaaaaaabaabaaaaaabaaaabaaaabaaaabaaaabaaaabaaaabaaaabaaaabaaaabaaaababa"/>
    <w:rPr>
      <w:rFonts w:ascii="Times New Roman" w:hAnsi="Times New Roman"/>
      <w:b w:val="0"/>
      <w:i w:val="0"/>
      <w:color w:val="000000"/>
      <w:sz w:val="22"/>
      <w:u w:val="none"/>
    </w:rPr>
  </w:style>
  <w:style w:type="paragraph" w:customStyle="1" w:styleId="cabaaaaaabaaaaababaaaabaaaaaaabaabaaaaaabaaaabaaaabaaaabaaaabaaaabaaaabaaaabaaaabaaaabaaaababaa">
    <w:name w:val="cabaaaaaabaaaaababaaaabaaaaaaabaabaaaaaabaaaabaaaabaaaabaaaabaaaabaaaabaaaabaaaabaaaabaaaababaa"/>
    <w:rPr>
      <w:rFonts w:ascii="Times New Roman" w:hAnsi="Times New Roman"/>
      <w:b w:val="0"/>
      <w:i w:val="0"/>
      <w:color w:val="000000"/>
      <w:sz w:val="22"/>
      <w:u w:val="none"/>
    </w:rPr>
  </w:style>
  <w:style w:type="paragraph" w:customStyle="1" w:styleId="cabaaaaaabaaaaababaaaabaaaaaaabaabaaaaaabaaaabaaaabaaaabaaaabaaaabaaaabaaaabaaaabaaaabaaaababaaa">
    <w:name w:val="cabaaaaaabaaaaababaaaabaaaaaaabaabaaaaaabaaaabaaaabaaaabaaaabaaaabaaaabaaaabaaaabaaaabaaaababaaa"/>
    <w:rPr>
      <w:rFonts w:ascii="Times New Roman" w:hAnsi="Times New Roman"/>
      <w:b w:val="0"/>
      <w:i w:val="0"/>
      <w:color w:val="000000"/>
      <w:sz w:val="22"/>
      <w:u w:val="none"/>
    </w:rPr>
  </w:style>
  <w:style w:type="paragraph" w:customStyle="1" w:styleId="cabaaaaaabaaaaababaaaabaaaaaaabaabaaaaaabaaaabaaaabaaaabaaaabaaaabaaaabaaaabaaaabaaaabaaaababaaaa">
    <w:name w:val="cabaaaaaabaaaaababaaaabaaaaaaabaabaaaaaabaaaabaaaabaaaabaaaabaaaabaaaabaaaabaaaabaaaabaaaababaaaa"/>
    <w:rPr>
      <w:rFonts w:ascii="Times New Roman" w:hAnsi="Times New Roman"/>
      <w:b w:val="0"/>
      <w:i w:val="0"/>
      <w:color w:val="000000"/>
      <w:sz w:val="22"/>
      <w:u w:val="none"/>
    </w:rPr>
  </w:style>
  <w:style w:type="paragraph" w:customStyle="1" w:styleId="cabaaaaaabaaaaababaaaabaaaaaaabaabaaaaaabaaaabaaaabaaaabaaaabaaaabaaaabaaaabaaaabaaaabaaaababaaaaa">
    <w:name w:val="cabaaaaaabaaaaababaaaabaaaaaaabaabaaaaaabaaaabaaaabaaaabaaaabaaaabaaaabaaaabaaaabaaaabaaaababaaaaa"/>
    <w:rPr>
      <w:rFonts w:ascii="Times New Roman" w:hAnsi="Times New Roman"/>
      <w:b/>
      <w:i w:val="0"/>
      <w:color w:val="000000"/>
      <w:sz w:val="22"/>
      <w:u w:val="none"/>
    </w:rPr>
  </w:style>
  <w:style w:type="paragraph" w:customStyle="1" w:styleId="cabaaaaaabaaaaababaaaabaaaaaaabaabaaaaaabaaaabaaaabaaaabaaaabaaaabaaaabaaaabaaaabaaaabaaaababaaaaab">
    <w:name w:val="cabaaaaaabaaaaababaaaabaaaaaaabaabaaaaaabaaaabaaaabaaaabaaaabaaaabaaaabaaaabaaaabaaaabaaaababaaaaab"/>
    <w:rPr>
      <w:rFonts w:ascii="Times New Roman" w:hAnsi="Times New Roman"/>
      <w:b w:val="0"/>
      <w:i w:val="0"/>
      <w:color w:val="000000"/>
      <w:sz w:val="22"/>
      <w:u w:val="none"/>
    </w:rPr>
  </w:style>
  <w:style w:type="paragraph" w:customStyle="1" w:styleId="cabaaaaaabaaaaababaaaabaaaaaaabaabaaaaaabaaaabaaaabaaaabaaaabaaaabaaaabaaaabaaaabaaaabaaaababaaaaaba">
    <w:name w:val="cabaaaaaabaaaaababaaaabaaaaaaabaabaaaaaabaaaabaaaabaaaabaaaabaaaabaaaabaaaabaaaabaaaabaaaababaa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i w:val="0"/>
      <w:color w:val="000000"/>
      <w:sz w:val="22"/>
      <w:u w:val="none"/>
    </w:rPr>
  </w:style>
  <w:style w:type="paragraph" w:customStyle="1" w:styleId="dabaaaaab">
    <w:name w:val="dabaaaaab"/>
    <w:rPr>
      <w:rFonts w:ascii="Times New Roman" w:hAnsi="Times New Roman"/>
      <w:b w:val="0"/>
      <w:i w:val="0"/>
      <w:color w:val="000000"/>
      <w:sz w:val="22"/>
      <w:u w:val="none"/>
    </w:rPr>
  </w:style>
  <w:style w:type="paragraph" w:customStyle="1" w:styleId="dabaaaaaba">
    <w:name w:val="dabaaaaaba"/>
    <w:rPr>
      <w:rFonts w:ascii="Times New Roman" w:hAnsi="Times New Roman"/>
      <w:b w:val="0"/>
      <w:i w:val="0"/>
      <w:color w:val="000000"/>
      <w:sz w:val="22"/>
      <w:u w:val="none"/>
    </w:rPr>
  </w:style>
  <w:style w:type="paragraph" w:customStyle="1" w:styleId="dabaaaaabaa">
    <w:name w:val="dabaaaaabaa"/>
    <w:rPr>
      <w:rFonts w:ascii="Times New Roman" w:hAnsi="Times New Roman"/>
      <w:b w:val="0"/>
      <w:i w:val="0"/>
      <w:color w:val="000000"/>
      <w:sz w:val="22"/>
      <w:u w:val="none"/>
    </w:rPr>
  </w:style>
  <w:style w:type="paragraph" w:customStyle="1" w:styleId="dabaaaaabaaa">
    <w:name w:val="dabaaaaabaaa"/>
    <w:rPr>
      <w:rFonts w:ascii="Times New Roman" w:hAnsi="Times New Roman"/>
      <w:b w:val="0"/>
      <w:i w:val="0"/>
      <w:color w:val="000000"/>
      <w:sz w:val="22"/>
      <w:u w:val="none"/>
    </w:rPr>
  </w:style>
  <w:style w:type="paragraph" w:customStyle="1" w:styleId="dabaaaaabaaaa">
    <w:name w:val="dabaaaaabaaaa"/>
    <w:rPr>
      <w:rFonts w:ascii="Times New Roman" w:hAnsi="Times New Roman"/>
      <w:b w:val="0"/>
      <w:i w:val="0"/>
      <w:color w:val="000000"/>
      <w:sz w:val="22"/>
      <w:u w:val="none"/>
    </w:rPr>
  </w:style>
  <w:style w:type="paragraph" w:customStyle="1" w:styleId="dabaaaaabaaaaa">
    <w:name w:val="dabaaaaabaaaaa"/>
    <w:rPr>
      <w:rFonts w:ascii="Times New Roman" w:hAnsi="Times New Roman"/>
      <w:b/>
      <w:i w:val="0"/>
      <w:color w:val="000000"/>
      <w:sz w:val="22"/>
      <w:u w:val="none"/>
    </w:rPr>
  </w:style>
  <w:style w:type="paragraph" w:customStyle="1" w:styleId="dabaaaaabaaaaab">
    <w:name w:val="dabaaaaabaaaaab"/>
    <w:rPr>
      <w:rFonts w:ascii="Times New Roman" w:hAnsi="Times New Roman"/>
      <w:b w:val="0"/>
      <w:i w:val="0"/>
      <w:color w:val="000000"/>
      <w:sz w:val="22"/>
      <w:u w:val="none"/>
    </w:rPr>
  </w:style>
  <w:style w:type="paragraph" w:customStyle="1" w:styleId="dabaaaaabaaaaaba">
    <w:name w:val="dabaaaaabaaaaaba"/>
    <w:rPr>
      <w:rFonts w:ascii="Times New Roman" w:hAnsi="Times New Roman"/>
      <w:b w:val="0"/>
      <w:i w:val="0"/>
      <w:color w:val="000000"/>
      <w:sz w:val="22"/>
      <w:u w:val="none"/>
    </w:rPr>
  </w:style>
  <w:style w:type="paragraph" w:customStyle="1" w:styleId="dabaaaaabaaaaabaa">
    <w:name w:val="dabaaaaabaaaaabaa"/>
    <w:rPr>
      <w:rFonts w:ascii="Times New Roman" w:hAnsi="Times New Roman"/>
      <w:b w:val="0"/>
      <w:i w:val="0"/>
      <w:color w:val="000000"/>
      <w:sz w:val="22"/>
      <w:u w:val="none"/>
    </w:rPr>
  </w:style>
  <w:style w:type="paragraph" w:customStyle="1" w:styleId="dabaaaaabaaaaabaaa">
    <w:name w:val="dabaaaaabaaaaabaaa"/>
    <w:rPr>
      <w:rFonts w:ascii="Times New Roman" w:hAnsi="Times New Roman"/>
      <w:b w:val="0"/>
      <w:i w:val="0"/>
      <w:color w:val="000000"/>
      <w:sz w:val="22"/>
      <w:u w:val="none"/>
    </w:rPr>
  </w:style>
  <w:style w:type="paragraph" w:customStyle="1" w:styleId="dabaaaaabaaaaabaaaa">
    <w:name w:val="dabaaaaabaaaaabaaaa"/>
    <w:rPr>
      <w:rFonts w:ascii="Times New Roman" w:hAnsi="Times New Roman"/>
      <w:b w:val="0"/>
      <w:i w:val="0"/>
      <w:color w:val="000000"/>
      <w:sz w:val="22"/>
      <w:u w:val="none"/>
    </w:rPr>
  </w:style>
  <w:style w:type="paragraph" w:customStyle="1" w:styleId="dabaaaaabaaaaabaaaaa">
    <w:name w:val="dabaaaaabaaaaabaaaaa"/>
    <w:rPr>
      <w:rFonts w:ascii="Times New Roman" w:hAnsi="Times New Roman"/>
      <w:b/>
      <w:i w:val="0"/>
      <w:color w:val="000000"/>
      <w:sz w:val="22"/>
      <w:u w:val="none"/>
    </w:rPr>
  </w:style>
  <w:style w:type="paragraph" w:customStyle="1" w:styleId="dabaaaaabaaaaabaaaaab">
    <w:name w:val="dabaaaaabaaaaabaaaaab"/>
    <w:rPr>
      <w:rFonts w:ascii="Times New Roman" w:hAnsi="Times New Roman"/>
      <w:b w:val="0"/>
      <w:i w:val="0"/>
      <w:color w:val="000000"/>
      <w:sz w:val="22"/>
      <w:u w:val="none"/>
    </w:rPr>
  </w:style>
  <w:style w:type="paragraph" w:customStyle="1" w:styleId="dabaaaaabaaaaabaaaaaba">
    <w:name w:val="dabaaaaabaaaaabaaaaaba"/>
    <w:rPr>
      <w:rFonts w:ascii="Times New Roman" w:hAnsi="Times New Roman"/>
      <w:b w:val="0"/>
      <w:i w:val="0"/>
      <w:color w:val="000000"/>
      <w:sz w:val="22"/>
      <w:u w:val="none"/>
    </w:rPr>
  </w:style>
  <w:style w:type="paragraph" w:customStyle="1" w:styleId="dabaaaaabaaaaabaaaaabaa">
    <w:name w:val="dabaaaaabaaaaabaaaaabaa"/>
    <w:rPr>
      <w:rFonts w:ascii="Times New Roman" w:hAnsi="Times New Roman"/>
      <w:b w:val="0"/>
      <w:i w:val="0"/>
      <w:color w:val="000000"/>
      <w:sz w:val="22"/>
      <w:u w:val="none"/>
    </w:rPr>
  </w:style>
  <w:style w:type="paragraph" w:customStyle="1" w:styleId="dabaaaaabaaaaabaaaaabaaa">
    <w:name w:val="dabaaaaabaaaaabaaaaabaaa"/>
    <w:rPr>
      <w:rFonts w:ascii="Times New Roman" w:hAnsi="Times New Roman"/>
      <w:b w:val="0"/>
      <w:i w:val="0"/>
      <w:color w:val="000000"/>
      <w:sz w:val="22"/>
      <w:u w:val="none"/>
    </w:rPr>
  </w:style>
  <w:style w:type="paragraph" w:customStyle="1" w:styleId="dabaaaaabaaaaabaaaaabaaaa">
    <w:name w:val="dabaaaaabaaaaabaaaaabaaaa"/>
    <w:rPr>
      <w:rFonts w:ascii="Times New Roman" w:hAnsi="Times New Roman"/>
      <w:b/>
      <w:i w:val="0"/>
      <w:color w:val="000000"/>
      <w:sz w:val="22"/>
      <w:u w:val="none"/>
    </w:rPr>
  </w:style>
  <w:style w:type="paragraph" w:customStyle="1" w:styleId="dabaaaaabaaaaabaaaaabaaaab">
    <w:name w:val="dabaaaaabaaaaabaaaaabaaaab"/>
    <w:rPr>
      <w:rFonts w:ascii="Times New Roman" w:hAnsi="Times New Roman"/>
      <w:b w:val="0"/>
      <w:i w:val="0"/>
      <w:color w:val="000000"/>
      <w:sz w:val="22"/>
      <w:u w:val="none"/>
    </w:rPr>
  </w:style>
  <w:style w:type="paragraph" w:customStyle="1" w:styleId="dabaaaaabaaaaabaaaaabaaaaba">
    <w:name w:val="dabaaaaabaaaaabaaaaabaaaaba"/>
    <w:rPr>
      <w:rFonts w:ascii="Times New Roman" w:hAnsi="Times New Roman"/>
      <w:b w:val="0"/>
      <w:i w:val="0"/>
      <w:color w:val="000000"/>
      <w:sz w:val="22"/>
      <w:u w:val="none"/>
    </w:rPr>
  </w:style>
  <w:style w:type="paragraph" w:customStyle="1" w:styleId="dabaaaaabaaaaabaaaaabaaaabaa">
    <w:name w:val="dabaaaaabaaaaabaaaaabaaaabaa"/>
    <w:rPr>
      <w:rFonts w:ascii="Times New Roman" w:hAnsi="Times New Roman"/>
      <w:b/>
      <w:i w:val="0"/>
      <w:color w:val="000000"/>
      <w:sz w:val="22"/>
      <w:u w:val="none"/>
    </w:rPr>
  </w:style>
  <w:style w:type="paragraph" w:customStyle="1" w:styleId="dabaaaaabaaaaabaaaaabaaaabaab">
    <w:name w:val="dabaaaaabaaaaabaaaaabaaaabaab"/>
    <w:rPr>
      <w:rFonts w:ascii="Times New Roman" w:hAnsi="Times New Roman"/>
      <w:b w:val="0"/>
      <w:i w:val="0"/>
      <w:color w:val="000000"/>
      <w:sz w:val="22"/>
      <w:u w:val="none"/>
    </w:rPr>
  </w:style>
  <w:style w:type="paragraph" w:customStyle="1" w:styleId="dabaaaaabaaaaabaaaaabaaaabaaba">
    <w:name w:val="dabaaaaabaaaaabaaaaabaaaabaaba"/>
    <w:rPr>
      <w:rFonts w:ascii="Times New Roman" w:hAnsi="Times New Roman"/>
      <w:b w:val="0"/>
      <w:i w:val="0"/>
      <w:color w:val="000000"/>
      <w:sz w:val="22"/>
      <w:u w:val="none"/>
    </w:rPr>
  </w:style>
  <w:style w:type="paragraph" w:customStyle="1" w:styleId="dabaaaaabaaaaabaaaaabaaaabaabaa">
    <w:name w:val="dabaaaaabaaaaabaaaaabaaaabaabaa"/>
    <w:rPr>
      <w:rFonts w:ascii="Times New Roman" w:hAnsi="Times New Roman"/>
      <w:b w:val="0"/>
      <w:i w:val="0"/>
      <w:color w:val="000000"/>
      <w:sz w:val="22"/>
      <w:u w:val="none"/>
    </w:rPr>
  </w:style>
  <w:style w:type="paragraph" w:customStyle="1" w:styleId="dabaaaaabaaaaabaaaaabaaaabaabaaa">
    <w:name w:val="dabaaaaabaaaaabaaaaabaaaabaabaaa"/>
    <w:rPr>
      <w:rFonts w:ascii="Times New Roman" w:hAnsi="Times New Roman"/>
      <w:b w:val="0"/>
      <w:i w:val="0"/>
      <w:color w:val="000000"/>
      <w:sz w:val="22"/>
      <w:u w:val="none"/>
    </w:rPr>
  </w:style>
  <w:style w:type="paragraph" w:customStyle="1" w:styleId="dabaaaaabaaaaabaaaaabaaaabaabaaaa">
    <w:name w:val="dabaaaaabaaaaabaaaaabaaaabaabaaaa"/>
    <w:rPr>
      <w:rFonts w:ascii="Times New Roman" w:hAnsi="Times New Roman"/>
      <w:b/>
      <w:i w:val="0"/>
      <w:color w:val="000000"/>
      <w:sz w:val="22"/>
      <w:u w:val="none"/>
    </w:rPr>
  </w:style>
  <w:style w:type="paragraph" w:customStyle="1" w:styleId="dabaaaaabaaaaabaaaaabaaaabaabaaaab">
    <w:name w:val="dabaaaaabaaaaabaaaaabaaaabaabaaaab"/>
    <w:rPr>
      <w:rFonts w:ascii="Times New Roman" w:hAnsi="Times New Roman"/>
      <w:b w:val="0"/>
      <w:i w:val="0"/>
      <w:color w:val="000000"/>
      <w:sz w:val="22"/>
      <w:u w:val="none"/>
    </w:rPr>
  </w:style>
  <w:style w:type="paragraph" w:customStyle="1" w:styleId="dabaaaaabaaaaabaaaaabaaaabaabaaaaba">
    <w:name w:val="dabaaaaabaaaaabaaaaabaaaabaabaaaaba"/>
    <w:rPr>
      <w:rFonts w:ascii="Times New Roman" w:hAnsi="Times New Roman"/>
      <w:b w:val="0"/>
      <w:i w:val="0"/>
      <w:color w:val="000000"/>
      <w:sz w:val="22"/>
      <w:u w:val="none"/>
    </w:rPr>
  </w:style>
  <w:style w:type="paragraph" w:customStyle="1" w:styleId="dabaaaaabaaaaabaaaaabaaaabaabaaaabaa">
    <w:name w:val="dabaaaaabaaaaabaaaaabaaaabaabaaaabaa"/>
    <w:rPr>
      <w:rFonts w:ascii="Times New Roman" w:hAnsi="Times New Roman"/>
      <w:b w:val="0"/>
      <w:i w:val="0"/>
      <w:color w:val="000000"/>
      <w:sz w:val="22"/>
      <w:u w:val="none"/>
    </w:rPr>
  </w:style>
  <w:style w:type="paragraph" w:customStyle="1" w:styleId="dabaaaaabaaaaabaaaaabaaaabaabaaaabaaa">
    <w:name w:val="dabaaaaabaaaaabaaaaabaaaabaabaaaabaaa"/>
    <w:rPr>
      <w:rFonts w:ascii="Times New Roman" w:hAnsi="Times New Roman"/>
      <w:b w:val="0"/>
      <w:i w:val="0"/>
      <w:color w:val="000000"/>
      <w:sz w:val="22"/>
      <w:u w:val="none"/>
    </w:rPr>
  </w:style>
  <w:style w:type="paragraph" w:customStyle="1" w:styleId="dabaaaaabaaaaabaaaaabaaaabaabaaaabaaaa">
    <w:name w:val="dabaaaaabaaaaabaaaaabaaaabaabaaaabaaaa"/>
    <w:rPr>
      <w:rFonts w:ascii="Times New Roman" w:hAnsi="Times New Roman"/>
      <w:b w:val="0"/>
      <w:i w:val="0"/>
      <w:color w:val="000000"/>
      <w:sz w:val="22"/>
      <w:u w:val="none"/>
    </w:rPr>
  </w:style>
  <w:style w:type="paragraph" w:customStyle="1" w:styleId="dabaaaaabaaaaabaaaaabaaaabaabaaaabaaaaa">
    <w:name w:val="dabaaaaabaaaaabaaaaabaaaabaabaaaabaaaaa"/>
    <w:rPr>
      <w:rFonts w:ascii="Times New Roman" w:hAnsi="Times New Roman"/>
      <w:b w:val="0"/>
      <w:i w:val="0"/>
      <w:color w:val="000000"/>
      <w:sz w:val="22"/>
      <w:u w:val="none"/>
    </w:rPr>
  </w:style>
  <w:style w:type="paragraph" w:customStyle="1" w:styleId="dabaaaaabaaaaabaaaaabaaaabaabaaaabaaaaaa">
    <w:name w:val="dabaaaaabaaaaabaaaaabaaaabaabaaaabaaaaaa"/>
    <w:rPr>
      <w:rFonts w:ascii="Times New Roman" w:hAnsi="Times New Roman"/>
      <w:b/>
      <w:i w:val="0"/>
      <w:color w:val="000000"/>
      <w:sz w:val="22"/>
      <w:u w:val="none"/>
    </w:rPr>
  </w:style>
  <w:style w:type="paragraph" w:customStyle="1" w:styleId="dabaaaaabaaaaabaaaaabaaaabaabaaaabaaaaaab">
    <w:name w:val="dabaaaaabaaaaabaaaaabaaaabaabaaaabaaaaaab"/>
    <w:rPr>
      <w:rFonts w:ascii="Times New Roman" w:hAnsi="Times New Roman"/>
      <w:b w:val="0"/>
      <w:i w:val="0"/>
      <w:color w:val="000000"/>
      <w:sz w:val="22"/>
      <w:u w:val="none"/>
    </w:rPr>
  </w:style>
  <w:style w:type="paragraph" w:customStyle="1" w:styleId="dabaaaaabaaaaabaaaaabaaaabaabaaaabaaaaaaba">
    <w:name w:val="dabaaaaabaaaaabaaaaabaaaabaabaaaabaaaaaaba"/>
    <w:rPr>
      <w:rFonts w:ascii="Times New Roman" w:hAnsi="Times New Roman"/>
      <w:b w:val="0"/>
      <w:i w:val="0"/>
      <w:color w:val="000000"/>
      <w:sz w:val="22"/>
      <w:u w:val="none"/>
    </w:rPr>
  </w:style>
  <w:style w:type="paragraph" w:customStyle="1" w:styleId="dabaaaaabaaaaabaaaaabaaaabaabaaaabaaaaaabaa">
    <w:name w:val="dabaaaaabaaaaabaaaaabaaaabaabaaaabaaaaaabaa"/>
    <w:rPr>
      <w:rFonts w:ascii="Times New Roman" w:hAnsi="Times New Roman"/>
      <w:b w:val="0"/>
      <w:i w:val="0"/>
      <w:color w:val="000000"/>
      <w:sz w:val="22"/>
      <w:u w:val="none"/>
    </w:rPr>
  </w:style>
  <w:style w:type="paragraph" w:customStyle="1" w:styleId="dabaaaaabaaaaabaaaaabaaaabaabaaaabaaaaaabaaa">
    <w:name w:val="dabaaaaabaaaaabaaaaabaaaabaabaaaabaaaaaabaaa"/>
    <w:rPr>
      <w:rFonts w:ascii="Times New Roman" w:hAnsi="Times New Roman"/>
      <w:b w:val="0"/>
      <w:i w:val="0"/>
      <w:color w:val="000000"/>
      <w:sz w:val="22"/>
      <w:u w:val="none"/>
    </w:rPr>
  </w:style>
  <w:style w:type="paragraph" w:customStyle="1" w:styleId="dabaaaaabaaaaabaaaaabaaaabaabaaaabaaaaaabaaaa">
    <w:name w:val="dabaaaaabaaaaabaaaaabaaaabaabaaaaba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