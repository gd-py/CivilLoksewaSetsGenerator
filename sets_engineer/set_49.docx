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There are two hinged semicircular arches A, B and C of radii 5 m, 7.5 m and 10 m respectively and each carries a concentrated load W at their crowns. The horizontal thrust at their supports will be in the ratio of</w:t>
      </w:r>
    </w:p>
    <w:p>
      <w:pPr>
        <w:pStyle w:val="aa"/>
        <w:keepNext w:val="0"/>
        <w:keepLines w:val="0"/>
        <w:pageBreakBefore w:val="0"/>
        <w:widowControl/>
        <w:spacing w:before="0" w:after="160"/>
        <w:jc w:val="left"/>
      </w:pPr>
      <w:r>
        <w:t xml:space="preserve">    a. 1 : 1 1/2 : 2</w:t>
      </w:r>
    </w:p>
    <w:p>
      <w:pPr>
        <w:pStyle w:val="aaa"/>
        <w:keepNext w:val="0"/>
        <w:keepLines w:val="0"/>
        <w:pageBreakBefore w:val="0"/>
        <w:widowControl/>
        <w:spacing w:before="0" w:after="160"/>
        <w:jc w:val="left"/>
      </w:pPr>
      <w:r>
        <w:t xml:space="preserve">    b. 2 : 1 1/2 : 1</w:t>
      </w:r>
    </w:p>
    <w:p>
      <w:pPr>
        <w:pStyle w:val="aaaa"/>
        <w:keepNext w:val="0"/>
        <w:keepLines w:val="0"/>
        <w:pageBreakBefore w:val="0"/>
        <w:widowControl/>
        <w:spacing w:before="0" w:after="160"/>
        <w:jc w:val="left"/>
      </w:pPr>
      <w:r>
        <w:t xml:space="preserve">    c. 1 : 1 : 2</w:t>
      </w:r>
    </w:p>
    <w:p>
      <w:pPr>
        <w:pStyle w:val="aaaa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The load on a spring per unit deflection, is called</w:t>
      </w:r>
    </w:p>
    <w:p>
      <w:pPr>
        <w:pStyle w:val="ba"/>
        <w:keepNext w:val="0"/>
        <w:keepLines w:val="0"/>
        <w:pageBreakBefore w:val="0"/>
        <w:widowControl/>
        <w:spacing w:before="0" w:after="160"/>
        <w:jc w:val="left"/>
      </w:pPr>
      <w:r>
        <w:t xml:space="preserve">    a. stiffness</w:t>
      </w:r>
    </w:p>
    <w:p>
      <w:pPr>
        <w:pStyle w:val="bab"/>
        <w:keepNext w:val="0"/>
        <w:keepLines w:val="0"/>
        <w:pageBreakBefore w:val="0"/>
        <w:widowControl/>
        <w:spacing w:before="0" w:after="160"/>
        <w:jc w:val="left"/>
      </w:pPr>
      <w:r>
        <w:t xml:space="preserve">    b. proof resilience</w:t>
      </w:r>
    </w:p>
    <w:p>
      <w:pPr>
        <w:pStyle w:val="baba"/>
        <w:keepNext w:val="0"/>
        <w:keepLines w:val="0"/>
        <w:pageBreakBefore w:val="0"/>
        <w:widowControl/>
        <w:spacing w:before="0" w:after="160"/>
        <w:jc w:val="left"/>
      </w:pPr>
      <w:r>
        <w:t xml:space="preserve">    c. proof stress</w:t>
      </w:r>
    </w:p>
    <w:p>
      <w:pPr>
        <w:pStyle w:val="babaa"/>
        <w:keepNext w:val="0"/>
        <w:keepLines w:val="0"/>
        <w:pageBreakBefore w:val="0"/>
        <w:widowControl/>
        <w:spacing w:before="0" w:after="160"/>
        <w:jc w:val="left"/>
      </w:pPr>
      <w:r>
        <w:t xml:space="preserve">    d. proof load.</w:t>
      </w:r>
    </w:p>
    <w:p>
      <w:pPr>
        <w:pStyle w:val="babaaa"/>
        <w:keepNext w:val="0"/>
        <w:keepLines w:val="0"/>
        <w:pageBreakBefore w:val="0"/>
        <w:widowControl/>
        <w:spacing w:before="0" w:after="160"/>
        <w:jc w:val="left"/>
      </w:pPr>
      <w:r>
        <w:t>3. The general expression for the B.M. of a beam of length l is the beam carries</w:t>
      </w:r>
    </w:p>
    <w:p>
      <w:pPr>
        <w:pStyle w:val="babaaaa"/>
        <w:keepNext w:val="0"/>
        <w:keepLines w:val="0"/>
        <w:pageBreakBefore w:val="0"/>
        <w:widowControl/>
        <w:spacing w:before="0" w:after="160"/>
        <w:jc w:val="left"/>
      </w:pPr>
      <w:r>
        <w:t xml:space="preserve">    a. a uniformly distributed load w/unit length</w:t>
      </w:r>
    </w:p>
    <w:p>
      <w:pPr>
        <w:pStyle w:val="babaaaab"/>
        <w:keepNext w:val="0"/>
        <w:keepLines w:val="0"/>
        <w:pageBreakBefore w:val="0"/>
        <w:widowControl/>
        <w:spacing w:before="0" w:after="160"/>
        <w:jc w:val="left"/>
      </w:pPr>
      <w:r>
        <w:t xml:space="preserve">    b. a load varying linearly from zero at one end to w at the other end</w:t>
      </w:r>
    </w:p>
    <w:p>
      <w:pPr>
        <w:pStyle w:val="babaaaaba"/>
        <w:keepNext w:val="0"/>
        <w:keepLines w:val="0"/>
        <w:pageBreakBefore w:val="0"/>
        <w:widowControl/>
        <w:spacing w:before="0" w:after="160"/>
        <w:jc w:val="left"/>
      </w:pPr>
      <w:r>
        <w:t xml:space="preserve">    c. an isolated load at mid span</w:t>
      </w:r>
    </w:p>
    <w:p>
      <w:pPr>
        <w:pStyle w:val="babaaaabaa"/>
        <w:keepNext w:val="0"/>
        <w:keepLines w:val="0"/>
        <w:pageBreakBefore w:val="0"/>
        <w:widowControl/>
        <w:spacing w:before="0" w:after="160"/>
        <w:jc w:val="left"/>
      </w:pPr>
      <w:r>
        <w:t xml:space="preserve">    d. none of these.</w:t>
      </w:r>
    </w:p>
    <w:p>
      <w:pPr>
        <w:pStyle w:val="babaaaabaaa"/>
        <w:keepNext w:val="0"/>
        <w:keepLines w:val="0"/>
        <w:pageBreakBefore w:val="0"/>
        <w:widowControl/>
        <w:spacing w:before="0" w:after="160"/>
        <w:jc w:val="left"/>
      </w:pPr>
      <w:r>
        <w:t>4. If a rectangular beam measuring 10 x 18 x 400 cm carries a unformly distributed load such that the bending stress developed is 100 kg/cm2. The intensity of the load per metre length, is</w:t>
      </w:r>
    </w:p>
    <w:p>
      <w:pPr>
        <w:pStyle w:val="babaaaabaaaa"/>
        <w:keepNext w:val="0"/>
        <w:keepLines w:val="0"/>
        <w:pageBreakBefore w:val="0"/>
        <w:widowControl/>
        <w:spacing w:before="0" w:after="160"/>
        <w:jc w:val="left"/>
      </w:pPr>
      <w:r>
        <w:t xml:space="preserve">    a. 250 kg</w:t>
      </w:r>
    </w:p>
    <w:p>
      <w:pPr>
        <w:pStyle w:val="babaaaabaaaaa"/>
        <w:keepNext w:val="0"/>
        <w:keepLines w:val="0"/>
        <w:pageBreakBefore w:val="0"/>
        <w:widowControl/>
        <w:spacing w:before="0" w:after="160"/>
        <w:jc w:val="left"/>
      </w:pPr>
      <w:r>
        <w:t xml:space="preserve">    b. 260 kg</w:t>
      </w:r>
    </w:p>
    <w:p>
      <w:pPr>
        <w:pStyle w:val="babaaaabaaaaaa"/>
        <w:keepNext w:val="0"/>
        <w:keepLines w:val="0"/>
        <w:pageBreakBefore w:val="0"/>
        <w:widowControl/>
        <w:spacing w:before="0" w:after="160"/>
        <w:jc w:val="left"/>
      </w:pPr>
      <w:r>
        <w:t xml:space="preserve">    c. 270 kg</w:t>
      </w:r>
    </w:p>
    <w:p>
      <w:pPr>
        <w:pStyle w:val="babaaaabaaaaaab"/>
        <w:keepNext w:val="0"/>
        <w:keepLines w:val="0"/>
        <w:pageBreakBefore w:val="0"/>
        <w:widowControl/>
        <w:spacing w:before="0" w:after="160"/>
        <w:jc w:val="left"/>
      </w:pPr>
      <w:r>
        <w:t xml:space="preserve">    d. 280 kg.</w:t>
      </w:r>
    </w:p>
    <w:p>
      <w:pPr>
        <w:pStyle w:val="babaaaabaaaaaaba"/>
        <w:keepNext w:val="0"/>
        <w:keepLines w:val="0"/>
        <w:pageBreakBefore w:val="0"/>
        <w:widowControl/>
        <w:spacing w:before="0" w:after="160"/>
        <w:jc w:val="left"/>
      </w:pPr>
      <w:r>
        <w:t>5. For a simply supported beam of length L, the bending moment M is described as M = a (x - x3/L2), 0 ≤ x &lt; L; where a is a constant. The shear force will be zero at</w:t>
      </w:r>
    </w:p>
    <w:p>
      <w:pPr>
        <w:pStyle w:val="babaaaabaaaaaabaa"/>
        <w:keepNext w:val="0"/>
        <w:keepLines w:val="0"/>
        <w:pageBreakBefore w:val="0"/>
        <w:widowControl/>
        <w:spacing w:before="0" w:after="160"/>
        <w:jc w:val="left"/>
      </w:pPr>
      <w:r>
        <w:t xml:space="preserve">    a. the supports</w:t>
      </w:r>
    </w:p>
    <w:p>
      <w:pPr>
        <w:pStyle w:val="babaaaabaaaaaabaaa"/>
        <w:keepNext w:val="0"/>
        <w:keepLines w:val="0"/>
        <w:pageBreakBefore w:val="0"/>
        <w:widowControl/>
        <w:spacing w:before="0" w:after="160"/>
        <w:jc w:val="left"/>
      </w:pPr>
      <w:r>
        <w:t xml:space="preserve">    b. x = L/2</w:t>
      </w:r>
    </w:p>
    <w:p>
      <w:pPr>
        <w:pStyle w:val="babaaaabaaaaaabaaaa"/>
        <w:keepNext w:val="0"/>
        <w:keepLines w:val="0"/>
        <w:pageBreakBefore w:val="0"/>
        <w:widowControl/>
        <w:spacing w:before="0" w:after="160"/>
        <w:jc w:val="left"/>
      </w:pPr>
      <w:r>
        <w:t xml:space="preserve">    c. x = L/3</w:t>
      </w:r>
    </w:p>
    <w:p>
      <w:pPr>
        <w:pStyle w:val="babaaaabaaaaaabaaaab"/>
        <w:keepNext w:val="0"/>
        <w:keepLines w:val="0"/>
        <w:pageBreakBefore w:val="0"/>
        <w:widowControl/>
        <w:spacing w:before="0" w:after="160"/>
        <w:jc w:val="left"/>
      </w:pPr>
      <w:r>
        <w:t xml:space="preserve">    d. x = L/3</w:t>
      </w:r>
    </w:p>
    <w:p>
      <w:pPr>
        <w:pStyle w:val="babaaaabaaaaaabaaaaba"/>
        <w:keepNext w:val="0"/>
        <w:keepLines w:val="0"/>
        <w:pageBreakBefore w:val="0"/>
        <w:widowControl/>
        <w:spacing w:before="0" w:after="160"/>
        <w:jc w:val="left"/>
      </w:pPr>
      <w:r>
        <w:t>6. Pick up the correct statement from the following :</w:t>
      </w:r>
    </w:p>
    <w:p>
      <w:pPr>
        <w:pStyle w:val="babaaaabaaaaaabaaaabaa"/>
        <w:keepNext w:val="0"/>
        <w:keepLines w:val="0"/>
        <w:pageBreakBefore w:val="0"/>
        <w:widowControl/>
        <w:spacing w:before="0" w:after="160"/>
        <w:jc w:val="left"/>
      </w:pPr>
      <w:r>
        <w:t xml:space="preserve">    a. A level line lies in level surface</w:t>
      </w:r>
    </w:p>
    <w:p>
      <w:pPr>
        <w:pStyle w:val="babaaaabaaaaaabaaaabaaa"/>
        <w:keepNext w:val="0"/>
        <w:keepLines w:val="0"/>
        <w:pageBreakBefore w:val="0"/>
        <w:widowControl/>
        <w:spacing w:before="0" w:after="160"/>
        <w:jc w:val="left"/>
      </w:pPr>
      <w:r>
        <w:t xml:space="preserve">    b. A horizontal surface is normal to the direction of gravity at only one point</w:t>
      </w:r>
    </w:p>
    <w:p>
      <w:pPr>
        <w:pStyle w:val="babaaaabaaaaaabaaaabaaaa"/>
        <w:keepNext w:val="0"/>
        <w:keepLines w:val="0"/>
        <w:pageBreakBefore w:val="0"/>
        <w:widowControl/>
        <w:spacing w:before="0" w:after="160"/>
        <w:jc w:val="left"/>
      </w:pPr>
      <w:r>
        <w:t xml:space="preserve">    c. A horizontal line is tangential to the level surface</w:t>
      </w:r>
    </w:p>
    <w:p>
      <w:pPr>
        <w:pStyle w:val="babaaaabaaaaaabaaaabaaaaa"/>
        <w:keepNext w:val="0"/>
        <w:keepLines w:val="0"/>
        <w:pageBreakBefore w:val="0"/>
        <w:widowControl/>
        <w:spacing w:before="0" w:after="160"/>
        <w:jc w:val="left"/>
      </w:pPr>
      <w:r>
        <w:t xml:space="preserve">    d. All the above.</w:t>
      </w:r>
    </w:p>
    <w:p>
      <w:pPr>
        <w:pStyle w:val="babaaaabaaaaaabaaaabaaaaab"/>
        <w:keepNext w:val="0"/>
        <w:keepLines w:val="0"/>
        <w:pageBreakBefore w:val="0"/>
        <w:widowControl/>
        <w:spacing w:before="0" w:after="160"/>
        <w:jc w:val="left"/>
      </w:pPr>
      <w:r>
        <w:t>7. The apparent error on reversal is</w:t>
      </w:r>
    </w:p>
    <w:p>
      <w:pPr>
        <w:pStyle w:val="babaaaabaaaaaabaaaabaaaaaba"/>
        <w:keepNext w:val="0"/>
        <w:keepLines w:val="0"/>
        <w:pageBreakBefore w:val="0"/>
        <w:widowControl/>
        <w:spacing w:before="0" w:after="160"/>
        <w:jc w:val="left"/>
      </w:pPr>
      <w:r>
        <w:t xml:space="preserve">    a. equal to the actual error</w:t>
      </w:r>
    </w:p>
    <w:p>
      <w:pPr>
        <w:pStyle w:val="babaaaabaaaaaabaaaabaaaaabaa"/>
        <w:keepNext w:val="0"/>
        <w:keepLines w:val="0"/>
        <w:pageBreakBefore w:val="0"/>
        <w:widowControl/>
        <w:spacing w:before="0" w:after="160"/>
        <w:jc w:val="left"/>
      </w:pPr>
      <w:r>
        <w:t xml:space="preserve">    b. twice the actual error</w:t>
      </w:r>
    </w:p>
    <w:p>
      <w:pPr>
        <w:pStyle w:val="babaaaabaaaaaabaaaabaaaaabaab"/>
        <w:keepNext w:val="0"/>
        <w:keepLines w:val="0"/>
        <w:pageBreakBefore w:val="0"/>
        <w:widowControl/>
        <w:spacing w:before="0" w:after="160"/>
        <w:jc w:val="left"/>
      </w:pPr>
      <w:r>
        <w:t xml:space="preserve">    c. thrice the actual error</w:t>
      </w:r>
    </w:p>
    <w:p>
      <w:pPr>
        <w:pStyle w:val="babaaaabaaaaaabaaaabaaaaabaaba"/>
        <w:keepNext w:val="0"/>
        <w:keepLines w:val="0"/>
        <w:pageBreakBefore w:val="0"/>
        <w:widowControl/>
        <w:spacing w:before="0" w:after="160"/>
        <w:jc w:val="left"/>
      </w:pPr>
      <w:r>
        <w:t xml:space="preserve">    d. none of these.</w:t>
      </w:r>
    </w:p>
    <w:p>
      <w:pPr>
        <w:pStyle w:val="babaaaabaaaaaabaaaabaaaaabaabaa"/>
        <w:keepNext w:val="0"/>
        <w:keepLines w:val="0"/>
        <w:pageBreakBefore w:val="0"/>
        <w:widowControl/>
        <w:spacing w:before="0" w:after="160"/>
        <w:jc w:val="left"/>
      </w:pPr>
      <w:r>
        <w:t>8. Stadia techeometry was discovered by James Watt in the year.</w:t>
      </w:r>
    </w:p>
    <w:p>
      <w:pPr>
        <w:pStyle w:val="babaaaabaaaaaabaaaabaaaaabaabaaa"/>
        <w:keepNext w:val="0"/>
        <w:keepLines w:val="0"/>
        <w:pageBreakBefore w:val="0"/>
        <w:widowControl/>
        <w:spacing w:before="0" w:after="160"/>
        <w:jc w:val="left"/>
      </w:pPr>
      <w:r>
        <w:t xml:space="preserve">    a. 1670</w:t>
      </w:r>
    </w:p>
    <w:p>
      <w:pPr>
        <w:pStyle w:val="babaaaabaaaaaabaaaabaaaaabaabaaaa"/>
        <w:keepNext w:val="0"/>
        <w:keepLines w:val="0"/>
        <w:pageBreakBefore w:val="0"/>
        <w:widowControl/>
        <w:spacing w:before="0" w:after="160"/>
        <w:jc w:val="left"/>
      </w:pPr>
      <w:r>
        <w:t xml:space="preserve">    b. 1770</w:t>
      </w:r>
    </w:p>
    <w:p>
      <w:pPr>
        <w:pStyle w:val="babaaaabaaaaaabaaaabaaaaabaabaaaab"/>
        <w:keepNext w:val="0"/>
        <w:keepLines w:val="0"/>
        <w:pageBreakBefore w:val="0"/>
        <w:widowControl/>
        <w:spacing w:before="0" w:after="160"/>
        <w:jc w:val="left"/>
      </w:pPr>
      <w:r>
        <w:t xml:space="preserve">    c. 1870</w:t>
      </w:r>
    </w:p>
    <w:p>
      <w:pPr>
        <w:pStyle w:val="babaaaabaaaaaabaaaabaaaaabaabaaaaba"/>
        <w:keepNext w:val="0"/>
        <w:keepLines w:val="0"/>
        <w:pageBreakBefore w:val="0"/>
        <w:widowControl/>
        <w:spacing w:before="0" w:after="160"/>
        <w:jc w:val="left"/>
      </w:pPr>
      <w:r>
        <w:t xml:space="preserve">    d. 1900.</w:t>
      </w:r>
    </w:p>
    <w:p>
      <w:pPr>
        <w:pStyle w:val="babaaaabaaaaaabaaaabaaaaabaabaaaabaa"/>
        <w:keepNext w:val="0"/>
        <w:keepLines w:val="0"/>
        <w:pageBreakBefore w:val="0"/>
        <w:widowControl/>
        <w:spacing w:before="0" w:after="160"/>
        <w:jc w:val="left"/>
      </w:pPr>
      <w:r>
        <w:t>9. Mistakes which may produce a very serious effect upon the final results arise due to</w:t>
      </w:r>
    </w:p>
    <w:p>
      <w:pPr>
        <w:pStyle w:val="babaaaabaaaaaabaaaabaaaaabaabaaaabaaa"/>
        <w:keepNext w:val="0"/>
        <w:keepLines w:val="0"/>
        <w:pageBreakBefore w:val="0"/>
        <w:widowControl/>
        <w:spacing w:before="0" w:after="160"/>
        <w:jc w:val="left"/>
      </w:pPr>
      <w:r>
        <w:t xml:space="preserve">    a. in attention</w:t>
      </w:r>
    </w:p>
    <w:p>
      <w:pPr>
        <w:pStyle w:val="babaaaabaaaaaabaaaabaaaaabaabaaaabaaaa"/>
        <w:keepNext w:val="0"/>
        <w:keepLines w:val="0"/>
        <w:pageBreakBefore w:val="0"/>
        <w:widowControl/>
        <w:spacing w:before="0" w:after="160"/>
        <w:jc w:val="left"/>
      </w:pPr>
      <w:r>
        <w:t xml:space="preserve">    b. in experience</w:t>
      </w:r>
    </w:p>
    <w:p>
      <w:pPr>
        <w:pStyle w:val="babaaaabaaaaaabaaaabaaaaabaabaaaabaaaaa"/>
        <w:keepNext w:val="0"/>
        <w:keepLines w:val="0"/>
        <w:pageBreakBefore w:val="0"/>
        <w:widowControl/>
        <w:spacing w:before="0" w:after="160"/>
        <w:jc w:val="left"/>
      </w:pPr>
      <w:r>
        <w:t xml:space="preserve">    c. carelessness</w:t>
      </w:r>
    </w:p>
    <w:p>
      <w:pPr>
        <w:pStyle w:val="babaaaabaaaaaabaaaabaaaaabaabaaaabaaaaaa"/>
        <w:keepNext w:val="0"/>
        <w:keepLines w:val="0"/>
        <w:pageBreakBefore w:val="0"/>
        <w:widowControl/>
        <w:spacing w:before="0" w:after="160"/>
        <w:jc w:val="left"/>
      </w:pPr>
      <w:r>
        <w:t xml:space="preserve">    d. all of these.</w:t>
      </w:r>
    </w:p>
    <w:p>
      <w:pPr>
        <w:pStyle w:val="babaaaabaaaaaabaaaabaaaaabaabaaaabaaaaaab"/>
        <w:keepNext w:val="0"/>
        <w:keepLines w:val="0"/>
        <w:pageBreakBefore w:val="0"/>
        <w:widowControl/>
        <w:spacing w:before="0" w:after="160"/>
        <w:jc w:val="left"/>
      </w:pPr>
      <w:r>
        <w:t>10. The reduced bearing of a line is N 87° W. Its whole circle bearing is</w:t>
      </w:r>
    </w:p>
    <w:p>
      <w:pPr>
        <w:pStyle w:val="babaaaabaaaaaabaaaabaaaaabaabaaaabaaaaaaba"/>
        <w:keepNext w:val="0"/>
        <w:keepLines w:val="0"/>
        <w:pageBreakBefore w:val="0"/>
        <w:widowControl/>
        <w:spacing w:before="0" w:after="160"/>
        <w:jc w:val="left"/>
      </w:pPr>
      <w:r>
        <w:t xml:space="preserve">    a. 87°</w:t>
      </w:r>
    </w:p>
    <w:p>
      <w:pPr>
        <w:pStyle w:val="babaaaabaaaaaabaaaabaaaaabaabaaaabaaaaaabaa"/>
        <w:keepNext w:val="0"/>
        <w:keepLines w:val="0"/>
        <w:pageBreakBefore w:val="0"/>
        <w:widowControl/>
        <w:spacing w:before="0" w:after="160"/>
        <w:jc w:val="left"/>
      </w:pPr>
      <w:r>
        <w:t xml:space="preserve">    b. 273°</w:t>
      </w:r>
    </w:p>
    <w:p>
      <w:pPr>
        <w:pStyle w:val="babaaaabaaaaaabaaaabaaaaabaabaaaabaaaaaabaab"/>
        <w:keepNext w:val="0"/>
        <w:keepLines w:val="0"/>
        <w:pageBreakBefore w:val="0"/>
        <w:widowControl/>
        <w:spacing w:before="0" w:after="160"/>
        <w:jc w:val="left"/>
      </w:pPr>
      <w:r>
        <w:t xml:space="preserve">    c. 93°</w:t>
      </w:r>
    </w:p>
    <w:p>
      <w:pPr>
        <w:pStyle w:val="babaaaabaaaaaabaaaabaaaaabaabaaaabaaaaaabaaba"/>
        <w:keepNext w:val="0"/>
        <w:keepLines w:val="0"/>
        <w:pageBreakBefore w:val="0"/>
        <w:widowControl/>
        <w:spacing w:before="0" w:after="160"/>
        <w:jc w:val="left"/>
      </w:pPr>
      <w:r>
        <w:t xml:space="preserve">    d. 3°</w:t>
      </w:r>
    </w:p>
    <w:p>
      <w:pPr>
        <w:pStyle w:val="babaaaabaaaaaabaaaabaaaaabaabaaaabaaaaaabaabaa"/>
        <w:keepNext w:val="0"/>
        <w:keepLines w:val="0"/>
        <w:pageBreakBefore w:val="0"/>
        <w:widowControl/>
        <w:spacing w:before="0" w:after="160"/>
        <w:jc w:val="left"/>
      </w:pPr>
      <w:r>
        <w:t>11. The sum of the interior angles of a geometrical figure laid on the surface of the earth differs from that of the corresponding plane figure only to the extent of one second for every</w:t>
      </w:r>
    </w:p>
    <w:p>
      <w:pPr>
        <w:pStyle w:val="babaaaabaaaaaabaaaabaaaaabaabaaaabaaaaaabaabaaa"/>
        <w:keepNext w:val="0"/>
        <w:keepLines w:val="0"/>
        <w:pageBreakBefore w:val="0"/>
        <w:widowControl/>
        <w:spacing w:before="0" w:after="160"/>
        <w:jc w:val="left"/>
      </w:pPr>
      <w:r>
        <w:t xml:space="preserve">    a. 100 sq. km of area</w:t>
      </w:r>
    </w:p>
    <w:p>
      <w:pPr>
        <w:pStyle w:val="babaaaabaaaaaabaaaabaaaaabaabaaaabaaaaaabaabaaaa"/>
        <w:keepNext w:val="0"/>
        <w:keepLines w:val="0"/>
        <w:pageBreakBefore w:val="0"/>
        <w:widowControl/>
        <w:spacing w:before="0" w:after="160"/>
        <w:jc w:val="left"/>
      </w:pPr>
      <w:r>
        <w:t xml:space="preserve">    b. 150 sq. km of area</w:t>
      </w:r>
    </w:p>
    <w:p>
      <w:pPr>
        <w:pStyle w:val="babaaaabaaaaaabaaaabaaaaabaabaaaabaaaaaabaabaaaaa"/>
        <w:keepNext w:val="0"/>
        <w:keepLines w:val="0"/>
        <w:pageBreakBefore w:val="0"/>
        <w:widowControl/>
        <w:spacing w:before="0" w:after="160"/>
        <w:jc w:val="left"/>
      </w:pPr>
      <w:r>
        <w:t xml:space="preserve">    c. 200 sq. km of area</w:t>
      </w:r>
    </w:p>
    <w:p>
      <w:pPr>
        <w:pStyle w:val="babaaaabaaaaaabaaaabaaaaabaabaaaabaaaaaabaabaaaaab"/>
        <w:keepNext w:val="0"/>
        <w:keepLines w:val="0"/>
        <w:pageBreakBefore w:val="0"/>
        <w:widowControl/>
        <w:spacing w:before="0" w:after="160"/>
        <w:jc w:val="left"/>
      </w:pPr>
      <w:r>
        <w:t xml:space="preserve">    d. none of these.</w:t>
      </w:r>
    </w:p>
    <w:p>
      <w:pPr>
        <w:pStyle w:val="babaaaabaaaaaabaaaabaaaaabaabaaaabaaaaaabaabaaaaaba"/>
        <w:keepNext w:val="0"/>
        <w:keepLines w:val="0"/>
        <w:pageBreakBefore w:val="0"/>
        <w:widowControl/>
        <w:spacing w:before="0" w:after="160"/>
        <w:jc w:val="left"/>
      </w:pPr>
      <w:r>
        <w:t>12. Pick up the correct statement from the following :</w:t>
      </w:r>
    </w:p>
    <w:p>
      <w:pPr>
        <w:pStyle w:val="babaaaabaaaaaabaaaabaaaaabaabaaaabaaaaaabaabaaaaabaa"/>
        <w:keepNext w:val="0"/>
        <w:keepLines w:val="0"/>
        <w:pageBreakBefore w:val="0"/>
        <w:widowControl/>
        <w:spacing w:before="0" w:after="160"/>
        <w:jc w:val="left"/>
      </w:pPr>
      <w:r>
        <w:t xml:space="preserve">    a. if the image of the object does not fall on the plane of the cross-lines, parallax exists</w:t>
      </w:r>
    </w:p>
    <w:p>
      <w:pPr>
        <w:pStyle w:val="babaaaabaaaaaabaaaabaaaaabaabaaaabaaaaaabaabaaaaabaaa"/>
        <w:keepNext w:val="0"/>
        <w:keepLines w:val="0"/>
        <w:pageBreakBefore w:val="0"/>
        <w:widowControl/>
        <w:spacing w:before="0" w:after="160"/>
        <w:jc w:val="left"/>
      </w:pPr>
      <w:r>
        <w:t xml:space="preserve">    b. parallax has nothing to do with the eyepiece</w:t>
      </w:r>
    </w:p>
    <w:p>
      <w:pPr>
        <w:pStyle w:val="babaaaabaaaaaabaaaabaaaaabaabaaaabaaaaaabaabaaaaabaaaa"/>
        <w:keepNext w:val="0"/>
        <w:keepLines w:val="0"/>
        <w:pageBreakBefore w:val="0"/>
        <w:widowControl/>
        <w:spacing w:before="0" w:after="160"/>
        <w:jc w:val="left"/>
      </w:pPr>
      <w:r>
        <w:t xml:space="preserve">    c. the eyepiece is adjusted for clear vision of the cross hairs</w:t>
      </w:r>
    </w:p>
    <w:p>
      <w:pPr>
        <w:pStyle w:val="babaaaabaaaaaabaaaabaaaaabaabaaaabaaaaaabaabaaaaabaaaaa"/>
        <w:keepNext w:val="0"/>
        <w:keepLines w:val="0"/>
        <w:pageBreakBefore w:val="0"/>
        <w:widowControl/>
        <w:spacing w:before="0" w:after="160"/>
        <w:jc w:val="left"/>
      </w:pPr>
      <w:r>
        <w:t xml:space="preserve">    d. all the above.</w:t>
      </w:r>
    </w:p>
    <w:p>
      <w:pPr>
        <w:pStyle w:val="babaaaabaaaaaabaaaabaaaaabaabaaaabaaaaaabaabaaaaabaaaaab"/>
        <w:keepNext w:val="0"/>
        <w:keepLines w:val="0"/>
        <w:pageBreakBefore w:val="0"/>
        <w:widowControl/>
        <w:spacing w:before="0" w:after="160"/>
        <w:jc w:val="left"/>
      </w:pPr>
      <w:r>
        <w:t>13. For high grade instruments the steel preferred to, is</w:t>
      </w:r>
    </w:p>
    <w:p>
      <w:pPr>
        <w:pStyle w:val="babaaaabaaaaaabaaaabaaaaabaabaaaabaaaaaabaabaaaaabaaaaaba"/>
        <w:keepNext w:val="0"/>
        <w:keepLines w:val="0"/>
        <w:pageBreakBefore w:val="0"/>
        <w:widowControl/>
        <w:spacing w:before="0" w:after="160"/>
        <w:jc w:val="left"/>
      </w:pPr>
      <w:r>
        <w:t xml:space="preserve">    a. cast steel</w:t>
      </w:r>
    </w:p>
    <w:p>
      <w:pPr>
        <w:pStyle w:val="babaaaabaaaaaabaaaabaaaaabaabaaaabaaaaaabaabaaaaabaaaaabab"/>
        <w:keepNext w:val="0"/>
        <w:keepLines w:val="0"/>
        <w:pageBreakBefore w:val="0"/>
        <w:widowControl/>
        <w:spacing w:before="0" w:after="160"/>
        <w:jc w:val="left"/>
      </w:pPr>
      <w:r>
        <w:t xml:space="preserve">    b. bessemer steel</w:t>
      </w:r>
    </w:p>
    <w:p>
      <w:pPr>
        <w:pStyle w:val="babaaaabaaaaaabaaaabaaaaabaabaaaabaaaaaabaabaaaaabaaaaababa"/>
        <w:keepNext w:val="0"/>
        <w:keepLines w:val="0"/>
        <w:pageBreakBefore w:val="0"/>
        <w:widowControl/>
        <w:spacing w:before="0" w:after="160"/>
        <w:jc w:val="left"/>
      </w:pPr>
      <w:r>
        <w:t xml:space="preserve">    c. mild steel</w:t>
      </w:r>
    </w:p>
    <w:p>
      <w:pPr>
        <w:pStyle w:val="babaaaabaaaaaabaaaabaaaaabaabaaaabaaaaaabaabaaaaabaaaaababaa"/>
        <w:keepNext w:val="0"/>
        <w:keepLines w:val="0"/>
        <w:pageBreakBefore w:val="0"/>
        <w:widowControl/>
        <w:spacing w:before="0" w:after="160"/>
        <w:jc w:val="left"/>
      </w:pPr>
      <w:r>
        <w:t xml:space="preserve">    d. whitworth compressed steel.</w:t>
      </w:r>
    </w:p>
    <w:p>
      <w:pPr>
        <w:pStyle w:val="babaaaabaaaaaabaaaabaaaaabaabaaaabaaaaaabaabaaaaabaaaaababaaa"/>
        <w:keepNext w:val="0"/>
        <w:keepLines w:val="0"/>
        <w:pageBreakBefore w:val="0"/>
        <w:widowControl/>
        <w:spacing w:before="0" w:after="160"/>
        <w:jc w:val="left"/>
      </w:pPr>
      <w:r>
        <w:t>14. The softest rock is</w:t>
      </w:r>
    </w:p>
    <w:p>
      <w:pPr>
        <w:pStyle w:val="babaaaabaaaaaabaaaabaaaaabaabaaaabaaaaaabaabaaaaabaaaaababaaaa"/>
        <w:keepNext w:val="0"/>
        <w:keepLines w:val="0"/>
        <w:pageBreakBefore w:val="0"/>
        <w:widowControl/>
        <w:spacing w:before="0" w:after="160"/>
        <w:jc w:val="left"/>
      </w:pPr>
      <w:r>
        <w:t xml:space="preserve">    a. marble</w:t>
      </w:r>
    </w:p>
    <w:p>
      <w:pPr>
        <w:pStyle w:val="babaaaabaaaaaabaaaabaaaaabaabaaaabaaaaaabaabaaaaabaaaaababaaaaa"/>
        <w:keepNext w:val="0"/>
        <w:keepLines w:val="0"/>
        <w:pageBreakBefore w:val="0"/>
        <w:widowControl/>
        <w:spacing w:before="0" w:after="160"/>
        <w:jc w:val="left"/>
      </w:pPr>
      <w:r>
        <w:t xml:space="preserve">    b. diamond</w:t>
      </w:r>
    </w:p>
    <w:p>
      <w:pPr>
        <w:pStyle w:val="babaaaabaaaaaabaaaabaaaaabaabaaaabaaaaaabaabaaaaabaaaaababaaaaaa"/>
        <w:keepNext w:val="0"/>
        <w:keepLines w:val="0"/>
        <w:pageBreakBefore w:val="0"/>
        <w:widowControl/>
        <w:spacing w:before="0" w:after="160"/>
        <w:jc w:val="left"/>
      </w:pPr>
      <w:r>
        <w:t xml:space="preserve">    c. talc</w:t>
      </w:r>
    </w:p>
    <w:p>
      <w:pPr>
        <w:pStyle w:val="babaaaabaaaaaabaaaabaaaaabaabaaaabaaaaaabaabaaaaabaaaaababaaaaaab"/>
        <w:keepNext w:val="0"/>
        <w:keepLines w:val="0"/>
        <w:pageBreakBefore w:val="0"/>
        <w:widowControl/>
        <w:spacing w:before="0" w:after="160"/>
        <w:jc w:val="left"/>
      </w:pPr>
      <w:r>
        <w:t xml:space="preserve">    d. quartz.</w:t>
      </w:r>
    </w:p>
    <w:p>
      <w:pPr>
        <w:pStyle w:val="babaaaabaaaaaabaaaabaaaaabaabaaaabaaaaaabaabaaaaabaaaaababaaaaaaba"/>
        <w:keepNext w:val="0"/>
        <w:keepLines w:val="0"/>
        <w:pageBreakBefore w:val="0"/>
        <w:widowControl/>
        <w:spacing w:before="0" w:after="160"/>
        <w:jc w:val="left"/>
      </w:pPr>
      <w:r>
        <w:t>15. In stone masonry, stones (stratified rocks) are so placed that the direction of pressure to the plane of bedding is</w:t>
      </w:r>
    </w:p>
    <w:p>
      <w:pPr>
        <w:pStyle w:val="babaaaabaaaaaabaaaabaaaaabaabaaaabaaaaaabaabaaaaabaaaaababaaaaaabaa"/>
        <w:keepNext w:val="0"/>
        <w:keepLines w:val="0"/>
        <w:pageBreakBefore w:val="0"/>
        <w:widowControl/>
        <w:spacing w:before="0" w:after="160"/>
        <w:jc w:val="left"/>
      </w:pPr>
      <w:r>
        <w:t xml:space="preserve">    a. right angles</w:t>
      </w:r>
    </w:p>
    <w:p>
      <w:pPr>
        <w:pStyle w:val="babaaaabaaaaaabaaaabaaaaabaabaaaabaaaaaabaabaaaaabaaaaababaaaaaabaab"/>
        <w:keepNext w:val="0"/>
        <w:keepLines w:val="0"/>
        <w:pageBreakBefore w:val="0"/>
        <w:widowControl/>
        <w:spacing w:before="0" w:after="160"/>
        <w:jc w:val="left"/>
      </w:pPr>
      <w:r>
        <w:t xml:space="preserve">    b. 45°</w:t>
      </w:r>
    </w:p>
    <w:p>
      <w:pPr>
        <w:pStyle w:val="babaaaabaaaaaabaaaabaaaaabaabaaaabaaaaaabaabaaaaabaaaaababaaaaaabaaba"/>
        <w:keepNext w:val="0"/>
        <w:keepLines w:val="0"/>
        <w:pageBreakBefore w:val="0"/>
        <w:widowControl/>
        <w:spacing w:before="0" w:after="160"/>
        <w:jc w:val="left"/>
      </w:pPr>
      <w:r>
        <w:t xml:space="preserve">    c. 60°</w:t>
      </w:r>
    </w:p>
    <w:p>
      <w:pPr>
        <w:pStyle w:val="babaaaabaaaaaabaaaabaaaaabaabaaaabaaaaaabaabaaaaabaaaaababaaaaaabaabaa"/>
        <w:keepNext w:val="0"/>
        <w:keepLines w:val="0"/>
        <w:pageBreakBefore w:val="0"/>
        <w:widowControl/>
        <w:spacing w:before="0" w:after="160"/>
        <w:jc w:val="left"/>
      </w:pPr>
      <w:r>
        <w:t xml:space="preserve">    d. parallel</w:t>
      </w:r>
    </w:p>
    <w:p>
      <w:pPr>
        <w:pStyle w:val="babaaaabaaaaaabaaaabaaaaabaabaaaabaaaaaabaabaaaaabaaaaababaaaaaabaabaaa"/>
        <w:keepNext w:val="0"/>
        <w:keepLines w:val="0"/>
        <w:pageBreakBefore w:val="0"/>
        <w:widowControl/>
        <w:spacing w:before="0" w:after="160"/>
        <w:jc w:val="left"/>
      </w:pPr>
      <w:r>
        <w:t>16. The initial setting time of lime-pozzolana, is</w:t>
      </w:r>
    </w:p>
    <w:p>
      <w:pPr>
        <w:pStyle w:val="babaaaabaaaaaabaaaabaaaaabaabaaaabaaaaaabaabaaaaabaaaaababaaaaaabaabaaaa"/>
        <w:keepNext w:val="0"/>
        <w:keepLines w:val="0"/>
        <w:pageBreakBefore w:val="0"/>
        <w:widowControl/>
        <w:spacing w:before="0" w:after="160"/>
        <w:jc w:val="left"/>
      </w:pPr>
      <w:r>
        <w:t xml:space="preserve">    a. 30 minutes</w:t>
      </w:r>
    </w:p>
    <w:p>
      <w:pPr>
        <w:pStyle w:val="babaaaabaaaaaabaaaabaaaaabaabaaaabaaaaaabaabaaaaabaaaaababaaaaaabaabaaaaa"/>
        <w:keepNext w:val="0"/>
        <w:keepLines w:val="0"/>
        <w:pageBreakBefore w:val="0"/>
        <w:widowControl/>
        <w:spacing w:before="0" w:after="160"/>
        <w:jc w:val="left"/>
      </w:pPr>
      <w:r>
        <w:t xml:space="preserve">    b. 60 minutes</w:t>
      </w:r>
    </w:p>
    <w:p>
      <w:pPr>
        <w:pStyle w:val="babaaaabaaaaaabaaaabaaaaabaabaaaabaaaaaabaabaaaaabaaaaababaaaaaabaabaaaaaa"/>
        <w:keepNext w:val="0"/>
        <w:keepLines w:val="0"/>
        <w:pageBreakBefore w:val="0"/>
        <w:widowControl/>
        <w:spacing w:before="0" w:after="160"/>
        <w:jc w:val="left"/>
      </w:pPr>
      <w:r>
        <w:t xml:space="preserve">    c. 90 minutes</w:t>
      </w:r>
    </w:p>
    <w:p>
      <w:pPr>
        <w:pStyle w:val="babaaaabaaaaaabaaaabaaaaabaabaaaabaaaaaabaabaaaaabaaaaababaaaaaabaabaaaaaaa"/>
        <w:keepNext w:val="0"/>
        <w:keepLines w:val="0"/>
        <w:pageBreakBefore w:val="0"/>
        <w:widowControl/>
        <w:spacing w:before="0" w:after="160"/>
        <w:jc w:val="left"/>
      </w:pPr>
      <w:r>
        <w:t xml:space="preserve">    d. 120 minutes.</w:t>
      </w:r>
    </w:p>
    <w:p>
      <w:pPr>
        <w:pStyle w:val="babaaaabaaaaaabaaaabaaaaabaabaaaabaaaaaabaabaaaaabaaaaababaaaaaabaabaaaaaaab"/>
        <w:keepNext w:val="0"/>
        <w:keepLines w:val="0"/>
        <w:pageBreakBefore w:val="0"/>
        <w:widowControl/>
        <w:spacing w:before="0" w:after="160"/>
        <w:jc w:val="left"/>
      </w:pPr>
      <w:r>
        <w:t>17. The silica is used for preparing</w:t>
      </w:r>
    </w:p>
    <w:p>
      <w:pPr>
        <w:pStyle w:val="babaaaabaaaaaabaaaabaaaaabaabaaaabaaaaaabaabaaaaabaaaaababaaaaaabaabaaaaaaaba"/>
        <w:keepNext w:val="0"/>
        <w:keepLines w:val="0"/>
        <w:pageBreakBefore w:val="0"/>
        <w:widowControl/>
        <w:spacing w:before="0" w:after="160"/>
        <w:jc w:val="left"/>
      </w:pPr>
      <w:r>
        <w:t xml:space="preserve">    a. silica bricks</w:t>
      </w:r>
    </w:p>
    <w:p>
      <w:pPr>
        <w:pStyle w:val="babaaaabaaaaaabaaaabaaaaabaabaaaabaaaaaabaabaaaaabaaaaababaaaaaabaabaaaaaaabaa"/>
        <w:keepNext w:val="0"/>
        <w:keepLines w:val="0"/>
        <w:pageBreakBefore w:val="0"/>
        <w:widowControl/>
        <w:spacing w:before="0" w:after="160"/>
        <w:jc w:val="left"/>
      </w:pPr>
      <w:r>
        <w:t xml:space="preserve">    b. coke oven</w:t>
      </w:r>
    </w:p>
    <w:p>
      <w:pPr>
        <w:pStyle w:val="babaaaabaaaaaabaaaabaaaaabaabaaaabaaaaaabaabaaaaabaaaaababaaaaaabaabaaaaaaabaaa"/>
        <w:keepNext w:val="0"/>
        <w:keepLines w:val="0"/>
        <w:pageBreakBefore w:val="0"/>
        <w:widowControl/>
        <w:spacing w:before="0" w:after="160"/>
        <w:jc w:val="left"/>
      </w:pPr>
      <w:r>
        <w:t xml:space="preserve">    c. lining for glass furnaces</w:t>
      </w:r>
    </w:p>
    <w:p>
      <w:pPr>
        <w:pStyle w:val="babaaaabaaaaaabaaaabaaaaabaabaaaabaaaaaabaabaaaaabaaaaababaaaaaabaabaaaaaaabaaaa"/>
        <w:keepNext w:val="0"/>
        <w:keepLines w:val="0"/>
        <w:pageBreakBefore w:val="0"/>
        <w:widowControl/>
        <w:spacing w:before="0" w:after="160"/>
        <w:jc w:val="left"/>
      </w:pPr>
      <w:r>
        <w:t xml:space="preserve">    d. all of these.</w:t>
      </w:r>
    </w:p>
    <w:p>
      <w:pPr>
        <w:pStyle w:val="babaaaabaaaaaabaaaabaaaaabaabaaaabaaaaaabaabaaaaabaaaaababaaaaaabaabaaaaaaabaaaab"/>
        <w:keepNext w:val="0"/>
        <w:keepLines w:val="0"/>
        <w:pageBreakBefore w:val="0"/>
        <w:widowControl/>
        <w:spacing w:before="0" w:after="160"/>
        <w:jc w:val="left"/>
      </w:pPr>
      <w:r>
        <w:t>18. The frog of a brick is normally made on its</w:t>
      </w:r>
    </w:p>
    <w:p>
      <w:pPr>
        <w:pStyle w:val="babaaaabaaaaaabaaaabaaaaabaabaaaabaaaaaabaabaaaaabaaaaababaaaaaabaabaaaaaaabaaaaba"/>
        <w:keepNext w:val="0"/>
        <w:keepLines w:val="0"/>
        <w:pageBreakBefore w:val="0"/>
        <w:widowControl/>
        <w:spacing w:before="0" w:after="160"/>
        <w:jc w:val="left"/>
      </w:pPr>
      <w:r>
        <w:t xml:space="preserve">    a. top face</w:t>
      </w:r>
    </w:p>
    <w:p>
      <w:pPr>
        <w:pStyle w:val="babaaaabaaaaaabaaaabaaaaabaabaaaabaaaaaabaabaaaaabaaaaababaaaaaabaabaaaaaaabaaaabab"/>
        <w:keepNext w:val="0"/>
        <w:keepLines w:val="0"/>
        <w:pageBreakBefore w:val="0"/>
        <w:widowControl/>
        <w:spacing w:before="0" w:after="160"/>
        <w:jc w:val="left"/>
      </w:pPr>
      <w:r>
        <w:t xml:space="preserve">    b. bottom face</w:t>
      </w:r>
    </w:p>
    <w:p>
      <w:pPr>
        <w:pStyle w:val="babaaaabaaaaaabaaaabaaaaabaabaaaabaaaaaabaabaaaaabaaaaababaaaaaabaabaaaaaaabaaaababa"/>
        <w:keepNext w:val="0"/>
        <w:keepLines w:val="0"/>
        <w:pageBreakBefore w:val="0"/>
        <w:widowControl/>
        <w:spacing w:before="0" w:after="160"/>
        <w:jc w:val="left"/>
      </w:pPr>
      <w:r>
        <w:t xml:space="preserve">    c. longer face</w:t>
      </w:r>
    </w:p>
    <w:p>
      <w:pPr>
        <w:pStyle w:val="babaaaabaaaaaabaaaabaaaaabaabaaaabaaaaaabaabaaaaabaaaaababaaaaaabaabaaaaaaabaaaababaa"/>
        <w:keepNext w:val="0"/>
        <w:keepLines w:val="0"/>
        <w:pageBreakBefore w:val="0"/>
        <w:widowControl/>
        <w:spacing w:before="0" w:after="160"/>
        <w:jc w:val="left"/>
      </w:pPr>
      <w:r>
        <w:t xml:space="preserve">    d. shorter side.</w:t>
      </w:r>
    </w:p>
    <w:p>
      <w:pPr>
        <w:pStyle w:val="babaaaabaaaaaabaaaabaaaaabaabaaaabaaaaaabaabaaaaabaaaaababaaaaaabaabaaaaaaabaaaababaaa"/>
        <w:keepNext w:val="0"/>
        <w:keepLines w:val="0"/>
        <w:pageBreakBefore w:val="0"/>
        <w:widowControl/>
        <w:spacing w:before="0" w:after="160"/>
        <w:jc w:val="left"/>
      </w:pPr>
      <w:r>
        <w:t>19. Higher workability of concrete is required if the structure is</w:t>
      </w:r>
    </w:p>
    <w:p>
      <w:pPr>
        <w:pStyle w:val="babaaaabaaaaaabaaaabaaaaabaabaaaabaaaaaabaabaaaaabaaaaababaaaaaabaabaaaaaaabaaaababaaaa"/>
        <w:keepNext w:val="0"/>
        <w:keepLines w:val="0"/>
        <w:pageBreakBefore w:val="0"/>
        <w:widowControl/>
        <w:spacing w:before="0" w:after="160"/>
        <w:jc w:val="left"/>
      </w:pPr>
      <w:r>
        <w:t xml:space="preserve">    a. made with cement concrete</w:t>
      </w:r>
    </w:p>
    <w:p>
      <w:pPr>
        <w:pStyle w:val="babaaaabaaaaaabaaaabaaaaabaabaaaabaaaaaabaabaaaaabaaaaababaaaaaabaabaaaaaaabaaaababaaaaa"/>
        <w:keepNext w:val="0"/>
        <w:keepLines w:val="0"/>
        <w:pageBreakBefore w:val="0"/>
        <w:widowControl/>
        <w:spacing w:before="0" w:after="160"/>
        <w:jc w:val="left"/>
      </w:pPr>
      <w:r>
        <w:t xml:space="preserve">    b. thick and reinfored</w:t>
      </w:r>
    </w:p>
    <w:p>
      <w:pPr>
        <w:pStyle w:val="babaaaabaaaaaabaaaabaaaaabaabaaaabaaaaaabaabaaaaabaaaaababaaaaaabaabaaaaaaabaaaababaaaaaa"/>
        <w:keepNext w:val="0"/>
        <w:keepLines w:val="0"/>
        <w:pageBreakBefore w:val="0"/>
        <w:widowControl/>
        <w:spacing w:before="0" w:after="160"/>
        <w:jc w:val="left"/>
      </w:pPr>
      <w:r>
        <w:t xml:space="preserve">    c. thin and heavily reinforced</w:t>
      </w:r>
    </w:p>
    <w:p>
      <w:pPr>
        <w:pStyle w:val="babaaaabaaaaaabaaaabaaaaabaabaaaabaaaaaabaabaaaaabaaaaababaaaaaabaabaaaaaaabaaaababaaaaaaa"/>
        <w:keepNext w:val="0"/>
        <w:keepLines w:val="0"/>
        <w:pageBreakBefore w:val="0"/>
        <w:widowControl/>
        <w:spacing w:before="0" w:after="160"/>
        <w:jc w:val="left"/>
      </w:pPr>
      <w:r>
        <w:t xml:space="preserve">    d. thick and heavily reinfored.</w:t>
      </w:r>
    </w:p>
    <w:p>
      <w:pPr>
        <w:pStyle w:val="babaaaabaaaaaabaaaabaaaaabaabaaaabaaaaaabaabaaaaabaaaaababaaaaaabaabaaaaaaabaaaababaaaaaaab"/>
        <w:keepNext w:val="0"/>
        <w:keepLines w:val="0"/>
        <w:pageBreakBefore w:val="0"/>
        <w:widowControl/>
        <w:spacing w:before="0" w:after="160"/>
        <w:jc w:val="left"/>
      </w:pPr>
      <w:r>
        <w:t>20. Pick up the correct statement from the following:</w:t>
      </w:r>
    </w:p>
    <w:p>
      <w:pPr>
        <w:pStyle w:val="babaaaabaaaaaabaaaabaaaaabaabaaaabaaaaaabaabaaaaabaaaaababaaaaaabaabaaaaaaabaaaababaaaaaaaba"/>
        <w:keepNext w:val="0"/>
        <w:keepLines w:val="0"/>
        <w:pageBreakBefore w:val="0"/>
        <w:widowControl/>
        <w:spacing w:before="0" w:after="160"/>
        <w:jc w:val="left"/>
      </w:pPr>
      <w:r>
        <w:t xml:space="preserve">    a. Water and aggregates are measured in litres</w:t>
      </w:r>
    </w:p>
    <w:p>
      <w:pPr>
        <w:pStyle w:val="babaaaabaaaaaabaaaabaaaaabaabaaaabaaaaaabaabaaaaabaaaaababaaaaaabaabaaaaaaabaaaababaaaaaaabaa"/>
        <w:keepNext w:val="0"/>
        <w:keepLines w:val="0"/>
        <w:pageBreakBefore w:val="0"/>
        <w:widowControl/>
        <w:spacing w:before="0" w:after="160"/>
        <w:jc w:val="left"/>
      </w:pPr>
      <w:r>
        <w:t xml:space="preserve">    b. The finished concrete is measured in cubic metres</w:t>
      </w:r>
    </w:p>
    <w:p>
      <w:pPr>
        <w:pStyle w:val="babaaaabaaaaaabaaaabaaaaabaabaaaabaaaaaabaabaaaaabaaaaababaaaaaabaabaaaaaaabaaaababaaaaaaabaaa"/>
        <w:keepNext w:val="0"/>
        <w:keepLines w:val="0"/>
        <w:pageBreakBefore w:val="0"/>
        <w:widowControl/>
        <w:spacing w:before="0" w:after="160"/>
        <w:jc w:val="left"/>
      </w:pPr>
      <w:r>
        <w:t xml:space="preserve">    c. 20 bags of cement make one tonne</w:t>
      </w:r>
    </w:p>
    <w:p>
      <w:pPr>
        <w:pStyle w:val="babaaaabaaaaaabaaaabaaaaabaabaaaabaaaaaabaabaaaaabaaaaababaaaaaabaabaaaaaaabaaaababaaaaaaabaaaa"/>
        <w:keepNext w:val="0"/>
        <w:keepLines w:val="0"/>
        <w:pageBreakBefore w:val="0"/>
        <w:widowControl/>
        <w:spacing w:before="0" w:after="160"/>
        <w:jc w:val="left"/>
      </w:pPr>
      <w:r>
        <w:t xml:space="preserve">    d. All the above.</w:t>
      </w:r>
    </w:p>
    <w:p>
      <w:pPr>
        <w:pStyle w:val="babaaaabaaaaaabaaaabaaaaabaabaaaabaaaaaabaabaaaaabaaaaababaaaaaabaabaaaaaaabaaaababaaaaaaabaaaab"/>
        <w:keepNext w:val="0"/>
        <w:keepLines w:val="0"/>
        <w:pageBreakBefore w:val="0"/>
        <w:widowControl/>
        <w:spacing w:before="0" w:after="160"/>
        <w:jc w:val="left"/>
      </w:pPr>
      <w:r>
        <w:t>21. For preparing ordinary concrete, the quantity of water used, is</w:t>
      </w:r>
    </w:p>
    <w:p>
      <w:pPr>
        <w:pStyle w:val="babaaaabaaaaaabaaaabaaaaabaabaaaabaaaaaabaabaaaaabaaaaababaaaaaabaabaaaaaaabaaaababaaaaaaabaaaaba"/>
        <w:keepNext w:val="0"/>
        <w:keepLines w:val="0"/>
        <w:pageBreakBefore w:val="0"/>
        <w:widowControl/>
        <w:spacing w:before="0" w:after="160"/>
        <w:jc w:val="left"/>
      </w:pPr>
      <w:r>
        <w:t xml:space="preserve">    a. 10% by weight of aggregates plus 10% of weight of cement</w:t>
      </w:r>
    </w:p>
    <w:p>
      <w:pPr>
        <w:pStyle w:val="babaaaabaaaaaabaaaabaaaaabaabaaaabaaaaaabaabaaaaabaaaaababaaaaaabaabaaaaaaabaaaababaaaaaaabaaaabaa"/>
        <w:keepNext w:val="0"/>
        <w:keepLines w:val="0"/>
        <w:pageBreakBefore w:val="0"/>
        <w:widowControl/>
        <w:spacing w:before="0" w:after="160"/>
        <w:jc w:val="left"/>
      </w:pPr>
      <w:r>
        <w:t xml:space="preserve">    b. 5% by weight of aggregates plus 30% of weight of cement</w:t>
      </w:r>
    </w:p>
    <w:p>
      <w:pPr>
        <w:pStyle w:val="babaaaabaaaaaabaaaabaaaaabaabaaaabaaaaaabaabaaaaabaaaaababaaaaaabaabaaaaaaabaaaababaaaaaaabaaaabaab"/>
        <w:keepNext w:val="0"/>
        <w:keepLines w:val="0"/>
        <w:pageBreakBefore w:val="0"/>
        <w:widowControl/>
        <w:spacing w:before="0" w:after="160"/>
        <w:jc w:val="left"/>
      </w:pPr>
      <w:r>
        <w:t xml:space="preserve">    c. 30% by weight of aggregates plus 10% of weight of cement</w:t>
      </w:r>
    </w:p>
    <w:p>
      <w:pPr>
        <w:pStyle w:val="babaaaabaaaaaabaaaabaaaaabaabaaaabaaaaaabaabaaaaabaaaaababaaaaaabaabaaaaaaabaaaababaaaaaaabaaaabaab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The process of mixing, transporting, placing and compacting concrete using Ordinary Port land Cement should not take more than</w:t>
      </w:r>
    </w:p>
    <w:p>
      <w:pPr>
        <w:pStyle w:val="ca"/>
        <w:keepNext w:val="0"/>
        <w:keepLines w:val="0"/>
        <w:pageBreakBefore w:val="0"/>
        <w:widowControl/>
        <w:spacing w:before="0" w:after="160"/>
        <w:jc w:val="left"/>
      </w:pPr>
      <w:r>
        <w:t xml:space="preserve">    a. 30 minutes</w:t>
      </w:r>
    </w:p>
    <w:p>
      <w:pPr>
        <w:pStyle w:val="cab"/>
        <w:keepNext w:val="0"/>
        <w:keepLines w:val="0"/>
        <w:pageBreakBefore w:val="0"/>
        <w:widowControl/>
        <w:spacing w:before="0" w:after="160"/>
        <w:jc w:val="left"/>
      </w:pPr>
      <w:r>
        <w:t xml:space="preserve">    b. 40 minutes</w:t>
      </w:r>
    </w:p>
    <w:p>
      <w:pPr>
        <w:pStyle w:val="caba"/>
        <w:keepNext w:val="0"/>
        <w:keepLines w:val="0"/>
        <w:pageBreakBefore w:val="0"/>
        <w:widowControl/>
        <w:spacing w:before="0" w:after="160"/>
        <w:jc w:val="left"/>
      </w:pPr>
      <w:r>
        <w:t xml:space="preserve">    c. 60 minutes</w:t>
      </w:r>
    </w:p>
    <w:p>
      <w:pPr>
        <w:pStyle w:val="cabaa"/>
        <w:keepNext w:val="0"/>
        <w:keepLines w:val="0"/>
        <w:pageBreakBefore w:val="0"/>
        <w:widowControl/>
        <w:spacing w:before="0" w:after="160"/>
        <w:jc w:val="left"/>
      </w:pPr>
      <w:r>
        <w:t xml:space="preserve">    d. 75 minutes</w:t>
      </w:r>
    </w:p>
    <w:p>
      <w:pPr>
        <w:pStyle w:val="cabaaa"/>
        <w:keepNext w:val="0"/>
        <w:keepLines w:val="0"/>
        <w:pageBreakBefore w:val="0"/>
        <w:widowControl/>
        <w:spacing w:before="0" w:after="160"/>
        <w:jc w:val="left"/>
      </w:pPr>
      <w:r>
        <w:t>23. Pick up the incorrect statement from the following. While performing preliminary test on concrete</w:t>
      </w:r>
    </w:p>
    <w:p>
      <w:pPr>
        <w:pStyle w:val="cabaaaa"/>
        <w:keepNext w:val="0"/>
        <w:keepLines w:val="0"/>
        <w:pageBreakBefore w:val="0"/>
        <w:widowControl/>
        <w:spacing w:before="0" w:after="160"/>
        <w:jc w:val="left"/>
      </w:pPr>
      <w:r>
        <w:t xml:space="preserve">    a. cement should be mixed by hand in order to maintain uniformity</w:t>
      </w:r>
    </w:p>
    <w:p>
      <w:pPr>
        <w:pStyle w:val="cabaaaaa"/>
        <w:keepNext w:val="0"/>
        <w:keepLines w:val="0"/>
        <w:pageBreakBefore w:val="0"/>
        <w:widowControl/>
        <w:spacing w:before="0" w:after="160"/>
        <w:jc w:val="left"/>
      </w:pPr>
      <w:r>
        <w:t xml:space="preserve">    b. concrete mix should be stored in air-tight containers</w:t>
      </w:r>
    </w:p>
    <w:p>
      <w:pPr>
        <w:pStyle w:val="cabaaaaaa"/>
        <w:keepNext w:val="0"/>
        <w:keepLines w:val="0"/>
        <w:pageBreakBefore w:val="0"/>
        <w:widowControl/>
        <w:spacing w:before="0" w:after="160"/>
        <w:jc w:val="left"/>
      </w:pPr>
      <w:r>
        <w:t xml:space="preserve">    c. concrete ingredients should be kept at a temperature of 37° ± 2°C</w:t>
      </w:r>
    </w:p>
    <w:p>
      <w:pPr>
        <w:pStyle w:val="cabaaaaaab"/>
        <w:keepNext w:val="0"/>
        <w:keepLines w:val="0"/>
        <w:pageBreakBefore w:val="0"/>
        <w:widowControl/>
        <w:spacing w:before="0" w:after="160"/>
        <w:jc w:val="left"/>
      </w:pPr>
      <w:r>
        <w:t xml:space="preserve">    d. none of these.</w:t>
      </w:r>
    </w:p>
    <w:p>
      <w:pPr>
        <w:pStyle w:val="cabaaaaaaba"/>
        <w:keepNext w:val="0"/>
        <w:keepLines w:val="0"/>
        <w:pageBreakBefore w:val="0"/>
        <w:widowControl/>
        <w:spacing w:before="0" w:after="160"/>
        <w:jc w:val="left"/>
      </w:pPr>
      <w:r>
        <w:t>24. If a soil undergoes a change in shape and volume by application of external loads over it, but recovers its shape and volume immediately after removal of the load, the property of the soil is said to be</w:t>
      </w:r>
    </w:p>
    <w:p>
      <w:pPr>
        <w:pStyle w:val="cabaaaaaabaa"/>
        <w:keepNext w:val="0"/>
        <w:keepLines w:val="0"/>
        <w:pageBreakBefore w:val="0"/>
        <w:widowControl/>
        <w:spacing w:before="0" w:after="160"/>
        <w:jc w:val="left"/>
      </w:pPr>
      <w:r>
        <w:t xml:space="preserve">    a. Resilience of soils</w:t>
      </w:r>
    </w:p>
    <w:p>
      <w:pPr>
        <w:pStyle w:val="cabaaaaaabaaa"/>
        <w:keepNext w:val="0"/>
        <w:keepLines w:val="0"/>
        <w:pageBreakBefore w:val="0"/>
        <w:widowControl/>
        <w:spacing w:before="0" w:after="160"/>
        <w:jc w:val="left"/>
      </w:pPr>
      <w:r>
        <w:t xml:space="preserve">    b. Elasticity of soils</w:t>
      </w:r>
    </w:p>
    <w:p>
      <w:pPr>
        <w:pStyle w:val="cabaaaaaabaaab"/>
        <w:keepNext w:val="0"/>
        <w:keepLines w:val="0"/>
        <w:pageBreakBefore w:val="0"/>
        <w:widowControl/>
        <w:spacing w:before="0" w:after="160"/>
        <w:jc w:val="left"/>
      </w:pPr>
      <w:r>
        <w:t xml:space="preserve">    c. Compressibility of soils</w:t>
      </w:r>
    </w:p>
    <w:p>
      <w:pPr>
        <w:pStyle w:val="cabaaaaaabaaaba"/>
        <w:keepNext w:val="0"/>
        <w:keepLines w:val="0"/>
        <w:pageBreakBefore w:val="0"/>
        <w:widowControl/>
        <w:spacing w:before="0" w:after="160"/>
        <w:jc w:val="left"/>
      </w:pPr>
      <w:r>
        <w:t xml:space="preserve">    d. None of these.</w:t>
      </w:r>
    </w:p>
    <w:p>
      <w:pPr>
        <w:pStyle w:val="cabaaaaaabaaabaa"/>
        <w:keepNext w:val="0"/>
        <w:keepLines w:val="0"/>
        <w:pageBreakBefore w:val="0"/>
        <w:widowControl/>
        <w:spacing w:before="0" w:after="160"/>
        <w:jc w:val="left"/>
      </w:pPr>
      <w:r>
        <w:t>25. According to IS : 2720 - 1965, the composition of a dispersing solution used in pipette analysis for determining the size of particles, is</w:t>
      </w:r>
    </w:p>
    <w:p>
      <w:pPr>
        <w:pStyle w:val="cabaaaaaabaaabaaa"/>
        <w:keepNext w:val="0"/>
        <w:keepLines w:val="0"/>
        <w:pageBreakBefore w:val="0"/>
        <w:widowControl/>
        <w:spacing w:before="0" w:after="160"/>
        <w:jc w:val="left"/>
      </w:pPr>
      <w:r>
        <w:t xml:space="preserve">    a. sodium-hexametaphosphate 33 g, sodium carbonate 7 g and distilled water one litre</w:t>
      </w:r>
    </w:p>
    <w:p>
      <w:pPr>
        <w:pStyle w:val="cabaaaaaabaaabaaab"/>
        <w:keepNext w:val="0"/>
        <w:keepLines w:val="0"/>
        <w:pageBreakBefore w:val="0"/>
        <w:widowControl/>
        <w:spacing w:before="0" w:after="160"/>
        <w:jc w:val="left"/>
      </w:pPr>
      <w:r>
        <w:t xml:space="preserve">    b. sodium-hexametaphosphate 7 g, sodium carbonate 33 g and distilled water one litre</w:t>
      </w:r>
    </w:p>
    <w:p>
      <w:pPr>
        <w:pStyle w:val="cabaaaaaabaaabaaaba"/>
        <w:keepNext w:val="0"/>
        <w:keepLines w:val="0"/>
        <w:pageBreakBefore w:val="0"/>
        <w:widowControl/>
        <w:spacing w:before="0" w:after="160"/>
        <w:jc w:val="left"/>
      </w:pPr>
      <w:r>
        <w:t xml:space="preserve">    c. sodium-hexametaphosphate 23 g, sodium carbonate 17 g and distilled water one litre</w:t>
      </w:r>
    </w:p>
    <w:p>
      <w:pPr>
        <w:pStyle w:val="cabaaaaaabaaabaaabaa"/>
        <w:keepNext w:val="0"/>
        <w:keepLines w:val="0"/>
        <w:pageBreakBefore w:val="0"/>
        <w:widowControl/>
        <w:spacing w:before="0" w:after="160"/>
        <w:jc w:val="left"/>
      </w:pPr>
      <w:r>
        <w:t xml:space="preserve">    d. none of these.</w:t>
      </w:r>
    </w:p>
    <w:p>
      <w:pPr>
        <w:pStyle w:val="cabaaaaaabaaabaaabaaa"/>
        <w:keepNext w:val="0"/>
        <w:keepLines w:val="0"/>
        <w:pageBreakBefore w:val="0"/>
        <w:widowControl/>
        <w:spacing w:before="0" w:after="160"/>
        <w:jc w:val="left"/>
      </w:pPr>
      <w:r>
        <w:t>26. Depending upon the properties of a material, the failure envelope may</w:t>
      </w:r>
    </w:p>
    <w:p>
      <w:pPr>
        <w:pStyle w:val="cabaaaaaabaaabaaabaaaa"/>
        <w:keepNext w:val="0"/>
        <w:keepLines w:val="0"/>
        <w:pageBreakBefore w:val="0"/>
        <w:widowControl/>
        <w:spacing w:before="0" w:after="160"/>
        <w:jc w:val="left"/>
      </w:pPr>
      <w:r>
        <w:t xml:space="preserve">    a. be either straight or curved</w:t>
      </w:r>
    </w:p>
    <w:p>
      <w:pPr>
        <w:pStyle w:val="cabaaaaaabaaabaaabaaaaa"/>
        <w:keepNext w:val="0"/>
        <w:keepLines w:val="0"/>
        <w:pageBreakBefore w:val="0"/>
        <w:widowControl/>
        <w:spacing w:before="0" w:after="160"/>
        <w:jc w:val="left"/>
      </w:pPr>
      <w:r>
        <w:t xml:space="preserve">    b. pass through the origin of stress</w:t>
      </w:r>
    </w:p>
    <w:p>
      <w:pPr>
        <w:pStyle w:val="cabaaaaaabaaabaaabaaaaaa"/>
        <w:keepNext w:val="0"/>
        <w:keepLines w:val="0"/>
        <w:pageBreakBefore w:val="0"/>
        <w:widowControl/>
        <w:spacing w:before="0" w:after="160"/>
        <w:jc w:val="left"/>
      </w:pPr>
      <w:r>
        <w:t xml:space="preserve">    c. intersect the shear stress axis</w:t>
      </w:r>
    </w:p>
    <w:p>
      <w:pPr>
        <w:pStyle w:val="cabaaaaaabaaabaaabaaaaaaa"/>
        <w:keepNext w:val="0"/>
        <w:keepLines w:val="0"/>
        <w:pageBreakBefore w:val="0"/>
        <w:widowControl/>
        <w:spacing w:before="0" w:after="160"/>
        <w:jc w:val="left"/>
      </w:pPr>
      <w:r>
        <w:t xml:space="preserve">    d. all the above.</w:t>
      </w:r>
    </w:p>
    <w:p>
      <w:pPr>
        <w:pStyle w:val="cabaaaaaabaaabaaabaaaaaaab"/>
        <w:keepNext w:val="0"/>
        <w:keepLines w:val="0"/>
        <w:pageBreakBefore w:val="0"/>
        <w:widowControl/>
        <w:spacing w:before="0" w:after="160"/>
        <w:jc w:val="left"/>
      </w:pPr>
      <w:r>
        <w:t>27. Pick up the correct statement from the following:</w:t>
      </w:r>
    </w:p>
    <w:p>
      <w:pPr>
        <w:pStyle w:val="cabaaaaaabaaabaaabaaaaaaaba"/>
        <w:keepNext w:val="0"/>
        <w:keepLines w:val="0"/>
        <w:pageBreakBefore w:val="0"/>
        <w:widowControl/>
        <w:spacing w:before="0" w:after="160"/>
        <w:jc w:val="left"/>
      </w:pPr>
      <w:r>
        <w:t xml:space="preserve">    a. When water table is above the base of a footing, the dry weight m should be used for soil below water table</w:t>
      </w:r>
    </w:p>
    <w:p>
      <w:pPr>
        <w:pStyle w:val="cabaaaaaabaaabaaabaaaaaaabaa"/>
        <w:keepNext w:val="0"/>
        <w:keepLines w:val="0"/>
        <w:pageBreakBefore w:val="0"/>
        <w:widowControl/>
        <w:spacing w:before="0" w:after="160"/>
        <w:jc w:val="left"/>
      </w:pPr>
      <w:r>
        <w:t xml:space="preserve">    b. When water table is located somewhat below the base of a footing, the elastic wedge is partly of moist soil and partly of submerged soil, and a suitable reduction factor is used</w:t>
      </w:r>
    </w:p>
    <w:p>
      <w:pPr>
        <w:pStyle w:val="cabaaaaaabaaabaaabaaaaaaabaab"/>
        <w:keepNext w:val="0"/>
        <w:keepLines w:val="0"/>
        <w:pageBreakBefore w:val="0"/>
        <w:widowControl/>
        <w:spacing w:before="0" w:after="160"/>
        <w:jc w:val="left"/>
      </w:pPr>
      <w:r>
        <w:t xml:space="preserve">    c. When water table is just at the base of the footing, no reduction factor is used</w:t>
      </w:r>
    </w:p>
    <w:p>
      <w:pPr>
        <w:pStyle w:val="cabaaaaaabaaabaaabaaaaaaabaaba"/>
        <w:keepNext w:val="0"/>
        <w:keepLines w:val="0"/>
        <w:pageBreakBefore w:val="0"/>
        <w:widowControl/>
        <w:spacing w:before="0" w:after="160"/>
        <w:jc w:val="left"/>
      </w:pPr>
      <w:r>
        <w:t xml:space="preserve">    d. None of these.</w:t>
      </w:r>
    </w:p>
    <w:p>
      <w:pPr>
        <w:pStyle w:val="cabaaaaaabaaabaaabaaaaaaabaabaa"/>
        <w:keepNext w:val="0"/>
        <w:keepLines w:val="0"/>
        <w:pageBreakBefore w:val="0"/>
        <w:widowControl/>
        <w:spacing w:before="0" w:after="160"/>
        <w:jc w:val="left"/>
      </w:pPr>
      <w:r>
        <w:t>28. The shear resistance of a soil is con-tituted basically of the following component.</w:t>
      </w:r>
    </w:p>
    <w:p>
      <w:pPr>
        <w:pStyle w:val="cabaaaaaabaaabaaabaaaaaaabaabaaa"/>
        <w:keepNext w:val="0"/>
        <w:keepLines w:val="0"/>
        <w:pageBreakBefore w:val="0"/>
        <w:widowControl/>
        <w:spacing w:before="0" w:after="160"/>
        <w:jc w:val="left"/>
      </w:pPr>
      <w:r>
        <w:t xml:space="preserve">    a. The frictional resistance to translocation between the individual soil particles at their contact point</w:t>
      </w:r>
    </w:p>
    <w:p>
      <w:pPr>
        <w:pStyle w:val="cabaaaaaabaaabaaabaaaaaaabaabaaaa"/>
        <w:keepNext w:val="0"/>
        <w:keepLines w:val="0"/>
        <w:pageBreakBefore w:val="0"/>
        <w:widowControl/>
        <w:spacing w:before="0" w:after="160"/>
        <w:jc w:val="left"/>
      </w:pPr>
      <w:r>
        <w:t xml:space="preserve">    b. To the structural relation to displacement of the soil because of the interlocking of the particles</w:t>
      </w:r>
    </w:p>
    <w:p>
      <w:pPr>
        <w:pStyle w:val="cabaaaaaabaaabaaabaaaaaaabaabaaaaa"/>
        <w:keepNext w:val="0"/>
        <w:keepLines w:val="0"/>
        <w:pageBreakBefore w:val="0"/>
        <w:widowControl/>
        <w:spacing w:before="0" w:after="160"/>
        <w:jc w:val="left"/>
      </w:pPr>
      <w:r>
        <w:t xml:space="preserve">    c. Cohesion and adhesion between the surfaces of the soil particles</w:t>
      </w:r>
    </w:p>
    <w:p>
      <w:pPr>
        <w:pStyle w:val="cabaaaaaabaaabaaabaaaaaaabaabaaaaaa"/>
        <w:keepNext w:val="0"/>
        <w:keepLines w:val="0"/>
        <w:pageBreakBefore w:val="0"/>
        <w:widowControl/>
        <w:spacing w:before="0" w:after="160"/>
        <w:jc w:val="left"/>
      </w:pPr>
      <w:r>
        <w:t xml:space="preserve">    d. All the above.</w:t>
      </w:r>
    </w:p>
    <w:p>
      <w:pPr>
        <w:pStyle w:val="cabaaaaaabaaabaaabaaaaaaabaabaaaaaab"/>
        <w:keepNext w:val="0"/>
        <w:keepLines w:val="0"/>
        <w:pageBreakBefore w:val="0"/>
        <w:widowControl/>
        <w:spacing w:before="0" w:after="160"/>
        <w:jc w:val="left"/>
      </w:pPr>
      <w:r>
        <w:t>29. Tergazhi's theory of one dimensional consolidation assumes</w:t>
      </w:r>
    </w:p>
    <w:p>
      <w:pPr>
        <w:pStyle w:val="cabaaaaaabaaabaaabaaaaaaabaabaaaaaaba"/>
        <w:keepNext w:val="0"/>
        <w:keepLines w:val="0"/>
        <w:pageBreakBefore w:val="0"/>
        <w:widowControl/>
        <w:spacing w:before="0" w:after="160"/>
        <w:jc w:val="left"/>
      </w:pPr>
      <w:r>
        <w:t xml:space="preserve">    a. water and soil particles are incompressible</w:t>
      </w:r>
    </w:p>
    <w:p>
      <w:pPr>
        <w:pStyle w:val="cabaaaaaabaaabaaabaaaaaaabaabaaaaaabaa"/>
        <w:keepNext w:val="0"/>
        <w:keepLines w:val="0"/>
        <w:pageBreakBefore w:val="0"/>
        <w:widowControl/>
        <w:spacing w:before="0" w:after="160"/>
        <w:jc w:val="left"/>
      </w:pPr>
      <w:r>
        <w:t xml:space="preserve">    b. deformation of the soil, is entirely due to change in volume</w:t>
      </w:r>
    </w:p>
    <w:p>
      <w:pPr>
        <w:pStyle w:val="cabaaaaaabaaabaaabaaaaaaabaabaaaaaabaaa"/>
        <w:keepNext w:val="0"/>
        <w:keepLines w:val="0"/>
        <w:pageBreakBefore w:val="0"/>
        <w:widowControl/>
        <w:spacing w:before="0" w:after="160"/>
        <w:jc w:val="left"/>
      </w:pPr>
      <w:r>
        <w:t xml:space="preserve">    c. Darcey's law for the velocity of flow of water through soil, is perfectly valid</w:t>
      </w:r>
    </w:p>
    <w:p>
      <w:pPr>
        <w:pStyle w:val="cabaaaaaabaaabaaabaaaaaaabaabaaaaaabaaaa"/>
        <w:keepNext w:val="0"/>
        <w:keepLines w:val="0"/>
        <w:pageBreakBefore w:val="0"/>
        <w:widowControl/>
        <w:spacing w:before="0" w:after="160"/>
        <w:jc w:val="left"/>
      </w:pPr>
      <w:r>
        <w:t xml:space="preserve">    d. all the above.</w:t>
      </w:r>
    </w:p>
    <w:p>
      <w:pPr>
        <w:pStyle w:val="cabaaaaaabaaabaaabaaaaaaabaabaaaaaabaaaab"/>
        <w:keepNext w:val="0"/>
        <w:keepLines w:val="0"/>
        <w:pageBreakBefore w:val="0"/>
        <w:widowControl/>
        <w:spacing w:before="0" w:after="160"/>
        <w:jc w:val="left"/>
      </w:pPr>
      <w:r>
        <w:t>30. Henry Gantt developed Bar charts for planning and scheduling of projects in</w:t>
      </w:r>
    </w:p>
    <w:p>
      <w:pPr>
        <w:pStyle w:val="cabaaaaaabaaabaaabaaaaaaabaabaaaaaabaaaaba"/>
        <w:keepNext w:val="0"/>
        <w:keepLines w:val="0"/>
        <w:pageBreakBefore w:val="0"/>
        <w:widowControl/>
        <w:spacing w:before="0" w:after="160"/>
        <w:jc w:val="left"/>
      </w:pPr>
      <w:r>
        <w:t xml:space="preserve">    a. 1900</w:t>
      </w:r>
    </w:p>
    <w:p>
      <w:pPr>
        <w:pStyle w:val="cabaaaaaabaaabaaabaaaaaaabaabaaaaaabaaaabab"/>
        <w:keepNext w:val="0"/>
        <w:keepLines w:val="0"/>
        <w:pageBreakBefore w:val="0"/>
        <w:widowControl/>
        <w:spacing w:before="0" w:after="160"/>
        <w:jc w:val="left"/>
      </w:pPr>
      <w:r>
        <w:t xml:space="preserve">    b. 1920</w:t>
      </w:r>
    </w:p>
    <w:p>
      <w:pPr>
        <w:pStyle w:val="cabaaaaaabaaabaaabaaaaaaabaabaaaaaabaaaababa"/>
        <w:keepNext w:val="0"/>
        <w:keepLines w:val="0"/>
        <w:pageBreakBefore w:val="0"/>
        <w:widowControl/>
        <w:spacing w:before="0" w:after="160"/>
        <w:jc w:val="left"/>
      </w:pPr>
      <w:r>
        <w:t xml:space="preserve">    c. 1940</w:t>
      </w:r>
    </w:p>
    <w:p>
      <w:pPr>
        <w:pStyle w:val="cabaaaaaabaaabaaabaaaaaaabaabaaaaaabaaaababaa"/>
        <w:keepNext w:val="0"/>
        <w:keepLines w:val="0"/>
        <w:pageBreakBefore w:val="0"/>
        <w:widowControl/>
        <w:spacing w:before="0" w:after="160"/>
        <w:jc w:val="left"/>
      </w:pPr>
      <w:r>
        <w:t xml:space="preserve">    d. 1950</w:t>
      </w:r>
    </w:p>
    <w:p>
      <w:pPr>
        <w:pStyle w:val="cabaaaaaabaaabaaabaaaaaaabaabaaaaaabaaaababaaa"/>
        <w:keepNext w:val="0"/>
        <w:keepLines w:val="0"/>
        <w:pageBreakBefore w:val="0"/>
        <w:widowControl/>
        <w:spacing w:before="0" w:after="160"/>
        <w:jc w:val="left"/>
      </w:pPr>
      <w:r>
        <w:t>31. The main disadvantage of line organisation, is</w:t>
      </w:r>
    </w:p>
    <w:p>
      <w:pPr>
        <w:pStyle w:val="cabaaaaaabaaabaaabaaaaaaabaabaaaaaabaaaababaaaa"/>
        <w:keepNext w:val="0"/>
        <w:keepLines w:val="0"/>
        <w:pageBreakBefore w:val="0"/>
        <w:widowControl/>
        <w:spacing w:before="0" w:after="160"/>
        <w:jc w:val="left"/>
      </w:pPr>
      <w:r>
        <w:t xml:space="preserve">    a. rigid structure</w:t>
      </w:r>
    </w:p>
    <w:p>
      <w:pPr>
        <w:pStyle w:val="cabaaaaaabaaabaaabaaaaaaabaabaaaaaabaaaababaaaaa"/>
        <w:keepNext w:val="0"/>
        <w:keepLines w:val="0"/>
        <w:pageBreakBefore w:val="0"/>
        <w:widowControl/>
        <w:spacing w:before="0" w:after="160"/>
        <w:jc w:val="left"/>
      </w:pPr>
      <w:r>
        <w:t xml:space="preserve">    b. extraordinary delay in communications</w:t>
      </w:r>
    </w:p>
    <w:p>
      <w:pPr>
        <w:pStyle w:val="cabaaaaaabaaabaaabaaaaaaabaabaaaaaabaaaababaaaaaa"/>
        <w:keepNext w:val="0"/>
        <w:keepLines w:val="0"/>
        <w:pageBreakBefore w:val="0"/>
        <w:widowControl/>
        <w:spacing w:before="0" w:after="160"/>
        <w:jc w:val="left"/>
      </w:pPr>
      <w:r>
        <w:t xml:space="preserve">    c. top level executions over work</w:t>
      </w:r>
    </w:p>
    <w:p>
      <w:pPr>
        <w:pStyle w:val="cabaaaaaabaaabaaabaaaaaaabaabaaaaaabaaaababaaaaaaa"/>
        <w:keepNext w:val="0"/>
        <w:keepLines w:val="0"/>
        <w:pageBreakBefore w:val="0"/>
        <w:widowControl/>
        <w:spacing w:before="0" w:after="160"/>
        <w:jc w:val="left"/>
      </w:pPr>
      <w:r>
        <w:t xml:space="preserve">    d. all the above.</w:t>
      </w:r>
    </w:p>
    <w:p>
      <w:pPr>
        <w:pStyle w:val="cabaaaaaabaaabaaabaaaaaaabaabaaaaaabaaaababaaaaaaab"/>
        <w:keepNext w:val="0"/>
        <w:keepLines w:val="0"/>
        <w:pageBreakBefore w:val="0"/>
        <w:widowControl/>
        <w:spacing w:before="0" w:after="160"/>
        <w:jc w:val="left"/>
      </w:pPr>
      <w:r>
        <w:t>32. Construction team means</w:t>
      </w:r>
    </w:p>
    <w:p>
      <w:pPr>
        <w:pStyle w:val="cabaaaaaabaaabaaabaaaaaaabaabaaaaaabaaaababaaaaaaaba"/>
        <w:keepNext w:val="0"/>
        <w:keepLines w:val="0"/>
        <w:pageBreakBefore w:val="0"/>
        <w:widowControl/>
        <w:spacing w:before="0" w:after="160"/>
        <w:jc w:val="left"/>
      </w:pPr>
      <w:r>
        <w:t xml:space="preserve">    a. an architect</w:t>
      </w:r>
    </w:p>
    <w:p>
      <w:pPr>
        <w:pStyle w:val="cabaaaaaabaaabaaabaaaaaaabaabaaaaaabaaaababaaaaaaabaa"/>
        <w:keepNext w:val="0"/>
        <w:keepLines w:val="0"/>
        <w:pageBreakBefore w:val="0"/>
        <w:widowControl/>
        <w:spacing w:before="0" w:after="160"/>
        <w:jc w:val="left"/>
      </w:pPr>
      <w:r>
        <w:t xml:space="preserve">    b. an owner</w:t>
      </w:r>
    </w:p>
    <w:p>
      <w:pPr>
        <w:pStyle w:val="cabaaaaaabaaabaaabaaaaaaabaabaaaaaabaaaababaaaaaaabaaa"/>
        <w:keepNext w:val="0"/>
        <w:keepLines w:val="0"/>
        <w:pageBreakBefore w:val="0"/>
        <w:widowControl/>
        <w:spacing w:before="0" w:after="160"/>
        <w:jc w:val="left"/>
      </w:pPr>
      <w:r>
        <w:t xml:space="preserve">    c. a contractor</w:t>
      </w:r>
    </w:p>
    <w:p>
      <w:pPr>
        <w:pStyle w:val="cabaaaaaabaaabaaabaaaaaaabaabaaaaaabaaaababaaaaaaabaaaa"/>
        <w:keepNext w:val="0"/>
        <w:keepLines w:val="0"/>
        <w:pageBreakBefore w:val="0"/>
        <w:widowControl/>
        <w:spacing w:before="0" w:after="160"/>
        <w:jc w:val="left"/>
      </w:pPr>
      <w:r>
        <w:t xml:space="preserve">    d. all the above.</w:t>
      </w:r>
    </w:p>
    <w:p>
      <w:pPr>
        <w:pStyle w:val="cabaaaaaabaaabaaabaaaaaaabaabaaaaaabaaaababaaaaaaabaaaab"/>
        <w:keepNext w:val="0"/>
        <w:keepLines w:val="0"/>
        <w:pageBreakBefore w:val="0"/>
        <w:widowControl/>
        <w:spacing w:before="0" w:after="160"/>
        <w:jc w:val="left"/>
      </w:pPr>
      <w:r>
        <w:t>33. The first stage of a construction, is</w:t>
      </w:r>
    </w:p>
    <w:p>
      <w:pPr>
        <w:pStyle w:val="cabaaaaaabaaabaaabaaaaaaabaabaaaaaabaaaababaaaaaaabaaaaba"/>
        <w:keepNext w:val="0"/>
        <w:keepLines w:val="0"/>
        <w:pageBreakBefore w:val="0"/>
        <w:widowControl/>
        <w:spacing w:before="0" w:after="160"/>
        <w:jc w:val="left"/>
      </w:pPr>
      <w:r>
        <w:t xml:space="preserve">    a. survey of the site</w:t>
      </w:r>
    </w:p>
    <w:p>
      <w:pPr>
        <w:pStyle w:val="cabaaaaaabaaabaaabaaaaaaabaabaaaaaabaaaababaaaaaaabaaaabaa"/>
        <w:keepNext w:val="0"/>
        <w:keepLines w:val="0"/>
        <w:pageBreakBefore w:val="0"/>
        <w:widowControl/>
        <w:spacing w:before="0" w:after="160"/>
        <w:jc w:val="left"/>
      </w:pPr>
      <w:r>
        <w:t xml:space="preserve">    b. initiation of proposal</w:t>
      </w:r>
    </w:p>
    <w:p>
      <w:pPr>
        <w:pStyle w:val="cabaaaaaabaaabaaabaaaaaaabaabaaaaaabaaaababaaaaaaabaaaabaab"/>
        <w:keepNext w:val="0"/>
        <w:keepLines w:val="0"/>
        <w:pageBreakBefore w:val="0"/>
        <w:widowControl/>
        <w:spacing w:before="0" w:after="160"/>
        <w:jc w:val="left"/>
      </w:pPr>
      <w:r>
        <w:t xml:space="preserve">    c. preparation of tender</w:t>
      </w:r>
    </w:p>
    <w:p>
      <w:pPr>
        <w:pStyle w:val="cabaaaaaabaaabaaabaaaaaaabaabaaaaaabaaaababaaaaaaabaaaabaaba"/>
        <w:keepNext w:val="0"/>
        <w:keepLines w:val="0"/>
        <w:pageBreakBefore w:val="0"/>
        <w:widowControl/>
        <w:spacing w:before="0" w:after="160"/>
        <w:jc w:val="left"/>
      </w:pPr>
      <w:r>
        <w:t xml:space="preserve">    d. allotment of funds.</w:t>
      </w:r>
    </w:p>
    <w:p>
      <w:pPr>
        <w:pStyle w:val="cabaaaaaabaaabaaabaaaaaaabaabaaaaaabaaaababaaaaaaabaaaabaabaa"/>
        <w:keepNext w:val="0"/>
        <w:keepLines w:val="0"/>
        <w:pageBreakBefore w:val="0"/>
        <w:widowControl/>
        <w:spacing w:before="0" w:after="160"/>
        <w:jc w:val="left"/>
      </w:pPr>
      <w:r>
        <w:t>34. The final selection of a construction site, is done by</w:t>
      </w:r>
    </w:p>
    <w:p>
      <w:pPr>
        <w:pStyle w:val="cabaaaaaabaaabaaabaaaaaaabaabaaaaaabaaaababaaaaaaabaaaabaabaaa"/>
        <w:keepNext w:val="0"/>
        <w:keepLines w:val="0"/>
        <w:pageBreakBefore w:val="0"/>
        <w:widowControl/>
        <w:spacing w:before="0" w:after="160"/>
        <w:jc w:val="left"/>
      </w:pPr>
      <w:r>
        <w:t xml:space="preserve">    a. local civil authority representative</w:t>
      </w:r>
    </w:p>
    <w:p>
      <w:pPr>
        <w:pStyle w:val="cabaaaaaabaaabaaabaaaaaaabaabaaaaaabaaaababaaaaaaabaaaabaabaaaa"/>
        <w:keepNext w:val="0"/>
        <w:keepLines w:val="0"/>
        <w:pageBreakBefore w:val="0"/>
        <w:widowControl/>
        <w:spacing w:before="0" w:after="160"/>
        <w:jc w:val="left"/>
      </w:pPr>
      <w:r>
        <w:t xml:space="preserve">    b. representative of engineer authority</w:t>
      </w:r>
    </w:p>
    <w:p>
      <w:pPr>
        <w:pStyle w:val="cabaaaaaabaaabaaabaaaaaaabaabaaaaaabaaaababaaaaaaabaaaabaabaaaaa"/>
        <w:keepNext w:val="0"/>
        <w:keepLines w:val="0"/>
        <w:pageBreakBefore w:val="0"/>
        <w:widowControl/>
        <w:spacing w:before="0" w:after="160"/>
        <w:jc w:val="left"/>
      </w:pPr>
      <w:r>
        <w:t xml:space="preserve">    c. representative of administration</w:t>
      </w:r>
    </w:p>
    <w:p>
      <w:pPr>
        <w:pStyle w:val="cabaaaaaabaaabaaabaaaaaaabaabaaaaaabaaaababaaaaaaabaaaabaabaaaaaa"/>
        <w:keepNext w:val="0"/>
        <w:keepLines w:val="0"/>
        <w:pageBreakBefore w:val="0"/>
        <w:widowControl/>
        <w:spacing w:before="0" w:after="160"/>
        <w:jc w:val="left"/>
      </w:pPr>
      <w:r>
        <w:t xml:space="preserve">    d. all the above.</w:t>
      </w:r>
    </w:p>
    <w:p>
      <w:pPr>
        <w:pStyle w:val="cabaaaaaabaaabaaabaaaaaaabaabaaaaaabaaaababaaaaaaabaaaabaabaaaaaab"/>
        <w:keepNext w:val="0"/>
        <w:keepLines w:val="0"/>
        <w:pageBreakBefore w:val="0"/>
        <w:widowControl/>
        <w:spacing w:before="0" w:after="160"/>
        <w:jc w:val="left"/>
      </w:pPr>
      <w:r>
        <w:t>35. Site order book is used for recording</w:t>
      </w:r>
    </w:p>
    <w:p>
      <w:pPr>
        <w:pStyle w:val="cabaaaaaabaaabaaabaaaaaaabaabaaaaaabaaaababaaaaaaabaaaabaabaaaaaaba"/>
        <w:keepNext w:val="0"/>
        <w:keepLines w:val="0"/>
        <w:pageBreakBefore w:val="0"/>
        <w:widowControl/>
        <w:spacing w:before="0" w:after="160"/>
        <w:jc w:val="left"/>
      </w:pPr>
      <w:r>
        <w:t xml:space="preserve">    a. instructions by the executive engineers</w:t>
      </w:r>
    </w:p>
    <w:p>
      <w:pPr>
        <w:pStyle w:val="cabaaaaaabaaabaaabaaaaaaabaabaaaaaabaaaababaaaaaaabaaaabaabaaaaaabab"/>
        <w:keepNext w:val="0"/>
        <w:keepLines w:val="0"/>
        <w:pageBreakBefore w:val="0"/>
        <w:widowControl/>
        <w:spacing w:before="0" w:after="160"/>
        <w:jc w:val="left"/>
      </w:pPr>
      <w:r>
        <w:t xml:space="preserve">    b. construction measurements</w:t>
      </w:r>
    </w:p>
    <w:p>
      <w:pPr>
        <w:pStyle w:val="cabaaaaaabaaabaaabaaaaaaabaabaaaaaabaaaababaaaaaaabaaaabaabaaaaaababa"/>
        <w:keepNext w:val="0"/>
        <w:keepLines w:val="0"/>
        <w:pageBreakBefore w:val="0"/>
        <w:widowControl/>
        <w:spacing w:before="0" w:after="160"/>
        <w:jc w:val="left"/>
      </w:pPr>
      <w:r>
        <w:t xml:space="preserve">    c. issue of store equipments</w:t>
      </w:r>
    </w:p>
    <w:p>
      <w:pPr>
        <w:pStyle w:val="cabaaaaaabaaabaaabaaaaaaabaabaaaaaabaaaababaaaaaaabaaaabaabaaaaaababaa"/>
        <w:keepNext w:val="0"/>
        <w:keepLines w:val="0"/>
        <w:pageBreakBefore w:val="0"/>
        <w:widowControl/>
        <w:spacing w:before="0" w:after="160"/>
        <w:jc w:val="left"/>
      </w:pPr>
      <w:r>
        <w:t xml:space="preserve">    d. names of the casual labour.</w:t>
      </w:r>
    </w:p>
    <w:p>
      <w:pPr>
        <w:pStyle w:val="cabaaaaaabaaabaaabaaaaaaabaabaaaaaabaaaababaaaaaaabaaaabaabaaaaaababaaa"/>
        <w:keepNext w:val="0"/>
        <w:keepLines w:val="0"/>
        <w:pageBreakBefore w:val="0"/>
        <w:widowControl/>
        <w:spacing w:before="0" w:after="160"/>
        <w:jc w:val="left"/>
      </w:pPr>
      <w:r>
        <w:t>36. Pick up the correct statement from the following:</w:t>
      </w:r>
    </w:p>
    <w:p>
      <w:pPr>
        <w:pStyle w:val="cabaaaaaabaaabaaabaaaaaaabaabaaaaaabaaaababaaaaaaabaaaabaabaaaaaababaaaa"/>
        <w:keepNext w:val="0"/>
        <w:keepLines w:val="0"/>
        <w:pageBreakBefore w:val="0"/>
        <w:widowControl/>
        <w:spacing w:before="0" w:after="160"/>
        <w:jc w:val="left"/>
      </w:pPr>
      <w:r>
        <w:t xml:space="preserve">    a. The diameter of the pipes is the nominal diameter of internal bore</w:t>
      </w:r>
    </w:p>
    <w:p>
      <w:pPr>
        <w:pStyle w:val="cabaaaaaabaaabaaabaaaaaaabaabaaaaaabaaaababaaaaaaabaaaabaabaaaaaababaaaaa"/>
        <w:keepNext w:val="0"/>
        <w:keepLines w:val="0"/>
        <w:pageBreakBefore w:val="0"/>
        <w:widowControl/>
        <w:spacing w:before="0" w:after="160"/>
        <w:jc w:val="left"/>
      </w:pPr>
      <w:r>
        <w:t xml:space="preserve">    b. All pipes are measured along the centre line of the pipes in metres</w:t>
      </w:r>
    </w:p>
    <w:p>
      <w:pPr>
        <w:pStyle w:val="cabaaaaaabaaabaaabaaaaaaabaabaaaaaabaaaababaaaaaaabaaaabaabaaaaaababaaaaaa"/>
        <w:keepNext w:val="0"/>
        <w:keepLines w:val="0"/>
        <w:pageBreakBefore w:val="0"/>
        <w:widowControl/>
        <w:spacing w:before="0" w:after="160"/>
        <w:jc w:val="left"/>
      </w:pPr>
      <w:r>
        <w:t xml:space="preserve">    c. Lead caulked joints are enumerated separately</w:t>
      </w:r>
    </w:p>
    <w:p>
      <w:pPr>
        <w:pStyle w:val="cabaaaaaabaaabaaabaaaaaaabaabaaaaaabaaaababaaaaaaabaaaabaabaaaaaababaaaaaaa"/>
        <w:keepNext w:val="0"/>
        <w:keepLines w:val="0"/>
        <w:pageBreakBefore w:val="0"/>
        <w:widowControl/>
        <w:spacing w:before="0" w:after="160"/>
        <w:jc w:val="left"/>
      </w:pPr>
      <w:r>
        <w:t xml:space="preserve">    d. All the above.</w:t>
      </w:r>
    </w:p>
    <w:p>
      <w:pPr>
        <w:pStyle w:val="cabaaaaaabaaabaaabaaaaaaabaabaaaaaabaaaababaaaaaaabaaaabaabaaaaaababaaaaaaab"/>
        <w:keepNext w:val="0"/>
        <w:keepLines w:val="0"/>
        <w:pageBreakBefore w:val="0"/>
        <w:widowControl/>
        <w:spacing w:before="0" w:after="160"/>
        <w:jc w:val="left"/>
      </w:pPr>
      <w:r>
        <w:t>37. Pick up the correct statement from the following:</w:t>
      </w:r>
    </w:p>
    <w:p>
      <w:pPr>
        <w:pStyle w:val="cabaaaaaabaaabaaabaaaaaaabaabaaaaaabaaaababaaaaaaabaaaabaabaaaaaababaaaaaaaba"/>
        <w:keepNext w:val="0"/>
        <w:keepLines w:val="0"/>
        <w:pageBreakBefore w:val="0"/>
        <w:widowControl/>
        <w:spacing w:before="0" w:after="160"/>
        <w:jc w:val="left"/>
      </w:pPr>
      <w:r>
        <w:t xml:space="preserve">    a. Plastering is measured in sq.m</w:t>
      </w:r>
    </w:p>
    <w:p>
      <w:pPr>
        <w:pStyle w:val="cabaaaaaabaaabaaabaaaaaaabaabaaaaaabaaaababaaaaaaabaaaabaabaaaaaababaaaaaaabaa"/>
        <w:keepNext w:val="0"/>
        <w:keepLines w:val="0"/>
        <w:pageBreakBefore w:val="0"/>
        <w:widowControl/>
        <w:spacing w:before="0" w:after="160"/>
        <w:jc w:val="left"/>
      </w:pPr>
      <w:r>
        <w:t xml:space="preserve">    b. Glazing is measured in sq.m</w:t>
      </w:r>
    </w:p>
    <w:p>
      <w:pPr>
        <w:pStyle w:val="cabaaaaaabaaabaaabaaaaaaabaabaaaaaabaaaababaaaaaaabaaaabaabaaaaaababaaaaaaabaaa"/>
        <w:keepNext w:val="0"/>
        <w:keepLines w:val="0"/>
        <w:pageBreakBefore w:val="0"/>
        <w:widowControl/>
        <w:spacing w:before="0" w:after="160"/>
        <w:jc w:val="left"/>
      </w:pPr>
      <w:r>
        <w:t xml:space="preserve">    c. Striking is measured in sq.m</w:t>
      </w:r>
    </w:p>
    <w:p>
      <w:pPr>
        <w:pStyle w:val="cabaaaaaabaaabaaabaaaaaaabaabaaaaaabaaaababaaaaaaabaaaabaabaaaaaababaaaaaaabaaaa"/>
        <w:keepNext w:val="0"/>
        <w:keepLines w:val="0"/>
        <w:pageBreakBefore w:val="0"/>
        <w:widowControl/>
        <w:spacing w:before="0" w:after="160"/>
        <w:jc w:val="left"/>
      </w:pPr>
      <w:r>
        <w:t xml:space="preserve">    d. All the above.</w:t>
      </w:r>
    </w:p>
    <w:p>
      <w:pPr>
        <w:pStyle w:val="cabaaaaaabaaabaaabaaaaaaabaabaaaaaabaaaababaaaaaaabaaaabaabaaaaaababaaaaaaabaaaab"/>
        <w:keepNext w:val="0"/>
        <w:keepLines w:val="0"/>
        <w:pageBreakBefore w:val="0"/>
        <w:widowControl/>
        <w:spacing w:before="0" w:after="160"/>
        <w:jc w:val="left"/>
      </w:pPr>
      <w:r>
        <w:t>38. The inspection pit or chamber is a manhole provided in a base drainage system</w:t>
      </w:r>
    </w:p>
    <w:p>
      <w:pPr>
        <w:pStyle w:val="cabaaaaaabaaabaaabaaaaaaabaabaaaaaabaaaababaaaaaaabaaaabaabaaaaaababaaaaaaabaaaaba"/>
        <w:keepNext w:val="0"/>
        <w:keepLines w:val="0"/>
        <w:pageBreakBefore w:val="0"/>
        <w:widowControl/>
        <w:spacing w:before="0" w:after="160"/>
        <w:jc w:val="left"/>
      </w:pPr>
      <w:r>
        <w:t xml:space="preserve">    a. at every change of gradient</w:t>
      </w:r>
    </w:p>
    <w:p>
      <w:pPr>
        <w:pStyle w:val="cabaaaaaabaaabaaabaaaaaaabaabaaaaaabaaaababaaaaaaabaaaabaabaaaaaababaaaaaaabaaaabaa"/>
        <w:keepNext w:val="0"/>
        <w:keepLines w:val="0"/>
        <w:pageBreakBefore w:val="0"/>
        <w:widowControl/>
        <w:spacing w:before="0" w:after="160"/>
        <w:jc w:val="left"/>
      </w:pPr>
      <w:r>
        <w:t xml:space="preserve">    b. at every 30 m intervals</w:t>
      </w:r>
    </w:p>
    <w:p>
      <w:pPr>
        <w:pStyle w:val="cabaaaaaabaaabaaabaaaaaaabaabaaaaaabaaaababaaaaaaabaaaabaabaaaaaababaaaaaaabaaaabaaa"/>
        <w:keepNext w:val="0"/>
        <w:keepLines w:val="0"/>
        <w:pageBreakBefore w:val="0"/>
        <w:widowControl/>
        <w:spacing w:before="0" w:after="160"/>
        <w:jc w:val="left"/>
      </w:pPr>
      <w:r>
        <w:t xml:space="preserve">    c. at the point where vertical soil pipe joins the house drain</w:t>
      </w:r>
    </w:p>
    <w:p>
      <w:pPr>
        <w:pStyle w:val="cabaaaaaabaaabaaabaaaaaaabaabaaaaaabaaaababaaaaaaabaaaabaabaaaaaababaaaaaaabaaaabaaaa"/>
        <w:keepNext w:val="0"/>
        <w:keepLines w:val="0"/>
        <w:pageBreakBefore w:val="0"/>
        <w:widowControl/>
        <w:spacing w:before="0" w:after="160"/>
        <w:jc w:val="left"/>
      </w:pPr>
      <w:r>
        <w:t xml:space="preserve">    d. All the above.</w:t>
      </w:r>
    </w:p>
    <w:p>
      <w:pPr>
        <w:pStyle w:val="cabaaaaaabaaabaaabaaaaaaabaabaaaaaabaaaababaaaaaaabaaaabaabaaaaaababaaaaaaabaaaabaaaab"/>
        <w:keepNext w:val="0"/>
        <w:keepLines w:val="0"/>
        <w:pageBreakBefore w:val="0"/>
        <w:widowControl/>
        <w:spacing w:before="0" w:after="160"/>
        <w:jc w:val="left"/>
      </w:pPr>
      <w:r>
        <w:t>39. Pick up the correct statement in case of water supply.</w:t>
      </w:r>
    </w:p>
    <w:p>
      <w:pPr>
        <w:pStyle w:val="cabaaaaaabaaabaaabaaaaaaabaabaaaaaabaaaababaaaaaaabaaaabaabaaaaaababaaaaaaabaaaabaaaaba"/>
        <w:keepNext w:val="0"/>
        <w:keepLines w:val="0"/>
        <w:pageBreakBefore w:val="0"/>
        <w:widowControl/>
        <w:spacing w:before="0" w:after="160"/>
        <w:jc w:val="left"/>
      </w:pPr>
      <w:r>
        <w:t xml:space="preserve">    a. Cutting through walls and floors are included with the item</w:t>
      </w:r>
    </w:p>
    <w:p>
      <w:pPr>
        <w:pStyle w:val="cabaaaaaabaaabaaabaaaaaaabaabaaaaaabaaaababaaaaaaabaaaabaabaaaaaababaaaaaaabaaaabaaaabaa"/>
        <w:keepNext w:val="0"/>
        <w:keepLines w:val="0"/>
        <w:pageBreakBefore w:val="0"/>
        <w:widowControl/>
        <w:spacing w:before="0" w:after="160"/>
        <w:jc w:val="left"/>
      </w:pPr>
      <w:r>
        <w:t xml:space="preserve">    b. Pipes are classified according to their sizes and quality</w:t>
      </w:r>
    </w:p>
    <w:p>
      <w:pPr>
        <w:pStyle w:val="cabaaaaaabaaabaaabaaaaaaabaabaaaaaabaaaababaaaaaaabaaaabaabaaaaaababaaaaaaabaaaabaaaabaaa"/>
        <w:keepNext w:val="0"/>
        <w:keepLines w:val="0"/>
        <w:pageBreakBefore w:val="0"/>
        <w:widowControl/>
        <w:spacing w:before="0" w:after="160"/>
        <w:jc w:val="left"/>
      </w:pPr>
      <w:r>
        <w:t xml:space="preserve">    c. In laying pipes, the method of jointing and fixing is specifically specified</w:t>
      </w:r>
    </w:p>
    <w:p>
      <w:pPr>
        <w:pStyle w:val="cabaaaaaabaaabaaabaaaaaaabaabaaaaaabaaaababaaaaaaabaaaabaabaaaaaababaaaaaaabaaaabaaaabaaaa"/>
        <w:keepNext w:val="0"/>
        <w:keepLines w:val="0"/>
        <w:pageBreakBefore w:val="0"/>
        <w:widowControl/>
        <w:spacing w:before="0" w:after="160"/>
        <w:jc w:val="left"/>
      </w:pPr>
      <w:r>
        <w:t xml:space="preserve">    d. All the above.</w:t>
      </w:r>
    </w:p>
    <w:p>
      <w:pPr>
        <w:pStyle w:val="cabaaaaaabaaabaaabaaaaaaabaabaaaaaabaaaababaaaaaaabaaaabaabaaaaaababaaaaaaabaaaabaaaabaaaab"/>
        <w:keepNext w:val="0"/>
        <w:keepLines w:val="0"/>
        <w:pageBreakBefore w:val="0"/>
        <w:widowControl/>
        <w:spacing w:before="0" w:after="160"/>
        <w:jc w:val="left"/>
      </w:pPr>
      <w:r>
        <w:t>40. Anti-siphonage pipe is connected to</w:t>
      </w:r>
    </w:p>
    <w:p>
      <w:pPr>
        <w:pStyle w:val="cabaaaaaabaaabaaabaaaaaaabaabaaaaaabaaaababaaaaaaabaaaabaabaaaaaababaaaaaaabaaaabaaaabaaaaba"/>
        <w:keepNext w:val="0"/>
        <w:keepLines w:val="0"/>
        <w:pageBreakBefore w:val="0"/>
        <w:widowControl/>
        <w:spacing w:before="0" w:after="160"/>
        <w:jc w:val="left"/>
      </w:pPr>
      <w:r>
        <w:t xml:space="preserve">    a. Main soil pipe</w:t>
      </w:r>
    </w:p>
    <w:p>
      <w:pPr>
        <w:pStyle w:val="cabaaaaaabaaabaaabaaaaaaabaabaaaaaabaaaababaaaaaaabaaaabaabaaaaaababaaaaaaabaaaabaaaabaaaabaa"/>
        <w:keepNext w:val="0"/>
        <w:keepLines w:val="0"/>
        <w:pageBreakBefore w:val="0"/>
        <w:widowControl/>
        <w:spacing w:before="0" w:after="160"/>
        <w:jc w:val="left"/>
      </w:pPr>
      <w:r>
        <w:t xml:space="preserve">    b. Bottom of P trap W.C.</w:t>
      </w:r>
    </w:p>
    <w:p>
      <w:pPr>
        <w:pStyle w:val="cabaaaaaabaaabaaabaaaaaaabaabaaaaaabaaaababaaaaaaabaaaabaabaaaaaababaaaaaaabaaaabaaaabaaaabaaa"/>
        <w:keepNext w:val="0"/>
        <w:keepLines w:val="0"/>
        <w:pageBreakBefore w:val="0"/>
        <w:widowControl/>
        <w:spacing w:before="0" w:after="160"/>
        <w:jc w:val="left"/>
      </w:pPr>
      <w:r>
        <w:t xml:space="preserve">    c. Top of P trap W.C.</w:t>
      </w:r>
    </w:p>
    <w:p>
      <w:pPr>
        <w:pStyle w:val="cabaaaaaabaaabaaabaaaaaaabaabaaaaaabaaaababaaaaaaabaaaabaabaaaaaababaaaaaaabaaaabaaaabaaaabaaab"/>
        <w:keepNext w:val="0"/>
        <w:keepLines w:val="0"/>
        <w:pageBreakBefore w:val="0"/>
        <w:widowControl/>
        <w:spacing w:before="0" w:after="160"/>
        <w:jc w:val="left"/>
      </w:pPr>
      <w:r>
        <w:t xml:space="preserve">    d. Side of water closet.</w:t>
      </w:r>
    </w:p>
    <w:p>
      <w:pPr>
        <w:pStyle w:val="cabaaaaaabaaabaaabaaaaaaabaabaaaaaabaaaababaaaaaaabaaaabaabaaaaaababaaaaaaabaaaabaaaabaaaabaaaba"/>
        <w:keepNext w:val="0"/>
        <w:keepLines w:val="0"/>
        <w:pageBreakBefore w:val="0"/>
        <w:widowControl/>
        <w:spacing w:before="0" w:after="160"/>
        <w:jc w:val="left"/>
      </w:pPr>
      <w:r>
        <w:t>41. The projection of any feature on the horizontal plane is called</w:t>
      </w:r>
    </w:p>
    <w:p>
      <w:pPr>
        <w:pStyle w:val="cabaaaaaabaaabaaabaaaaaaabaabaaaaaabaaaababaaaaaaabaaaabaabaaaaaababaaaaaaabaaaabaaaabaaaabaaabaa"/>
        <w:keepNext w:val="0"/>
        <w:keepLines w:val="0"/>
        <w:pageBreakBefore w:val="0"/>
        <w:widowControl/>
        <w:spacing w:before="0" w:after="160"/>
        <w:jc w:val="left"/>
      </w:pPr>
      <w:r>
        <w:t xml:space="preserve">    a. plan</w:t>
      </w:r>
    </w:p>
    <w:p>
      <w:pPr>
        <w:pStyle w:val="cabaaaaaabaaabaaabaaaaaaabaabaaaaaabaaaababaaaaaaabaaaabaabaaaaaababaaaaaaabaaaabaaaabaaaabaaabaab"/>
        <w:keepNext w:val="0"/>
        <w:keepLines w:val="0"/>
        <w:pageBreakBefore w:val="0"/>
        <w:widowControl/>
        <w:spacing w:before="0" w:after="160"/>
        <w:jc w:val="left"/>
      </w:pPr>
      <w:r>
        <w:t xml:space="preserve">    b. elevation</w:t>
      </w:r>
    </w:p>
    <w:p>
      <w:pPr>
        <w:pStyle w:val="cabaaaaaabaaabaaabaaaaaaabaabaaaaaabaaaababaaaaaaabaaaabaabaaaaaababaaaaaaabaaaabaaaabaaaabaaabaaba"/>
        <w:keepNext w:val="0"/>
        <w:keepLines w:val="0"/>
        <w:pageBreakBefore w:val="0"/>
        <w:widowControl/>
        <w:spacing w:before="0" w:after="160"/>
        <w:jc w:val="left"/>
      </w:pPr>
      <w:r>
        <w:t xml:space="preserve">    c. map</w:t>
      </w:r>
    </w:p>
    <w:p>
      <w:pPr>
        <w:pStyle w:val="cabaaaaaabaaabaaabaaaaaaabaabaaaaaabaaaababaaaaaaabaaaabaabaaaaaababaaaaaaabaaaabaaaabaaaabaaabaabaa"/>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In orthographic projection which one have all three views same</w:t>
      </w:r>
    </w:p>
    <w:p>
      <w:pPr>
        <w:pStyle w:val="da"/>
        <w:keepNext w:val="0"/>
        <w:keepLines w:val="0"/>
        <w:pageBreakBefore w:val="0"/>
        <w:widowControl/>
        <w:spacing w:before="0" w:after="160"/>
        <w:jc w:val="left"/>
      </w:pPr>
      <w:r>
        <w:t xml:space="preserve">    a. cube</w:t>
      </w:r>
    </w:p>
    <w:p>
      <w:pPr>
        <w:pStyle w:val="daa"/>
        <w:keepNext w:val="0"/>
        <w:keepLines w:val="0"/>
        <w:pageBreakBefore w:val="0"/>
        <w:widowControl/>
        <w:spacing w:before="0" w:after="160"/>
        <w:jc w:val="left"/>
      </w:pPr>
      <w:r>
        <w:t xml:space="preserve">    b. circle</w:t>
      </w:r>
    </w:p>
    <w:p>
      <w:pPr>
        <w:pStyle w:val="daaa"/>
        <w:keepNext w:val="0"/>
        <w:keepLines w:val="0"/>
        <w:pageBreakBefore w:val="0"/>
        <w:widowControl/>
        <w:spacing w:before="0" w:after="160"/>
        <w:jc w:val="left"/>
      </w:pPr>
      <w:r>
        <w:t xml:space="preserve">    c. sphere</w:t>
      </w:r>
    </w:p>
    <w:p>
      <w:pPr>
        <w:pStyle w:val="daaaa"/>
        <w:keepNext w:val="0"/>
        <w:keepLines w:val="0"/>
        <w:pageBreakBefore w:val="0"/>
        <w:widowControl/>
        <w:spacing w:before="0" w:after="160"/>
        <w:jc w:val="left"/>
      </w:pPr>
      <w:r>
        <w:t xml:space="preserve">    d. both (a) and (c) of above</w:t>
      </w:r>
    </w:p>
    <w:p>
      <w:pPr>
        <w:pStyle w:val="daaaab"/>
        <w:keepNext w:val="0"/>
        <w:keepLines w:val="0"/>
        <w:pageBreakBefore w:val="0"/>
        <w:widowControl/>
        <w:spacing w:before="0" w:after="160"/>
        <w:jc w:val="left"/>
      </w:pPr>
      <w:r>
        <w:t>43. The principal of oblique view drawing is to keep:</w:t>
      </w:r>
    </w:p>
    <w:p>
      <w:pPr>
        <w:pStyle w:val="daaaaba"/>
        <w:keepNext w:val="0"/>
        <w:keepLines w:val="0"/>
        <w:pageBreakBefore w:val="0"/>
        <w:widowControl/>
        <w:spacing w:before="0" w:after="160"/>
        <w:jc w:val="left"/>
      </w:pPr>
      <w:r>
        <w:t xml:space="preserve">    a. width axes at 90°</w:t>
      </w:r>
    </w:p>
    <w:p>
      <w:pPr>
        <w:pStyle w:val="daaaabaa"/>
        <w:keepNext w:val="0"/>
        <w:keepLines w:val="0"/>
        <w:pageBreakBefore w:val="0"/>
        <w:widowControl/>
        <w:spacing w:before="0" w:after="160"/>
        <w:jc w:val="left"/>
      </w:pPr>
      <w:r>
        <w:t xml:space="preserve">    b. width and height axes at 90°</w:t>
      </w:r>
    </w:p>
    <w:p>
      <w:pPr>
        <w:pStyle w:val="daaaabaab"/>
        <w:keepNext w:val="0"/>
        <w:keepLines w:val="0"/>
        <w:pageBreakBefore w:val="0"/>
        <w:widowControl/>
        <w:spacing w:before="0" w:after="160"/>
        <w:jc w:val="left"/>
      </w:pPr>
      <w:r>
        <w:t xml:space="preserve">    c. width, height and depth axes at 90°</w:t>
      </w:r>
    </w:p>
    <w:p>
      <w:pPr>
        <w:pStyle w:val="daaaabaaba"/>
        <w:keepNext w:val="0"/>
        <w:keepLines w:val="0"/>
        <w:pageBreakBefore w:val="0"/>
        <w:widowControl/>
        <w:spacing w:before="0" w:after="160"/>
        <w:jc w:val="left"/>
      </w:pPr>
      <w:r>
        <w:t xml:space="preserve">    d. all of the above</w:t>
      </w:r>
    </w:p>
    <w:p>
      <w:pPr>
        <w:pStyle w:val="daaaabaabaa"/>
        <w:keepNext w:val="0"/>
        <w:keepLines w:val="0"/>
        <w:pageBreakBefore w:val="0"/>
        <w:widowControl/>
        <w:spacing w:before="0" w:after="160"/>
        <w:jc w:val="left"/>
      </w:pPr>
      <w:r>
        <w:t>44. Picture plane is</w:t>
      </w:r>
    </w:p>
    <w:p>
      <w:pPr>
        <w:pStyle w:val="daaaabaabaaa"/>
        <w:keepNext w:val="0"/>
        <w:keepLines w:val="0"/>
        <w:pageBreakBefore w:val="0"/>
        <w:widowControl/>
        <w:spacing w:before="0" w:after="160"/>
        <w:jc w:val="left"/>
      </w:pPr>
      <w:r>
        <w:t xml:space="preserve">    a. transparent</w:t>
      </w:r>
    </w:p>
    <w:p>
      <w:pPr>
        <w:pStyle w:val="daaaabaabaaab"/>
        <w:keepNext w:val="0"/>
        <w:keepLines w:val="0"/>
        <w:pageBreakBefore w:val="0"/>
        <w:widowControl/>
        <w:spacing w:before="0" w:after="160"/>
        <w:jc w:val="left"/>
      </w:pPr>
      <w:r>
        <w:t xml:space="preserve">    b. opaque</w:t>
      </w:r>
    </w:p>
    <w:p>
      <w:pPr>
        <w:pStyle w:val="daaaabaabaaaba"/>
        <w:keepNext w:val="0"/>
        <w:keepLines w:val="0"/>
        <w:pageBreakBefore w:val="0"/>
        <w:widowControl/>
        <w:spacing w:before="0" w:after="160"/>
        <w:jc w:val="left"/>
      </w:pPr>
      <w:r>
        <w:t xml:space="preserve">    c. semi transparent</w:t>
      </w:r>
    </w:p>
    <w:p>
      <w:pPr>
        <w:pStyle w:val="daaaabaabaaabaa"/>
        <w:keepNext w:val="0"/>
        <w:keepLines w:val="0"/>
        <w:pageBreakBefore w:val="0"/>
        <w:widowControl/>
        <w:spacing w:before="0" w:after="160"/>
        <w:jc w:val="left"/>
      </w:pPr>
      <w:r>
        <w:t xml:space="preserve">    d. all of the above</w:t>
      </w:r>
    </w:p>
    <w:p>
      <w:pPr>
        <w:pStyle w:val="daaaabaabaaabaaa"/>
        <w:keepNext w:val="0"/>
        <w:keepLines w:val="0"/>
        <w:pageBreakBefore w:val="0"/>
        <w:widowControl/>
        <w:spacing w:before="0" w:after="160"/>
        <w:jc w:val="left"/>
      </w:pPr>
      <w:r>
        <w:t>45. If a is the base amount expenditure, b is the increase in the operation cost each year over a period of n years, the total cost of maintenance is :</w:t>
      </w:r>
    </w:p>
    <w:p>
      <w:pPr>
        <w:pStyle w:val="daaaabaabaaabaaaa"/>
        <w:keepNext w:val="0"/>
        <w:keepLines w:val="0"/>
        <w:pageBreakBefore w:val="0"/>
        <w:widowControl/>
        <w:spacing w:before="0" w:after="160"/>
        <w:jc w:val="left"/>
      </w:pPr>
      <w:r>
        <w:t xml:space="preserve">    a. a + (n + 1) b</w:t>
      </w:r>
    </w:p>
    <w:p>
      <w:pPr>
        <w:pStyle w:val="daaaabaabaaabaaaaa"/>
        <w:keepNext w:val="0"/>
        <w:keepLines w:val="0"/>
        <w:pageBreakBefore w:val="0"/>
        <w:widowControl/>
        <w:spacing w:before="0" w:after="160"/>
        <w:jc w:val="left"/>
      </w:pPr>
      <w:r>
        <w:t xml:space="preserve">    b. a + (n - 1) b</w:t>
      </w:r>
    </w:p>
    <w:p>
      <w:pPr>
        <w:pStyle w:val="daaaabaabaaabaaaaab"/>
        <w:keepNext w:val="0"/>
        <w:keepLines w:val="0"/>
        <w:pageBreakBefore w:val="0"/>
        <w:widowControl/>
        <w:spacing w:before="0" w:after="160"/>
        <w:jc w:val="left"/>
      </w:pPr>
      <w:r>
        <w:t xml:space="preserve">    c. a x (n - 1) b</w:t>
      </w:r>
    </w:p>
    <w:p>
      <w:pPr>
        <w:pStyle w:val="daaaabaabaaabaaaaaba"/>
        <w:keepNext w:val="0"/>
        <w:keepLines w:val="0"/>
        <w:pageBreakBefore w:val="0"/>
        <w:widowControl/>
        <w:spacing w:before="0" w:after="160"/>
        <w:jc w:val="left"/>
      </w:pPr>
      <w:r>
        <w:t xml:space="preserve">    d. a - (n - 1) b</w:t>
      </w:r>
    </w:p>
    <w:p>
      <w:pPr>
        <w:pStyle w:val="daaaabaabaaabaaaaabaa"/>
        <w:keepNext w:val="0"/>
        <w:keepLines w:val="0"/>
        <w:pageBreakBefore w:val="0"/>
        <w:widowControl/>
        <w:spacing w:before="0" w:after="160"/>
        <w:jc w:val="left"/>
      </w:pPr>
      <w:r>
        <w:t>46. Pick up the correct statement from the following:</w:t>
      </w:r>
    </w:p>
    <w:p>
      <w:pPr>
        <w:pStyle w:val="daaaabaabaaabaaaaabaaa"/>
        <w:keepNext w:val="0"/>
        <w:keepLines w:val="0"/>
        <w:pageBreakBefore w:val="0"/>
        <w:widowControl/>
        <w:spacing w:before="0" w:after="160"/>
        <w:jc w:val="left"/>
      </w:pPr>
      <w:r>
        <w:t xml:space="preserve">    a. A NPV profile graph shows the curvilinear relationship between the net present value of the project and discount rate employed.</w:t>
      </w:r>
    </w:p>
    <w:p>
      <w:pPr>
        <w:pStyle w:val="daaaabaabaaabaaaaabaaaa"/>
        <w:keepNext w:val="0"/>
        <w:keepLines w:val="0"/>
        <w:pageBreakBefore w:val="0"/>
        <w:widowControl/>
        <w:spacing w:before="0" w:after="160"/>
        <w:jc w:val="left"/>
      </w:pPr>
      <w:r>
        <w:t xml:space="preserve">    b. In a NPV profile, if discount rate is zero, then net present value is simply total cash inflows less the total cash outflows of the project.</w:t>
      </w:r>
    </w:p>
    <w:p>
      <w:pPr>
        <w:pStyle w:val="daaaabaabaaabaaaaabaaaaa"/>
        <w:keepNext w:val="0"/>
        <w:keepLines w:val="0"/>
        <w:pageBreakBefore w:val="0"/>
        <w:widowControl/>
        <w:spacing w:before="0" w:after="160"/>
        <w:jc w:val="left"/>
      </w:pPr>
      <w:r>
        <w:t xml:space="preserve">    c. As the discount rate increases, the net present value profile slopes downward to the right.</w:t>
      </w:r>
    </w:p>
    <w:p>
      <w:pPr>
        <w:pStyle w:val="daaaabaabaaabaaaaabaaaaaa"/>
        <w:keepNext w:val="0"/>
        <w:keepLines w:val="0"/>
        <w:pageBreakBefore w:val="0"/>
        <w:widowControl/>
        <w:spacing w:before="0" w:after="160"/>
        <w:jc w:val="left"/>
      </w:pPr>
      <w:r>
        <w:t xml:space="preserve">    d. All of these</w:t>
      </w:r>
    </w:p>
    <w:p>
      <w:pPr>
        <w:pStyle w:val="daaaabaabaaabaaaaabaaaaaab"/>
        <w:keepNext w:val="0"/>
        <w:keepLines w:val="0"/>
        <w:pageBreakBefore w:val="0"/>
        <w:widowControl/>
        <w:spacing w:before="0" w:after="160"/>
        <w:jc w:val="left"/>
      </w:pPr>
      <w:r>
        <w:t>47. Annuities involve:</w:t>
      </w:r>
    </w:p>
    <w:p>
      <w:pPr>
        <w:pStyle w:val="daaaabaabaaabaaaaabaaaaaaba"/>
        <w:keepNext w:val="0"/>
        <w:keepLines w:val="0"/>
        <w:pageBreakBefore w:val="0"/>
        <w:widowControl/>
        <w:spacing w:before="0" w:after="160"/>
        <w:jc w:val="left"/>
      </w:pPr>
      <w:r>
        <w:t xml:space="preserve">    a. all payments of equal amount</w:t>
      </w:r>
    </w:p>
    <w:p>
      <w:pPr>
        <w:pStyle w:val="daaaabaabaaabaaaaabaaaaaabaa"/>
        <w:keepNext w:val="0"/>
        <w:keepLines w:val="0"/>
        <w:pageBreakBefore w:val="0"/>
        <w:widowControl/>
        <w:spacing w:before="0" w:after="160"/>
        <w:jc w:val="left"/>
      </w:pPr>
      <w:r>
        <w:t xml:space="preserve">    b. payment at equal time intervals</w:t>
      </w:r>
    </w:p>
    <w:p>
      <w:pPr>
        <w:pStyle w:val="daaaabaabaaabaaaaabaaaaaabaaa"/>
        <w:keepNext w:val="0"/>
        <w:keepLines w:val="0"/>
        <w:pageBreakBefore w:val="0"/>
        <w:widowControl/>
        <w:spacing w:before="0" w:after="160"/>
        <w:jc w:val="left"/>
      </w:pPr>
      <w:r>
        <w:t xml:space="preserve">    c. payments at the end of periods.</w:t>
      </w:r>
    </w:p>
    <w:p>
      <w:pPr>
        <w:pStyle w:val="daaaabaabaaabaaaaabaaaaaabaaaa"/>
        <w:keepNext w:val="0"/>
        <w:keepLines w:val="0"/>
        <w:pageBreakBefore w:val="0"/>
        <w:widowControl/>
        <w:spacing w:before="0" w:after="160"/>
        <w:jc w:val="left"/>
      </w:pPr>
      <w:r>
        <w:t xml:space="preserve">    d. All of these</w:t>
      </w:r>
    </w:p>
    <w:p>
      <w:pPr>
        <w:pStyle w:val="daaaabaabaaabaaaaabaaaaaabaaaab"/>
        <w:keepNext w:val="0"/>
        <w:keepLines w:val="0"/>
        <w:pageBreakBefore w:val="0"/>
        <w:widowControl/>
        <w:spacing w:before="0" w:after="160"/>
        <w:jc w:val="left"/>
      </w:pPr>
      <w:r>
        <w:t>48. The technology applicable for the development in developing countries is</w:t>
      </w:r>
    </w:p>
    <w:p>
      <w:pPr>
        <w:pStyle w:val="daaaabaabaaabaaaaabaaaaaabaaaaba"/>
        <w:keepNext w:val="0"/>
        <w:keepLines w:val="0"/>
        <w:pageBreakBefore w:val="0"/>
        <w:widowControl/>
        <w:spacing w:before="0" w:after="160"/>
        <w:jc w:val="left"/>
      </w:pPr>
      <w:r>
        <w:t xml:space="preserve">    a. appropriate technology</w:t>
      </w:r>
    </w:p>
    <w:p>
      <w:pPr>
        <w:pStyle w:val="daaaabaabaaabaaaaabaaaaaabaaaabab"/>
        <w:keepNext w:val="0"/>
        <w:keepLines w:val="0"/>
        <w:pageBreakBefore w:val="0"/>
        <w:widowControl/>
        <w:spacing w:before="0" w:after="160"/>
        <w:jc w:val="left"/>
      </w:pPr>
      <w:r>
        <w:t xml:space="preserve">    b. high technology</w:t>
      </w:r>
    </w:p>
    <w:p>
      <w:pPr>
        <w:pStyle w:val="daaaabaabaaabaaaaabaaaaaabaaaababa"/>
        <w:keepNext w:val="0"/>
        <w:keepLines w:val="0"/>
        <w:pageBreakBefore w:val="0"/>
        <w:widowControl/>
        <w:spacing w:before="0" w:after="160"/>
        <w:jc w:val="left"/>
      </w:pPr>
      <w:r>
        <w:t xml:space="preserve">    c. low technology</w:t>
      </w:r>
    </w:p>
    <w:p>
      <w:pPr>
        <w:pStyle w:val="daaaabaabaaabaaaaabaaaaaabaaaababaa"/>
        <w:keepNext w:val="0"/>
        <w:keepLines w:val="0"/>
        <w:pageBreakBefore w:val="0"/>
        <w:widowControl/>
        <w:spacing w:before="0" w:after="160"/>
        <w:jc w:val="left"/>
      </w:pPr>
      <w:r>
        <w:t xml:space="preserve">    d. information technology</w:t>
      </w:r>
    </w:p>
    <w:p>
      <w:pPr>
        <w:pStyle w:val="daaaabaabaaabaaaaabaaaaaabaaaababaaa"/>
        <w:keepNext w:val="0"/>
        <w:keepLines w:val="0"/>
        <w:pageBreakBefore w:val="0"/>
        <w:widowControl/>
        <w:spacing w:before="0" w:after="160"/>
        <w:jc w:val="left"/>
      </w:pPr>
      <w:r>
        <w:t>49. Time extension may need to be granted due to</w:t>
      </w:r>
    </w:p>
    <w:p>
      <w:pPr>
        <w:pStyle w:val="daaaabaabaaabaaaaabaaaaaabaaaababaaaa"/>
        <w:keepNext w:val="0"/>
        <w:keepLines w:val="0"/>
        <w:pageBreakBefore w:val="0"/>
        <w:widowControl/>
        <w:spacing w:before="0" w:after="160"/>
        <w:jc w:val="left"/>
      </w:pPr>
      <w:r>
        <w:t xml:space="preserve">    a. causes by force majeure</w:t>
      </w:r>
    </w:p>
    <w:p>
      <w:pPr>
        <w:pStyle w:val="daaaabaabaaabaaaaabaaaaaabaaaababaaaab"/>
        <w:keepNext w:val="0"/>
        <w:keepLines w:val="0"/>
        <w:pageBreakBefore w:val="0"/>
        <w:widowControl/>
        <w:spacing w:before="0" w:after="160"/>
        <w:jc w:val="left"/>
      </w:pPr>
      <w:r>
        <w:t xml:space="preserve">    b. causes by purchaser</w:t>
      </w:r>
    </w:p>
    <w:p>
      <w:pPr>
        <w:pStyle w:val="daaaabaabaaabaaaaabaaaaaabaaaababaaaaba"/>
        <w:keepNext w:val="0"/>
        <w:keepLines w:val="0"/>
        <w:pageBreakBefore w:val="0"/>
        <w:widowControl/>
        <w:spacing w:before="0" w:after="160"/>
        <w:jc w:val="left"/>
      </w:pPr>
      <w:r>
        <w:t xml:space="preserve">    c. both a) and b) of above</w:t>
      </w:r>
    </w:p>
    <w:p>
      <w:pPr>
        <w:pStyle w:val="daaaabaabaaabaaaaabaaaaaabaaaababaaaabaa"/>
        <w:keepNext w:val="0"/>
        <w:keepLines w:val="0"/>
        <w:pageBreakBefore w:val="0"/>
        <w:widowControl/>
        <w:spacing w:before="0" w:after="160"/>
        <w:jc w:val="left"/>
      </w:pPr>
      <w:r>
        <w:t xml:space="preserve">    d. none of the above</w:t>
      </w:r>
    </w:p>
    <w:p>
      <w:pPr>
        <w:pStyle w:val="daaaabaabaaabaaaaabaaaaaabaaaababaaaabaaa"/>
        <w:keepNext w:val="0"/>
        <w:keepLines w:val="0"/>
        <w:pageBreakBefore w:val="0"/>
        <w:widowControl/>
        <w:spacing w:before="0" w:after="160"/>
        <w:jc w:val="left"/>
      </w:pPr>
      <w:r>
        <w:t>50. Any Non-Nepali Engineer desiring to work in Nepal may apply for registration under:</w:t>
      </w:r>
    </w:p>
    <w:p>
      <w:pPr>
        <w:pStyle w:val="daaaabaabaaabaaaaabaaaaaabaaaababaaaabaaaa"/>
        <w:keepNext w:val="0"/>
        <w:keepLines w:val="0"/>
        <w:pageBreakBefore w:val="0"/>
        <w:widowControl/>
        <w:spacing w:before="0" w:after="160"/>
        <w:jc w:val="left"/>
      </w:pPr>
      <w:r>
        <w:t xml:space="preserve">    a. Category A</w:t>
      </w:r>
    </w:p>
    <w:p>
      <w:pPr>
        <w:pStyle w:val="daaaabaabaaabaaaaabaaaaaabaaaababaaaabaaaaa"/>
        <w:keepNext w:val="0"/>
        <w:keepLines w:val="0"/>
        <w:pageBreakBefore w:val="0"/>
        <w:widowControl/>
        <w:spacing w:before="0" w:after="160"/>
        <w:jc w:val="left"/>
      </w:pPr>
      <w:r>
        <w:t xml:space="preserve">    b. Category B</w:t>
      </w:r>
    </w:p>
    <w:p>
      <w:pPr>
        <w:pStyle w:val="daaaabaabaaabaaaaabaaaaaabaaaababaaaabaaaaaa"/>
        <w:keepNext w:val="0"/>
        <w:keepLines w:val="0"/>
        <w:pageBreakBefore w:val="0"/>
        <w:widowControl/>
        <w:spacing w:before="0" w:after="160"/>
        <w:jc w:val="left"/>
      </w:pPr>
      <w:r>
        <w:t xml:space="preserve">    c. Category C</w:t>
      </w:r>
    </w:p>
    <w:p>
      <w:pPr>
        <w:pStyle w:val="daaaabaabaaabaaaaabaaaaaabaaaababaaaabaaaaaab"/>
        <w:keepNext w:val="0"/>
        <w:keepLines w:val="0"/>
        <w:pageBreakBefore w:val="0"/>
        <w:widowControl/>
        <w:spacing w:before="0" w:after="160"/>
        <w:jc w:val="left"/>
      </w:pPr>
      <w:r>
        <w:t xml:space="preserve">    d. Category D</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i w:val="0"/>
      <w:color w:val="000000"/>
      <w:sz w:val="22"/>
      <w:u w:val="none"/>
    </w:rPr>
  </w:style>
  <w:style w:type="paragraph" w:customStyle="1" w:styleId="babaaaab">
    <w:name w:val="babaaaab"/>
    <w:rPr>
      <w:rFonts w:ascii="Times New Roman" w:hAnsi="Times New Roman"/>
      <w:b w:val="0"/>
      <w:i w:val="0"/>
      <w:color w:val="000000"/>
      <w:sz w:val="22"/>
      <w:u w:val="none"/>
    </w:rPr>
  </w:style>
  <w:style w:type="paragraph" w:customStyle="1" w:styleId="babaaaaba">
    <w:name w:val="babaaaaba"/>
    <w:rPr>
      <w:rFonts w:ascii="Times New Roman" w:hAnsi="Times New Roman"/>
      <w:b w:val="0"/>
      <w:i w:val="0"/>
      <w:color w:val="000000"/>
      <w:sz w:val="22"/>
      <w:u w:val="none"/>
    </w:rPr>
  </w:style>
  <w:style w:type="paragraph" w:customStyle="1" w:styleId="babaaaabaa">
    <w:name w:val="babaaaabaa"/>
    <w:rPr>
      <w:rFonts w:ascii="Times New Roman" w:hAnsi="Times New Roman"/>
      <w:b w:val="0"/>
      <w:i w:val="0"/>
      <w:color w:val="000000"/>
      <w:sz w:val="22"/>
      <w:u w:val="none"/>
    </w:rPr>
  </w:style>
  <w:style w:type="paragraph" w:customStyle="1" w:styleId="babaaaabaaa">
    <w:name w:val="babaaaabaaa"/>
    <w:rPr>
      <w:rFonts w:ascii="Times New Roman" w:hAnsi="Times New Roman"/>
      <w:b w:val="0"/>
      <w:i w:val="0"/>
      <w:color w:val="000000"/>
      <w:sz w:val="22"/>
      <w:u w:val="none"/>
    </w:rPr>
  </w:style>
  <w:style w:type="paragraph" w:customStyle="1" w:styleId="babaaaabaaaa">
    <w:name w:val="babaaaabaaaa"/>
    <w:rPr>
      <w:rFonts w:ascii="Times New Roman" w:hAnsi="Times New Roman"/>
      <w:b w:val="0"/>
      <w:i w:val="0"/>
      <w:color w:val="000000"/>
      <w:sz w:val="22"/>
      <w:u w:val="none"/>
    </w:rPr>
  </w:style>
  <w:style w:type="paragraph" w:customStyle="1" w:styleId="babaaaabaaaaa">
    <w:name w:val="babaaaabaaaaa"/>
    <w:rPr>
      <w:rFonts w:ascii="Times New Roman" w:hAnsi="Times New Roman"/>
      <w:b w:val="0"/>
      <w:i w:val="0"/>
      <w:color w:val="000000"/>
      <w:sz w:val="22"/>
      <w:u w:val="none"/>
    </w:rPr>
  </w:style>
  <w:style w:type="paragraph" w:customStyle="1" w:styleId="babaaaabaaaaaa">
    <w:name w:val="babaaaabaaaaaa"/>
    <w:rPr>
      <w:rFonts w:ascii="Times New Roman" w:hAnsi="Times New Roman"/>
      <w:b/>
      <w:i w:val="0"/>
      <w:color w:val="000000"/>
      <w:sz w:val="22"/>
      <w:u w:val="none"/>
    </w:rPr>
  </w:style>
  <w:style w:type="paragraph" w:customStyle="1" w:styleId="babaaaabaaaaaab">
    <w:name w:val="babaaaabaaaaaab"/>
    <w:rPr>
      <w:rFonts w:ascii="Times New Roman" w:hAnsi="Times New Roman"/>
      <w:b w:val="0"/>
      <w:i w:val="0"/>
      <w:color w:val="000000"/>
      <w:sz w:val="22"/>
      <w:u w:val="none"/>
    </w:rPr>
  </w:style>
  <w:style w:type="paragraph" w:customStyle="1" w:styleId="babaaaabaaaaaaba">
    <w:name w:val="babaaaabaaaaaaba"/>
    <w:rPr>
      <w:rFonts w:ascii="Times New Roman" w:hAnsi="Times New Roman"/>
      <w:b w:val="0"/>
      <w:i w:val="0"/>
      <w:color w:val="000000"/>
      <w:sz w:val="22"/>
      <w:u w:val="none"/>
    </w:rPr>
  </w:style>
  <w:style w:type="paragraph" w:customStyle="1" w:styleId="babaaaabaaaaaabaa">
    <w:name w:val="babaaaabaaaaaabaa"/>
    <w:rPr>
      <w:rFonts w:ascii="Times New Roman" w:hAnsi="Times New Roman"/>
      <w:b w:val="0"/>
      <w:i w:val="0"/>
      <w:color w:val="000000"/>
      <w:sz w:val="22"/>
      <w:u w:val="none"/>
    </w:rPr>
  </w:style>
  <w:style w:type="paragraph" w:customStyle="1" w:styleId="babaaaabaaaaaabaaa">
    <w:name w:val="babaaaabaaaaaabaaa"/>
    <w:rPr>
      <w:rFonts w:ascii="Times New Roman" w:hAnsi="Times New Roman"/>
      <w:b w:val="0"/>
      <w:i w:val="0"/>
      <w:color w:val="000000"/>
      <w:sz w:val="22"/>
      <w:u w:val="none"/>
    </w:rPr>
  </w:style>
  <w:style w:type="paragraph" w:customStyle="1" w:styleId="babaaaabaaaaaabaaaa">
    <w:name w:val="babaaaabaaaaaabaaaa"/>
    <w:rPr>
      <w:rFonts w:ascii="Times New Roman" w:hAnsi="Times New Roman"/>
      <w:b/>
      <w:i w:val="0"/>
      <w:color w:val="000000"/>
      <w:sz w:val="22"/>
      <w:u w:val="none"/>
    </w:rPr>
  </w:style>
  <w:style w:type="paragraph" w:customStyle="1" w:styleId="babaaaabaaaaaabaaaab">
    <w:name w:val="babaaaabaaaaaabaaaab"/>
    <w:rPr>
      <w:rFonts w:ascii="Times New Roman" w:hAnsi="Times New Roman"/>
      <w:b w:val="0"/>
      <w:i w:val="0"/>
      <w:color w:val="000000"/>
      <w:sz w:val="22"/>
      <w:u w:val="none"/>
    </w:rPr>
  </w:style>
  <w:style w:type="paragraph" w:customStyle="1" w:styleId="babaaaabaaaaaabaaaaba">
    <w:name w:val="babaaaabaaaaaabaaaaba"/>
    <w:rPr>
      <w:rFonts w:ascii="Times New Roman" w:hAnsi="Times New Roman"/>
      <w:b w:val="0"/>
      <w:i w:val="0"/>
      <w:color w:val="000000"/>
      <w:sz w:val="22"/>
      <w:u w:val="none"/>
    </w:rPr>
  </w:style>
  <w:style w:type="paragraph" w:customStyle="1" w:styleId="babaaaabaaaaaabaaaabaa">
    <w:name w:val="babaaaabaaaaaabaaaabaa"/>
    <w:rPr>
      <w:rFonts w:ascii="Times New Roman" w:hAnsi="Times New Roman"/>
      <w:b w:val="0"/>
      <w:i w:val="0"/>
      <w:color w:val="000000"/>
      <w:sz w:val="22"/>
      <w:u w:val="none"/>
    </w:rPr>
  </w:style>
  <w:style w:type="paragraph" w:customStyle="1" w:styleId="babaaaabaaaaaabaaaabaaa">
    <w:name w:val="babaaaabaaaaaabaaaabaaa"/>
    <w:rPr>
      <w:rFonts w:ascii="Times New Roman" w:hAnsi="Times New Roman"/>
      <w:b w:val="0"/>
      <w:i w:val="0"/>
      <w:color w:val="000000"/>
      <w:sz w:val="22"/>
      <w:u w:val="none"/>
    </w:rPr>
  </w:style>
  <w:style w:type="paragraph" w:customStyle="1" w:styleId="babaaaabaaaaaabaaaabaaaa">
    <w:name w:val="babaaaabaaaaaabaaaabaaaa"/>
    <w:rPr>
      <w:rFonts w:ascii="Times New Roman" w:hAnsi="Times New Roman"/>
      <w:b w:val="0"/>
      <w:i w:val="0"/>
      <w:color w:val="000000"/>
      <w:sz w:val="22"/>
      <w:u w:val="none"/>
    </w:rPr>
  </w:style>
  <w:style w:type="paragraph" w:customStyle="1" w:styleId="babaaaabaaaaaabaaaabaaaaa">
    <w:name w:val="babaaaabaaaaaabaaaabaaaaa"/>
    <w:rPr>
      <w:rFonts w:ascii="Times New Roman" w:hAnsi="Times New Roman"/>
      <w:b/>
      <w:i w:val="0"/>
      <w:color w:val="000000"/>
      <w:sz w:val="22"/>
      <w:u w:val="none"/>
    </w:rPr>
  </w:style>
  <w:style w:type="paragraph" w:customStyle="1" w:styleId="babaaaabaaaaaabaaaabaaaaab">
    <w:name w:val="babaaaabaaaaaabaaaabaaaaab"/>
    <w:rPr>
      <w:rFonts w:ascii="Times New Roman" w:hAnsi="Times New Roman"/>
      <w:b w:val="0"/>
      <w:i w:val="0"/>
      <w:color w:val="000000"/>
      <w:sz w:val="22"/>
      <w:u w:val="none"/>
    </w:rPr>
  </w:style>
  <w:style w:type="paragraph" w:customStyle="1" w:styleId="babaaaabaaaaaabaaaabaaaaaba">
    <w:name w:val="babaaaabaaaaaabaaaabaaaaaba"/>
    <w:rPr>
      <w:rFonts w:ascii="Times New Roman" w:hAnsi="Times New Roman"/>
      <w:b w:val="0"/>
      <w:i w:val="0"/>
      <w:color w:val="000000"/>
      <w:sz w:val="22"/>
      <w:u w:val="none"/>
    </w:rPr>
  </w:style>
  <w:style w:type="paragraph" w:customStyle="1" w:styleId="babaaaabaaaaaabaaaabaaaaabaa">
    <w:name w:val="babaaaabaaaaaabaaaabaaaaabaa"/>
    <w:rPr>
      <w:rFonts w:ascii="Times New Roman" w:hAnsi="Times New Roman"/>
      <w:b/>
      <w:i w:val="0"/>
      <w:color w:val="000000"/>
      <w:sz w:val="22"/>
      <w:u w:val="none"/>
    </w:rPr>
  </w:style>
  <w:style w:type="paragraph" w:customStyle="1" w:styleId="babaaaabaaaaaabaaaabaaaaabaab">
    <w:name w:val="babaaaabaaaaaabaaaabaaaaabaab"/>
    <w:rPr>
      <w:rFonts w:ascii="Times New Roman" w:hAnsi="Times New Roman"/>
      <w:b w:val="0"/>
      <w:i w:val="0"/>
      <w:color w:val="000000"/>
      <w:sz w:val="22"/>
      <w:u w:val="none"/>
    </w:rPr>
  </w:style>
  <w:style w:type="paragraph" w:customStyle="1" w:styleId="babaaaabaaaaaabaaaabaaaaabaaba">
    <w:name w:val="babaaaabaaaaaabaaaabaaaaabaaba"/>
    <w:rPr>
      <w:rFonts w:ascii="Times New Roman" w:hAnsi="Times New Roman"/>
      <w:b w:val="0"/>
      <w:i w:val="0"/>
      <w:color w:val="000000"/>
      <w:sz w:val="22"/>
      <w:u w:val="none"/>
    </w:rPr>
  </w:style>
  <w:style w:type="paragraph" w:customStyle="1" w:styleId="babaaaabaaaaaabaaaabaaaaabaabaa">
    <w:name w:val="babaaaabaaaaaabaaaabaaaaabaabaa"/>
    <w:rPr>
      <w:rFonts w:ascii="Times New Roman" w:hAnsi="Times New Roman"/>
      <w:b w:val="0"/>
      <w:i w:val="0"/>
      <w:color w:val="000000"/>
      <w:sz w:val="22"/>
      <w:u w:val="none"/>
    </w:rPr>
  </w:style>
  <w:style w:type="paragraph" w:customStyle="1" w:styleId="babaaaabaaaaaabaaaabaaaaabaabaaa">
    <w:name w:val="babaaaabaaaaaabaaaabaaaaabaabaaa"/>
    <w:rPr>
      <w:rFonts w:ascii="Times New Roman" w:hAnsi="Times New Roman"/>
      <w:b w:val="0"/>
      <w:i w:val="0"/>
      <w:color w:val="000000"/>
      <w:sz w:val="22"/>
      <w:u w:val="none"/>
    </w:rPr>
  </w:style>
  <w:style w:type="paragraph" w:customStyle="1" w:styleId="babaaaabaaaaaabaaaabaaaaabaabaaaa">
    <w:name w:val="babaaaabaaaaaabaaaabaaaaabaabaaaa"/>
    <w:rPr>
      <w:rFonts w:ascii="Times New Roman" w:hAnsi="Times New Roman"/>
      <w:b/>
      <w:i w:val="0"/>
      <w:color w:val="000000"/>
      <w:sz w:val="22"/>
      <w:u w:val="none"/>
    </w:rPr>
  </w:style>
  <w:style w:type="paragraph" w:customStyle="1" w:styleId="babaaaabaaaaaabaaaabaaaaabaabaaaab">
    <w:name w:val="babaaaabaaaaaabaaaabaaaaabaabaaaab"/>
    <w:rPr>
      <w:rFonts w:ascii="Times New Roman" w:hAnsi="Times New Roman"/>
      <w:b w:val="0"/>
      <w:i w:val="0"/>
      <w:color w:val="000000"/>
      <w:sz w:val="22"/>
      <w:u w:val="none"/>
    </w:rPr>
  </w:style>
  <w:style w:type="paragraph" w:customStyle="1" w:styleId="babaaaabaaaaaabaaaabaaaaabaabaaaaba">
    <w:name w:val="babaaaabaaaaaabaaaabaaaaabaabaaaaba"/>
    <w:rPr>
      <w:rFonts w:ascii="Times New Roman" w:hAnsi="Times New Roman"/>
      <w:b w:val="0"/>
      <w:i w:val="0"/>
      <w:color w:val="000000"/>
      <w:sz w:val="22"/>
      <w:u w:val="none"/>
    </w:rPr>
  </w:style>
  <w:style w:type="paragraph" w:customStyle="1" w:styleId="babaaaabaaaaaabaaaabaaaaabaabaaaabaa">
    <w:name w:val="babaaaabaaaaaabaaaabaaaaabaabaaaabaa"/>
    <w:rPr>
      <w:rFonts w:ascii="Times New Roman" w:hAnsi="Times New Roman"/>
      <w:b w:val="0"/>
      <w:i w:val="0"/>
      <w:color w:val="000000"/>
      <w:sz w:val="22"/>
      <w:u w:val="none"/>
    </w:rPr>
  </w:style>
  <w:style w:type="paragraph" w:customStyle="1" w:styleId="babaaaabaaaaaabaaaabaaaaabaabaaaabaaa">
    <w:name w:val="babaaaabaaaaaabaaaabaaaaabaabaaaabaaa"/>
    <w:rPr>
      <w:rFonts w:ascii="Times New Roman" w:hAnsi="Times New Roman"/>
      <w:b w:val="0"/>
      <w:i w:val="0"/>
      <w:color w:val="000000"/>
      <w:sz w:val="22"/>
      <w:u w:val="none"/>
    </w:rPr>
  </w:style>
  <w:style w:type="paragraph" w:customStyle="1" w:styleId="babaaaabaaaaaabaaaabaaaaabaabaaaabaaaa">
    <w:name w:val="babaaaabaaaaaabaaaabaaaaabaabaaaabaaaa"/>
    <w:rPr>
      <w:rFonts w:ascii="Times New Roman" w:hAnsi="Times New Roman"/>
      <w:b w:val="0"/>
      <w:i w:val="0"/>
      <w:color w:val="000000"/>
      <w:sz w:val="22"/>
      <w:u w:val="none"/>
    </w:rPr>
  </w:style>
  <w:style w:type="paragraph" w:customStyle="1" w:styleId="babaaaabaaaaaabaaaabaaaaabaabaaaabaaaaa">
    <w:name w:val="babaaaabaaaaaabaaaabaaaaabaabaaaabaaaaa"/>
    <w:rPr>
      <w:rFonts w:ascii="Times New Roman" w:hAnsi="Times New Roman"/>
      <w:b w:val="0"/>
      <w:i w:val="0"/>
      <w:color w:val="000000"/>
      <w:sz w:val="22"/>
      <w:u w:val="none"/>
    </w:rPr>
  </w:style>
  <w:style w:type="paragraph" w:customStyle="1" w:styleId="babaaaabaaaaaabaaaabaaaaabaabaaaabaaaaaa">
    <w:name w:val="babaaaabaaaaaabaaaabaaaaabaabaaaabaaaaaa"/>
    <w:rPr>
      <w:rFonts w:ascii="Times New Roman" w:hAnsi="Times New Roman"/>
      <w:b/>
      <w:i w:val="0"/>
      <w:color w:val="000000"/>
      <w:sz w:val="22"/>
      <w:u w:val="none"/>
    </w:rPr>
  </w:style>
  <w:style w:type="paragraph" w:customStyle="1" w:styleId="babaaaabaaaaaabaaaabaaaaabaabaaaabaaaaaab">
    <w:name w:val="babaaaabaaaaaabaaaabaaaaabaabaaaabaaaaaab"/>
    <w:rPr>
      <w:rFonts w:ascii="Times New Roman" w:hAnsi="Times New Roman"/>
      <w:b w:val="0"/>
      <w:i w:val="0"/>
      <w:color w:val="000000"/>
      <w:sz w:val="22"/>
      <w:u w:val="none"/>
    </w:rPr>
  </w:style>
  <w:style w:type="paragraph" w:customStyle="1" w:styleId="babaaaabaaaaaabaaaabaaaaabaabaaaabaaaaaaba">
    <w:name w:val="babaaaabaaaaaabaaaabaaaaabaabaaaabaaaaaaba"/>
    <w:rPr>
      <w:rFonts w:ascii="Times New Roman" w:hAnsi="Times New Roman"/>
      <w:b w:val="0"/>
      <w:i w:val="0"/>
      <w:color w:val="000000"/>
      <w:sz w:val="22"/>
      <w:u w:val="none"/>
    </w:rPr>
  </w:style>
  <w:style w:type="paragraph" w:customStyle="1" w:styleId="babaaaabaaaaaabaaaabaaaaabaabaaaabaaaaaabaa">
    <w:name w:val="babaaaabaaaaaabaaaabaaaaabaabaaaabaaaaaabaa"/>
    <w:rPr>
      <w:rFonts w:ascii="Times New Roman" w:hAnsi="Times New Roman"/>
      <w:b/>
      <w:i w:val="0"/>
      <w:color w:val="000000"/>
      <w:sz w:val="22"/>
      <w:u w:val="none"/>
    </w:rPr>
  </w:style>
  <w:style w:type="paragraph" w:customStyle="1" w:styleId="babaaaabaaaaaabaaaabaaaaabaabaaaabaaaaaabaab">
    <w:name w:val="babaaaabaaaaaabaaaabaaaaabaabaaaabaaaaaabaab"/>
    <w:rPr>
      <w:rFonts w:ascii="Times New Roman" w:hAnsi="Times New Roman"/>
      <w:b w:val="0"/>
      <w:i w:val="0"/>
      <w:color w:val="000000"/>
      <w:sz w:val="22"/>
      <w:u w:val="none"/>
    </w:rPr>
  </w:style>
  <w:style w:type="paragraph" w:customStyle="1" w:styleId="babaaaabaaaaaabaaaabaaaaabaabaaaabaaaaaabaaba">
    <w:name w:val="babaaaabaaaaaabaaaabaaaaabaabaaaabaaaaaabaaba"/>
    <w:rPr>
      <w:rFonts w:ascii="Times New Roman" w:hAnsi="Times New Roman"/>
      <w:b w:val="0"/>
      <w:i w:val="0"/>
      <w:color w:val="000000"/>
      <w:sz w:val="22"/>
      <w:u w:val="none"/>
    </w:rPr>
  </w:style>
  <w:style w:type="paragraph" w:customStyle="1" w:styleId="babaaaabaaaaaabaaaabaaaaabaabaaaabaaaaaabaabaa">
    <w:name w:val="babaaaabaaaaaabaaaabaaaaabaabaaaabaaaaaabaabaa"/>
    <w:rPr>
      <w:rFonts w:ascii="Times New Roman" w:hAnsi="Times New Roman"/>
      <w:b w:val="0"/>
      <w:i w:val="0"/>
      <w:color w:val="000000"/>
      <w:sz w:val="22"/>
      <w:u w:val="none"/>
    </w:rPr>
  </w:style>
  <w:style w:type="paragraph" w:customStyle="1" w:styleId="babaaaabaaaaaabaaaabaaaaabaabaaaabaaaaaabaabaaa">
    <w:name w:val="babaaaabaaaaaabaaaabaaaaabaabaaaabaaaaaabaabaaa"/>
    <w:rPr>
      <w:rFonts w:ascii="Times New Roman" w:hAnsi="Times New Roman"/>
      <w:b w:val="0"/>
      <w:i w:val="0"/>
      <w:color w:val="000000"/>
      <w:sz w:val="22"/>
      <w:u w:val="none"/>
    </w:rPr>
  </w:style>
  <w:style w:type="paragraph" w:customStyle="1" w:styleId="babaaaabaaaaaabaaaabaaaaabaabaaaabaaaaaabaabaaaa">
    <w:name w:val="babaaaabaaaaaabaaaabaaaaabaabaaaabaaaaaabaabaaaa"/>
    <w:rPr>
      <w:rFonts w:ascii="Times New Roman" w:hAnsi="Times New Roman"/>
      <w:b w:val="0"/>
      <w:i w:val="0"/>
      <w:color w:val="000000"/>
      <w:sz w:val="22"/>
      <w:u w:val="none"/>
    </w:rPr>
  </w:style>
  <w:style w:type="paragraph" w:customStyle="1" w:styleId="babaaaabaaaaaabaaaabaaaaabaabaaaabaaaaaabaabaaaaa">
    <w:name w:val="babaaaabaaaaaabaaaabaaaaabaabaaaabaaaaaabaabaaaaa"/>
    <w:rPr>
      <w:rFonts w:ascii="Times New Roman" w:hAnsi="Times New Roman"/>
      <w:b/>
      <w:i w:val="0"/>
      <w:color w:val="000000"/>
      <w:sz w:val="22"/>
      <w:u w:val="none"/>
    </w:rPr>
  </w:style>
  <w:style w:type="paragraph" w:customStyle="1" w:styleId="babaaaabaaaaaabaaaabaaaaabaabaaaabaaaaaabaabaaaaab">
    <w:name w:val="babaaaabaaaaaabaaaabaaaaabaabaaaabaaaaaabaabaaaaab"/>
    <w:rPr>
      <w:rFonts w:ascii="Times New Roman" w:hAnsi="Times New Roman"/>
      <w:b w:val="0"/>
      <w:i w:val="0"/>
      <w:color w:val="000000"/>
      <w:sz w:val="22"/>
      <w:u w:val="none"/>
    </w:rPr>
  </w:style>
  <w:style w:type="paragraph" w:customStyle="1" w:styleId="babaaaabaaaaaabaaaabaaaaabaabaaaabaaaaaabaabaaaaaba">
    <w:name w:val="babaaaabaaaaaabaaaabaaaaabaabaaaabaaaaaabaabaaaaaba"/>
    <w:rPr>
      <w:rFonts w:ascii="Times New Roman" w:hAnsi="Times New Roman"/>
      <w:b w:val="0"/>
      <w:i w:val="0"/>
      <w:color w:val="000000"/>
      <w:sz w:val="22"/>
      <w:u w:val="none"/>
    </w:rPr>
  </w:style>
  <w:style w:type="paragraph" w:customStyle="1" w:styleId="babaaaabaaaaaabaaaabaaaaabaabaaaabaaaaaabaabaaaaabaa">
    <w:name w:val="babaaaabaaaaaabaaaabaaaaabaabaaaabaaaaaabaabaaaaabaa"/>
    <w:rPr>
      <w:rFonts w:ascii="Times New Roman" w:hAnsi="Times New Roman"/>
      <w:b w:val="0"/>
      <w:i w:val="0"/>
      <w:color w:val="000000"/>
      <w:sz w:val="22"/>
      <w:u w:val="none"/>
    </w:rPr>
  </w:style>
  <w:style w:type="paragraph" w:customStyle="1" w:styleId="babaaaabaaaaaabaaaabaaaaabaabaaaabaaaaaabaabaaaaabaaa">
    <w:name w:val="babaaaabaaaaaabaaaabaaaaabaabaaaabaaaaaabaabaaaaabaaa"/>
    <w:rPr>
      <w:rFonts w:ascii="Times New Roman" w:hAnsi="Times New Roman"/>
      <w:b w:val="0"/>
      <w:i w:val="0"/>
      <w:color w:val="000000"/>
      <w:sz w:val="22"/>
      <w:u w:val="none"/>
    </w:rPr>
  </w:style>
  <w:style w:type="paragraph" w:customStyle="1" w:styleId="babaaaabaaaaaabaaaabaaaaabaabaaaabaaaaaabaabaaaaabaaaa">
    <w:name w:val="babaaaabaaaaaabaaaabaaaaabaabaaaabaaaaaabaabaaaaabaaaa"/>
    <w:rPr>
      <w:rFonts w:ascii="Times New Roman" w:hAnsi="Times New Roman"/>
      <w:b w:val="0"/>
      <w:i w:val="0"/>
      <w:color w:val="000000"/>
      <w:sz w:val="22"/>
      <w:u w:val="none"/>
    </w:rPr>
  </w:style>
  <w:style w:type="paragraph" w:customStyle="1" w:styleId="babaaaabaaaaaabaaaabaaaaabaabaaaabaaaaaabaabaaaaabaaaaa">
    <w:name w:val="babaaaabaaaaaabaaaabaaaaabaabaaaabaaaaaabaabaaaaabaaaaa"/>
    <w:rPr>
      <w:rFonts w:ascii="Times New Roman" w:hAnsi="Times New Roman"/>
      <w:b/>
      <w:i w:val="0"/>
      <w:color w:val="000000"/>
      <w:sz w:val="22"/>
      <w:u w:val="none"/>
    </w:rPr>
  </w:style>
  <w:style w:type="paragraph" w:customStyle="1" w:styleId="babaaaabaaaaaabaaaabaaaaabaabaaaabaaaaaabaabaaaaabaaaaab">
    <w:name w:val="babaaaabaaaaaabaaaabaaaaabaabaaaabaaaaaabaabaaaaabaaaaab"/>
    <w:rPr>
      <w:rFonts w:ascii="Times New Roman" w:hAnsi="Times New Roman"/>
      <w:b w:val="0"/>
      <w:i w:val="0"/>
      <w:color w:val="000000"/>
      <w:sz w:val="22"/>
      <w:u w:val="none"/>
    </w:rPr>
  </w:style>
  <w:style w:type="paragraph" w:customStyle="1" w:styleId="babaaaabaaaaaabaaaabaaaaabaabaaaabaaaaaabaabaaaaabaaaaaba">
    <w:name w:val="babaaaabaaaaaabaaaabaaaaabaabaaaabaaaaaabaabaaaaabaaaaaba"/>
    <w:rPr>
      <w:rFonts w:ascii="Times New Roman" w:hAnsi="Times New Roman"/>
      <w:b/>
      <w:i w:val="0"/>
      <w:color w:val="000000"/>
      <w:sz w:val="22"/>
      <w:u w:val="none"/>
    </w:rPr>
  </w:style>
  <w:style w:type="paragraph" w:customStyle="1" w:styleId="babaaaabaaaaaabaaaabaaaaabaabaaaabaaaaaabaabaaaaabaaaaabab">
    <w:name w:val="babaaaabaaaaaabaaaabaaaaabaabaaaabaaaaaabaabaaaaabaaaaabab"/>
    <w:rPr>
      <w:rFonts w:ascii="Times New Roman" w:hAnsi="Times New Roman"/>
      <w:b w:val="0"/>
      <w:i w:val="0"/>
      <w:color w:val="000000"/>
      <w:sz w:val="22"/>
      <w:u w:val="none"/>
    </w:rPr>
  </w:style>
  <w:style w:type="paragraph" w:customStyle="1" w:styleId="babaaaabaaaaaabaaaabaaaaabaabaaaabaaaaaabaabaaaaabaaaaababa">
    <w:name w:val="babaaaabaaaaaabaaaabaaaaabaabaaaabaaaaaabaabaaaaabaaaaababa"/>
    <w:rPr>
      <w:rFonts w:ascii="Times New Roman" w:hAnsi="Times New Roman"/>
      <w:b w:val="0"/>
      <w:i w:val="0"/>
      <w:color w:val="000000"/>
      <w:sz w:val="22"/>
      <w:u w:val="none"/>
    </w:rPr>
  </w:style>
  <w:style w:type="paragraph" w:customStyle="1" w:styleId="babaaaabaaaaaabaaaabaaaaabaabaaaabaaaaaabaabaaaaabaaaaababaa">
    <w:name w:val="babaaaabaaaaaabaaaabaaaaabaabaaaabaaaaaabaabaaaaabaaaaababaa"/>
    <w:rPr>
      <w:rFonts w:ascii="Times New Roman" w:hAnsi="Times New Roman"/>
      <w:b w:val="0"/>
      <w:i w:val="0"/>
      <w:color w:val="000000"/>
      <w:sz w:val="22"/>
      <w:u w:val="none"/>
    </w:rPr>
  </w:style>
  <w:style w:type="paragraph" w:customStyle="1" w:styleId="babaaaabaaaaaabaaaabaaaaabaabaaaabaaaaaabaabaaaaabaaaaababaaa">
    <w:name w:val="babaaaabaaaaaabaaaabaaaaabaabaaaabaaaaaabaabaaaaabaaaaababaaa"/>
    <w:rPr>
      <w:rFonts w:ascii="Times New Roman" w:hAnsi="Times New Roman"/>
      <w:b w:val="0"/>
      <w:i w:val="0"/>
      <w:color w:val="000000"/>
      <w:sz w:val="22"/>
      <w:u w:val="none"/>
    </w:rPr>
  </w:style>
  <w:style w:type="paragraph" w:customStyle="1" w:styleId="babaaaabaaaaaabaaaabaaaaabaabaaaabaaaaaabaabaaaaabaaaaababaaaa">
    <w:name w:val="babaaaabaaaaaabaaaabaaaaabaabaaaabaaaaaabaabaaaaabaaaaababaaaa"/>
    <w:rPr>
      <w:rFonts w:ascii="Times New Roman" w:hAnsi="Times New Roman"/>
      <w:b w:val="0"/>
      <w:i w:val="0"/>
      <w:color w:val="000000"/>
      <w:sz w:val="22"/>
      <w:u w:val="none"/>
    </w:rPr>
  </w:style>
  <w:style w:type="paragraph" w:customStyle="1" w:styleId="babaaaabaaaaaabaaaabaaaaabaabaaaabaaaaaabaabaaaaabaaaaababaaaaa">
    <w:name w:val="babaaaabaaaaaabaaaabaaaaabaabaaaabaaaaaabaabaaaaabaaaaababaaaaa"/>
    <w:rPr>
      <w:rFonts w:ascii="Times New Roman" w:hAnsi="Times New Roman"/>
      <w:b w:val="0"/>
      <w:i w:val="0"/>
      <w:color w:val="000000"/>
      <w:sz w:val="22"/>
      <w:u w:val="none"/>
    </w:rPr>
  </w:style>
  <w:style w:type="paragraph" w:customStyle="1" w:styleId="babaaaabaaaaaabaaaabaaaaabaabaaaabaaaaaabaabaaaaabaaaaababaaaaaa">
    <w:name w:val="babaaaabaaaaaabaaaabaaaaabaabaaaabaaaaaabaabaaaaabaaaaababaaaaaa"/>
    <w:rPr>
      <w:rFonts w:ascii="Times New Roman" w:hAnsi="Times New Roman"/>
      <w:b/>
      <w:i w:val="0"/>
      <w:color w:val="000000"/>
      <w:sz w:val="22"/>
      <w:u w:val="none"/>
    </w:rPr>
  </w:style>
  <w:style w:type="paragraph" w:customStyle="1" w:styleId="babaaaabaaaaaabaaaabaaaaabaabaaaabaaaaaabaabaaaaabaaaaababaaaaaab">
    <w:name w:val="babaaaabaaaaaabaaaabaaaaabaabaaaabaaaaaabaabaaaaabaaaaababaaaaaab"/>
    <w:rPr>
      <w:rFonts w:ascii="Times New Roman" w:hAnsi="Times New Roman"/>
      <w:b w:val="0"/>
      <w:i w:val="0"/>
      <w:color w:val="000000"/>
      <w:sz w:val="22"/>
      <w:u w:val="none"/>
    </w:rPr>
  </w:style>
  <w:style w:type="paragraph" w:customStyle="1" w:styleId="babaaaabaaaaaabaaaabaaaaabaabaaaabaaaaaabaabaaaaabaaaaababaaaaaaba">
    <w:name w:val="babaaaabaaaaaabaaaabaaaaabaabaaaabaaaaaabaabaaaaabaaaaababaaaaaaba"/>
    <w:rPr>
      <w:rFonts w:ascii="Times New Roman" w:hAnsi="Times New Roman"/>
      <w:b w:val="0"/>
      <w:i w:val="0"/>
      <w:color w:val="000000"/>
      <w:sz w:val="22"/>
      <w:u w:val="none"/>
    </w:rPr>
  </w:style>
  <w:style w:type="paragraph" w:customStyle="1" w:styleId="babaaaabaaaaaabaaaabaaaaabaabaaaabaaaaaabaabaaaaabaaaaababaaaaaabaa">
    <w:name w:val="babaaaabaaaaaabaaaabaaaaabaabaaaabaaaaaabaabaaaaabaaaaababaaaaaabaa"/>
    <w:rPr>
      <w:rFonts w:ascii="Times New Roman" w:hAnsi="Times New Roman"/>
      <w:b/>
      <w:i w:val="0"/>
      <w:color w:val="000000"/>
      <w:sz w:val="22"/>
      <w:u w:val="none"/>
    </w:rPr>
  </w:style>
  <w:style w:type="paragraph" w:customStyle="1" w:styleId="babaaaabaaaaaabaaaabaaaaabaabaaaabaaaaaabaabaaaaabaaaaababaaaaaabaab">
    <w:name w:val="babaaaabaaaaaabaaaabaaaaabaabaaaabaaaaaabaabaaaaabaaaaababaaaaaabaab"/>
    <w:rPr>
      <w:rFonts w:ascii="Times New Roman" w:hAnsi="Times New Roman"/>
      <w:b w:val="0"/>
      <w:i w:val="0"/>
      <w:color w:val="000000"/>
      <w:sz w:val="22"/>
      <w:u w:val="none"/>
    </w:rPr>
  </w:style>
  <w:style w:type="paragraph" w:customStyle="1" w:styleId="babaaaabaaaaaabaaaabaaaaabaabaaaabaaaaaabaabaaaaabaaaaababaaaaaabaaba">
    <w:name w:val="babaaaabaaaaaabaaaabaaaaabaabaaaabaaaaaabaabaaaaabaaaaababaaaaaabaaba"/>
    <w:rPr>
      <w:rFonts w:ascii="Times New Roman" w:hAnsi="Times New Roman"/>
      <w:b w:val="0"/>
      <w:i w:val="0"/>
      <w:color w:val="000000"/>
      <w:sz w:val="22"/>
      <w:u w:val="none"/>
    </w:rPr>
  </w:style>
  <w:style w:type="paragraph" w:customStyle="1" w:styleId="babaaaabaaaaaabaaaabaaaaabaabaaaabaaaaaabaabaaaaabaaaaababaaaaaabaabaa">
    <w:name w:val="babaaaabaaaaaabaaaabaaaaabaabaaaabaaaaaabaabaaaaabaaaaababaaaaaabaabaa"/>
    <w:rPr>
      <w:rFonts w:ascii="Times New Roman" w:hAnsi="Times New Roman"/>
      <w:b w:val="0"/>
      <w:i w:val="0"/>
      <w:color w:val="000000"/>
      <w:sz w:val="22"/>
      <w:u w:val="none"/>
    </w:rPr>
  </w:style>
  <w:style w:type="paragraph" w:customStyle="1" w:styleId="babaaaabaaaaaabaaaabaaaaabaabaaaabaaaaaabaabaaaaabaaaaababaaaaaabaabaaa">
    <w:name w:val="babaaaabaaaaaabaaaabaaaaabaabaaaabaaaaaabaabaaaaabaaaaababaaaaaabaabaaa"/>
    <w:rPr>
      <w:rFonts w:ascii="Times New Roman" w:hAnsi="Times New Roman"/>
      <w:b w:val="0"/>
      <w:i w:val="0"/>
      <w:color w:val="000000"/>
      <w:sz w:val="22"/>
      <w:u w:val="none"/>
    </w:rPr>
  </w:style>
  <w:style w:type="paragraph" w:customStyle="1" w:styleId="babaaaabaaaaaabaaaabaaaaabaabaaaabaaaaaabaabaaaaabaaaaababaaaaaabaabaaaa">
    <w:name w:val="babaaaabaaaaaabaaaabaaaaabaabaaaabaaaaaabaabaaaaabaaaaababaaaaaabaabaaaa"/>
    <w:rPr>
      <w:rFonts w:ascii="Times New Roman" w:hAnsi="Times New Roman"/>
      <w:b w:val="0"/>
      <w:i w:val="0"/>
      <w:color w:val="000000"/>
      <w:sz w:val="22"/>
      <w:u w:val="none"/>
    </w:rPr>
  </w:style>
  <w:style w:type="paragraph" w:customStyle="1" w:styleId="babaaaabaaaaaabaaaabaaaaabaabaaaabaaaaaabaabaaaaabaaaaababaaaaaabaabaaaaa">
    <w:name w:val="babaaaabaaaaaabaaaabaaaaabaabaaaabaaaaaabaabaaaaabaaaaababaaaaaabaabaaaaa"/>
    <w:rPr>
      <w:rFonts w:ascii="Times New Roman" w:hAnsi="Times New Roman"/>
      <w:b w:val="0"/>
      <w:i w:val="0"/>
      <w:color w:val="000000"/>
      <w:sz w:val="22"/>
      <w:u w:val="none"/>
    </w:rPr>
  </w:style>
  <w:style w:type="paragraph" w:customStyle="1" w:styleId="babaaaabaaaaaabaaaabaaaaabaabaaaabaaaaaabaabaaaaabaaaaababaaaaaabaabaaaaaa">
    <w:name w:val="babaaaabaaaaaabaaaabaaaaabaabaaaabaaaaaabaabaaaaabaaaaababaaaaaabaabaaaaaa"/>
    <w:rPr>
      <w:rFonts w:ascii="Times New Roman" w:hAnsi="Times New Roman"/>
      <w:b w:val="0"/>
      <w:i w:val="0"/>
      <w:color w:val="000000"/>
      <w:sz w:val="22"/>
      <w:u w:val="none"/>
    </w:rPr>
  </w:style>
  <w:style w:type="paragraph" w:customStyle="1" w:styleId="babaaaabaaaaaabaaaabaaaaabaabaaaabaaaaaabaabaaaaabaaaaababaaaaaabaabaaaaaaa">
    <w:name w:val="babaaaabaaaaaabaaaabaaaaabaabaaaabaaaaaabaabaaaaabaaaaababaaaaaabaabaaaaaaa"/>
    <w:rPr>
      <w:rFonts w:ascii="Times New Roman" w:hAnsi="Times New Roman"/>
      <w:b/>
      <w:i w:val="0"/>
      <w:color w:val="000000"/>
      <w:sz w:val="22"/>
      <w:u w:val="none"/>
    </w:rPr>
  </w:style>
  <w:style w:type="paragraph" w:customStyle="1" w:styleId="babaaaabaaaaaabaaaabaaaaabaabaaaabaaaaaabaabaaaaabaaaaababaaaaaabaabaaaaaaab">
    <w:name w:val="babaaaabaaaaaabaaaabaaaaabaabaaaabaaaaaabaabaaaaabaaaaababaaaaaabaabaaaaaaab"/>
    <w:rPr>
      <w:rFonts w:ascii="Times New Roman" w:hAnsi="Times New Roman"/>
      <w:b w:val="0"/>
      <w:i w:val="0"/>
      <w:color w:val="000000"/>
      <w:sz w:val="22"/>
      <w:u w:val="none"/>
    </w:rPr>
  </w:style>
  <w:style w:type="paragraph" w:customStyle="1" w:styleId="babaaaabaaaaaabaaaabaaaaabaabaaaabaaaaaabaabaaaaabaaaaababaaaaaabaabaaaaaaaba">
    <w:name w:val="babaaaabaaaaaabaaaabaaaaabaabaaaabaaaaaabaabaaaaabaaaaababaaaaaabaabaaaaaaaba"/>
    <w:rPr>
      <w:rFonts w:ascii="Times New Roman" w:hAnsi="Times New Roman"/>
      <w:b w:val="0"/>
      <w:i w:val="0"/>
      <w:color w:val="000000"/>
      <w:sz w:val="22"/>
      <w:u w:val="none"/>
    </w:rPr>
  </w:style>
  <w:style w:type="paragraph" w:customStyle="1" w:styleId="babaaaabaaaaaabaaaabaaaaabaabaaaabaaaaaabaabaaaaabaaaaababaaaaaabaabaaaaaaabaa">
    <w:name w:val="babaaaabaaaaaabaaaabaaaaabaabaaaabaaaaaabaabaaaaabaaaaababaaaaaabaabaaaaaaabaa"/>
    <w:rPr>
      <w:rFonts w:ascii="Times New Roman" w:hAnsi="Times New Roman"/>
      <w:b w:val="0"/>
      <w:i w:val="0"/>
      <w:color w:val="000000"/>
      <w:sz w:val="22"/>
      <w:u w:val="none"/>
    </w:rPr>
  </w:style>
  <w:style w:type="paragraph" w:customStyle="1" w:styleId="babaaaabaaaaaabaaaabaaaaabaabaaaabaaaaaabaabaaaaabaaaaababaaaaaabaabaaaaaaabaaa">
    <w:name w:val="babaaaabaaaaaabaaaabaaaaabaabaaaabaaaaaabaabaaaaabaaaaababaaaaaabaabaaaaaaabaaa"/>
    <w:rPr>
      <w:rFonts w:ascii="Times New Roman" w:hAnsi="Times New Roman"/>
      <w:b w:val="0"/>
      <w:i w:val="0"/>
      <w:color w:val="000000"/>
      <w:sz w:val="22"/>
      <w:u w:val="none"/>
    </w:rPr>
  </w:style>
  <w:style w:type="paragraph" w:customStyle="1" w:styleId="babaaaabaaaaaabaaaabaaaaabaabaaaabaaaaaabaabaaaaabaaaaababaaaaaabaabaaaaaaabaaaa">
    <w:name w:val="babaaaabaaaaaabaaaabaaaaabaabaaaabaaaaaabaabaaaaabaaaaababaaaaaabaabaaaaaaabaaaa"/>
    <w:rPr>
      <w:rFonts w:ascii="Times New Roman" w:hAnsi="Times New Roman"/>
      <w:b/>
      <w:i w:val="0"/>
      <w:color w:val="000000"/>
      <w:sz w:val="22"/>
      <w:u w:val="none"/>
    </w:rPr>
  </w:style>
  <w:style w:type="paragraph" w:customStyle="1" w:styleId="babaaaabaaaaaabaaaabaaaaabaabaaaabaaaaaabaabaaaaabaaaaababaaaaaabaabaaaaaaabaaaab">
    <w:name w:val="babaaaabaaaaaabaaaabaaaaabaabaaaabaaaaaabaabaaaaabaaaaababaaaaaabaabaaaaaaabaaaab"/>
    <w:rPr>
      <w:rFonts w:ascii="Times New Roman" w:hAnsi="Times New Roman"/>
      <w:b w:val="0"/>
      <w:i w:val="0"/>
      <w:color w:val="000000"/>
      <w:sz w:val="22"/>
      <w:u w:val="none"/>
    </w:rPr>
  </w:style>
  <w:style w:type="paragraph" w:customStyle="1" w:styleId="babaaaabaaaaaabaaaabaaaaabaabaaaabaaaaaabaabaaaaabaaaaababaaaaaabaabaaaaaaabaaaaba">
    <w:name w:val="babaaaabaaaaaabaaaabaaaaabaabaaaabaaaaaabaabaaaaabaaaaababaaaaaabaabaaaaaaabaaaaba"/>
    <w:rPr>
      <w:rFonts w:ascii="Times New Roman" w:hAnsi="Times New Roman"/>
      <w:b/>
      <w:i w:val="0"/>
      <w:color w:val="000000"/>
      <w:sz w:val="22"/>
      <w:u w:val="none"/>
    </w:rPr>
  </w:style>
  <w:style w:type="paragraph" w:customStyle="1" w:styleId="babaaaabaaaaaabaaaabaaaaabaabaaaabaaaaaabaabaaaaabaaaaababaaaaaabaabaaaaaaabaaaabab">
    <w:name w:val="babaaaabaaaaaabaaaabaaaaabaabaaaabaaaaaabaabaaaaabaaaaababaaaaaabaabaaaaaaabaaaabab"/>
    <w:rPr>
      <w:rFonts w:ascii="Times New Roman" w:hAnsi="Times New Roman"/>
      <w:b w:val="0"/>
      <w:i w:val="0"/>
      <w:color w:val="000000"/>
      <w:sz w:val="22"/>
      <w:u w:val="none"/>
    </w:rPr>
  </w:style>
  <w:style w:type="paragraph" w:customStyle="1" w:styleId="babaaaabaaaaaabaaaabaaaaabaabaaaabaaaaaabaabaaaaabaaaaababaaaaaabaabaaaaaaabaaaababa">
    <w:name w:val="babaaaabaaaaaabaaaabaaaaabaabaaaabaaaaaabaabaaaaabaaaaababaaaaaabaabaaaaaaabaaaababa"/>
    <w:rPr>
      <w:rFonts w:ascii="Times New Roman" w:hAnsi="Times New Roman"/>
      <w:b w:val="0"/>
      <w:i w:val="0"/>
      <w:color w:val="000000"/>
      <w:sz w:val="22"/>
      <w:u w:val="none"/>
    </w:rPr>
  </w:style>
  <w:style w:type="paragraph" w:customStyle="1" w:styleId="babaaaabaaaaaabaaaabaaaaabaabaaaabaaaaaabaabaaaaabaaaaababaaaaaabaabaaaaaaabaaaababaa">
    <w:name w:val="babaaaabaaaaaabaaaabaaaaabaabaaaabaaaaaabaabaaaaabaaaaababaaaaaabaabaaaaaaabaaaababaa"/>
    <w:rPr>
      <w:rFonts w:ascii="Times New Roman" w:hAnsi="Times New Roman"/>
      <w:b w:val="0"/>
      <w:i w:val="0"/>
      <w:color w:val="000000"/>
      <w:sz w:val="22"/>
      <w:u w:val="none"/>
    </w:rPr>
  </w:style>
  <w:style w:type="paragraph" w:customStyle="1" w:styleId="babaaaabaaaaaabaaaabaaaaabaabaaaabaaaaaabaabaaaaabaaaaababaaaaaabaabaaaaaaabaaaababaaa">
    <w:name w:val="babaaaabaaaaaabaaaabaaaaabaabaaaabaaaaaabaabaaaaabaaaaababaaaaaabaabaaaaaaabaaaababaaa"/>
    <w:rPr>
      <w:rFonts w:ascii="Times New Roman" w:hAnsi="Times New Roman"/>
      <w:b w:val="0"/>
      <w:i w:val="0"/>
      <w:color w:val="000000"/>
      <w:sz w:val="22"/>
      <w:u w:val="none"/>
    </w:rPr>
  </w:style>
  <w:style w:type="paragraph" w:customStyle="1" w:styleId="babaaaabaaaaaabaaaabaaaaabaabaaaabaaaaaabaabaaaaabaaaaababaaaaaabaabaaaaaaabaaaababaaaa">
    <w:name w:val="babaaaabaaaaaabaaaabaaaaabaabaaaabaaaaaabaabaaaaabaaaaababaaaaaabaabaaaaaaabaaaababaaaa"/>
    <w:rPr>
      <w:rFonts w:ascii="Times New Roman" w:hAnsi="Times New Roman"/>
      <w:b w:val="0"/>
      <w:i w:val="0"/>
      <w:color w:val="000000"/>
      <w:sz w:val="22"/>
      <w:u w:val="none"/>
    </w:rPr>
  </w:style>
  <w:style w:type="paragraph" w:customStyle="1" w:styleId="babaaaabaaaaaabaaaabaaaaabaabaaaabaaaaaabaabaaaaabaaaaababaaaaaabaabaaaaaaabaaaababaaaaa">
    <w:name w:val="babaaaabaaaaaabaaaabaaaaabaabaaaabaaaaaabaabaaaaabaaaaababaaaaaabaabaaaaaaabaaaababaaaaa"/>
    <w:rPr>
      <w:rFonts w:ascii="Times New Roman" w:hAnsi="Times New Roman"/>
      <w:b w:val="0"/>
      <w:i w:val="0"/>
      <w:color w:val="000000"/>
      <w:sz w:val="22"/>
      <w:u w:val="none"/>
    </w:rPr>
  </w:style>
  <w:style w:type="paragraph" w:customStyle="1" w:styleId="babaaaabaaaaaabaaaabaaaaabaabaaaabaaaaaabaabaaaaabaaaaababaaaaaabaabaaaaaaabaaaababaaaaaa">
    <w:name w:val="babaaaabaaaaaabaaaabaaaaabaabaaaabaaaaaabaabaaaaabaaaaababaaaaaabaabaaaaaaabaaaababaaaaaa"/>
    <w:rPr>
      <w:rFonts w:ascii="Times New Roman" w:hAnsi="Times New Roman"/>
      <w:b w:val="0"/>
      <w:i w:val="0"/>
      <w:color w:val="000000"/>
      <w:sz w:val="22"/>
      <w:u w:val="none"/>
    </w:rPr>
  </w:style>
  <w:style w:type="paragraph" w:customStyle="1" w:styleId="babaaaabaaaaaabaaaabaaaaabaabaaaabaaaaaabaabaaaaabaaaaababaaaaaabaabaaaaaaabaaaababaaaaaaa">
    <w:name w:val="babaaaabaaaaaabaaaabaaaaabaabaaaabaaaaaabaabaaaaabaaaaababaaaaaabaabaaaaaaabaaaababaaaaaaa"/>
    <w:rPr>
      <w:rFonts w:ascii="Times New Roman" w:hAnsi="Times New Roman"/>
      <w:b/>
      <w:i w:val="0"/>
      <w:color w:val="000000"/>
      <w:sz w:val="22"/>
      <w:u w:val="none"/>
    </w:rPr>
  </w:style>
  <w:style w:type="paragraph" w:customStyle="1" w:styleId="babaaaabaaaaaabaaaabaaaaabaabaaaabaaaaaabaabaaaaabaaaaababaaaaaabaabaaaaaaabaaaababaaaaaaab">
    <w:name w:val="babaaaabaaaaaabaaaabaaaaabaabaaaabaaaaaabaabaaaaabaaaaababaaaaaabaabaaaaaaabaaaababaaaaaaab"/>
    <w:rPr>
      <w:rFonts w:ascii="Times New Roman" w:hAnsi="Times New Roman"/>
      <w:b w:val="0"/>
      <w:i w:val="0"/>
      <w:color w:val="000000"/>
      <w:sz w:val="22"/>
      <w:u w:val="none"/>
    </w:rPr>
  </w:style>
  <w:style w:type="paragraph" w:customStyle="1" w:styleId="babaaaabaaaaaabaaaabaaaaabaabaaaabaaaaaabaabaaaaabaaaaababaaaaaabaabaaaaaaabaaaababaaaaaaaba">
    <w:name w:val="babaaaabaaaaaabaaaabaaaaabaabaaaabaaaaaabaabaaaaabaaaaababaaaaaabaabaaaaaaabaaaababaaaaaaaba"/>
    <w:rPr>
      <w:rFonts w:ascii="Times New Roman" w:hAnsi="Times New Roman"/>
      <w:b w:val="0"/>
      <w:i w:val="0"/>
      <w:color w:val="000000"/>
      <w:sz w:val="22"/>
      <w:u w:val="none"/>
    </w:rPr>
  </w:style>
  <w:style w:type="paragraph" w:customStyle="1" w:styleId="babaaaabaaaaaabaaaabaaaaabaabaaaabaaaaaabaabaaaaabaaaaababaaaaaabaabaaaaaaabaaaababaaaaaaabaa">
    <w:name w:val="babaaaabaaaaaabaaaabaaaaabaabaaaabaaaaaabaabaaaaabaaaaababaaaaaabaabaaaaaaabaaaababaaaaaaabaa"/>
    <w:rPr>
      <w:rFonts w:ascii="Times New Roman" w:hAnsi="Times New Roman"/>
      <w:b w:val="0"/>
      <w:i w:val="0"/>
      <w:color w:val="000000"/>
      <w:sz w:val="22"/>
      <w:u w:val="none"/>
    </w:rPr>
  </w:style>
  <w:style w:type="paragraph" w:customStyle="1" w:styleId="babaaaabaaaaaabaaaabaaaaabaabaaaabaaaaaabaabaaaaabaaaaababaaaaaabaabaaaaaaabaaaababaaaaaaabaaa">
    <w:name w:val="babaaaabaaaaaabaaaabaaaaabaabaaaabaaaaaabaabaaaaabaaaaababaaaaaabaabaaaaaaabaaaababaaaaaaabaaa"/>
    <w:rPr>
      <w:rFonts w:ascii="Times New Roman" w:hAnsi="Times New Roman"/>
      <w:b w:val="0"/>
      <w:i w:val="0"/>
      <w:color w:val="000000"/>
      <w:sz w:val="22"/>
      <w:u w:val="none"/>
    </w:rPr>
  </w:style>
  <w:style w:type="paragraph" w:customStyle="1" w:styleId="babaaaabaaaaaabaaaabaaaaabaabaaaabaaaaaabaabaaaaabaaaaababaaaaaabaabaaaaaaabaaaababaaaaaaabaaaa">
    <w:name w:val="babaaaabaaaaaabaaaabaaaaabaabaaaabaaaaaabaabaaaaabaaaaababaaaaaabaabaaaaaaabaaaababaaaaaaabaaaa"/>
    <w:rPr>
      <w:rFonts w:ascii="Times New Roman" w:hAnsi="Times New Roman"/>
      <w:b/>
      <w:i w:val="0"/>
      <w:color w:val="000000"/>
      <w:sz w:val="22"/>
      <w:u w:val="none"/>
    </w:rPr>
  </w:style>
  <w:style w:type="paragraph" w:customStyle="1" w:styleId="babaaaabaaaaaabaaaabaaaaabaabaaaabaaaaaabaabaaaaabaaaaababaaaaaabaabaaaaaaabaaaababaaaaaaabaaaab">
    <w:name w:val="babaaaabaaaaaabaaaabaaaaabaabaaaabaaaaaabaabaaaaabaaaaababaaaaaabaabaaaaaaabaaaababaaaaaaabaaaab"/>
    <w:rPr>
      <w:rFonts w:ascii="Times New Roman" w:hAnsi="Times New Roman"/>
      <w:b w:val="0"/>
      <w:i w:val="0"/>
      <w:color w:val="000000"/>
      <w:sz w:val="22"/>
      <w:u w:val="none"/>
    </w:rPr>
  </w:style>
  <w:style w:type="paragraph" w:customStyle="1" w:styleId="babaaaabaaaaaabaaaabaaaaabaabaaaabaaaaaabaabaaaaabaaaaababaaaaaabaabaaaaaaabaaaababaaaaaaabaaaaba">
    <w:name w:val="babaaaabaaaaaabaaaabaaaaabaabaaaabaaaaaabaabaaaaabaaaaababaaaaaabaabaaaaaaabaaaababaaaaaaabaaaaba"/>
    <w:rPr>
      <w:rFonts w:ascii="Times New Roman" w:hAnsi="Times New Roman"/>
      <w:b w:val="0"/>
      <w:i w:val="0"/>
      <w:color w:val="000000"/>
      <w:sz w:val="22"/>
      <w:u w:val="none"/>
    </w:rPr>
  </w:style>
  <w:style w:type="paragraph" w:customStyle="1" w:styleId="babaaaabaaaaaabaaaabaaaaabaabaaaabaaaaaabaabaaaaabaaaaababaaaaaabaabaaaaaaabaaaababaaaaaaabaaaabaa">
    <w:name w:val="babaaaabaaaaaabaaaabaaaaabaabaaaabaaaaaabaabaaaaabaaaaababaaaaaabaabaaaaaaabaaaababaaaaaaabaaaabaa"/>
    <w:rPr>
      <w:rFonts w:ascii="Times New Roman" w:hAnsi="Times New Roman"/>
      <w:b/>
      <w:i w:val="0"/>
      <w:color w:val="000000"/>
      <w:sz w:val="22"/>
      <w:u w:val="none"/>
    </w:rPr>
  </w:style>
  <w:style w:type="paragraph" w:customStyle="1" w:styleId="babaaaabaaaaaabaaaabaaaaabaabaaaabaaaaaabaabaaaaabaaaaababaaaaaabaabaaaaaaabaaaababaaaaaaabaaaabaab">
    <w:name w:val="babaaaabaaaaaabaaaabaaaaabaabaaaabaaaaaabaabaaaaabaaaaababaaaaaabaabaaaaaaabaaaababaaaaaaabaaaabaab"/>
    <w:rPr>
      <w:rFonts w:ascii="Times New Roman" w:hAnsi="Times New Roman"/>
      <w:b w:val="0"/>
      <w:i w:val="0"/>
      <w:color w:val="000000"/>
      <w:sz w:val="22"/>
      <w:u w:val="none"/>
    </w:rPr>
  </w:style>
  <w:style w:type="paragraph" w:customStyle="1" w:styleId="babaaaabaaaaaabaaaabaaaaabaabaaaabaaaaaabaabaaaaabaaaaababaaaaaabaabaaaaaaabaaaababaaaaaaabaaaabaaba">
    <w:name w:val="babaaaabaaaaaabaaaabaaaaabaabaaaabaaaaaabaabaaaaabaaaaababaaaaaabaabaaaaaaabaaaababaaaaaaab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i w:val="0"/>
      <w:color w:val="000000"/>
      <w:sz w:val="22"/>
      <w:u w:val="none"/>
    </w:rPr>
  </w:style>
  <w:style w:type="paragraph" w:customStyle="1" w:styleId="cabaaaaaab">
    <w:name w:val="cabaaaaaab"/>
    <w:rPr>
      <w:rFonts w:ascii="Times New Roman" w:hAnsi="Times New Roman"/>
      <w:b w:val="0"/>
      <w:i w:val="0"/>
      <w:color w:val="000000"/>
      <w:sz w:val="22"/>
      <w:u w:val="none"/>
    </w:rPr>
  </w:style>
  <w:style w:type="paragraph" w:customStyle="1" w:styleId="cabaaaaaaba">
    <w:name w:val="cabaaaaaaba"/>
    <w:rPr>
      <w:rFonts w:ascii="Times New Roman" w:hAnsi="Times New Roman"/>
      <w:b w:val="0"/>
      <w:i w:val="0"/>
      <w:color w:val="000000"/>
      <w:sz w:val="22"/>
      <w:u w:val="none"/>
    </w:rPr>
  </w:style>
  <w:style w:type="paragraph" w:customStyle="1" w:styleId="cabaaaaaabaa">
    <w:name w:val="cabaaaaaabaa"/>
    <w:rPr>
      <w:rFonts w:ascii="Times New Roman" w:hAnsi="Times New Roman"/>
      <w:b w:val="0"/>
      <w:i w:val="0"/>
      <w:color w:val="000000"/>
      <w:sz w:val="22"/>
      <w:u w:val="none"/>
    </w:rPr>
  </w:style>
  <w:style w:type="paragraph" w:customStyle="1" w:styleId="cabaaaaaabaaa">
    <w:name w:val="cabaaaaaabaaa"/>
    <w:rPr>
      <w:rFonts w:ascii="Times New Roman" w:hAnsi="Times New Roman"/>
      <w:b/>
      <w:i w:val="0"/>
      <w:color w:val="000000"/>
      <w:sz w:val="22"/>
      <w:u w:val="none"/>
    </w:rPr>
  </w:style>
  <w:style w:type="paragraph" w:customStyle="1" w:styleId="cabaaaaaabaaab">
    <w:name w:val="cabaaaaaabaaab"/>
    <w:rPr>
      <w:rFonts w:ascii="Times New Roman" w:hAnsi="Times New Roman"/>
      <w:b w:val="0"/>
      <w:i w:val="0"/>
      <w:color w:val="000000"/>
      <w:sz w:val="22"/>
      <w:u w:val="none"/>
    </w:rPr>
  </w:style>
  <w:style w:type="paragraph" w:customStyle="1" w:styleId="cabaaaaaabaaaba">
    <w:name w:val="cabaaaaaabaaaba"/>
    <w:rPr>
      <w:rFonts w:ascii="Times New Roman" w:hAnsi="Times New Roman"/>
      <w:b w:val="0"/>
      <w:i w:val="0"/>
      <w:color w:val="000000"/>
      <w:sz w:val="22"/>
      <w:u w:val="none"/>
    </w:rPr>
  </w:style>
  <w:style w:type="paragraph" w:customStyle="1" w:styleId="cabaaaaaabaaabaa">
    <w:name w:val="cabaaaaaabaaabaa"/>
    <w:rPr>
      <w:rFonts w:ascii="Times New Roman" w:hAnsi="Times New Roman"/>
      <w:b w:val="0"/>
      <w:i w:val="0"/>
      <w:color w:val="000000"/>
      <w:sz w:val="22"/>
      <w:u w:val="none"/>
    </w:rPr>
  </w:style>
  <w:style w:type="paragraph" w:customStyle="1" w:styleId="cabaaaaaabaaabaaa">
    <w:name w:val="cabaaaaaabaaabaaa"/>
    <w:rPr>
      <w:rFonts w:ascii="Times New Roman" w:hAnsi="Times New Roman"/>
      <w:b/>
      <w:i w:val="0"/>
      <w:color w:val="000000"/>
      <w:sz w:val="22"/>
      <w:u w:val="none"/>
    </w:rPr>
  </w:style>
  <w:style w:type="paragraph" w:customStyle="1" w:styleId="cabaaaaaabaaabaaab">
    <w:name w:val="cabaaaaaabaaabaaab"/>
    <w:rPr>
      <w:rFonts w:ascii="Times New Roman" w:hAnsi="Times New Roman"/>
      <w:b w:val="0"/>
      <w:i w:val="0"/>
      <w:color w:val="000000"/>
      <w:sz w:val="22"/>
      <w:u w:val="none"/>
    </w:rPr>
  </w:style>
  <w:style w:type="paragraph" w:customStyle="1" w:styleId="cabaaaaaabaaabaaaba">
    <w:name w:val="cabaaaaaabaaabaaaba"/>
    <w:rPr>
      <w:rFonts w:ascii="Times New Roman" w:hAnsi="Times New Roman"/>
      <w:b w:val="0"/>
      <w:i w:val="0"/>
      <w:color w:val="000000"/>
      <w:sz w:val="22"/>
      <w:u w:val="none"/>
    </w:rPr>
  </w:style>
  <w:style w:type="paragraph" w:customStyle="1" w:styleId="cabaaaaaabaaabaaabaa">
    <w:name w:val="cabaaaaaabaaabaaabaa"/>
    <w:rPr>
      <w:rFonts w:ascii="Times New Roman" w:hAnsi="Times New Roman"/>
      <w:b w:val="0"/>
      <w:i w:val="0"/>
      <w:color w:val="000000"/>
      <w:sz w:val="22"/>
      <w:u w:val="none"/>
    </w:rPr>
  </w:style>
  <w:style w:type="paragraph" w:customStyle="1" w:styleId="cabaaaaaabaaabaaabaaa">
    <w:name w:val="cabaaaaaabaaabaaabaaa"/>
    <w:rPr>
      <w:rFonts w:ascii="Times New Roman" w:hAnsi="Times New Roman"/>
      <w:b w:val="0"/>
      <w:i w:val="0"/>
      <w:color w:val="000000"/>
      <w:sz w:val="22"/>
      <w:u w:val="none"/>
    </w:rPr>
  </w:style>
  <w:style w:type="paragraph" w:customStyle="1" w:styleId="cabaaaaaabaaabaaabaaaa">
    <w:name w:val="cabaaaaaabaaabaaabaaaa"/>
    <w:rPr>
      <w:rFonts w:ascii="Times New Roman" w:hAnsi="Times New Roman"/>
      <w:b w:val="0"/>
      <w:i w:val="0"/>
      <w:color w:val="000000"/>
      <w:sz w:val="22"/>
      <w:u w:val="none"/>
    </w:rPr>
  </w:style>
  <w:style w:type="paragraph" w:customStyle="1" w:styleId="cabaaaaaabaaabaaabaaaaa">
    <w:name w:val="cabaaaaaabaaabaaabaaaaa"/>
    <w:rPr>
      <w:rFonts w:ascii="Times New Roman" w:hAnsi="Times New Roman"/>
      <w:b w:val="0"/>
      <w:i w:val="0"/>
      <w:color w:val="000000"/>
      <w:sz w:val="22"/>
      <w:u w:val="none"/>
    </w:rPr>
  </w:style>
  <w:style w:type="paragraph" w:customStyle="1" w:styleId="cabaaaaaabaaabaaabaaaaaa">
    <w:name w:val="cabaaaaaabaaabaaabaaaaaa"/>
    <w:rPr>
      <w:rFonts w:ascii="Times New Roman" w:hAnsi="Times New Roman"/>
      <w:b w:val="0"/>
      <w:i w:val="0"/>
      <w:color w:val="000000"/>
      <w:sz w:val="22"/>
      <w:u w:val="none"/>
    </w:rPr>
  </w:style>
  <w:style w:type="paragraph" w:customStyle="1" w:styleId="cabaaaaaabaaabaaabaaaaaaa">
    <w:name w:val="cabaaaaaabaaabaaabaaaaaaa"/>
    <w:rPr>
      <w:rFonts w:ascii="Times New Roman" w:hAnsi="Times New Roman"/>
      <w:b/>
      <w:i w:val="0"/>
      <w:color w:val="000000"/>
      <w:sz w:val="22"/>
      <w:u w:val="none"/>
    </w:rPr>
  </w:style>
  <w:style w:type="paragraph" w:customStyle="1" w:styleId="cabaaaaaabaaabaaabaaaaaaab">
    <w:name w:val="cabaaaaaabaaabaaabaaaaaaab"/>
    <w:rPr>
      <w:rFonts w:ascii="Times New Roman" w:hAnsi="Times New Roman"/>
      <w:b w:val="0"/>
      <w:i w:val="0"/>
      <w:color w:val="000000"/>
      <w:sz w:val="22"/>
      <w:u w:val="none"/>
    </w:rPr>
  </w:style>
  <w:style w:type="paragraph" w:customStyle="1" w:styleId="cabaaaaaabaaabaaabaaaaaaaba">
    <w:name w:val="cabaaaaaabaaabaaabaaaaaaaba"/>
    <w:rPr>
      <w:rFonts w:ascii="Times New Roman" w:hAnsi="Times New Roman"/>
      <w:b w:val="0"/>
      <w:i w:val="0"/>
      <w:color w:val="000000"/>
      <w:sz w:val="22"/>
      <w:u w:val="none"/>
    </w:rPr>
  </w:style>
  <w:style w:type="paragraph" w:customStyle="1" w:styleId="cabaaaaaabaaabaaabaaaaaaabaa">
    <w:name w:val="cabaaaaaabaaabaaabaaaaaaabaa"/>
    <w:rPr>
      <w:rFonts w:ascii="Times New Roman" w:hAnsi="Times New Roman"/>
      <w:b/>
      <w:i w:val="0"/>
      <w:color w:val="000000"/>
      <w:sz w:val="22"/>
      <w:u w:val="none"/>
    </w:rPr>
  </w:style>
  <w:style w:type="paragraph" w:customStyle="1" w:styleId="cabaaaaaabaaabaaabaaaaaaabaab">
    <w:name w:val="cabaaaaaabaaabaaabaaaaaaabaab"/>
    <w:rPr>
      <w:rFonts w:ascii="Times New Roman" w:hAnsi="Times New Roman"/>
      <w:b w:val="0"/>
      <w:i w:val="0"/>
      <w:color w:val="000000"/>
      <w:sz w:val="22"/>
      <w:u w:val="none"/>
    </w:rPr>
  </w:style>
  <w:style w:type="paragraph" w:customStyle="1" w:styleId="cabaaaaaabaaabaaabaaaaaaabaaba">
    <w:name w:val="cabaaaaaabaaabaaabaaaaaaabaaba"/>
    <w:rPr>
      <w:rFonts w:ascii="Times New Roman" w:hAnsi="Times New Roman"/>
      <w:b w:val="0"/>
      <w:i w:val="0"/>
      <w:color w:val="000000"/>
      <w:sz w:val="22"/>
      <w:u w:val="none"/>
    </w:rPr>
  </w:style>
  <w:style w:type="paragraph" w:customStyle="1" w:styleId="cabaaaaaabaaabaaabaaaaaaabaabaa">
    <w:name w:val="cabaaaaaabaaabaaabaaaaaaabaabaa"/>
    <w:rPr>
      <w:rFonts w:ascii="Times New Roman" w:hAnsi="Times New Roman"/>
      <w:b w:val="0"/>
      <w:i w:val="0"/>
      <w:color w:val="000000"/>
      <w:sz w:val="22"/>
      <w:u w:val="none"/>
    </w:rPr>
  </w:style>
  <w:style w:type="paragraph" w:customStyle="1" w:styleId="cabaaaaaabaaabaaabaaaaaaabaabaaa">
    <w:name w:val="cabaaaaaabaaabaaabaaaaaaabaabaaa"/>
    <w:rPr>
      <w:rFonts w:ascii="Times New Roman" w:hAnsi="Times New Roman"/>
      <w:b w:val="0"/>
      <w:i w:val="0"/>
      <w:color w:val="000000"/>
      <w:sz w:val="22"/>
      <w:u w:val="none"/>
    </w:rPr>
  </w:style>
  <w:style w:type="paragraph" w:customStyle="1" w:styleId="cabaaaaaabaaabaaabaaaaaaabaabaaaa">
    <w:name w:val="cabaaaaaabaaabaaabaaaaaaabaabaaaa"/>
    <w:rPr>
      <w:rFonts w:ascii="Times New Roman" w:hAnsi="Times New Roman"/>
      <w:b w:val="0"/>
      <w:i w:val="0"/>
      <w:color w:val="000000"/>
      <w:sz w:val="22"/>
      <w:u w:val="none"/>
    </w:rPr>
  </w:style>
  <w:style w:type="paragraph" w:customStyle="1" w:styleId="cabaaaaaabaaabaaabaaaaaaabaabaaaaa">
    <w:name w:val="cabaaaaaabaaabaaabaaaaaaabaabaaaaa"/>
    <w:rPr>
      <w:rFonts w:ascii="Times New Roman" w:hAnsi="Times New Roman"/>
      <w:b w:val="0"/>
      <w:i w:val="0"/>
      <w:color w:val="000000"/>
      <w:sz w:val="22"/>
      <w:u w:val="none"/>
    </w:rPr>
  </w:style>
  <w:style w:type="paragraph" w:customStyle="1" w:styleId="cabaaaaaabaaabaaabaaaaaaabaabaaaaaa">
    <w:name w:val="cabaaaaaabaaabaaabaaaaaaabaabaaaaaa"/>
    <w:rPr>
      <w:rFonts w:ascii="Times New Roman" w:hAnsi="Times New Roman"/>
      <w:b/>
      <w:i w:val="0"/>
      <w:color w:val="000000"/>
      <w:sz w:val="22"/>
      <w:u w:val="none"/>
    </w:rPr>
  </w:style>
  <w:style w:type="paragraph" w:customStyle="1" w:styleId="cabaaaaaabaaabaaabaaaaaaabaabaaaaaab">
    <w:name w:val="cabaaaaaabaaabaaabaaaaaaabaabaaaaaab"/>
    <w:rPr>
      <w:rFonts w:ascii="Times New Roman" w:hAnsi="Times New Roman"/>
      <w:b w:val="0"/>
      <w:i w:val="0"/>
      <w:color w:val="000000"/>
      <w:sz w:val="22"/>
      <w:u w:val="none"/>
    </w:rPr>
  </w:style>
  <w:style w:type="paragraph" w:customStyle="1" w:styleId="cabaaaaaabaaabaaabaaaaaaabaabaaaaaaba">
    <w:name w:val="cabaaaaaabaaabaaabaaaaaaabaabaaaaaaba"/>
    <w:rPr>
      <w:rFonts w:ascii="Times New Roman" w:hAnsi="Times New Roman"/>
      <w:b w:val="0"/>
      <w:i w:val="0"/>
      <w:color w:val="000000"/>
      <w:sz w:val="22"/>
      <w:u w:val="none"/>
    </w:rPr>
  </w:style>
  <w:style w:type="paragraph" w:customStyle="1" w:styleId="cabaaaaaabaaabaaabaaaaaaabaabaaaaaabaa">
    <w:name w:val="cabaaaaaabaaabaaabaaaaaaabaabaaaaaabaa"/>
    <w:rPr>
      <w:rFonts w:ascii="Times New Roman" w:hAnsi="Times New Roman"/>
      <w:b w:val="0"/>
      <w:i w:val="0"/>
      <w:color w:val="000000"/>
      <w:sz w:val="22"/>
      <w:u w:val="none"/>
    </w:rPr>
  </w:style>
  <w:style w:type="paragraph" w:customStyle="1" w:styleId="cabaaaaaabaaabaaabaaaaaaabaabaaaaaabaaa">
    <w:name w:val="cabaaaaaabaaabaaabaaaaaaabaabaaaaaabaaa"/>
    <w:rPr>
      <w:rFonts w:ascii="Times New Roman" w:hAnsi="Times New Roman"/>
      <w:b w:val="0"/>
      <w:i w:val="0"/>
      <w:color w:val="000000"/>
      <w:sz w:val="22"/>
      <w:u w:val="none"/>
    </w:rPr>
  </w:style>
  <w:style w:type="paragraph" w:customStyle="1" w:styleId="cabaaaaaabaaabaaabaaaaaaabaabaaaaaabaaaa">
    <w:name w:val="cabaaaaaabaaabaaabaaaaaaabaabaaaaaabaaaa"/>
    <w:rPr>
      <w:rFonts w:ascii="Times New Roman" w:hAnsi="Times New Roman"/>
      <w:b/>
      <w:i w:val="0"/>
      <w:color w:val="000000"/>
      <w:sz w:val="22"/>
      <w:u w:val="none"/>
    </w:rPr>
  </w:style>
  <w:style w:type="paragraph" w:customStyle="1" w:styleId="cabaaaaaabaaabaaabaaaaaaabaabaaaaaabaaaab">
    <w:name w:val="cabaaaaaabaaabaaabaaaaaaabaabaaaaaabaaaab"/>
    <w:rPr>
      <w:rFonts w:ascii="Times New Roman" w:hAnsi="Times New Roman"/>
      <w:b w:val="0"/>
      <w:i w:val="0"/>
      <w:color w:val="000000"/>
      <w:sz w:val="22"/>
      <w:u w:val="none"/>
    </w:rPr>
  </w:style>
  <w:style w:type="paragraph" w:customStyle="1" w:styleId="cabaaaaaabaaabaaabaaaaaaabaabaaaaaabaaaaba">
    <w:name w:val="cabaaaaaabaaabaaabaaaaaaabaabaaaaaabaaaaba"/>
    <w:rPr>
      <w:rFonts w:ascii="Times New Roman" w:hAnsi="Times New Roman"/>
      <w:b/>
      <w:i w:val="0"/>
      <w:color w:val="000000"/>
      <w:sz w:val="22"/>
      <w:u w:val="none"/>
    </w:rPr>
  </w:style>
  <w:style w:type="paragraph" w:customStyle="1" w:styleId="cabaaaaaabaaabaaabaaaaaaabaabaaaaaabaaaabab">
    <w:name w:val="cabaaaaaabaaabaaabaaaaaaabaabaaaaaabaaaabab"/>
    <w:rPr>
      <w:rFonts w:ascii="Times New Roman" w:hAnsi="Times New Roman"/>
      <w:b w:val="0"/>
      <w:i w:val="0"/>
      <w:color w:val="000000"/>
      <w:sz w:val="22"/>
      <w:u w:val="none"/>
    </w:rPr>
  </w:style>
  <w:style w:type="paragraph" w:customStyle="1" w:styleId="cabaaaaaabaaabaaabaaaaaaabaabaaaaaabaaaababa">
    <w:name w:val="cabaaaaaabaaabaaabaaaaaaabaabaaaaaabaaaababa"/>
    <w:rPr>
      <w:rFonts w:ascii="Times New Roman" w:hAnsi="Times New Roman"/>
      <w:b w:val="0"/>
      <w:i w:val="0"/>
      <w:color w:val="000000"/>
      <w:sz w:val="22"/>
      <w:u w:val="none"/>
    </w:rPr>
  </w:style>
  <w:style w:type="paragraph" w:customStyle="1" w:styleId="cabaaaaaabaaabaaabaaaaaaabaabaaaaaabaaaababaa">
    <w:name w:val="cabaaaaaabaaabaaabaaaaaaabaabaaaaaabaaaababaa"/>
    <w:rPr>
      <w:rFonts w:ascii="Times New Roman" w:hAnsi="Times New Roman"/>
      <w:b w:val="0"/>
      <w:i w:val="0"/>
      <w:color w:val="000000"/>
      <w:sz w:val="22"/>
      <w:u w:val="none"/>
    </w:rPr>
  </w:style>
  <w:style w:type="paragraph" w:customStyle="1" w:styleId="cabaaaaaabaaabaaabaaaaaaabaabaaaaaabaaaababaaa">
    <w:name w:val="cabaaaaaabaaabaaabaaaaaaabaabaaaaaabaaaababaaa"/>
    <w:rPr>
      <w:rFonts w:ascii="Times New Roman" w:hAnsi="Times New Roman"/>
      <w:b w:val="0"/>
      <w:i w:val="0"/>
      <w:color w:val="000000"/>
      <w:sz w:val="22"/>
      <w:u w:val="none"/>
    </w:rPr>
  </w:style>
  <w:style w:type="paragraph" w:customStyle="1" w:styleId="cabaaaaaabaaabaaabaaaaaaabaabaaaaaabaaaababaaaa">
    <w:name w:val="cabaaaaaabaaabaaabaaaaaaabaabaaaaaabaaaababaaaa"/>
    <w:rPr>
      <w:rFonts w:ascii="Times New Roman" w:hAnsi="Times New Roman"/>
      <w:b w:val="0"/>
      <w:i w:val="0"/>
      <w:color w:val="000000"/>
      <w:sz w:val="22"/>
      <w:u w:val="none"/>
    </w:rPr>
  </w:style>
  <w:style w:type="paragraph" w:customStyle="1" w:styleId="cabaaaaaabaaabaaabaaaaaaabaabaaaaaabaaaababaaaaa">
    <w:name w:val="cabaaaaaabaaabaaabaaaaaaabaabaaaaaabaaaababaaaaa"/>
    <w:rPr>
      <w:rFonts w:ascii="Times New Roman" w:hAnsi="Times New Roman"/>
      <w:b w:val="0"/>
      <w:i w:val="0"/>
      <w:color w:val="000000"/>
      <w:sz w:val="22"/>
      <w:u w:val="none"/>
    </w:rPr>
  </w:style>
  <w:style w:type="paragraph" w:customStyle="1" w:styleId="cabaaaaaabaaabaaabaaaaaaabaabaaaaaabaaaababaaaaaa">
    <w:name w:val="cabaaaaaabaaabaaabaaaaaaabaabaaaaaabaaaababaaaaaa"/>
    <w:rPr>
      <w:rFonts w:ascii="Times New Roman" w:hAnsi="Times New Roman"/>
      <w:b w:val="0"/>
      <w:i w:val="0"/>
      <w:color w:val="000000"/>
      <w:sz w:val="22"/>
      <w:u w:val="none"/>
    </w:rPr>
  </w:style>
  <w:style w:type="paragraph" w:customStyle="1" w:styleId="cabaaaaaabaaabaaabaaaaaaabaabaaaaaabaaaababaaaaaaa">
    <w:name w:val="cabaaaaaabaaabaaabaaaaaaabaabaaaaaabaaaababaaaaaaa"/>
    <w:rPr>
      <w:rFonts w:ascii="Times New Roman" w:hAnsi="Times New Roman"/>
      <w:b/>
      <w:i w:val="0"/>
      <w:color w:val="000000"/>
      <w:sz w:val="22"/>
      <w:u w:val="none"/>
    </w:rPr>
  </w:style>
  <w:style w:type="paragraph" w:customStyle="1" w:styleId="cabaaaaaabaaabaaabaaaaaaabaabaaaaaabaaaababaaaaaaab">
    <w:name w:val="cabaaaaaabaaabaaabaaaaaaabaabaaaaaabaaaababaaaaaaab"/>
    <w:rPr>
      <w:rFonts w:ascii="Times New Roman" w:hAnsi="Times New Roman"/>
      <w:b w:val="0"/>
      <w:i w:val="0"/>
      <w:color w:val="000000"/>
      <w:sz w:val="22"/>
      <w:u w:val="none"/>
    </w:rPr>
  </w:style>
  <w:style w:type="paragraph" w:customStyle="1" w:styleId="cabaaaaaabaaabaaabaaaaaaabaabaaaaaabaaaababaaaaaaaba">
    <w:name w:val="cabaaaaaabaaabaaabaaaaaaabaabaaaaaabaaaababaaaaaaaba"/>
    <w:rPr>
      <w:rFonts w:ascii="Times New Roman" w:hAnsi="Times New Roman"/>
      <w:b w:val="0"/>
      <w:i w:val="0"/>
      <w:color w:val="000000"/>
      <w:sz w:val="22"/>
      <w:u w:val="none"/>
    </w:rPr>
  </w:style>
  <w:style w:type="paragraph" w:customStyle="1" w:styleId="cabaaaaaabaaabaaabaaaaaaabaabaaaaaabaaaababaaaaaaabaa">
    <w:name w:val="cabaaaaaabaaabaaabaaaaaaabaabaaaaaabaaaababaaaaaaabaa"/>
    <w:rPr>
      <w:rFonts w:ascii="Times New Roman" w:hAnsi="Times New Roman"/>
      <w:b w:val="0"/>
      <w:i w:val="0"/>
      <w:color w:val="000000"/>
      <w:sz w:val="22"/>
      <w:u w:val="none"/>
    </w:rPr>
  </w:style>
  <w:style w:type="paragraph" w:customStyle="1" w:styleId="cabaaaaaabaaabaaabaaaaaaabaabaaaaaabaaaababaaaaaaabaaa">
    <w:name w:val="cabaaaaaabaaabaaabaaaaaaabaabaaaaaabaaaababaaaaaaabaaa"/>
    <w:rPr>
      <w:rFonts w:ascii="Times New Roman" w:hAnsi="Times New Roman"/>
      <w:b w:val="0"/>
      <w:i w:val="0"/>
      <w:color w:val="000000"/>
      <w:sz w:val="22"/>
      <w:u w:val="none"/>
    </w:rPr>
  </w:style>
  <w:style w:type="paragraph" w:customStyle="1" w:styleId="cabaaaaaabaaabaaabaaaaaaabaabaaaaaabaaaababaaaaaaabaaaa">
    <w:name w:val="cabaaaaaabaaabaaabaaaaaaabaabaaaaaabaaaababaaaaaaabaaaa"/>
    <w:rPr>
      <w:rFonts w:ascii="Times New Roman" w:hAnsi="Times New Roman"/>
      <w:b/>
      <w:i w:val="0"/>
      <w:color w:val="000000"/>
      <w:sz w:val="22"/>
      <w:u w:val="none"/>
    </w:rPr>
  </w:style>
  <w:style w:type="paragraph" w:customStyle="1" w:styleId="cabaaaaaabaaabaaabaaaaaaabaabaaaaaabaaaababaaaaaaabaaaab">
    <w:name w:val="cabaaaaaabaaabaaabaaaaaaabaabaaaaaabaaaababaaaaaaabaaaab"/>
    <w:rPr>
      <w:rFonts w:ascii="Times New Roman" w:hAnsi="Times New Roman"/>
      <w:b w:val="0"/>
      <w:i w:val="0"/>
      <w:color w:val="000000"/>
      <w:sz w:val="22"/>
      <w:u w:val="none"/>
    </w:rPr>
  </w:style>
  <w:style w:type="paragraph" w:customStyle="1" w:styleId="cabaaaaaabaaabaaabaaaaaaabaabaaaaaabaaaababaaaaaaabaaaaba">
    <w:name w:val="cabaaaaaabaaabaaabaaaaaaabaabaaaaaabaaaababaaaaaaabaaaaba"/>
    <w:rPr>
      <w:rFonts w:ascii="Times New Roman" w:hAnsi="Times New Roman"/>
      <w:b w:val="0"/>
      <w:i w:val="0"/>
      <w:color w:val="000000"/>
      <w:sz w:val="22"/>
      <w:u w:val="none"/>
    </w:rPr>
  </w:style>
  <w:style w:type="paragraph" w:customStyle="1" w:styleId="cabaaaaaabaaabaaabaaaaaaabaabaaaaaabaaaababaaaaaaabaaaabaa">
    <w:name w:val="cabaaaaaabaaabaaabaaaaaaabaabaaaaaabaaaababaaaaaaabaaaabaa"/>
    <w:rPr>
      <w:rFonts w:ascii="Times New Roman" w:hAnsi="Times New Roman"/>
      <w:b/>
      <w:i w:val="0"/>
      <w:color w:val="000000"/>
      <w:sz w:val="22"/>
      <w:u w:val="none"/>
    </w:rPr>
  </w:style>
  <w:style w:type="paragraph" w:customStyle="1" w:styleId="cabaaaaaabaaabaaabaaaaaaabaabaaaaaabaaaababaaaaaaabaaaabaab">
    <w:name w:val="cabaaaaaabaaabaaabaaaaaaabaabaaaaaabaaaababaaaaaaabaaaabaab"/>
    <w:rPr>
      <w:rFonts w:ascii="Times New Roman" w:hAnsi="Times New Roman"/>
      <w:b w:val="0"/>
      <w:i w:val="0"/>
      <w:color w:val="000000"/>
      <w:sz w:val="22"/>
      <w:u w:val="none"/>
    </w:rPr>
  </w:style>
  <w:style w:type="paragraph" w:customStyle="1" w:styleId="cabaaaaaabaaabaaabaaaaaaabaabaaaaaabaaaababaaaaaaabaaaabaaba">
    <w:name w:val="cabaaaaaabaaabaaabaaaaaaabaabaaaaaabaaaababaaaaaaabaaaabaaba"/>
    <w:rPr>
      <w:rFonts w:ascii="Times New Roman" w:hAnsi="Times New Roman"/>
      <w:b w:val="0"/>
      <w:i w:val="0"/>
      <w:color w:val="000000"/>
      <w:sz w:val="22"/>
      <w:u w:val="none"/>
    </w:rPr>
  </w:style>
  <w:style w:type="paragraph" w:customStyle="1" w:styleId="cabaaaaaabaaabaaabaaaaaaabaabaaaaaabaaaababaaaaaaabaaaabaabaa">
    <w:name w:val="cabaaaaaabaaabaaabaaaaaaabaabaaaaaabaaaababaaaaaaabaaaabaabaa"/>
    <w:rPr>
      <w:rFonts w:ascii="Times New Roman" w:hAnsi="Times New Roman"/>
      <w:b w:val="0"/>
      <w:i w:val="0"/>
      <w:color w:val="000000"/>
      <w:sz w:val="22"/>
      <w:u w:val="none"/>
    </w:rPr>
  </w:style>
  <w:style w:type="paragraph" w:customStyle="1" w:styleId="cabaaaaaabaaabaaabaaaaaaabaabaaaaaabaaaababaaaaaaabaaaabaabaaa">
    <w:name w:val="cabaaaaaabaaabaaabaaaaaaabaabaaaaaabaaaababaaaaaaabaaaabaabaaa"/>
    <w:rPr>
      <w:rFonts w:ascii="Times New Roman" w:hAnsi="Times New Roman"/>
      <w:b w:val="0"/>
      <w:i w:val="0"/>
      <w:color w:val="000000"/>
      <w:sz w:val="22"/>
      <w:u w:val="none"/>
    </w:rPr>
  </w:style>
  <w:style w:type="paragraph" w:customStyle="1" w:styleId="cabaaaaaabaaabaaabaaaaaaabaabaaaaaabaaaababaaaaaaabaaaabaabaaaa">
    <w:name w:val="cabaaaaaabaaabaaabaaaaaaabaabaaaaaabaaaababaaaaaaabaaaabaabaaaa"/>
    <w:rPr>
      <w:rFonts w:ascii="Times New Roman" w:hAnsi="Times New Roman"/>
      <w:b w:val="0"/>
      <w:i w:val="0"/>
      <w:color w:val="000000"/>
      <w:sz w:val="22"/>
      <w:u w:val="none"/>
    </w:rPr>
  </w:style>
  <w:style w:type="paragraph" w:customStyle="1" w:styleId="cabaaaaaabaaabaaabaaaaaaabaabaaaaaabaaaababaaaaaaabaaaabaabaaaaa">
    <w:name w:val="cabaaaaaabaaabaaabaaaaaaabaabaaaaaabaaaababaaaaaaabaaaabaabaaaaa"/>
    <w:rPr>
      <w:rFonts w:ascii="Times New Roman" w:hAnsi="Times New Roman"/>
      <w:b w:val="0"/>
      <w:i w:val="0"/>
      <w:color w:val="000000"/>
      <w:sz w:val="22"/>
      <w:u w:val="none"/>
    </w:rPr>
  </w:style>
  <w:style w:type="paragraph" w:customStyle="1" w:styleId="cabaaaaaabaaabaaabaaaaaaabaabaaaaaabaaaababaaaaaaabaaaabaabaaaaaa">
    <w:name w:val="cabaaaaaabaaabaaabaaaaaaabaabaaaaaabaaaababaaaaaaabaaaabaabaaaaaa"/>
    <w:rPr>
      <w:rFonts w:ascii="Times New Roman" w:hAnsi="Times New Roman"/>
      <w:b/>
      <w:i w:val="0"/>
      <w:color w:val="000000"/>
      <w:sz w:val="22"/>
      <w:u w:val="none"/>
    </w:rPr>
  </w:style>
  <w:style w:type="paragraph" w:customStyle="1" w:styleId="cabaaaaaabaaabaaabaaaaaaabaabaaaaaabaaaababaaaaaaabaaaabaabaaaaaab">
    <w:name w:val="cabaaaaaabaaabaaabaaaaaaabaabaaaaaabaaaababaaaaaaabaaaabaabaaaaaab"/>
    <w:rPr>
      <w:rFonts w:ascii="Times New Roman" w:hAnsi="Times New Roman"/>
      <w:b w:val="0"/>
      <w:i w:val="0"/>
      <w:color w:val="000000"/>
      <w:sz w:val="22"/>
      <w:u w:val="none"/>
    </w:rPr>
  </w:style>
  <w:style w:type="paragraph" w:customStyle="1" w:styleId="cabaaaaaabaaabaaabaaaaaaabaabaaaaaabaaaababaaaaaaabaaaabaabaaaaaaba">
    <w:name w:val="cabaaaaaabaaabaaabaaaaaaabaabaaaaaabaaaababaaaaaaabaaaabaabaaaaaaba"/>
    <w:rPr>
      <w:rFonts w:ascii="Times New Roman" w:hAnsi="Times New Roman"/>
      <w:b/>
      <w:i w:val="0"/>
      <w:color w:val="000000"/>
      <w:sz w:val="22"/>
      <w:u w:val="none"/>
    </w:rPr>
  </w:style>
  <w:style w:type="paragraph" w:customStyle="1" w:styleId="cabaaaaaabaaabaaabaaaaaaabaabaaaaaabaaaababaaaaaaabaaaabaabaaaaaabab">
    <w:name w:val="cabaaaaaabaaabaaabaaaaaaabaabaaaaaabaaaababaaaaaaabaaaabaabaaaaaabab"/>
    <w:rPr>
      <w:rFonts w:ascii="Times New Roman" w:hAnsi="Times New Roman"/>
      <w:b w:val="0"/>
      <w:i w:val="0"/>
      <w:color w:val="000000"/>
      <w:sz w:val="22"/>
      <w:u w:val="none"/>
    </w:rPr>
  </w:style>
  <w:style w:type="paragraph" w:customStyle="1" w:styleId="cabaaaaaabaaabaaabaaaaaaabaabaaaaaabaaaababaaaaaaabaaaabaabaaaaaababa">
    <w:name w:val="cabaaaaaabaaabaaabaaaaaaabaabaaaaaabaaaababaaaaaaabaaaabaabaaaaaababa"/>
    <w:rPr>
      <w:rFonts w:ascii="Times New Roman" w:hAnsi="Times New Roman"/>
      <w:b w:val="0"/>
      <w:i w:val="0"/>
      <w:color w:val="000000"/>
      <w:sz w:val="22"/>
      <w:u w:val="none"/>
    </w:rPr>
  </w:style>
  <w:style w:type="paragraph" w:customStyle="1" w:styleId="cabaaaaaabaaabaaabaaaaaaabaabaaaaaabaaaababaaaaaaabaaaabaabaaaaaababaa">
    <w:name w:val="cabaaaaaabaaabaaabaaaaaaabaabaaaaaabaaaababaaaaaaabaaaabaabaaaaaababaa"/>
    <w:rPr>
      <w:rFonts w:ascii="Times New Roman" w:hAnsi="Times New Roman"/>
      <w:b w:val="0"/>
      <w:i w:val="0"/>
      <w:color w:val="000000"/>
      <w:sz w:val="22"/>
      <w:u w:val="none"/>
    </w:rPr>
  </w:style>
  <w:style w:type="paragraph" w:customStyle="1" w:styleId="cabaaaaaabaaabaaabaaaaaaabaabaaaaaabaaaababaaaaaaabaaaabaabaaaaaababaaa">
    <w:name w:val="cabaaaaaabaaabaaabaaaaaaabaabaaaaaabaaaababaaaaaaabaaaabaabaaaaaababaaa"/>
    <w:rPr>
      <w:rFonts w:ascii="Times New Roman" w:hAnsi="Times New Roman"/>
      <w:b w:val="0"/>
      <w:i w:val="0"/>
      <w:color w:val="000000"/>
      <w:sz w:val="22"/>
      <w:u w:val="none"/>
    </w:rPr>
  </w:style>
  <w:style w:type="paragraph" w:customStyle="1" w:styleId="cabaaaaaabaaabaaabaaaaaaabaabaaaaaabaaaababaaaaaaabaaaabaabaaaaaababaaaa">
    <w:name w:val="cabaaaaaabaaabaaabaaaaaaabaabaaaaaabaaaababaaaaaaabaaaabaabaaaaaababaaaa"/>
    <w:rPr>
      <w:rFonts w:ascii="Times New Roman" w:hAnsi="Times New Roman"/>
      <w:b w:val="0"/>
      <w:i w:val="0"/>
      <w:color w:val="000000"/>
      <w:sz w:val="22"/>
      <w:u w:val="none"/>
    </w:rPr>
  </w:style>
  <w:style w:type="paragraph" w:customStyle="1" w:styleId="cabaaaaaabaaabaaabaaaaaaabaabaaaaaabaaaababaaaaaaabaaaabaabaaaaaababaaaaa">
    <w:name w:val="cabaaaaaabaaabaaabaaaaaaabaabaaaaaabaaaababaaaaaaabaaaabaabaaaaaababaaaaa"/>
    <w:rPr>
      <w:rFonts w:ascii="Times New Roman" w:hAnsi="Times New Roman"/>
      <w:b w:val="0"/>
      <w:i w:val="0"/>
      <w:color w:val="000000"/>
      <w:sz w:val="22"/>
      <w:u w:val="none"/>
    </w:rPr>
  </w:style>
  <w:style w:type="paragraph" w:customStyle="1" w:styleId="cabaaaaaabaaabaaabaaaaaaabaabaaaaaabaaaababaaaaaaabaaaabaabaaaaaababaaaaaa">
    <w:name w:val="cabaaaaaabaaabaaabaaaaaaabaabaaaaaabaaaababaaaaaaabaaaabaabaaaaaababaaaaaa"/>
    <w:rPr>
      <w:rFonts w:ascii="Times New Roman" w:hAnsi="Times New Roman"/>
      <w:b w:val="0"/>
      <w:i w:val="0"/>
      <w:color w:val="000000"/>
      <w:sz w:val="22"/>
      <w:u w:val="none"/>
    </w:rPr>
  </w:style>
  <w:style w:type="paragraph" w:customStyle="1" w:styleId="cabaaaaaabaaabaaabaaaaaaabaabaaaaaabaaaababaaaaaaabaaaabaabaaaaaababaaaaaaa">
    <w:name w:val="cabaaaaaabaaabaaabaaaaaaabaabaaaaaabaaaababaaaaaaabaaaabaabaaaaaababaaaaaaa"/>
    <w:rPr>
      <w:rFonts w:ascii="Times New Roman" w:hAnsi="Times New Roman"/>
      <w:b/>
      <w:i w:val="0"/>
      <w:color w:val="000000"/>
      <w:sz w:val="22"/>
      <w:u w:val="none"/>
    </w:rPr>
  </w:style>
  <w:style w:type="paragraph" w:customStyle="1" w:styleId="cabaaaaaabaaabaaabaaaaaaabaabaaaaaabaaaababaaaaaaabaaaabaabaaaaaababaaaaaaab">
    <w:name w:val="cabaaaaaabaaabaaabaaaaaaabaabaaaaaabaaaababaaaaaaabaaaabaabaaaaaababaaaaaaab"/>
    <w:rPr>
      <w:rFonts w:ascii="Times New Roman" w:hAnsi="Times New Roman"/>
      <w:b w:val="0"/>
      <w:i w:val="0"/>
      <w:color w:val="000000"/>
      <w:sz w:val="22"/>
      <w:u w:val="none"/>
    </w:rPr>
  </w:style>
  <w:style w:type="paragraph" w:customStyle="1" w:styleId="cabaaaaaabaaabaaabaaaaaaabaabaaaaaabaaaababaaaaaaabaaaabaabaaaaaababaaaaaaaba">
    <w:name w:val="cabaaaaaabaaabaaabaaaaaaabaabaaaaaabaaaababaaaaaaabaaaabaabaaaaaababaaaaaaaba"/>
    <w:rPr>
      <w:rFonts w:ascii="Times New Roman" w:hAnsi="Times New Roman"/>
      <w:b w:val="0"/>
      <w:i w:val="0"/>
      <w:color w:val="000000"/>
      <w:sz w:val="22"/>
      <w:u w:val="none"/>
    </w:rPr>
  </w:style>
  <w:style w:type="paragraph" w:customStyle="1" w:styleId="cabaaaaaabaaabaaabaaaaaaabaabaaaaaabaaaababaaaaaaabaaaabaabaaaaaababaaaaaaabaa">
    <w:name w:val="cabaaaaaabaaabaaabaaaaaaabaabaaaaaabaaaababaaaaaaabaaaabaabaaaaaababaaaaaaabaa"/>
    <w:rPr>
      <w:rFonts w:ascii="Times New Roman" w:hAnsi="Times New Roman"/>
      <w:b w:val="0"/>
      <w:i w:val="0"/>
      <w:color w:val="000000"/>
      <w:sz w:val="22"/>
      <w:u w:val="none"/>
    </w:rPr>
  </w:style>
  <w:style w:type="paragraph" w:customStyle="1" w:styleId="cabaaaaaabaaabaaabaaaaaaabaabaaaaaabaaaababaaaaaaabaaaabaabaaaaaababaaaaaaabaaa">
    <w:name w:val="cabaaaaaabaaabaaabaaaaaaabaabaaaaaabaaaababaaaaaaabaaaabaabaaaaaababaaaaaaabaaa"/>
    <w:rPr>
      <w:rFonts w:ascii="Times New Roman" w:hAnsi="Times New Roman"/>
      <w:b w:val="0"/>
      <w:i w:val="0"/>
      <w:color w:val="000000"/>
      <w:sz w:val="22"/>
      <w:u w:val="none"/>
    </w:rPr>
  </w:style>
  <w:style w:type="paragraph" w:customStyle="1" w:styleId="cabaaaaaabaaabaaabaaaaaaabaabaaaaaabaaaababaaaaaaabaaaabaabaaaaaababaaaaaaabaaaa">
    <w:name w:val="cabaaaaaabaaabaaabaaaaaaabaabaaaaaabaaaababaaaaaaabaaaabaabaaaaaababaaaaaaabaaaa"/>
    <w:rPr>
      <w:rFonts w:ascii="Times New Roman" w:hAnsi="Times New Roman"/>
      <w:b/>
      <w:i w:val="0"/>
      <w:color w:val="000000"/>
      <w:sz w:val="22"/>
      <w:u w:val="none"/>
    </w:rPr>
  </w:style>
  <w:style w:type="paragraph" w:customStyle="1" w:styleId="cabaaaaaabaaabaaabaaaaaaabaabaaaaaabaaaababaaaaaaabaaaabaabaaaaaababaaaaaaabaaaab">
    <w:name w:val="cabaaaaaabaaabaaabaaaaaaabaabaaaaaabaaaababaaaaaaabaaaabaabaaaaaababaaaaaaabaaaab"/>
    <w:rPr>
      <w:rFonts w:ascii="Times New Roman" w:hAnsi="Times New Roman"/>
      <w:b w:val="0"/>
      <w:i w:val="0"/>
      <w:color w:val="000000"/>
      <w:sz w:val="22"/>
      <w:u w:val="none"/>
    </w:rPr>
  </w:style>
  <w:style w:type="paragraph" w:customStyle="1" w:styleId="cabaaaaaabaaabaaabaaaaaaabaabaaaaaabaaaababaaaaaaabaaaabaabaaaaaababaaaaaaabaaaaba">
    <w:name w:val="cabaaaaaabaaabaaabaaaaaaabaabaaaaaabaaaababaaaaaaabaaaabaabaaaaaababaaaaaaabaaaaba"/>
    <w:rPr>
      <w:rFonts w:ascii="Times New Roman" w:hAnsi="Times New Roman"/>
      <w:b w:val="0"/>
      <w:i w:val="0"/>
      <w:color w:val="000000"/>
      <w:sz w:val="22"/>
      <w:u w:val="none"/>
    </w:rPr>
  </w:style>
  <w:style w:type="paragraph" w:customStyle="1" w:styleId="cabaaaaaabaaabaaabaaaaaaabaabaaaaaabaaaababaaaaaaabaaaabaabaaaaaababaaaaaaabaaaabaa">
    <w:name w:val="cabaaaaaabaaabaaabaaaaaaabaabaaaaaabaaaababaaaaaaabaaaabaabaaaaaababaaaaaaabaaaabaa"/>
    <w:rPr>
      <w:rFonts w:ascii="Times New Roman" w:hAnsi="Times New Roman"/>
      <w:b w:val="0"/>
      <w:i w:val="0"/>
      <w:color w:val="000000"/>
      <w:sz w:val="22"/>
      <w:u w:val="none"/>
    </w:rPr>
  </w:style>
  <w:style w:type="paragraph" w:customStyle="1" w:styleId="cabaaaaaabaaabaaabaaaaaaabaabaaaaaabaaaababaaaaaaabaaaabaabaaaaaababaaaaaaabaaaabaaa">
    <w:name w:val="cabaaaaaabaaabaaabaaaaaaabaabaaaaaabaaaababaaaaaaabaaaabaabaaaaaababaaaaaaabaaaabaaa"/>
    <w:rPr>
      <w:rFonts w:ascii="Times New Roman" w:hAnsi="Times New Roman"/>
      <w:b w:val="0"/>
      <w:i w:val="0"/>
      <w:color w:val="000000"/>
      <w:sz w:val="22"/>
      <w:u w:val="none"/>
    </w:rPr>
  </w:style>
  <w:style w:type="paragraph" w:customStyle="1" w:styleId="cabaaaaaabaaabaaabaaaaaaabaabaaaaaabaaaababaaaaaaabaaaabaabaaaaaababaaaaaaabaaaabaaaa">
    <w:name w:val="cabaaaaaabaaabaaabaaaaaaabaabaaaaaabaaaababaaaaaaabaaaabaabaaaaaababaaaaaaabaaaabaaaa"/>
    <w:rPr>
      <w:rFonts w:ascii="Times New Roman" w:hAnsi="Times New Roman"/>
      <w:b/>
      <w:i w:val="0"/>
      <w:color w:val="000000"/>
      <w:sz w:val="22"/>
      <w:u w:val="none"/>
    </w:rPr>
  </w:style>
  <w:style w:type="paragraph" w:customStyle="1" w:styleId="cabaaaaaabaaabaaabaaaaaaabaabaaaaaabaaaababaaaaaaabaaaabaabaaaaaababaaaaaaabaaaabaaaab">
    <w:name w:val="cabaaaaaabaaabaaabaaaaaaabaabaaaaaabaaaababaaaaaaabaaaabaabaaaaaababaaaaaaabaaaabaaaab"/>
    <w:rPr>
      <w:rFonts w:ascii="Times New Roman" w:hAnsi="Times New Roman"/>
      <w:b w:val="0"/>
      <w:i w:val="0"/>
      <w:color w:val="000000"/>
      <w:sz w:val="22"/>
      <w:u w:val="none"/>
    </w:rPr>
  </w:style>
  <w:style w:type="paragraph" w:customStyle="1" w:styleId="cabaaaaaabaaabaaabaaaaaaabaabaaaaaabaaaababaaaaaaabaaaabaabaaaaaababaaaaaaabaaaabaaaaba">
    <w:name w:val="cabaaaaaabaaabaaabaaaaaaabaabaaaaaabaaaababaaaaaaabaaaabaabaaaaaababaaaaaaabaaaabaaaaba"/>
    <w:rPr>
      <w:rFonts w:ascii="Times New Roman" w:hAnsi="Times New Roman"/>
      <w:b w:val="0"/>
      <w:i w:val="0"/>
      <w:color w:val="000000"/>
      <w:sz w:val="22"/>
      <w:u w:val="none"/>
    </w:rPr>
  </w:style>
  <w:style w:type="paragraph" w:customStyle="1" w:styleId="cabaaaaaabaaabaaabaaaaaaabaabaaaaaabaaaababaaaaaaabaaaabaabaaaaaababaaaaaaabaaaabaaaabaa">
    <w:name w:val="cabaaaaaabaaabaaabaaaaaaabaabaaaaaabaaaababaaaaaaabaaaabaabaaaaaababaaaaaaabaaaabaaaabaa"/>
    <w:rPr>
      <w:rFonts w:ascii="Times New Roman" w:hAnsi="Times New Roman"/>
      <w:b w:val="0"/>
      <w:i w:val="0"/>
      <w:color w:val="000000"/>
      <w:sz w:val="22"/>
      <w:u w:val="none"/>
    </w:rPr>
  </w:style>
  <w:style w:type="paragraph" w:customStyle="1" w:styleId="cabaaaaaabaaabaaabaaaaaaabaabaaaaaabaaaababaaaaaaabaaaabaabaaaaaababaaaaaaabaaaabaaaabaaa">
    <w:name w:val="cabaaaaaabaaabaaabaaaaaaabaabaaaaaabaaaababaaaaaaabaaaabaabaaaaaababaaaaaaabaaaabaaaabaaa"/>
    <w:rPr>
      <w:rFonts w:ascii="Times New Roman" w:hAnsi="Times New Roman"/>
      <w:b w:val="0"/>
      <w:i w:val="0"/>
      <w:color w:val="000000"/>
      <w:sz w:val="22"/>
      <w:u w:val="none"/>
    </w:rPr>
  </w:style>
  <w:style w:type="paragraph" w:customStyle="1" w:styleId="cabaaaaaabaaabaaabaaaaaaabaabaaaaaabaaaababaaaaaaabaaaabaabaaaaaababaaaaaaabaaaabaaaabaaaa">
    <w:name w:val="cabaaaaaabaaabaaabaaaaaaabaabaaaaaabaaaababaaaaaaabaaaabaabaaaaaababaaaaaaabaaaabaaaabaaaa"/>
    <w:rPr>
      <w:rFonts w:ascii="Times New Roman" w:hAnsi="Times New Roman"/>
      <w:b/>
      <w:i w:val="0"/>
      <w:color w:val="000000"/>
      <w:sz w:val="22"/>
      <w:u w:val="none"/>
    </w:rPr>
  </w:style>
  <w:style w:type="paragraph" w:customStyle="1" w:styleId="cabaaaaaabaaabaaabaaaaaaabaabaaaaaabaaaababaaaaaaabaaaabaabaaaaaababaaaaaaabaaaabaaaabaaaab">
    <w:name w:val="cabaaaaaabaaabaaabaaaaaaabaabaaaaaabaaaababaaaaaaabaaaabaabaaaaaababaaaaaaabaaaabaaaabaaaab"/>
    <w:rPr>
      <w:rFonts w:ascii="Times New Roman" w:hAnsi="Times New Roman"/>
      <w:b w:val="0"/>
      <w:i w:val="0"/>
      <w:color w:val="000000"/>
      <w:sz w:val="22"/>
      <w:u w:val="none"/>
    </w:rPr>
  </w:style>
  <w:style w:type="paragraph" w:customStyle="1" w:styleId="cabaaaaaabaaabaaabaaaaaaabaabaaaaaabaaaababaaaaaaabaaaabaabaaaaaababaaaaaaabaaaabaaaabaaaaba">
    <w:name w:val="cabaaaaaabaaabaaabaaaaaaabaabaaaaaabaaaababaaaaaaabaaaabaabaaaaaababaaaaaaabaaaabaaaabaaaaba"/>
    <w:rPr>
      <w:rFonts w:ascii="Times New Roman" w:hAnsi="Times New Roman"/>
      <w:b w:val="0"/>
      <w:i w:val="0"/>
      <w:color w:val="000000"/>
      <w:sz w:val="22"/>
      <w:u w:val="none"/>
    </w:rPr>
  </w:style>
  <w:style w:type="paragraph" w:customStyle="1" w:styleId="cabaaaaaabaaabaaabaaaaaaabaabaaaaaabaaaababaaaaaaabaaaabaabaaaaaababaaaaaaabaaaabaaaabaaaabaa">
    <w:name w:val="cabaaaaaabaaabaaabaaaaaaabaabaaaaaabaaaababaaaaaaabaaaabaabaaaaaababaaaaaaabaaaabaaaabaaaabaa"/>
    <w:rPr>
      <w:rFonts w:ascii="Times New Roman" w:hAnsi="Times New Roman"/>
      <w:b w:val="0"/>
      <w:i w:val="0"/>
      <w:color w:val="000000"/>
      <w:sz w:val="22"/>
      <w:u w:val="none"/>
    </w:rPr>
  </w:style>
  <w:style w:type="paragraph" w:customStyle="1" w:styleId="cabaaaaaabaaabaaabaaaaaaabaabaaaaaabaaaababaaaaaaabaaaabaabaaaaaababaaaaaaabaaaabaaaabaaaabaaa">
    <w:name w:val="cabaaaaaabaaabaaabaaaaaaabaabaaaaaabaaaababaaaaaaabaaaabaabaaaaaababaaaaaaabaaaabaaaabaaaabaaa"/>
    <w:rPr>
      <w:rFonts w:ascii="Times New Roman" w:hAnsi="Times New Roman"/>
      <w:b/>
      <w:i w:val="0"/>
      <w:color w:val="000000"/>
      <w:sz w:val="22"/>
      <w:u w:val="none"/>
    </w:rPr>
  </w:style>
  <w:style w:type="paragraph" w:customStyle="1" w:styleId="cabaaaaaabaaabaaabaaaaaaabaabaaaaaabaaaababaaaaaaabaaaabaabaaaaaababaaaaaaabaaaabaaaabaaaabaaab">
    <w:name w:val="cabaaaaaabaaabaaabaaaaaaabaabaaaaaabaaaababaaaaaaabaaaabaabaaaaaababaaaaaaabaaaabaaaabaaaabaaab"/>
    <w:rPr>
      <w:rFonts w:ascii="Times New Roman" w:hAnsi="Times New Roman"/>
      <w:b w:val="0"/>
      <w:i w:val="0"/>
      <w:color w:val="000000"/>
      <w:sz w:val="22"/>
      <w:u w:val="none"/>
    </w:rPr>
  </w:style>
  <w:style w:type="paragraph" w:customStyle="1" w:styleId="cabaaaaaabaaabaaabaaaaaaabaabaaaaaabaaaababaaaaaaabaaaabaabaaaaaababaaaaaaabaaaabaaaabaaaabaaaba">
    <w:name w:val="cabaaaaaabaaabaaabaaaaaaabaabaaaaaabaaaababaaaaaaabaaaabaabaaaaaababaaaaaaabaaaabaaaabaaaabaaaba"/>
    <w:rPr>
      <w:rFonts w:ascii="Times New Roman" w:hAnsi="Times New Roman"/>
      <w:b w:val="0"/>
      <w:i w:val="0"/>
      <w:color w:val="000000"/>
      <w:sz w:val="22"/>
      <w:u w:val="none"/>
    </w:rPr>
  </w:style>
  <w:style w:type="paragraph" w:customStyle="1" w:styleId="cabaaaaaabaaabaaabaaaaaaabaabaaaaaabaaaababaaaaaaabaaaabaabaaaaaababaaaaaaabaaaabaaaabaaaabaaabaa">
    <w:name w:val="cabaaaaaabaaabaaabaaaaaaabaabaaaaaabaaaababaaaaaaabaaaabaabaaaaaababaaaaaaabaaaabaaaabaaaabaaabaa"/>
    <w:rPr>
      <w:rFonts w:ascii="Times New Roman" w:hAnsi="Times New Roman"/>
      <w:b/>
      <w:i w:val="0"/>
      <w:color w:val="000000"/>
      <w:sz w:val="22"/>
      <w:u w:val="none"/>
    </w:rPr>
  </w:style>
  <w:style w:type="paragraph" w:customStyle="1" w:styleId="cabaaaaaabaaabaaabaaaaaaabaabaaaaaabaaaababaaaaaaabaaaabaabaaaaaababaaaaaaabaaaabaaaabaaaabaaabaab">
    <w:name w:val="cabaaaaaabaaabaaabaaaaaaabaabaaaaaabaaaababaaaaaaabaaaabaabaaaaaababaaaaaaabaaaabaaaabaaaabaaabaab"/>
    <w:rPr>
      <w:rFonts w:ascii="Times New Roman" w:hAnsi="Times New Roman"/>
      <w:b w:val="0"/>
      <w:i w:val="0"/>
      <w:color w:val="000000"/>
      <w:sz w:val="22"/>
      <w:u w:val="none"/>
    </w:rPr>
  </w:style>
  <w:style w:type="paragraph" w:customStyle="1" w:styleId="cabaaaaaabaaabaaabaaaaaaabaabaaaaaabaaaababaaaaaaabaaaabaabaaaaaababaaaaaaabaaaabaaaabaaaabaaabaaba">
    <w:name w:val="cabaaaaaabaaabaaabaaaaaaabaabaaaaaabaaaababaaaaaaabaaaabaabaaaaaababaaaaaaabaaaabaaaabaaaabaaabaaba"/>
    <w:rPr>
      <w:rFonts w:ascii="Times New Roman" w:hAnsi="Times New Roman"/>
      <w:b w:val="0"/>
      <w:i w:val="0"/>
      <w:color w:val="000000"/>
      <w:sz w:val="22"/>
      <w:u w:val="none"/>
    </w:rPr>
  </w:style>
  <w:style w:type="paragraph" w:customStyle="1" w:styleId="cabaaaaaabaaabaaabaaaaaaabaabaaaaaabaaaababaaaaaaabaaaabaabaaaaaababaaaaaaabaaaabaaaabaaaabaaabaabaa">
    <w:name w:val="cabaaaaaabaaabaaabaaaaaaabaabaaaaaabaaaababaaaaaaabaaaabaabaaaaaababaaaaaaabaaaabaaaabaaaabaaab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i w:val="0"/>
      <w:color w:val="000000"/>
      <w:sz w:val="22"/>
      <w:u w:val="none"/>
    </w:rPr>
  </w:style>
  <w:style w:type="paragraph" w:customStyle="1" w:styleId="daaaabaabaaab">
    <w:name w:val="daaaabaabaaab"/>
    <w:rPr>
      <w:rFonts w:ascii="Times New Roman" w:hAnsi="Times New Roman"/>
      <w:b w:val="0"/>
      <w:i w:val="0"/>
      <w:color w:val="000000"/>
      <w:sz w:val="22"/>
      <w:u w:val="none"/>
    </w:rPr>
  </w:style>
  <w:style w:type="paragraph" w:customStyle="1" w:styleId="daaaabaabaaaba">
    <w:name w:val="daaaabaabaaaba"/>
    <w:rPr>
      <w:rFonts w:ascii="Times New Roman" w:hAnsi="Times New Roman"/>
      <w:b w:val="0"/>
      <w:i w:val="0"/>
      <w:color w:val="000000"/>
      <w:sz w:val="22"/>
      <w:u w:val="none"/>
    </w:rPr>
  </w:style>
  <w:style w:type="paragraph" w:customStyle="1" w:styleId="daaaabaabaaabaa">
    <w:name w:val="daaaabaabaaabaa"/>
    <w:rPr>
      <w:rFonts w:ascii="Times New Roman" w:hAnsi="Times New Roman"/>
      <w:b w:val="0"/>
      <w:i w:val="0"/>
      <w:color w:val="000000"/>
      <w:sz w:val="22"/>
      <w:u w:val="none"/>
    </w:rPr>
  </w:style>
  <w:style w:type="paragraph" w:customStyle="1" w:styleId="daaaabaabaaabaaa">
    <w:name w:val="daaaabaabaaabaaa"/>
    <w:rPr>
      <w:rFonts w:ascii="Times New Roman" w:hAnsi="Times New Roman"/>
      <w:b w:val="0"/>
      <w:i w:val="0"/>
      <w:color w:val="000000"/>
      <w:sz w:val="22"/>
      <w:u w:val="none"/>
    </w:rPr>
  </w:style>
  <w:style w:type="paragraph" w:customStyle="1" w:styleId="daaaabaabaaabaaaa">
    <w:name w:val="daaaabaabaaabaaaa"/>
    <w:rPr>
      <w:rFonts w:ascii="Times New Roman" w:hAnsi="Times New Roman"/>
      <w:b w:val="0"/>
      <w:i w:val="0"/>
      <w:color w:val="000000"/>
      <w:sz w:val="22"/>
      <w:u w:val="none"/>
    </w:rPr>
  </w:style>
  <w:style w:type="paragraph" w:customStyle="1" w:styleId="daaaabaabaaabaaaaa">
    <w:name w:val="daaaabaabaaabaaaaa"/>
    <w:rPr>
      <w:rFonts w:ascii="Times New Roman" w:hAnsi="Times New Roman"/>
      <w:b/>
      <w:i w:val="0"/>
      <w:color w:val="000000"/>
      <w:sz w:val="22"/>
      <w:u w:val="none"/>
    </w:rPr>
  </w:style>
  <w:style w:type="paragraph" w:customStyle="1" w:styleId="daaaabaabaaabaaaaab">
    <w:name w:val="daaaabaabaaabaaaaab"/>
    <w:rPr>
      <w:rFonts w:ascii="Times New Roman" w:hAnsi="Times New Roman"/>
      <w:b w:val="0"/>
      <w:i w:val="0"/>
      <w:color w:val="000000"/>
      <w:sz w:val="22"/>
      <w:u w:val="none"/>
    </w:rPr>
  </w:style>
  <w:style w:type="paragraph" w:customStyle="1" w:styleId="daaaabaabaaabaaaaaba">
    <w:name w:val="daaaabaabaaabaaaaaba"/>
    <w:rPr>
      <w:rFonts w:ascii="Times New Roman" w:hAnsi="Times New Roman"/>
      <w:b w:val="0"/>
      <w:i w:val="0"/>
      <w:color w:val="000000"/>
      <w:sz w:val="22"/>
      <w:u w:val="none"/>
    </w:rPr>
  </w:style>
  <w:style w:type="paragraph" w:customStyle="1" w:styleId="daaaabaabaaabaaaaabaa">
    <w:name w:val="daaaabaabaaabaaaaabaa"/>
    <w:rPr>
      <w:rFonts w:ascii="Times New Roman" w:hAnsi="Times New Roman"/>
      <w:b w:val="0"/>
      <w:i w:val="0"/>
      <w:color w:val="000000"/>
      <w:sz w:val="22"/>
      <w:u w:val="none"/>
    </w:rPr>
  </w:style>
  <w:style w:type="paragraph" w:customStyle="1" w:styleId="daaaabaabaaabaaaaabaaa">
    <w:name w:val="daaaabaabaaabaaaaabaaa"/>
    <w:rPr>
      <w:rFonts w:ascii="Times New Roman" w:hAnsi="Times New Roman"/>
      <w:b w:val="0"/>
      <w:i w:val="0"/>
      <w:color w:val="000000"/>
      <w:sz w:val="22"/>
      <w:u w:val="none"/>
    </w:rPr>
  </w:style>
  <w:style w:type="paragraph" w:customStyle="1" w:styleId="daaaabaabaaabaaaaabaaaa">
    <w:name w:val="daaaabaabaaabaaaaabaaaa"/>
    <w:rPr>
      <w:rFonts w:ascii="Times New Roman" w:hAnsi="Times New Roman"/>
      <w:b w:val="0"/>
      <w:i w:val="0"/>
      <w:color w:val="000000"/>
      <w:sz w:val="22"/>
      <w:u w:val="none"/>
    </w:rPr>
  </w:style>
  <w:style w:type="paragraph" w:customStyle="1" w:styleId="daaaabaabaaabaaaaabaaaaa">
    <w:name w:val="daaaabaabaaabaaaaabaaaaa"/>
    <w:rPr>
      <w:rFonts w:ascii="Times New Roman" w:hAnsi="Times New Roman"/>
      <w:b w:val="0"/>
      <w:i w:val="0"/>
      <w:color w:val="000000"/>
      <w:sz w:val="22"/>
      <w:u w:val="none"/>
    </w:rPr>
  </w:style>
  <w:style w:type="paragraph" w:customStyle="1" w:styleId="daaaabaabaaabaaaaabaaaaaa">
    <w:name w:val="daaaabaabaaabaaaaabaaaaaa"/>
    <w:rPr>
      <w:rFonts w:ascii="Times New Roman" w:hAnsi="Times New Roman"/>
      <w:b/>
      <w:i w:val="0"/>
      <w:color w:val="000000"/>
      <w:sz w:val="22"/>
      <w:u w:val="none"/>
    </w:rPr>
  </w:style>
  <w:style w:type="paragraph" w:customStyle="1" w:styleId="daaaabaabaaabaaaaabaaaaaab">
    <w:name w:val="daaaabaabaaabaaaaabaaaaaab"/>
    <w:rPr>
      <w:rFonts w:ascii="Times New Roman" w:hAnsi="Times New Roman"/>
      <w:b w:val="0"/>
      <w:i w:val="0"/>
      <w:color w:val="000000"/>
      <w:sz w:val="22"/>
      <w:u w:val="none"/>
    </w:rPr>
  </w:style>
  <w:style w:type="paragraph" w:customStyle="1" w:styleId="daaaabaabaaabaaaaabaaaaaaba">
    <w:name w:val="daaaabaabaaabaaaaabaaaaaaba"/>
    <w:rPr>
      <w:rFonts w:ascii="Times New Roman" w:hAnsi="Times New Roman"/>
      <w:b w:val="0"/>
      <w:i w:val="0"/>
      <w:color w:val="000000"/>
      <w:sz w:val="22"/>
      <w:u w:val="none"/>
    </w:rPr>
  </w:style>
  <w:style w:type="paragraph" w:customStyle="1" w:styleId="daaaabaabaaabaaaaabaaaaaabaa">
    <w:name w:val="daaaabaabaaabaaaaabaaaaaabaa"/>
    <w:rPr>
      <w:rFonts w:ascii="Times New Roman" w:hAnsi="Times New Roman"/>
      <w:b w:val="0"/>
      <w:i w:val="0"/>
      <w:color w:val="000000"/>
      <w:sz w:val="22"/>
      <w:u w:val="none"/>
    </w:rPr>
  </w:style>
  <w:style w:type="paragraph" w:customStyle="1" w:styleId="daaaabaabaaabaaaaabaaaaaabaaa">
    <w:name w:val="daaaabaabaaabaaaaabaaaaaabaaa"/>
    <w:rPr>
      <w:rFonts w:ascii="Times New Roman" w:hAnsi="Times New Roman"/>
      <w:b w:val="0"/>
      <w:i w:val="0"/>
      <w:color w:val="000000"/>
      <w:sz w:val="22"/>
      <w:u w:val="none"/>
    </w:rPr>
  </w:style>
  <w:style w:type="paragraph" w:customStyle="1" w:styleId="daaaabaabaaabaaaaabaaaaaabaaaa">
    <w:name w:val="daaaabaabaaabaaaaabaaaaaabaaaa"/>
    <w:rPr>
      <w:rFonts w:ascii="Times New Roman" w:hAnsi="Times New Roman"/>
      <w:b/>
      <w:i w:val="0"/>
      <w:color w:val="000000"/>
      <w:sz w:val="22"/>
      <w:u w:val="none"/>
    </w:rPr>
  </w:style>
  <w:style w:type="paragraph" w:customStyle="1" w:styleId="daaaabaabaaabaaaaabaaaaaabaaaab">
    <w:name w:val="daaaabaabaaabaaaaabaaaaaabaaaab"/>
    <w:rPr>
      <w:rFonts w:ascii="Times New Roman" w:hAnsi="Times New Roman"/>
      <w:b w:val="0"/>
      <w:i w:val="0"/>
      <w:color w:val="000000"/>
      <w:sz w:val="22"/>
      <w:u w:val="none"/>
    </w:rPr>
  </w:style>
  <w:style w:type="paragraph" w:customStyle="1" w:styleId="daaaabaabaaabaaaaabaaaaaabaaaaba">
    <w:name w:val="daaaabaabaaabaaaaabaaaaaabaaaaba"/>
    <w:rPr>
      <w:rFonts w:ascii="Times New Roman" w:hAnsi="Times New Roman"/>
      <w:b/>
      <w:i w:val="0"/>
      <w:color w:val="000000"/>
      <w:sz w:val="22"/>
      <w:u w:val="none"/>
    </w:rPr>
  </w:style>
  <w:style w:type="paragraph" w:customStyle="1" w:styleId="daaaabaabaaabaaaaabaaaaaabaaaabab">
    <w:name w:val="daaaabaabaaabaaaaabaaaaaabaaaabab"/>
    <w:rPr>
      <w:rFonts w:ascii="Times New Roman" w:hAnsi="Times New Roman"/>
      <w:b w:val="0"/>
      <w:i w:val="0"/>
      <w:color w:val="000000"/>
      <w:sz w:val="22"/>
      <w:u w:val="none"/>
    </w:rPr>
  </w:style>
  <w:style w:type="paragraph" w:customStyle="1" w:styleId="daaaabaabaaabaaaaabaaaaaabaaaababa">
    <w:name w:val="daaaabaabaaabaaaaabaaaaaabaaaababa"/>
    <w:rPr>
      <w:rFonts w:ascii="Times New Roman" w:hAnsi="Times New Roman"/>
      <w:b w:val="0"/>
      <w:i w:val="0"/>
      <w:color w:val="000000"/>
      <w:sz w:val="22"/>
      <w:u w:val="none"/>
    </w:rPr>
  </w:style>
  <w:style w:type="paragraph" w:customStyle="1" w:styleId="daaaabaabaaabaaaaabaaaaaabaaaababaa">
    <w:name w:val="daaaabaabaaabaaaaabaaaaaabaaaababaa"/>
    <w:rPr>
      <w:rFonts w:ascii="Times New Roman" w:hAnsi="Times New Roman"/>
      <w:b w:val="0"/>
      <w:i w:val="0"/>
      <w:color w:val="000000"/>
      <w:sz w:val="22"/>
      <w:u w:val="none"/>
    </w:rPr>
  </w:style>
  <w:style w:type="paragraph" w:customStyle="1" w:styleId="daaaabaabaaabaaaaabaaaaaabaaaababaaa">
    <w:name w:val="daaaabaabaaabaaaaabaaaaaabaaaababaaa"/>
    <w:rPr>
      <w:rFonts w:ascii="Times New Roman" w:hAnsi="Times New Roman"/>
      <w:b w:val="0"/>
      <w:i w:val="0"/>
      <w:color w:val="000000"/>
      <w:sz w:val="22"/>
      <w:u w:val="none"/>
    </w:rPr>
  </w:style>
  <w:style w:type="paragraph" w:customStyle="1" w:styleId="daaaabaabaaabaaaaabaaaaaabaaaababaaaa">
    <w:name w:val="daaaabaabaaabaaaaabaaaaaabaaaababaaaa"/>
    <w:rPr>
      <w:rFonts w:ascii="Times New Roman" w:hAnsi="Times New Roman"/>
      <w:b/>
      <w:i w:val="0"/>
      <w:color w:val="000000"/>
      <w:sz w:val="22"/>
      <w:u w:val="none"/>
    </w:rPr>
  </w:style>
  <w:style w:type="paragraph" w:customStyle="1" w:styleId="daaaabaabaaabaaaaabaaaaaabaaaababaaaab">
    <w:name w:val="daaaabaabaaabaaaaabaaaaaabaaaababaaaab"/>
    <w:rPr>
      <w:rFonts w:ascii="Times New Roman" w:hAnsi="Times New Roman"/>
      <w:b w:val="0"/>
      <w:i w:val="0"/>
      <w:color w:val="000000"/>
      <w:sz w:val="22"/>
      <w:u w:val="none"/>
    </w:rPr>
  </w:style>
  <w:style w:type="paragraph" w:customStyle="1" w:styleId="daaaabaabaaabaaaaabaaaaaabaaaababaaaaba">
    <w:name w:val="daaaabaabaaabaaaaabaaaaaabaaaababaaaaba"/>
    <w:rPr>
      <w:rFonts w:ascii="Times New Roman" w:hAnsi="Times New Roman"/>
      <w:b w:val="0"/>
      <w:i w:val="0"/>
      <w:color w:val="000000"/>
      <w:sz w:val="22"/>
      <w:u w:val="none"/>
    </w:rPr>
  </w:style>
  <w:style w:type="paragraph" w:customStyle="1" w:styleId="daaaabaabaaabaaaaabaaaaaabaaaababaaaabaa">
    <w:name w:val="daaaabaabaaabaaaaabaaaaaabaaaababaaaabaa"/>
    <w:rPr>
      <w:rFonts w:ascii="Times New Roman" w:hAnsi="Times New Roman"/>
      <w:b w:val="0"/>
      <w:i w:val="0"/>
      <w:color w:val="000000"/>
      <w:sz w:val="22"/>
      <w:u w:val="none"/>
    </w:rPr>
  </w:style>
  <w:style w:type="paragraph" w:customStyle="1" w:styleId="daaaabaabaaabaaaaabaaaaaabaaaababaaaabaaa">
    <w:name w:val="daaaabaabaaabaaaaabaaaaaabaaaababaaaabaaa"/>
    <w:rPr>
      <w:rFonts w:ascii="Times New Roman" w:hAnsi="Times New Roman"/>
      <w:b w:val="0"/>
      <w:i w:val="0"/>
      <w:color w:val="000000"/>
      <w:sz w:val="22"/>
      <w:u w:val="none"/>
    </w:rPr>
  </w:style>
  <w:style w:type="paragraph" w:customStyle="1" w:styleId="daaaabaabaaabaaaaabaaaaaabaaaababaaaabaaaa">
    <w:name w:val="daaaabaabaaabaaaaabaaaaaabaaaababaaaabaaaa"/>
    <w:rPr>
      <w:rFonts w:ascii="Times New Roman" w:hAnsi="Times New Roman"/>
      <w:b w:val="0"/>
      <w:i w:val="0"/>
      <w:color w:val="000000"/>
      <w:sz w:val="22"/>
      <w:u w:val="none"/>
    </w:rPr>
  </w:style>
  <w:style w:type="paragraph" w:customStyle="1" w:styleId="daaaabaabaaabaaaaabaaaaaabaaaababaaaabaaaaa">
    <w:name w:val="daaaabaabaaabaaaaabaaaaaabaaaababaaaabaaaaa"/>
    <w:rPr>
      <w:rFonts w:ascii="Times New Roman" w:hAnsi="Times New Roman"/>
      <w:b w:val="0"/>
      <w:i w:val="0"/>
      <w:color w:val="000000"/>
      <w:sz w:val="22"/>
      <w:u w:val="none"/>
    </w:rPr>
  </w:style>
  <w:style w:type="paragraph" w:customStyle="1" w:styleId="daaaabaabaaabaaaaabaaaaaabaaaababaaaabaaaaaa">
    <w:name w:val="daaaabaabaaabaaaaabaaaaaabaaaababaaaabaaaaaa"/>
    <w:rPr>
      <w:rFonts w:ascii="Times New Roman" w:hAnsi="Times New Roman"/>
      <w:b/>
      <w:i w:val="0"/>
      <w:color w:val="000000"/>
      <w:sz w:val="22"/>
      <w:u w:val="none"/>
    </w:rPr>
  </w:style>
  <w:style w:type="paragraph" w:customStyle="1" w:styleId="daaaabaabaaabaaaaabaaaaaabaaaababaaaabaaaaaab">
    <w:name w:val="daaaabaabaaabaaaaabaaaaaabaaaababaaaaba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