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For determining the support reactions at A and B of a three hinged arch, points B and C are joined and produced to intersect the load line at D and a line parallel to the load line through A at D'. Distances AD, DD' and AD' when measured were 4 cm, 3 cm and 5 cm respectively. The angle between the reactions at A and B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30°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90°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A close coil helical spring when subjected to a moment M having its axis along the axis of the helix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is subjected to pure bending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its mean diameter will decrease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its number of coils will increase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The greatest load which a spring can carry without getting permanently distorted, is called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stiffness</w:t>
      </w:r>
    </w:p>
    <w:p>
      <w:pPr>
        <w:pStyle w:val="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prof resilience</w:t>
      </w:r>
    </w:p>
    <w:p>
      <w:pPr>
        <w:pStyle w:val="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proof stress</w:t>
      </w:r>
    </w:p>
    <w:p>
      <w:pPr>
        <w:pStyle w:val="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proof load.</w:t>
      </w:r>
    </w:p>
    <w:p>
      <w:pPr>
        <w:pStyle w:val="babaaaaaaab"/>
        <w:keepNext w:val="0"/>
        <w:keepLines w:val="0"/>
        <w:pageBreakBefore w:val="0"/>
        <w:widowControl/>
        <w:spacing w:before="0" w:after="160"/>
        <w:jc w:val="left"/>
      </w:pPr>
      <w:r>
        <w:t>4. The ratio of the tensile stress developed in the wall of a boiler in the circumferential direction to the tensile stress in the axial direction, is</w:t>
      </w:r>
    </w:p>
    <w:p>
      <w:pPr>
        <w:pStyle w:val="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</w:t>
      </w:r>
    </w:p>
    <w:p>
      <w:pPr>
        <w:pStyle w:val="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</w:t>
      </w:r>
    </w:p>
    <w:p>
      <w:pPr>
        <w:pStyle w:val="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</w:t>
      </w:r>
    </w:p>
    <w:p>
      <w:pPr>
        <w:pStyle w:val="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</w:t>
      </w:r>
    </w:p>
    <w:p>
      <w:pPr>
        <w:pStyle w:val="babaaaaaaabaaaba"/>
        <w:keepNext w:val="0"/>
        <w:keepLines w:val="0"/>
        <w:pageBreakBefore w:val="0"/>
        <w:widowControl/>
        <w:spacing w:before="0" w:after="160"/>
        <w:jc w:val="left"/>
      </w:pPr>
      <w:r>
        <w:t>5. A shaft turning 150 r.p.m. is subjected to a torque of 150 kgm. Horse power transmitted by the shaft is</w:t>
      </w:r>
    </w:p>
    <w:p>
      <w:pPr>
        <w:pStyle w:val="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π</w:t>
      </w:r>
    </w:p>
    <w:p>
      <w:pPr>
        <w:pStyle w:val="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π</w:t>
      </w:r>
    </w:p>
    <w:p>
      <w:pPr>
        <w:pStyle w:val="baba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π2</w:t>
      </w:r>
    </w:p>
    <w:p>
      <w:pPr>
        <w:pStyle w:val="baba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1/π</w:t>
      </w:r>
    </w:p>
    <w:p>
      <w:pPr>
        <w:pStyle w:val="babaaaaaaabaaabaaabaa"/>
        <w:keepNext w:val="0"/>
        <w:keepLines w:val="0"/>
        <w:pageBreakBefore w:val="0"/>
        <w:widowControl/>
        <w:spacing w:before="0" w:after="160"/>
        <w:jc w:val="left"/>
      </w:pPr>
      <w:r>
        <w:t>6. A transit is oriented by setting its vernier A to read the back azimuth of the preceding line. A back sight on the preceding transit station taken and transit is rotated about its vertical axis. The vernier A reads</w:t>
      </w:r>
    </w:p>
    <w:p>
      <w:pPr>
        <w:pStyle w:val="baba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azimuth of the forward line</w:t>
      </w:r>
    </w:p>
    <w:p>
      <w:pPr>
        <w:pStyle w:val="babaaaaaaab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bearing of the. forward line</w:t>
      </w:r>
    </w:p>
    <w:p>
      <w:pPr>
        <w:pStyle w:val="babaaaaaaab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back bearing of the forward line</w:t>
      </w:r>
    </w:p>
    <w:p>
      <w:pPr>
        <w:pStyle w:val="babaaaaaaab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equal to 360°-azimuth of the forward line.</w:t>
      </w:r>
    </w:p>
    <w:p>
      <w:pPr>
        <w:pStyle w:val="babaaaaaaabaaabaaabaaabaaa"/>
        <w:keepNext w:val="0"/>
        <w:keepLines w:val="0"/>
        <w:pageBreakBefore w:val="0"/>
        <w:widowControl/>
        <w:spacing w:before="0" w:after="160"/>
        <w:jc w:val="left"/>
      </w:pPr>
      <w:r>
        <w:t>7. The 'fix' of a plane table from three known points, is good, if</w:t>
      </w:r>
    </w:p>
    <w:p>
      <w:pPr>
        <w:pStyle w:val="babaaaaaaab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middle station is nearest</w:t>
      </w:r>
    </w:p>
    <w:p>
      <w:pPr>
        <w:pStyle w:val="babaaaaaaab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middle station is farthest</w:t>
      </w:r>
    </w:p>
    <w:p>
      <w:pPr>
        <w:pStyle w:val="babaaaaaaab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either the right or left station is nearest</w:t>
      </w:r>
    </w:p>
    <w:p>
      <w:pPr>
        <w:pStyle w:val="babaaaaaaabaaab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aabaaabaaabaaaabaaa"/>
        <w:keepNext w:val="0"/>
        <w:keepLines w:val="0"/>
        <w:pageBreakBefore w:val="0"/>
        <w:widowControl/>
        <w:spacing w:before="0" w:after="160"/>
        <w:jc w:val="left"/>
      </w:pPr>
      <w:r>
        <w:t>8. Imaginary line passing through points having equal magnetic declination is termed as</w:t>
      </w:r>
    </w:p>
    <w:p>
      <w:pPr>
        <w:pStyle w:val="babaaaaaaab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isogon</w:t>
      </w:r>
    </w:p>
    <w:p>
      <w:pPr>
        <w:pStyle w:val="babaaaaaaabaaab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agonic line</w:t>
      </w:r>
    </w:p>
    <w:p>
      <w:pPr>
        <w:pStyle w:val="babaaaaaaabaaabaaab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isoclinic line</w:t>
      </w:r>
    </w:p>
    <w:p>
      <w:pPr>
        <w:pStyle w:val="babaaaaaaabaaab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aabaaabaaabaaaabaaaabaaa"/>
        <w:keepNext w:val="0"/>
        <w:keepLines w:val="0"/>
        <w:pageBreakBefore w:val="0"/>
        <w:widowControl/>
        <w:spacing w:before="0" w:after="160"/>
        <w:jc w:val="left"/>
      </w:pPr>
      <w:r>
        <w:t>9. In chain surveying field work is limited to</w:t>
      </w:r>
    </w:p>
    <w:p>
      <w:pPr>
        <w:pStyle w:val="babaaaaaaabaaab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linear measurements only</w:t>
      </w:r>
    </w:p>
    <w:p>
      <w:pPr>
        <w:pStyle w:val="babaaaaaaabaaabaaab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angular measurements only</w:t>
      </w:r>
    </w:p>
    <w:p>
      <w:pPr>
        <w:pStyle w:val="babaaaaaaabaaabaaab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linear and angular measurements</w:t>
      </w:r>
    </w:p>
    <w:p>
      <w:pPr>
        <w:pStyle w:val="babaaaaaaabaaabaaab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aabaaabaaabaaaabaaaabaaaabaaa"/>
        <w:keepNext w:val="0"/>
        <w:keepLines w:val="0"/>
        <w:pageBreakBefore w:val="0"/>
        <w:widowControl/>
        <w:spacing w:before="0" w:after="160"/>
        <w:jc w:val="left"/>
      </w:pPr>
      <w:r>
        <w:t>10. The diaphragm of a stadia theodolite is fitted with two additional</w:t>
      </w:r>
    </w:p>
    <w:p>
      <w:pPr>
        <w:pStyle w:val="babaaaaaaabaaabaaab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horizontal hairs</w:t>
      </w:r>
    </w:p>
    <w:p>
      <w:pPr>
        <w:pStyle w:val="babaaaaaaabaaabaaabaaaba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vertical hairs</w:t>
      </w:r>
    </w:p>
    <w:p>
      <w:pPr>
        <w:pStyle w:val="babaaaaaaabaaabaaab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horizontal and two vertical hairs</w:t>
      </w:r>
    </w:p>
    <w:p>
      <w:pPr>
        <w:pStyle w:val="babaaaaaaabaaabaaab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aabaaabaaabaaaabaaaabaaaabaaaabaaa"/>
        <w:keepNext w:val="0"/>
        <w:keepLines w:val="0"/>
        <w:pageBreakBefore w:val="0"/>
        <w:widowControl/>
        <w:spacing w:before="0" w:after="160"/>
        <w:jc w:val="left"/>
      </w:pPr>
      <w:r>
        <w:t>11. One of the Lehmann's rules of plane tabling, is</w:t>
      </w:r>
    </w:p>
    <w:p>
      <w:pPr>
        <w:pStyle w:val="babaaaaaaabaaabaaab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location of the instrument station is always distant from each of the three rays from the known points in proportion to their distances</w:t>
      </w:r>
    </w:p>
    <w:p>
      <w:pPr>
        <w:pStyle w:val="babaaaaaaabaaabaaabaaabaaaaba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when looking in the direction of each of the given points, the instrument station will be on the right side of one and left side of the other ray</w:t>
      </w:r>
    </w:p>
    <w:p>
      <w:pPr>
        <w:pStyle w:val="babaaaaaaabaaabaaab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when the instrument station is outside the circumscribing circle its location is always on the opposite side of the ray to the most distant point as the inter-section of the other two rays</w:t>
      </w:r>
    </w:p>
    <w:p>
      <w:pPr>
        <w:pStyle w:val="babaaaaaaabaaabaaabaaab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aabaaabaaabaaaabaaaabaaaabaaaabaaaabaaa"/>
        <w:keepNext w:val="0"/>
        <w:keepLines w:val="0"/>
        <w:pageBreakBefore w:val="0"/>
        <w:widowControl/>
        <w:spacing w:before="0" w:after="160"/>
        <w:jc w:val="left"/>
      </w:pPr>
      <w:r>
        <w:t>12. Offsets are measured with an accuracy of 1 in 40. If the point on the paper from both sources of error (due to angular and measurement errors) is not to exceed 0.05 cm on a scale of 1 cm = 20 m, the maximum length of offset should be limited to</w:t>
      </w:r>
    </w:p>
    <w:p>
      <w:pPr>
        <w:pStyle w:val="babaaaaaaabaaabaaabaaab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14.14</w:t>
      </w:r>
    </w:p>
    <w:p>
      <w:pPr>
        <w:pStyle w:val="babaaaaaaabaaabaaabaaabaaaabaaaab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28.28 m</w:t>
      </w:r>
    </w:p>
    <w:p>
      <w:pPr>
        <w:pStyle w:val="babaaaaaaabaaabaaabaaabaaaabaaaabaaaab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200 m</w:t>
      </w:r>
    </w:p>
    <w:p>
      <w:pPr>
        <w:pStyle w:val="babaaaaaaabaaabaaabaaabaaaabaaaaba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aabaaabaaabaaaabaaaabaaaabaaaabaaaabaaaaabaa"/>
        <w:keepNext w:val="0"/>
        <w:keepLines w:val="0"/>
        <w:pageBreakBefore w:val="0"/>
        <w:widowControl/>
        <w:spacing w:before="0" w:after="160"/>
        <w:jc w:val="left"/>
      </w:pPr>
      <w:r>
        <w:t>13. If the ore impurities is</w:t>
      </w:r>
    </w:p>
    <w:p>
      <w:pPr>
        <w:pStyle w:val="babaaaaaaabaaabaaabaaabaaaabaaaaba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clay, lime stone is used as flux</w:t>
      </w:r>
    </w:p>
    <w:p>
      <w:pPr>
        <w:pStyle w:val="babaaaaaaabaaabaaabaaabaaaabaaaabaaaab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 stone, clay is used as flux</w:t>
      </w:r>
    </w:p>
    <w:p>
      <w:pPr>
        <w:pStyle w:val="babaaaaaaabaaabaaabaaabaaaabaaaabaaaabaa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quartz, lime stone and argallaceous iron ores are used as flux</w:t>
      </w:r>
    </w:p>
    <w:p>
      <w:pPr>
        <w:pStyle w:val="babaaaaaaabaaabaaabaaabaaaabaaaabaaaabaaaabaa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aabaaabaaabaaaabaaaabaaaabaaaabaaaabaaaaabaaaaaab"/>
        <w:keepNext w:val="0"/>
        <w:keepLines w:val="0"/>
        <w:pageBreakBefore w:val="0"/>
        <w:widowControl/>
        <w:spacing w:before="0" w:after="160"/>
        <w:jc w:val="left"/>
      </w:pPr>
      <w:r>
        <w:t>14. The softest rock is</w:t>
      </w:r>
    </w:p>
    <w:p>
      <w:pPr>
        <w:pStyle w:val="babaaaaaaabaaabaaabaaabaaaabaaaabaaaabaaaabaa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marble</w:t>
      </w:r>
    </w:p>
    <w:p>
      <w:pPr>
        <w:pStyle w:val="babaaaaaaabaaabaaabaaabaaaabaaaabaaaabaaaabaa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diamond</w:t>
      </w:r>
    </w:p>
    <w:p>
      <w:pPr>
        <w:pStyle w:val="babaaaaaaabaaabaaabaaabaaaabaaaabaaaabaaaabaaa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talc</w:t>
      </w:r>
    </w:p>
    <w:p>
      <w:pPr>
        <w:pStyle w:val="babaaaaaaabaaabaaabaaabaaaabaaaabaaaabaaaabaaaaba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quartz.</w:t>
      </w:r>
    </w:p>
    <w:p>
      <w:pPr>
        <w:pStyle w:val="babaaaaaaabaaabaaabaaabaaaabaaaabaaaabaaaabaaaabaaaaabaaaaaabaaaba"/>
        <w:keepNext w:val="0"/>
        <w:keepLines w:val="0"/>
        <w:pageBreakBefore w:val="0"/>
        <w:widowControl/>
        <w:spacing w:before="0" w:after="160"/>
        <w:jc w:val="left"/>
      </w:pPr>
      <w:r>
        <w:t>15. The rocks in which argil (or clay) predominates, are called</w:t>
      </w:r>
    </w:p>
    <w:p>
      <w:pPr>
        <w:pStyle w:val="babaaaaaaabaaabaaabaaabaaaabaaaabaaaabaaaabaaaaba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sillicious rocks</w:t>
      </w:r>
    </w:p>
    <w:p>
      <w:pPr>
        <w:pStyle w:val="babaaaaaaabaaabaaabaaabaaaabaaaabaaaabaaaabaaaaba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argillaceous rocks</w:t>
      </w:r>
    </w:p>
    <w:p>
      <w:pPr>
        <w:pStyle w:val="babaaaaaaabaaabaaabaaabaaaabaaaabaaaabaaaabaaaabaaaaab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calcareous rocks</w:t>
      </w:r>
    </w:p>
    <w:p>
      <w:pPr>
        <w:pStyle w:val="babaaaaaaabaaabaaabaaabaaaabaaaabaaaabaaaabaaaabaaaaab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igneous rocks.</w:t>
      </w:r>
    </w:p>
    <w:p>
      <w:pPr>
        <w:pStyle w:val="babaaaaaaabaaabaaabaaabaaaabaaaabaaaabaaaabaaaabaaaaabaaaaaabaaabaaabaa"/>
        <w:keepNext w:val="0"/>
        <w:keepLines w:val="0"/>
        <w:pageBreakBefore w:val="0"/>
        <w:widowControl/>
        <w:spacing w:before="0" w:after="160"/>
        <w:jc w:val="left"/>
      </w:pPr>
      <w:r>
        <w:t>16. The clay to be used for manufacturing bricks for a large project, is dugout and allowed to weather throughout</w:t>
      </w:r>
    </w:p>
    <w:p>
      <w:pPr>
        <w:pStyle w:val="babaaaaaaabaaabaaabaaabaaaabaaaabaaaabaaaabaaaabaaaaab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monsoon</w:t>
      </w:r>
    </w:p>
    <w:p>
      <w:pPr>
        <w:pStyle w:val="babaaaaaaabaaabaaabaaabaaaabaaaabaaaabaaaabaaaabaaaaabaaaaaab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winter</w:t>
      </w:r>
    </w:p>
    <w:p>
      <w:pPr>
        <w:pStyle w:val="babaaaaaaabaaabaaabaaabaaaabaaaabaaaabaaaabaaaabaaaaabaaaaaab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summer</w:t>
      </w:r>
    </w:p>
    <w:p>
      <w:pPr>
        <w:pStyle w:val="babaaaaaaabaaabaaabaaabaaaabaaaabaaaabaaaabaaaabaaaaabaaaaaab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aabaaabaaabaaaabaaaabaaaabaaaabaaaabaaaaabaaaaaabaaabaaabaaabaaa"/>
        <w:keepNext w:val="0"/>
        <w:keepLines w:val="0"/>
        <w:pageBreakBefore w:val="0"/>
        <w:widowControl/>
        <w:spacing w:before="0" w:after="160"/>
        <w:jc w:val="left"/>
      </w:pPr>
      <w:r>
        <w:t>17. Inhaling of fly-ash over a long period causes</w:t>
      </w:r>
    </w:p>
    <w:p>
      <w:pPr>
        <w:pStyle w:val="babaaaaaaabaaabaaabaaabaaaabaaaabaaaabaaaabaaaabaaaaabaaaaaab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fibrosis of lungs</w:t>
      </w:r>
    </w:p>
    <w:p>
      <w:pPr>
        <w:pStyle w:val="babaaaaaaabaaabaaabaaabaaaabaaaabaaaabaaaabaaaabaaaaabaaaaaab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bronchitis</w:t>
      </w:r>
    </w:p>
    <w:p>
      <w:pPr>
        <w:pStyle w:val="babaaaaaaabaaabaaabaaabaaaabaaaabaaaabaaaabaaaabaaaaabaaaaaab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pneumonitis</w:t>
      </w:r>
    </w:p>
    <w:p>
      <w:pPr>
        <w:pStyle w:val="babaaaaaaabaaabaaabaaabaaaabaaaabaaaabaaaabaaaabaaaaabaaaaaabaaab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baaaaaaabaaabaaabaaabaaaabaaaabaaaabaaaabaaaabaaaaabaaaaaabaaabaaabaaabaaaaaaab"/>
        <w:keepNext w:val="0"/>
        <w:keepLines w:val="0"/>
        <w:pageBreakBefore w:val="0"/>
        <w:widowControl/>
        <w:spacing w:before="0" w:after="160"/>
        <w:jc w:val="left"/>
      </w:pPr>
      <w:r>
        <w:t>18. Index number expressing the relative sizes of both coarse and fine aggregates, is called</w:t>
      </w:r>
    </w:p>
    <w:p>
      <w:pPr>
        <w:pStyle w:val="babaaaaaaabaaabaaabaaabaaaabaaaabaaaabaaaabaaaabaaaaabaaaaaabaaab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proportioning of aggregates</w:t>
      </w:r>
    </w:p>
    <w:p>
      <w:pPr>
        <w:pStyle w:val="babaaaaaaabaaabaaabaaabaaaabaaaabaaaabaaaabaaaabaaaaabaaaaaabaaab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fineness modulus</w:t>
      </w:r>
    </w:p>
    <w:p>
      <w:pPr>
        <w:pStyle w:val="babaaaaaaabaaabaaabaaabaaaabaaaabaaaabaaaabaaaabaaaaabaaaaaabaaabaaab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grading of aggregates</w:t>
      </w:r>
    </w:p>
    <w:p>
      <w:pPr>
        <w:pStyle w:val="babaaaaaaabaaabaaabaaabaaaabaaaabaaaabaaaabaaaabaaaaabaaaaaabaaabaaab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aabaaabaaabaaaabaaaabaaaabaaaabaaaabaaaaabaaaaaabaaabaaabaaabaaaaaaabaabaa"/>
        <w:keepNext w:val="0"/>
        <w:keepLines w:val="0"/>
        <w:pageBreakBefore w:val="0"/>
        <w:widowControl/>
        <w:spacing w:before="0" w:after="160"/>
        <w:jc w:val="left"/>
      </w:pPr>
      <w:r>
        <w:t>19. According to the recommendations of IS : 456-1978, the expansion joints</w:t>
      </w:r>
    </w:p>
    <w:p>
      <w:pPr>
        <w:pStyle w:val="babaaaaaaabaaabaaabaaabaaaabaaaabaaaabaaaabaaaabaaaaabaaaaaabaaabaaab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provided to ensure minimum resistance</w:t>
      </w:r>
    </w:p>
    <w:p>
      <w:pPr>
        <w:pStyle w:val="babaaaaaaabaaabaaabaaabaaaabaaaabaaaabaaaabaaaabaaaaabaaaaaabaaabaaaba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supported on separate columns</w:t>
      </w:r>
    </w:p>
    <w:p>
      <w:pPr>
        <w:pStyle w:val="babaaaaaaabaaabaaabaaabaaaabaaaabaaaabaaaabaaaabaaaaabaaaaaabaaabaaaba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 not carry reinforcement across them</w:t>
      </w:r>
    </w:p>
    <w:p>
      <w:pPr>
        <w:pStyle w:val="babaaaaaaabaaabaaabaaabaaaabaaaabaaaabaaaabaaaabaaaaabaaaaaabaaabaaabaa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aabaaabaaabaaaabaaaabaaaabaaaabaaaabaaaaabaaaaaabaaabaaabaaabaaaaaaabaabaaaaaab"/>
        <w:keepNext w:val="0"/>
        <w:keepLines w:val="0"/>
        <w:pageBreakBefore w:val="0"/>
        <w:widowControl/>
        <w:spacing w:before="0" w:after="160"/>
        <w:jc w:val="left"/>
      </w:pPr>
      <w:r>
        <w:t>20. The compaction of concrete, improves</w:t>
      </w:r>
    </w:p>
    <w:p>
      <w:pPr>
        <w:pStyle w:val="babaaaaaaabaaabaaabaaabaaaabaaaabaaaabaaaabaaaabaaaaabaaaaaabaaabaaabaa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density</w:t>
      </w:r>
    </w:p>
    <w:p>
      <w:pPr>
        <w:pStyle w:val="babaaaaaaabaaabaaabaaabaaaabaaaabaaaabaaaabaaaabaaaaabaaaaaabaaabaaabaaaba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strength</w:t>
      </w:r>
    </w:p>
    <w:p>
      <w:pPr>
        <w:pStyle w:val="babaaaaaaabaaabaaabaaabaaaabaaaabaaaabaaaabaaaabaaaaabaaaaaabaaabaaabaaaba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durability</w:t>
      </w:r>
    </w:p>
    <w:p>
      <w:pPr>
        <w:pStyle w:val="babaaaaaaabaaabaaabaaabaaaabaaaabaaaabaaaabaaaabaaaaabaaaaaabaaabaaabaaaba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aabaaabaaabaaaabaaaabaaaabaaaabaaaabaaaaabaaaaaabaaabaaabaaabaaaaaaabaabaaaaaabaaaab"/>
        <w:keepNext w:val="0"/>
        <w:keepLines w:val="0"/>
        <w:pageBreakBefore w:val="0"/>
        <w:widowControl/>
        <w:spacing w:before="0" w:after="160"/>
        <w:jc w:val="left"/>
      </w:pPr>
      <w:r>
        <w:t>21. If 50 kg of fine aggregates and 100 kg of coarse agregates are mixed in a concrete whose water cement ratio is 0.6, the weight of water required for harsh mix, is</w:t>
      </w:r>
    </w:p>
    <w:p>
      <w:pPr>
        <w:pStyle w:val="babaaaaaaabaaabaaabaaabaaaabaaaabaaaabaaaabaaaabaaaaabaaaaaabaaabaaabaaabaa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kg</w:t>
      </w:r>
    </w:p>
    <w:p>
      <w:pPr>
        <w:pStyle w:val="babaaaaaaabaaabaaabaaabaaaabaaaabaaaabaaaabaaaabaaaaabaaaaaabaaabaaabaaabaa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 kg</w:t>
      </w:r>
    </w:p>
    <w:p>
      <w:pPr>
        <w:pStyle w:val="babaaaaaaabaaabaaabaaabaaaabaaaabaaaabaaaabaaaabaaaaabaaaaaabaaabaaabaaabaaaaaaab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14 kg</w:t>
      </w:r>
    </w:p>
    <w:p>
      <w:pPr>
        <w:pStyle w:val="babaaaaaaabaaabaaabaaabaaaabaaaabaaaabaaaabaaaabaaaaabaaaaaabaaabaaabaaabaaaaaaab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 kg.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For a good concrete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 should be sufficient to produce the required strength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 should be free from organic materials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mixing of ingredients should be done thoroughly so as to produce homogeneity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Pick up the incorrect statement applicable to the field test of good cement.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colour of the cement is bluish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handful of cement thrown into a bucket of water should sink immediately</w:t>
      </w:r>
    </w:p>
    <w:p>
      <w:pPr>
        <w:pStyle w:val="c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By rubbing cement in between fingers, one should feed rough</w:t>
      </w:r>
    </w:p>
    <w:p>
      <w:pPr>
        <w:pStyle w:val="c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"/>
        <w:keepNext w:val="0"/>
        <w:keepLines w:val="0"/>
        <w:pageBreakBefore w:val="0"/>
        <w:widowControl/>
        <w:spacing w:before="0" w:after="160"/>
        <w:jc w:val="left"/>
      </w:pPr>
      <w:r>
        <w:t>24. A flow net may be utilised for the determination of</w:t>
      </w:r>
    </w:p>
    <w:p>
      <w:pPr>
        <w:pStyle w:val="c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seepage</w:t>
      </w:r>
    </w:p>
    <w:p>
      <w:pPr>
        <w:pStyle w:val="c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hydrostatic pressure</w:t>
      </w:r>
    </w:p>
    <w:p>
      <w:pPr>
        <w:pStyle w:val="c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seepage pressure</w:t>
      </w:r>
    </w:p>
    <w:p>
      <w:pPr>
        <w:pStyle w:val="c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ab"/>
        <w:keepNext w:val="0"/>
        <w:keepLines w:val="0"/>
        <w:pageBreakBefore w:val="0"/>
        <w:widowControl/>
        <w:spacing w:before="0" w:after="160"/>
        <w:jc w:val="left"/>
      </w:pPr>
      <w:r>
        <w:t>25. A soil has bulk density 2.30 g/cm3 and water content 15 per cent, the dry density of the sample, is</w:t>
      </w:r>
    </w:p>
    <w:p>
      <w:pPr>
        <w:pStyle w:val="c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 g/cm2</w:t>
      </w:r>
    </w:p>
    <w:p>
      <w:pPr>
        <w:pStyle w:val="c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 g/cm3</w:t>
      </w:r>
    </w:p>
    <w:p>
      <w:pPr>
        <w:pStyle w:val="c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2.0 g/cm3</w:t>
      </w:r>
    </w:p>
    <w:p>
      <w:pPr>
        <w:pStyle w:val="c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2.5 g/cm3</w:t>
      </w:r>
    </w:p>
    <w:p>
      <w:pPr>
        <w:pStyle w:val="caaaabaaaabaaaabaaaba"/>
        <w:keepNext w:val="0"/>
        <w:keepLines w:val="0"/>
        <w:pageBreakBefore w:val="0"/>
        <w:widowControl/>
        <w:spacing w:before="0" w:after="160"/>
        <w:jc w:val="left"/>
      </w:pPr>
      <w:r>
        <w:t>26. If G is specific gravity of sand particles, e is porosity, the critically hydraulic gradient</w:t>
      </w:r>
    </w:p>
    <w:p>
      <w:pPr>
        <w:pStyle w:val="c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ic = </w:t>
      </w:r>
    </w:p>
    <w:p>
      <w:pPr>
        <w:pStyle w:val="c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ic = </w:t>
      </w:r>
    </w:p>
    <w:p>
      <w:pPr>
        <w:pStyle w:val="c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ic = </w:t>
      </w:r>
    </w:p>
    <w:p>
      <w:pPr>
        <w:pStyle w:val="caaaab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ic = </w:t>
      </w:r>
    </w:p>
    <w:p>
      <w:pPr>
        <w:pStyle w:val="caaaabaaaabaaaabaaabaaaaba"/>
        <w:keepNext w:val="0"/>
        <w:keepLines w:val="0"/>
        <w:pageBreakBefore w:val="0"/>
        <w:widowControl/>
        <w:spacing w:before="0" w:after="160"/>
        <w:jc w:val="left"/>
      </w:pPr>
      <w:r>
        <w:t>27. The critical exist gradient of seepage water in soils, is</w:t>
      </w:r>
    </w:p>
    <w:p>
      <w:pPr>
        <w:pStyle w:val="caaaab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inversely proportional to the specific gravity</w:t>
      </w:r>
    </w:p>
    <w:p>
      <w:pPr>
        <w:pStyle w:val="caaaab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directly proportional to the specific gravity</w:t>
      </w:r>
    </w:p>
    <w:p>
      <w:pPr>
        <w:pStyle w:val="caaaab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inversely proportional to the voids ratio</w:t>
      </w:r>
    </w:p>
    <w:p>
      <w:pPr>
        <w:pStyle w:val="caaaabaaaab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abaaaabaaabaaaabaaaaab"/>
        <w:keepNext w:val="0"/>
        <w:keepLines w:val="0"/>
        <w:pageBreakBefore w:val="0"/>
        <w:widowControl/>
        <w:spacing w:before="0" w:after="160"/>
        <w:jc w:val="left"/>
      </w:pPr>
      <w:r>
        <w:t>28. Fundamental relationship between dry density (γd), specific gravity (G), water content (ω) and percentage of air voids (na) is :</w:t>
      </w:r>
    </w:p>
    <w:p>
      <w:pPr>
        <w:pStyle w:val="caaaabaaaab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γd = </w:t>
      </w:r>
    </w:p>
    <w:p>
      <w:pPr>
        <w:pStyle w:val="caaaabaaaabaaaabaaab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γd = </w:t>
      </w:r>
    </w:p>
    <w:p>
      <w:pPr>
        <w:pStyle w:val="caaaabaaaabaaaabaaab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γd = </w:t>
      </w:r>
    </w:p>
    <w:p>
      <w:pPr>
        <w:pStyle w:val="caaaabaaaabaaaabaaab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γd = </w:t>
      </w:r>
    </w:p>
    <w:p>
      <w:pPr>
        <w:pStyle w:val="caaaabaaaabaaaabaaabaaaabaaaaababaaa"/>
        <w:keepNext w:val="0"/>
        <w:keepLines w:val="0"/>
        <w:pageBreakBefore w:val="0"/>
        <w:widowControl/>
        <w:spacing w:before="0" w:after="160"/>
        <w:jc w:val="left"/>
      </w:pPr>
      <w:r>
        <w:t>29. On wetting, cohesive soils,</w:t>
      </w:r>
    </w:p>
    <w:p>
      <w:pPr>
        <w:pStyle w:val="caaaabaaaabaaaabaaab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loose permeability</w:t>
      </w:r>
    </w:p>
    <w:p>
      <w:pPr>
        <w:pStyle w:val="caaaabaaaabaaaabaaab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gain shear strength</w:t>
      </w:r>
    </w:p>
    <w:p>
      <w:pPr>
        <w:pStyle w:val="caaaabaaaabaaaabaaab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loose elasticity</w:t>
      </w:r>
    </w:p>
    <w:p>
      <w:pPr>
        <w:pStyle w:val="caaaabaaaabaaaabaaaba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decrease their shear strength.</w:t>
      </w:r>
    </w:p>
    <w:p>
      <w:pPr>
        <w:pStyle w:val="caaaabaaaabaaaabaaabaaaabaaaaababaaaaaaab"/>
        <w:keepNext w:val="0"/>
        <w:keepLines w:val="0"/>
        <w:pageBreakBefore w:val="0"/>
        <w:widowControl/>
        <w:spacing w:before="0" w:after="160"/>
        <w:jc w:val="left"/>
      </w:pPr>
      <w:r>
        <w:t>30. The salient feature of functional organisation is</w:t>
      </w:r>
    </w:p>
    <w:p>
      <w:pPr>
        <w:pStyle w:val="caaaabaaaabaaaabaaaba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separation of planning and design part</w:t>
      </w:r>
    </w:p>
    <w:p>
      <w:pPr>
        <w:pStyle w:val="caaaabaaaabaaaabaaaba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each individual maintains functional efficiency</w:t>
      </w:r>
    </w:p>
    <w:p>
      <w:pPr>
        <w:pStyle w:val="caaaabaaaabaaaabaaabaaaab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work is properly planned and distributed</w:t>
      </w:r>
    </w:p>
    <w:p>
      <w:pPr>
        <w:pStyle w:val="caaaabaaaabaaaabaaabaaaab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abaaabaaaabaaaaababaaaaaaabaaaab"/>
        <w:keepNext w:val="0"/>
        <w:keepLines w:val="0"/>
        <w:pageBreakBefore w:val="0"/>
        <w:widowControl/>
        <w:spacing w:before="0" w:after="160"/>
        <w:jc w:val="left"/>
      </w:pPr>
      <w:r>
        <w:t>31. Mile Stone charts were invented in the year of</w:t>
      </w:r>
    </w:p>
    <w:p>
      <w:pPr>
        <w:pStyle w:val="caaaabaaaabaaaabaaabaaaab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1920</w:t>
      </w:r>
    </w:p>
    <w:p>
      <w:pPr>
        <w:pStyle w:val="caaaabaaaabaaaabaaabaaaab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1930</w:t>
      </w:r>
    </w:p>
    <w:p>
      <w:pPr>
        <w:pStyle w:val="caaaabaaaabaaaabaaabaaaaba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1940</w:t>
      </w:r>
    </w:p>
    <w:p>
      <w:pPr>
        <w:pStyle w:val="caaaabaaaabaaaabaaabaaaabaaaaab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1950</w:t>
      </w:r>
    </w:p>
    <w:p>
      <w:pPr>
        <w:pStyle w:val="caaaabaaaabaaaabaaabaaaabaaaaababaaaaaaabaaaabaaaba"/>
        <w:keepNext w:val="0"/>
        <w:keepLines w:val="0"/>
        <w:pageBreakBefore w:val="0"/>
        <w:widowControl/>
        <w:spacing w:before="0" w:after="160"/>
        <w:jc w:val="left"/>
      </w:pPr>
      <w:r>
        <w:t>32. The estimated time required to perform an activity, is known as</w:t>
      </w:r>
    </w:p>
    <w:p>
      <w:pPr>
        <w:pStyle w:val="caaaabaaaabaaaabaaabaaaabaaaaab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caaaabaaaabaaaabaaabaaaabaaaaab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dummy</w:t>
      </w:r>
    </w:p>
    <w:p>
      <w:pPr>
        <w:pStyle w:val="caaaabaaaabaaaabaaabaaaabaaaaababa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duration</w:t>
      </w:r>
    </w:p>
    <w:p>
      <w:pPr>
        <w:pStyle w:val="caaaabaaaabaaaabaaabaaaabaaaaababaa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float.</w:t>
      </w:r>
    </w:p>
    <w:p>
      <w:pPr>
        <w:pStyle w:val="caaaabaaaabaaaabaaabaaaabaaaaababaaaaaaabaaaabaaabaaaaba"/>
        <w:keepNext w:val="0"/>
        <w:keepLines w:val="0"/>
        <w:pageBreakBefore w:val="0"/>
        <w:widowControl/>
        <w:spacing w:before="0" w:after="160"/>
        <w:jc w:val="left"/>
      </w:pPr>
      <w:r>
        <w:t>33. Railway projects are treated as</w:t>
      </w:r>
    </w:p>
    <w:p>
      <w:pPr>
        <w:pStyle w:val="caaaabaaaabaaaabaaabaaaabaaaaababaaa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construction</w:t>
      </w:r>
    </w:p>
    <w:p>
      <w:pPr>
        <w:pStyle w:val="caaaabaaaabaaaabaaabaaaabaaaaababaaa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construction</w:t>
      </w:r>
    </w:p>
    <w:p>
      <w:pPr>
        <w:pStyle w:val="caaaabaaaabaaaabaaabaaaabaaaaababaaaaaaaba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industrial construction</w:t>
      </w:r>
    </w:p>
    <w:p>
      <w:pPr>
        <w:pStyle w:val="caaaabaaaabaaaabaaabaaaabaaaaababaaaaaaaba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abaaaabaaabaaaabaaaaababaaaaaaabaaaabaaabaaaabaaabaa"/>
        <w:keepNext w:val="0"/>
        <w:keepLines w:val="0"/>
        <w:pageBreakBefore w:val="0"/>
        <w:widowControl/>
        <w:spacing w:before="0" w:after="160"/>
        <w:jc w:val="left"/>
      </w:pPr>
      <w:r>
        <w:t>34. Pre-tender stage requires</w:t>
      </w:r>
    </w:p>
    <w:p>
      <w:pPr>
        <w:pStyle w:val="caaaabaaaabaaaabaaabaaaabaaaaababaaaaaaabaaaab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selection of site</w:t>
      </w:r>
    </w:p>
    <w:p>
      <w:pPr>
        <w:pStyle w:val="caaaabaaaabaaaabaaabaaaabaaaaababaaaaaaabaaaab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formalisation of alignment of work</w:t>
      </w:r>
    </w:p>
    <w:p>
      <w:pPr>
        <w:pStyle w:val="caaaabaaaabaaaabaaabaaaabaaaaababaaaaaaabaaaab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formalisation of designs and preparation of estimate</w:t>
      </w:r>
    </w:p>
    <w:p>
      <w:pPr>
        <w:pStyle w:val="caaaabaaaabaaaabaaabaaaabaaaaababaaaaaaabaaaab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abaaabaaaabaaaaababaaaaaaabaaaabaaabaaaabaaabaaaaaab"/>
        <w:keepNext w:val="0"/>
        <w:keepLines w:val="0"/>
        <w:pageBreakBefore w:val="0"/>
        <w:widowControl/>
        <w:spacing w:before="0" w:after="160"/>
        <w:jc w:val="left"/>
      </w:pPr>
      <w:r>
        <w:t>35. A critical ratio scheduling</w:t>
      </w:r>
    </w:p>
    <w:p>
      <w:pPr>
        <w:pStyle w:val="caaaabaaaabaaaabaaabaaaabaaaaababaaaaaaabaaaabaaab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determines the status of each activity</w:t>
      </w:r>
    </w:p>
    <w:p>
      <w:pPr>
        <w:pStyle w:val="caaaabaaaabaaaabaaabaaaabaaaaababaaaaaaabaaaabaaab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adjusts automatically changes in activity progress</w:t>
      </w:r>
    </w:p>
    <w:p>
      <w:pPr>
        <w:pStyle w:val="caaaabaaaabaaaabaaabaaaabaaaaababaaaaaaabaaaabaaab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a dynamic system</w:t>
      </w:r>
    </w:p>
    <w:p>
      <w:pPr>
        <w:pStyle w:val="caaaabaaaabaaaabaaabaaaabaaaaababaaaaaaabaaaabaaab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abaaaabaaabaaaabaaaaababaaaaaaabaaaabaaabaaaabaaabaaaaaabaaaab"/>
        <w:keepNext w:val="0"/>
        <w:keepLines w:val="0"/>
        <w:pageBreakBefore w:val="0"/>
        <w:widowControl/>
        <w:spacing w:before="0" w:after="160"/>
        <w:jc w:val="left"/>
      </w:pPr>
      <w:r>
        <w:t>36. The expected out turn of half brick partition wall per mason per day is</w:t>
      </w:r>
    </w:p>
    <w:p>
      <w:pPr>
        <w:pStyle w:val="caaaabaaaabaaaabaaabaaaabaaaaababaaaaaaabaaaabaaaba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 m3</w:t>
      </w:r>
    </w:p>
    <w:p>
      <w:pPr>
        <w:pStyle w:val="caaaabaaaabaaaabaaabaaaabaaaaababaaaaaaabaaaabaaaba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2.0 m3</w:t>
      </w:r>
    </w:p>
    <w:p>
      <w:pPr>
        <w:pStyle w:val="caaaabaaaabaaaabaaabaaaabaaaaababaaaaaaabaaaabaaabaaaaba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4.0 m2</w:t>
      </w:r>
    </w:p>
    <w:p>
      <w:pPr>
        <w:pStyle w:val="caaaabaaaabaaaabaaabaaaabaaaaababaaaaaaabaaaabaaabaaaaba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 m2</w:t>
      </w:r>
    </w:p>
    <w:p>
      <w:pPr>
        <w:pStyle w:val="caaaabaaaabaaaabaaabaaaabaaaaababaaaaaaabaaaabaaabaaaabaaabaaaaaabaaaabaabaa"/>
        <w:keepNext w:val="0"/>
        <w:keepLines w:val="0"/>
        <w:pageBreakBefore w:val="0"/>
        <w:widowControl/>
        <w:spacing w:before="0" w:after="160"/>
        <w:jc w:val="left"/>
      </w:pPr>
      <w:r>
        <w:t>37. For the construction of buildings, the subheads of the estimate are</w:t>
      </w:r>
    </w:p>
    <w:p>
      <w:pPr>
        <w:pStyle w:val="caaaabaaaabaaaabaaabaaaabaaaaababaaaaaaabaaaabaaabaaaabaaab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Brickwork, Stone work, Roofing</w:t>
      </w:r>
    </w:p>
    <w:p>
      <w:pPr>
        <w:pStyle w:val="caaaabaaaabaaaabaaabaaaabaaaaababaaaaaaabaaaabaaabaaaaba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Brickwork Flooring, Wood work, Steel work</w:t>
      </w:r>
    </w:p>
    <w:p>
      <w:pPr>
        <w:pStyle w:val="caaaabaaaabaaaabaaabaaaabaaaaababaaaaaaabaaaabaaabaaaabaa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Plastering or pointing, finishing, water supply and sanitary work</w:t>
      </w:r>
    </w:p>
    <w:p>
      <w:pPr>
        <w:pStyle w:val="caaaabaaaabaaaabaaabaaaabaaaaababaaaaaaabaaaabaaabaaaabaaab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abaaabaaaabaaaaababaaaaaaabaaaabaaabaaaabaaabaaaaaabaaaabaabaaaaaab"/>
        <w:keepNext w:val="0"/>
        <w:keepLines w:val="0"/>
        <w:pageBreakBefore w:val="0"/>
        <w:widowControl/>
        <w:spacing w:before="0" w:after="160"/>
        <w:jc w:val="left"/>
      </w:pPr>
      <w:r>
        <w:t>38. The minimum width of a septic tank is taken</w:t>
      </w:r>
    </w:p>
    <w:p>
      <w:pPr>
        <w:pStyle w:val="caaaabaaaabaaaabaaabaaaabaaaaababaaaaaaabaaaabaaabaaaabaaaba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70 cm</w:t>
      </w:r>
    </w:p>
    <w:p>
      <w:pPr>
        <w:pStyle w:val="caaaabaaaabaaaabaaabaaaabaaaaababaaaaaaabaaaabaaabaaaabaaaba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cm</w:t>
      </w:r>
    </w:p>
    <w:p>
      <w:pPr>
        <w:pStyle w:val="caaaabaaaabaaaabaaabaaaabaaaaababaaaaaaabaaaabaaabaaaabaaabaaaaaab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80 cm</w:t>
      </w:r>
    </w:p>
    <w:p>
      <w:pPr>
        <w:pStyle w:val="caaaabaaaabaaaabaaabaaaabaaaaababaaaaaaabaaaabaaabaaaabaaabaaaaaab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 cm</w:t>
      </w:r>
    </w:p>
    <w:p>
      <w:pPr>
        <w:pStyle w:val="caaaabaaaabaaaabaaabaaaabaaaaababaaaaaaabaaaabaaabaaaabaaabaaaaaabaaaabaabaaaaaabaabaa"/>
        <w:keepNext w:val="0"/>
        <w:keepLines w:val="0"/>
        <w:pageBreakBefore w:val="0"/>
        <w:widowControl/>
        <w:spacing w:before="0" w:after="160"/>
        <w:jc w:val="left"/>
      </w:pPr>
      <w:r>
        <w:t>39. Pick up the incorrect statement regarding a master trap from the following :</w:t>
      </w:r>
    </w:p>
    <w:p>
      <w:pPr>
        <w:pStyle w:val="caaaabaaaabaaaabaaabaaaabaaaaababaaaaaaabaaaabaaabaaaabaaabaaaaaabaaaab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is provided a cleaning eye at the top of the trap</w:t>
      </w:r>
    </w:p>
    <w:p>
      <w:pPr>
        <w:pStyle w:val="caaaabaaaabaaaabaaabaaaabaaaaababaaaaaaabaaaabaaabaaaabaaabaaaaaaba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height of fresh air inlet pipe fixed vertically with wall is 3 m</w:t>
      </w:r>
    </w:p>
    <w:p>
      <w:pPr>
        <w:pStyle w:val="caaaabaaaabaaaabaaabaaaabaaaaababaaaaaaabaaaabaaabaaaabaaabaaaaaabaaaab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mica flap valve which opens inwards only, is fitted at the top of the inlet pipe</w:t>
      </w:r>
    </w:p>
    <w:p>
      <w:pPr>
        <w:pStyle w:val="caaaabaaaabaaaabaaabaaaabaaaaababaaaaaaabaaaabaaabaaaabaaabaaaaaabaaaab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water seal is less than that of ordinary traps.</w:t>
      </w:r>
    </w:p>
    <w:p>
      <w:pPr>
        <w:pStyle w:val="caaaabaaaabaaaabaaabaaaabaaaaababaaaaaaabaaaabaaabaaaabaaabaaaaaabaaaabaabaaaaaabaabaaaaaab"/>
        <w:keepNext w:val="0"/>
        <w:keepLines w:val="0"/>
        <w:pageBreakBefore w:val="0"/>
        <w:widowControl/>
        <w:spacing w:before="0" w:after="160"/>
        <w:jc w:val="left"/>
      </w:pPr>
      <w:r>
        <w:t>40. The expected out turn of 2.5 cm cement concrete floor per manson per day</w:t>
      </w:r>
    </w:p>
    <w:p>
      <w:pPr>
        <w:pStyle w:val="caaaabaaaabaaaabaaabaaaabaaaaababaaaaaaabaaaabaaabaaaabaaabaaaaaabaaaabaab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2.5 sqm</w:t>
      </w:r>
    </w:p>
    <w:p>
      <w:pPr>
        <w:pStyle w:val="caaaabaaaabaaaabaaabaaaabaaaaababaaaaaaabaaaabaaabaaaabaaabaaaaaabaaaab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5.0 sqm</w:t>
      </w:r>
    </w:p>
    <w:p>
      <w:pPr>
        <w:pStyle w:val="caaaabaaaabaaaabaaabaaaabaaaaababaaaaaaabaaaabaaabaaaabaaabaaaaaabaaaabaab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7.5 sqm</w:t>
      </w:r>
    </w:p>
    <w:p>
      <w:pPr>
        <w:pStyle w:val="caaaabaaaabaaaabaaabaaaabaaaaababaaaaaaabaaaabaaabaaaabaaabaaaaaabaaaabaabaa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sqm</w:t>
      </w:r>
    </w:p>
    <w:p>
      <w:pPr>
        <w:pStyle w:val="caaaabaaaabaaaabaaabaaaabaaaaababaaaaaaabaaaabaaabaaaabaaabaaaaaabaaaabaabaaaaaabaabaaaaaabaaaba"/>
        <w:keepNext w:val="0"/>
        <w:keepLines w:val="0"/>
        <w:pageBreakBefore w:val="0"/>
        <w:widowControl/>
        <w:spacing w:before="0" w:after="160"/>
        <w:jc w:val="left"/>
      </w:pPr>
      <w:r>
        <w:t>41. In a topographic drawing the symbols representing natural features are drawn by free hand while artificial works are drawn by</w:t>
      </w:r>
    </w:p>
    <w:p>
      <w:pPr>
        <w:pStyle w:val="caaaabaaaabaaaabaaabaaaabaaaaababaaaaaaabaaaabaaabaaaabaaabaaaaaabaaaabaabaa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free hand</w:t>
      </w:r>
    </w:p>
    <w:p>
      <w:pPr>
        <w:pStyle w:val="caaaabaaaabaaaabaaabaaaabaaaaababaaaaaaabaaaabaaabaaaabaaabaaaaaabaaaabaabaa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mechanically</w:t>
      </w:r>
    </w:p>
    <w:p>
      <w:pPr>
        <w:pStyle w:val="caaaabaaaabaaaabaaabaaaabaaaaababaaaaaaabaaaabaaabaaaabaaabaaaaaabaaaabaabaaaaaabaab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 of above</w:t>
      </w:r>
    </w:p>
    <w:p>
      <w:pPr>
        <w:pStyle w:val="caaaabaaaabaaaabaaabaaaabaaaaababaaaaaaabaaaabaaabaaaabaaabaaaaaabaaaabaabaaaaaabaab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In orthographic projection, the line of sight and plane of projection are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perpendicular</w:t>
      </w:r>
    </w:p>
    <w:p>
      <w:pPr>
        <w:pStyle w:val="d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parallel</w:t>
      </w:r>
    </w:p>
    <w:p>
      <w:pPr>
        <w:pStyle w:val="d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horizontal</w:t>
      </w:r>
    </w:p>
    <w:p>
      <w:pPr>
        <w:pStyle w:val="d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vertical</w:t>
      </w:r>
    </w:p>
    <w:p>
      <w:pPr>
        <w:pStyle w:val="dabaaa"/>
        <w:keepNext w:val="0"/>
        <w:keepLines w:val="0"/>
        <w:pageBreakBefore w:val="0"/>
        <w:widowControl/>
        <w:spacing w:before="0" w:after="160"/>
        <w:jc w:val="left"/>
      </w:pPr>
      <w:r>
        <w:t>43. The edge of drawing board where T-square is made to slide is called</w:t>
      </w:r>
    </w:p>
    <w:p>
      <w:pPr>
        <w:pStyle w:val="d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sliding edge</w:t>
      </w:r>
    </w:p>
    <w:p>
      <w:pPr>
        <w:pStyle w:val="d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fixing edge</w:t>
      </w:r>
    </w:p>
    <w:p>
      <w:pPr>
        <w:pStyle w:val="d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working edge</w:t>
      </w:r>
    </w:p>
    <w:p>
      <w:pPr>
        <w:pStyle w:val="d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baaaaaaba"/>
        <w:keepNext w:val="0"/>
        <w:keepLines w:val="0"/>
        <w:pageBreakBefore w:val="0"/>
        <w:widowControl/>
        <w:spacing w:before="0" w:after="160"/>
        <w:jc w:val="left"/>
      </w:pPr>
      <w:r>
        <w:t>44. During drawing stock of T-square is placed</w:t>
      </w:r>
    </w:p>
    <w:p>
      <w:pPr>
        <w:pStyle w:val="d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adjoining the working edge of the board</w:t>
      </w:r>
    </w:p>
    <w:p>
      <w:pPr>
        <w:pStyle w:val="d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adjoining the sliding edge of the board</w:t>
      </w:r>
    </w:p>
    <w:p>
      <w:pPr>
        <w:pStyle w:val="d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surface of the board,</w:t>
      </w:r>
    </w:p>
    <w:p>
      <w:pPr>
        <w:pStyle w:val="d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baaaaaabaabaaa"/>
        <w:keepNext w:val="0"/>
        <w:keepLines w:val="0"/>
        <w:pageBreakBefore w:val="0"/>
        <w:widowControl/>
        <w:spacing w:before="0" w:after="160"/>
        <w:jc w:val="left"/>
      </w:pPr>
      <w:r>
        <w:t>45. Pick up the correct statement from the following:</w:t>
      </w:r>
    </w:p>
    <w:p>
      <w:pPr>
        <w:pStyle w:val="d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ratio of current assests, loans and advances, and the current liquidity is called current ratio.</w:t>
      </w:r>
    </w:p>
    <w:p>
      <w:pPr>
        <w:pStyle w:val="d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Larger the current ratio, larger is the margin of safety.</w:t>
      </w:r>
    </w:p>
    <w:p>
      <w:pPr>
        <w:pStyle w:val="d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operating profit is the difference between gross profit and operating expenses.</w:t>
      </w:r>
    </w:p>
    <w:p>
      <w:pPr>
        <w:pStyle w:val="daba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baaaaaabaabaaaaaaab"/>
        <w:keepNext w:val="0"/>
        <w:keepLines w:val="0"/>
        <w:pageBreakBefore w:val="0"/>
        <w:widowControl/>
        <w:spacing w:before="0" w:after="160"/>
        <w:jc w:val="left"/>
      </w:pPr>
      <w:r>
        <w:t>46. Pick up the method used for project evaluation and selection in capital budgetting from the following:</w:t>
      </w:r>
    </w:p>
    <w:p>
      <w:pPr>
        <w:pStyle w:val="daba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Internal ratio of return</w:t>
      </w:r>
    </w:p>
    <w:p>
      <w:pPr>
        <w:pStyle w:val="daba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Net present worth</w:t>
      </w:r>
    </w:p>
    <w:p>
      <w:pPr>
        <w:pStyle w:val="dabaa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Profitability index</w:t>
      </w:r>
    </w:p>
    <w:p>
      <w:pPr>
        <w:pStyle w:val="dabaaa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</w:t>
      </w:r>
    </w:p>
    <w:p>
      <w:pPr>
        <w:pStyle w:val="dabaaaaaabaabaaaaaaabaaaab"/>
        <w:keepNext w:val="0"/>
        <w:keepLines w:val="0"/>
        <w:pageBreakBefore w:val="0"/>
        <w:widowControl/>
        <w:spacing w:before="0" w:after="160"/>
        <w:jc w:val="left"/>
      </w:pPr>
      <w:r>
        <w:t>47. The annuity which refers to a debt payment for recovering the initial amount or capital in equal periodical payments, is known as;</w:t>
      </w:r>
    </w:p>
    <w:p>
      <w:pPr>
        <w:pStyle w:val="dabaaa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Present Worth Annuity</w:t>
      </w:r>
    </w:p>
    <w:p>
      <w:pPr>
        <w:pStyle w:val="dabaaa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Sinking fund annuity</w:t>
      </w:r>
    </w:p>
    <w:p>
      <w:pPr>
        <w:pStyle w:val="dabaaa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Compound annuity</w:t>
      </w:r>
    </w:p>
    <w:p>
      <w:pPr>
        <w:pStyle w:val="dabaaaaaab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Capital recovery annuity</w:t>
      </w:r>
    </w:p>
    <w:p>
      <w:pPr>
        <w:pStyle w:val="dabaaaaaabaabaaaaaaabaaaabaaaab"/>
        <w:keepNext w:val="0"/>
        <w:keepLines w:val="0"/>
        <w:pageBreakBefore w:val="0"/>
        <w:widowControl/>
        <w:spacing w:before="0" w:after="160"/>
        <w:jc w:val="left"/>
      </w:pPr>
      <w:r>
        <w:t>48. Which Ministry of Government of Nepal deals with Civil Engineering group of Nepal Engineering service?</w:t>
      </w:r>
    </w:p>
    <w:p>
      <w:pPr>
        <w:pStyle w:val="dabaaaaaab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Ministry of General Administration</w:t>
      </w:r>
    </w:p>
    <w:p>
      <w:pPr>
        <w:pStyle w:val="dabaaaaaab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Ministry of Energy</w:t>
      </w:r>
    </w:p>
    <w:p>
      <w:pPr>
        <w:pStyle w:val="dabaaaaaaba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Ministry of Irrigation</w:t>
      </w:r>
    </w:p>
    <w:p>
      <w:pPr>
        <w:pStyle w:val="dabaaaaaaba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Ministry of Physical Infrastructure and Transport</w:t>
      </w:r>
    </w:p>
    <w:p>
      <w:pPr>
        <w:pStyle w:val="dabaaaaaabaabaaaaaaabaaaabaaaabaaaab"/>
        <w:keepNext w:val="0"/>
        <w:keepLines w:val="0"/>
        <w:pageBreakBefore w:val="0"/>
        <w:widowControl/>
        <w:spacing w:before="0" w:after="160"/>
        <w:jc w:val="left"/>
      </w:pPr>
      <w:r>
        <w:t>49. What percent of interest is taken for the advance amount paid to the contractor by employer?</w:t>
      </w:r>
    </w:p>
    <w:p>
      <w:pPr>
        <w:pStyle w:val="dabaaaaaaba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1% of advance amount</w:t>
      </w:r>
    </w:p>
    <w:p>
      <w:pPr>
        <w:pStyle w:val="dabaaaaaabaaba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2% of advance amount</w:t>
      </w:r>
    </w:p>
    <w:p>
      <w:pPr>
        <w:pStyle w:val="dabaaaaaabaaba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3% of advance amount</w:t>
      </w:r>
    </w:p>
    <w:p>
      <w:pPr>
        <w:pStyle w:val="dabaaaaaabaabaa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baaaaaabaabaaaaaaabaaaabaaaabaaaabaaaab"/>
        <w:keepNext w:val="0"/>
        <w:keepLines w:val="0"/>
        <w:pageBreakBefore w:val="0"/>
        <w:widowControl/>
        <w:spacing w:before="0" w:after="160"/>
        <w:jc w:val="left"/>
      </w:pPr>
      <w:r>
        <w:t>50. Which action does not fall under the principle of public procurement</w:t>
      </w:r>
    </w:p>
    <w:p>
      <w:pPr>
        <w:pStyle w:val="dabaaaaaabaabaa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procurement should be economic and efficient</w:t>
      </w:r>
    </w:p>
    <w:p>
      <w:pPr>
        <w:pStyle w:val="dabaaaaaabaabaaa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procurement should be always be lowest cost</w:t>
      </w:r>
    </w:p>
    <w:p>
      <w:pPr>
        <w:pStyle w:val="dabaaaaaabaabaaaaaaab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information and equal opportunities to all</w:t>
      </w:r>
    </w:p>
    <w:p>
      <w:pPr>
        <w:pStyle w:val="dabaaaaaabaabaaaaaaab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procurement process should be transparent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">
    <w:name w:val="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">
    <w:name w:val="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">
    <w:name w:val="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">
    <w:name w:val="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">
    <w:name w:val="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">
    <w:name w:val="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">
    <w:name w:val="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b">
    <w:name w:val="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">
    <w:name w:val="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">
    <w:name w:val="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">
    <w:name w:val="baba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baaab">
    <w:name w:val="baba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">
    <w:name w:val="baba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">
    <w:name w:val="baba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">
    <w:name w:val="babaaaaaaab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baaabaaab">
    <w:name w:val="babaaaaaaab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">
    <w:name w:val="babaaaaaaab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">
    <w:name w:val="babaaaaaaab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">
    <w:name w:val="babaaaaaaab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">
    <w:name w:val="babaaaaaaab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baaabaaabaaaab">
    <w:name w:val="babaaaaaaab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">
    <w:name w:val="babaaaaaaab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">
    <w:name w:val="babaaaaaaab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">
    <w:name w:val="babaaaaaaab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">
    <w:name w:val="babaaaaaaabaaab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baaabaaabaaaabaaaab">
    <w:name w:val="babaaaaaaabaaab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">
    <w:name w:val="babaaaaaaabaaab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">
    <w:name w:val="babaaaaaaabaaab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">
    <w:name w:val="babaaaaaaabaaab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">
    <w:name w:val="babaaaaaaabaaabaaab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baaabaaabaaaabaaaabaaaab">
    <w:name w:val="babaaaaaaabaaabaaab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">
    <w:name w:val="babaaaaaaabaaabaaab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">
    <w:name w:val="babaaaaaaabaaabaaab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">
    <w:name w:val="babaaaaaaabaaabaaab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">
    <w:name w:val="babaaaaaaabaaabaaab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baaabaaabaaaabaaaabaaaabaaaab">
    <w:name w:val="babaaaaaaabaaabaaab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">
    <w:name w:val="babaaaaaaabaaabaaab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">
    <w:name w:val="babaaaaaaabaaabaaab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">
    <w:name w:val="babaaaaaaabaaabaaab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">
    <w:name w:val="babaaaaaaabaaabaaab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baaabaaabaaaabaaaabaaaabaaaabaaaab">
    <w:name w:val="babaaaaaaabaaabaaab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">
    <w:name w:val="babaaaaaaabaaabaaabaaab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a">
    <w:name w:val="babaaaaaaabaaabaaabaaab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aa">
    <w:name w:val="babaaaaaaabaaabaaabaaab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aaa">
    <w:name w:val="babaaaaaaabaaabaaabaaabaaaabaaaab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aaaa">
    <w:name w:val="babaaaaaaabaaabaaabaaabaaaabaaaaba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baaabaaabaaaabaaaabaaaabaaaabaaaabaaaaab">
    <w:name w:val="babaaaaaaabaaabaaabaaabaaaabaaaaba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aaaaba">
    <w:name w:val="babaaaaaaabaaabaaabaaabaaaabaaaaba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aaaabaa">
    <w:name w:val="babaaaaaaabaaabaaabaaabaaaabaaaaba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aaaabaaa">
    <w:name w:val="babaaaaaaabaaabaaabaaabaaaabaaaabaaaab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aaaabaaaa">
    <w:name w:val="babaaaaaaabaaabaaabaaabaaaabaaaabaaaabaa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aaaabaaaaa">
    <w:name w:val="babaaaaaaabaaabaaabaaabaaaabaaaabaaaabaaaabaa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aaaabaaaaaa">
    <w:name w:val="babaaaaaaabaaabaaabaaabaaaabaaaabaaaabaaaabaa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baaabaaabaaaabaaaabaaaabaaaabaaaabaaaaabaaaaaab">
    <w:name w:val="babaaaaaaabaaabaaabaaabaaaabaaaabaaaabaaaabaa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aaaabaaaaaaba">
    <w:name w:val="babaaaaaaabaaabaaabaaabaaaabaaaabaaaabaaaabaa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aaaabaaaaaabaa">
    <w:name w:val="babaaaaaaabaaabaaabaaabaaaabaaaabaaaabaaaabaaa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aaaabaaaaaabaaa">
    <w:name w:val="babaaaaaaabaaabaaabaaabaaaabaaaabaaaabaaaabaaaaba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baaabaaabaaaabaaaabaaaabaaaabaaaabaaaaabaaaaaabaaab">
    <w:name w:val="babaaaaaaabaaabaaabaaabaaaabaaaabaaaabaaaabaaaaba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aaaabaaaaaabaaaba">
    <w:name w:val="babaaaaaaabaaabaaabaaabaaaabaaaabaaaabaaaabaaaaba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aaaabaaaaaabaaabaa">
    <w:name w:val="babaaaaaaabaaabaaabaaabaaaabaaaabaaaabaaaabaaaaba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aaaabaaaaaabaaabaaa">
    <w:name w:val="babaaaaaaabaaabaaabaaabaaaabaaaabaaaabaaaabaaaabaaaaab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baaabaaabaaaabaaaabaaaabaaaabaaaabaaaaabaaaaaabaaabaaab">
    <w:name w:val="babaaaaaaabaaabaaabaaabaaaabaaaabaaaabaaaabaaaabaaaaab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aaaabaaaaaabaaabaaaba">
    <w:name w:val="babaaaaaaabaaabaaabaaabaaaabaaaabaaaabaaaabaaaabaaaaab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aaaabaaaaaabaaabaaabaa">
    <w:name w:val="babaaaaaaabaaabaaabaaabaaaabaaaabaaaabaaaabaaaabaaaaab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aaaabaaaaaabaaabaaabaaa">
    <w:name w:val="babaaaaaaabaaabaaabaaabaaaabaaaabaaaabaaaabaaaabaaaaabaaaaaab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baaabaaabaaaabaaaabaaaabaaaabaaaabaaaaabaaaaaabaaabaaabaaab">
    <w:name w:val="babaaaaaaabaaabaaabaaabaaaabaaaabaaaabaaaabaaaabaaaaabaaaaaab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aaaabaaaaaabaaabaaabaaaba">
    <w:name w:val="babaaaaaaabaaabaaabaaabaaaabaaaabaaaabaaaabaaaabaaaaabaaaaaab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aaaabaaaaaabaaabaaabaaabaa">
    <w:name w:val="babaaaaaaabaaabaaabaaabaaaabaaaabaaaabaaaabaaaabaaaaabaaaaaab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aaaabaaaaaabaaabaaabaaabaaa">
    <w:name w:val="babaaaaaaabaaabaaabaaabaaaabaaaabaaaabaaaabaaaabaaaaabaaaaaab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aaaabaaaaaabaaabaaabaaabaaaa">
    <w:name w:val="babaaaaaaabaaabaaabaaabaaaabaaaabaaaabaaaabaaaabaaaaabaaaaaab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aaaabaaaaaabaaabaaabaaabaaaaa">
    <w:name w:val="babaaaaaaabaaabaaabaaabaaaabaaaabaaaabaaaabaaaabaaaaabaaaaaab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aaaabaaaaaabaaabaaabaaabaaaaaa">
    <w:name w:val="babaaaaaaabaaabaaabaaabaaaabaaaabaaaabaaaabaaaabaaaaabaaaaaabaaab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aaaabaaaaaabaaabaaabaaabaaaaaaa">
    <w:name w:val="babaaaaaaabaaabaaabaaabaaaabaaaabaaaabaaaabaaaabaaaaabaaaaaabaaab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baaabaaabaaaabaaaabaaaabaaaabaaaabaaaaabaaaaaabaaabaaabaaabaaaaaaab">
    <w:name w:val="babaaaaaaabaaabaaabaaabaaaabaaaabaaaabaaaabaaaabaaaaabaaaaaabaaab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aaaabaaaaaabaaabaaabaaabaaaaaaaba">
    <w:name w:val="babaaaaaaabaaabaaabaaabaaaabaaaabaaaabaaaabaaaabaaaaabaaaaaabaaab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aaaabaaaaaabaaabaaabaaabaaaaaaabaa">
    <w:name w:val="babaaaaaaabaaabaaabaaabaaaabaaaabaaaabaaaabaaaabaaaaabaaaaaabaaabaaab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baaabaaabaaaabaaaabaaaabaaaabaaaabaaaaabaaaaaabaaabaaabaaabaaaaaaabaab">
    <w:name w:val="babaaaaaaabaaabaaabaaabaaaabaaaabaaaabaaaabaaaabaaaaabaaaaaabaaabaaab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aaaabaaaaaabaaabaaabaaabaaaaaaabaaba">
    <w:name w:val="babaaaaaaabaaabaaabaaabaaaabaaaabaaaabaaaabaaaabaaaaabaaaaaabaaabaaab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aaaabaaaaaabaaabaaabaaabaaaaaaabaabaa">
    <w:name w:val="babaaaaaaabaaabaaabaaabaaaabaaaabaaaabaaaabaaaabaaaaabaaaaaabaaabaaab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aaaabaaaaaabaaabaaabaaabaaaaaaabaabaaa">
    <w:name w:val="babaaaaaaabaaabaaabaaabaaaabaaaabaaaabaaaabaaaabaaaaabaaaaaabaaabaaaba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aaaabaaaaaabaaabaaabaaabaaaaaaabaabaaaa">
    <w:name w:val="babaaaaaaabaaabaaabaaabaaaabaaaabaaaabaaaabaaaabaaaaabaaaaaabaaabaaaba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aaaabaaaaaabaaabaaabaaabaaaaaaabaabaaaaa">
    <w:name w:val="babaaaaaaabaaabaaabaaabaaaabaaaabaaaabaaaabaaaabaaaaabaaaaaabaaabaaabaa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aaaabaaaaaabaaabaaabaaabaaaaaaabaabaaaaaa">
    <w:name w:val="babaaaaaaabaaabaaabaaabaaaabaaaabaaaabaaaabaaaabaaaaabaaaaaabaaabaaabaa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baaabaaabaaaabaaaabaaaabaaaabaaaabaaaaabaaaaaabaaabaaabaaabaaaaaaabaabaaaaaab">
    <w:name w:val="babaaaaaaabaaabaaabaaabaaaabaaaabaaaabaaaabaaaabaaaaabaaaaaabaaabaaabaa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aaaabaaaaaabaaabaaabaaabaaaaaaabaabaaaaaaba">
    <w:name w:val="babaaaaaaabaaabaaabaaabaaaabaaaabaaaabaaaabaaaabaaaaabaaaaaabaaabaaabaaaba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aaaabaaaaaabaaabaaabaaabaaaaaaabaabaaaaaabaa">
    <w:name w:val="babaaaaaaabaaabaaabaaabaaaabaaaabaaaabaaaabaaaabaaaaabaaaaaabaaabaaabaaaba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aaaabaaaaaabaaabaaabaaabaaaaaaabaabaaaaaabaaa">
    <w:name w:val="babaaaaaaabaaabaaabaaabaaaabaaaabaaaabaaaabaaaabaaaaabaaaaaabaaabaaabaaaba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aaaabaaaaaabaaabaaabaaabaaaaaaabaabaaaaaabaaaa">
    <w:name w:val="babaaaaaaabaaabaaabaaabaaaabaaaabaaaabaaaabaaaabaaaaabaaaaaabaaabaaabaaaba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baaabaaabaaaabaaaabaaaabaaaabaaaabaaaaabaaaaaabaaabaaabaaabaaaaaaabaabaaaaaabaaaab">
    <w:name w:val="babaaaaaaabaaabaaabaaabaaaabaaaabaaaabaaaabaaaabaaaaabaaaaaabaaabaaabaaabaa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aaaabaaaaaabaaabaaabaaabaaaaaaabaabaaaaaabaaaaba">
    <w:name w:val="babaaaaaaabaaabaaabaaabaaaabaaaabaaaabaaaabaaaabaaaaabaaaaaabaaabaaabaaabaa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aaaabaaaaaabaaabaaabaaabaaaaaaabaabaaaaaabaaaabaa">
    <w:name w:val="babaaaaaaabaaabaaabaaabaaaabaaaabaaaabaaaabaaaabaaaaabaaaaaabaaabaaabaaabaaaaaaab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baaabaaabaaaabaaaabaaaabaaaabaaaabaaaaabaaaaaabaaabaaabaaabaaaaaaabaabaaaaaabaaaabaab">
    <w:name w:val="babaaaaaaabaaabaaabaaabaaaabaaaabaaaabaaaabaaaabaaaaabaaaaaabaaabaaabaaabaaaaaaab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baaabaaaabaaaabaaaabaaaabaaaabaaaaabaaaaaabaaabaaabaaabaaaaaaabaabaaaaaabaaaabaaba">
    <w:name w:val="babaaaaaaabaaabaaabaaabaaaabaaaabaaaabaaaabaaaabaaaaabaaaaaabaaabaaabaaabaaaaaaab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">
    <w:name w:val="c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">
    <w:name w:val="c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">
    <w:name w:val="c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">
    <w:name w:val="c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">
    <w:name w:val="c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">
    <w:name w:val="c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">
    <w:name w:val="c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">
    <w:name w:val="c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">
    <w:name w:val="c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">
    <w:name w:val="c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">
    <w:name w:val="c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b">
    <w:name w:val="c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">
    <w:name w:val="c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">
    <w:name w:val="c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">
    <w:name w:val="c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">
    <w:name w:val="caaaab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baaaab">
    <w:name w:val="caaaab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">
    <w:name w:val="caaaab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">
    <w:name w:val="caaaab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">
    <w:name w:val="caaaab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">
    <w:name w:val="caaaabaaaab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">
    <w:name w:val="caaaabaaaab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baaaabaaaaab">
    <w:name w:val="caaaabaaaab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">
    <w:name w:val="caaaabaaaabaaaabaaab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baaaabaaaaabab">
    <w:name w:val="caaaabaaaabaaaabaaab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">
    <w:name w:val="caaaabaaaabaaaabaaab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">
    <w:name w:val="caaaabaaaabaaaabaaab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">
    <w:name w:val="caaaabaaaabaaaabaaab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">
    <w:name w:val="caaaabaaaabaaaabaaab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">
    <w:name w:val="caaaabaaaabaaaabaaab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">
    <w:name w:val="caaaabaaaabaaaabaaaba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">
    <w:name w:val="caaaabaaaabaaaabaaaba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baaaabaaaaababaaaaaaab">
    <w:name w:val="caaaabaaaabaaaabaaaba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">
    <w:name w:val="caaaabaaaabaaaabaaaba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">
    <w:name w:val="caaaabaaaabaaaabaaabaaaab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">
    <w:name w:val="caaaabaaaabaaaabaaabaaaab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">
    <w:name w:val="caaaabaaaabaaaabaaabaaaab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baaaabaaaaababaaaaaaabaaaab">
    <w:name w:val="caaaabaaaabaaaabaaabaaaab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">
    <w:name w:val="caaaabaaaabaaaabaaabaaaab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">
    <w:name w:val="caaaabaaaabaaaabaaabaaaaba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a">
    <w:name w:val="caaaabaaaabaaaabaaabaaaabaaaaab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baaaabaaaaababaaaaaaabaaaabaaab">
    <w:name w:val="caaaabaaaabaaaabaaabaaaabaaaaab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aba">
    <w:name w:val="caaaabaaaabaaaabaaabaaaabaaaaab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abaa">
    <w:name w:val="caaaabaaaabaaaabaaabaaaabaaaaab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abaaa">
    <w:name w:val="caaaabaaaabaaaabaaabaaaabaaaaababa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abaaaa">
    <w:name w:val="caaaabaaaabaaaabaaabaaaabaaaaababaa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baaaabaaaaababaaaaaaabaaaabaaabaaaab">
    <w:name w:val="caaaabaaaabaaaabaaabaaaabaaaaababaa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abaaaaba">
    <w:name w:val="caaaabaaaabaaaabaaabaaaabaaaaababaa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abaaaabaa">
    <w:name w:val="caaaabaaaabaaaabaaabaaaabaaaaababaaa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abaaaabaaa">
    <w:name w:val="caaaabaaaabaaaabaaabaaaabaaaaababaaaaaaaba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baaaabaaaaababaaaaaaabaaaabaaabaaaabaaab">
    <w:name w:val="caaaabaaaabaaaabaaabaaaabaaaaababaaaaaaaba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abaaaabaaaba">
    <w:name w:val="caaaabaaaabaaaabaaabaaaabaaaaababaaaaaaaba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abaaaabaaabaa">
    <w:name w:val="caaaabaaaabaaaabaaabaaaabaaaaababaaaaaaaba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abaaaabaaabaaa">
    <w:name w:val="caaaabaaaabaaaabaaabaaaabaaaaababaaaaaaabaaaab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abaaaabaaabaaaa">
    <w:name w:val="caaaabaaaabaaaabaaabaaaabaaaaababaaaaaaabaaaab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abaaaabaaabaaaaa">
    <w:name w:val="caaaabaaaabaaaabaaabaaaabaaaaababaaaaaaabaaaab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abaaaabaaabaaaaaa">
    <w:name w:val="caaaabaaaabaaaabaaabaaaabaaaaababaaaaaaabaaaaba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baaaabaaaaababaaaaaaabaaaabaaabaaaabaaabaaaaaab">
    <w:name w:val="caaaabaaaabaaaabaaabaaaabaaaaababaaaaaaabaaaaba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abaaaabaaabaaaaaaba">
    <w:name w:val="caaaabaaaabaaaabaaabaaaabaaaaababaaaaaaabaaaabaaab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abaaaabaaabaaaaaabaa">
    <w:name w:val="caaaabaaaabaaaabaaabaaaabaaaaababaaaaaaabaaaabaaab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abaaaabaaabaaaaaabaaa">
    <w:name w:val="caaaabaaaabaaaabaaabaaaabaaaaababaaaaaaabaaaabaaab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abaaaabaaabaaaaaabaaaa">
    <w:name w:val="caaaabaaaabaaaabaaabaaaabaaaaababaaaaaaabaaaabaaaba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baaaabaaaaababaaaaaaabaaaabaaabaaaabaaabaaaaaabaaaab">
    <w:name w:val="caaaabaaaabaaaabaaabaaaabaaaaababaaaaaaabaaaabaaaba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abaaaabaaabaaaaaabaaaaba">
    <w:name w:val="caaaabaaaabaaaabaaabaaaabaaaaababaaaaaaabaaaabaaaba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abaaaabaaabaaaaaabaaaabaa">
    <w:name w:val="caaaabaaaabaaaabaaabaaaabaaaaababaaaaaaabaaaabaaabaaaaba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baaaabaaaaababaaaaaaabaaaabaaabaaaabaaabaaaaaabaaaabaab">
    <w:name w:val="caaaabaaaabaaaabaaabaaaabaaaaababaaaaaaabaaaabaaabaaaaba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abaaaabaaabaaaaaabaaaabaaba">
    <w:name w:val="caaaabaaaabaaaabaaabaaaabaaaaababaaaaaaabaaaabaaabaaaaba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abaaaabaaabaaaaaabaaaabaabaa">
    <w:name w:val="caaaabaaaabaaaabaaabaaaabaaaaababaaaaaaabaaaabaaabaaaaba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abaaaabaaabaaaaaabaaaabaabaaa">
    <w:name w:val="caaaabaaaabaaaabaaabaaaabaaaaababaaaaaaabaaaabaaabaaaaba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abaaaabaaabaaaaaabaaaabaabaaaa">
    <w:name w:val="caaaabaaaabaaaabaaabaaaabaaaaababaaaaaaabaaaabaaabaaaabaa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abaaaabaaabaaaaaabaaaabaabaaaaa">
    <w:name w:val="caaaabaaaabaaaabaaabaaaabaaaaababaaaaaaabaaaabaaabaaaabaaab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abaaaabaaabaaaaaabaaaabaabaaaaaa">
    <w:name w:val="caaaabaaaabaaaabaaabaaaabaaaaababaaaaaaabaaaabaaabaaaabaaaba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baaaabaaaaababaaaaaaabaaaabaaabaaaabaaabaaaaaabaaaabaabaaaaaab">
    <w:name w:val="caaaabaaaabaaaabaaabaaaabaaaaababaaaaaaabaaaabaaabaaaabaaaba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abaaaabaaabaaaaaabaaaabaabaaaaaaba">
    <w:name w:val="caaaabaaaabaaaabaaabaaaabaaaaababaaaaaaabaaaabaaabaaaabaaaba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abaaaabaaabaaaaaabaaaabaabaaaaaabaa">
    <w:name w:val="caaaabaaaabaaaabaaabaaaabaaaaababaaaaaaabaaaabaaabaaaabaaabaaaaaab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baaaabaaaaababaaaaaaabaaaabaaabaaaabaaabaaaaaabaaaabaabaaaaaabaab">
    <w:name w:val="caaaabaaaabaaaabaaabaaaabaaaaababaaaaaaabaaaabaaabaaaabaaabaaaaaab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abaaaabaaabaaaaaabaaaabaabaaaaaabaaba">
    <w:name w:val="caaaabaaaabaaaabaaabaaaabaaaaababaaaaaaabaaaabaaabaaaabaaabaaaaaab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abaaaabaaabaaaaaabaaaabaabaaaaaabaabaa">
    <w:name w:val="caaaabaaaabaaaabaaabaaaabaaaaababaaaaaaabaaaabaaabaaaabaaabaaaaaab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abaaaabaaabaaaaaabaaaabaabaaaaaabaabaaa">
    <w:name w:val="caaaabaaaabaaaabaaabaaaabaaaaababaaaaaaabaaaabaaabaaaabaaabaaaaaaba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abaaaabaaabaaaaaabaaaabaabaaaaaabaabaaaa">
    <w:name w:val="caaaabaaaabaaaabaaabaaaabaaaaababaaaaaaabaaaabaaabaaaabaaabaaaaaabaaaab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abaaaabaaabaaaaaabaaaabaabaaaaaabaabaaaaa">
    <w:name w:val="caaaabaaaabaaaabaaabaaaabaaaaababaaaaaaabaaaabaaabaaaabaaabaaaaaabaaaab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abaaaabaaabaaaaaabaaaabaabaaaaaabaabaaaaaa">
    <w:name w:val="caaaabaaaabaaaabaaabaaaabaaaaababaaaaaaabaaaabaaabaaaabaaabaaaaaabaaaab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baaaabaaaaababaaaaaaabaaaabaaabaaaabaaabaaaaaabaaaabaabaaaaaabaabaaaaaab">
    <w:name w:val="caaaabaaaabaaaabaaabaaaabaaaaababaaaaaaabaaaabaaabaaaabaaabaaaaaabaaaab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abaaaabaaabaaaaaabaaaabaabaaaaaabaabaaaaaaba">
    <w:name w:val="caaaabaaaabaaaabaaabaaaabaaaaababaaaaaaabaaaabaaabaaaabaaabaaaaaabaaaab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abaaaabaaabaaaaaabaaaabaabaaaaaabaabaaaaaabaa">
    <w:name w:val="caaaabaaaabaaaabaaabaaaabaaaaababaaaaaaabaaaabaaabaaaabaaabaaaaaabaaaabaab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abaaaabaaabaaaaaabaaaabaabaaaaaabaabaaaaaabaaa">
    <w:name w:val="caaaabaaaabaaaabaaabaaaabaaaaababaaaaaaabaaaabaaabaaaabaaabaaaaaabaaaabaabaa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baaaabaaaaababaaaaaaabaaaabaaabaaaabaaabaaaaaabaaaabaabaaaaaabaabaaaaaabaaab">
    <w:name w:val="caaaabaaaabaaaabaaabaaaabaaaaababaaaaaaabaaaabaaabaaaabaaabaaaaaabaaaabaabaa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abaaaabaaabaaaaaabaaaabaabaaaaaabaabaaaaaabaaaba">
    <w:name w:val="caaaabaaaabaaaabaaabaaaabaaaaababaaaaaaabaaaabaaabaaaabaaabaaaaaabaaaabaabaa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abaaaabaaabaaaaaabaaaabaabaaaaaabaabaaaaaabaaabaa">
    <w:name w:val="caaaabaaaabaaaabaaabaaaabaaaaababaaaaaaabaaaabaaabaaaabaaabaaaaaabaaaabaabaa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abaaaabaaabaaaaaabaaaabaabaaaaaabaabaaaaaabaaabaaa">
    <w:name w:val="caaaabaaaabaaaabaaabaaaabaaaaababaaaaaaabaaaabaaabaaaabaaabaaaaaabaaaabaabaaaaaabaab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abaaaabaaaaababaaaaaaabaaaabaaabaaaabaaabaaaaaabaaaabaabaaaaaabaabaaaaaabaaabaaab">
    <w:name w:val="caaaabaaaabaaaabaaabaaaabaaaaababaaaaaaabaaaabaaabaaaabaaabaaaaaabaaaabaabaaaaaabaab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abaaaabaaaaababaaaaaaabaaaabaaabaaaabaaabaaaaaabaaaabaabaaaaaabaabaaaaaabaaabaaaba">
    <w:name w:val="caaaabaaaabaaaabaaabaaaabaaaaababaaaaaaabaaaabaaabaaaabaaabaaaaaabaaaabaabaaaaaabaab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">
    <w:name w:val="d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">
    <w:name w:val="d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">
    <w:name w:val="d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">
    <w:name w:val="d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">
    <w:name w:val="d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">
    <w:name w:val="d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">
    <w:name w:val="d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">
    <w:name w:val="d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">
    <w:name w:val="d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">
    <w:name w:val="d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b">
    <w:name w:val="d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">
    <w:name w:val="d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">
    <w:name w:val="d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">
    <w:name w:val="d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">
    <w:name w:val="d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">
    <w:name w:val="d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">
    <w:name w:val="daba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a">
    <w:name w:val="daba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baaaaaaab">
    <w:name w:val="daba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aba">
    <w:name w:val="daba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abaa">
    <w:name w:val="dabaa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abaaa">
    <w:name w:val="dabaaa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abaaaa">
    <w:name w:val="dabaaa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baaaaaaabaaaab">
    <w:name w:val="dabaaa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abaaaaba">
    <w:name w:val="dabaaa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abaaaabaa">
    <w:name w:val="dabaaa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abaaaabaaa">
    <w:name w:val="dabaaaaaab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abaaaabaaaa">
    <w:name w:val="dabaaaaaab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baaaaaaabaaaabaaaab">
    <w:name w:val="dabaaaaaab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abaaaabaaaaba">
    <w:name w:val="dabaaaaaab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abaaaabaaaabaa">
    <w:name w:val="dabaaaaaaba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abaaaabaaaabaaa">
    <w:name w:val="dabaaaaaaba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abaaaabaaaabaaaa">
    <w:name w:val="dabaaaaaaba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baaaaaaabaaaabaaaabaaaab">
    <w:name w:val="dabaaaaaaba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abaaaabaaaabaaaaba">
    <w:name w:val="dabaaaaaabaaba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abaaaabaaaabaaaabaa">
    <w:name w:val="dabaaaaaabaaba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abaaaabaaaabaaaabaaa">
    <w:name w:val="dabaaaaaabaabaa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abaaaabaaaabaaaabaaaa">
    <w:name w:val="dabaaaaaabaabaa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baaaaaaabaaaabaaaabaaaabaaaab">
    <w:name w:val="dabaaaaaabaabaa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abaaaabaaaabaaaabaaaaba">
    <w:name w:val="dabaaaaaabaabaaa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abaaaabaaaabaaaabaaaabaa">
    <w:name w:val="dabaaaaaabaabaaaaaaab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baaaaaaabaaaabaaaabaaaabaaaabaab">
    <w:name w:val="dabaaaaaabaabaaaaaaab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abaaaabaaaabaaaabaaaabaaba">
    <w:name w:val="dabaaaaaabaabaaaaaaabaaaabaaaabaaaabaaaab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