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 three hinged arch is generally hinged at its supports and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one quarter span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crown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any where in the rib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 material is said to be perfectly elastic if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regains its original shape on removal of the load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regains its original shape partially on removal of the load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does not regain its original shape at all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A steel bar 20 mm in diameter simply-supported at its ends over a total span of 40 cm carries a load at its centre. If the maximum stress induced in the bar is limited to N/mm2, the bending strain energy stored in the bar, is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411 N mm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511 N mm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611 Nmm</w:t>
      </w:r>
    </w:p>
    <w:p>
      <w:pPr>
        <w:pStyle w:val="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711 N mm</w:t>
      </w:r>
    </w:p>
    <w:p>
      <w:pPr>
        <w:pStyle w:val="babaaaaaaba"/>
        <w:keepNext w:val="0"/>
        <w:keepLines w:val="0"/>
        <w:pageBreakBefore w:val="0"/>
        <w:widowControl/>
        <w:spacing w:before="0" w:after="160"/>
        <w:jc w:val="left"/>
      </w:pPr>
      <w:r>
        <w:t>4. The materials which have the same elastic properties in all directions, are called</w:t>
      </w:r>
    </w:p>
    <w:p>
      <w:pPr>
        <w:pStyle w:val="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isotropic</w:t>
      </w:r>
    </w:p>
    <w:p>
      <w:pPr>
        <w:pStyle w:val="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brittle</w:t>
      </w:r>
    </w:p>
    <w:p>
      <w:pPr>
        <w:pStyle w:val="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homogeneous</w:t>
      </w:r>
    </w:p>
    <w:p>
      <w:pPr>
        <w:pStyle w:val="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hard.</w:t>
      </w:r>
    </w:p>
    <w:p>
      <w:pPr>
        <w:pStyle w:val="babaaaaaabaabaaa"/>
        <w:keepNext w:val="0"/>
        <w:keepLines w:val="0"/>
        <w:pageBreakBefore w:val="0"/>
        <w:widowControl/>
        <w:spacing w:before="0" w:after="160"/>
        <w:jc w:val="left"/>
      </w:pPr>
      <w:r>
        <w:t>5. A cylinder is said to be thin if the ratio of its thickness and diameter, is less than</w:t>
      </w:r>
    </w:p>
    <w:p>
      <w:pPr>
        <w:pStyle w:val="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1/20</w:t>
      </w:r>
    </w:p>
    <w:p>
      <w:pPr>
        <w:pStyle w:val="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1/15</w:t>
      </w:r>
    </w:p>
    <w:p>
      <w:pPr>
        <w:pStyle w:val="b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1/10</w:t>
      </w:r>
    </w:p>
    <w:p>
      <w:pPr>
        <w:pStyle w:val="b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1/5</w:t>
      </w:r>
    </w:p>
    <w:p>
      <w:pPr>
        <w:pStyle w:val="babaaaaaabaabaaaaaaba"/>
        <w:keepNext w:val="0"/>
        <w:keepLines w:val="0"/>
        <w:pageBreakBefore w:val="0"/>
        <w:widowControl/>
        <w:spacing w:before="0" w:after="160"/>
        <w:jc w:val="left"/>
      </w:pPr>
      <w:r>
        <w:t>6. Ramsden eye-piece consists of</w:t>
      </w:r>
    </w:p>
    <w:p>
      <w:pPr>
        <w:pStyle w:val="b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 convex lenses short distance apart</w:t>
      </w:r>
    </w:p>
    <w:p>
      <w:pPr>
        <w:pStyle w:val="b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concave lenses short distance apart</w:t>
      </w:r>
    </w:p>
    <w:p>
      <w:pPr>
        <w:pStyle w:val="b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convex lens and one concave lens short distance apart</w:t>
      </w:r>
    </w:p>
    <w:p>
      <w:pPr>
        <w:pStyle w:val="babaa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two plano-convex lenses short distance apart, with the convex surfaces facing each other.</w:t>
      </w:r>
    </w:p>
    <w:p>
      <w:pPr>
        <w:pStyle w:val="babaaaaaabaabaaaaaabaaaaab"/>
        <w:keepNext w:val="0"/>
        <w:keepLines w:val="0"/>
        <w:pageBreakBefore w:val="0"/>
        <w:widowControl/>
        <w:spacing w:before="0" w:after="160"/>
        <w:jc w:val="left"/>
      </w:pPr>
      <w:r>
        <w:t>7. During secular variation of magnetic meridian at different places</w:t>
      </w:r>
    </w:p>
    <w:p>
      <w:pPr>
        <w:pStyle w:val="babaa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range of oscillations is constant</w:t>
      </w:r>
    </w:p>
    <w:p>
      <w:pPr>
        <w:pStyle w:val="babaaa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period of oscillation is constant</w:t>
      </w:r>
    </w:p>
    <w:p>
      <w:pPr>
        <w:pStyle w:val="babaaaaaab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range and period of oscillation both vary</w:t>
      </w:r>
    </w:p>
    <w:p>
      <w:pPr>
        <w:pStyle w:val="babaaaaaaba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period of oscillation only varies.</w:t>
      </w:r>
    </w:p>
    <w:p>
      <w:pPr>
        <w:pStyle w:val="babaaaaaabaabaaaaaabaaaaabaaaba"/>
        <w:keepNext w:val="0"/>
        <w:keepLines w:val="0"/>
        <w:pageBreakBefore w:val="0"/>
        <w:widowControl/>
        <w:spacing w:before="0" w:after="160"/>
        <w:jc w:val="left"/>
      </w:pPr>
      <w:r>
        <w:t>8. If the declination of the needle is 10° W</w:t>
      </w:r>
    </w:p>
    <w:p>
      <w:pPr>
        <w:pStyle w:val="babaaaaaaba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each of the whole circle reckoning has to be micros by 10°</w:t>
      </w:r>
    </w:p>
    <w:p>
      <w:pPr>
        <w:pStyle w:val="babaaaaaaba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the quadrantal method, the correction is positive in the 1st and 3rd quadrants</w:t>
      </w:r>
    </w:p>
    <w:p>
      <w:pPr>
        <w:pStyle w:val="babaaaaaabaaba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the quadrantal method, the corrections is negative in 2nd and 4th quadrants</w:t>
      </w:r>
    </w:p>
    <w:p>
      <w:pPr>
        <w:pStyle w:val="babaaaaaabaaba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baaaaaabaaaaabaaabaaaaab"/>
        <w:keepNext w:val="0"/>
        <w:keepLines w:val="0"/>
        <w:pageBreakBefore w:val="0"/>
        <w:widowControl/>
        <w:spacing w:before="0" w:after="160"/>
        <w:jc w:val="left"/>
      </w:pPr>
      <w:r>
        <w:t>9. Closed contours of decreasing values towards their centre, represent</w:t>
      </w:r>
    </w:p>
    <w:p>
      <w:pPr>
        <w:pStyle w:val="babaaaaaabaabaa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hill</w:t>
      </w:r>
    </w:p>
    <w:p>
      <w:pPr>
        <w:pStyle w:val="babaaaaaabaabaa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depression</w:t>
      </w:r>
    </w:p>
    <w:p>
      <w:pPr>
        <w:pStyle w:val="babaaaaaabaabaaa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saddle or pass</w:t>
      </w:r>
    </w:p>
    <w:p>
      <w:pPr>
        <w:pStyle w:val="babaaaaaabaabaaa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river bed.</w:t>
      </w:r>
    </w:p>
    <w:p>
      <w:pPr>
        <w:pStyle w:val="babaaaaaabaabaaaaaabaaaaabaaabaaaaabaabaa"/>
        <w:keepNext w:val="0"/>
        <w:keepLines w:val="0"/>
        <w:pageBreakBefore w:val="0"/>
        <w:widowControl/>
        <w:spacing w:before="0" w:after="160"/>
        <w:jc w:val="left"/>
      </w:pPr>
      <w:r>
        <w:t>10. Check lines (or proof lines) in Chain Surveying, are essentially required</w:t>
      </w:r>
    </w:p>
    <w:p>
      <w:pPr>
        <w:pStyle w:val="babaaaaaabaabaaaaaab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plot the chain lines</w:t>
      </w:r>
    </w:p>
    <w:p>
      <w:pPr>
        <w:pStyle w:val="babaaaaaabaabaaaaaab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plot the offsets</w:t>
      </w:r>
    </w:p>
    <w:p>
      <w:pPr>
        <w:pStyle w:val="babaaaaaabaabaaaaaab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indicate the accuracy of the survey work</w:t>
      </w:r>
    </w:p>
    <w:p>
      <w:pPr>
        <w:pStyle w:val="babaaaaaabaabaaaaaabaaaaab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increase the out-turn</w:t>
      </w:r>
    </w:p>
    <w:p>
      <w:pPr>
        <w:pStyle w:val="babaaaaaabaabaaaaaabaaaaabaaabaaaaabaabaaaaaba"/>
        <w:keepNext w:val="0"/>
        <w:keepLines w:val="0"/>
        <w:pageBreakBefore w:val="0"/>
        <w:widowControl/>
        <w:spacing w:before="0" w:after="160"/>
        <w:jc w:val="left"/>
      </w:pPr>
      <w:r>
        <w:t>11. Diopter is the power of a lens having a focal length of</w:t>
      </w:r>
    </w:p>
    <w:p>
      <w:pPr>
        <w:pStyle w:val="babaaaaaabaabaaaaaabaaaaab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cm</w:t>
      </w:r>
    </w:p>
    <w:p>
      <w:pPr>
        <w:pStyle w:val="babaaaaaabaabaaaaaabaaaaab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babaaaaaabaabaaaaaabaaaaab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cm</w:t>
      </w:r>
    </w:p>
    <w:p>
      <w:pPr>
        <w:pStyle w:val="babaaaaaabaabaaaaaabaaaaabaaaba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125 cm</w:t>
      </w:r>
    </w:p>
    <w:p>
      <w:pPr>
        <w:pStyle w:val="babaaaaaabaabaaaaaabaaaaabaaabaaaaabaabaaaaabaaaaba"/>
        <w:keepNext w:val="0"/>
        <w:keepLines w:val="0"/>
        <w:pageBreakBefore w:val="0"/>
        <w:widowControl/>
        <w:spacing w:before="0" w:after="160"/>
        <w:jc w:val="left"/>
      </w:pPr>
      <w:r>
        <w:t>12. Correction per chain length of 100 links along a slope of α radians, is</w:t>
      </w:r>
    </w:p>
    <w:p>
      <w:pPr>
        <w:pStyle w:val="babaaaaaabaabaaaaaabaaaaabaaaba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α2</w:t>
      </w:r>
    </w:p>
    <w:p>
      <w:pPr>
        <w:pStyle w:val="babaaaaaabaabaaaaaabaaaaabaaaba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α</w:t>
      </w:r>
    </w:p>
    <w:p>
      <w:pPr>
        <w:pStyle w:val="babaaaaaabaabaaaaaabaaaaabaaabaaaaab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α3</w:t>
      </w:r>
    </w:p>
    <w:p>
      <w:pPr>
        <w:pStyle w:val="babaaaaaabaabaaaaaabaaaaabaaabaaaaab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α-1.</w:t>
      </w:r>
    </w:p>
    <w:p>
      <w:pPr>
        <w:pStyle w:val="babaaaaaabaabaaaaaabaaaaabaaabaaaaabaabaaaaabaaaabaaabaa"/>
        <w:keepNext w:val="0"/>
        <w:keepLines w:val="0"/>
        <w:pageBreakBefore w:val="0"/>
        <w:widowControl/>
        <w:spacing w:before="0" w:after="160"/>
        <w:jc w:val="left"/>
      </w:pPr>
      <w:r>
        <w:t>13. For the manufacture of Portland cement, the proportions of raw materials used, are</w:t>
      </w:r>
    </w:p>
    <w:p>
      <w:pPr>
        <w:pStyle w:val="babaaaaaabaabaaaaaabaaaaabaaabaaaaab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 63% ; silica 22% ; other ingredients 15%</w:t>
      </w:r>
    </w:p>
    <w:p>
      <w:pPr>
        <w:pStyle w:val="babaaaaaabaabaaaaaabaaaaabaaabaaaaabaab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22% ; silica 63% ; other ingredients 15%</w:t>
      </w:r>
    </w:p>
    <w:p>
      <w:pPr>
        <w:pStyle w:val="babaaaaaabaabaaaaaabaaaaabaaabaaaaabaab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silica 40% ; lime 40% ; other ingredients 20%</w:t>
      </w:r>
    </w:p>
    <w:p>
      <w:pPr>
        <w:pStyle w:val="babaaaaaabaabaaaaaabaaaaabaaabaaaaabaabaa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silica 70% ; lime 20% ; other ingredients 10%.</w:t>
      </w:r>
    </w:p>
    <w:p>
      <w:pPr>
        <w:pStyle w:val="babaaaaaabaabaaaaaabaaaaabaaabaaaaabaabaaaaabaaaabaaabaaabaaa"/>
        <w:keepNext w:val="0"/>
        <w:keepLines w:val="0"/>
        <w:pageBreakBefore w:val="0"/>
        <w:widowControl/>
        <w:spacing w:before="0" w:after="160"/>
        <w:jc w:val="left"/>
      </w:pPr>
      <w:r>
        <w:t>14. The rocks which are formed due to cooling of magma at a relatively shallow depth from the earth's surface are called</w:t>
      </w:r>
    </w:p>
    <w:p>
      <w:pPr>
        <w:pStyle w:val="babaaaaaabaabaaaaaabaaaaabaaabaaaaabaab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Plutonic rocks</w:t>
      </w:r>
    </w:p>
    <w:p>
      <w:pPr>
        <w:pStyle w:val="babaaaaaabaabaaaaaabaaaaabaaabaaaaabaaba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Hypabyssal rocks</w:t>
      </w:r>
    </w:p>
    <w:p>
      <w:pPr>
        <w:pStyle w:val="babaaaaaabaabaaaaaabaaaaabaaabaaaaabaabaaaaab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Volcanic rocks</w:t>
      </w:r>
    </w:p>
    <w:p>
      <w:pPr>
        <w:pStyle w:val="babaaaaaabaabaaaaaabaaaaabaaabaaaaabaabaaaaabaaaab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Ignoeous rocks.</w:t>
      </w:r>
    </w:p>
    <w:p>
      <w:pPr>
        <w:pStyle w:val="babaaaaaabaabaaaaaabaaaaabaaabaaaaabaabaaaaabaaaabaaabaaabaaaaabaa"/>
        <w:keepNext w:val="0"/>
        <w:keepLines w:val="0"/>
        <w:pageBreakBefore w:val="0"/>
        <w:widowControl/>
        <w:spacing w:before="0" w:after="160"/>
        <w:jc w:val="left"/>
      </w:pPr>
      <w:r>
        <w:t>15. Shingle is</w:t>
      </w:r>
    </w:p>
    <w:p>
      <w:pPr>
        <w:pStyle w:val="babaaaaaabaabaaaaaabaaaaabaaabaaaaabaabaaaaab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decomposed laterite</w:t>
      </w:r>
    </w:p>
    <w:p>
      <w:pPr>
        <w:pStyle w:val="babaaaaaabaabaaaaaabaaaaabaaabaaaaabaabaaaaab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crushed granite</w:t>
      </w:r>
    </w:p>
    <w:p>
      <w:pPr>
        <w:pStyle w:val="babaaaaaabaabaaaaaabaaaaabaaabaaaaabaabaaaaabaaaab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bound pebbles</w:t>
      </w:r>
    </w:p>
    <w:p>
      <w:pPr>
        <w:pStyle w:val="babaaaaaabaabaaaaaabaaaaabaaabaaaaabaabaaaaabaaaabaaab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air weathered rock.</w:t>
      </w:r>
    </w:p>
    <w:p>
      <w:pPr>
        <w:pStyle w:val="babaaaaaabaabaaaaaabaaaaabaaabaaaaabaabaaaaabaaaabaaabaaabaaaaabaaaaaba"/>
        <w:keepNext w:val="0"/>
        <w:keepLines w:val="0"/>
        <w:pageBreakBefore w:val="0"/>
        <w:widowControl/>
        <w:spacing w:before="0" w:after="160"/>
        <w:jc w:val="left"/>
      </w:pPr>
      <w:r>
        <w:t>16. The weight of a good quality brick when immersed in water for a period of 16 hours should not exceed the weight of dry brick</w:t>
      </w:r>
    </w:p>
    <w:p>
      <w:pPr>
        <w:pStyle w:val="babaaaaaabaabaaaaaabaaaaabaaabaaaaabaabaaaaabaaaab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babaaaaaabaabaaaaaabaaaaabaaabaaaaabaabaaaaabaaaabaaaba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babaaaaaabaabaaaaaabaaaaabaaabaaaaabaabaaaaabaaaabaaaba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10%</w:t>
      </w:r>
    </w:p>
    <w:p>
      <w:pPr>
        <w:pStyle w:val="babaaaaaabaabaaaaaabaaaaabaaabaaaaabaabaaaaabaaaabaaabaaaba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baaaaaabaaaaabaaabaaaaabaabaaaaabaaaabaaabaaabaaaaabaaaaabaabaaa"/>
        <w:keepNext w:val="0"/>
        <w:keepLines w:val="0"/>
        <w:pageBreakBefore w:val="0"/>
        <w:widowControl/>
        <w:spacing w:before="0" w:after="160"/>
        <w:jc w:val="left"/>
      </w:pPr>
      <w:r>
        <w:t>17. The rocks which are formed due to cooling of magma at a considerable depth from earth's surface are called</w:t>
      </w:r>
    </w:p>
    <w:p>
      <w:pPr>
        <w:pStyle w:val="babaaaaaabaabaaaaaabaaaaabaaabaaaaabaabaaaaabaaaabaaaba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Plutonic rocks</w:t>
      </w:r>
    </w:p>
    <w:p>
      <w:pPr>
        <w:pStyle w:val="babaaaaaabaabaaaaaabaaaaabaaabaaaaabaabaaaaabaaaabaaabaaabaa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Hypabyssal rocks</w:t>
      </w:r>
    </w:p>
    <w:p>
      <w:pPr>
        <w:pStyle w:val="babaaaaaabaabaaaaaabaaaaabaaabaaaaabaabaaaaabaaaabaaabaaabaa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Volcanic rocks</w:t>
      </w:r>
    </w:p>
    <w:p>
      <w:pPr>
        <w:pStyle w:val="babaaaaaabaabaaaaaabaaaaabaaabaaaaabaabaaaaabaaaabaaabaaabaaaaab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Igneous rocks.</w:t>
      </w:r>
    </w:p>
    <w:p>
      <w:pPr>
        <w:pStyle w:val="babaaaaaabaabaaaaaabaaaaabaaabaaaaabaabaaaaabaaaabaaabaaabaaaaabaaaaabaabaaaabaaa"/>
        <w:keepNext w:val="0"/>
        <w:keepLines w:val="0"/>
        <w:pageBreakBefore w:val="0"/>
        <w:widowControl/>
        <w:spacing w:before="0" w:after="160"/>
        <w:jc w:val="left"/>
      </w:pPr>
      <w:r>
        <w:t>18. Pick up the correct characteristic of Pyroxene from the following:</w:t>
      </w:r>
    </w:p>
    <w:p>
      <w:pPr>
        <w:pStyle w:val="babaaaaaabaabaaaaaabaaaaabaaabaaaaabaabaaaaabaaaabaaabaaabaaa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converts to chlorine by hydration</w:t>
      </w:r>
    </w:p>
    <w:p>
      <w:pPr>
        <w:pStyle w:val="babaaaaaabaabaaaaaabaaaaabaaabaaaaabaabaaaaabaaaabaaabaaabaaaa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Its density is 2.3 to 3.6 g/cm2</w:t>
      </w:r>
    </w:p>
    <w:p>
      <w:pPr>
        <w:pStyle w:val="babaaaaaabaabaaaaaabaaaaabaaabaaaaabaabaaaaabaaaabaaabaaabaaaaab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Its hardness is 5 to 6</w:t>
      </w:r>
    </w:p>
    <w:p>
      <w:pPr>
        <w:pStyle w:val="babaaaaaabaabaaaaaabaaaaabaaabaaaaabaabaaaaabaaaabaaabaaabaaaaabaa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baaaaaabaaaaabaaabaaaaabaabaaaaabaaaabaaabaaabaaaaabaaaaabaabaaaabaaaaaaab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following:</w:t>
      </w:r>
    </w:p>
    <w:p>
      <w:pPr>
        <w:pStyle w:val="babaaaaaabaabaaaaaabaaaaabaaabaaaaabaabaaaaabaaaabaaabaaabaaaaabaa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According to the petrological characteristics, concrete aggregates are classified as heavy weight, normal weight and light weight</w:t>
      </w:r>
    </w:p>
    <w:p>
      <w:pPr>
        <w:pStyle w:val="babaaaaaabaabaaaaaabaaaaabaaabaaaaabaabaaaaabaaaabaaabaaabaaaaabaa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According to the shape of the particles, concrete aggregates are classified as rounded irregular, angular and flaky</w:t>
      </w:r>
    </w:p>
    <w:p>
      <w:pPr>
        <w:pStyle w:val="babaaaaaabaabaaaaaabaaaaabaaabaaaaabaabaaaaabaaaabaaabaaabaaaaabaa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According to the surface texture of the particles, the concrete aggregates are classified as glassy, smooth, granular, rough, crystalline, honey combed and porous</w:t>
      </w:r>
    </w:p>
    <w:p>
      <w:pPr>
        <w:pStyle w:val="babaaaaaabaabaaaaaabaaaaabaaabaaaaabaabaaaaabaaaabaaabaaabaaaaabaaaaab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baaaaaabaaaaabaaabaaaaabaabaaaaabaaaabaaabaaabaaaaabaaaaabaabaaaabaaaaaaabaaaab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baaaaaabaabaaaaaabaaaaabaaabaaaaabaabaaaaabaaaabaaabaaabaaaaabaaaaab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specific gravity of aggregate is important for the determination of the moisture content</w:t>
      </w:r>
    </w:p>
    <w:p>
      <w:pPr>
        <w:pStyle w:val="babaaaaaabaabaaaaaabaaaaabaaabaaaaabaabaaaaabaaaabaaabaaabaaaaabaaaaab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absorption and porosity of an aggregate influence the property of the concrete</w:t>
      </w:r>
    </w:p>
    <w:p>
      <w:pPr>
        <w:pStyle w:val="babaaaaaabaabaaaaaabaaaaabaaabaaaaabaabaaaaabaaaabaaabaaabaaaaabaaaaaba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highly absorptive aggregate reduces the workability of concrete considerably</w:t>
      </w:r>
    </w:p>
    <w:p>
      <w:pPr>
        <w:pStyle w:val="babaaaaaabaabaaaaaabaaaaabaaabaaaaabaabaaaaabaaaabaaabaaabaaaaabaaaaabaaba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baaaaaabaaaaabaaabaaaaabaabaaaaabaaaabaaabaaabaaaaabaaaaabaabaaaabaaaaaaabaaaabaaaab"/>
        <w:keepNext w:val="0"/>
        <w:keepLines w:val="0"/>
        <w:pageBreakBefore w:val="0"/>
        <w:widowControl/>
        <w:spacing w:before="0" w:after="160"/>
        <w:jc w:val="left"/>
      </w:pPr>
      <w:r>
        <w:t>21. Allowable shear strength of concrete, depends upon</w:t>
      </w:r>
    </w:p>
    <w:p>
      <w:pPr>
        <w:pStyle w:val="babaaaaaabaabaaaaaabaaaaabaaabaaaaabaabaaaaabaaaabaaabaaabaaaaabaaaaabaaba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shear strength</w:t>
      </w:r>
    </w:p>
    <w:p>
      <w:pPr>
        <w:pStyle w:val="babaaaaaabaabaaaaaabaaaaabaaabaaaaabaabaaaaabaaaabaaabaaabaaaaabaaaaabaabaaaaba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tensile strength</w:t>
      </w:r>
    </w:p>
    <w:p>
      <w:pPr>
        <w:pStyle w:val="babaaaaaabaabaaaaaabaaaaabaaabaaaaabaabaaaaabaaaabaaabaaabaaaaabaaaaabaabaaaaba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compressive strength</w:t>
      </w:r>
    </w:p>
    <w:p>
      <w:pPr>
        <w:pStyle w:val="babaaaaaabaabaaaaaabaaaaabaaabaaaaabaabaaaaabaaaabaaabaaabaaaaabaaaaabaabaaaaba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rock which is not calcareous, is :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macl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chalk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laterite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An excess of flaky particles in concrete aggregates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 the quantity of water and sand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affects the durability of concrete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15% are not desirable</w:t>
      </w:r>
    </w:p>
    <w:p>
      <w:pPr>
        <w:pStyle w:val="c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"/>
        <w:keepNext w:val="0"/>
        <w:keepLines w:val="0"/>
        <w:pageBreakBefore w:val="0"/>
        <w:widowControl/>
        <w:spacing w:before="0" w:after="160"/>
        <w:jc w:val="left"/>
      </w:pPr>
      <w:r>
        <w:t>24. Pick up the correct statement from the following:</w:t>
      </w:r>
    </w:p>
    <w:p>
      <w:pPr>
        <w:pStyle w:val="c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percent settlement at any time is called degree of consolidation</w:t>
      </w:r>
    </w:p>
    <w:p>
      <w:pPr>
        <w:pStyle w:val="c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Time factor is a dimensionless quantity</w:t>
      </w:r>
    </w:p>
    <w:p>
      <w:pPr>
        <w:pStyle w:val="c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initial curve on either side of the point of unloading and reloading is called 'virgin curve'</w:t>
      </w:r>
    </w:p>
    <w:p>
      <w:pPr>
        <w:pStyle w:val="c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"/>
        <w:keepNext w:val="0"/>
        <w:keepLines w:val="0"/>
        <w:pageBreakBefore w:val="0"/>
        <w:widowControl/>
        <w:spacing w:before="0" w:after="160"/>
        <w:jc w:val="left"/>
      </w:pPr>
      <w:r>
        <w:t>25. A triaxial shear test is prefered to direct shear test, because</w:t>
      </w:r>
    </w:p>
    <w:p>
      <w:pPr>
        <w:pStyle w:val="c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can be performed under all three driange conditions with complete control</w:t>
      </w:r>
    </w:p>
    <w:p>
      <w:pPr>
        <w:pStyle w:val="c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precise measurement of pore pressure and change in volume during test, is not posible</w:t>
      </w:r>
    </w:p>
    <w:p>
      <w:pPr>
        <w:pStyle w:val="c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stress distribution on the failure plane, is non uniform</w:t>
      </w:r>
    </w:p>
    <w:p>
      <w:pPr>
        <w:pStyle w:val="c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aababaaa"/>
        <w:keepNext w:val="0"/>
        <w:keepLines w:val="0"/>
        <w:pageBreakBefore w:val="0"/>
        <w:widowControl/>
        <w:spacing w:before="0" w:after="160"/>
        <w:jc w:val="left"/>
      </w:pPr>
      <w:r>
        <w:t>26. If dry density, water density and specific gravity of solids of a given soil sample are 1.6 g/cc, 1.84 g/cc and 2.56 respectively, the porosity of the soil sample, is</w:t>
      </w:r>
    </w:p>
    <w:p>
      <w:pPr>
        <w:pStyle w:val="c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0.375</w:t>
      </w:r>
    </w:p>
    <w:p>
      <w:pPr>
        <w:pStyle w:val="caaab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0.370</w:t>
      </w:r>
    </w:p>
    <w:p>
      <w:pPr>
        <w:pStyle w:val="caaab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0.380</w:t>
      </w:r>
    </w:p>
    <w:p>
      <w:pPr>
        <w:pStyle w:val="caaab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0.390</w:t>
      </w:r>
    </w:p>
    <w:p>
      <w:pPr>
        <w:pStyle w:val="caaabaaaaabaaaababaaaabaaa"/>
        <w:keepNext w:val="0"/>
        <w:keepLines w:val="0"/>
        <w:pageBreakBefore w:val="0"/>
        <w:widowControl/>
        <w:spacing w:before="0" w:after="160"/>
        <w:jc w:val="left"/>
      </w:pPr>
      <w:r>
        <w:t>27. The passive earth pressure of a soil, is proportional to (where φ is the angle of internal friction of the soil.)</w:t>
      </w:r>
    </w:p>
    <w:p>
      <w:pPr>
        <w:pStyle w:val="caaab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 (45° - φ)</w:t>
      </w:r>
    </w:p>
    <w:p>
      <w:pPr>
        <w:pStyle w:val="caaab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(45° + φ)</w:t>
      </w:r>
    </w:p>
    <w:p>
      <w:pPr>
        <w:pStyle w:val="caaaba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tan2 (45° - φ</w:t>
      </w:r>
    </w:p>
    <w:p>
      <w:pPr>
        <w:pStyle w:val="caaabaaaaa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tan2 (45° + φ)</w:t>
      </w:r>
    </w:p>
    <w:p>
      <w:pPr>
        <w:pStyle w:val="caaabaaaaabaaaababaaaabaaaaaaab"/>
        <w:keepNext w:val="0"/>
        <w:keepLines w:val="0"/>
        <w:pageBreakBefore w:val="0"/>
        <w:widowControl/>
        <w:spacing w:before="0" w:after="160"/>
        <w:jc w:val="left"/>
      </w:pPr>
      <w:r>
        <w:t>28. For a clay slope of height of 10 m, the stability number is 0.05, γ = 2.0 t/m3, C = 2.5 t/m2, the critical height of the slope of the soil, is</w:t>
      </w:r>
    </w:p>
    <w:p>
      <w:pPr>
        <w:pStyle w:val="caaabaaaaab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4.0 m</w:t>
      </w:r>
    </w:p>
    <w:p>
      <w:pPr>
        <w:pStyle w:val="caaabaaaaab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12.5 m</w:t>
      </w:r>
    </w:p>
    <w:p>
      <w:pPr>
        <w:pStyle w:val="caaabaaaaab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25.0 m</w:t>
      </w:r>
    </w:p>
    <w:p>
      <w:pPr>
        <w:pStyle w:val="caaabaaaaabaaaab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15.0 m</w:t>
      </w:r>
    </w:p>
    <w:p>
      <w:pPr>
        <w:pStyle w:val="caaabaaaaabaaaababaaaabaaaaaaabaaaba"/>
        <w:keepNext w:val="0"/>
        <w:keepLines w:val="0"/>
        <w:pageBreakBefore w:val="0"/>
        <w:widowControl/>
        <w:spacing w:before="0" w:after="160"/>
        <w:jc w:val="left"/>
      </w:pPr>
      <w:r>
        <w:t>29. Darcy's law is applicable to seepage if a soil is</w:t>
      </w:r>
    </w:p>
    <w:p>
      <w:pPr>
        <w:pStyle w:val="caaabaaaaabaaaab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homogeneous</w:t>
      </w:r>
    </w:p>
    <w:p>
      <w:pPr>
        <w:pStyle w:val="caaabaaaaabaaaab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isotropic</w:t>
      </w:r>
    </w:p>
    <w:p>
      <w:pPr>
        <w:pStyle w:val="caaabaaaaabaaaababa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incompressible</w:t>
      </w:r>
    </w:p>
    <w:p>
      <w:pPr>
        <w:pStyle w:val="caaabaaaaabaaaababa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baaaabaaaaaaabaaabaaaaab"/>
        <w:keepNext w:val="0"/>
        <w:keepLines w:val="0"/>
        <w:pageBreakBefore w:val="0"/>
        <w:widowControl/>
        <w:spacing w:before="0" w:after="160"/>
        <w:jc w:val="left"/>
      </w:pPr>
      <w:r>
        <w:t>30. Residential buildings are treated as</w:t>
      </w:r>
    </w:p>
    <w:p>
      <w:pPr>
        <w:pStyle w:val="caaabaaaaabaaaababaa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caaabaaaaabaaaababaaaabaa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caaabaaaaabaaaababaaaabaa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caaabaaaaabaaaababaaaabaa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private construction.</w:t>
      </w:r>
    </w:p>
    <w:p>
      <w:pPr>
        <w:pStyle w:val="caaabaaaaabaaaababaaaabaaaaaaabaaabaaaaababaaa"/>
        <w:keepNext w:val="0"/>
        <w:keepLines w:val="0"/>
        <w:pageBreakBefore w:val="0"/>
        <w:widowControl/>
        <w:spacing w:before="0" w:after="160"/>
        <w:jc w:val="left"/>
      </w:pPr>
      <w:r>
        <w:t>31. The main disadvantage of line organisation, is</w:t>
      </w:r>
    </w:p>
    <w:p>
      <w:pPr>
        <w:pStyle w:val="caaabaaaaabaaaababaaaabaa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rigid structure</w:t>
      </w:r>
    </w:p>
    <w:p>
      <w:pPr>
        <w:pStyle w:val="caaabaaaaabaaaababaaaabaa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extraordinary delay in communications</w:t>
      </w:r>
    </w:p>
    <w:p>
      <w:pPr>
        <w:pStyle w:val="caaabaaaaabaaaababaaaabaaa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level executions over work</w:t>
      </w:r>
    </w:p>
    <w:p>
      <w:pPr>
        <w:pStyle w:val="caaabaaaaabaaaababaaaabaaa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baaaabaaaaaaabaaabaaaaababaaaaaaab"/>
        <w:keepNext w:val="0"/>
        <w:keepLines w:val="0"/>
        <w:pageBreakBefore w:val="0"/>
        <w:widowControl/>
        <w:spacing w:before="0" w:after="160"/>
        <w:jc w:val="left"/>
      </w:pPr>
      <w:r>
        <w:t>32. Construction team means</w:t>
      </w:r>
    </w:p>
    <w:p>
      <w:pPr>
        <w:pStyle w:val="caaabaaaaabaaaababaaaabaaa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architect</w:t>
      </w:r>
    </w:p>
    <w:p>
      <w:pPr>
        <w:pStyle w:val="caaabaaaaabaaaababaaaabaaaaaaa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owner</w:t>
      </w:r>
    </w:p>
    <w:p>
      <w:pPr>
        <w:pStyle w:val="caaabaaaaabaaaababaaaabaaaaaaab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contractor</w:t>
      </w:r>
    </w:p>
    <w:p>
      <w:pPr>
        <w:pStyle w:val="caaabaaaaabaaaababaaaabaaaaaaab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baaaabaaaaaaabaaabaaaaababaaaaaaabaaaab"/>
        <w:keepNext w:val="0"/>
        <w:keepLines w:val="0"/>
        <w:pageBreakBefore w:val="0"/>
        <w:widowControl/>
        <w:spacing w:before="0" w:after="160"/>
        <w:jc w:val="left"/>
      </w:pPr>
      <w:r>
        <w:t>33. The difference between the time avail-to do a job and the time required to do the job, is known as</w:t>
      </w:r>
    </w:p>
    <w:p>
      <w:pPr>
        <w:pStyle w:val="caaabaaaaabaaaababaaaabaaaaaaabaaab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caaabaaaaabaaaababaaaabaaaaaaabaaab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float</w:t>
      </w:r>
    </w:p>
    <w:p>
      <w:pPr>
        <w:pStyle w:val="caaabaaaaabaaaababaaaabaaaaaaabaaabaaaaab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caaabaaaaabaaaababaaaabaaaaaaabaaabaaaaab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constraint.</w:t>
      </w:r>
    </w:p>
    <w:p>
      <w:pPr>
        <w:pStyle w:val="caaabaaaaabaaaababaaaabaaaaaaabaaabaaaaababaaaaaaabaaaabaabaa"/>
        <w:keepNext w:val="0"/>
        <w:keepLines w:val="0"/>
        <w:pageBreakBefore w:val="0"/>
        <w:widowControl/>
        <w:spacing w:before="0" w:after="160"/>
        <w:jc w:val="left"/>
      </w:pPr>
      <w:r>
        <w:t>34. Time and progress chart of a construction, is also known as</w:t>
      </w:r>
    </w:p>
    <w:p>
      <w:pPr>
        <w:pStyle w:val="caaabaaaaabaaaababaaaabaaaaaaabaaabaaaaab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Gantt chart</w:t>
      </w:r>
    </w:p>
    <w:p>
      <w:pPr>
        <w:pStyle w:val="caaabaaaaabaaaababaaaabaaaaaaabaaabaaaaab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Modified Mile stone chart</w:t>
      </w:r>
    </w:p>
    <w:p>
      <w:pPr>
        <w:pStyle w:val="caaabaaaaabaaaababaaaabaaaaaaabaaabaaaaab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chart</w:t>
      </w:r>
    </w:p>
    <w:p>
      <w:pPr>
        <w:pStyle w:val="caaabaaaaabaaaababaaaabaaaaaaabaaabaaaaababa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baaaabaaaaaaabaaabaaaaababaaaaaaabaaaabaabaaaaaab"/>
        <w:keepNext w:val="0"/>
        <w:keepLines w:val="0"/>
        <w:pageBreakBefore w:val="0"/>
        <w:widowControl/>
        <w:spacing w:before="0" w:after="160"/>
        <w:jc w:val="left"/>
      </w:pPr>
      <w:r>
        <w:t>35. An Executive Engineer may have powers upto</w:t>
      </w:r>
    </w:p>
    <w:p>
      <w:pPr>
        <w:pStyle w:val="caaabaaaaabaaaababaaaabaaaaaaabaaabaaaaababa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Rs. 25,000</w:t>
      </w:r>
    </w:p>
    <w:p>
      <w:pPr>
        <w:pStyle w:val="caaabaaaaabaaaababaaaabaaaaaaabaaabaaaaababaaaaaaa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Rs. 50,000</w:t>
      </w:r>
    </w:p>
    <w:p>
      <w:pPr>
        <w:pStyle w:val="caaabaaaaabaaaababaaaabaaaaaaabaaabaaaaababaaaaaaa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Rs. 100,000</w:t>
      </w:r>
    </w:p>
    <w:p>
      <w:pPr>
        <w:pStyle w:val="caaabaaaaabaaaababaaaabaaaaaaabaaabaaaaababaaaaaaa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Rs. 200,000</w:t>
      </w:r>
    </w:p>
    <w:p>
      <w:pPr>
        <w:pStyle w:val="caaabaaaaabaaaababaaaabaaaaaaabaaabaaaaababaaaaaaabaaaabaabaaaaaababaaa"/>
        <w:keepNext w:val="0"/>
        <w:keepLines w:val="0"/>
        <w:pageBreakBefore w:val="0"/>
        <w:widowControl/>
        <w:spacing w:before="0" w:after="160"/>
        <w:jc w:val="left"/>
      </w:pPr>
      <w:r>
        <w:t>36. The excavation exceeding 1.5 m in width and 10 sq.m in plan area with a depth not exceeding 30 cm, is termed as</w:t>
      </w:r>
    </w:p>
    <w:p>
      <w:pPr>
        <w:pStyle w:val="caaabaaaaabaaaababaaaabaaaaaaabaaabaaaaababaaaaaaab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Excavation</w:t>
      </w:r>
    </w:p>
    <w:p>
      <w:pPr>
        <w:pStyle w:val="caaabaaaaabaaaababaaaabaaaaaaabaaabaaaaababaaaaaaab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dressing</w:t>
      </w:r>
    </w:p>
    <w:p>
      <w:pPr>
        <w:pStyle w:val="caaabaaaaabaaaababaaaabaaaaaaabaaabaaaaababaaaaaaab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Cutting</w:t>
      </w:r>
    </w:p>
    <w:p>
      <w:pPr>
        <w:pStyle w:val="caaabaaaaabaaaababaaaabaaaaaaabaaabaaaaababaaaaaaabaaaa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excavation.</w:t>
      </w:r>
    </w:p>
    <w:p>
      <w:pPr>
        <w:pStyle w:val="caaabaaaaabaaaababaaaabaaaaaaabaaabaaaaababaaaaaaabaaaabaabaaaaaababaaaaaaab"/>
        <w:keepNext w:val="0"/>
        <w:keepLines w:val="0"/>
        <w:pageBreakBefore w:val="0"/>
        <w:widowControl/>
        <w:spacing w:before="0" w:after="160"/>
        <w:jc w:val="left"/>
      </w:pPr>
      <w:r>
        <w:t>37. The total length of a cranked bar through a distance (d) at 45° in case of a beam of effective length L, is</w:t>
      </w:r>
    </w:p>
    <w:p>
      <w:pPr>
        <w:pStyle w:val="caaabaaaaabaaaababaaaabaaaaaaabaaabaaaaababaaaaaaabaaaa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+ 0.42 d</w:t>
      </w:r>
    </w:p>
    <w:p>
      <w:pPr>
        <w:pStyle w:val="caaabaaaaabaaaababaaaabaaaaaaabaaabaaaaababaaaaaaabaaaab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+ 2 x 0.42 d</w:t>
      </w:r>
    </w:p>
    <w:p>
      <w:pPr>
        <w:pStyle w:val="caaabaaaaabaaaababaaaabaaaaaaabaaabaaaaababaaaaaaabaaaabaaba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- 0.42 d</w:t>
      </w:r>
    </w:p>
    <w:p>
      <w:pPr>
        <w:pStyle w:val="caaabaaaaabaaaababaaaabaaaaaaabaaabaaaaababaaaaaaabaaaabaaba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- 2 x 0.4 d</w:t>
      </w:r>
    </w:p>
    <w:p>
      <w:pPr>
        <w:pStyle w:val="caaabaaaaabaaaababaaaabaaaaaaabaaabaaaaababaaaaaaabaaaabaabaaaaaababaaaaaaabaabaa"/>
        <w:keepNext w:val="0"/>
        <w:keepLines w:val="0"/>
        <w:pageBreakBefore w:val="0"/>
        <w:widowControl/>
        <w:spacing w:before="0" w:after="160"/>
        <w:jc w:val="left"/>
      </w:pPr>
      <w:r>
        <w:t>38. Pick up the item whose weight is added to the weight of respective item, is</w:t>
      </w:r>
    </w:p>
    <w:p>
      <w:pPr>
        <w:pStyle w:val="caaabaaaaabaaaababaaaabaaaaaaabaaabaaaaababaaaaaaabaaaabaaba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Brackets</w:t>
      </w:r>
    </w:p>
    <w:p>
      <w:pPr>
        <w:pStyle w:val="caaabaaaaabaaaababaaaabaaaaaaabaaabaaaaababaaaaaaabaaaabaabaa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Bolts</w:t>
      </w:r>
    </w:p>
    <w:p>
      <w:pPr>
        <w:pStyle w:val="caaabaaaaabaaaababaaaabaaaaaaabaaabaaaaababaaaaaaabaaaabaabaa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Distance separators</w:t>
      </w:r>
    </w:p>
    <w:p>
      <w:pPr>
        <w:pStyle w:val="caaabaaaaabaaaababaaaabaaaaaaabaaabaaaaababaaaaaaabaaaabaabaaaaaab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baaaabaaaaaaabaaabaaaaababaaaaaaabaaaabaabaaaaaababaaaaaaabaabaaaaaab"/>
        <w:keepNext w:val="0"/>
        <w:keepLines w:val="0"/>
        <w:pageBreakBefore w:val="0"/>
        <w:widowControl/>
        <w:spacing w:before="0" w:after="160"/>
        <w:jc w:val="left"/>
      </w:pPr>
      <w:r>
        <w:t>39. While estimating a reinforced cement structure, the omitted cover of concrete is assumed</w:t>
      </w:r>
    </w:p>
    <w:p>
      <w:pPr>
        <w:pStyle w:val="caaabaaaaabaaaababaaaabaaaaaaabaaabaaaaababaaaaaaabaaaabaabaaaaaab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end of reminforcing bar, not less than 25 mm or twice the diameter of the bar</w:t>
      </w:r>
    </w:p>
    <w:p>
      <w:pPr>
        <w:pStyle w:val="caaabaaaaabaaaababaaaabaaaaaaabaaabaaaaababaaaaaaabaaaabaabaaaaaab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thin slabs, 12 mm minimum or diameter of the bar whichever is more</w:t>
      </w:r>
    </w:p>
    <w:p>
      <w:pPr>
        <w:pStyle w:val="caaabaaaaabaaaababaaaabaaaaaaabaaabaaaaababaaaaaaabaaaabaabaaaaaab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reinforcing longitudinal bar in a beam 25 mm minimum or diameter of the largest bar which is more</w:t>
      </w:r>
    </w:p>
    <w:p>
      <w:pPr>
        <w:pStyle w:val="caaabaaaaabaaaababaaaabaaaaaaabaaabaaaaababaaaaaaabaaaabaabaaaaaababa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baaaabaaaaaaabaaabaaaaababaaaaaaabaaaabaabaaaaaababaaaaaaabaabaaaaaabaaaab"/>
        <w:keepNext w:val="0"/>
        <w:keepLines w:val="0"/>
        <w:pageBreakBefore w:val="0"/>
        <w:widowControl/>
        <w:spacing w:before="0" w:after="160"/>
        <w:jc w:val="left"/>
      </w:pPr>
      <w:r>
        <w:t>40. The plinth area of a building not includes</w:t>
      </w:r>
    </w:p>
    <w:p>
      <w:pPr>
        <w:pStyle w:val="caaabaaaaabaaaababaaaabaaaaaaabaaabaaaaababaaaaaaabaaaabaabaaaaaababa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stair cover</w:t>
      </w:r>
    </w:p>
    <w:p>
      <w:pPr>
        <w:pStyle w:val="caaabaaaaabaaaababaaaabaaaaaaabaaabaaaaababaaaaaaabaaaabaabaaaaaababa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internal shaft for sanitary installations up to 2 sq m. in area</w:t>
      </w:r>
    </w:p>
    <w:p>
      <w:pPr>
        <w:pStyle w:val="caaabaaaaabaaaababaaaabaaaaaaabaaabaaaaababaaaaaaabaaaabaabaaaaaababaa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lift and wall including landing</w:t>
      </w:r>
    </w:p>
    <w:p>
      <w:pPr>
        <w:pStyle w:val="caaabaaaaabaaaababaaaabaaaaaaabaaabaaaaababaaaaaaabaaaabaabaaaaaababaa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area of cantilevered porch.</w:t>
      </w:r>
    </w:p>
    <w:p>
      <w:pPr>
        <w:pStyle w:val="caaabaaaaabaaaababaaaabaaaaaaabaaabaaaaababaaaaaaabaaaabaabaaaaaababaaaaaaabaabaaaaaabaaaabaaaab"/>
        <w:keepNext w:val="0"/>
        <w:keepLines w:val="0"/>
        <w:pageBreakBefore w:val="0"/>
        <w:widowControl/>
        <w:spacing w:before="0" w:after="160"/>
        <w:jc w:val="left"/>
      </w:pPr>
      <w:r>
        <w:t>41. The edge of drawing board where T-square is made to slide is called</w:t>
      </w:r>
    </w:p>
    <w:p>
      <w:pPr>
        <w:pStyle w:val="caaabaaaaabaaaababaaaabaaaaaaabaaabaaaaababaaaaaaabaaaabaabaaaaaababaa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sliding edge</w:t>
      </w:r>
    </w:p>
    <w:p>
      <w:pPr>
        <w:pStyle w:val="caaabaaaaabaaaababaaaabaaaaaaabaaabaaaaababaaaaaaabaaaabaabaaaaaababaaa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edge</w:t>
      </w:r>
    </w:p>
    <w:p>
      <w:pPr>
        <w:pStyle w:val="caaabaaaaabaaaababaaaabaaaaaaabaaabaaaaababaaaaaaabaaaabaabaaaaaababaaaaaaab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working edge</w:t>
      </w:r>
    </w:p>
    <w:p>
      <w:pPr>
        <w:pStyle w:val="caaabaaaaabaaaababaaaabaaaaaaabaaabaaaaababaaaaaaabaaaabaabaaaaaababaaaaaaabaab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Free hand sketch is normally used for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concept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final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discussion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The selection of suitable scale and allotment of proper space for margin, title block, revision panel, folding marks, etc. on the drawing sheet is known as: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formatting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layout</w:t>
      </w:r>
    </w:p>
    <w:p>
      <w:pPr>
        <w:pStyle w:val="d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folding</w:t>
      </w:r>
    </w:p>
    <w:p>
      <w:pPr>
        <w:pStyle w:val="d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centering</w:t>
      </w:r>
    </w:p>
    <w:p>
      <w:pPr>
        <w:pStyle w:val="dabaaaaabaa"/>
        <w:keepNext w:val="0"/>
        <w:keepLines w:val="0"/>
        <w:pageBreakBefore w:val="0"/>
        <w:widowControl/>
        <w:spacing w:before="0" w:after="160"/>
        <w:jc w:val="left"/>
      </w:pPr>
      <w:r>
        <w:t>44. The most of the texture can be drawn with the help of drawing pen with line thickness</w:t>
      </w:r>
    </w:p>
    <w:p>
      <w:pPr>
        <w:pStyle w:val="d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0.1mm</w:t>
      </w:r>
    </w:p>
    <w:p>
      <w:pPr>
        <w:pStyle w:val="d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0.5mm</w:t>
      </w:r>
    </w:p>
    <w:p>
      <w:pPr>
        <w:pStyle w:val="d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0.8mm</w:t>
      </w:r>
    </w:p>
    <w:p>
      <w:pPr>
        <w:pStyle w:val="d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1.0mm</w:t>
      </w:r>
    </w:p>
    <w:p>
      <w:pPr>
        <w:pStyle w:val="dabaaaaabaaaaaba"/>
        <w:keepNext w:val="0"/>
        <w:keepLines w:val="0"/>
        <w:pageBreakBefore w:val="0"/>
        <w:widowControl/>
        <w:spacing w:before="0" w:after="160"/>
        <w:jc w:val="left"/>
      </w:pPr>
      <w:r>
        <w:t>45. Both architect and engineer make use of the cost estimate of the project:</w:t>
      </w:r>
    </w:p>
    <w:p>
      <w:pPr>
        <w:pStyle w:val="d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site selection</w:t>
      </w:r>
    </w:p>
    <w:p>
      <w:pPr>
        <w:pStyle w:val="d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designing of the project</w:t>
      </w:r>
    </w:p>
    <w:p>
      <w:pPr>
        <w:pStyle w:val="d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choosing alternatives</w:t>
      </w:r>
    </w:p>
    <w:p>
      <w:pPr>
        <w:pStyle w:val="d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baaaaabaaaaab"/>
        <w:keepNext w:val="0"/>
        <w:keepLines w:val="0"/>
        <w:pageBreakBefore w:val="0"/>
        <w:widowControl/>
        <w:spacing w:before="0" w:after="160"/>
        <w:jc w:val="left"/>
      </w:pPr>
      <w:r>
        <w:t>46. Which one of the following statements is correct?</w:t>
      </w:r>
    </w:p>
    <w:p>
      <w:pPr>
        <w:pStyle w:val="d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number of years required to recover the initial cash investment in a project, is called Pay Back period (PBP).</w:t>
      </w:r>
    </w:p>
    <w:p>
      <w:pPr>
        <w:pStyle w:val="d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discount rate that equates the present value of the expected Net Cash Flows (CFs) with the Initial Cash Outflow (ICO) is known as internal rate of return.</w:t>
      </w:r>
    </w:p>
    <w:p>
      <w:pPr>
        <w:pStyle w:val="daba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present value of the proposal's net cash flows, less the proposal's initial cash outflow is known as the Net Present Value (NPV)</w:t>
      </w:r>
    </w:p>
    <w:p>
      <w:pPr>
        <w:pStyle w:val="daba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baaaaabaaaaabaaaab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ba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annuity is a series of equal payments occurring at equal period of time.</w:t>
      </w:r>
    </w:p>
    <w:p>
      <w:pPr>
        <w:pStyle w:val="daba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Annuity is called an equal payment or uniform payment series.</w:t>
      </w:r>
    </w:p>
    <w:p>
      <w:pPr>
        <w:pStyle w:val="daba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annuity may have periods of time of any length but should always be of equal length.</w:t>
      </w:r>
    </w:p>
    <w:p>
      <w:pPr>
        <w:pStyle w:val="dabaaa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baaaaabaaaaabaaaabaaaab"/>
        <w:keepNext w:val="0"/>
        <w:keepLines w:val="0"/>
        <w:pageBreakBefore w:val="0"/>
        <w:widowControl/>
        <w:spacing w:before="0" w:after="160"/>
        <w:jc w:val="left"/>
      </w:pPr>
      <w:r>
        <w:t>48. Who is the Chairperson of Project Co-ordination Committee?</w:t>
      </w:r>
    </w:p>
    <w:p>
      <w:pPr>
        <w:pStyle w:val="dabaaaaab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CDO</w:t>
      </w:r>
    </w:p>
    <w:p>
      <w:pPr>
        <w:pStyle w:val="dabaaaa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LDO</w:t>
      </w:r>
    </w:p>
    <w:p>
      <w:pPr>
        <w:pStyle w:val="dabaaaaab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chairperson of DDC</w:t>
      </w:r>
    </w:p>
    <w:p>
      <w:pPr>
        <w:pStyle w:val="dabaaaaabaa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section officer</w:t>
      </w:r>
    </w:p>
    <w:p>
      <w:pPr>
        <w:pStyle w:val="dabaaaaabaaaaabaaaaabaaaabaaaabaaaba"/>
        <w:keepNext w:val="0"/>
        <w:keepLines w:val="0"/>
        <w:pageBreakBefore w:val="0"/>
        <w:widowControl/>
        <w:spacing w:before="0" w:after="160"/>
        <w:jc w:val="left"/>
      </w:pPr>
      <w:r>
        <w:t>49. NEC publishes the name of registered engineers each year as well as every forth year. The name of foreigner engineers publish</w:t>
      </w:r>
    </w:p>
    <w:p>
      <w:pPr>
        <w:pStyle w:val="dabaaaaabaa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each year</w:t>
      </w:r>
    </w:p>
    <w:p>
      <w:pPr>
        <w:pStyle w:val="dabaaaaabaaaaab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every forth year</w:t>
      </w:r>
    </w:p>
    <w:p>
      <w:pPr>
        <w:pStyle w:val="dabaaaaabaaaaab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dabaaaaabaaaaab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baaaaabaaaaabaaaaabaaaabaaaabaaabaaaaab"/>
        <w:keepNext w:val="0"/>
        <w:keepLines w:val="0"/>
        <w:pageBreakBefore w:val="0"/>
        <w:widowControl/>
        <w:spacing w:before="0" w:after="160"/>
        <w:jc w:val="left"/>
      </w:pPr>
      <w:r>
        <w:t>50. "Fraudulent practice” means</w:t>
      </w:r>
    </w:p>
    <w:p>
      <w:pPr>
        <w:pStyle w:val="dabaaaaabaaaaaba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offering anything to influence the action of public official</w:t>
      </w:r>
    </w:p>
    <w:p>
      <w:pPr>
        <w:pStyle w:val="dabaaaaabaaaaaba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buy more than one bid document</w:t>
      </w:r>
    </w:p>
    <w:p>
      <w:pPr>
        <w:pStyle w:val="dabaaaaabaaaaaba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mis representation of facts in order to influence a procurement process</w:t>
      </w:r>
    </w:p>
    <w:p>
      <w:pPr>
        <w:pStyle w:val="dabaaaaabaaaaabaaaaab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">
    <w:name w:val="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">
    <w:name w:val="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">
    <w:name w:val="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">
    <w:name w:val="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">
    <w:name w:val="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">
    <w:name w:val="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">
    <w:name w:val="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">
    <w:name w:val="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">
    <w:name w:val="b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">
    <w:name w:val="b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">
    <w:name w:val="b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">
    <w:name w:val="b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">
    <w:name w:val="b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">
    <w:name w:val="b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">
    <w:name w:val="babaa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">
    <w:name w:val="babaa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">
    <w:name w:val="babaa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">
    <w:name w:val="babaaa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">
    <w:name w:val="babaaaaaab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">
    <w:name w:val="babaaaaaaba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ab">
    <w:name w:val="babaaaaaaba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">
    <w:name w:val="babaaaaaaba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">
    <w:name w:val="babaaaaaaba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">
    <w:name w:val="babaaaaaabaaba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">
    <w:name w:val="babaaaaaabaaba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">
    <w:name w:val="babaaaaaabaaba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abaaaaab">
    <w:name w:val="babaaaaaabaabaa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">
    <w:name w:val="babaaaaaabaabaa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">
    <w:name w:val="babaaaaaabaabaaa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abaaaaabaab">
    <w:name w:val="babaaaaaabaabaaa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">
    <w:name w:val="babaaaaaabaabaaa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">
    <w:name w:val="babaaaaaabaabaaaaaab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">
    <w:name w:val="babaaaaaabaabaaaaaab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">
    <w:name w:val="babaaaaaabaabaaaaaab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">
    <w:name w:val="babaaaaaabaabaaaaaabaaaaab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abaaaaabaabaaaaab">
    <w:name w:val="babaaaaaabaabaaaaaabaaaaab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">
    <w:name w:val="babaaaaaabaabaaaaaabaaaaab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">
    <w:name w:val="babaaaaaabaabaaaaaabaaaaab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">
    <w:name w:val="babaaaaaabaabaaaaaabaaaaab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">
    <w:name w:val="babaaaaaabaabaaaaaabaaaaabaaaba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abaaaaabaabaaaaabaaaab">
    <w:name w:val="babaaaaaabaabaaaaaabaaaaabaaaba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">
    <w:name w:val="babaaaaaabaabaaaaaabaaaaabaaaba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">
    <w:name w:val="babaaaaaabaabaaaaaabaaaaabaaaba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">
    <w:name w:val="babaaaaaabaabaaaaaabaaaaabaaabaaaaab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abaaaaabaabaaaaabaaaabaaab">
    <w:name w:val="babaaaaaabaabaaaaaabaaaaabaaabaaaaab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">
    <w:name w:val="babaaaaaabaabaaaaaabaaaaabaaabaaaaab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">
    <w:name w:val="babaaaaaabaabaaaaaabaaaaabaaabaaaaab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">
    <w:name w:val="babaaaaaabaabaaaaaabaaaaabaaabaaaaabaab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abaaaaabaabaaaaabaaaabaaabaaab">
    <w:name w:val="babaaaaaabaabaaaaaabaaaaabaaabaaaaabaab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">
    <w:name w:val="babaaaaaabaabaaaaaabaaaaabaaabaaaaabaab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">
    <w:name w:val="babaaaaaabaabaaaaaabaaaaabaaabaaaaabaab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">
    <w:name w:val="babaaaaaabaabaaaaaabaaaaabaaabaaaaabaab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">
    <w:name w:val="babaaaaaabaabaaaaaabaaaaabaaabaaaaabaaba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">
    <w:name w:val="babaaaaaabaabaaaaaabaaaaabaaabaaaaabaabaaaaab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abaaaaabaabaaaaabaaaabaaabaaabaaaaab">
    <w:name w:val="babaaaaaabaabaaaaaabaaaaabaaabaaaaabaabaaaaab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">
    <w:name w:val="babaaaaaabaabaaaaaabaaaaabaaabaaaaabaabaaaaab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">
    <w:name w:val="babaaaaaabaabaaaaaabaaaaabaaabaaaaabaabaaaaab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">
    <w:name w:val="babaaaaaabaabaaaaaabaaaaabaaabaaaaabaabaaaaab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">
    <w:name w:val="babaaaaaabaabaaaaaabaaaaabaaabaaaaabaabaaaaabaaaab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">
    <w:name w:val="babaaaaaabaabaaaaaabaaaaabaaabaaaaabaabaaaaabaaaab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abaaaaabaabaaaaabaaaabaaabaaabaaaaabaaaaab">
    <w:name w:val="babaaaaaabaabaaaaaabaaaaabaaabaaaaabaabaaaaabaaaab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">
    <w:name w:val="babaaaaaabaabaaaaaabaaaaabaaabaaaaabaabaaaaabaaaab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">
    <w:name w:val="babaaaaaabaabaaaaaabaaaaabaaabaaaaabaabaaaaabaaaabaaaba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abaaaaabaabaaaaabaaaabaaabaaabaaaaabaaaaabaab">
    <w:name w:val="babaaaaaabaabaaaaaabaaaaabaaabaaaaabaabaaaaabaaaabaaaba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ba">
    <w:name w:val="babaaaaaabaabaaaaaabaaaaabaaabaaaaabaabaaaaabaaaabaaaba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baa">
    <w:name w:val="babaaaaaabaabaaaaaabaaaaabaaabaaaaabaabaaaaabaaaabaaaba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baaa">
    <w:name w:val="babaaaaaabaabaaaaaabaaaaabaaabaaaaabaabaaaaabaaaabaaaba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baaaa">
    <w:name w:val="babaaaaaabaabaaaaaabaaaaabaaabaaaaabaabaaaaabaaaabaaabaaabaa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abaaaaabaabaaaaabaaaabaaabaaabaaaaabaaaaabaabaaaab">
    <w:name w:val="babaaaaaabaabaaaaaabaaaaabaaabaaaaabaabaaaaabaaaabaaabaaabaa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baaaaba">
    <w:name w:val="babaaaaaabaabaaaaaabaaaaabaaabaaaaabaabaaaaabaaaabaaabaaabaa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baaaabaa">
    <w:name w:val="babaaaaaabaabaaaaaabaaaaabaaabaaaaabaabaaaaabaaaabaaabaaabaa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baaaabaaa">
    <w:name w:val="babaaaaaabaabaaaaaabaaaaabaaabaaaaabaabaaaaabaaaabaaabaaabaaa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baaaabaaaa">
    <w:name w:val="babaaaaaabaabaaaaaabaaaaabaaabaaaaabaabaaaaabaaaabaaabaaabaaaa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baaaabaaaaa">
    <w:name w:val="babaaaaaabaabaaaaaabaaaaabaaabaaaaabaabaaaaabaaaabaaabaaabaaaaab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baaaabaaaaaa">
    <w:name w:val="babaaaaaabaabaaaaaabaaaaabaaabaaaaabaabaaaaabaaaabaaabaaabaaaaabaa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baaaabaaaaaaa">
    <w:name w:val="babaaaaaabaabaaaaaabaaaaabaaabaaaaabaabaaaaabaaaabaaabaaabaaaaabaa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abaaaaabaabaaaaabaaaabaaabaaabaaaaabaaaaabaabaaaabaaaaaaab">
    <w:name w:val="babaaaaaabaabaaaaaabaaaaabaaabaaaaabaabaaaaabaaaabaaabaaabaaaaabaa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baaaabaaaaaaaba">
    <w:name w:val="babaaaaaabaabaaaaaabaaaaabaaabaaaaabaabaaaaabaaaabaaabaaabaaaaabaa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baaaabaaaaaaabaa">
    <w:name w:val="babaaaaaabaabaaaaaabaaaaabaaabaaaaabaabaaaaabaaaabaaabaaabaaaaabaa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baaaabaaaaaaabaaa">
    <w:name w:val="babaaaaaabaabaaaaaabaaaaabaaabaaaaabaabaaaaabaaaabaaabaaabaaaaabaaaaab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baaaabaaaaaaabaaaa">
    <w:name w:val="babaaaaaabaabaaaaaabaaaaabaaabaaaaabaabaaaaabaaaabaaabaaabaaaaabaaaaab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abaaaaabaabaaaaabaaaabaaabaaabaaaaabaaaaabaabaaaabaaaaaaabaaaab">
    <w:name w:val="babaaaaaabaabaaaaaabaaaaabaaabaaaaabaabaaaaabaaaabaaabaaabaaaaabaaaaab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baaaabaaaaaaabaaaaba">
    <w:name w:val="babaaaaaabaabaaaaaabaaaaabaaabaaaaabaabaaaaabaaaabaaabaaabaaaaabaaaaab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baaaabaaaaaaabaaaabaa">
    <w:name w:val="babaaaaaabaabaaaaaabaaaaabaaabaaaaabaabaaaaabaaaabaaabaaabaaaaabaaaaaba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baaaabaaaaaaabaaaabaaa">
    <w:name w:val="babaaaaaabaabaaaaaabaaaaabaaabaaaaabaabaaaaabaaaabaaabaaabaaaaabaaaaabaaba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baaaabaaaaaaabaaaabaaaa">
    <w:name w:val="babaaaaaabaabaaaaaabaaaaabaaabaaaaabaabaaaaabaaaabaaabaaabaaaaabaaaaabaaba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abaaaaabaabaaaaabaaaabaaabaaabaaaaabaaaaabaabaaaabaaaaaaabaaaabaaaab">
    <w:name w:val="babaaaaaabaabaaaaaabaaaaabaaabaaaaabaabaaaaabaaaabaaabaaabaaaaabaaaaabaaba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baaaabaaaaaaabaaaabaaaaba">
    <w:name w:val="babaaaaaabaabaaaaaabaaaaabaaabaaaaabaabaaaaabaaaabaaabaaabaaaaabaaaaabaabaaaaba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abaaaaabaabaaaaabaaaabaaabaaabaaaaabaaaaabaabaaaabaaaaaaabaaaabaaaabab">
    <w:name w:val="babaaaaaabaabaaaaaabaaaaabaaabaaaaabaabaaaaabaaaabaaabaaabaaaaabaaaaabaabaaaaba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baaaabaaaaaaabaaaabaaaababa">
    <w:name w:val="babaaaaaabaabaaaaaabaaaaabaaabaaaaabaabaaaaabaaaabaaabaaabaaaaabaaaaabaabaaaaba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abaaaaabaabaaaaabaaaabaaabaaabaaaaabaaaaabaabaaaabaaaaaaabaaaabaaaababaa">
    <w:name w:val="babaaaaaabaabaaaaaabaaaaabaaabaaaaabaabaaaaabaaaabaaabaaabaaaaabaaaaabaabaaaaba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">
    <w:name w:val="c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">
    <w:name w:val="c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">
    <w:name w:val="c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">
    <w:name w:val="c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">
    <w:name w:val="c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">
    <w:name w:val="c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">
    <w:name w:val="c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">
    <w:name w:val="c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b">
    <w:name w:val="c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">
    <w:name w:val="c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">
    <w:name w:val="c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">
    <w:name w:val="c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">
    <w:name w:val="caaab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baaaab">
    <w:name w:val="caaab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">
    <w:name w:val="caaab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">
    <w:name w:val="caaab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">
    <w:name w:val="caaab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">
    <w:name w:val="caaab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">
    <w:name w:val="caaaba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">
    <w:name w:val="caaabaaaaa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">
    <w:name w:val="caaabaaaaab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baaaabaaaaaaab">
    <w:name w:val="caaabaaaaab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">
    <w:name w:val="caaabaaaaab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">
    <w:name w:val="caaabaaaaab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">
    <w:name w:val="caaabaaaaabaaaab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baaaabaaaaaaabaaab">
    <w:name w:val="caaabaaaaabaaaab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">
    <w:name w:val="caaabaaaaabaaaab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">
    <w:name w:val="caaabaaaaabaaaab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">
    <w:name w:val="caaabaaaaabaaaababa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">
    <w:name w:val="caaabaaaaabaaaababa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">
    <w:name w:val="caaabaaaaabaaaababaa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baaaabaaaaaaabaaabaaaaab">
    <w:name w:val="caaabaaaaabaaaababaa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">
    <w:name w:val="caaabaaaaabaaaababaaaabaa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baaaabaaaaaaabaaabaaaaabab">
    <w:name w:val="caaabaaaaabaaaababaaaabaa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">
    <w:name w:val="caaabaaaaabaaaababaaaabaa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">
    <w:name w:val="caaabaaaaabaaaababaaaabaa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">
    <w:name w:val="caaabaaaaabaaaababaaaabaa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">
    <w:name w:val="caaabaaaaabaaaababaaaabaa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">
    <w:name w:val="caaabaaaaabaaaababaaaabaaa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">
    <w:name w:val="caaabaaaaabaaaababaaaabaaa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">
    <w:name w:val="caaabaaaaabaaaababaaaabaaa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baaaabaaaaaaabaaabaaaaababaaaaaaab">
    <w:name w:val="caaabaaaaabaaaababaaaabaaa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">
    <w:name w:val="caaabaaaaabaaaababaaaabaaaaaaa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">
    <w:name w:val="caaabaaaaabaaaababaaaabaaaaaaab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">
    <w:name w:val="caaabaaaaabaaaababaaaabaaaaaaab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">
    <w:name w:val="caaabaaaaabaaaababaaaabaaaaaaabaaab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baaaabaaaaaaabaaabaaaaababaaaaaaabaaaab">
    <w:name w:val="caaabaaaaabaaaababaaaabaaaaaaabaaab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">
    <w:name w:val="caaabaaaaabaaaababaaaabaaaaaaabaaab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">
    <w:name w:val="caaabaaaaabaaaababaaaabaaaaaaabaaabaaaaab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baaaabaaaaaaabaaabaaaaababaaaaaaabaaaabaab">
    <w:name w:val="caaabaaaaabaaaababaaaabaaaaaaabaaabaaaaab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">
    <w:name w:val="caaabaaaaabaaaababaaaabaaaaaaabaaabaaaaab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">
    <w:name w:val="caaabaaaaabaaaababaaaabaaaaaaabaaabaaaaab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">
    <w:name w:val="caaabaaaaabaaaababaaaabaaaaaaabaaabaaaaab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">
    <w:name w:val="caaabaaaaabaaaababaaaabaaaaaaabaaabaaaaab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">
    <w:name w:val="caaabaaaaabaaaababaaaabaaaaaaabaaabaaaaababa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">
    <w:name w:val="caaabaaaaabaaaababaaaabaaaaaaabaaabaaaaababa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baaaabaaaaaaabaaabaaaaababaaaaaaabaaaabaabaaaaaab">
    <w:name w:val="caaabaaaaabaaaababaaaabaaaaaaabaaabaaaaababa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">
    <w:name w:val="caaabaaaaabaaaababaaaabaaaaaaabaaabaaaaababaaaaaaa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baaaabaaaaaaabaaabaaaaababaaaaaaabaaaabaabaaaaaabab">
    <w:name w:val="caaabaaaaabaaaababaaaabaaaaaaabaaabaaaaababaaaaaaa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">
    <w:name w:val="caaabaaaaabaaaababaaaabaaaaaaabaaabaaaaababaaaaaaa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">
    <w:name w:val="caaabaaaaabaaaababaaaabaaaaaaabaaabaaaaababaaaaaaa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">
    <w:name w:val="caaabaaaaabaaaababaaaabaaaaaaabaaabaaaaababaaaaaaab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">
    <w:name w:val="caaabaaaaabaaaababaaaabaaaaaaabaaabaaaaababaaaaaaab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a">
    <w:name w:val="caaabaaaaabaaaababaaaabaaaaaaabaaabaaaaababaaaaaaab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aa">
    <w:name w:val="caaabaaaaabaaaababaaaabaaaaaaabaaabaaaaababaaaaaaabaaaa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aaa">
    <w:name w:val="caaabaaaaabaaaababaaaabaaaaaaabaaabaaaaababaaaaaaabaaaa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baaaabaaaaaaabaaabaaaaababaaaaaaabaaaabaabaaaaaababaaaaaaab">
    <w:name w:val="caaabaaaaabaaaababaaaabaaaaaaabaaabaaaaababaaaaaaabaaaa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aaaba">
    <w:name w:val="caaabaaaaabaaaababaaaabaaaaaaabaaabaaaaababaaaaaaabaaaab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aaabaa">
    <w:name w:val="caaabaaaaabaaaababaaaabaaaaaaabaaabaaaaababaaaaaaabaaaabaaba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baaaabaaaaaaabaaabaaaaababaaaaaaabaaaabaabaaaaaababaaaaaaabaab">
    <w:name w:val="caaabaaaaabaaaababaaaabaaaaaaabaaabaaaaababaaaaaaabaaaabaaba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aaabaaba">
    <w:name w:val="caaabaaaaabaaaababaaaabaaaaaaabaaabaaaaababaaaaaaabaaaabaaba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aaabaabaa">
    <w:name w:val="caaabaaaaabaaaababaaaabaaaaaaabaaabaaaaababaaaaaaabaaaabaaba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aaabaabaaa">
    <w:name w:val="caaabaaaaabaaaababaaaabaaaaaaabaaabaaaaababaaaaaaabaaaabaabaa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aaabaabaaaa">
    <w:name w:val="caaabaaaaabaaaababaaaabaaaaaaabaaabaaaaababaaaaaaabaaaabaabaa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aaabaabaaaaa">
    <w:name w:val="caaabaaaaabaaaababaaaabaaaaaaabaaabaaaaababaaaaaaabaaaabaabaaaaaab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aaabaabaaaaaa">
    <w:name w:val="caaabaaaaabaaaababaaaabaaaaaaabaaabaaaaababaaaaaaabaaaabaabaaaaaab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baaaabaaaaaaabaaabaaaaababaaaaaaabaaaabaabaaaaaababaaaaaaabaabaaaaaab">
    <w:name w:val="caaabaaaaabaaaababaaaabaaaaaaabaaabaaaaababaaaaaaabaaaabaabaaaaaab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aaabaabaaaaaaba">
    <w:name w:val="caaabaaaaabaaaababaaaabaaaaaaabaaabaaaaababaaaaaaabaaaabaabaaaaaab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aaabaabaaaaaabaa">
    <w:name w:val="caaabaaaaabaaaababaaaabaaaaaaabaaabaaaaababaaaaaaabaaaabaabaaaaaab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aaabaabaaaaaabaaa">
    <w:name w:val="caaabaaaaabaaaababaaaabaaaaaaabaaabaaaaababaaaaaaabaaaabaabaaaaaababa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aaabaabaaaaaabaaaa">
    <w:name w:val="caaabaaaaabaaaababaaaabaaaaaaabaaabaaaaababaaaaaaabaaaabaabaaaaaababa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baaaabaaaaaaabaaabaaaaababaaaaaaabaaaabaabaaaaaababaaaaaaabaabaaaaaabaaaab">
    <w:name w:val="caaabaaaaabaaaababaaaabaaaaaaabaaabaaaaababaaaaaaabaaaabaabaaaaaababa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aaabaabaaaaaabaaaaba">
    <w:name w:val="caaabaaaaabaaaababaaaabaaaaaaabaaabaaaaababaaaaaaabaaaabaabaaaaaababa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aaabaabaaaaaabaaaabaa">
    <w:name w:val="caaabaaaaabaaaababaaaabaaaaaaabaaabaaaaababaaaaaaabaaaabaabaaaaaababaa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aaabaabaaaaaabaaaabaaa">
    <w:name w:val="caaabaaaaabaaaababaaaabaaaaaaabaaabaaaaababaaaaaaabaaaabaabaaaaaababaa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aaabaabaaaaaabaaaabaaaa">
    <w:name w:val="caaabaaaaabaaaababaaaabaaaaaaabaaabaaaaababaaaaaaabaaaabaabaaaaaababaa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baaaabaaaaaaabaaabaaaaababaaaaaaabaaaabaabaaaaaababaaaaaaabaabaaaaaabaaaabaaaab">
    <w:name w:val="caaabaaaaabaaaababaaaabaaaaaaabaaabaaaaababaaaaaaabaaaabaabaaaaaababaa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aaabaabaaaaaabaaaabaaaaba">
    <w:name w:val="caaabaaaaabaaaababaaaabaaaaaaabaaabaaaaababaaaaaaabaaaabaabaaaaaababaaa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aaabaabaaaaaabaaaabaaaabaa">
    <w:name w:val="caaabaaaaabaaaababaaaabaaaaaaabaaabaaaaababaaaaaaabaaaabaabaaaaaababaaaaaaab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baaaabaaaaaaabaaabaaaaababaaaaaaabaaaabaabaaaaaababaaaaaaabaabaaaaaabaaaabaaaabaaa">
    <w:name w:val="caaabaaaaabaaaababaaaabaaaaaaabaaabaaaaababaaaaaaabaaaabaabaaaaaababaaaaaaabaab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baaaabaaaaaaabaaabaaaaababaaaaaaabaaaabaabaaaaaababaaaaaaabaabaaaaaabaaaabaaaabaaab">
    <w:name w:val="caaabaaaaabaaaababaaaabaaaaaaabaaabaaaaababaaaaaaabaaaabaabaaaaaababaaaaaaabaab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">
    <w:name w:val="d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">
    <w:name w:val="d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">
    <w:name w:val="d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">
    <w:name w:val="d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">
    <w:name w:val="d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">
    <w:name w:val="d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aab">
    <w:name w:val="d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">
    <w:name w:val="d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">
    <w:name w:val="d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a">
    <w:name w:val="d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aa">
    <w:name w:val="d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aaa">
    <w:name w:val="d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aabaaaaab">
    <w:name w:val="d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aaaba">
    <w:name w:val="d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aaabaa">
    <w:name w:val="daba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aaabaaa">
    <w:name w:val="daba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aaabaaaa">
    <w:name w:val="daba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aabaaaaabaaaab">
    <w:name w:val="daba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aaabaaaaba">
    <w:name w:val="daba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aaabaaaabaa">
    <w:name w:val="daba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aaabaaaabaaa">
    <w:name w:val="dabaaa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aaabaaaabaaaa">
    <w:name w:val="dabaaa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aabaaaaabaaaabaaaab">
    <w:name w:val="dabaaa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aaabaaaabaaaaba">
    <w:name w:val="dabaaaa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aaabaaaabaaaabaa">
    <w:name w:val="dabaaaaab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aaabaaaabaaaabaaa">
    <w:name w:val="dabaaaaabaa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aabaaaaabaaaabaaaabaaab">
    <w:name w:val="dabaaaaabaa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aaabaaaabaaaabaaaba">
    <w:name w:val="dabaaaaabaa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aaabaaaabaaaabaaabaa">
    <w:name w:val="dabaaaaabaaaa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aaabaaaabaaaabaaabaaa">
    <w:name w:val="dabaaaaabaaaaab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aaabaaaabaaaabaaabaaaa">
    <w:name w:val="dabaaaaabaaaaab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aaabaaaabaaaabaaabaaaaa">
    <w:name w:val="dabaaaaabaaaaab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aabaaaaabaaaabaaaabaaabaaaaab">
    <w:name w:val="dabaaaaabaaaaaba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aaabaaaabaaaabaaabaaaaaba">
    <w:name w:val="dabaaaaabaaaaaba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aaabaaaabaaaabaaabaaaaabaa">
    <w:name w:val="dabaaaaabaaaaaba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baaaaabaaaabaaaabaaabaaaaabaaa">
    <w:name w:val="dabaaaaabaaaaabaaaaab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aabaaaaabaaaabaaaabaaabaaaaabaaab">
    <w:name w:val="dabaaaaabaaaaabaaaaabaaaabaaaabaaaba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