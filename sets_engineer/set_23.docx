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assumption in the theory of bending of beams, is :</w:t>
      </w:r>
    </w:p>
    <w:p>
      <w:pPr>
        <w:pStyle w:val="aa"/>
        <w:keepNext w:val="0"/>
        <w:keepLines w:val="0"/>
        <w:pageBreakBefore w:val="0"/>
        <w:widowControl/>
        <w:spacing w:before="0" w:after="160"/>
        <w:jc w:val="left"/>
      </w:pPr>
      <w:r>
        <w:t xml:space="preserve">    a. material is isotropic</w:t>
      </w:r>
    </w:p>
    <w:p>
      <w:pPr>
        <w:pStyle w:val="aaa"/>
        <w:keepNext w:val="0"/>
        <w:keepLines w:val="0"/>
        <w:pageBreakBefore w:val="0"/>
        <w:widowControl/>
        <w:spacing w:before="0" w:after="160"/>
        <w:jc w:val="left"/>
      </w:pPr>
      <w:r>
        <w:t xml:space="preserve">    b. Young's modulus is same in tension as well as in compression</w:t>
      </w:r>
    </w:p>
    <w:p>
      <w:pPr>
        <w:pStyle w:val="aaaa"/>
        <w:keepNext w:val="0"/>
        <w:keepLines w:val="0"/>
        <w:pageBreakBefore w:val="0"/>
        <w:widowControl/>
        <w:spacing w:before="0" w:after="160"/>
        <w:jc w:val="left"/>
      </w:pPr>
      <w:r>
        <w:t xml:space="preserve">    c. each layer is independent to expand or to contract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ratio of maximum and average shear stresses on a rectangular section, is</w:t>
      </w:r>
    </w:p>
    <w:p>
      <w:pPr>
        <w:pStyle w:val="ba"/>
        <w:keepNext w:val="0"/>
        <w:keepLines w:val="0"/>
        <w:pageBreakBefore w:val="0"/>
        <w:widowControl/>
        <w:spacing w:before="0" w:after="160"/>
        <w:jc w:val="left"/>
      </w:pPr>
      <w:r>
        <w:t xml:space="preserve">    a. 1.25</w:t>
      </w:r>
    </w:p>
    <w:p>
      <w:pPr>
        <w:pStyle w:val="baa"/>
        <w:keepNext w:val="0"/>
        <w:keepLines w:val="0"/>
        <w:pageBreakBefore w:val="0"/>
        <w:widowControl/>
        <w:spacing w:before="0" w:after="160"/>
        <w:jc w:val="left"/>
      </w:pPr>
      <w:r>
        <w:t xml:space="preserve">    b. 1.5</w:t>
      </w:r>
    </w:p>
    <w:p>
      <w:pPr>
        <w:pStyle w:val="baab"/>
        <w:keepNext w:val="0"/>
        <w:keepLines w:val="0"/>
        <w:pageBreakBefore w:val="0"/>
        <w:widowControl/>
        <w:spacing w:before="0" w:after="160"/>
        <w:jc w:val="left"/>
      </w:pPr>
      <w:r>
        <w:t xml:space="preserve">    c. 2.0</w:t>
      </w:r>
    </w:p>
    <w:p>
      <w:pPr>
        <w:pStyle w:val="baaba"/>
        <w:keepNext w:val="0"/>
        <w:keepLines w:val="0"/>
        <w:pageBreakBefore w:val="0"/>
        <w:widowControl/>
        <w:spacing w:before="0" w:after="160"/>
        <w:jc w:val="left"/>
      </w:pPr>
      <w:r>
        <w:t xml:space="preserve">    d. 2.5</w:t>
      </w:r>
    </w:p>
    <w:p>
      <w:pPr>
        <w:pStyle w:val="baabaa"/>
        <w:keepNext w:val="0"/>
        <w:keepLines w:val="0"/>
        <w:pageBreakBefore w:val="0"/>
        <w:widowControl/>
        <w:spacing w:before="0" w:after="160"/>
        <w:jc w:val="left"/>
      </w:pPr>
      <w:r>
        <w:t>3. Pick up the correct statement from the following:</w:t>
      </w:r>
    </w:p>
    <w:p>
      <w:pPr>
        <w:pStyle w:val="baabaaa"/>
        <w:keepNext w:val="0"/>
        <w:keepLines w:val="0"/>
        <w:pageBreakBefore w:val="0"/>
        <w:widowControl/>
        <w:spacing w:before="0" w:after="160"/>
        <w:jc w:val="left"/>
      </w:pPr>
      <w:r>
        <w:t xml:space="preserve">    a. If tensile stress is less than axial stress, the section experiences compressive stress</w:t>
      </w:r>
    </w:p>
    <w:p>
      <w:pPr>
        <w:pStyle w:val="baabaaaa"/>
        <w:keepNext w:val="0"/>
        <w:keepLines w:val="0"/>
        <w:pageBreakBefore w:val="0"/>
        <w:widowControl/>
        <w:spacing w:before="0" w:after="160"/>
        <w:jc w:val="left"/>
      </w:pPr>
      <w:r>
        <w:t xml:space="preserve">    b. If tensile stress is equal to axial stress, the section experiences compressive stress</w:t>
      </w:r>
    </w:p>
    <w:p>
      <w:pPr>
        <w:pStyle w:val="baabaaaaa"/>
        <w:keepNext w:val="0"/>
        <w:keepLines w:val="0"/>
        <w:pageBreakBefore w:val="0"/>
        <w:widowControl/>
        <w:spacing w:before="0" w:after="160"/>
        <w:jc w:val="left"/>
      </w:pPr>
      <w:r>
        <w:t xml:space="preserve">    c. If tensile stress is more than axial stress, some portion of the section experiences a tensile stress</w:t>
      </w:r>
    </w:p>
    <w:p>
      <w:pPr>
        <w:pStyle w:val="baabaaaaaa"/>
        <w:keepNext w:val="0"/>
        <w:keepLines w:val="0"/>
        <w:pageBreakBefore w:val="0"/>
        <w:widowControl/>
        <w:spacing w:before="0" w:after="160"/>
        <w:jc w:val="left"/>
      </w:pPr>
      <w:r>
        <w:t xml:space="preserve">    d. All the above.</w:t>
      </w:r>
    </w:p>
    <w:p>
      <w:pPr>
        <w:pStyle w:val="baabaaaaaab"/>
        <w:keepNext w:val="0"/>
        <w:keepLines w:val="0"/>
        <w:pageBreakBefore w:val="0"/>
        <w:widowControl/>
        <w:spacing w:before="0" w:after="160"/>
        <w:jc w:val="left"/>
      </w:pPr>
      <w:r>
        <w:t>4. Strain energy of any member may be defined as work done on it</w:t>
      </w:r>
    </w:p>
    <w:p>
      <w:pPr>
        <w:pStyle w:val="baabaaaaaaba"/>
        <w:keepNext w:val="0"/>
        <w:keepLines w:val="0"/>
        <w:pageBreakBefore w:val="0"/>
        <w:widowControl/>
        <w:spacing w:before="0" w:after="160"/>
        <w:jc w:val="left"/>
      </w:pPr>
      <w:r>
        <w:t xml:space="preserve">    a. to deform it</w:t>
      </w:r>
    </w:p>
    <w:p>
      <w:pPr>
        <w:pStyle w:val="baabaaaaaabaa"/>
        <w:keepNext w:val="0"/>
        <w:keepLines w:val="0"/>
        <w:pageBreakBefore w:val="0"/>
        <w:widowControl/>
        <w:spacing w:before="0" w:after="160"/>
        <w:jc w:val="left"/>
      </w:pPr>
      <w:r>
        <w:t xml:space="preserve">    b. to resist elongation</w:t>
      </w:r>
    </w:p>
    <w:p>
      <w:pPr>
        <w:pStyle w:val="baabaaaaaabaaa"/>
        <w:keepNext w:val="0"/>
        <w:keepLines w:val="0"/>
        <w:pageBreakBefore w:val="0"/>
        <w:widowControl/>
        <w:spacing w:before="0" w:after="160"/>
        <w:jc w:val="left"/>
      </w:pPr>
      <w:r>
        <w:t xml:space="preserve">    c. to resist shortening</w:t>
      </w:r>
    </w:p>
    <w:p>
      <w:pPr>
        <w:pStyle w:val="baabaaaaaabaaaa"/>
        <w:keepNext w:val="0"/>
        <w:keepLines w:val="0"/>
        <w:pageBreakBefore w:val="0"/>
        <w:widowControl/>
        <w:spacing w:before="0" w:after="160"/>
        <w:jc w:val="left"/>
      </w:pPr>
      <w:r>
        <w:t xml:space="preserve">    d. all the above.</w:t>
      </w:r>
    </w:p>
    <w:p>
      <w:pPr>
        <w:pStyle w:val="baabaaaaaabaaaab"/>
        <w:keepNext w:val="0"/>
        <w:keepLines w:val="0"/>
        <w:pageBreakBefore w:val="0"/>
        <w:widowControl/>
        <w:spacing w:before="0" w:after="160"/>
        <w:jc w:val="left"/>
      </w:pPr>
      <w:r>
        <w:t>5. If all the dimensions of a bar are increased in the proportion n : 1, the proportion with which the maximum stress produced in the prismatic bar by its own weight, will increase in the ratio</w:t>
      </w:r>
    </w:p>
    <w:p>
      <w:pPr>
        <w:pStyle w:val="baabaaaaaabaaaaba"/>
        <w:keepNext w:val="0"/>
        <w:keepLines w:val="0"/>
        <w:pageBreakBefore w:val="0"/>
        <w:widowControl/>
        <w:spacing w:before="0" w:after="160"/>
        <w:jc w:val="left"/>
      </w:pPr>
      <w:r>
        <w:t xml:space="preserve">    a. n : 1</w:t>
      </w:r>
    </w:p>
    <w:p>
      <w:pPr>
        <w:pStyle w:val="baabaaaaaabaaaabab"/>
        <w:keepNext w:val="0"/>
        <w:keepLines w:val="0"/>
        <w:pageBreakBefore w:val="0"/>
        <w:widowControl/>
        <w:spacing w:before="0" w:after="160"/>
        <w:jc w:val="left"/>
      </w:pPr>
      <w:r>
        <w:t xml:space="preserve">    b. 1 : </w:t>
      </w:r>
    </w:p>
    <w:p>
      <w:pPr>
        <w:pStyle w:val="baabaaaaaabaaaababa"/>
        <w:keepNext w:val="0"/>
        <w:keepLines w:val="0"/>
        <w:pageBreakBefore w:val="0"/>
        <w:widowControl/>
        <w:spacing w:before="0" w:after="160"/>
        <w:jc w:val="left"/>
      </w:pPr>
      <w:r>
        <w:t xml:space="preserve">    c.  : 1</w:t>
      </w:r>
    </w:p>
    <w:p>
      <w:pPr>
        <w:pStyle w:val="baabaaaaaabaaaababaa"/>
        <w:keepNext w:val="0"/>
        <w:keepLines w:val="0"/>
        <w:pageBreakBefore w:val="0"/>
        <w:widowControl/>
        <w:spacing w:before="0" w:after="160"/>
        <w:jc w:val="left"/>
      </w:pPr>
      <w:r>
        <w:t xml:space="preserve">    d. 1 : n.</w:t>
      </w:r>
    </w:p>
    <w:p>
      <w:pPr>
        <w:pStyle w:val="baabaaaaaabaaaababaaa"/>
        <w:keepNext w:val="0"/>
        <w:keepLines w:val="0"/>
        <w:pageBreakBefore w:val="0"/>
        <w:widowControl/>
        <w:spacing w:before="0" w:after="160"/>
        <w:jc w:val="left"/>
      </w:pPr>
      <w:r>
        <w:t>6. The representation of general topography of a very flat terrain is possible only</w:t>
      </w:r>
    </w:p>
    <w:p>
      <w:pPr>
        <w:pStyle w:val="baabaaaaaabaaaababaaaa"/>
        <w:keepNext w:val="0"/>
        <w:keepLines w:val="0"/>
        <w:pageBreakBefore w:val="0"/>
        <w:widowControl/>
        <w:spacing w:before="0" w:after="160"/>
        <w:jc w:val="left"/>
      </w:pPr>
      <w:r>
        <w:t xml:space="preserve">    a. by drawing contours at large interval</w:t>
      </w:r>
    </w:p>
    <w:p>
      <w:pPr>
        <w:pStyle w:val="baabaaaaaabaaaababaaaaa"/>
        <w:keepNext w:val="0"/>
        <w:keepLines w:val="0"/>
        <w:pageBreakBefore w:val="0"/>
        <w:widowControl/>
        <w:spacing w:before="0" w:after="160"/>
        <w:jc w:val="left"/>
      </w:pPr>
      <w:r>
        <w:t xml:space="preserve">    b. by drawing contours at small interval</w:t>
      </w:r>
    </w:p>
    <w:p>
      <w:pPr>
        <w:pStyle w:val="baabaaaaaabaaaababaaaaaa"/>
        <w:keepNext w:val="0"/>
        <w:keepLines w:val="0"/>
        <w:pageBreakBefore w:val="0"/>
        <w:widowControl/>
        <w:spacing w:before="0" w:after="160"/>
        <w:jc w:val="left"/>
      </w:pPr>
      <w:r>
        <w:t xml:space="preserve">    c. by giving spot levels at large interval</w:t>
      </w:r>
    </w:p>
    <w:p>
      <w:pPr>
        <w:pStyle w:val="baabaaaaaabaaaababaaaaaaa"/>
        <w:keepNext w:val="0"/>
        <w:keepLines w:val="0"/>
        <w:pageBreakBefore w:val="0"/>
        <w:widowControl/>
        <w:spacing w:before="0" w:after="160"/>
        <w:jc w:val="left"/>
      </w:pPr>
      <w:r>
        <w:t xml:space="preserve">    d. by giving spot levels to salient features at close interval.</w:t>
      </w:r>
    </w:p>
    <w:p>
      <w:pPr>
        <w:pStyle w:val="baabaaaaaabaaaababaaaaaaab"/>
        <w:keepNext w:val="0"/>
        <w:keepLines w:val="0"/>
        <w:pageBreakBefore w:val="0"/>
        <w:widowControl/>
        <w:spacing w:before="0" w:after="160"/>
        <w:jc w:val="left"/>
      </w:pPr>
      <w:r>
        <w:t>7. Pick up the correct statement from the following :</w:t>
      </w:r>
    </w:p>
    <w:p>
      <w:pPr>
        <w:pStyle w:val="baabaaaaaabaaaababaaaaaaaba"/>
        <w:keepNext w:val="0"/>
        <w:keepLines w:val="0"/>
        <w:pageBreakBefore w:val="0"/>
        <w:widowControl/>
        <w:spacing w:before="0" w:after="160"/>
        <w:jc w:val="left"/>
      </w:pPr>
      <w:r>
        <w:t xml:space="preserve">    a. if the image of the object does not fall on the plane of the cross-lines, parallax exists</w:t>
      </w:r>
    </w:p>
    <w:p>
      <w:pPr>
        <w:pStyle w:val="baabaaaaaabaaaababaaaaaaabaa"/>
        <w:keepNext w:val="0"/>
        <w:keepLines w:val="0"/>
        <w:pageBreakBefore w:val="0"/>
        <w:widowControl/>
        <w:spacing w:before="0" w:after="160"/>
        <w:jc w:val="left"/>
      </w:pPr>
      <w:r>
        <w:t xml:space="preserve">    b. parallax has nothing to do with the eyepiece</w:t>
      </w:r>
    </w:p>
    <w:p>
      <w:pPr>
        <w:pStyle w:val="baabaaaaaabaaaababaaaaaaabaaa"/>
        <w:keepNext w:val="0"/>
        <w:keepLines w:val="0"/>
        <w:pageBreakBefore w:val="0"/>
        <w:widowControl/>
        <w:spacing w:before="0" w:after="160"/>
        <w:jc w:val="left"/>
      </w:pPr>
      <w:r>
        <w:t xml:space="preserve">    c. the eyepiece is adjusted for clear vision of the cross hairs</w:t>
      </w:r>
    </w:p>
    <w:p>
      <w:pPr>
        <w:pStyle w:val="baabaaaaaabaaaababaaaaaaabaaaa"/>
        <w:keepNext w:val="0"/>
        <w:keepLines w:val="0"/>
        <w:pageBreakBefore w:val="0"/>
        <w:widowControl/>
        <w:spacing w:before="0" w:after="160"/>
        <w:jc w:val="left"/>
      </w:pPr>
      <w:r>
        <w:t xml:space="preserve">    d. all the above.</w:t>
      </w:r>
    </w:p>
    <w:p>
      <w:pPr>
        <w:pStyle w:val="baabaaaaaabaaaababaaaaaaabaaaab"/>
        <w:keepNext w:val="0"/>
        <w:keepLines w:val="0"/>
        <w:pageBreakBefore w:val="0"/>
        <w:widowControl/>
        <w:spacing w:before="0" w:after="160"/>
        <w:jc w:val="left"/>
      </w:pPr>
      <w:r>
        <w:t>8. Orientation of a plane table by solving two point problem is only adopted when</w:t>
      </w:r>
    </w:p>
    <w:p>
      <w:pPr>
        <w:pStyle w:val="baabaaaaaabaaaababaaaaaaabaaaaba"/>
        <w:keepNext w:val="0"/>
        <w:keepLines w:val="0"/>
        <w:pageBreakBefore w:val="0"/>
        <w:widowControl/>
        <w:spacing w:before="0" w:after="160"/>
        <w:jc w:val="left"/>
      </w:pPr>
      <w:r>
        <w:t xml:space="preserve">    a. saving of time is a main factor</w:t>
      </w:r>
    </w:p>
    <w:p>
      <w:pPr>
        <w:pStyle w:val="baabaaaaaabaaaababaaaaaaabaaaabaa"/>
        <w:keepNext w:val="0"/>
        <w:keepLines w:val="0"/>
        <w:pageBreakBefore w:val="0"/>
        <w:widowControl/>
        <w:spacing w:before="0" w:after="160"/>
        <w:jc w:val="left"/>
      </w:pPr>
      <w:r>
        <w:t xml:space="preserve">    b. better accuracy is a main factor</w:t>
      </w:r>
    </w:p>
    <w:p>
      <w:pPr>
        <w:pStyle w:val="baabaaaaaabaaaababaaaaaaabaaaabaaa"/>
        <w:keepNext w:val="0"/>
        <w:keepLines w:val="0"/>
        <w:pageBreakBefore w:val="0"/>
        <w:widowControl/>
        <w:spacing w:before="0" w:after="160"/>
        <w:jc w:val="left"/>
      </w:pPr>
      <w:r>
        <w:t xml:space="preserve">    c. given points are inaccessible</w:t>
      </w:r>
    </w:p>
    <w:p>
      <w:pPr>
        <w:pStyle w:val="baabaaaaaabaaaababaaaaaaabaaaabaaab"/>
        <w:keepNext w:val="0"/>
        <w:keepLines w:val="0"/>
        <w:pageBreakBefore w:val="0"/>
        <w:widowControl/>
        <w:spacing w:before="0" w:after="160"/>
        <w:jc w:val="left"/>
      </w:pPr>
      <w:r>
        <w:t xml:space="preserve">    d. none of these.</w:t>
      </w:r>
    </w:p>
    <w:p>
      <w:pPr>
        <w:pStyle w:val="baabaaaaaabaaaababaaaaaaabaaaabaaaba"/>
        <w:keepNext w:val="0"/>
        <w:keepLines w:val="0"/>
        <w:pageBreakBefore w:val="0"/>
        <w:widowControl/>
        <w:spacing w:before="0" w:after="160"/>
        <w:jc w:val="left"/>
      </w:pPr>
      <w:r>
        <w:t>9. The bearing of line AB is 152° 30' and angle ABC measured clockwise is 124° 28'. The bearing of BC is</w:t>
      </w:r>
    </w:p>
    <w:p>
      <w:pPr>
        <w:pStyle w:val="baabaaaaaabaaaababaaaaaaabaaaabaaabaa"/>
        <w:keepNext w:val="0"/>
        <w:keepLines w:val="0"/>
        <w:pageBreakBefore w:val="0"/>
        <w:widowControl/>
        <w:spacing w:before="0" w:after="160"/>
        <w:jc w:val="left"/>
      </w:pPr>
      <w:r>
        <w:t xml:space="preserve">    a. 27° 52'</w:t>
      </w:r>
    </w:p>
    <w:p>
      <w:pPr>
        <w:pStyle w:val="baabaaaaaabaaaababaaaaaaabaaaabaaabaaa"/>
        <w:keepNext w:val="0"/>
        <w:keepLines w:val="0"/>
        <w:pageBreakBefore w:val="0"/>
        <w:widowControl/>
        <w:spacing w:before="0" w:after="160"/>
        <w:jc w:val="left"/>
      </w:pPr>
      <w:r>
        <w:t xml:space="preserve">    b. 96° 58'</w:t>
      </w:r>
    </w:p>
    <w:p>
      <w:pPr>
        <w:pStyle w:val="baabaaaaaabaaaababaaaaaaabaaaabaaabaaab"/>
        <w:keepNext w:val="0"/>
        <w:keepLines w:val="0"/>
        <w:pageBreakBefore w:val="0"/>
        <w:widowControl/>
        <w:spacing w:before="0" w:after="160"/>
        <w:jc w:val="left"/>
      </w:pPr>
      <w:r>
        <w:t xml:space="preserve">    c. 148° 08'</w:t>
      </w:r>
    </w:p>
    <w:p>
      <w:pPr>
        <w:pStyle w:val="baabaaaaaabaaaababaaaaaaabaaaabaaabaaaba"/>
        <w:keepNext w:val="0"/>
        <w:keepLines w:val="0"/>
        <w:pageBreakBefore w:val="0"/>
        <w:widowControl/>
        <w:spacing w:before="0" w:after="160"/>
        <w:jc w:val="left"/>
      </w:pPr>
      <w:r>
        <w:t xml:space="preserve">    d. 186° 58'</w:t>
      </w:r>
    </w:p>
    <w:p>
      <w:pPr>
        <w:pStyle w:val="baabaaaaaabaaaababaaaaaaabaaaabaaabaaabaa"/>
        <w:keepNext w:val="0"/>
        <w:keepLines w:val="0"/>
        <w:pageBreakBefore w:val="0"/>
        <w:widowControl/>
        <w:spacing w:before="0" w:after="160"/>
        <w:jc w:val="left"/>
      </w:pPr>
      <w:r>
        <w:t>10. An imaginary line joining the points of equal elevation on the surface of the earth, represents</w:t>
      </w:r>
    </w:p>
    <w:p>
      <w:pPr>
        <w:pStyle w:val="baabaaaaaabaaaababaaaaaaabaaaabaaabaaabaaa"/>
        <w:keepNext w:val="0"/>
        <w:keepLines w:val="0"/>
        <w:pageBreakBefore w:val="0"/>
        <w:widowControl/>
        <w:spacing w:before="0" w:after="160"/>
        <w:jc w:val="left"/>
      </w:pPr>
      <w:r>
        <w:t xml:space="preserve">    a. contour gradient</w:t>
      </w:r>
    </w:p>
    <w:p>
      <w:pPr>
        <w:pStyle w:val="baabaaaaaabaaaababaaaaaaabaaaabaaabaaabaaaa"/>
        <w:keepNext w:val="0"/>
        <w:keepLines w:val="0"/>
        <w:pageBreakBefore w:val="0"/>
        <w:widowControl/>
        <w:spacing w:before="0" w:after="160"/>
        <w:jc w:val="left"/>
      </w:pPr>
      <w:r>
        <w:t xml:space="preserve">    b. contour line</w:t>
      </w:r>
    </w:p>
    <w:p>
      <w:pPr>
        <w:pStyle w:val="baabaaaaaabaaaababaaaaaaabaaaabaaabaaabaaaab"/>
        <w:keepNext w:val="0"/>
        <w:keepLines w:val="0"/>
        <w:pageBreakBefore w:val="0"/>
        <w:widowControl/>
        <w:spacing w:before="0" w:after="160"/>
        <w:jc w:val="left"/>
      </w:pPr>
      <w:r>
        <w:t xml:space="preserve">    c. level line</w:t>
      </w:r>
    </w:p>
    <w:p>
      <w:pPr>
        <w:pStyle w:val="baabaaaaaabaaaababaaaaaaabaaaabaaabaaabaaaaba"/>
        <w:keepNext w:val="0"/>
        <w:keepLines w:val="0"/>
        <w:pageBreakBefore w:val="0"/>
        <w:widowControl/>
        <w:spacing w:before="0" w:after="160"/>
        <w:jc w:val="left"/>
      </w:pPr>
      <w:r>
        <w:t xml:space="preserve">    d. none of these.</w:t>
      </w:r>
    </w:p>
    <w:p>
      <w:pPr>
        <w:pStyle w:val="baabaaaaaabaaaababaaaaaaabaaaabaaabaaabaaaabaa"/>
        <w:keepNext w:val="0"/>
        <w:keepLines w:val="0"/>
        <w:pageBreakBefore w:val="0"/>
        <w:widowControl/>
        <w:spacing w:before="0" w:after="160"/>
        <w:jc w:val="left"/>
      </w:pPr>
      <w:r>
        <w:t>11. The bearings of the lines AB and BC are 146° 30' and 68° 30'. The included angle ABC is</w:t>
      </w:r>
    </w:p>
    <w:p>
      <w:pPr>
        <w:pStyle w:val="baabaaaaaabaaaababaaaaaaabaaaabaaabaaabaaaabaaa"/>
        <w:keepNext w:val="0"/>
        <w:keepLines w:val="0"/>
        <w:pageBreakBefore w:val="0"/>
        <w:widowControl/>
        <w:spacing w:before="0" w:after="160"/>
        <w:jc w:val="left"/>
      </w:pPr>
      <w:r>
        <w:t xml:space="preserve">    a. 102°</w:t>
      </w:r>
    </w:p>
    <w:p>
      <w:pPr>
        <w:pStyle w:val="baabaaaaaabaaaababaaaaaaabaaaabaaabaaabaaaabaaab"/>
        <w:keepNext w:val="0"/>
        <w:keepLines w:val="0"/>
        <w:pageBreakBefore w:val="0"/>
        <w:widowControl/>
        <w:spacing w:before="0" w:after="160"/>
        <w:jc w:val="left"/>
      </w:pPr>
      <w:r>
        <w:t xml:space="preserve">    b. 78°</w:t>
      </w:r>
    </w:p>
    <w:p>
      <w:pPr>
        <w:pStyle w:val="baabaaaaaabaaaababaaaaaaabaaaabaaabaaabaaaabaaaba"/>
        <w:keepNext w:val="0"/>
        <w:keepLines w:val="0"/>
        <w:pageBreakBefore w:val="0"/>
        <w:widowControl/>
        <w:spacing w:before="0" w:after="160"/>
        <w:jc w:val="left"/>
      </w:pPr>
      <w:r>
        <w:t xml:space="preserve">    c. 45°</w:t>
      </w:r>
    </w:p>
    <w:p>
      <w:pPr>
        <w:pStyle w:val="baabaaaaaabaaaababaaaaaaabaaaabaaabaaabaaaabaaabaa"/>
        <w:keepNext w:val="0"/>
        <w:keepLines w:val="0"/>
        <w:pageBreakBefore w:val="0"/>
        <w:widowControl/>
        <w:spacing w:before="0" w:after="160"/>
        <w:jc w:val="left"/>
      </w:pPr>
      <w:r>
        <w:t xml:space="preserve">    d. none of these.</w:t>
      </w:r>
    </w:p>
    <w:p>
      <w:pPr>
        <w:pStyle w:val="baabaaaaaabaaaababaaaaaaabaaaabaaabaaabaaaabaaabaaa"/>
        <w:keepNext w:val="0"/>
        <w:keepLines w:val="0"/>
        <w:pageBreakBefore w:val="0"/>
        <w:widowControl/>
        <w:spacing w:before="0" w:after="160"/>
        <w:jc w:val="left"/>
      </w:pPr>
      <w:r>
        <w:t>12. The branch of surveying in which both horizontal and vertical positions of a point, are determined by making instrumental observations, is known</w:t>
      </w:r>
    </w:p>
    <w:p>
      <w:pPr>
        <w:pStyle w:val="baabaaaaaabaaaababaaaaaaabaaaabaaabaaabaaaabaaabaaaa"/>
        <w:keepNext w:val="0"/>
        <w:keepLines w:val="0"/>
        <w:pageBreakBefore w:val="0"/>
        <w:widowControl/>
        <w:spacing w:before="0" w:after="160"/>
        <w:jc w:val="left"/>
      </w:pPr>
      <w:r>
        <w:t xml:space="preserve">    a. tacheometry</w:t>
      </w:r>
    </w:p>
    <w:p>
      <w:pPr>
        <w:pStyle w:val="baabaaaaaabaaaababaaaaaaabaaaabaaabaaabaaaabaaabaaaaa"/>
        <w:keepNext w:val="0"/>
        <w:keepLines w:val="0"/>
        <w:pageBreakBefore w:val="0"/>
        <w:widowControl/>
        <w:spacing w:before="0" w:after="160"/>
        <w:jc w:val="left"/>
      </w:pPr>
      <w:r>
        <w:t xml:space="preserve">    b. tachemetry</w:t>
      </w:r>
    </w:p>
    <w:p>
      <w:pPr>
        <w:pStyle w:val="baabaaaaaabaaaababaaaaaaabaaaabaaabaaabaaaabaaabaaaaaa"/>
        <w:keepNext w:val="0"/>
        <w:keepLines w:val="0"/>
        <w:pageBreakBefore w:val="0"/>
        <w:widowControl/>
        <w:spacing w:before="0" w:after="160"/>
        <w:jc w:val="left"/>
      </w:pPr>
      <w:r>
        <w:t xml:space="preserve">    c. telemetry</w:t>
      </w:r>
    </w:p>
    <w:p>
      <w:pPr>
        <w:pStyle w:val="baabaaaaaabaaaababaaaaaaabaaaabaaabaaabaaaabaaabaaaaaaa"/>
        <w:keepNext w:val="0"/>
        <w:keepLines w:val="0"/>
        <w:pageBreakBefore w:val="0"/>
        <w:widowControl/>
        <w:spacing w:before="0" w:after="160"/>
        <w:jc w:val="left"/>
      </w:pPr>
      <w:r>
        <w:t xml:space="preserve">    d. all the above.</w:t>
      </w:r>
    </w:p>
    <w:p>
      <w:pPr>
        <w:pStyle w:val="baabaaaaaabaaaababaaaaaaabaaaabaaabaaabaaaabaaabaaaaaaab"/>
        <w:keepNext w:val="0"/>
        <w:keepLines w:val="0"/>
        <w:pageBreakBefore w:val="0"/>
        <w:widowControl/>
        <w:spacing w:before="0" w:after="160"/>
        <w:jc w:val="left"/>
      </w:pPr>
      <w:r>
        <w:t>13. Plywood is normally available</w:t>
      </w:r>
    </w:p>
    <w:p>
      <w:pPr>
        <w:pStyle w:val="baabaaaaaabaaaababaaaaaaabaaaabaaabaaabaaaabaaabaaaaaaaba"/>
        <w:keepNext w:val="0"/>
        <w:keepLines w:val="0"/>
        <w:pageBreakBefore w:val="0"/>
        <w:widowControl/>
        <w:spacing w:before="0" w:after="160"/>
        <w:jc w:val="left"/>
      </w:pPr>
      <w:r>
        <w:t xml:space="preserve">    a. 1 mm thick</w:t>
      </w:r>
    </w:p>
    <w:p>
      <w:pPr>
        <w:pStyle w:val="baabaaaaaabaaaababaaaaaaabaaaabaaabaaabaaaabaaabaaaaaaabaa"/>
        <w:keepNext w:val="0"/>
        <w:keepLines w:val="0"/>
        <w:pageBreakBefore w:val="0"/>
        <w:widowControl/>
        <w:spacing w:before="0" w:after="160"/>
        <w:jc w:val="left"/>
      </w:pPr>
      <w:r>
        <w:t xml:space="preserve">    b. 2 mm thick</w:t>
      </w:r>
    </w:p>
    <w:p>
      <w:pPr>
        <w:pStyle w:val="baabaaaaaabaaaababaaaaaaabaaaabaaabaaabaaaabaaabaaaaaaabaaa"/>
        <w:keepNext w:val="0"/>
        <w:keepLines w:val="0"/>
        <w:pageBreakBefore w:val="0"/>
        <w:widowControl/>
        <w:spacing w:before="0" w:after="160"/>
        <w:jc w:val="left"/>
      </w:pPr>
      <w:r>
        <w:t xml:space="preserve">    c. 2 to 3 mm thick</w:t>
      </w:r>
    </w:p>
    <w:p>
      <w:pPr>
        <w:pStyle w:val="baabaaaaaabaaaababaaaaaaabaaaabaaabaaabaaaabaaabaaaaaaabaaaa"/>
        <w:keepNext w:val="0"/>
        <w:keepLines w:val="0"/>
        <w:pageBreakBefore w:val="0"/>
        <w:widowControl/>
        <w:spacing w:before="0" w:after="160"/>
        <w:jc w:val="left"/>
      </w:pPr>
      <w:r>
        <w:t xml:space="preserve">    d. 3 mm to 4 mm thick.</w:t>
      </w:r>
    </w:p>
    <w:p>
      <w:pPr>
        <w:pStyle w:val="baabaaaaaabaaaababaaaaaaabaaaabaaabaaabaaaabaaabaaaaaaabaaaab"/>
        <w:keepNext w:val="0"/>
        <w:keepLines w:val="0"/>
        <w:pageBreakBefore w:val="0"/>
        <w:widowControl/>
        <w:spacing w:before="0" w:after="160"/>
        <w:jc w:val="left"/>
      </w:pPr>
      <w:r>
        <w:t>14. Which one of the following is acid resistant asbestos:</w:t>
      </w:r>
    </w:p>
    <w:p>
      <w:pPr>
        <w:pStyle w:val="baabaaaaaabaaaababaaaaaaabaaaabaaabaaabaaaabaaabaaaaaaabaaaaba"/>
        <w:keepNext w:val="0"/>
        <w:keepLines w:val="0"/>
        <w:pageBreakBefore w:val="0"/>
        <w:widowControl/>
        <w:spacing w:before="0" w:after="160"/>
        <w:jc w:val="left"/>
      </w:pPr>
      <w:r>
        <w:t xml:space="preserve">    a. amosite asbestos</w:t>
      </w:r>
    </w:p>
    <w:p>
      <w:pPr>
        <w:pStyle w:val="baabaaaaaabaaaababaaaaaaabaaaabaaabaaabaaaabaaabaaaaaaabaaaabaa"/>
        <w:keepNext w:val="0"/>
        <w:keepLines w:val="0"/>
        <w:pageBreakBefore w:val="0"/>
        <w:widowControl/>
        <w:spacing w:before="0" w:after="160"/>
        <w:jc w:val="left"/>
      </w:pPr>
      <w:r>
        <w:t xml:space="preserve">    b. anthophylite asbestos</w:t>
      </w:r>
    </w:p>
    <w:p>
      <w:pPr>
        <w:pStyle w:val="baabaaaaaabaaaababaaaaaaabaaaabaaabaaabaaaabaaabaaaaaaabaaaabaaa"/>
        <w:keepNext w:val="0"/>
        <w:keepLines w:val="0"/>
        <w:pageBreakBefore w:val="0"/>
        <w:widowControl/>
        <w:spacing w:before="0" w:after="160"/>
        <w:jc w:val="left"/>
      </w:pPr>
      <w:r>
        <w:t xml:space="preserve">    c. crocidolite asbestos</w:t>
      </w:r>
    </w:p>
    <w:p>
      <w:pPr>
        <w:pStyle w:val="baabaaaaaabaaaababaaaaaaabaaaabaaabaaabaaaabaaabaaaaaaabaaaabaaaa"/>
        <w:keepNext w:val="0"/>
        <w:keepLines w:val="0"/>
        <w:pageBreakBefore w:val="0"/>
        <w:widowControl/>
        <w:spacing w:before="0" w:after="160"/>
        <w:jc w:val="left"/>
      </w:pPr>
      <w:r>
        <w:t xml:space="preserve">    d. All the above.</w:t>
      </w:r>
    </w:p>
    <w:p>
      <w:pPr>
        <w:pStyle w:val="baabaaaaaabaaaababaaaaaaabaaaabaaabaaabaaaabaaabaaaaaaabaaaabaaaab"/>
        <w:keepNext w:val="0"/>
        <w:keepLines w:val="0"/>
        <w:pageBreakBefore w:val="0"/>
        <w:widowControl/>
        <w:spacing w:before="0" w:after="160"/>
        <w:jc w:val="left"/>
      </w:pPr>
      <w:r>
        <w:t>15. The colour of statuary marble used for sculptor's work, is</w:t>
      </w:r>
    </w:p>
    <w:p>
      <w:pPr>
        <w:pStyle w:val="baabaaaaaabaaaababaaaaaaabaaaabaaabaaabaaaabaaabaaaaaaabaaaabaaaaba"/>
        <w:keepNext w:val="0"/>
        <w:keepLines w:val="0"/>
        <w:pageBreakBefore w:val="0"/>
        <w:widowControl/>
        <w:spacing w:before="0" w:after="160"/>
        <w:jc w:val="left"/>
      </w:pPr>
      <w:r>
        <w:t xml:space="preserve">    a. blue</w:t>
      </w:r>
    </w:p>
    <w:p>
      <w:pPr>
        <w:pStyle w:val="baabaaaaaabaaaababaaaaaaabaaaabaaabaaabaaaabaaabaaaaaaabaaaabaaaabaa"/>
        <w:keepNext w:val="0"/>
        <w:keepLines w:val="0"/>
        <w:pageBreakBefore w:val="0"/>
        <w:widowControl/>
        <w:spacing w:before="0" w:after="160"/>
        <w:jc w:val="left"/>
      </w:pPr>
      <w:r>
        <w:t xml:space="preserve">    b. white</w:t>
      </w:r>
    </w:p>
    <w:p>
      <w:pPr>
        <w:pStyle w:val="baabaaaaaabaaaababaaaaaaabaaaabaaabaaabaaaabaaabaaaaaaabaaaabaaaabaab"/>
        <w:keepNext w:val="0"/>
        <w:keepLines w:val="0"/>
        <w:pageBreakBefore w:val="0"/>
        <w:widowControl/>
        <w:spacing w:before="0" w:after="160"/>
        <w:jc w:val="left"/>
      </w:pPr>
      <w:r>
        <w:t xml:space="preserve">    c. green</w:t>
      </w:r>
    </w:p>
    <w:p>
      <w:pPr>
        <w:pStyle w:val="baabaaaaaabaaaababaaaaaaabaaaabaaabaaabaaaabaaabaaaaaaabaaaabaaaabaaba"/>
        <w:keepNext w:val="0"/>
        <w:keepLines w:val="0"/>
        <w:pageBreakBefore w:val="0"/>
        <w:widowControl/>
        <w:spacing w:before="0" w:after="160"/>
        <w:jc w:val="left"/>
      </w:pPr>
      <w:r>
        <w:t xml:space="preserve">    d. yellow</w:t>
      </w:r>
    </w:p>
    <w:p>
      <w:pPr>
        <w:pStyle w:val="baabaaaaaabaaaababaaaaaaabaaaabaaabaaabaaaabaaabaaaaaaabaaaabaaaabaabaa"/>
        <w:keepNext w:val="0"/>
        <w:keepLines w:val="0"/>
        <w:pageBreakBefore w:val="0"/>
        <w:widowControl/>
        <w:spacing w:before="0" w:after="160"/>
        <w:jc w:val="left"/>
      </w:pPr>
      <w:r>
        <w:t>16. Non acid-resistant asbestos is :</w:t>
      </w:r>
    </w:p>
    <w:p>
      <w:pPr>
        <w:pStyle w:val="baabaaaaaabaaaababaaaaaaabaaaabaaabaaabaaaabaaabaaaaaaabaaaabaaaabaabaaa"/>
        <w:keepNext w:val="0"/>
        <w:keepLines w:val="0"/>
        <w:pageBreakBefore w:val="0"/>
        <w:widowControl/>
        <w:spacing w:before="0" w:after="160"/>
        <w:jc w:val="left"/>
      </w:pPr>
      <w:r>
        <w:t xml:space="preserve">    a. tremolite asbestos</w:t>
      </w:r>
    </w:p>
    <w:p>
      <w:pPr>
        <w:pStyle w:val="baabaaaaaabaaaababaaaaaaabaaaabaaabaaabaaaabaaabaaaaaaabaaaabaaaabaabaaaa"/>
        <w:keepNext w:val="0"/>
        <w:keepLines w:val="0"/>
        <w:pageBreakBefore w:val="0"/>
        <w:widowControl/>
        <w:spacing w:before="0" w:after="160"/>
        <w:jc w:val="left"/>
      </w:pPr>
      <w:r>
        <w:t xml:space="preserve">    b. chrysolite abestos</w:t>
      </w:r>
    </w:p>
    <w:p>
      <w:pPr>
        <w:pStyle w:val="baabaaaaaabaaaababaaaaaaabaaaabaaabaaabaaaabaaabaaaaaaabaaaabaaaabaabaaaab"/>
        <w:keepNext w:val="0"/>
        <w:keepLines w:val="0"/>
        <w:pageBreakBefore w:val="0"/>
        <w:widowControl/>
        <w:spacing w:before="0" w:after="160"/>
        <w:jc w:val="left"/>
      </w:pPr>
      <w:r>
        <w:t xml:space="preserve">    c. amosite absestos</w:t>
      </w:r>
    </w:p>
    <w:p>
      <w:pPr>
        <w:pStyle w:val="baabaaaaaabaaaababaaaaaaabaaaabaaabaaabaaaabaaabaaaaaaabaaaabaaaabaabaaaaba"/>
        <w:keepNext w:val="0"/>
        <w:keepLines w:val="0"/>
        <w:pageBreakBefore w:val="0"/>
        <w:widowControl/>
        <w:spacing w:before="0" w:after="160"/>
        <w:jc w:val="left"/>
      </w:pPr>
      <w:r>
        <w:t xml:space="preserve">    d. none of these.</w:t>
      </w:r>
    </w:p>
    <w:p>
      <w:pPr>
        <w:pStyle w:val="baabaaaaaabaaaababaaaaaaabaaaabaaabaaabaaaabaaabaaaaaaabaaaabaaaabaabaaaabaa"/>
        <w:keepNext w:val="0"/>
        <w:keepLines w:val="0"/>
        <w:pageBreakBefore w:val="0"/>
        <w:widowControl/>
        <w:spacing w:before="0" w:after="160"/>
        <w:jc w:val="left"/>
      </w:pPr>
      <w:r>
        <w:t>17. The variety of pig iron used for the manufacture of steel by Bessemer process, is</w:t>
      </w:r>
    </w:p>
    <w:p>
      <w:pPr>
        <w:pStyle w:val="baabaaaaaabaaaababaaaaaaabaaaabaaabaaabaaaabaaabaaaaaaabaaaabaaaabaabaaaabaaa"/>
        <w:keepNext w:val="0"/>
        <w:keepLines w:val="0"/>
        <w:pageBreakBefore w:val="0"/>
        <w:widowControl/>
        <w:spacing w:before="0" w:after="160"/>
        <w:jc w:val="left"/>
      </w:pPr>
      <w:r>
        <w:t xml:space="preserve">    a. Bessemer pig</w:t>
      </w:r>
    </w:p>
    <w:p>
      <w:pPr>
        <w:pStyle w:val="baabaaaaaabaaaababaaaaaaabaaaabaaabaaabaaaabaaabaaaaaaabaaaabaaaabaabaaaabaaab"/>
        <w:keepNext w:val="0"/>
        <w:keepLines w:val="0"/>
        <w:pageBreakBefore w:val="0"/>
        <w:widowControl/>
        <w:spacing w:before="0" w:after="160"/>
        <w:jc w:val="left"/>
      </w:pPr>
      <w:r>
        <w:t xml:space="preserve">    b. Grey pig</w:t>
      </w:r>
    </w:p>
    <w:p>
      <w:pPr>
        <w:pStyle w:val="baabaaaaaabaaaababaaaaaaabaaaabaaabaaabaaaabaaabaaaaaaabaaaabaaaabaabaaaabaaaba"/>
        <w:keepNext w:val="0"/>
        <w:keepLines w:val="0"/>
        <w:pageBreakBefore w:val="0"/>
        <w:widowControl/>
        <w:spacing w:before="0" w:after="160"/>
        <w:jc w:val="left"/>
      </w:pPr>
      <w:r>
        <w:t xml:space="preserve">    c. White forge pig</w:t>
      </w:r>
    </w:p>
    <w:p>
      <w:pPr>
        <w:pStyle w:val="baabaaaaaabaaaababaaaaaaabaaaabaaabaaabaaaabaaabaaaaaaabaaaabaaaabaabaaaabaaabaa"/>
        <w:keepNext w:val="0"/>
        <w:keepLines w:val="0"/>
        <w:pageBreakBefore w:val="0"/>
        <w:widowControl/>
        <w:spacing w:before="0" w:after="160"/>
        <w:jc w:val="left"/>
      </w:pPr>
      <w:r>
        <w:t xml:space="preserve">    d. Mottled pig.</w:t>
      </w:r>
    </w:p>
    <w:p>
      <w:pPr>
        <w:pStyle w:val="baabaaaaaabaaaababaaaaaaabaaaabaaabaaabaaaabaaabaaaaaaabaaaabaaaabaabaaaabaaabaaa"/>
        <w:keepNext w:val="0"/>
        <w:keepLines w:val="0"/>
        <w:pageBreakBefore w:val="0"/>
        <w:widowControl/>
        <w:spacing w:before="0" w:after="160"/>
        <w:jc w:val="left"/>
      </w:pPr>
      <w:r>
        <w:t>18. Refractory bricks resist</w:t>
      </w:r>
    </w:p>
    <w:p>
      <w:pPr>
        <w:pStyle w:val="baabaaaaaabaaaababaaaaaaabaaaabaaabaaabaaaabaaabaaaaaaabaaaabaaaabaabaaaabaaabaaaa"/>
        <w:keepNext w:val="0"/>
        <w:keepLines w:val="0"/>
        <w:pageBreakBefore w:val="0"/>
        <w:widowControl/>
        <w:spacing w:before="0" w:after="160"/>
        <w:jc w:val="left"/>
      </w:pPr>
      <w:r>
        <w:t xml:space="preserve">    a. high temperature</w:t>
      </w:r>
    </w:p>
    <w:p>
      <w:pPr>
        <w:pStyle w:val="baabaaaaaabaaaababaaaaaaabaaaabaaabaaabaaaabaaabaaaaaaabaaaabaaaabaabaaaabaaabaaaab"/>
        <w:keepNext w:val="0"/>
        <w:keepLines w:val="0"/>
        <w:pageBreakBefore w:val="0"/>
        <w:widowControl/>
        <w:spacing w:before="0" w:after="160"/>
        <w:jc w:val="left"/>
      </w:pPr>
      <w:r>
        <w:t xml:space="preserve">    b. chemical action</w:t>
      </w:r>
    </w:p>
    <w:p>
      <w:pPr>
        <w:pStyle w:val="baabaaaaaabaaaababaaaaaaabaaaabaaabaaabaaaabaaabaaaaaaabaaaabaaaabaabaaaabaaabaaaaba"/>
        <w:keepNext w:val="0"/>
        <w:keepLines w:val="0"/>
        <w:pageBreakBefore w:val="0"/>
        <w:widowControl/>
        <w:spacing w:before="0" w:after="160"/>
        <w:jc w:val="left"/>
      </w:pPr>
      <w:r>
        <w:t xml:space="preserve">    c. dampness</w:t>
      </w:r>
    </w:p>
    <w:p>
      <w:pPr>
        <w:pStyle w:val="baabaaaaaabaaaababaaaaaaabaaaabaaabaaabaaaabaaabaaaaaaabaaaabaaaabaabaaaabaaabaaaabaa"/>
        <w:keepNext w:val="0"/>
        <w:keepLines w:val="0"/>
        <w:pageBreakBefore w:val="0"/>
        <w:widowControl/>
        <w:spacing w:before="0" w:after="160"/>
        <w:jc w:val="left"/>
      </w:pPr>
      <w:r>
        <w:t xml:space="preserve">    d. all the above.</w:t>
      </w:r>
    </w:p>
    <w:p>
      <w:pPr>
        <w:pStyle w:val="baabaaaaaabaaaababaaaaaaabaaaabaaabaaabaaaabaaabaaaaaaabaaaabaaaabaabaaaabaaabaaaabaaa"/>
        <w:keepNext w:val="0"/>
        <w:keepLines w:val="0"/>
        <w:pageBreakBefore w:val="0"/>
        <w:widowControl/>
        <w:spacing w:before="0" w:after="160"/>
        <w:jc w:val="left"/>
      </w:pPr>
      <w:r>
        <w:t>19.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baabaaaaaabaaaababaaaaaaabaaaabaaabaaabaaaabaaabaaaaaaabaaaabaaaabaabaaaabaaabaaaabaaaa"/>
        <w:keepNext w:val="0"/>
        <w:keepLines w:val="0"/>
        <w:pageBreakBefore w:val="0"/>
        <w:widowControl/>
        <w:spacing w:before="0" w:after="160"/>
        <w:jc w:val="left"/>
      </w:pPr>
      <w:r>
        <w:t xml:space="preserve">    a. 7.35</w:t>
      </w:r>
    </w:p>
    <w:p>
      <w:pPr>
        <w:pStyle w:val="baabaaaaaabaaaababaaaaaaabaaaabaaabaaabaaaabaaabaaaaaaabaaaabaaaabaabaaaabaaabaaaabaaaaa"/>
        <w:keepNext w:val="0"/>
        <w:keepLines w:val="0"/>
        <w:pageBreakBefore w:val="0"/>
        <w:widowControl/>
        <w:spacing w:before="0" w:after="160"/>
        <w:jc w:val="left"/>
      </w:pPr>
      <w:r>
        <w:t xml:space="preserve">    b. 7.40</w:t>
      </w:r>
    </w:p>
    <w:p>
      <w:pPr>
        <w:pStyle w:val="baabaaaaaabaaaababaaaaaaabaaaabaaabaaabaaaabaaabaaaaaaabaaaabaaaabaabaaaabaaabaaaabaaaaab"/>
        <w:keepNext w:val="0"/>
        <w:keepLines w:val="0"/>
        <w:pageBreakBefore w:val="0"/>
        <w:widowControl/>
        <w:spacing w:before="0" w:after="160"/>
        <w:jc w:val="left"/>
      </w:pPr>
      <w:r>
        <w:t xml:space="preserve">    c. 7.45</w:t>
      </w:r>
    </w:p>
    <w:p>
      <w:pPr>
        <w:pStyle w:val="baabaaaaaabaaaababaaaaaaabaaaabaaabaaabaaaabaaabaaaaaaabaaaabaaaabaabaaaabaaabaaaabaaaaaba"/>
        <w:keepNext w:val="0"/>
        <w:keepLines w:val="0"/>
        <w:pageBreakBefore w:val="0"/>
        <w:widowControl/>
        <w:spacing w:before="0" w:after="160"/>
        <w:jc w:val="left"/>
      </w:pPr>
      <w:r>
        <w:t xml:space="preserve">    d. none of these.</w:t>
      </w:r>
    </w:p>
    <w:p>
      <w:pPr>
        <w:pStyle w:val="baabaaaaaabaaaababaaaaaaabaaaabaaabaaabaaaabaaabaaaaaaabaaaabaaaabaabaaaabaaabaaaabaaaaabaa"/>
        <w:keepNext w:val="0"/>
        <w:keepLines w:val="0"/>
        <w:pageBreakBefore w:val="0"/>
        <w:widowControl/>
        <w:spacing w:before="0" w:after="160"/>
        <w:jc w:val="left"/>
      </w:pPr>
      <w:r>
        <w:t>20. Gypsum is added for</w:t>
      </w:r>
    </w:p>
    <w:p>
      <w:pPr>
        <w:pStyle w:val="baabaaaaaabaaaababaaaaaaabaaaabaaabaaabaaaabaaabaaaaaaabaaaabaaaabaabaaaabaaabaaaabaaaaabaaa"/>
        <w:keepNext w:val="0"/>
        <w:keepLines w:val="0"/>
        <w:pageBreakBefore w:val="0"/>
        <w:widowControl/>
        <w:spacing w:before="0" w:after="160"/>
        <w:jc w:val="left"/>
      </w:pPr>
      <w:r>
        <w:t xml:space="preserve">    a. colour</w:t>
      </w:r>
    </w:p>
    <w:p>
      <w:pPr>
        <w:pStyle w:val="baabaaaaaabaaaababaaaaaaabaaaabaaabaaabaaaabaaabaaaaaaabaaaabaaaabaabaaaabaaabaaaabaaaaabaaaa"/>
        <w:keepNext w:val="0"/>
        <w:keepLines w:val="0"/>
        <w:pageBreakBefore w:val="0"/>
        <w:widowControl/>
        <w:spacing w:before="0" w:after="160"/>
        <w:jc w:val="left"/>
      </w:pPr>
      <w:r>
        <w:t xml:space="preserve">    b. strength</w:t>
      </w:r>
    </w:p>
    <w:p>
      <w:pPr>
        <w:pStyle w:val="baabaaaaaabaaaababaaaaaaabaaaabaaabaaabaaaabaaabaaaaaaabaaaabaaaabaabaaaabaaabaaaabaaaaabaaaaa"/>
        <w:keepNext w:val="0"/>
        <w:keepLines w:val="0"/>
        <w:pageBreakBefore w:val="0"/>
        <w:widowControl/>
        <w:spacing w:before="0" w:after="160"/>
        <w:jc w:val="left"/>
      </w:pPr>
      <w:r>
        <w:t xml:space="preserve">    c. controlling setting time</w:t>
      </w:r>
    </w:p>
    <w:p>
      <w:pPr>
        <w:pStyle w:val="baabaaaaaabaaaababaaaaaaabaaaabaaabaaabaaaabaaabaaaaaaabaaaabaaaabaabaaaabaaabaaaabaaaaabaaaaab"/>
        <w:keepNext w:val="0"/>
        <w:keepLines w:val="0"/>
        <w:pageBreakBefore w:val="0"/>
        <w:widowControl/>
        <w:spacing w:before="0" w:after="160"/>
        <w:jc w:val="left"/>
      </w:pPr>
      <w:r>
        <w:t xml:space="preserve">    d. none of these.</w:t>
      </w:r>
    </w:p>
    <w:p>
      <w:pPr>
        <w:pStyle w:val="baabaaaaaabaaaababaaaaaaabaaaabaaabaaabaaaabaaabaaaaaaabaaaabaaaabaabaaaabaaabaaaabaaaaabaaaaaba"/>
        <w:keepNext w:val="0"/>
        <w:keepLines w:val="0"/>
        <w:pageBreakBefore w:val="0"/>
        <w:widowControl/>
        <w:spacing w:before="0" w:after="160"/>
        <w:jc w:val="left"/>
      </w:pPr>
      <w:r>
        <w:t>21. For ensuring quality of concrete, use</w:t>
      </w:r>
    </w:p>
    <w:p>
      <w:pPr>
        <w:pStyle w:val="baabaaaaaabaaaababaaaaaaabaaaabaaabaaabaaaabaaabaaaaaaabaaaabaaaabaabaaaabaaabaaaabaaaaabaaaaabaa"/>
        <w:keepNext w:val="0"/>
        <w:keepLines w:val="0"/>
        <w:pageBreakBefore w:val="0"/>
        <w:widowControl/>
        <w:spacing w:before="0" w:after="160"/>
        <w:jc w:val="left"/>
      </w:pPr>
      <w:r>
        <w:t xml:space="preserve">    a. single sized aggegates</w:t>
      </w:r>
    </w:p>
    <w:p>
      <w:pPr>
        <w:pStyle w:val="baabaaaaaabaaaababaaaaaaabaaaabaaabaaabaaaabaaabaaaaaaabaaaabaaaabaabaaaabaaabaaaabaaaaabaaaaabaaa"/>
        <w:keepNext w:val="0"/>
        <w:keepLines w:val="0"/>
        <w:pageBreakBefore w:val="0"/>
        <w:widowControl/>
        <w:spacing w:before="0" w:after="160"/>
        <w:jc w:val="left"/>
      </w:pPr>
      <w:r>
        <w:t xml:space="preserve">    b. two sized aggregate</w:t>
      </w:r>
    </w:p>
    <w:p>
      <w:pPr>
        <w:pStyle w:val="baabaaaaaabaaaababaaaaaaabaaaabaaabaaabaaaabaaabaaaaaaabaaaabaaaabaabaaaabaaabaaaabaaaaabaaaaabaaaa"/>
        <w:keepNext w:val="0"/>
        <w:keepLines w:val="0"/>
        <w:pageBreakBefore w:val="0"/>
        <w:widowControl/>
        <w:spacing w:before="0" w:after="160"/>
        <w:jc w:val="left"/>
      </w:pPr>
      <w:r>
        <w:t xml:space="preserve">    c. graded aggregates</w:t>
      </w:r>
    </w:p>
    <w:p>
      <w:pPr>
        <w:pStyle w:val="baabaaaaaabaaaababaaaaaaabaaaabaaabaaabaaaabaaabaaaaaaabaaaabaaaabaabaaaabaaabaaaabaaaaabaaaaabaaaab"/>
        <w:keepNext w:val="0"/>
        <w:keepLines w:val="0"/>
        <w:pageBreakBefore w:val="0"/>
        <w:widowControl/>
        <w:spacing w:before="0" w:after="160"/>
        <w:jc w:val="left"/>
      </w:pPr>
      <w:r>
        <w:t xml:space="preserve">    d. coarse aggregates.</w:t>
      </w:r>
    </w:p>
    <w:p>
      <w:pPr>
        <w:pStyle w:val="c"/>
        <w:keepNext w:val="0"/>
        <w:keepLines w:val="0"/>
        <w:pageBreakBefore w:val="0"/>
        <w:widowControl/>
        <w:spacing w:before="0" w:after="160"/>
        <w:jc w:val="left"/>
      </w:pPr>
      <w:r>
        <w:t>22. According to Water-Cement Ratio Law, the strength of workable plastic concrete</w:t>
      </w:r>
    </w:p>
    <w:p>
      <w:pPr>
        <w:pStyle w:val="ca"/>
        <w:keepNext w:val="0"/>
        <w:keepLines w:val="0"/>
        <w:pageBreakBefore w:val="0"/>
        <w:widowControl/>
        <w:spacing w:before="0" w:after="160"/>
        <w:jc w:val="left"/>
      </w:pPr>
      <w:r>
        <w:t xml:space="preserve">    a. depends upon the amount of water used in the mix</w:t>
      </w:r>
    </w:p>
    <w:p>
      <w:pPr>
        <w:pStyle w:val="caa"/>
        <w:keepNext w:val="0"/>
        <w:keepLines w:val="0"/>
        <w:pageBreakBefore w:val="0"/>
        <w:widowControl/>
        <w:spacing w:before="0" w:after="160"/>
        <w:jc w:val="left"/>
      </w:pPr>
      <w:r>
        <w:t xml:space="preserve">    b. does not depend upon the quality of cement mixed with aggregates</w:t>
      </w:r>
    </w:p>
    <w:p>
      <w:pPr>
        <w:pStyle w:val="caaa"/>
        <w:keepNext w:val="0"/>
        <w:keepLines w:val="0"/>
        <w:pageBreakBefore w:val="0"/>
        <w:widowControl/>
        <w:spacing w:before="0" w:after="160"/>
        <w:jc w:val="left"/>
      </w:pPr>
      <w:r>
        <w:t xml:space="preserve">    c. does not depend upon the quanity of cement mixed with aggregates</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high strength of rapid hardening cement at early stage, is due to its</w:t>
      </w:r>
    </w:p>
    <w:p>
      <w:pPr>
        <w:pStyle w:val="caaaaba"/>
        <w:keepNext w:val="0"/>
        <w:keepLines w:val="0"/>
        <w:pageBreakBefore w:val="0"/>
        <w:widowControl/>
        <w:spacing w:before="0" w:after="160"/>
        <w:jc w:val="left"/>
      </w:pPr>
      <w:r>
        <w:t xml:space="preserve">    a. finer grinding</w:t>
      </w:r>
    </w:p>
    <w:p>
      <w:pPr>
        <w:pStyle w:val="caaaabaa"/>
        <w:keepNext w:val="0"/>
        <w:keepLines w:val="0"/>
        <w:pageBreakBefore w:val="0"/>
        <w:widowControl/>
        <w:spacing w:before="0" w:after="160"/>
        <w:jc w:val="left"/>
      </w:pPr>
      <w:r>
        <w:t xml:space="preserve">    b. burning at high temperature</w:t>
      </w:r>
    </w:p>
    <w:p>
      <w:pPr>
        <w:pStyle w:val="caaaabaaa"/>
        <w:keepNext w:val="0"/>
        <w:keepLines w:val="0"/>
        <w:pageBreakBefore w:val="0"/>
        <w:widowControl/>
        <w:spacing w:before="0" w:after="160"/>
        <w:jc w:val="left"/>
      </w:pPr>
      <w:r>
        <w:t xml:space="preserve">    c. increased lime cement</w:t>
      </w:r>
    </w:p>
    <w:p>
      <w:pPr>
        <w:pStyle w:val="caaaabaaab"/>
        <w:keepNext w:val="0"/>
        <w:keepLines w:val="0"/>
        <w:pageBreakBefore w:val="0"/>
        <w:widowControl/>
        <w:spacing w:before="0" w:after="160"/>
        <w:jc w:val="left"/>
      </w:pPr>
      <w:r>
        <w:t xml:space="preserve">    d. higher content of tricalcium.</w:t>
      </w:r>
    </w:p>
    <w:p>
      <w:pPr>
        <w:pStyle w:val="caaaabaaaba"/>
        <w:keepNext w:val="0"/>
        <w:keepLines w:val="0"/>
        <w:pageBreakBefore w:val="0"/>
        <w:widowControl/>
        <w:spacing w:before="0" w:after="160"/>
        <w:jc w:val="left"/>
      </w:pPr>
      <w:r>
        <w:t>24. The capillary rise of water</w:t>
      </w:r>
    </w:p>
    <w:p>
      <w:pPr>
        <w:pStyle w:val="caaaabaaabaa"/>
        <w:keepNext w:val="0"/>
        <w:keepLines w:val="0"/>
        <w:pageBreakBefore w:val="0"/>
        <w:widowControl/>
        <w:spacing w:before="0" w:after="160"/>
        <w:jc w:val="left"/>
      </w:pPr>
      <w:r>
        <w:t xml:space="preserve">    a. depends upon the force responsible</w:t>
      </w:r>
    </w:p>
    <w:p>
      <w:pPr>
        <w:pStyle w:val="caaaabaaabaab"/>
        <w:keepNext w:val="0"/>
        <w:keepLines w:val="0"/>
        <w:pageBreakBefore w:val="0"/>
        <w:widowControl/>
        <w:spacing w:before="0" w:after="160"/>
        <w:jc w:val="left"/>
      </w:pPr>
      <w:r>
        <w:t xml:space="preserve">    b. increases as the size of the soil particles increases</w:t>
      </w:r>
    </w:p>
    <w:p>
      <w:pPr>
        <w:pStyle w:val="caaaabaaabaaba"/>
        <w:keepNext w:val="0"/>
        <w:keepLines w:val="0"/>
        <w:pageBreakBefore w:val="0"/>
        <w:widowControl/>
        <w:spacing w:before="0" w:after="160"/>
        <w:jc w:val="left"/>
      </w:pPr>
      <w:r>
        <w:t xml:space="preserve">    c. decreases as the size of the soil particles decreases</w:t>
      </w:r>
    </w:p>
    <w:p>
      <w:pPr>
        <w:pStyle w:val="caaaabaaabaabaa"/>
        <w:keepNext w:val="0"/>
        <w:keepLines w:val="0"/>
        <w:pageBreakBefore w:val="0"/>
        <w:widowControl/>
        <w:spacing w:before="0" w:after="160"/>
        <w:jc w:val="left"/>
      </w:pPr>
      <w:r>
        <w:t xml:space="preserve">    d. is less in wet soil than in dry soil.</w:t>
      </w:r>
    </w:p>
    <w:p>
      <w:pPr>
        <w:pStyle w:val="caaaabaaabaabaaa"/>
        <w:keepNext w:val="0"/>
        <w:keepLines w:val="0"/>
        <w:pageBreakBefore w:val="0"/>
        <w:widowControl/>
        <w:spacing w:before="0" w:after="160"/>
        <w:jc w:val="left"/>
      </w:pPr>
      <w:r>
        <w:t>25. Rankine's theory of active earth pressure assumes</w:t>
      </w:r>
    </w:p>
    <w:p>
      <w:pPr>
        <w:pStyle w:val="caaaabaaabaabaaaa"/>
        <w:keepNext w:val="0"/>
        <w:keepLines w:val="0"/>
        <w:pageBreakBefore w:val="0"/>
        <w:widowControl/>
        <w:spacing w:before="0" w:after="160"/>
        <w:jc w:val="left"/>
      </w:pPr>
      <w:r>
        <w:t xml:space="preserve">    a. ground surface is a plane which may be horizontal or inclined</w:t>
      </w:r>
    </w:p>
    <w:p>
      <w:pPr>
        <w:pStyle w:val="caaaabaaabaabaaaaa"/>
        <w:keepNext w:val="0"/>
        <w:keepLines w:val="0"/>
        <w:pageBreakBefore w:val="0"/>
        <w:widowControl/>
        <w:spacing w:before="0" w:after="160"/>
        <w:jc w:val="left"/>
      </w:pPr>
      <w:r>
        <w:t xml:space="preserve">    b. back of the wall is vertical and smooth</w:t>
      </w:r>
    </w:p>
    <w:p>
      <w:pPr>
        <w:pStyle w:val="caaaabaaabaabaaaaaa"/>
        <w:keepNext w:val="0"/>
        <w:keepLines w:val="0"/>
        <w:pageBreakBefore w:val="0"/>
        <w:widowControl/>
        <w:spacing w:before="0" w:after="160"/>
        <w:jc w:val="left"/>
      </w:pPr>
      <w:r>
        <w:t xml:space="preserve">    c. wall yields about the base</w:t>
      </w:r>
    </w:p>
    <w:p>
      <w:pPr>
        <w:pStyle w:val="caaaabaaabaabaaaaaaa"/>
        <w:keepNext w:val="0"/>
        <w:keepLines w:val="0"/>
        <w:pageBreakBefore w:val="0"/>
        <w:widowControl/>
        <w:spacing w:before="0" w:after="160"/>
        <w:jc w:val="left"/>
      </w:pPr>
      <w:r>
        <w:t xml:space="preserve">    d. all the above.</w:t>
      </w:r>
    </w:p>
    <w:p>
      <w:pPr>
        <w:pStyle w:val="caaaabaaabaabaaaaaaab"/>
        <w:keepNext w:val="0"/>
        <w:keepLines w:val="0"/>
        <w:pageBreakBefore w:val="0"/>
        <w:widowControl/>
        <w:spacing w:before="0" w:after="160"/>
        <w:jc w:val="left"/>
      </w:pPr>
      <w:r>
        <w:t>26. Fundamental relationship between dry density (γd), specific gravity (G), water content (ω) and percentage of air voids (na) is :</w:t>
      </w:r>
    </w:p>
    <w:p>
      <w:pPr>
        <w:pStyle w:val="caaaabaaabaabaaaaaaaba"/>
        <w:keepNext w:val="0"/>
        <w:keepLines w:val="0"/>
        <w:pageBreakBefore w:val="0"/>
        <w:widowControl/>
        <w:spacing w:before="0" w:after="160"/>
        <w:jc w:val="left"/>
      </w:pPr>
      <w:r>
        <w:t xml:space="preserve">    a. γd = </w:t>
      </w:r>
    </w:p>
    <w:p>
      <w:pPr>
        <w:pStyle w:val="caaaabaaabaabaaaaaaabab"/>
        <w:keepNext w:val="0"/>
        <w:keepLines w:val="0"/>
        <w:pageBreakBefore w:val="0"/>
        <w:widowControl/>
        <w:spacing w:before="0" w:after="160"/>
        <w:jc w:val="left"/>
      </w:pPr>
      <w:r>
        <w:t xml:space="preserve">    b. γd = </w:t>
      </w:r>
    </w:p>
    <w:p>
      <w:pPr>
        <w:pStyle w:val="caaaabaaabaabaaaaaaababa"/>
        <w:keepNext w:val="0"/>
        <w:keepLines w:val="0"/>
        <w:pageBreakBefore w:val="0"/>
        <w:widowControl/>
        <w:spacing w:before="0" w:after="160"/>
        <w:jc w:val="left"/>
      </w:pPr>
      <w:r>
        <w:t xml:space="preserve">    c. γd = </w:t>
      </w:r>
    </w:p>
    <w:p>
      <w:pPr>
        <w:pStyle w:val="caaaabaaabaabaaaaaaababaa"/>
        <w:keepNext w:val="0"/>
        <w:keepLines w:val="0"/>
        <w:pageBreakBefore w:val="0"/>
        <w:widowControl/>
        <w:spacing w:before="0" w:after="160"/>
        <w:jc w:val="left"/>
      </w:pPr>
      <w:r>
        <w:t xml:space="preserve">    d. γd = </w:t>
      </w:r>
    </w:p>
    <w:p>
      <w:pPr>
        <w:pStyle w:val="caaaabaaabaabaaaaaaababaaa"/>
        <w:keepNext w:val="0"/>
        <w:keepLines w:val="0"/>
        <w:pageBreakBefore w:val="0"/>
        <w:widowControl/>
        <w:spacing w:before="0" w:after="160"/>
        <w:jc w:val="left"/>
      </w:pPr>
      <w:r>
        <w:t>27. Pick up the in-correct statement from the following: The soils which contain montmorillonite minerals</w:t>
      </w:r>
    </w:p>
    <w:p>
      <w:pPr>
        <w:pStyle w:val="caaaabaaabaabaaaaaaababaaaa"/>
        <w:keepNext w:val="0"/>
        <w:keepLines w:val="0"/>
        <w:pageBreakBefore w:val="0"/>
        <w:widowControl/>
        <w:spacing w:before="0" w:after="160"/>
        <w:jc w:val="left"/>
      </w:pPr>
      <w:r>
        <w:t xml:space="preserve">    a. shrink more when dry</w:t>
      </w:r>
    </w:p>
    <w:p>
      <w:pPr>
        <w:pStyle w:val="caaaabaaabaabaaaaaaababaaaaa"/>
        <w:keepNext w:val="0"/>
        <w:keepLines w:val="0"/>
        <w:pageBreakBefore w:val="0"/>
        <w:widowControl/>
        <w:spacing w:before="0" w:after="160"/>
        <w:jc w:val="left"/>
      </w:pPr>
      <w:r>
        <w:t xml:space="preserve">    b. possess high plasticity</w:t>
      </w:r>
    </w:p>
    <w:p>
      <w:pPr>
        <w:pStyle w:val="caaaabaaabaabaaaaaaababaaaaaa"/>
        <w:keepNext w:val="0"/>
        <w:keepLines w:val="0"/>
        <w:pageBreakBefore w:val="0"/>
        <w:widowControl/>
        <w:spacing w:before="0" w:after="160"/>
        <w:jc w:val="left"/>
      </w:pPr>
      <w:r>
        <w:t xml:space="preserve">    c. possess high coefficient of internal coefficient</w:t>
      </w:r>
    </w:p>
    <w:p>
      <w:pPr>
        <w:pStyle w:val="caaaabaaabaabaaaaaaababaaaaaab"/>
        <w:keepNext w:val="0"/>
        <w:keepLines w:val="0"/>
        <w:pageBreakBefore w:val="0"/>
        <w:widowControl/>
        <w:spacing w:before="0" w:after="160"/>
        <w:jc w:val="left"/>
      </w:pPr>
      <w:r>
        <w:t xml:space="preserve">    d. None of these.</w:t>
      </w:r>
    </w:p>
    <w:p>
      <w:pPr>
        <w:pStyle w:val="caaaabaaabaabaaaaaaababaaaaaaba"/>
        <w:keepNext w:val="0"/>
        <w:keepLines w:val="0"/>
        <w:pageBreakBefore w:val="0"/>
        <w:widowControl/>
        <w:spacing w:before="0" w:after="160"/>
        <w:jc w:val="left"/>
      </w:pPr>
      <w:r>
        <w:t>28. The minimum depth of building foundations on</w:t>
      </w:r>
    </w:p>
    <w:p>
      <w:pPr>
        <w:pStyle w:val="caaaabaaabaabaaaaaaababaaaaaabaa"/>
        <w:keepNext w:val="0"/>
        <w:keepLines w:val="0"/>
        <w:pageBreakBefore w:val="0"/>
        <w:widowControl/>
        <w:spacing w:before="0" w:after="160"/>
        <w:jc w:val="left"/>
      </w:pPr>
      <w:r>
        <w:t xml:space="preserve">    a. sandy soils is 80 cm to 100 cm</w:t>
      </w:r>
    </w:p>
    <w:p>
      <w:pPr>
        <w:pStyle w:val="caaaabaaabaabaaaaaaababaaaaaabaaa"/>
        <w:keepNext w:val="0"/>
        <w:keepLines w:val="0"/>
        <w:pageBreakBefore w:val="0"/>
        <w:widowControl/>
        <w:spacing w:before="0" w:after="160"/>
        <w:jc w:val="left"/>
      </w:pPr>
      <w:r>
        <w:t xml:space="preserve">    b. clay soils is 90 cm to 160 cm</w:t>
      </w:r>
    </w:p>
    <w:p>
      <w:pPr>
        <w:pStyle w:val="caaaabaaabaabaaaaaaababaaaaaabaaaa"/>
        <w:keepNext w:val="0"/>
        <w:keepLines w:val="0"/>
        <w:pageBreakBefore w:val="0"/>
        <w:widowControl/>
        <w:spacing w:before="0" w:after="160"/>
        <w:jc w:val="left"/>
      </w:pPr>
      <w:r>
        <w:t xml:space="preserve">    c. rocky soils is 5 cm to 50 cm</w:t>
      </w:r>
    </w:p>
    <w:p>
      <w:pPr>
        <w:pStyle w:val="caaaabaaabaabaaaaaaababaaaaaabaaaaa"/>
        <w:keepNext w:val="0"/>
        <w:keepLines w:val="0"/>
        <w:pageBreakBefore w:val="0"/>
        <w:widowControl/>
        <w:spacing w:before="0" w:after="160"/>
        <w:jc w:val="left"/>
      </w:pPr>
      <w:r>
        <w:t xml:space="preserve">    d. all the above.</w:t>
      </w:r>
    </w:p>
    <w:p>
      <w:pPr>
        <w:pStyle w:val="caaaabaaabaabaaaaaaababaaaaaabaaaaab"/>
        <w:keepNext w:val="0"/>
        <w:keepLines w:val="0"/>
        <w:pageBreakBefore w:val="0"/>
        <w:widowControl/>
        <w:spacing w:before="0" w:after="160"/>
        <w:jc w:val="left"/>
      </w:pPr>
      <w:r>
        <w:t>29. For a clay slope of height of 10 m, the stability number is 0.05, γ = 2.0 t/m3, C = 2.5 t/m2, the critical height of the slope of the soil, is</w:t>
      </w:r>
    </w:p>
    <w:p>
      <w:pPr>
        <w:pStyle w:val="caaaabaaabaabaaaaaaababaaaaaabaaaaaba"/>
        <w:keepNext w:val="0"/>
        <w:keepLines w:val="0"/>
        <w:pageBreakBefore w:val="0"/>
        <w:widowControl/>
        <w:spacing w:before="0" w:after="160"/>
        <w:jc w:val="left"/>
      </w:pPr>
      <w:r>
        <w:t xml:space="preserve">    a. 4.0 m</w:t>
      </w:r>
    </w:p>
    <w:p>
      <w:pPr>
        <w:pStyle w:val="caaaabaaabaabaaaaaaababaaaaaabaaaaabaa"/>
        <w:keepNext w:val="0"/>
        <w:keepLines w:val="0"/>
        <w:pageBreakBefore w:val="0"/>
        <w:widowControl/>
        <w:spacing w:before="0" w:after="160"/>
        <w:jc w:val="left"/>
      </w:pPr>
      <w:r>
        <w:t xml:space="preserve">    b. 12.5 m</w:t>
      </w:r>
    </w:p>
    <w:p>
      <w:pPr>
        <w:pStyle w:val="caaaabaaabaabaaaaaaababaaaaaabaaaaabaaa"/>
        <w:keepNext w:val="0"/>
        <w:keepLines w:val="0"/>
        <w:pageBreakBefore w:val="0"/>
        <w:widowControl/>
        <w:spacing w:before="0" w:after="160"/>
        <w:jc w:val="left"/>
      </w:pPr>
      <w:r>
        <w:t xml:space="preserve">    c. 25.0 m</w:t>
      </w:r>
    </w:p>
    <w:p>
      <w:pPr>
        <w:pStyle w:val="caaaabaaabaabaaaaaaababaaaaaabaaaaabaaab"/>
        <w:keepNext w:val="0"/>
        <w:keepLines w:val="0"/>
        <w:pageBreakBefore w:val="0"/>
        <w:widowControl/>
        <w:spacing w:before="0" w:after="160"/>
        <w:jc w:val="left"/>
      </w:pPr>
      <w:r>
        <w:t xml:space="preserve">    d. 15.0 m</w:t>
      </w:r>
    </w:p>
    <w:p>
      <w:pPr>
        <w:pStyle w:val="caaaabaaabaabaaaaaaababaaaaaabaaaaabaaaba"/>
        <w:keepNext w:val="0"/>
        <w:keepLines w:val="0"/>
        <w:pageBreakBefore w:val="0"/>
        <w:widowControl/>
        <w:spacing w:before="0" w:after="160"/>
        <w:jc w:val="left"/>
      </w:pPr>
      <w:r>
        <w:t>30. The technique for establishing and maintaining priorities among the various jobs of a project, is known</w:t>
      </w:r>
    </w:p>
    <w:p>
      <w:pPr>
        <w:pStyle w:val="caaaabaaabaabaaaaaaababaaaaaabaaaaabaaabaa"/>
        <w:keepNext w:val="0"/>
        <w:keepLines w:val="0"/>
        <w:pageBreakBefore w:val="0"/>
        <w:widowControl/>
        <w:spacing w:before="0" w:after="160"/>
        <w:jc w:val="left"/>
      </w:pPr>
      <w:r>
        <w:t xml:space="preserve">    a. Event flow scheduling technique</w:t>
      </w:r>
    </w:p>
    <w:p>
      <w:pPr>
        <w:pStyle w:val="caaaabaaabaabaaaaaaababaaaaaabaaaaabaaabaaa"/>
        <w:keepNext w:val="0"/>
        <w:keepLines w:val="0"/>
        <w:pageBreakBefore w:val="0"/>
        <w:widowControl/>
        <w:spacing w:before="0" w:after="160"/>
        <w:jc w:val="left"/>
      </w:pPr>
      <w:r>
        <w:t xml:space="preserve">    b. Critical ratio scheduling</w:t>
      </w:r>
    </w:p>
    <w:p>
      <w:pPr>
        <w:pStyle w:val="caaaabaaabaabaaaaaaababaaaaaabaaaaabaaabaaab"/>
        <w:keepNext w:val="0"/>
        <w:keepLines w:val="0"/>
        <w:pageBreakBefore w:val="0"/>
        <w:widowControl/>
        <w:spacing w:before="0" w:after="160"/>
        <w:jc w:val="left"/>
      </w:pPr>
      <w:r>
        <w:t xml:space="preserve">    c. Slotting technique for scheduling</w:t>
      </w:r>
    </w:p>
    <w:p>
      <w:pPr>
        <w:pStyle w:val="caaaabaaabaabaaaaaaababaaaaaabaaaaabaaabaaaba"/>
        <w:keepNext w:val="0"/>
        <w:keepLines w:val="0"/>
        <w:pageBreakBefore w:val="0"/>
        <w:widowControl/>
        <w:spacing w:before="0" w:after="160"/>
        <w:jc w:val="left"/>
      </w:pPr>
      <w:r>
        <w:t xml:space="preserve">    d. Short interval scheduling.</w:t>
      </w:r>
    </w:p>
    <w:p>
      <w:pPr>
        <w:pStyle w:val="caaaabaaabaabaaaaaaababaaaaaabaaaaabaaabaaabaa"/>
        <w:keepNext w:val="0"/>
        <w:keepLines w:val="0"/>
        <w:pageBreakBefore w:val="0"/>
        <w:widowControl/>
        <w:spacing w:before="0" w:after="160"/>
        <w:jc w:val="left"/>
      </w:pPr>
      <w:r>
        <w:t>31. Power stations are generally treated as</w:t>
      </w:r>
    </w:p>
    <w:p>
      <w:pPr>
        <w:pStyle w:val="caaaabaaabaabaaaaaaababaaaaaabaaaaabaaabaaabaaa"/>
        <w:keepNext w:val="0"/>
        <w:keepLines w:val="0"/>
        <w:pageBreakBefore w:val="0"/>
        <w:widowControl/>
        <w:spacing w:before="0" w:after="160"/>
        <w:jc w:val="left"/>
      </w:pPr>
      <w:r>
        <w:t xml:space="preserve">    a. light construction</w:t>
      </w:r>
    </w:p>
    <w:p>
      <w:pPr>
        <w:pStyle w:val="caaaabaaabaabaaaaaaababaaaaaabaaaaabaaabaaabaaaa"/>
        <w:keepNext w:val="0"/>
        <w:keepLines w:val="0"/>
        <w:pageBreakBefore w:val="0"/>
        <w:widowControl/>
        <w:spacing w:before="0" w:after="160"/>
        <w:jc w:val="left"/>
      </w:pPr>
      <w:r>
        <w:t xml:space="preserve">    b. heavy construction</w:t>
      </w:r>
    </w:p>
    <w:p>
      <w:pPr>
        <w:pStyle w:val="caaaabaaabaabaaaaaaababaaaaaabaaaaabaaabaaabaaaaa"/>
        <w:keepNext w:val="0"/>
        <w:keepLines w:val="0"/>
        <w:pageBreakBefore w:val="0"/>
        <w:widowControl/>
        <w:spacing w:before="0" w:after="160"/>
        <w:jc w:val="left"/>
      </w:pPr>
      <w:r>
        <w:t xml:space="preserve">    c. industrial construction</w:t>
      </w:r>
    </w:p>
    <w:p>
      <w:pPr>
        <w:pStyle w:val="caaaabaaabaabaaaaaaababaaaaaabaaaaabaaabaaabaaaaab"/>
        <w:keepNext w:val="0"/>
        <w:keepLines w:val="0"/>
        <w:pageBreakBefore w:val="0"/>
        <w:widowControl/>
        <w:spacing w:before="0" w:after="160"/>
        <w:jc w:val="left"/>
      </w:pPr>
      <w:r>
        <w:t xml:space="preserve">    d. electrical construction.</w:t>
      </w:r>
    </w:p>
    <w:p>
      <w:pPr>
        <w:pStyle w:val="caaaabaaabaabaaaaaaababaaaaaabaaaaabaaabaaabaaaaaba"/>
        <w:keepNext w:val="0"/>
        <w:keepLines w:val="0"/>
        <w:pageBreakBefore w:val="0"/>
        <w:widowControl/>
        <w:spacing w:before="0" w:after="160"/>
        <w:jc w:val="left"/>
      </w:pPr>
      <w:r>
        <w:t>32. Frederick W. Taylor introduced a system of working known as</w:t>
      </w:r>
    </w:p>
    <w:p>
      <w:pPr>
        <w:pStyle w:val="caaaabaaabaabaaaaaaababaaaaaabaaaaabaaabaaabaaaaabaa"/>
        <w:keepNext w:val="0"/>
        <w:keepLines w:val="0"/>
        <w:pageBreakBefore w:val="0"/>
        <w:widowControl/>
        <w:spacing w:before="0" w:after="160"/>
        <w:jc w:val="left"/>
      </w:pPr>
      <w:r>
        <w:t xml:space="preserve">    a. line organisation</w:t>
      </w:r>
    </w:p>
    <w:p>
      <w:pPr>
        <w:pStyle w:val="caaaabaaabaabaaaaaaababaaaaaabaaaaabaaabaaabaaaaabaaa"/>
        <w:keepNext w:val="0"/>
        <w:keepLines w:val="0"/>
        <w:pageBreakBefore w:val="0"/>
        <w:widowControl/>
        <w:spacing w:before="0" w:after="160"/>
        <w:jc w:val="left"/>
      </w:pPr>
      <w:r>
        <w:t xml:space="preserve">    b. line and staff organisation</w:t>
      </w:r>
    </w:p>
    <w:p>
      <w:pPr>
        <w:pStyle w:val="caaaabaaabaabaaaaaaababaaaaaabaaaaabaaabaaabaaaaabaaaa"/>
        <w:keepNext w:val="0"/>
        <w:keepLines w:val="0"/>
        <w:pageBreakBefore w:val="0"/>
        <w:widowControl/>
        <w:spacing w:before="0" w:after="160"/>
        <w:jc w:val="left"/>
      </w:pPr>
      <w:r>
        <w:t xml:space="preserve">    c. functional organisation</w:t>
      </w:r>
    </w:p>
    <w:p>
      <w:pPr>
        <w:pStyle w:val="caaaabaaabaabaaaaaaababaaaaaabaaaaabaaabaaabaaaaabaaaab"/>
        <w:keepNext w:val="0"/>
        <w:keepLines w:val="0"/>
        <w:pageBreakBefore w:val="0"/>
        <w:widowControl/>
        <w:spacing w:before="0" w:after="160"/>
        <w:jc w:val="left"/>
      </w:pPr>
      <w:r>
        <w:t xml:space="preserve">    d. effective organisation.</w:t>
      </w:r>
    </w:p>
    <w:p>
      <w:pPr>
        <w:pStyle w:val="caaaabaaabaabaaaaaaababaaaaaabaaaaabaaabaaabaaaaabaaaaba"/>
        <w:keepNext w:val="0"/>
        <w:keepLines w:val="0"/>
        <w:pageBreakBefore w:val="0"/>
        <w:widowControl/>
        <w:spacing w:before="0" w:after="160"/>
        <w:jc w:val="left"/>
      </w:pPr>
      <w:r>
        <w:t>33. Modular co-ordination of construction means proper</w:t>
      </w:r>
    </w:p>
    <w:p>
      <w:pPr>
        <w:pStyle w:val="caaaabaaabaabaaaaaaababaaaaaabaaaaabaaabaaabaaaaabaaaabaa"/>
        <w:keepNext w:val="0"/>
        <w:keepLines w:val="0"/>
        <w:pageBreakBefore w:val="0"/>
        <w:widowControl/>
        <w:spacing w:before="0" w:after="160"/>
        <w:jc w:val="left"/>
      </w:pPr>
      <w:r>
        <w:t xml:space="preserve">    a. planning</w:t>
      </w:r>
    </w:p>
    <w:p>
      <w:pPr>
        <w:pStyle w:val="caaaabaaabaabaaaaaaababaaaaaabaaaaabaaabaaabaaaaabaaaabaaa"/>
        <w:keepNext w:val="0"/>
        <w:keepLines w:val="0"/>
        <w:pageBreakBefore w:val="0"/>
        <w:widowControl/>
        <w:spacing w:before="0" w:after="160"/>
        <w:jc w:val="left"/>
      </w:pPr>
      <w:r>
        <w:t xml:space="preserve">    b. designing</w:t>
      </w:r>
    </w:p>
    <w:p>
      <w:pPr>
        <w:pStyle w:val="caaaabaaabaabaaaaaaababaaaaaabaaaaabaaabaaabaaaaabaaaabaaaa"/>
        <w:keepNext w:val="0"/>
        <w:keepLines w:val="0"/>
        <w:pageBreakBefore w:val="0"/>
        <w:widowControl/>
        <w:spacing w:before="0" w:after="160"/>
        <w:jc w:val="left"/>
      </w:pPr>
      <w:r>
        <w:t xml:space="preserve">    c. execution</w:t>
      </w:r>
    </w:p>
    <w:p>
      <w:pPr>
        <w:pStyle w:val="caaaabaaabaabaaaaaaababaaaaaabaaaaabaaabaaabaaaaabaaaabaaaaa"/>
        <w:keepNext w:val="0"/>
        <w:keepLines w:val="0"/>
        <w:pageBreakBefore w:val="0"/>
        <w:widowControl/>
        <w:spacing w:before="0" w:after="160"/>
        <w:jc w:val="left"/>
      </w:pPr>
      <w:r>
        <w:t xml:space="preserve">    d. all the above.</w:t>
      </w:r>
    </w:p>
    <w:p>
      <w:pPr>
        <w:pStyle w:val="caaaabaaabaabaaaaaaababaaaaaabaaaaabaaabaaabaaaaabaaaabaaaaab"/>
        <w:keepNext w:val="0"/>
        <w:keepLines w:val="0"/>
        <w:pageBreakBefore w:val="0"/>
        <w:widowControl/>
        <w:spacing w:before="0" w:after="160"/>
        <w:jc w:val="left"/>
      </w:pPr>
      <w:r>
        <w:t>34. For the supply of materials for concrete, form work reinforcing and placing of concrete, removal of form work and curing of concrete, number of bar(s) required on bar chart, is</w:t>
      </w:r>
    </w:p>
    <w:p>
      <w:pPr>
        <w:pStyle w:val="caaaabaaabaabaaaaaaababaaaaaabaaaaabaaabaaabaaaaabaaaabaaaaaba"/>
        <w:keepNext w:val="0"/>
        <w:keepLines w:val="0"/>
        <w:pageBreakBefore w:val="0"/>
        <w:widowControl/>
        <w:spacing w:before="0" w:after="160"/>
        <w:jc w:val="left"/>
      </w:pPr>
      <w:r>
        <w:t xml:space="preserve">    a. 1</w:t>
      </w:r>
    </w:p>
    <w:p>
      <w:pPr>
        <w:pStyle w:val="caaaabaaabaabaaaaaaababaaaaaabaaaaabaaabaaabaaaaabaaaabaaaaabab"/>
        <w:keepNext w:val="0"/>
        <w:keepLines w:val="0"/>
        <w:pageBreakBefore w:val="0"/>
        <w:widowControl/>
        <w:spacing w:before="0" w:after="160"/>
        <w:jc w:val="left"/>
      </w:pPr>
      <w:r>
        <w:t xml:space="preserve">    b. 2</w:t>
      </w:r>
    </w:p>
    <w:p>
      <w:pPr>
        <w:pStyle w:val="caaaabaaabaabaaaaaaababaaaaaabaaaaabaaabaaabaaaaabaaaabaaaaababa"/>
        <w:keepNext w:val="0"/>
        <w:keepLines w:val="0"/>
        <w:pageBreakBefore w:val="0"/>
        <w:widowControl/>
        <w:spacing w:before="0" w:after="160"/>
        <w:jc w:val="left"/>
      </w:pPr>
      <w:r>
        <w:t xml:space="preserve">    c. 3</w:t>
      </w:r>
    </w:p>
    <w:p>
      <w:pPr>
        <w:pStyle w:val="caaaabaaabaabaaaaaaababaaaaaabaaaaabaaabaaabaaaaabaaaabaaaaababaa"/>
        <w:keepNext w:val="0"/>
        <w:keepLines w:val="0"/>
        <w:pageBreakBefore w:val="0"/>
        <w:widowControl/>
        <w:spacing w:before="0" w:after="160"/>
        <w:jc w:val="left"/>
      </w:pPr>
      <w:r>
        <w:t xml:space="preserve">    d. 4</w:t>
      </w:r>
    </w:p>
    <w:p>
      <w:pPr>
        <w:pStyle w:val="caaaabaaabaabaaaaaaababaaaaaabaaaaabaaabaaabaaaaabaaaabaaaaababaaa"/>
        <w:keepNext w:val="0"/>
        <w:keepLines w:val="0"/>
        <w:pageBreakBefore w:val="0"/>
        <w:widowControl/>
        <w:spacing w:before="0" w:after="160"/>
        <w:jc w:val="left"/>
      </w:pPr>
      <w:r>
        <w:t>35. The object of technical planning, is</w:t>
      </w:r>
    </w:p>
    <w:p>
      <w:pPr>
        <w:pStyle w:val="caaaabaaabaabaaaaaaababaaaaaabaaaaabaaabaaabaaaaabaaaabaaaaababaaaa"/>
        <w:keepNext w:val="0"/>
        <w:keepLines w:val="0"/>
        <w:pageBreakBefore w:val="0"/>
        <w:widowControl/>
        <w:spacing w:before="0" w:after="160"/>
        <w:jc w:val="left"/>
      </w:pPr>
      <w:r>
        <w:t xml:space="preserve">    a. preparation of estimates</w:t>
      </w:r>
    </w:p>
    <w:p>
      <w:pPr>
        <w:pStyle w:val="caaaabaaabaabaaaaaaababaaaaaabaaaaabaaabaaabaaaaabaaaabaaaaababaaaaa"/>
        <w:keepNext w:val="0"/>
        <w:keepLines w:val="0"/>
        <w:pageBreakBefore w:val="0"/>
        <w:widowControl/>
        <w:spacing w:before="0" w:after="160"/>
        <w:jc w:val="left"/>
      </w:pPr>
      <w:r>
        <w:t xml:space="preserve">    b. initiating the procurement action of resources</w:t>
      </w:r>
    </w:p>
    <w:p>
      <w:pPr>
        <w:pStyle w:val="caaaabaaabaabaaaaaaababaaaaaabaaaaabaaabaaabaaaaabaaaabaaaaababaaaaaa"/>
        <w:keepNext w:val="0"/>
        <w:keepLines w:val="0"/>
        <w:pageBreakBefore w:val="0"/>
        <w:widowControl/>
        <w:spacing w:before="0" w:after="160"/>
        <w:jc w:val="left"/>
      </w:pPr>
      <w:r>
        <w:t xml:space="preserve">    c. taking remedial action for likely bottleneck in the execution</w:t>
      </w:r>
    </w:p>
    <w:p>
      <w:pPr>
        <w:pStyle w:val="caaaabaaabaabaaaaaaababaaaaaabaaaaabaaabaaabaaaaabaaaabaaaaababaaaaaaa"/>
        <w:keepNext w:val="0"/>
        <w:keepLines w:val="0"/>
        <w:pageBreakBefore w:val="0"/>
        <w:widowControl/>
        <w:spacing w:before="0" w:after="160"/>
        <w:jc w:val="left"/>
      </w:pPr>
      <w:r>
        <w:t xml:space="preserve">    d. all the above.</w:t>
      </w:r>
    </w:p>
    <w:p>
      <w:pPr>
        <w:pStyle w:val="caaaabaaabaabaaaaaaababaaaaaabaaaaabaaabaaabaaaaabaaaabaaaaababaaaaaaab"/>
        <w:keepNext w:val="0"/>
        <w:keepLines w:val="0"/>
        <w:pageBreakBefore w:val="0"/>
        <w:widowControl/>
        <w:spacing w:before="0" w:after="160"/>
        <w:jc w:val="left"/>
      </w:pPr>
      <w:r>
        <w:t>36. The height of the sink of wash basin above floor level is kept</w:t>
      </w:r>
    </w:p>
    <w:p>
      <w:pPr>
        <w:pStyle w:val="caaaabaaabaabaaaaaaababaaaaaabaaaaabaaabaaabaaaaabaaaabaaaaababaaaaaaaba"/>
        <w:keepNext w:val="0"/>
        <w:keepLines w:val="0"/>
        <w:pageBreakBefore w:val="0"/>
        <w:widowControl/>
        <w:spacing w:before="0" w:after="160"/>
        <w:jc w:val="left"/>
      </w:pPr>
      <w:r>
        <w:t xml:space="preserve">    a. 60 cm</w:t>
      </w:r>
    </w:p>
    <w:p>
      <w:pPr>
        <w:pStyle w:val="caaaabaaabaabaaaaaaababaaaaaabaaaaabaaabaaabaaaaabaaaabaaaaababaaaaaaabaa"/>
        <w:keepNext w:val="0"/>
        <w:keepLines w:val="0"/>
        <w:pageBreakBefore w:val="0"/>
        <w:widowControl/>
        <w:spacing w:before="0" w:after="160"/>
        <w:jc w:val="left"/>
      </w:pPr>
      <w:r>
        <w:t xml:space="preserve">    b. 70 cm</w:t>
      </w:r>
    </w:p>
    <w:p>
      <w:pPr>
        <w:pStyle w:val="caaaabaaabaabaaaaaaababaaaaaabaaaaabaaabaaabaaaaabaaaabaaaaababaaaaaaabaaa"/>
        <w:keepNext w:val="0"/>
        <w:keepLines w:val="0"/>
        <w:pageBreakBefore w:val="0"/>
        <w:widowControl/>
        <w:spacing w:before="0" w:after="160"/>
        <w:jc w:val="left"/>
      </w:pPr>
      <w:r>
        <w:t xml:space="preserve">    c. 75 cm to 80 cm</w:t>
      </w:r>
    </w:p>
    <w:p>
      <w:pPr>
        <w:pStyle w:val="caaaabaaabaabaaaaaaababaaaaaabaaaaabaaabaaabaaaaabaaaabaaaaababaaaaaaabaaab"/>
        <w:keepNext w:val="0"/>
        <w:keepLines w:val="0"/>
        <w:pageBreakBefore w:val="0"/>
        <w:widowControl/>
        <w:spacing w:before="0" w:after="160"/>
        <w:jc w:val="left"/>
      </w:pPr>
      <w:r>
        <w:t xml:space="preserve">    d. 80 cm</w:t>
      </w:r>
    </w:p>
    <w:p>
      <w:pPr>
        <w:pStyle w:val="caaaabaaabaabaaaaaaababaaaaaabaaaaabaaabaaabaaaaabaaaabaaaaababaaaaaaabaaaba"/>
        <w:keepNext w:val="0"/>
        <w:keepLines w:val="0"/>
        <w:pageBreakBefore w:val="0"/>
        <w:widowControl/>
        <w:spacing w:before="0" w:after="160"/>
        <w:jc w:val="left"/>
      </w:pPr>
      <w:r>
        <w:t>37. The brick work is not measured in cu m in case of</w:t>
      </w:r>
    </w:p>
    <w:p>
      <w:pPr>
        <w:pStyle w:val="caaaabaaabaabaaaaaaababaaaaaabaaaaabaaabaaabaaaaabaaaabaaaaababaaaaaaabaaabaa"/>
        <w:keepNext w:val="0"/>
        <w:keepLines w:val="0"/>
        <w:pageBreakBefore w:val="0"/>
        <w:widowControl/>
        <w:spacing w:before="0" w:after="160"/>
        <w:jc w:val="left"/>
      </w:pPr>
      <w:r>
        <w:t xml:space="preserve">    a. One or more than one brick wall</w:t>
      </w:r>
    </w:p>
    <w:p>
      <w:pPr>
        <w:pStyle w:val="caaaabaaabaabaaaaaaababaaaaaabaaaaabaaabaaabaaaaabaaaabaaaaababaaaaaaabaaabaaa"/>
        <w:keepNext w:val="0"/>
        <w:keepLines w:val="0"/>
        <w:pageBreakBefore w:val="0"/>
        <w:widowControl/>
        <w:spacing w:before="0" w:after="160"/>
        <w:jc w:val="left"/>
      </w:pPr>
      <w:r>
        <w:t xml:space="preserve">    b. Brick work in arches</w:t>
      </w:r>
    </w:p>
    <w:p>
      <w:pPr>
        <w:pStyle w:val="caaaabaaabaabaaaaaaababaaaaaabaaaaabaaabaaabaaaaabaaaabaaaaababaaaaaaabaaabaaaa"/>
        <w:keepNext w:val="0"/>
        <w:keepLines w:val="0"/>
        <w:pageBreakBefore w:val="0"/>
        <w:widowControl/>
        <w:spacing w:before="0" w:after="160"/>
        <w:jc w:val="left"/>
      </w:pPr>
      <w:r>
        <w:t xml:space="preserve">    c. Reinforced brick work</w:t>
      </w:r>
    </w:p>
    <w:p>
      <w:pPr>
        <w:pStyle w:val="caaaabaaabaabaaaaaaababaaaaaabaaaaabaaabaaabaaaaabaaaabaaaaababaaaaaaabaaabaaaaa"/>
        <w:keepNext w:val="0"/>
        <w:keepLines w:val="0"/>
        <w:pageBreakBefore w:val="0"/>
        <w:widowControl/>
        <w:spacing w:before="0" w:after="160"/>
        <w:jc w:val="left"/>
      </w:pPr>
      <w:r>
        <w:t xml:space="preserve">    d. Half brick wall.</w:t>
      </w:r>
    </w:p>
    <w:p>
      <w:pPr>
        <w:pStyle w:val="caaaabaaabaabaaaaaaababaaaaaabaaaaabaaabaaabaaaaabaaaabaaaaababaaaaaaabaaabaaaaab"/>
        <w:keepNext w:val="0"/>
        <w:keepLines w:val="0"/>
        <w:pageBreakBefore w:val="0"/>
        <w:widowControl/>
        <w:spacing w:before="0" w:after="160"/>
        <w:jc w:val="left"/>
      </w:pPr>
      <w:r>
        <w:t>38. Carpet area does not include the area of</w:t>
      </w:r>
    </w:p>
    <w:p>
      <w:pPr>
        <w:pStyle w:val="caaaabaaabaabaaaaaaababaaaaaabaaaaabaaabaaabaaaaabaaaabaaaaababaaaaaaabaaabaaaaaba"/>
        <w:keepNext w:val="0"/>
        <w:keepLines w:val="0"/>
        <w:pageBreakBefore w:val="0"/>
        <w:widowControl/>
        <w:spacing w:before="0" w:after="160"/>
        <w:jc w:val="left"/>
      </w:pPr>
      <w:r>
        <w:t xml:space="preserve">    a. verandah, corridor and passage</w:t>
      </w:r>
    </w:p>
    <w:p>
      <w:pPr>
        <w:pStyle w:val="caaaabaaabaabaaaaaaababaaaaaabaaaaabaaabaaabaaaaabaaaabaaaaababaaaaaaabaaabaaaaabaa"/>
        <w:keepNext w:val="0"/>
        <w:keepLines w:val="0"/>
        <w:pageBreakBefore w:val="0"/>
        <w:widowControl/>
        <w:spacing w:before="0" w:after="160"/>
        <w:jc w:val="left"/>
      </w:pPr>
      <w:r>
        <w:t xml:space="preserve">    b. bath room and lavatory</w:t>
      </w:r>
    </w:p>
    <w:p>
      <w:pPr>
        <w:pStyle w:val="caaaabaaabaabaaaaaaababaaaaaabaaaaabaaabaaabaaaaabaaaabaaaaababaaaaaaabaaabaaaaabaaa"/>
        <w:keepNext w:val="0"/>
        <w:keepLines w:val="0"/>
        <w:pageBreakBefore w:val="0"/>
        <w:widowControl/>
        <w:spacing w:before="0" w:after="160"/>
        <w:jc w:val="left"/>
      </w:pPr>
      <w:r>
        <w:t xml:space="preserve">    c. kitchen and pantry</w:t>
      </w:r>
    </w:p>
    <w:p>
      <w:pPr>
        <w:pStyle w:val="caaaabaaabaabaaaaaaababaaaaaabaaaaabaaabaaabaaaaabaaaabaaaaababaaaaaaabaaabaaaaabaaaa"/>
        <w:keepNext w:val="0"/>
        <w:keepLines w:val="0"/>
        <w:pageBreakBefore w:val="0"/>
        <w:widowControl/>
        <w:spacing w:before="0" w:after="160"/>
        <w:jc w:val="left"/>
      </w:pPr>
      <w:r>
        <w:t xml:space="preserve">    d. All the above.</w:t>
      </w:r>
    </w:p>
    <w:p>
      <w:pPr>
        <w:pStyle w:val="caaaabaaabaabaaaaaaababaaaaaabaaaaabaaabaaabaaaaabaaaabaaaaababaaaaaaabaaabaaaaabaaaab"/>
        <w:keepNext w:val="0"/>
        <w:keepLines w:val="0"/>
        <w:pageBreakBefore w:val="0"/>
        <w:widowControl/>
        <w:spacing w:before="0" w:after="160"/>
        <w:jc w:val="left"/>
      </w:pPr>
      <w:r>
        <w:t>39. Pick up the correct statement from the following:</w:t>
      </w:r>
    </w:p>
    <w:p>
      <w:pPr>
        <w:pStyle w:val="caaaabaaabaabaaaaaaababaaaaaabaaaaabaaabaaabaaaaabaaaabaaaaababaaaaaaabaaabaaaaabaaaaba"/>
        <w:keepNext w:val="0"/>
        <w:keepLines w:val="0"/>
        <w:pageBreakBefore w:val="0"/>
        <w:widowControl/>
        <w:spacing w:before="0" w:after="160"/>
        <w:jc w:val="left"/>
      </w:pPr>
      <w:r>
        <w:t xml:space="preserve">    a. Area of canal in cutting = BD + Sd2 where B = bed width, d = depth of cutting and S is the side slope</w:t>
      </w:r>
    </w:p>
    <w:p>
      <w:pPr>
        <w:pStyle w:val="caaaabaaabaabaaaaaaababaaaaaabaaaaabaaabaaabaaaaabaaaabaaaaababaaaaaaabaaabaaaaab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aabaaabaabaaaaaaababaaaaaabaaaaabaaabaaabaaaaabaaaabaaaaababaaaaaaabaaabaaaaab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aabaaabaabaaaaaaababaaaaaabaaaaabaaabaaabaaaaabaaaabaaaaababaaaaaaabaaabaaaaabaaaabaaaa"/>
        <w:keepNext w:val="0"/>
        <w:keepLines w:val="0"/>
        <w:pageBreakBefore w:val="0"/>
        <w:widowControl/>
        <w:spacing w:before="0" w:after="160"/>
        <w:jc w:val="left"/>
      </w:pPr>
      <w:r>
        <w:t xml:space="preserve">    d. All the above.</w:t>
      </w:r>
    </w:p>
    <w:p>
      <w:pPr>
        <w:pStyle w:val="caaaabaaabaabaaaaaaababaaaaaabaaaaabaaabaaabaaaaabaaaabaaaaababaaaaaaabaaabaaaaabaaaabaaaab"/>
        <w:keepNext w:val="0"/>
        <w:keepLines w:val="0"/>
        <w:pageBreakBefore w:val="0"/>
        <w:widowControl/>
        <w:spacing w:before="0" w:after="160"/>
        <w:jc w:val="left"/>
      </w:pPr>
      <w:r>
        <w:t>40. Due to change in price level, a revised estimate is prepared if the sanctioned estimate exceeds</w:t>
      </w:r>
    </w:p>
    <w:p>
      <w:pPr>
        <w:pStyle w:val="caaaabaaabaabaaaaaaababaaaaaabaaaaabaaabaaabaaaaabaaaabaaaaababaaaaaaabaaabaaaaabaaaabaaaaba"/>
        <w:keepNext w:val="0"/>
        <w:keepLines w:val="0"/>
        <w:pageBreakBefore w:val="0"/>
        <w:widowControl/>
        <w:spacing w:before="0" w:after="160"/>
        <w:jc w:val="left"/>
      </w:pPr>
      <w:r>
        <w:t xml:space="preserve">    a. 2.0%</w:t>
      </w:r>
    </w:p>
    <w:p>
      <w:pPr>
        <w:pStyle w:val="caaaabaaabaabaaaaaaababaaaaaabaaaaabaaabaaabaaaaabaaaabaaaaababaaaaaaabaaabaaaaabaaaabaaaabaa"/>
        <w:keepNext w:val="0"/>
        <w:keepLines w:val="0"/>
        <w:pageBreakBefore w:val="0"/>
        <w:widowControl/>
        <w:spacing w:before="0" w:after="160"/>
        <w:jc w:val="left"/>
      </w:pPr>
      <w:r>
        <w:t xml:space="preserve">    b. 2.5%</w:t>
      </w:r>
    </w:p>
    <w:p>
      <w:pPr>
        <w:pStyle w:val="caaaabaaabaabaaaaaaababaaaaaabaaaaabaaabaaabaaaaabaaaabaaaaababaaaaaaabaaabaaaaabaaaabaaaabaaa"/>
        <w:keepNext w:val="0"/>
        <w:keepLines w:val="0"/>
        <w:pageBreakBefore w:val="0"/>
        <w:widowControl/>
        <w:spacing w:before="0" w:after="160"/>
        <w:jc w:val="left"/>
      </w:pPr>
      <w:r>
        <w:t xml:space="preserve">    c. 4.0%</w:t>
      </w:r>
    </w:p>
    <w:p>
      <w:pPr>
        <w:pStyle w:val="caaaabaaabaabaaaaaaababaaaaaabaaaaabaaabaaabaaaaabaaaabaaaaababaaaaaaabaaabaaaaabaaaabaaaabaaaa"/>
        <w:keepNext w:val="0"/>
        <w:keepLines w:val="0"/>
        <w:pageBreakBefore w:val="0"/>
        <w:widowControl/>
        <w:spacing w:before="0" w:after="160"/>
        <w:jc w:val="left"/>
      </w:pPr>
      <w:r>
        <w:t xml:space="preserve">    d. 5.0%</w:t>
      </w:r>
    </w:p>
    <w:p>
      <w:pPr>
        <w:pStyle w:val="caaaabaaabaabaaaaaaababaaaaaabaaaaabaaabaaabaaaaabaaaabaaaaababaaaaaaabaaabaaaaabaaaabaaaabaaaab"/>
        <w:keepNext w:val="0"/>
        <w:keepLines w:val="0"/>
        <w:pageBreakBefore w:val="0"/>
        <w:widowControl/>
        <w:spacing w:before="0" w:after="160"/>
        <w:jc w:val="left"/>
      </w:pPr>
      <w:r>
        <w:t>41. The equipment mainly used to transfer the measurements is</w:t>
      </w:r>
    </w:p>
    <w:p>
      <w:pPr>
        <w:pStyle w:val="caaaabaaabaabaaaaaaababaaaaaabaaaaabaaabaaabaaaaabaaaabaaaaababaaaaaaabaaabaaaaabaaaabaaaabaaaaba"/>
        <w:keepNext w:val="0"/>
        <w:keepLines w:val="0"/>
        <w:pageBreakBefore w:val="0"/>
        <w:widowControl/>
        <w:spacing w:before="0" w:after="160"/>
        <w:jc w:val="left"/>
      </w:pPr>
      <w:r>
        <w:t xml:space="preserve">    a. scale</w:t>
      </w:r>
    </w:p>
    <w:p>
      <w:pPr>
        <w:pStyle w:val="caaaabaaabaabaaaaaaababaaaaaabaaaaabaaabaaabaaaaabaaaabaaaaababaaaaaaabaaabaaaaabaaaabaaaabaaaabaa"/>
        <w:keepNext w:val="0"/>
        <w:keepLines w:val="0"/>
        <w:pageBreakBefore w:val="0"/>
        <w:widowControl/>
        <w:spacing w:before="0" w:after="160"/>
        <w:jc w:val="left"/>
      </w:pPr>
      <w:r>
        <w:t xml:space="preserve">    b. divider</w:t>
      </w:r>
    </w:p>
    <w:p>
      <w:pPr>
        <w:pStyle w:val="caaaabaaabaabaaaaaaababaaaaaabaaaaabaaabaaabaaaaabaaaabaaaaababaaaaaaabaaabaaaaabaaaabaaaabaaaabaab"/>
        <w:keepNext w:val="0"/>
        <w:keepLines w:val="0"/>
        <w:pageBreakBefore w:val="0"/>
        <w:widowControl/>
        <w:spacing w:before="0" w:after="160"/>
        <w:jc w:val="left"/>
      </w:pPr>
      <w:r>
        <w:t xml:space="preserve">    c. compass</w:t>
      </w:r>
    </w:p>
    <w:p>
      <w:pPr>
        <w:pStyle w:val="caaaabaaabaabaaaaaaababaaaaaabaaaaabaaabaaabaaaaabaaaabaaaaababaaaaaaabaaabaaaaabaaaabaaaabaaaabaaba"/>
        <w:keepNext w:val="0"/>
        <w:keepLines w:val="0"/>
        <w:pageBreakBefore w:val="0"/>
        <w:widowControl/>
        <w:spacing w:before="0" w:after="160"/>
        <w:jc w:val="left"/>
      </w:pPr>
      <w:r>
        <w:t xml:space="preserve">    d. drawing ping</w:t>
      </w:r>
    </w:p>
    <w:p>
      <w:pPr>
        <w:pStyle w:val="d"/>
        <w:keepNext w:val="0"/>
        <w:keepLines w:val="0"/>
        <w:pageBreakBefore w:val="0"/>
        <w:widowControl/>
        <w:spacing w:before="0" w:after="160"/>
        <w:jc w:val="left"/>
      </w:pPr>
      <w:r>
        <w:t>42. In case of aligned method of dimensioning, they can be readable form</w:t>
      </w:r>
    </w:p>
    <w:p>
      <w:pPr>
        <w:pStyle w:val="da"/>
        <w:keepNext w:val="0"/>
        <w:keepLines w:val="0"/>
        <w:pageBreakBefore w:val="0"/>
        <w:widowControl/>
        <w:spacing w:before="0" w:after="160"/>
        <w:jc w:val="left"/>
      </w:pPr>
      <w:r>
        <w:t xml:space="preserve">    a. bottoms and right side of drawing sheet</w:t>
      </w:r>
    </w:p>
    <w:p>
      <w:pPr>
        <w:pStyle w:val="dab"/>
        <w:keepNext w:val="0"/>
        <w:keepLines w:val="0"/>
        <w:pageBreakBefore w:val="0"/>
        <w:widowControl/>
        <w:spacing w:before="0" w:after="160"/>
        <w:jc w:val="left"/>
      </w:pPr>
      <w:r>
        <w:t xml:space="preserve">    b. bottoms and left side of drawing sheet</w:t>
      </w:r>
    </w:p>
    <w:p>
      <w:pPr>
        <w:pStyle w:val="daba"/>
        <w:keepNext w:val="0"/>
        <w:keepLines w:val="0"/>
        <w:pageBreakBefore w:val="0"/>
        <w:widowControl/>
        <w:spacing w:before="0" w:after="160"/>
        <w:jc w:val="left"/>
      </w:pPr>
      <w:r>
        <w:t xml:space="preserve">    c. bottoms and top side of drawing sheet</w:t>
      </w:r>
    </w:p>
    <w:p>
      <w:pPr>
        <w:pStyle w:val="dabaa"/>
        <w:keepNext w:val="0"/>
        <w:keepLines w:val="0"/>
        <w:pageBreakBefore w:val="0"/>
        <w:widowControl/>
        <w:spacing w:before="0" w:after="160"/>
        <w:jc w:val="left"/>
      </w:pPr>
      <w:r>
        <w:t xml:space="preserve">    d. all of the above</w:t>
      </w:r>
    </w:p>
    <w:p>
      <w:pPr>
        <w:pStyle w:val="dabaaa"/>
        <w:keepNext w:val="0"/>
        <w:keepLines w:val="0"/>
        <w:pageBreakBefore w:val="0"/>
        <w:widowControl/>
        <w:spacing w:before="0" w:after="160"/>
        <w:jc w:val="left"/>
      </w:pPr>
      <w:r>
        <w:t>43. Circles of small radii are drawn by means of a</w:t>
      </w:r>
    </w:p>
    <w:p>
      <w:pPr>
        <w:pStyle w:val="dabaaaa"/>
        <w:keepNext w:val="0"/>
        <w:keepLines w:val="0"/>
        <w:pageBreakBefore w:val="0"/>
        <w:widowControl/>
        <w:spacing w:before="0" w:after="160"/>
        <w:jc w:val="left"/>
      </w:pPr>
      <w:r>
        <w:t xml:space="preserve">    a. straight bar</w:t>
      </w:r>
    </w:p>
    <w:p>
      <w:pPr>
        <w:pStyle w:val="dabaaaaa"/>
        <w:keepNext w:val="0"/>
        <w:keepLines w:val="0"/>
        <w:pageBreakBefore w:val="0"/>
        <w:widowControl/>
        <w:spacing w:before="0" w:after="160"/>
        <w:jc w:val="left"/>
      </w:pPr>
      <w:r>
        <w:t xml:space="preserve">    b. bow compass</w:t>
      </w:r>
    </w:p>
    <w:p>
      <w:pPr>
        <w:pStyle w:val="dabaaaaab"/>
        <w:keepNext w:val="0"/>
        <w:keepLines w:val="0"/>
        <w:pageBreakBefore w:val="0"/>
        <w:widowControl/>
        <w:spacing w:before="0" w:after="160"/>
        <w:jc w:val="left"/>
      </w:pPr>
      <w:r>
        <w:t xml:space="preserve">    c. lengthening bar</w:t>
      </w:r>
    </w:p>
    <w:p>
      <w:pPr>
        <w:pStyle w:val="dabaaaaaba"/>
        <w:keepNext w:val="0"/>
        <w:keepLines w:val="0"/>
        <w:pageBreakBefore w:val="0"/>
        <w:widowControl/>
        <w:spacing w:before="0" w:after="160"/>
        <w:jc w:val="left"/>
      </w:pPr>
      <w:r>
        <w:t xml:space="preserve">    d. drop compass</w:t>
      </w:r>
    </w:p>
    <w:p>
      <w:pPr>
        <w:pStyle w:val="dabaaaaabaa"/>
        <w:keepNext w:val="0"/>
        <w:keepLines w:val="0"/>
        <w:pageBreakBefore w:val="0"/>
        <w:widowControl/>
        <w:spacing w:before="0" w:after="160"/>
        <w:jc w:val="left"/>
      </w:pPr>
      <w:r>
        <w:t>44. The angle between two horizontal line is</w:t>
      </w:r>
    </w:p>
    <w:p>
      <w:pPr>
        <w:pStyle w:val="dabaaaaabaaa"/>
        <w:keepNext w:val="0"/>
        <w:keepLines w:val="0"/>
        <w:pageBreakBefore w:val="0"/>
        <w:widowControl/>
        <w:spacing w:before="0" w:after="160"/>
        <w:jc w:val="left"/>
      </w:pPr>
      <w:r>
        <w:t xml:space="preserve">    a. 0°</w:t>
      </w:r>
    </w:p>
    <w:p>
      <w:pPr>
        <w:pStyle w:val="dabaaaaabaaaa"/>
        <w:keepNext w:val="0"/>
        <w:keepLines w:val="0"/>
        <w:pageBreakBefore w:val="0"/>
        <w:widowControl/>
        <w:spacing w:before="0" w:after="160"/>
        <w:jc w:val="left"/>
      </w:pPr>
      <w:r>
        <w:t xml:space="preserve">    b. 180°</w:t>
      </w:r>
    </w:p>
    <w:p>
      <w:pPr>
        <w:pStyle w:val="dabaaaaabaaaaa"/>
        <w:keepNext w:val="0"/>
        <w:keepLines w:val="0"/>
        <w:pageBreakBefore w:val="0"/>
        <w:widowControl/>
        <w:spacing w:before="0" w:after="160"/>
        <w:jc w:val="left"/>
      </w:pPr>
      <w:r>
        <w:t xml:space="preserve">    c. both (a) and (b) of above</w:t>
      </w:r>
    </w:p>
    <w:p>
      <w:pPr>
        <w:pStyle w:val="dabaaaaabaaaaab"/>
        <w:keepNext w:val="0"/>
        <w:keepLines w:val="0"/>
        <w:pageBreakBefore w:val="0"/>
        <w:widowControl/>
        <w:spacing w:before="0" w:after="160"/>
        <w:jc w:val="left"/>
      </w:pPr>
      <w:r>
        <w:t xml:space="preserve">    d. none of the above</w:t>
      </w:r>
    </w:p>
    <w:p>
      <w:pPr>
        <w:pStyle w:val="dabaaaaabaaaaaba"/>
        <w:keepNext w:val="0"/>
        <w:keepLines w:val="0"/>
        <w:pageBreakBefore w:val="0"/>
        <w:widowControl/>
        <w:spacing w:before="0" w:after="160"/>
        <w:jc w:val="left"/>
      </w:pPr>
      <w:r>
        <w:t>45. Current assests less inventories divided by current liabilities is known as</w:t>
      </w:r>
    </w:p>
    <w:p>
      <w:pPr>
        <w:pStyle w:val="dabaaaaabaaaaabaa"/>
        <w:keepNext w:val="0"/>
        <w:keepLines w:val="0"/>
        <w:pageBreakBefore w:val="0"/>
        <w:widowControl/>
        <w:spacing w:before="0" w:after="160"/>
        <w:jc w:val="left"/>
      </w:pPr>
      <w:r>
        <w:t xml:space="preserve">    a. Liquidity ratio</w:t>
      </w:r>
    </w:p>
    <w:p>
      <w:pPr>
        <w:pStyle w:val="dabaaaaabaaaaabaaa"/>
        <w:keepNext w:val="0"/>
        <w:keepLines w:val="0"/>
        <w:pageBreakBefore w:val="0"/>
        <w:widowControl/>
        <w:spacing w:before="0" w:after="160"/>
        <w:jc w:val="left"/>
      </w:pPr>
      <w:r>
        <w:t xml:space="preserve">    b. Current ratio</w:t>
      </w:r>
    </w:p>
    <w:p>
      <w:pPr>
        <w:pStyle w:val="dabaaaaabaaaaabaaaa"/>
        <w:keepNext w:val="0"/>
        <w:keepLines w:val="0"/>
        <w:pageBreakBefore w:val="0"/>
        <w:widowControl/>
        <w:spacing w:before="0" w:after="160"/>
        <w:jc w:val="left"/>
      </w:pPr>
      <w:r>
        <w:t xml:space="preserve">    c. Acid-Test (or Quick) ratio</w:t>
      </w:r>
    </w:p>
    <w:p>
      <w:pPr>
        <w:pStyle w:val="dabaaaaabaaaaabaaaab"/>
        <w:keepNext w:val="0"/>
        <w:keepLines w:val="0"/>
        <w:pageBreakBefore w:val="0"/>
        <w:widowControl/>
        <w:spacing w:before="0" w:after="160"/>
        <w:jc w:val="left"/>
      </w:pPr>
      <w:r>
        <w:t xml:space="preserve">    d. Debts ratio</w:t>
      </w:r>
    </w:p>
    <w:p>
      <w:pPr>
        <w:pStyle w:val="dabaaaaabaaaaabaaaaba"/>
        <w:keepNext w:val="0"/>
        <w:keepLines w:val="0"/>
        <w:pageBreakBefore w:val="0"/>
        <w:widowControl/>
        <w:spacing w:before="0" w:after="160"/>
        <w:jc w:val="left"/>
      </w:pPr>
      <w:r>
        <w:t>46. The project contractor relies on the cost of the estimate :</w:t>
      </w:r>
    </w:p>
    <w:p>
      <w:pPr>
        <w:pStyle w:val="dabaaaaabaaaaabaaaabaa"/>
        <w:keepNext w:val="0"/>
        <w:keepLines w:val="0"/>
        <w:pageBreakBefore w:val="0"/>
        <w:widowControl/>
        <w:spacing w:before="0" w:after="160"/>
        <w:jc w:val="left"/>
      </w:pPr>
      <w:r>
        <w:t xml:space="preserve">    a. for submission of a competitive bid for a lumpsum contract</w:t>
      </w:r>
    </w:p>
    <w:p>
      <w:pPr>
        <w:pStyle w:val="dabaaaaabaaaaabaaaabaaa"/>
        <w:keepNext w:val="0"/>
        <w:keepLines w:val="0"/>
        <w:pageBreakBefore w:val="0"/>
        <w:widowControl/>
        <w:spacing w:before="0" w:after="160"/>
        <w:jc w:val="left"/>
      </w:pPr>
      <w:r>
        <w:t xml:space="preserve">    b. for a unit price contract</w:t>
      </w:r>
    </w:p>
    <w:p>
      <w:pPr>
        <w:pStyle w:val="dabaaaaabaaaaabaaaabaaaa"/>
        <w:keepNext w:val="0"/>
        <w:keepLines w:val="0"/>
        <w:pageBreakBefore w:val="0"/>
        <w:widowControl/>
        <w:spacing w:before="0" w:after="160"/>
        <w:jc w:val="left"/>
      </w:pPr>
      <w:r>
        <w:t xml:space="preserve">    c. for preparation of a definitive estimate to help negotiate contract.</w:t>
      </w:r>
    </w:p>
    <w:p>
      <w:pPr>
        <w:pStyle w:val="dabaaaaabaaaaabaaaabaaaaa"/>
        <w:keepNext w:val="0"/>
        <w:keepLines w:val="0"/>
        <w:pageBreakBefore w:val="0"/>
        <w:widowControl/>
        <w:spacing w:before="0" w:after="160"/>
        <w:jc w:val="left"/>
      </w:pPr>
      <w:r>
        <w:t xml:space="preserve">    d. All of these</w:t>
      </w:r>
    </w:p>
    <w:p>
      <w:pPr>
        <w:pStyle w:val="dabaaaaabaaaaabaaaabaaaaab"/>
        <w:keepNext w:val="0"/>
        <w:keepLines w:val="0"/>
        <w:pageBreakBefore w:val="0"/>
        <w:widowControl/>
        <w:spacing w:before="0" w:after="160"/>
        <w:jc w:val="left"/>
      </w:pPr>
      <w:r>
        <w:t>47. The financial analysis helps to judge:</w:t>
      </w:r>
    </w:p>
    <w:p>
      <w:pPr>
        <w:pStyle w:val="dabaaaaabaaaaabaaaabaaaaaba"/>
        <w:keepNext w:val="0"/>
        <w:keepLines w:val="0"/>
        <w:pageBreakBefore w:val="0"/>
        <w:widowControl/>
        <w:spacing w:before="0" w:after="160"/>
        <w:jc w:val="left"/>
      </w:pPr>
      <w:r>
        <w:t xml:space="preserve">    a. The operational efficiency of the firm</w:t>
      </w:r>
    </w:p>
    <w:p>
      <w:pPr>
        <w:pStyle w:val="dabaaaaabaaaaabaaaabaaaaabaa"/>
        <w:keepNext w:val="0"/>
        <w:keepLines w:val="0"/>
        <w:pageBreakBefore w:val="0"/>
        <w:widowControl/>
        <w:spacing w:before="0" w:after="160"/>
        <w:jc w:val="left"/>
      </w:pPr>
      <w:r>
        <w:t xml:space="preserve">    b. The financial position of the firm.</w:t>
      </w:r>
    </w:p>
    <w:p>
      <w:pPr>
        <w:pStyle w:val="dabaaaaabaaaaabaaaabaaaaabaaa"/>
        <w:keepNext w:val="0"/>
        <w:keepLines w:val="0"/>
        <w:pageBreakBefore w:val="0"/>
        <w:widowControl/>
        <w:spacing w:before="0" w:after="160"/>
        <w:jc w:val="left"/>
      </w:pPr>
      <w:r>
        <w:t xml:space="preserve">    c. Both (a) and (b)</w:t>
      </w:r>
    </w:p>
    <w:p>
      <w:pPr>
        <w:pStyle w:val="dabaaaaabaaaaabaaaabaaaaabaaab"/>
        <w:keepNext w:val="0"/>
        <w:keepLines w:val="0"/>
        <w:pageBreakBefore w:val="0"/>
        <w:widowControl/>
        <w:spacing w:before="0" w:after="160"/>
        <w:jc w:val="left"/>
      </w:pPr>
      <w:r>
        <w:t xml:space="preserve">    d. Neither (a) nor (b)</w:t>
      </w:r>
    </w:p>
    <w:p>
      <w:pPr>
        <w:pStyle w:val="dabaaaaabaaaaabaaaabaaaaabaaaba"/>
        <w:keepNext w:val="0"/>
        <w:keepLines w:val="0"/>
        <w:pageBreakBefore w:val="0"/>
        <w:widowControl/>
        <w:spacing w:before="0" w:after="160"/>
        <w:jc w:val="left"/>
      </w:pPr>
      <w:r>
        <w:t>48. For the registiration of professional engineer amount fee required is:</w:t>
      </w:r>
    </w:p>
    <w:p>
      <w:pPr>
        <w:pStyle w:val="dabaaaaabaaaaabaaaabaaaaabaaabaa"/>
        <w:keepNext w:val="0"/>
        <w:keepLines w:val="0"/>
        <w:pageBreakBefore w:val="0"/>
        <w:widowControl/>
        <w:spacing w:before="0" w:after="160"/>
        <w:jc w:val="left"/>
      </w:pPr>
      <w:r>
        <w:t xml:space="preserve">    a. NRS 5000/-</w:t>
      </w:r>
    </w:p>
    <w:p>
      <w:pPr>
        <w:pStyle w:val="dabaaaaabaaaaabaaaabaaaaabaaabaaa"/>
        <w:keepNext w:val="0"/>
        <w:keepLines w:val="0"/>
        <w:pageBreakBefore w:val="0"/>
        <w:widowControl/>
        <w:spacing w:before="0" w:after="160"/>
        <w:jc w:val="left"/>
      </w:pPr>
      <w:r>
        <w:t xml:space="preserve">    b. NRS 10000/-</w:t>
      </w:r>
    </w:p>
    <w:p>
      <w:pPr>
        <w:pStyle w:val="dabaaaaabaaaaabaaaabaaaaabaaabaaab"/>
        <w:keepNext w:val="0"/>
        <w:keepLines w:val="0"/>
        <w:pageBreakBefore w:val="0"/>
        <w:widowControl/>
        <w:spacing w:before="0" w:after="160"/>
        <w:jc w:val="left"/>
      </w:pPr>
      <w:r>
        <w:t xml:space="preserve">    c. NRS 15000/-</w:t>
      </w:r>
    </w:p>
    <w:p>
      <w:pPr>
        <w:pStyle w:val="dabaaaaabaaaaabaaaabaaaaabaaabaaaba"/>
        <w:keepNext w:val="0"/>
        <w:keepLines w:val="0"/>
        <w:pageBreakBefore w:val="0"/>
        <w:widowControl/>
        <w:spacing w:before="0" w:after="160"/>
        <w:jc w:val="left"/>
      </w:pPr>
      <w:r>
        <w:t xml:space="preserve">    d. NRS 20000/-</w:t>
      </w:r>
    </w:p>
    <w:p>
      <w:pPr>
        <w:pStyle w:val="dabaaaaabaaaaabaaaabaaaaabaaabaaabaa"/>
        <w:keepNext w:val="0"/>
        <w:keepLines w:val="0"/>
        <w:pageBreakBefore w:val="0"/>
        <w:widowControl/>
        <w:spacing w:before="0" w:after="160"/>
        <w:jc w:val="left"/>
      </w:pPr>
      <w:r>
        <w:t>49. The Engineering Council members consist of the following members now more</w:t>
      </w:r>
    </w:p>
    <w:p>
      <w:pPr>
        <w:pStyle w:val="dabaaaaabaaaaabaaaabaaaaabaaabaaabaaa"/>
        <w:keepNext w:val="0"/>
        <w:keepLines w:val="0"/>
        <w:pageBreakBefore w:val="0"/>
        <w:widowControl/>
        <w:spacing w:before="0" w:after="160"/>
        <w:jc w:val="left"/>
      </w:pPr>
      <w:r>
        <w:t xml:space="preserve">    a. 12</w:t>
      </w:r>
    </w:p>
    <w:p>
      <w:pPr>
        <w:pStyle w:val="dabaaaaabaaaaabaaaabaaaaabaaabaaabaaaa"/>
        <w:keepNext w:val="0"/>
        <w:keepLines w:val="0"/>
        <w:pageBreakBefore w:val="0"/>
        <w:widowControl/>
        <w:spacing w:before="0" w:after="160"/>
        <w:jc w:val="left"/>
      </w:pPr>
      <w:r>
        <w:t xml:space="preserve">    b. 14</w:t>
      </w:r>
    </w:p>
    <w:p>
      <w:pPr>
        <w:pStyle w:val="dabaaaaabaaaaabaaaabaaaaabaaabaaabaaaaa"/>
        <w:keepNext w:val="0"/>
        <w:keepLines w:val="0"/>
        <w:pageBreakBefore w:val="0"/>
        <w:widowControl/>
        <w:spacing w:before="0" w:after="160"/>
        <w:jc w:val="left"/>
      </w:pPr>
      <w:r>
        <w:t xml:space="preserve">    c. 16</w:t>
      </w:r>
    </w:p>
    <w:p>
      <w:pPr>
        <w:pStyle w:val="dabaaaaabaaaaabaaaabaaaaabaaabaaabaaaaaa"/>
        <w:keepNext w:val="0"/>
        <w:keepLines w:val="0"/>
        <w:pageBreakBefore w:val="0"/>
        <w:widowControl/>
        <w:spacing w:before="0" w:after="160"/>
        <w:jc w:val="left"/>
      </w:pPr>
      <w:r>
        <w:t xml:space="preserve">    d. 18</w:t>
      </w:r>
    </w:p>
    <w:p>
      <w:pPr>
        <w:pStyle w:val="dabaaaaabaaaaabaaaabaaaaabaaabaaabaaaaaab"/>
        <w:keepNext w:val="0"/>
        <w:keepLines w:val="0"/>
        <w:pageBreakBefore w:val="0"/>
        <w:widowControl/>
        <w:spacing w:before="0" w:after="160"/>
        <w:jc w:val="left"/>
      </w:pPr>
      <w:r>
        <w:t>50. The user's committee method of construction is labour intensive with a cost estimate upto:</w:t>
      </w:r>
    </w:p>
    <w:p>
      <w:pPr>
        <w:pStyle w:val="dabaaaaabaaaaabaaaabaaaaabaaabaaabaaaaaaba"/>
        <w:keepNext w:val="0"/>
        <w:keepLines w:val="0"/>
        <w:pageBreakBefore w:val="0"/>
        <w:widowControl/>
        <w:spacing w:before="0" w:after="160"/>
        <w:jc w:val="left"/>
      </w:pPr>
      <w:r>
        <w:t xml:space="preserve">    a. 4 million</w:t>
      </w:r>
    </w:p>
    <w:p>
      <w:pPr>
        <w:pStyle w:val="dabaaaaabaaaaabaaaabaaaaabaaabaaabaaaaaabaa"/>
        <w:keepNext w:val="0"/>
        <w:keepLines w:val="0"/>
        <w:pageBreakBefore w:val="0"/>
        <w:widowControl/>
        <w:spacing w:before="0" w:after="160"/>
        <w:jc w:val="left"/>
      </w:pPr>
      <w:r>
        <w:t xml:space="preserve">    b. 6 million</w:t>
      </w:r>
    </w:p>
    <w:p>
      <w:pPr>
        <w:pStyle w:val="dabaaaaabaaaaabaaaabaaaaabaaabaaabaaaaaabaaa"/>
        <w:keepNext w:val="0"/>
        <w:keepLines w:val="0"/>
        <w:pageBreakBefore w:val="0"/>
        <w:widowControl/>
        <w:spacing w:before="0" w:after="160"/>
        <w:jc w:val="left"/>
      </w:pPr>
      <w:r>
        <w:t xml:space="preserve">    c. 8 million</w:t>
      </w:r>
    </w:p>
    <w:p>
      <w:pPr>
        <w:pStyle w:val="dabaaaaabaaaaabaaaabaaaaabaaabaaabaaaaaabaaaa"/>
        <w:keepNext w:val="0"/>
        <w:keepLines w:val="0"/>
        <w:pageBreakBefore w:val="0"/>
        <w:widowControl/>
        <w:spacing w:before="0" w:after="160"/>
        <w:jc w:val="left"/>
      </w:pPr>
      <w:r>
        <w:t xml:space="preserve">    d. 10 million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val="0"/>
      <w:i w:val="0"/>
      <w:color w:val="000000"/>
      <w:sz w:val="22"/>
      <w:u w:val="none"/>
    </w:rPr>
  </w:style>
  <w:style w:type="paragraph" w:customStyle="1" w:styleId="baabaaaaaabaa">
    <w:name w:val="baabaaaaaabaa"/>
    <w:rPr>
      <w:rFonts w:ascii="Times New Roman" w:hAnsi="Times New Roman"/>
      <w:b w:val="0"/>
      <w:i w:val="0"/>
      <w:color w:val="000000"/>
      <w:sz w:val="22"/>
      <w:u w:val="none"/>
    </w:rPr>
  </w:style>
  <w:style w:type="paragraph" w:customStyle="1" w:styleId="baabaaaaaabaaa">
    <w:name w:val="baabaaaaaabaaa"/>
    <w:rPr>
      <w:rFonts w:ascii="Times New Roman" w:hAnsi="Times New Roman"/>
      <w:b w:val="0"/>
      <w:i w:val="0"/>
      <w:color w:val="000000"/>
      <w:sz w:val="22"/>
      <w:u w:val="none"/>
    </w:rPr>
  </w:style>
  <w:style w:type="paragraph" w:customStyle="1" w:styleId="baabaaaaaabaaaa">
    <w:name w:val="baabaaaaaabaaaa"/>
    <w:rPr>
      <w:rFonts w:ascii="Times New Roman" w:hAnsi="Times New Roman"/>
      <w:b/>
      <w:i w:val="0"/>
      <w:color w:val="000000"/>
      <w:sz w:val="22"/>
      <w:u w:val="none"/>
    </w:rPr>
  </w:style>
  <w:style w:type="paragraph" w:customStyle="1" w:styleId="baabaaaaaabaaaab">
    <w:name w:val="baabaaaaaabaaaab"/>
    <w:rPr>
      <w:rFonts w:ascii="Times New Roman" w:hAnsi="Times New Roman"/>
      <w:b w:val="0"/>
      <w:i w:val="0"/>
      <w:color w:val="000000"/>
      <w:sz w:val="22"/>
      <w:u w:val="none"/>
    </w:rPr>
  </w:style>
  <w:style w:type="paragraph" w:customStyle="1" w:styleId="baabaaaaaabaaaaba">
    <w:name w:val="baabaaaaaabaaaaba"/>
    <w:rPr>
      <w:rFonts w:ascii="Times New Roman" w:hAnsi="Times New Roman"/>
      <w:b/>
      <w:i w:val="0"/>
      <w:color w:val="000000"/>
      <w:sz w:val="22"/>
      <w:u w:val="none"/>
    </w:rPr>
  </w:style>
  <w:style w:type="paragraph" w:customStyle="1" w:styleId="baabaaaaaabaaaabab">
    <w:name w:val="baabaaaaaabaaaabab"/>
    <w:rPr>
      <w:rFonts w:ascii="Times New Roman" w:hAnsi="Times New Roman"/>
      <w:b w:val="0"/>
      <w:i w:val="0"/>
      <w:color w:val="000000"/>
      <w:sz w:val="22"/>
      <w:u w:val="none"/>
    </w:rPr>
  </w:style>
  <w:style w:type="paragraph" w:customStyle="1" w:styleId="baabaaaaaabaaaababa">
    <w:name w:val="baabaaaaaabaaaababa"/>
    <w:rPr>
      <w:rFonts w:ascii="Times New Roman" w:hAnsi="Times New Roman"/>
      <w:b w:val="0"/>
      <w:i w:val="0"/>
      <w:color w:val="000000"/>
      <w:sz w:val="22"/>
      <w:u w:val="none"/>
    </w:rPr>
  </w:style>
  <w:style w:type="paragraph" w:customStyle="1" w:styleId="baabaaaaaabaaaababaa">
    <w:name w:val="baabaaaaaabaaaababaa"/>
    <w:rPr>
      <w:rFonts w:ascii="Times New Roman" w:hAnsi="Times New Roman"/>
      <w:b w:val="0"/>
      <w:i w:val="0"/>
      <w:color w:val="000000"/>
      <w:sz w:val="22"/>
      <w:u w:val="none"/>
    </w:rPr>
  </w:style>
  <w:style w:type="paragraph" w:customStyle="1" w:styleId="baabaaaaaabaaaababaaa">
    <w:name w:val="baabaaaaaabaaaababaaa"/>
    <w:rPr>
      <w:rFonts w:ascii="Times New Roman" w:hAnsi="Times New Roman"/>
      <w:b w:val="0"/>
      <w:i w:val="0"/>
      <w:color w:val="000000"/>
      <w:sz w:val="22"/>
      <w:u w:val="none"/>
    </w:rPr>
  </w:style>
  <w:style w:type="paragraph" w:customStyle="1" w:styleId="baabaaaaaabaaaababaaaa">
    <w:name w:val="baabaaaaaabaaaababaaaa"/>
    <w:rPr>
      <w:rFonts w:ascii="Times New Roman" w:hAnsi="Times New Roman"/>
      <w:b w:val="0"/>
      <w:i w:val="0"/>
      <w:color w:val="000000"/>
      <w:sz w:val="22"/>
      <w:u w:val="none"/>
    </w:rPr>
  </w:style>
  <w:style w:type="paragraph" w:customStyle="1" w:styleId="baabaaaaaabaaaababaaaaa">
    <w:name w:val="baabaaaaaabaaaababaaaaa"/>
    <w:rPr>
      <w:rFonts w:ascii="Times New Roman" w:hAnsi="Times New Roman"/>
      <w:b w:val="0"/>
      <w:i w:val="0"/>
      <w:color w:val="000000"/>
      <w:sz w:val="22"/>
      <w:u w:val="none"/>
    </w:rPr>
  </w:style>
  <w:style w:type="paragraph" w:customStyle="1" w:styleId="baabaaaaaabaaaababaaaaaa">
    <w:name w:val="baabaaaaaabaaaababaaaaaa"/>
    <w:rPr>
      <w:rFonts w:ascii="Times New Roman" w:hAnsi="Times New Roman"/>
      <w:b w:val="0"/>
      <w:i w:val="0"/>
      <w:color w:val="000000"/>
      <w:sz w:val="22"/>
      <w:u w:val="none"/>
    </w:rPr>
  </w:style>
  <w:style w:type="paragraph" w:customStyle="1" w:styleId="baabaaaaaabaaaababaaaaaaa">
    <w:name w:val="baabaaaaaabaaaababaaaaaaa"/>
    <w:rPr>
      <w:rFonts w:ascii="Times New Roman" w:hAnsi="Times New Roman"/>
      <w:b/>
      <w:i w:val="0"/>
      <w:color w:val="000000"/>
      <w:sz w:val="22"/>
      <w:u w:val="none"/>
    </w:rPr>
  </w:style>
  <w:style w:type="paragraph" w:customStyle="1" w:styleId="baabaaaaaabaaaababaaaaaaab">
    <w:name w:val="baabaaaaaabaaaababaaaaaaab"/>
    <w:rPr>
      <w:rFonts w:ascii="Times New Roman" w:hAnsi="Times New Roman"/>
      <w:b w:val="0"/>
      <w:i w:val="0"/>
      <w:color w:val="000000"/>
      <w:sz w:val="22"/>
      <w:u w:val="none"/>
    </w:rPr>
  </w:style>
  <w:style w:type="paragraph" w:customStyle="1" w:styleId="baabaaaaaabaaaababaaaaaaaba">
    <w:name w:val="baabaaaaaabaaaababaaaaaaaba"/>
    <w:rPr>
      <w:rFonts w:ascii="Times New Roman" w:hAnsi="Times New Roman"/>
      <w:b w:val="0"/>
      <w:i w:val="0"/>
      <w:color w:val="000000"/>
      <w:sz w:val="22"/>
      <w:u w:val="none"/>
    </w:rPr>
  </w:style>
  <w:style w:type="paragraph" w:customStyle="1" w:styleId="baabaaaaaabaaaababaaaaaaabaa">
    <w:name w:val="baabaaaaaabaaaababaaaaaaabaa"/>
    <w:rPr>
      <w:rFonts w:ascii="Times New Roman" w:hAnsi="Times New Roman"/>
      <w:b w:val="0"/>
      <w:i w:val="0"/>
      <w:color w:val="000000"/>
      <w:sz w:val="22"/>
      <w:u w:val="none"/>
    </w:rPr>
  </w:style>
  <w:style w:type="paragraph" w:customStyle="1" w:styleId="baabaaaaaabaaaababaaaaaaabaaa">
    <w:name w:val="baabaaaaaabaaaababaaaaaaabaaa"/>
    <w:rPr>
      <w:rFonts w:ascii="Times New Roman" w:hAnsi="Times New Roman"/>
      <w:b w:val="0"/>
      <w:i w:val="0"/>
      <w:color w:val="000000"/>
      <w:sz w:val="22"/>
      <w:u w:val="none"/>
    </w:rPr>
  </w:style>
  <w:style w:type="paragraph" w:customStyle="1" w:styleId="baabaaaaaabaaaababaaaaaaabaaaa">
    <w:name w:val="baabaaaaaabaaaababaaaaaaabaaaa"/>
    <w:rPr>
      <w:rFonts w:ascii="Times New Roman" w:hAnsi="Times New Roman"/>
      <w:b/>
      <w:i w:val="0"/>
      <w:color w:val="000000"/>
      <w:sz w:val="22"/>
      <w:u w:val="none"/>
    </w:rPr>
  </w:style>
  <w:style w:type="paragraph" w:customStyle="1" w:styleId="baabaaaaaabaaaababaaaaaaabaaaab">
    <w:name w:val="baabaaaaaabaaaababaaaaaaabaaaab"/>
    <w:rPr>
      <w:rFonts w:ascii="Times New Roman" w:hAnsi="Times New Roman"/>
      <w:b w:val="0"/>
      <w:i w:val="0"/>
      <w:color w:val="000000"/>
      <w:sz w:val="22"/>
      <w:u w:val="none"/>
    </w:rPr>
  </w:style>
  <w:style w:type="paragraph" w:customStyle="1" w:styleId="baabaaaaaabaaaababaaaaaaabaaaaba">
    <w:name w:val="baabaaaaaabaaaababaaaaaaabaaaaba"/>
    <w:rPr>
      <w:rFonts w:ascii="Times New Roman" w:hAnsi="Times New Roman"/>
      <w:b w:val="0"/>
      <w:i w:val="0"/>
      <w:color w:val="000000"/>
      <w:sz w:val="22"/>
      <w:u w:val="none"/>
    </w:rPr>
  </w:style>
  <w:style w:type="paragraph" w:customStyle="1" w:styleId="baabaaaaaabaaaababaaaaaaabaaaabaa">
    <w:name w:val="baabaaaaaabaaaababaaaaaaabaaaabaa"/>
    <w:rPr>
      <w:rFonts w:ascii="Times New Roman" w:hAnsi="Times New Roman"/>
      <w:b w:val="0"/>
      <w:i w:val="0"/>
      <w:color w:val="000000"/>
      <w:sz w:val="22"/>
      <w:u w:val="none"/>
    </w:rPr>
  </w:style>
  <w:style w:type="paragraph" w:customStyle="1" w:styleId="baabaaaaaabaaaababaaaaaaabaaaabaaa">
    <w:name w:val="baabaaaaaabaaaababaaaaaaabaaaabaaa"/>
    <w:rPr>
      <w:rFonts w:ascii="Times New Roman" w:hAnsi="Times New Roman"/>
      <w:b/>
      <w:i w:val="0"/>
      <w:color w:val="000000"/>
      <w:sz w:val="22"/>
      <w:u w:val="none"/>
    </w:rPr>
  </w:style>
  <w:style w:type="paragraph" w:customStyle="1" w:styleId="baabaaaaaabaaaababaaaaaaabaaaabaaab">
    <w:name w:val="baabaaaaaabaaaababaaaaaaabaaaabaaab"/>
    <w:rPr>
      <w:rFonts w:ascii="Times New Roman" w:hAnsi="Times New Roman"/>
      <w:b w:val="0"/>
      <w:i w:val="0"/>
      <w:color w:val="000000"/>
      <w:sz w:val="22"/>
      <w:u w:val="none"/>
    </w:rPr>
  </w:style>
  <w:style w:type="paragraph" w:customStyle="1" w:styleId="baabaaaaaabaaaababaaaaaaabaaaabaaaba">
    <w:name w:val="baabaaaaaabaaaababaaaaaaabaaaabaaaba"/>
    <w:rPr>
      <w:rFonts w:ascii="Times New Roman" w:hAnsi="Times New Roman"/>
      <w:b w:val="0"/>
      <w:i w:val="0"/>
      <w:color w:val="000000"/>
      <w:sz w:val="22"/>
      <w:u w:val="none"/>
    </w:rPr>
  </w:style>
  <w:style w:type="paragraph" w:customStyle="1" w:styleId="baabaaaaaabaaaababaaaaaaabaaaabaaabaa">
    <w:name w:val="baabaaaaaabaaaababaaaaaaabaaaabaaabaa"/>
    <w:rPr>
      <w:rFonts w:ascii="Times New Roman" w:hAnsi="Times New Roman"/>
      <w:b w:val="0"/>
      <w:i w:val="0"/>
      <w:color w:val="000000"/>
      <w:sz w:val="22"/>
      <w:u w:val="none"/>
    </w:rPr>
  </w:style>
  <w:style w:type="paragraph" w:customStyle="1" w:styleId="baabaaaaaabaaaababaaaaaaabaaaabaaabaaa">
    <w:name w:val="baabaaaaaabaaaababaaaaaaabaaaabaaabaaa"/>
    <w:rPr>
      <w:rFonts w:ascii="Times New Roman" w:hAnsi="Times New Roman"/>
      <w:b/>
      <w:i w:val="0"/>
      <w:color w:val="000000"/>
      <w:sz w:val="22"/>
      <w:u w:val="none"/>
    </w:rPr>
  </w:style>
  <w:style w:type="paragraph" w:customStyle="1" w:styleId="baabaaaaaabaaaababaaaaaaabaaaabaaabaaab">
    <w:name w:val="baabaaaaaabaaaababaaaaaaabaaaabaaabaaab"/>
    <w:rPr>
      <w:rFonts w:ascii="Times New Roman" w:hAnsi="Times New Roman"/>
      <w:b w:val="0"/>
      <w:i w:val="0"/>
      <w:color w:val="000000"/>
      <w:sz w:val="22"/>
      <w:u w:val="none"/>
    </w:rPr>
  </w:style>
  <w:style w:type="paragraph" w:customStyle="1" w:styleId="baabaaaaaabaaaababaaaaaaabaaaabaaabaaaba">
    <w:name w:val="baabaaaaaabaaaababaaaaaaabaaaabaaabaaaba"/>
    <w:rPr>
      <w:rFonts w:ascii="Times New Roman" w:hAnsi="Times New Roman"/>
      <w:b w:val="0"/>
      <w:i w:val="0"/>
      <w:color w:val="000000"/>
      <w:sz w:val="22"/>
      <w:u w:val="none"/>
    </w:rPr>
  </w:style>
  <w:style w:type="paragraph" w:customStyle="1" w:styleId="baabaaaaaabaaaababaaaaaaabaaaabaaabaaabaa">
    <w:name w:val="baabaaaaaabaaaababaaaaaaabaaaabaaabaaabaa"/>
    <w:rPr>
      <w:rFonts w:ascii="Times New Roman" w:hAnsi="Times New Roman"/>
      <w:b w:val="0"/>
      <w:i w:val="0"/>
      <w:color w:val="000000"/>
      <w:sz w:val="22"/>
      <w:u w:val="none"/>
    </w:rPr>
  </w:style>
  <w:style w:type="paragraph" w:customStyle="1" w:styleId="baabaaaaaabaaaababaaaaaaabaaaabaaabaaabaaa">
    <w:name w:val="baabaaaaaabaaaababaaaaaaabaaaabaaabaaabaaa"/>
    <w:rPr>
      <w:rFonts w:ascii="Times New Roman" w:hAnsi="Times New Roman"/>
      <w:b w:val="0"/>
      <w:i w:val="0"/>
      <w:color w:val="000000"/>
      <w:sz w:val="22"/>
      <w:u w:val="none"/>
    </w:rPr>
  </w:style>
  <w:style w:type="paragraph" w:customStyle="1" w:styleId="baabaaaaaabaaaababaaaaaaabaaaabaaabaaabaaaa">
    <w:name w:val="baabaaaaaabaaaababaaaaaaabaaaabaaabaaabaaaa"/>
    <w:rPr>
      <w:rFonts w:ascii="Times New Roman" w:hAnsi="Times New Roman"/>
      <w:b/>
      <w:i w:val="0"/>
      <w:color w:val="000000"/>
      <w:sz w:val="22"/>
      <w:u w:val="none"/>
    </w:rPr>
  </w:style>
  <w:style w:type="paragraph" w:customStyle="1" w:styleId="baabaaaaaabaaaababaaaaaaabaaaabaaabaaabaaaab">
    <w:name w:val="baabaaaaaabaaaababaaaaaaabaaaabaaabaaabaaaab"/>
    <w:rPr>
      <w:rFonts w:ascii="Times New Roman" w:hAnsi="Times New Roman"/>
      <w:b w:val="0"/>
      <w:i w:val="0"/>
      <w:color w:val="000000"/>
      <w:sz w:val="22"/>
      <w:u w:val="none"/>
    </w:rPr>
  </w:style>
  <w:style w:type="paragraph" w:customStyle="1" w:styleId="baabaaaaaabaaaababaaaaaaabaaaabaaabaaabaaaaba">
    <w:name w:val="baabaaaaaabaaaababaaaaaaabaaaabaaabaaabaaaaba"/>
    <w:rPr>
      <w:rFonts w:ascii="Times New Roman" w:hAnsi="Times New Roman"/>
      <w:b w:val="0"/>
      <w:i w:val="0"/>
      <w:color w:val="000000"/>
      <w:sz w:val="22"/>
      <w:u w:val="none"/>
    </w:rPr>
  </w:style>
  <w:style w:type="paragraph" w:customStyle="1" w:styleId="baabaaaaaabaaaababaaaaaaabaaaabaaabaaabaaaabaa">
    <w:name w:val="baabaaaaaabaaaababaaaaaaabaaaabaaabaaabaaaabaa"/>
    <w:rPr>
      <w:rFonts w:ascii="Times New Roman" w:hAnsi="Times New Roman"/>
      <w:b w:val="0"/>
      <w:i w:val="0"/>
      <w:color w:val="000000"/>
      <w:sz w:val="22"/>
      <w:u w:val="none"/>
    </w:rPr>
  </w:style>
  <w:style w:type="paragraph" w:customStyle="1" w:styleId="baabaaaaaabaaaababaaaaaaabaaaabaaabaaabaaaabaaa">
    <w:name w:val="baabaaaaaabaaaababaaaaaaabaaaabaaabaaabaaaabaaa"/>
    <w:rPr>
      <w:rFonts w:ascii="Times New Roman" w:hAnsi="Times New Roman"/>
      <w:b/>
      <w:i w:val="0"/>
      <w:color w:val="000000"/>
      <w:sz w:val="22"/>
      <w:u w:val="none"/>
    </w:rPr>
  </w:style>
  <w:style w:type="paragraph" w:customStyle="1" w:styleId="baabaaaaaabaaaababaaaaaaabaaaabaaabaaabaaaabaaab">
    <w:name w:val="baabaaaaaabaaaababaaaaaaabaaaabaaabaaabaaaabaaab"/>
    <w:rPr>
      <w:rFonts w:ascii="Times New Roman" w:hAnsi="Times New Roman"/>
      <w:b w:val="0"/>
      <w:i w:val="0"/>
      <w:color w:val="000000"/>
      <w:sz w:val="22"/>
      <w:u w:val="none"/>
    </w:rPr>
  </w:style>
  <w:style w:type="paragraph" w:customStyle="1" w:styleId="baabaaaaaabaaaababaaaaaaabaaaabaaabaaabaaaabaaaba">
    <w:name w:val="baabaaaaaabaaaababaaaaaaabaaaabaaabaaabaaaabaaaba"/>
    <w:rPr>
      <w:rFonts w:ascii="Times New Roman" w:hAnsi="Times New Roman"/>
      <w:b w:val="0"/>
      <w:i w:val="0"/>
      <w:color w:val="000000"/>
      <w:sz w:val="22"/>
      <w:u w:val="none"/>
    </w:rPr>
  </w:style>
  <w:style w:type="paragraph" w:customStyle="1" w:styleId="baabaaaaaabaaaababaaaaaaabaaaabaaabaaabaaaabaaabaa">
    <w:name w:val="baabaaaaaabaaaababaaaaaaabaaaabaaabaaabaaaabaaabaa"/>
    <w:rPr>
      <w:rFonts w:ascii="Times New Roman" w:hAnsi="Times New Roman"/>
      <w:b w:val="0"/>
      <w:i w:val="0"/>
      <w:color w:val="000000"/>
      <w:sz w:val="22"/>
      <w:u w:val="none"/>
    </w:rPr>
  </w:style>
  <w:style w:type="paragraph" w:customStyle="1" w:styleId="baabaaaaaabaaaababaaaaaaabaaaabaaabaaabaaaabaaabaaa">
    <w:name w:val="baabaaaaaabaaaababaaaaaaabaaaabaaabaaabaaaabaaabaaa"/>
    <w:rPr>
      <w:rFonts w:ascii="Times New Roman" w:hAnsi="Times New Roman"/>
      <w:b w:val="0"/>
      <w:i w:val="0"/>
      <w:color w:val="000000"/>
      <w:sz w:val="22"/>
      <w:u w:val="none"/>
    </w:rPr>
  </w:style>
  <w:style w:type="paragraph" w:customStyle="1" w:styleId="baabaaaaaabaaaababaaaaaaabaaaabaaabaaabaaaabaaabaaaa">
    <w:name w:val="baabaaaaaabaaaababaaaaaaabaaaabaaabaaabaaaabaaabaaaa"/>
    <w:rPr>
      <w:rFonts w:ascii="Times New Roman" w:hAnsi="Times New Roman"/>
      <w:b w:val="0"/>
      <w:i w:val="0"/>
      <w:color w:val="000000"/>
      <w:sz w:val="22"/>
      <w:u w:val="none"/>
    </w:rPr>
  </w:style>
  <w:style w:type="paragraph" w:customStyle="1" w:styleId="baabaaaaaabaaaababaaaaaaabaaaabaaabaaabaaaabaaabaaaaa">
    <w:name w:val="baabaaaaaabaaaababaaaaaaabaaaabaaabaaabaaaabaaabaaaaa"/>
    <w:rPr>
      <w:rFonts w:ascii="Times New Roman" w:hAnsi="Times New Roman"/>
      <w:b w:val="0"/>
      <w:i w:val="0"/>
      <w:color w:val="000000"/>
      <w:sz w:val="22"/>
      <w:u w:val="none"/>
    </w:rPr>
  </w:style>
  <w:style w:type="paragraph" w:customStyle="1" w:styleId="baabaaaaaabaaaababaaaaaaabaaaabaaabaaabaaaabaaabaaaaaa">
    <w:name w:val="baabaaaaaabaaaababaaaaaaabaaaabaaabaaabaaaabaaabaaaaaa"/>
    <w:rPr>
      <w:rFonts w:ascii="Times New Roman" w:hAnsi="Times New Roman"/>
      <w:b w:val="0"/>
      <w:i w:val="0"/>
      <w:color w:val="000000"/>
      <w:sz w:val="22"/>
      <w:u w:val="none"/>
    </w:rPr>
  </w:style>
  <w:style w:type="paragraph" w:customStyle="1" w:styleId="baabaaaaaabaaaababaaaaaaabaaaabaaabaaabaaaabaaabaaaaaaa">
    <w:name w:val="baabaaaaaabaaaababaaaaaaabaaaabaaabaaabaaaabaaabaaaaaaa"/>
    <w:rPr>
      <w:rFonts w:ascii="Times New Roman" w:hAnsi="Times New Roman"/>
      <w:b/>
      <w:i w:val="0"/>
      <w:color w:val="000000"/>
      <w:sz w:val="22"/>
      <w:u w:val="none"/>
    </w:rPr>
  </w:style>
  <w:style w:type="paragraph" w:customStyle="1" w:styleId="baabaaaaaabaaaababaaaaaaabaaaabaaabaaabaaaabaaabaaaaaaab">
    <w:name w:val="baabaaaaaabaaaababaaaaaaabaaaabaaabaaabaaaabaaabaaaaaaab"/>
    <w:rPr>
      <w:rFonts w:ascii="Times New Roman" w:hAnsi="Times New Roman"/>
      <w:b w:val="0"/>
      <w:i w:val="0"/>
      <w:color w:val="000000"/>
      <w:sz w:val="22"/>
      <w:u w:val="none"/>
    </w:rPr>
  </w:style>
  <w:style w:type="paragraph" w:customStyle="1" w:styleId="baabaaaaaabaaaababaaaaaaabaaaabaaabaaabaaaabaaabaaaaaaaba">
    <w:name w:val="baabaaaaaabaaaababaaaaaaabaaaabaaabaaabaaaabaaabaaaaaaaba"/>
    <w:rPr>
      <w:rFonts w:ascii="Times New Roman" w:hAnsi="Times New Roman"/>
      <w:b w:val="0"/>
      <w:i w:val="0"/>
      <w:color w:val="000000"/>
      <w:sz w:val="22"/>
      <w:u w:val="none"/>
    </w:rPr>
  </w:style>
  <w:style w:type="paragraph" w:customStyle="1" w:styleId="baabaaaaaabaaaababaaaaaaabaaaabaaabaaabaaaabaaabaaaaaaabaa">
    <w:name w:val="baabaaaaaabaaaababaaaaaaabaaaabaaabaaabaaaabaaabaaaaaaabaa"/>
    <w:rPr>
      <w:rFonts w:ascii="Times New Roman" w:hAnsi="Times New Roman"/>
      <w:b w:val="0"/>
      <w:i w:val="0"/>
      <w:color w:val="000000"/>
      <w:sz w:val="22"/>
      <w:u w:val="none"/>
    </w:rPr>
  </w:style>
  <w:style w:type="paragraph" w:customStyle="1" w:styleId="baabaaaaaabaaaababaaaaaaabaaaabaaabaaabaaaabaaabaaaaaaabaaa">
    <w:name w:val="baabaaaaaabaaaababaaaaaaabaaaabaaabaaabaaaabaaabaaaaaaabaaa"/>
    <w:rPr>
      <w:rFonts w:ascii="Times New Roman" w:hAnsi="Times New Roman"/>
      <w:b w:val="0"/>
      <w:i w:val="0"/>
      <w:color w:val="000000"/>
      <w:sz w:val="22"/>
      <w:u w:val="none"/>
    </w:rPr>
  </w:style>
  <w:style w:type="paragraph" w:customStyle="1" w:styleId="baabaaaaaabaaaababaaaaaaabaaaabaaabaaabaaaabaaabaaaaaaabaaaa">
    <w:name w:val="baabaaaaaabaaaababaaaaaaabaaaabaaabaaabaaaabaaabaaaaaaabaaaa"/>
    <w:rPr>
      <w:rFonts w:ascii="Times New Roman" w:hAnsi="Times New Roman"/>
      <w:b/>
      <w:i w:val="0"/>
      <w:color w:val="000000"/>
      <w:sz w:val="22"/>
      <w:u w:val="none"/>
    </w:rPr>
  </w:style>
  <w:style w:type="paragraph" w:customStyle="1" w:styleId="baabaaaaaabaaaababaaaaaaabaaaabaaabaaabaaaabaaabaaaaaaabaaaab">
    <w:name w:val="baabaaaaaabaaaababaaaaaaabaaaabaaabaaabaaaabaaabaaaaaaabaaaab"/>
    <w:rPr>
      <w:rFonts w:ascii="Times New Roman" w:hAnsi="Times New Roman"/>
      <w:b w:val="0"/>
      <w:i w:val="0"/>
      <w:color w:val="000000"/>
      <w:sz w:val="22"/>
      <w:u w:val="none"/>
    </w:rPr>
  </w:style>
  <w:style w:type="paragraph" w:customStyle="1" w:styleId="baabaaaaaabaaaababaaaaaaabaaaabaaabaaabaaaabaaabaaaaaaabaaaaba">
    <w:name w:val="baabaaaaaabaaaababaaaaaaabaaaabaaabaaabaaaabaaabaaaaaaabaaaaba"/>
    <w:rPr>
      <w:rFonts w:ascii="Times New Roman" w:hAnsi="Times New Roman"/>
      <w:b w:val="0"/>
      <w:i w:val="0"/>
      <w:color w:val="000000"/>
      <w:sz w:val="22"/>
      <w:u w:val="none"/>
    </w:rPr>
  </w:style>
  <w:style w:type="paragraph" w:customStyle="1" w:styleId="baabaaaaaabaaaababaaaaaaabaaaabaaabaaabaaaabaaabaaaaaaabaaaabaa">
    <w:name w:val="baabaaaaaabaaaababaaaaaaabaaaabaaabaaabaaaabaaabaaaaaaabaaaabaa"/>
    <w:rPr>
      <w:rFonts w:ascii="Times New Roman" w:hAnsi="Times New Roman"/>
      <w:b w:val="0"/>
      <w:i w:val="0"/>
      <w:color w:val="000000"/>
      <w:sz w:val="22"/>
      <w:u w:val="none"/>
    </w:rPr>
  </w:style>
  <w:style w:type="paragraph" w:customStyle="1" w:styleId="baabaaaaaabaaaababaaaaaaabaaaabaaabaaabaaaabaaabaaaaaaabaaaabaaa">
    <w:name w:val="baabaaaaaabaaaababaaaaaaabaaaabaaabaaabaaaabaaabaaaaaaabaaaabaaa"/>
    <w:rPr>
      <w:rFonts w:ascii="Times New Roman" w:hAnsi="Times New Roman"/>
      <w:b w:val="0"/>
      <w:i w:val="0"/>
      <w:color w:val="000000"/>
      <w:sz w:val="22"/>
      <w:u w:val="none"/>
    </w:rPr>
  </w:style>
  <w:style w:type="paragraph" w:customStyle="1" w:styleId="baabaaaaaabaaaababaaaaaaabaaaabaaabaaabaaaabaaabaaaaaaabaaaabaaaa">
    <w:name w:val="baabaaaaaabaaaababaaaaaaabaaaabaaabaaabaaaabaaabaaaaaaabaaaabaaaa"/>
    <w:rPr>
      <w:rFonts w:ascii="Times New Roman" w:hAnsi="Times New Roman"/>
      <w:b/>
      <w:i w:val="0"/>
      <w:color w:val="000000"/>
      <w:sz w:val="22"/>
      <w:u w:val="none"/>
    </w:rPr>
  </w:style>
  <w:style w:type="paragraph" w:customStyle="1" w:styleId="baabaaaaaabaaaababaaaaaaabaaaabaaabaaabaaaabaaabaaaaaaabaaaabaaaab">
    <w:name w:val="baabaaaaaabaaaababaaaaaaabaaaabaaabaaabaaaabaaabaaaaaaabaaaabaaaab"/>
    <w:rPr>
      <w:rFonts w:ascii="Times New Roman" w:hAnsi="Times New Roman"/>
      <w:b w:val="0"/>
      <w:i w:val="0"/>
      <w:color w:val="000000"/>
      <w:sz w:val="22"/>
      <w:u w:val="none"/>
    </w:rPr>
  </w:style>
  <w:style w:type="paragraph" w:customStyle="1" w:styleId="baabaaaaaabaaaababaaaaaaabaaaabaaabaaabaaaabaaabaaaaaaabaaaabaaaaba">
    <w:name w:val="baabaaaaaabaaaababaaaaaaabaaaabaaabaaabaaaabaaabaaaaaaabaaaabaaaaba"/>
    <w:rPr>
      <w:rFonts w:ascii="Times New Roman" w:hAnsi="Times New Roman"/>
      <w:b w:val="0"/>
      <w:i w:val="0"/>
      <w:color w:val="000000"/>
      <w:sz w:val="22"/>
      <w:u w:val="none"/>
    </w:rPr>
  </w:style>
  <w:style w:type="paragraph" w:customStyle="1" w:styleId="baabaaaaaabaaaababaaaaaaabaaaabaaabaaabaaaabaaabaaaaaaabaaaabaaaabaa">
    <w:name w:val="baabaaaaaabaaaababaaaaaaabaaaabaaabaaabaaaabaaabaaaaaaabaaaabaaaabaa"/>
    <w:rPr>
      <w:rFonts w:ascii="Times New Roman" w:hAnsi="Times New Roman"/>
      <w:b/>
      <w:i w:val="0"/>
      <w:color w:val="000000"/>
      <w:sz w:val="22"/>
      <w:u w:val="none"/>
    </w:rPr>
  </w:style>
  <w:style w:type="paragraph" w:customStyle="1" w:styleId="baabaaaaaabaaaababaaaaaaabaaaabaaabaaabaaaabaaabaaaaaaabaaaabaaaabaab">
    <w:name w:val="baabaaaaaabaaaababaaaaaaabaaaabaaabaaabaaaabaaabaaaaaaabaaaabaaaabaab"/>
    <w:rPr>
      <w:rFonts w:ascii="Times New Roman" w:hAnsi="Times New Roman"/>
      <w:b w:val="0"/>
      <w:i w:val="0"/>
      <w:color w:val="000000"/>
      <w:sz w:val="22"/>
      <w:u w:val="none"/>
    </w:rPr>
  </w:style>
  <w:style w:type="paragraph" w:customStyle="1" w:styleId="baabaaaaaabaaaababaaaaaaabaaaabaaabaaabaaaabaaabaaaaaaabaaaabaaaabaaba">
    <w:name w:val="baabaaaaaabaaaababaaaaaaabaaaabaaabaaabaaaabaaabaaaaaaabaaaabaaaabaaba"/>
    <w:rPr>
      <w:rFonts w:ascii="Times New Roman" w:hAnsi="Times New Roman"/>
      <w:b w:val="0"/>
      <w:i w:val="0"/>
      <w:color w:val="000000"/>
      <w:sz w:val="22"/>
      <w:u w:val="none"/>
    </w:rPr>
  </w:style>
  <w:style w:type="paragraph" w:customStyle="1" w:styleId="baabaaaaaabaaaababaaaaaaabaaaabaaabaaabaaaabaaabaaaaaaabaaaabaaaabaabaa">
    <w:name w:val="baabaaaaaabaaaababaaaaaaabaaaabaaabaaabaaaabaaabaaaaaaabaaaabaaaabaabaa"/>
    <w:rPr>
      <w:rFonts w:ascii="Times New Roman" w:hAnsi="Times New Roman"/>
      <w:b w:val="0"/>
      <w:i w:val="0"/>
      <w:color w:val="000000"/>
      <w:sz w:val="22"/>
      <w:u w:val="none"/>
    </w:rPr>
  </w:style>
  <w:style w:type="paragraph" w:customStyle="1" w:styleId="baabaaaaaabaaaababaaaaaaabaaaabaaabaaabaaaabaaabaaaaaaabaaaabaaaabaabaaa">
    <w:name w:val="baabaaaaaabaaaababaaaaaaabaaaabaaabaaabaaaabaaabaaaaaaabaaaabaaaabaabaaa"/>
    <w:rPr>
      <w:rFonts w:ascii="Times New Roman" w:hAnsi="Times New Roman"/>
      <w:b w:val="0"/>
      <w:i w:val="0"/>
      <w:color w:val="000000"/>
      <w:sz w:val="22"/>
      <w:u w:val="none"/>
    </w:rPr>
  </w:style>
  <w:style w:type="paragraph" w:customStyle="1" w:styleId="baabaaaaaabaaaababaaaaaaabaaaabaaabaaabaaaabaaabaaaaaaabaaaabaaaabaabaaaa">
    <w:name w:val="baabaaaaaabaaaababaaaaaaabaaaabaaabaaabaaaabaaabaaaaaaabaaaabaaaabaabaaaa"/>
    <w:rPr>
      <w:rFonts w:ascii="Times New Roman" w:hAnsi="Times New Roman"/>
      <w:b/>
      <w:i w:val="0"/>
      <w:color w:val="000000"/>
      <w:sz w:val="22"/>
      <w:u w:val="none"/>
    </w:rPr>
  </w:style>
  <w:style w:type="paragraph" w:customStyle="1" w:styleId="baabaaaaaabaaaababaaaaaaabaaaabaaabaaabaaaabaaabaaaaaaabaaaabaaaabaabaaaab">
    <w:name w:val="baabaaaaaabaaaababaaaaaaabaaaabaaabaaabaaaabaaabaaaaaaabaaaabaaaabaabaaaab"/>
    <w:rPr>
      <w:rFonts w:ascii="Times New Roman" w:hAnsi="Times New Roman"/>
      <w:b w:val="0"/>
      <w:i w:val="0"/>
      <w:color w:val="000000"/>
      <w:sz w:val="22"/>
      <w:u w:val="none"/>
    </w:rPr>
  </w:style>
  <w:style w:type="paragraph" w:customStyle="1" w:styleId="baabaaaaaabaaaababaaaaaaabaaaabaaabaaabaaaabaaabaaaaaaabaaaabaaaabaabaaaaba">
    <w:name w:val="baabaaaaaabaaaababaaaaaaabaaaabaaabaaabaaaabaaabaaaaaaabaaaabaaaabaabaaaaba"/>
    <w:rPr>
      <w:rFonts w:ascii="Times New Roman" w:hAnsi="Times New Roman"/>
      <w:b w:val="0"/>
      <w:i w:val="0"/>
      <w:color w:val="000000"/>
      <w:sz w:val="22"/>
      <w:u w:val="none"/>
    </w:rPr>
  </w:style>
  <w:style w:type="paragraph" w:customStyle="1" w:styleId="baabaaaaaabaaaababaaaaaaabaaaabaaabaaabaaaabaaabaaaaaaabaaaabaaaabaabaaaabaa">
    <w:name w:val="baabaaaaaabaaaababaaaaaaabaaaabaaabaaabaaaabaaabaaaaaaabaaaabaaaabaabaaaabaa"/>
    <w:rPr>
      <w:rFonts w:ascii="Times New Roman" w:hAnsi="Times New Roman"/>
      <w:b w:val="0"/>
      <w:i w:val="0"/>
      <w:color w:val="000000"/>
      <w:sz w:val="22"/>
      <w:u w:val="none"/>
    </w:rPr>
  </w:style>
  <w:style w:type="paragraph" w:customStyle="1" w:styleId="baabaaaaaabaaaababaaaaaaabaaaabaaabaaabaaaabaaabaaaaaaabaaaabaaaabaabaaaabaaa">
    <w:name w:val="baabaaaaaabaaaababaaaaaaabaaaabaaabaaabaaaabaaabaaaaaaabaaaabaaaabaabaaaabaaa"/>
    <w:rPr>
      <w:rFonts w:ascii="Times New Roman" w:hAnsi="Times New Roman"/>
      <w:b/>
      <w:i w:val="0"/>
      <w:color w:val="000000"/>
      <w:sz w:val="22"/>
      <w:u w:val="none"/>
    </w:rPr>
  </w:style>
  <w:style w:type="paragraph" w:customStyle="1" w:styleId="baabaaaaaabaaaababaaaaaaabaaaabaaabaaabaaaabaaabaaaaaaabaaaabaaaabaabaaaabaaab">
    <w:name w:val="baabaaaaaabaaaababaaaaaaabaaaabaaabaaabaaaabaaabaaaaaaabaaaabaaaabaabaaaabaaab"/>
    <w:rPr>
      <w:rFonts w:ascii="Times New Roman" w:hAnsi="Times New Roman"/>
      <w:b w:val="0"/>
      <w:i w:val="0"/>
      <w:color w:val="000000"/>
      <w:sz w:val="22"/>
      <w:u w:val="none"/>
    </w:rPr>
  </w:style>
  <w:style w:type="paragraph" w:customStyle="1" w:styleId="baabaaaaaabaaaababaaaaaaabaaaabaaabaaabaaaabaaabaaaaaaabaaaabaaaabaabaaaabaaaba">
    <w:name w:val="baabaaaaaabaaaababaaaaaaabaaaabaaabaaabaaaabaaabaaaaaaabaaaabaaaabaabaaaabaaaba"/>
    <w:rPr>
      <w:rFonts w:ascii="Times New Roman" w:hAnsi="Times New Roman"/>
      <w:b w:val="0"/>
      <w:i w:val="0"/>
      <w:color w:val="000000"/>
      <w:sz w:val="22"/>
      <w:u w:val="none"/>
    </w:rPr>
  </w:style>
  <w:style w:type="paragraph" w:customStyle="1" w:styleId="baabaaaaaabaaaababaaaaaaabaaaabaaabaaabaaaabaaabaaaaaaabaaaabaaaabaabaaaabaaabaa">
    <w:name w:val="baabaaaaaabaaaababaaaaaaabaaaabaaabaaabaaaabaaabaaaaaaabaaaabaaaabaabaaaabaaabaa"/>
    <w:rPr>
      <w:rFonts w:ascii="Times New Roman" w:hAnsi="Times New Roman"/>
      <w:b w:val="0"/>
      <w:i w:val="0"/>
      <w:color w:val="000000"/>
      <w:sz w:val="22"/>
      <w:u w:val="none"/>
    </w:rPr>
  </w:style>
  <w:style w:type="paragraph" w:customStyle="1" w:styleId="baabaaaaaabaaaababaaaaaaabaaaabaaabaaabaaaabaaabaaaaaaabaaaabaaaabaabaaaabaaabaaa">
    <w:name w:val="baabaaaaaabaaaababaaaaaaabaaaabaaabaaabaaaabaaabaaaaaaabaaaabaaaabaabaaaabaaabaaa"/>
    <w:rPr>
      <w:rFonts w:ascii="Times New Roman" w:hAnsi="Times New Roman"/>
      <w:b w:val="0"/>
      <w:i w:val="0"/>
      <w:color w:val="000000"/>
      <w:sz w:val="22"/>
      <w:u w:val="none"/>
    </w:rPr>
  </w:style>
  <w:style w:type="paragraph" w:customStyle="1" w:styleId="baabaaaaaabaaaababaaaaaaabaaaabaaabaaabaaaabaaabaaaaaaabaaaabaaaabaabaaaabaaabaaaa">
    <w:name w:val="baabaaaaaabaaaababaaaaaaabaaaabaaabaaabaaaabaaabaaaaaaabaaaabaaaabaabaaaabaaabaaaa"/>
    <w:rPr>
      <w:rFonts w:ascii="Times New Roman" w:hAnsi="Times New Roman"/>
      <w:b/>
      <w:i w:val="0"/>
      <w:color w:val="000000"/>
      <w:sz w:val="22"/>
      <w:u w:val="none"/>
    </w:rPr>
  </w:style>
  <w:style w:type="paragraph" w:customStyle="1" w:styleId="baabaaaaaabaaaababaaaaaaabaaaabaaabaaabaaaabaaabaaaaaaabaaaabaaaabaabaaaabaaabaaaab">
    <w:name w:val="baabaaaaaabaaaababaaaaaaabaaaabaaabaaabaaaabaaabaaaaaaabaaaabaaaabaabaaaabaaabaaaab"/>
    <w:rPr>
      <w:rFonts w:ascii="Times New Roman" w:hAnsi="Times New Roman"/>
      <w:b w:val="0"/>
      <w:i w:val="0"/>
      <w:color w:val="000000"/>
      <w:sz w:val="22"/>
      <w:u w:val="none"/>
    </w:rPr>
  </w:style>
  <w:style w:type="paragraph" w:customStyle="1" w:styleId="baabaaaaaabaaaababaaaaaaabaaaabaaabaaabaaaabaaabaaaaaaabaaaabaaaabaabaaaabaaabaaaaba">
    <w:name w:val="baabaaaaaabaaaababaaaaaaabaaaabaaabaaabaaaabaaabaaaaaaabaaaabaaaabaabaaaabaaabaaaaba"/>
    <w:rPr>
      <w:rFonts w:ascii="Times New Roman" w:hAnsi="Times New Roman"/>
      <w:b w:val="0"/>
      <w:i w:val="0"/>
      <w:color w:val="000000"/>
      <w:sz w:val="22"/>
      <w:u w:val="none"/>
    </w:rPr>
  </w:style>
  <w:style w:type="paragraph" w:customStyle="1" w:styleId="baabaaaaaabaaaababaaaaaaabaaaabaaabaaabaaaabaaabaaaaaaabaaaabaaaabaabaaaabaaabaaaabaa">
    <w:name w:val="baabaaaaaabaaaababaaaaaaabaaaabaaabaaabaaaabaaabaaaaaaabaaaabaaaabaabaaaabaaabaaaabaa"/>
    <w:rPr>
      <w:rFonts w:ascii="Times New Roman" w:hAnsi="Times New Roman"/>
      <w:b w:val="0"/>
      <w:i w:val="0"/>
      <w:color w:val="000000"/>
      <w:sz w:val="22"/>
      <w:u w:val="none"/>
    </w:rPr>
  </w:style>
  <w:style w:type="paragraph" w:customStyle="1" w:styleId="baabaaaaaabaaaababaaaaaaabaaaabaaabaaabaaaabaaabaaaaaaabaaaabaaaabaabaaaabaaabaaaabaaa">
    <w:name w:val="baabaaaaaabaaaababaaaaaaabaaaabaaabaaabaaaabaaabaaaaaaabaaaabaaaabaabaaaabaaabaaaabaaa"/>
    <w:rPr>
      <w:rFonts w:ascii="Times New Roman" w:hAnsi="Times New Roman"/>
      <w:b w:val="0"/>
      <w:i w:val="0"/>
      <w:color w:val="000000"/>
      <w:sz w:val="22"/>
      <w:u w:val="none"/>
    </w:rPr>
  </w:style>
  <w:style w:type="paragraph" w:customStyle="1" w:styleId="baabaaaaaabaaaababaaaaaaabaaaabaaabaaabaaaabaaabaaaaaaabaaaabaaaabaabaaaabaaabaaaabaaaa">
    <w:name w:val="baabaaaaaabaaaababaaaaaaabaaaabaaabaaabaaaabaaabaaaaaaabaaaabaaaabaabaaaabaaabaaaabaaaa"/>
    <w:rPr>
      <w:rFonts w:ascii="Times New Roman" w:hAnsi="Times New Roman"/>
      <w:b w:val="0"/>
      <w:i w:val="0"/>
      <w:color w:val="000000"/>
      <w:sz w:val="22"/>
      <w:u w:val="none"/>
    </w:rPr>
  </w:style>
  <w:style w:type="paragraph" w:customStyle="1" w:styleId="baabaaaaaabaaaababaaaaaaabaaaabaaabaaabaaaabaaabaaaaaaabaaaabaaaabaabaaaabaaabaaaabaaaaa">
    <w:name w:val="baabaaaaaabaaaababaaaaaaabaaaabaaabaaabaaaabaaabaaaaaaabaaaabaaaabaabaaaabaaabaaaabaaaaa"/>
    <w:rPr>
      <w:rFonts w:ascii="Times New Roman" w:hAnsi="Times New Roman"/>
      <w:b/>
      <w:i w:val="0"/>
      <w:color w:val="000000"/>
      <w:sz w:val="22"/>
      <w:u w:val="none"/>
    </w:rPr>
  </w:style>
  <w:style w:type="paragraph" w:customStyle="1" w:styleId="baabaaaaaabaaaababaaaaaaabaaaabaaabaaabaaaabaaabaaaaaaabaaaabaaaabaabaaaabaaabaaaabaaaaab">
    <w:name w:val="baabaaaaaabaaaababaaaaaaabaaaabaaabaaabaaaabaaabaaaaaaabaaaabaaaabaabaaaabaaabaaaabaaaaab"/>
    <w:rPr>
      <w:rFonts w:ascii="Times New Roman" w:hAnsi="Times New Roman"/>
      <w:b w:val="0"/>
      <w:i w:val="0"/>
      <w:color w:val="000000"/>
      <w:sz w:val="22"/>
      <w:u w:val="none"/>
    </w:rPr>
  </w:style>
  <w:style w:type="paragraph" w:customStyle="1" w:styleId="baabaaaaaabaaaababaaaaaaabaaaabaaabaaabaaaabaaabaaaaaaabaaaabaaaabaabaaaabaaabaaaabaaaaaba">
    <w:name w:val="baabaaaaaabaaaababaaaaaaabaaaabaaabaaabaaaabaaabaaaaaaabaaaabaaaabaabaaaabaaabaaaabaaaaaba"/>
    <w:rPr>
      <w:rFonts w:ascii="Times New Roman" w:hAnsi="Times New Roman"/>
      <w:b w:val="0"/>
      <w:i w:val="0"/>
      <w:color w:val="000000"/>
      <w:sz w:val="22"/>
      <w:u w:val="none"/>
    </w:rPr>
  </w:style>
  <w:style w:type="paragraph" w:customStyle="1" w:styleId="baabaaaaaabaaaababaaaaaaabaaaabaaabaaabaaaabaaabaaaaaaabaaaabaaaabaabaaaabaaabaaaabaaaaabaa">
    <w:name w:val="baabaaaaaabaaaababaaaaaaabaaaabaaabaaabaaaabaaabaaaaaaabaaaabaaaabaabaaaabaaabaaaabaaaaabaa"/>
    <w:rPr>
      <w:rFonts w:ascii="Times New Roman" w:hAnsi="Times New Roman"/>
      <w:b w:val="0"/>
      <w:i w:val="0"/>
      <w:color w:val="000000"/>
      <w:sz w:val="22"/>
      <w:u w:val="none"/>
    </w:rPr>
  </w:style>
  <w:style w:type="paragraph" w:customStyle="1" w:styleId="baabaaaaaabaaaababaaaaaaabaaaabaaabaaabaaaabaaabaaaaaaabaaaabaaaabaabaaaabaaabaaaabaaaaabaaa">
    <w:name w:val="baabaaaaaabaaaababaaaaaaabaaaabaaabaaabaaaabaaabaaaaaaabaaaabaaaabaabaaaabaaabaaaabaaaaabaaa"/>
    <w:rPr>
      <w:rFonts w:ascii="Times New Roman" w:hAnsi="Times New Roman"/>
      <w:b w:val="0"/>
      <w:i w:val="0"/>
      <w:color w:val="000000"/>
      <w:sz w:val="22"/>
      <w:u w:val="none"/>
    </w:rPr>
  </w:style>
  <w:style w:type="paragraph" w:customStyle="1" w:styleId="baabaaaaaabaaaababaaaaaaabaaaabaaabaaabaaaabaaabaaaaaaabaaaabaaaabaabaaaabaaabaaaabaaaaabaaaa">
    <w:name w:val="baabaaaaaabaaaababaaaaaaabaaaabaaabaaabaaaabaaabaaaaaaabaaaabaaaabaabaaaabaaabaaaabaaaaabaaaa"/>
    <w:rPr>
      <w:rFonts w:ascii="Times New Roman" w:hAnsi="Times New Roman"/>
      <w:b w:val="0"/>
      <w:i w:val="0"/>
      <w:color w:val="000000"/>
      <w:sz w:val="22"/>
      <w:u w:val="none"/>
    </w:rPr>
  </w:style>
  <w:style w:type="paragraph" w:customStyle="1" w:styleId="baabaaaaaabaaaababaaaaaaabaaaabaaabaaabaaaabaaabaaaaaaabaaaabaaaabaabaaaabaaabaaaabaaaaabaaaaa">
    <w:name w:val="baabaaaaaabaaaababaaaaaaabaaaabaaabaaabaaaabaaabaaaaaaabaaaabaaaabaabaaaabaaabaaaabaaaaabaaaaa"/>
    <w:rPr>
      <w:rFonts w:ascii="Times New Roman" w:hAnsi="Times New Roman"/>
      <w:b/>
      <w:i w:val="0"/>
      <w:color w:val="000000"/>
      <w:sz w:val="22"/>
      <w:u w:val="none"/>
    </w:rPr>
  </w:style>
  <w:style w:type="paragraph" w:customStyle="1" w:styleId="baabaaaaaabaaaababaaaaaaabaaaabaaabaaabaaaabaaabaaaaaaabaaaabaaaabaabaaaabaaabaaaabaaaaabaaaaab">
    <w:name w:val="baabaaaaaabaaaababaaaaaaabaaaabaaabaaabaaaabaaabaaaaaaabaaaabaaaabaabaaaabaaabaaaabaaaaabaaaaab"/>
    <w:rPr>
      <w:rFonts w:ascii="Times New Roman" w:hAnsi="Times New Roman"/>
      <w:b w:val="0"/>
      <w:i w:val="0"/>
      <w:color w:val="000000"/>
      <w:sz w:val="22"/>
      <w:u w:val="none"/>
    </w:rPr>
  </w:style>
  <w:style w:type="paragraph" w:customStyle="1" w:styleId="baabaaaaaabaaaababaaaaaaabaaaabaaabaaabaaaabaaabaaaaaaabaaaabaaaabaabaaaabaaabaaaabaaaaabaaaaaba">
    <w:name w:val="baabaaaaaabaaaababaaaaaaabaaaabaaabaaabaaaabaaabaaaaaaabaaaabaaaabaabaaaabaaabaaaabaaaaabaaaaaba"/>
    <w:rPr>
      <w:rFonts w:ascii="Times New Roman" w:hAnsi="Times New Roman"/>
      <w:b w:val="0"/>
      <w:i w:val="0"/>
      <w:color w:val="000000"/>
      <w:sz w:val="22"/>
      <w:u w:val="none"/>
    </w:rPr>
  </w:style>
  <w:style w:type="paragraph" w:customStyle="1" w:styleId="baabaaaaaabaaaababaaaaaaabaaaabaaabaaabaaaabaaabaaaaaaabaaaabaaaabaabaaaabaaabaaaabaaaaabaaaaabaa">
    <w:name w:val="baabaaaaaabaaaababaaaaaaabaaaabaaabaaabaaaabaaabaaaaaaabaaaabaaaabaabaaaabaaabaaaabaaaaabaaaaabaa"/>
    <w:rPr>
      <w:rFonts w:ascii="Times New Roman" w:hAnsi="Times New Roman"/>
      <w:b w:val="0"/>
      <w:i w:val="0"/>
      <w:color w:val="000000"/>
      <w:sz w:val="22"/>
      <w:u w:val="none"/>
    </w:rPr>
  </w:style>
  <w:style w:type="paragraph" w:customStyle="1" w:styleId="baabaaaaaabaaaababaaaaaaabaaaabaaabaaabaaaabaaabaaaaaaabaaaabaaaabaabaaaabaaabaaaabaaaaabaaaaabaaa">
    <w:name w:val="baabaaaaaabaaaababaaaaaaabaaaabaaabaaabaaaabaaabaaaaaaabaaaabaaaabaabaaaabaaabaaaabaaaaabaaaaabaaa"/>
    <w:rPr>
      <w:rFonts w:ascii="Times New Roman" w:hAnsi="Times New Roman"/>
      <w:b w:val="0"/>
      <w:i w:val="0"/>
      <w:color w:val="000000"/>
      <w:sz w:val="22"/>
      <w:u w:val="none"/>
    </w:rPr>
  </w:style>
  <w:style w:type="paragraph" w:customStyle="1" w:styleId="baabaaaaaabaaaababaaaaaaabaaaabaaabaaabaaaabaaabaaaaaaabaaaabaaaabaabaaaabaaabaaaabaaaaabaaaaabaaaa">
    <w:name w:val="baabaaaaaabaaaababaaaaaaabaaaabaaabaaabaaaabaaabaaaaaaabaaaabaaaabaabaaaabaaabaaaabaaaaabaaaaabaaaa"/>
    <w:rPr>
      <w:rFonts w:ascii="Times New Roman" w:hAnsi="Times New Roman"/>
      <w:b/>
      <w:i w:val="0"/>
      <w:color w:val="000000"/>
      <w:sz w:val="22"/>
      <w:u w:val="none"/>
    </w:rPr>
  </w:style>
  <w:style w:type="paragraph" w:customStyle="1" w:styleId="baabaaaaaabaaaababaaaaaaabaaaabaaabaaabaaaabaaabaaaaaaabaaaabaaaabaabaaaabaaabaaaabaaaaabaaaaabaaaab">
    <w:name w:val="baabaaaaaabaaaababaaaaaaabaaaabaaabaaabaaaabaaabaaaaaaabaaaabaaaabaabaaaabaaabaaaabaaaaaba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i w:val="0"/>
      <w:color w:val="000000"/>
      <w:sz w:val="22"/>
      <w:u w:val="none"/>
    </w:rPr>
  </w:style>
  <w:style w:type="paragraph" w:customStyle="1" w:styleId="caaaabaaabaab">
    <w:name w:val="caaaabaaabaab"/>
    <w:rPr>
      <w:rFonts w:ascii="Times New Roman" w:hAnsi="Times New Roman"/>
      <w:b w:val="0"/>
      <w:i w:val="0"/>
      <w:color w:val="000000"/>
      <w:sz w:val="22"/>
      <w:u w:val="none"/>
    </w:rPr>
  </w:style>
  <w:style w:type="paragraph" w:customStyle="1" w:styleId="caaaabaaabaaba">
    <w:name w:val="caaaabaaabaaba"/>
    <w:rPr>
      <w:rFonts w:ascii="Times New Roman" w:hAnsi="Times New Roman"/>
      <w:b w:val="0"/>
      <w:i w:val="0"/>
      <w:color w:val="000000"/>
      <w:sz w:val="22"/>
      <w:u w:val="none"/>
    </w:rPr>
  </w:style>
  <w:style w:type="paragraph" w:customStyle="1" w:styleId="caaaabaaabaabaa">
    <w:name w:val="caaaabaaabaabaa"/>
    <w:rPr>
      <w:rFonts w:ascii="Times New Roman" w:hAnsi="Times New Roman"/>
      <w:b w:val="0"/>
      <w:i w:val="0"/>
      <w:color w:val="000000"/>
      <w:sz w:val="22"/>
      <w:u w:val="none"/>
    </w:rPr>
  </w:style>
  <w:style w:type="paragraph" w:customStyle="1" w:styleId="caaaabaaabaabaaa">
    <w:name w:val="caaaabaaabaabaaa"/>
    <w:rPr>
      <w:rFonts w:ascii="Times New Roman" w:hAnsi="Times New Roman"/>
      <w:b w:val="0"/>
      <w:i w:val="0"/>
      <w:color w:val="000000"/>
      <w:sz w:val="22"/>
      <w:u w:val="none"/>
    </w:rPr>
  </w:style>
  <w:style w:type="paragraph" w:customStyle="1" w:styleId="caaaabaaabaabaaaa">
    <w:name w:val="caaaabaaabaabaaaa"/>
    <w:rPr>
      <w:rFonts w:ascii="Times New Roman" w:hAnsi="Times New Roman"/>
      <w:b w:val="0"/>
      <w:i w:val="0"/>
      <w:color w:val="000000"/>
      <w:sz w:val="22"/>
      <w:u w:val="none"/>
    </w:rPr>
  </w:style>
  <w:style w:type="paragraph" w:customStyle="1" w:styleId="caaaabaaabaabaaaaa">
    <w:name w:val="caaaabaaabaabaaaaa"/>
    <w:rPr>
      <w:rFonts w:ascii="Times New Roman" w:hAnsi="Times New Roman"/>
      <w:b w:val="0"/>
      <w:i w:val="0"/>
      <w:color w:val="000000"/>
      <w:sz w:val="22"/>
      <w:u w:val="none"/>
    </w:rPr>
  </w:style>
  <w:style w:type="paragraph" w:customStyle="1" w:styleId="caaaabaaabaabaaaaaa">
    <w:name w:val="caaaabaaabaabaaaaaa"/>
    <w:rPr>
      <w:rFonts w:ascii="Times New Roman" w:hAnsi="Times New Roman"/>
      <w:b w:val="0"/>
      <w:i w:val="0"/>
      <w:color w:val="000000"/>
      <w:sz w:val="22"/>
      <w:u w:val="none"/>
    </w:rPr>
  </w:style>
  <w:style w:type="paragraph" w:customStyle="1" w:styleId="caaaabaaabaabaaaaaaa">
    <w:name w:val="caaaabaaabaabaaaaaaa"/>
    <w:rPr>
      <w:rFonts w:ascii="Times New Roman" w:hAnsi="Times New Roman"/>
      <w:b/>
      <w:i w:val="0"/>
      <w:color w:val="000000"/>
      <w:sz w:val="22"/>
      <w:u w:val="none"/>
    </w:rPr>
  </w:style>
  <w:style w:type="paragraph" w:customStyle="1" w:styleId="caaaabaaabaabaaaaaaab">
    <w:name w:val="caaaabaaabaabaaaaaaab"/>
    <w:rPr>
      <w:rFonts w:ascii="Times New Roman" w:hAnsi="Times New Roman"/>
      <w:b w:val="0"/>
      <w:i w:val="0"/>
      <w:color w:val="000000"/>
      <w:sz w:val="22"/>
      <w:u w:val="none"/>
    </w:rPr>
  </w:style>
  <w:style w:type="paragraph" w:customStyle="1" w:styleId="caaaabaaabaabaaaaaaaba">
    <w:name w:val="caaaabaaabaabaaaaaaaba"/>
    <w:rPr>
      <w:rFonts w:ascii="Times New Roman" w:hAnsi="Times New Roman"/>
      <w:b/>
      <w:i w:val="0"/>
      <w:color w:val="000000"/>
      <w:sz w:val="22"/>
      <w:u w:val="none"/>
    </w:rPr>
  </w:style>
  <w:style w:type="paragraph" w:customStyle="1" w:styleId="caaaabaaabaabaaaaaaabab">
    <w:name w:val="caaaabaaabaabaaaaaaabab"/>
    <w:rPr>
      <w:rFonts w:ascii="Times New Roman" w:hAnsi="Times New Roman"/>
      <w:b w:val="0"/>
      <w:i w:val="0"/>
      <w:color w:val="000000"/>
      <w:sz w:val="22"/>
      <w:u w:val="none"/>
    </w:rPr>
  </w:style>
  <w:style w:type="paragraph" w:customStyle="1" w:styleId="caaaabaaabaabaaaaaaababa">
    <w:name w:val="caaaabaaabaabaaaaaaababa"/>
    <w:rPr>
      <w:rFonts w:ascii="Times New Roman" w:hAnsi="Times New Roman"/>
      <w:b w:val="0"/>
      <w:i w:val="0"/>
      <w:color w:val="000000"/>
      <w:sz w:val="22"/>
      <w:u w:val="none"/>
    </w:rPr>
  </w:style>
  <w:style w:type="paragraph" w:customStyle="1" w:styleId="caaaabaaabaabaaaaaaababaa">
    <w:name w:val="caaaabaaabaabaaaaaaababaa"/>
    <w:rPr>
      <w:rFonts w:ascii="Times New Roman" w:hAnsi="Times New Roman"/>
      <w:b w:val="0"/>
      <w:i w:val="0"/>
      <w:color w:val="000000"/>
      <w:sz w:val="22"/>
      <w:u w:val="none"/>
    </w:rPr>
  </w:style>
  <w:style w:type="paragraph" w:customStyle="1" w:styleId="caaaabaaabaabaaaaaaababaaa">
    <w:name w:val="caaaabaaabaabaaaaaaababaaa"/>
    <w:rPr>
      <w:rFonts w:ascii="Times New Roman" w:hAnsi="Times New Roman"/>
      <w:b w:val="0"/>
      <w:i w:val="0"/>
      <w:color w:val="000000"/>
      <w:sz w:val="22"/>
      <w:u w:val="none"/>
    </w:rPr>
  </w:style>
  <w:style w:type="paragraph" w:customStyle="1" w:styleId="caaaabaaabaabaaaaaaababaaaa">
    <w:name w:val="caaaabaaabaabaaaaaaababaaaa"/>
    <w:rPr>
      <w:rFonts w:ascii="Times New Roman" w:hAnsi="Times New Roman"/>
      <w:b w:val="0"/>
      <w:i w:val="0"/>
      <w:color w:val="000000"/>
      <w:sz w:val="22"/>
      <w:u w:val="none"/>
    </w:rPr>
  </w:style>
  <w:style w:type="paragraph" w:customStyle="1" w:styleId="caaaabaaabaabaaaaaaababaaaaa">
    <w:name w:val="caaaabaaabaabaaaaaaababaaaaa"/>
    <w:rPr>
      <w:rFonts w:ascii="Times New Roman" w:hAnsi="Times New Roman"/>
      <w:b w:val="0"/>
      <w:i w:val="0"/>
      <w:color w:val="000000"/>
      <w:sz w:val="22"/>
      <w:u w:val="none"/>
    </w:rPr>
  </w:style>
  <w:style w:type="paragraph" w:customStyle="1" w:styleId="caaaabaaabaabaaaaaaababaaaaaa">
    <w:name w:val="caaaabaaabaabaaaaaaababaaaaaa"/>
    <w:rPr>
      <w:rFonts w:ascii="Times New Roman" w:hAnsi="Times New Roman"/>
      <w:b/>
      <w:i w:val="0"/>
      <w:color w:val="000000"/>
      <w:sz w:val="22"/>
      <w:u w:val="none"/>
    </w:rPr>
  </w:style>
  <w:style w:type="paragraph" w:customStyle="1" w:styleId="caaaabaaabaabaaaaaaababaaaaaab">
    <w:name w:val="caaaabaaabaabaaaaaaababaaaaaab"/>
    <w:rPr>
      <w:rFonts w:ascii="Times New Roman" w:hAnsi="Times New Roman"/>
      <w:b w:val="0"/>
      <w:i w:val="0"/>
      <w:color w:val="000000"/>
      <w:sz w:val="22"/>
      <w:u w:val="none"/>
    </w:rPr>
  </w:style>
  <w:style w:type="paragraph" w:customStyle="1" w:styleId="caaaabaaabaabaaaaaaababaaaaaaba">
    <w:name w:val="caaaabaaabaabaaaaaaababaaaaaaba"/>
    <w:rPr>
      <w:rFonts w:ascii="Times New Roman" w:hAnsi="Times New Roman"/>
      <w:b w:val="0"/>
      <w:i w:val="0"/>
      <w:color w:val="000000"/>
      <w:sz w:val="22"/>
      <w:u w:val="none"/>
    </w:rPr>
  </w:style>
  <w:style w:type="paragraph" w:customStyle="1" w:styleId="caaaabaaabaabaaaaaaababaaaaaabaa">
    <w:name w:val="caaaabaaabaabaaaaaaababaaaaaabaa"/>
    <w:rPr>
      <w:rFonts w:ascii="Times New Roman" w:hAnsi="Times New Roman"/>
      <w:b w:val="0"/>
      <w:i w:val="0"/>
      <w:color w:val="000000"/>
      <w:sz w:val="22"/>
      <w:u w:val="none"/>
    </w:rPr>
  </w:style>
  <w:style w:type="paragraph" w:customStyle="1" w:styleId="caaaabaaabaabaaaaaaababaaaaaabaaa">
    <w:name w:val="caaaabaaabaabaaaaaaababaaaaaabaaa"/>
    <w:rPr>
      <w:rFonts w:ascii="Times New Roman" w:hAnsi="Times New Roman"/>
      <w:b w:val="0"/>
      <w:i w:val="0"/>
      <w:color w:val="000000"/>
      <w:sz w:val="22"/>
      <w:u w:val="none"/>
    </w:rPr>
  </w:style>
  <w:style w:type="paragraph" w:customStyle="1" w:styleId="caaaabaaabaabaaaaaaababaaaaaabaaaa">
    <w:name w:val="caaaabaaabaabaaaaaaababaaaaaabaaaa"/>
    <w:rPr>
      <w:rFonts w:ascii="Times New Roman" w:hAnsi="Times New Roman"/>
      <w:b w:val="0"/>
      <w:i w:val="0"/>
      <w:color w:val="000000"/>
      <w:sz w:val="22"/>
      <w:u w:val="none"/>
    </w:rPr>
  </w:style>
  <w:style w:type="paragraph" w:customStyle="1" w:styleId="caaaabaaabaabaaaaaaababaaaaaabaaaaa">
    <w:name w:val="caaaabaaabaabaaaaaaababaaaaaabaaaaa"/>
    <w:rPr>
      <w:rFonts w:ascii="Times New Roman" w:hAnsi="Times New Roman"/>
      <w:b/>
      <w:i w:val="0"/>
      <w:color w:val="000000"/>
      <w:sz w:val="22"/>
      <w:u w:val="none"/>
    </w:rPr>
  </w:style>
  <w:style w:type="paragraph" w:customStyle="1" w:styleId="caaaabaaabaabaaaaaaababaaaaaabaaaaab">
    <w:name w:val="caaaabaaabaabaaaaaaababaaaaaabaaaaab"/>
    <w:rPr>
      <w:rFonts w:ascii="Times New Roman" w:hAnsi="Times New Roman"/>
      <w:b w:val="0"/>
      <w:i w:val="0"/>
      <w:color w:val="000000"/>
      <w:sz w:val="22"/>
      <w:u w:val="none"/>
    </w:rPr>
  </w:style>
  <w:style w:type="paragraph" w:customStyle="1" w:styleId="caaaabaaabaabaaaaaaababaaaaaabaaaaaba">
    <w:name w:val="caaaabaaabaabaaaaaaababaaaaaabaaaaaba"/>
    <w:rPr>
      <w:rFonts w:ascii="Times New Roman" w:hAnsi="Times New Roman"/>
      <w:b w:val="0"/>
      <w:i w:val="0"/>
      <w:color w:val="000000"/>
      <w:sz w:val="22"/>
      <w:u w:val="none"/>
    </w:rPr>
  </w:style>
  <w:style w:type="paragraph" w:customStyle="1" w:styleId="caaaabaaabaabaaaaaaababaaaaaabaaaaabaa">
    <w:name w:val="caaaabaaabaabaaaaaaababaaaaaabaaaaabaa"/>
    <w:rPr>
      <w:rFonts w:ascii="Times New Roman" w:hAnsi="Times New Roman"/>
      <w:b w:val="0"/>
      <w:i w:val="0"/>
      <w:color w:val="000000"/>
      <w:sz w:val="22"/>
      <w:u w:val="none"/>
    </w:rPr>
  </w:style>
  <w:style w:type="paragraph" w:customStyle="1" w:styleId="caaaabaaabaabaaaaaaababaaaaaabaaaaabaaa">
    <w:name w:val="caaaabaaabaabaaaaaaababaaaaaabaaaaabaaa"/>
    <w:rPr>
      <w:rFonts w:ascii="Times New Roman" w:hAnsi="Times New Roman"/>
      <w:b/>
      <w:i w:val="0"/>
      <w:color w:val="000000"/>
      <w:sz w:val="22"/>
      <w:u w:val="none"/>
    </w:rPr>
  </w:style>
  <w:style w:type="paragraph" w:customStyle="1" w:styleId="caaaabaaabaabaaaaaaababaaaaaabaaaaabaaab">
    <w:name w:val="caaaabaaabaabaaaaaaababaaaaaabaaaaabaaab"/>
    <w:rPr>
      <w:rFonts w:ascii="Times New Roman" w:hAnsi="Times New Roman"/>
      <w:b w:val="0"/>
      <w:i w:val="0"/>
      <w:color w:val="000000"/>
      <w:sz w:val="22"/>
      <w:u w:val="none"/>
    </w:rPr>
  </w:style>
  <w:style w:type="paragraph" w:customStyle="1" w:styleId="caaaabaaabaabaaaaaaababaaaaaabaaaaabaaaba">
    <w:name w:val="caaaabaaabaabaaaaaaababaaaaaabaaaaabaaaba"/>
    <w:rPr>
      <w:rFonts w:ascii="Times New Roman" w:hAnsi="Times New Roman"/>
      <w:b w:val="0"/>
      <w:i w:val="0"/>
      <w:color w:val="000000"/>
      <w:sz w:val="22"/>
      <w:u w:val="none"/>
    </w:rPr>
  </w:style>
  <w:style w:type="paragraph" w:customStyle="1" w:styleId="caaaabaaabaabaaaaaaababaaaaaabaaaaabaaabaa">
    <w:name w:val="caaaabaaabaabaaaaaaababaaaaaabaaaaabaaabaa"/>
    <w:rPr>
      <w:rFonts w:ascii="Times New Roman" w:hAnsi="Times New Roman"/>
      <w:b w:val="0"/>
      <w:i w:val="0"/>
      <w:color w:val="000000"/>
      <w:sz w:val="22"/>
      <w:u w:val="none"/>
    </w:rPr>
  </w:style>
  <w:style w:type="paragraph" w:customStyle="1" w:styleId="caaaabaaabaabaaaaaaababaaaaaabaaaaabaaabaaa">
    <w:name w:val="caaaabaaabaabaaaaaaababaaaaaabaaaaabaaabaaa"/>
    <w:rPr>
      <w:rFonts w:ascii="Times New Roman" w:hAnsi="Times New Roman"/>
      <w:b/>
      <w:i w:val="0"/>
      <w:color w:val="000000"/>
      <w:sz w:val="22"/>
      <w:u w:val="none"/>
    </w:rPr>
  </w:style>
  <w:style w:type="paragraph" w:customStyle="1" w:styleId="caaaabaaabaabaaaaaaababaaaaaabaaaaabaaabaaab">
    <w:name w:val="caaaabaaabaabaaaaaaababaaaaaabaaaaabaaabaaab"/>
    <w:rPr>
      <w:rFonts w:ascii="Times New Roman" w:hAnsi="Times New Roman"/>
      <w:b w:val="0"/>
      <w:i w:val="0"/>
      <w:color w:val="000000"/>
      <w:sz w:val="22"/>
      <w:u w:val="none"/>
    </w:rPr>
  </w:style>
  <w:style w:type="paragraph" w:customStyle="1" w:styleId="caaaabaaabaabaaaaaaababaaaaaabaaaaabaaabaaaba">
    <w:name w:val="caaaabaaabaabaaaaaaababaaaaaabaaaaabaaabaaaba"/>
    <w:rPr>
      <w:rFonts w:ascii="Times New Roman" w:hAnsi="Times New Roman"/>
      <w:b w:val="0"/>
      <w:i w:val="0"/>
      <w:color w:val="000000"/>
      <w:sz w:val="22"/>
      <w:u w:val="none"/>
    </w:rPr>
  </w:style>
  <w:style w:type="paragraph" w:customStyle="1" w:styleId="caaaabaaabaabaaaaaaababaaaaaabaaaaabaaabaaabaa">
    <w:name w:val="caaaabaaabaabaaaaaaababaaaaaabaaaaabaaabaaabaa"/>
    <w:rPr>
      <w:rFonts w:ascii="Times New Roman" w:hAnsi="Times New Roman"/>
      <w:b w:val="0"/>
      <w:i w:val="0"/>
      <w:color w:val="000000"/>
      <w:sz w:val="22"/>
      <w:u w:val="none"/>
    </w:rPr>
  </w:style>
  <w:style w:type="paragraph" w:customStyle="1" w:styleId="caaaabaaabaabaaaaaaababaaaaaabaaaaabaaabaaabaaa">
    <w:name w:val="caaaabaaabaabaaaaaaababaaaaaabaaaaabaaabaaabaaa"/>
    <w:rPr>
      <w:rFonts w:ascii="Times New Roman" w:hAnsi="Times New Roman"/>
      <w:b w:val="0"/>
      <w:i w:val="0"/>
      <w:color w:val="000000"/>
      <w:sz w:val="22"/>
      <w:u w:val="none"/>
    </w:rPr>
  </w:style>
  <w:style w:type="paragraph" w:customStyle="1" w:styleId="caaaabaaabaabaaaaaaababaaaaaabaaaaabaaabaaabaaaa">
    <w:name w:val="caaaabaaabaabaaaaaaababaaaaaabaaaaabaaabaaabaaaa"/>
    <w:rPr>
      <w:rFonts w:ascii="Times New Roman" w:hAnsi="Times New Roman"/>
      <w:b w:val="0"/>
      <w:i w:val="0"/>
      <w:color w:val="000000"/>
      <w:sz w:val="22"/>
      <w:u w:val="none"/>
    </w:rPr>
  </w:style>
  <w:style w:type="paragraph" w:customStyle="1" w:styleId="caaaabaaabaabaaaaaaababaaaaaabaaaaabaaabaaabaaaaa">
    <w:name w:val="caaaabaaabaabaaaaaaababaaaaaabaaaaabaaabaaabaaaaa"/>
    <w:rPr>
      <w:rFonts w:ascii="Times New Roman" w:hAnsi="Times New Roman"/>
      <w:b/>
      <w:i w:val="0"/>
      <w:color w:val="000000"/>
      <w:sz w:val="22"/>
      <w:u w:val="none"/>
    </w:rPr>
  </w:style>
  <w:style w:type="paragraph" w:customStyle="1" w:styleId="caaaabaaabaabaaaaaaababaaaaaabaaaaabaaabaaabaaaaab">
    <w:name w:val="caaaabaaabaabaaaaaaababaaaaaabaaaaabaaabaaabaaaaab"/>
    <w:rPr>
      <w:rFonts w:ascii="Times New Roman" w:hAnsi="Times New Roman"/>
      <w:b w:val="0"/>
      <w:i w:val="0"/>
      <w:color w:val="000000"/>
      <w:sz w:val="22"/>
      <w:u w:val="none"/>
    </w:rPr>
  </w:style>
  <w:style w:type="paragraph" w:customStyle="1" w:styleId="caaaabaaabaabaaaaaaababaaaaaabaaaaabaaabaaabaaaaaba">
    <w:name w:val="caaaabaaabaabaaaaaaababaaaaaabaaaaabaaabaaabaaaaaba"/>
    <w:rPr>
      <w:rFonts w:ascii="Times New Roman" w:hAnsi="Times New Roman"/>
      <w:b w:val="0"/>
      <w:i w:val="0"/>
      <w:color w:val="000000"/>
      <w:sz w:val="22"/>
      <w:u w:val="none"/>
    </w:rPr>
  </w:style>
  <w:style w:type="paragraph" w:customStyle="1" w:styleId="caaaabaaabaabaaaaaaababaaaaaabaaaaabaaabaaabaaaaabaa">
    <w:name w:val="caaaabaaabaabaaaaaaababaaaaaabaaaaabaaabaaabaaaaabaa"/>
    <w:rPr>
      <w:rFonts w:ascii="Times New Roman" w:hAnsi="Times New Roman"/>
      <w:b w:val="0"/>
      <w:i w:val="0"/>
      <w:color w:val="000000"/>
      <w:sz w:val="22"/>
      <w:u w:val="none"/>
    </w:rPr>
  </w:style>
  <w:style w:type="paragraph" w:customStyle="1" w:styleId="caaaabaaabaabaaaaaaababaaaaaabaaaaabaaabaaabaaaaabaaa">
    <w:name w:val="caaaabaaabaabaaaaaaababaaaaaabaaaaabaaabaaabaaaaabaaa"/>
    <w:rPr>
      <w:rFonts w:ascii="Times New Roman" w:hAnsi="Times New Roman"/>
      <w:b w:val="0"/>
      <w:i w:val="0"/>
      <w:color w:val="000000"/>
      <w:sz w:val="22"/>
      <w:u w:val="none"/>
    </w:rPr>
  </w:style>
  <w:style w:type="paragraph" w:customStyle="1" w:styleId="caaaabaaabaabaaaaaaababaaaaaabaaaaabaaabaaabaaaaabaaaa">
    <w:name w:val="caaaabaaabaabaaaaaaababaaaaaabaaaaabaaabaaabaaaaabaaaa"/>
    <w:rPr>
      <w:rFonts w:ascii="Times New Roman" w:hAnsi="Times New Roman"/>
      <w:b/>
      <w:i w:val="0"/>
      <w:color w:val="000000"/>
      <w:sz w:val="22"/>
      <w:u w:val="none"/>
    </w:rPr>
  </w:style>
  <w:style w:type="paragraph" w:customStyle="1" w:styleId="caaaabaaabaabaaaaaaababaaaaaabaaaaabaaabaaabaaaaabaaaab">
    <w:name w:val="caaaabaaabaabaaaaaaababaaaaaabaaaaabaaabaaabaaaaabaaaab"/>
    <w:rPr>
      <w:rFonts w:ascii="Times New Roman" w:hAnsi="Times New Roman"/>
      <w:b w:val="0"/>
      <w:i w:val="0"/>
      <w:color w:val="000000"/>
      <w:sz w:val="22"/>
      <w:u w:val="none"/>
    </w:rPr>
  </w:style>
  <w:style w:type="paragraph" w:customStyle="1" w:styleId="caaaabaaabaabaaaaaaababaaaaaabaaaaabaaabaaabaaaaabaaaaba">
    <w:name w:val="caaaabaaabaabaaaaaaababaaaaaabaaaaabaaabaaabaaaaabaaaaba"/>
    <w:rPr>
      <w:rFonts w:ascii="Times New Roman" w:hAnsi="Times New Roman"/>
      <w:b w:val="0"/>
      <w:i w:val="0"/>
      <w:color w:val="000000"/>
      <w:sz w:val="22"/>
      <w:u w:val="none"/>
    </w:rPr>
  </w:style>
  <w:style w:type="paragraph" w:customStyle="1" w:styleId="caaaabaaabaabaaaaaaababaaaaaabaaaaabaaabaaabaaaaabaaaabaa">
    <w:name w:val="caaaabaaabaabaaaaaaababaaaaaabaaaaabaaabaaabaaaaabaaaabaa"/>
    <w:rPr>
      <w:rFonts w:ascii="Times New Roman" w:hAnsi="Times New Roman"/>
      <w:b w:val="0"/>
      <w:i w:val="0"/>
      <w:color w:val="000000"/>
      <w:sz w:val="22"/>
      <w:u w:val="none"/>
    </w:rPr>
  </w:style>
  <w:style w:type="paragraph" w:customStyle="1" w:styleId="caaaabaaabaabaaaaaaababaaaaaabaaaaabaaabaaabaaaaabaaaabaaa">
    <w:name w:val="caaaabaaabaabaaaaaaababaaaaaabaaaaabaaabaaabaaaaabaaaabaaa"/>
    <w:rPr>
      <w:rFonts w:ascii="Times New Roman" w:hAnsi="Times New Roman"/>
      <w:b w:val="0"/>
      <w:i w:val="0"/>
      <w:color w:val="000000"/>
      <w:sz w:val="22"/>
      <w:u w:val="none"/>
    </w:rPr>
  </w:style>
  <w:style w:type="paragraph" w:customStyle="1" w:styleId="caaaabaaabaabaaaaaaababaaaaaabaaaaabaaabaaabaaaaabaaaabaaaa">
    <w:name w:val="caaaabaaabaabaaaaaaababaaaaaabaaaaabaaabaaabaaaaabaaaabaaaa"/>
    <w:rPr>
      <w:rFonts w:ascii="Times New Roman" w:hAnsi="Times New Roman"/>
      <w:b w:val="0"/>
      <w:i w:val="0"/>
      <w:color w:val="000000"/>
      <w:sz w:val="22"/>
      <w:u w:val="none"/>
    </w:rPr>
  </w:style>
  <w:style w:type="paragraph" w:customStyle="1" w:styleId="caaaabaaabaabaaaaaaababaaaaaabaaaaabaaabaaabaaaaabaaaabaaaaa">
    <w:name w:val="caaaabaaabaabaaaaaaababaaaaaabaaaaabaaabaaabaaaaabaaaabaaaaa"/>
    <w:rPr>
      <w:rFonts w:ascii="Times New Roman" w:hAnsi="Times New Roman"/>
      <w:b/>
      <w:i w:val="0"/>
      <w:color w:val="000000"/>
      <w:sz w:val="22"/>
      <w:u w:val="none"/>
    </w:rPr>
  </w:style>
  <w:style w:type="paragraph" w:customStyle="1" w:styleId="caaaabaaabaabaaaaaaababaaaaaabaaaaabaaabaaabaaaaabaaaabaaaaab">
    <w:name w:val="caaaabaaabaabaaaaaaababaaaaaabaaaaabaaabaaabaaaaabaaaabaaaaab"/>
    <w:rPr>
      <w:rFonts w:ascii="Times New Roman" w:hAnsi="Times New Roman"/>
      <w:b w:val="0"/>
      <w:i w:val="0"/>
      <w:color w:val="000000"/>
      <w:sz w:val="22"/>
      <w:u w:val="none"/>
    </w:rPr>
  </w:style>
  <w:style w:type="paragraph" w:customStyle="1" w:styleId="caaaabaaabaabaaaaaaababaaaaaabaaaaabaaabaaabaaaaabaaaabaaaaaba">
    <w:name w:val="caaaabaaabaabaaaaaaababaaaaaabaaaaabaaabaaabaaaaabaaaabaaaaaba"/>
    <w:rPr>
      <w:rFonts w:ascii="Times New Roman" w:hAnsi="Times New Roman"/>
      <w:b/>
      <w:i w:val="0"/>
      <w:color w:val="000000"/>
      <w:sz w:val="22"/>
      <w:u w:val="none"/>
    </w:rPr>
  </w:style>
  <w:style w:type="paragraph" w:customStyle="1" w:styleId="caaaabaaabaabaaaaaaababaaaaaabaaaaabaaabaaabaaaaabaaaabaaaaabab">
    <w:name w:val="caaaabaaabaabaaaaaaababaaaaaabaaaaabaaabaaabaaaaabaaaabaaaaabab"/>
    <w:rPr>
      <w:rFonts w:ascii="Times New Roman" w:hAnsi="Times New Roman"/>
      <w:b w:val="0"/>
      <w:i w:val="0"/>
      <w:color w:val="000000"/>
      <w:sz w:val="22"/>
      <w:u w:val="none"/>
    </w:rPr>
  </w:style>
  <w:style w:type="paragraph" w:customStyle="1" w:styleId="caaaabaaabaabaaaaaaababaaaaaabaaaaabaaabaaabaaaaabaaaabaaaaababa">
    <w:name w:val="caaaabaaabaabaaaaaaababaaaaaabaaaaabaaabaaabaaaaabaaaabaaaaababa"/>
    <w:rPr>
      <w:rFonts w:ascii="Times New Roman" w:hAnsi="Times New Roman"/>
      <w:b w:val="0"/>
      <w:i w:val="0"/>
      <w:color w:val="000000"/>
      <w:sz w:val="22"/>
      <w:u w:val="none"/>
    </w:rPr>
  </w:style>
  <w:style w:type="paragraph" w:customStyle="1" w:styleId="caaaabaaabaabaaaaaaababaaaaaabaaaaabaaabaaabaaaaabaaaabaaaaababaa">
    <w:name w:val="caaaabaaabaabaaaaaaababaaaaaabaaaaabaaabaaabaaaaabaaaabaaaaababaa"/>
    <w:rPr>
      <w:rFonts w:ascii="Times New Roman" w:hAnsi="Times New Roman"/>
      <w:b w:val="0"/>
      <w:i w:val="0"/>
      <w:color w:val="000000"/>
      <w:sz w:val="22"/>
      <w:u w:val="none"/>
    </w:rPr>
  </w:style>
  <w:style w:type="paragraph" w:customStyle="1" w:styleId="caaaabaaabaabaaaaaaababaaaaaabaaaaabaaabaaabaaaaabaaaabaaaaababaaa">
    <w:name w:val="caaaabaaabaabaaaaaaababaaaaaabaaaaabaaabaaabaaaaabaaaabaaaaababaaa"/>
    <w:rPr>
      <w:rFonts w:ascii="Times New Roman" w:hAnsi="Times New Roman"/>
      <w:b w:val="0"/>
      <w:i w:val="0"/>
      <w:color w:val="000000"/>
      <w:sz w:val="22"/>
      <w:u w:val="none"/>
    </w:rPr>
  </w:style>
  <w:style w:type="paragraph" w:customStyle="1" w:styleId="caaaabaaabaabaaaaaaababaaaaaabaaaaabaaabaaabaaaaabaaaabaaaaababaaaa">
    <w:name w:val="caaaabaaabaabaaaaaaababaaaaaabaaaaabaaabaaabaaaaabaaaabaaaaababaaaa"/>
    <w:rPr>
      <w:rFonts w:ascii="Times New Roman" w:hAnsi="Times New Roman"/>
      <w:b w:val="0"/>
      <w:i w:val="0"/>
      <w:color w:val="000000"/>
      <w:sz w:val="22"/>
      <w:u w:val="none"/>
    </w:rPr>
  </w:style>
  <w:style w:type="paragraph" w:customStyle="1" w:styleId="caaaabaaabaabaaaaaaababaaaaaabaaaaabaaabaaabaaaaabaaaabaaaaababaaaaa">
    <w:name w:val="caaaabaaabaabaaaaaaababaaaaaabaaaaabaaabaaabaaaaabaaaabaaaaababaaaaa"/>
    <w:rPr>
      <w:rFonts w:ascii="Times New Roman" w:hAnsi="Times New Roman"/>
      <w:b w:val="0"/>
      <w:i w:val="0"/>
      <w:color w:val="000000"/>
      <w:sz w:val="22"/>
      <w:u w:val="none"/>
    </w:rPr>
  </w:style>
  <w:style w:type="paragraph" w:customStyle="1" w:styleId="caaaabaaabaabaaaaaaababaaaaaabaaaaabaaabaaabaaaaabaaaabaaaaababaaaaaa">
    <w:name w:val="caaaabaaabaabaaaaaaababaaaaaabaaaaabaaabaaabaaaaabaaaabaaaaababaaaaaa"/>
    <w:rPr>
      <w:rFonts w:ascii="Times New Roman" w:hAnsi="Times New Roman"/>
      <w:b w:val="0"/>
      <w:i w:val="0"/>
      <w:color w:val="000000"/>
      <w:sz w:val="22"/>
      <w:u w:val="none"/>
    </w:rPr>
  </w:style>
  <w:style w:type="paragraph" w:customStyle="1" w:styleId="caaaabaaabaabaaaaaaababaaaaaabaaaaabaaabaaabaaaaabaaaabaaaaababaaaaaaa">
    <w:name w:val="caaaabaaabaabaaaaaaababaaaaaabaaaaabaaabaaabaaaaabaaaabaaaaababaaaaaaa"/>
    <w:rPr>
      <w:rFonts w:ascii="Times New Roman" w:hAnsi="Times New Roman"/>
      <w:b/>
      <w:i w:val="0"/>
      <w:color w:val="000000"/>
      <w:sz w:val="22"/>
      <w:u w:val="none"/>
    </w:rPr>
  </w:style>
  <w:style w:type="paragraph" w:customStyle="1" w:styleId="caaaabaaabaabaaaaaaababaaaaaabaaaaabaaabaaabaaaaabaaaabaaaaababaaaaaaab">
    <w:name w:val="caaaabaaabaabaaaaaaababaaaaaabaaaaabaaabaaabaaaaabaaaabaaaaababaaaaaaab"/>
    <w:rPr>
      <w:rFonts w:ascii="Times New Roman" w:hAnsi="Times New Roman"/>
      <w:b w:val="0"/>
      <w:i w:val="0"/>
      <w:color w:val="000000"/>
      <w:sz w:val="22"/>
      <w:u w:val="none"/>
    </w:rPr>
  </w:style>
  <w:style w:type="paragraph" w:customStyle="1" w:styleId="caaaabaaabaabaaaaaaababaaaaaabaaaaabaaabaaabaaaaabaaaabaaaaababaaaaaaaba">
    <w:name w:val="caaaabaaabaabaaaaaaababaaaaaabaaaaabaaabaaabaaaaabaaaabaaaaababaaaaaaaba"/>
    <w:rPr>
      <w:rFonts w:ascii="Times New Roman" w:hAnsi="Times New Roman"/>
      <w:b w:val="0"/>
      <w:i w:val="0"/>
      <w:color w:val="000000"/>
      <w:sz w:val="22"/>
      <w:u w:val="none"/>
    </w:rPr>
  </w:style>
  <w:style w:type="paragraph" w:customStyle="1" w:styleId="caaaabaaabaabaaaaaaababaaaaaabaaaaabaaabaaabaaaaabaaaabaaaaababaaaaaaabaa">
    <w:name w:val="caaaabaaabaabaaaaaaababaaaaaabaaaaabaaabaaabaaaaabaaaabaaaaababaaaaaaabaa"/>
    <w:rPr>
      <w:rFonts w:ascii="Times New Roman" w:hAnsi="Times New Roman"/>
      <w:b w:val="0"/>
      <w:i w:val="0"/>
      <w:color w:val="000000"/>
      <w:sz w:val="22"/>
      <w:u w:val="none"/>
    </w:rPr>
  </w:style>
  <w:style w:type="paragraph" w:customStyle="1" w:styleId="caaaabaaabaabaaaaaaababaaaaaabaaaaabaaabaaabaaaaabaaaabaaaaababaaaaaaabaaa">
    <w:name w:val="caaaabaaabaabaaaaaaababaaaaaabaaaaabaaabaaabaaaaabaaaabaaaaababaaaaaaabaaa"/>
    <w:rPr>
      <w:rFonts w:ascii="Times New Roman" w:hAnsi="Times New Roman"/>
      <w:b/>
      <w:i w:val="0"/>
      <w:color w:val="000000"/>
      <w:sz w:val="22"/>
      <w:u w:val="none"/>
    </w:rPr>
  </w:style>
  <w:style w:type="paragraph" w:customStyle="1" w:styleId="caaaabaaabaabaaaaaaababaaaaaabaaaaabaaabaaabaaaaabaaaabaaaaababaaaaaaabaaab">
    <w:name w:val="caaaabaaabaabaaaaaaababaaaaaabaaaaabaaabaaabaaaaabaaaabaaaaababaaaaaaabaaab"/>
    <w:rPr>
      <w:rFonts w:ascii="Times New Roman" w:hAnsi="Times New Roman"/>
      <w:b w:val="0"/>
      <w:i w:val="0"/>
      <w:color w:val="000000"/>
      <w:sz w:val="22"/>
      <w:u w:val="none"/>
    </w:rPr>
  </w:style>
  <w:style w:type="paragraph" w:customStyle="1" w:styleId="caaaabaaabaabaaaaaaababaaaaaabaaaaabaaabaaabaaaaabaaaabaaaaababaaaaaaabaaaba">
    <w:name w:val="caaaabaaabaabaaaaaaababaaaaaabaaaaabaaabaaabaaaaabaaaabaaaaababaaaaaaabaaaba"/>
    <w:rPr>
      <w:rFonts w:ascii="Times New Roman" w:hAnsi="Times New Roman"/>
      <w:b w:val="0"/>
      <w:i w:val="0"/>
      <w:color w:val="000000"/>
      <w:sz w:val="22"/>
      <w:u w:val="none"/>
    </w:rPr>
  </w:style>
  <w:style w:type="paragraph" w:customStyle="1" w:styleId="caaaabaaabaabaaaaaaababaaaaaabaaaaabaaabaaabaaaaabaaaabaaaaababaaaaaaabaaabaa">
    <w:name w:val="caaaabaaabaabaaaaaaababaaaaaabaaaaabaaabaaabaaaaabaaaabaaaaababaaaaaaabaaabaa"/>
    <w:rPr>
      <w:rFonts w:ascii="Times New Roman" w:hAnsi="Times New Roman"/>
      <w:b w:val="0"/>
      <w:i w:val="0"/>
      <w:color w:val="000000"/>
      <w:sz w:val="22"/>
      <w:u w:val="none"/>
    </w:rPr>
  </w:style>
  <w:style w:type="paragraph" w:customStyle="1" w:styleId="caaaabaaabaabaaaaaaababaaaaaabaaaaabaaabaaabaaaaabaaaabaaaaababaaaaaaabaaabaaa">
    <w:name w:val="caaaabaaabaabaaaaaaababaaaaaabaaaaabaaabaaabaaaaabaaaabaaaaababaaaaaaabaaabaaa"/>
    <w:rPr>
      <w:rFonts w:ascii="Times New Roman" w:hAnsi="Times New Roman"/>
      <w:b w:val="0"/>
      <w:i w:val="0"/>
      <w:color w:val="000000"/>
      <w:sz w:val="22"/>
      <w:u w:val="none"/>
    </w:rPr>
  </w:style>
  <w:style w:type="paragraph" w:customStyle="1" w:styleId="caaaabaaabaabaaaaaaababaaaaaabaaaaabaaabaaabaaaaabaaaabaaaaababaaaaaaabaaabaaaa">
    <w:name w:val="caaaabaaabaabaaaaaaababaaaaaabaaaaabaaabaaabaaaaabaaaabaaaaababaaaaaaabaaabaaaa"/>
    <w:rPr>
      <w:rFonts w:ascii="Times New Roman" w:hAnsi="Times New Roman"/>
      <w:b w:val="0"/>
      <w:i w:val="0"/>
      <w:color w:val="000000"/>
      <w:sz w:val="22"/>
      <w:u w:val="none"/>
    </w:rPr>
  </w:style>
  <w:style w:type="paragraph" w:customStyle="1" w:styleId="caaaabaaabaabaaaaaaababaaaaaabaaaaabaaabaaabaaaaabaaaabaaaaababaaaaaaabaaabaaaaa">
    <w:name w:val="caaaabaaabaabaaaaaaababaaaaaabaaaaabaaabaaabaaaaabaaaabaaaaababaaaaaaabaaabaaaaa"/>
    <w:rPr>
      <w:rFonts w:ascii="Times New Roman" w:hAnsi="Times New Roman"/>
      <w:b/>
      <w:i w:val="0"/>
      <w:color w:val="000000"/>
      <w:sz w:val="22"/>
      <w:u w:val="none"/>
    </w:rPr>
  </w:style>
  <w:style w:type="paragraph" w:customStyle="1" w:styleId="caaaabaaabaabaaaaaaababaaaaaabaaaaabaaabaaabaaaaabaaaabaaaaababaaaaaaabaaabaaaaab">
    <w:name w:val="caaaabaaabaabaaaaaaababaaaaaabaaaaabaaabaaabaaaaabaaaabaaaaababaaaaaaabaaabaaaaab"/>
    <w:rPr>
      <w:rFonts w:ascii="Times New Roman" w:hAnsi="Times New Roman"/>
      <w:b w:val="0"/>
      <w:i w:val="0"/>
      <w:color w:val="000000"/>
      <w:sz w:val="22"/>
      <w:u w:val="none"/>
    </w:rPr>
  </w:style>
  <w:style w:type="paragraph" w:customStyle="1" w:styleId="caaaabaaabaabaaaaaaababaaaaaabaaaaabaaabaaabaaaaabaaaabaaaaababaaaaaaabaaabaaaaaba">
    <w:name w:val="caaaabaaabaabaaaaaaababaaaaaabaaaaabaaabaaabaaaaabaaaabaaaaababaaaaaaabaaabaaaaaba"/>
    <w:rPr>
      <w:rFonts w:ascii="Times New Roman" w:hAnsi="Times New Roman"/>
      <w:b w:val="0"/>
      <w:i w:val="0"/>
      <w:color w:val="000000"/>
      <w:sz w:val="22"/>
      <w:u w:val="none"/>
    </w:rPr>
  </w:style>
  <w:style w:type="paragraph" w:customStyle="1" w:styleId="caaaabaaabaabaaaaaaababaaaaaabaaaaabaaabaaabaaaaabaaaabaaaaababaaaaaaabaaabaaaaabaa">
    <w:name w:val="caaaabaaabaabaaaaaaababaaaaaabaaaaabaaabaaabaaaaabaaaabaaaaababaaaaaaabaaabaaaaabaa"/>
    <w:rPr>
      <w:rFonts w:ascii="Times New Roman" w:hAnsi="Times New Roman"/>
      <w:b w:val="0"/>
      <w:i w:val="0"/>
      <w:color w:val="000000"/>
      <w:sz w:val="22"/>
      <w:u w:val="none"/>
    </w:rPr>
  </w:style>
  <w:style w:type="paragraph" w:customStyle="1" w:styleId="caaaabaaabaabaaaaaaababaaaaaabaaaaabaaabaaabaaaaabaaaabaaaaababaaaaaaabaaabaaaaabaaa">
    <w:name w:val="caaaabaaabaabaaaaaaababaaaaaabaaaaabaaabaaabaaaaabaaaabaaaaababaaaaaaabaaabaaaaabaaa"/>
    <w:rPr>
      <w:rFonts w:ascii="Times New Roman" w:hAnsi="Times New Roman"/>
      <w:b w:val="0"/>
      <w:i w:val="0"/>
      <w:color w:val="000000"/>
      <w:sz w:val="22"/>
      <w:u w:val="none"/>
    </w:rPr>
  </w:style>
  <w:style w:type="paragraph" w:customStyle="1" w:styleId="caaaabaaabaabaaaaaaababaaaaaabaaaaabaaabaaabaaaaabaaaabaaaaababaaaaaaabaaabaaaaabaaaa">
    <w:name w:val="caaaabaaabaabaaaaaaababaaaaaabaaaaabaaabaaabaaaaabaaaabaaaaababaaaaaaabaaabaaaaabaaaa"/>
    <w:rPr>
      <w:rFonts w:ascii="Times New Roman" w:hAnsi="Times New Roman"/>
      <w:b/>
      <w:i w:val="0"/>
      <w:color w:val="000000"/>
      <w:sz w:val="22"/>
      <w:u w:val="none"/>
    </w:rPr>
  </w:style>
  <w:style w:type="paragraph" w:customStyle="1" w:styleId="caaaabaaabaabaaaaaaababaaaaaabaaaaabaaabaaabaaaaabaaaabaaaaababaaaaaaabaaabaaaaabaaaab">
    <w:name w:val="caaaabaaabaabaaaaaaababaaaaaabaaaaabaaabaaabaaaaabaaaabaaaaababaaaaaaabaaabaaaaabaaaab"/>
    <w:rPr>
      <w:rFonts w:ascii="Times New Roman" w:hAnsi="Times New Roman"/>
      <w:b w:val="0"/>
      <w:i w:val="0"/>
      <w:color w:val="000000"/>
      <w:sz w:val="22"/>
      <w:u w:val="none"/>
    </w:rPr>
  </w:style>
  <w:style w:type="paragraph" w:customStyle="1" w:styleId="caaaabaaabaabaaaaaaababaaaaaabaaaaabaaabaaabaaaaabaaaabaaaaababaaaaaaabaaabaaaaabaaaaba">
    <w:name w:val="caaaabaaabaabaaaaaaababaaaaaabaaaaabaaabaaabaaaaabaaaabaaaaababaaaaaaabaaabaaaaabaaaaba"/>
    <w:rPr>
      <w:rFonts w:ascii="Times New Roman" w:hAnsi="Times New Roman"/>
      <w:b w:val="0"/>
      <w:i w:val="0"/>
      <w:color w:val="000000"/>
      <w:sz w:val="22"/>
      <w:u w:val="none"/>
    </w:rPr>
  </w:style>
  <w:style w:type="paragraph" w:customStyle="1" w:styleId="caaaabaaabaabaaaaaaababaaaaaabaaaaabaaabaaabaaaaabaaaabaaaaababaaaaaaabaaabaaaaabaaaabaa">
    <w:name w:val="caaaabaaabaabaaaaaaababaaaaaabaaaaabaaabaaabaaaaabaaaabaaaaababaaaaaaabaaabaaaaabaaaabaa"/>
    <w:rPr>
      <w:rFonts w:ascii="Times New Roman" w:hAnsi="Times New Roman"/>
      <w:b w:val="0"/>
      <w:i w:val="0"/>
      <w:color w:val="000000"/>
      <w:sz w:val="22"/>
      <w:u w:val="none"/>
    </w:rPr>
  </w:style>
  <w:style w:type="paragraph" w:customStyle="1" w:styleId="caaaabaaabaabaaaaaaababaaaaaabaaaaabaaabaaabaaaaabaaaabaaaaababaaaaaaabaaabaaaaabaaaabaaa">
    <w:name w:val="caaaabaaabaabaaaaaaababaaaaaabaaaaabaaabaaabaaaaabaaaabaaaaababaaaaaaabaaabaaaaabaaaabaaa"/>
    <w:rPr>
      <w:rFonts w:ascii="Times New Roman" w:hAnsi="Times New Roman"/>
      <w:b w:val="0"/>
      <w:i w:val="0"/>
      <w:color w:val="000000"/>
      <w:sz w:val="22"/>
      <w:u w:val="none"/>
    </w:rPr>
  </w:style>
  <w:style w:type="paragraph" w:customStyle="1" w:styleId="caaaabaaabaabaaaaaaababaaaaaabaaaaabaaabaaabaaaaabaaaabaaaaababaaaaaaabaaabaaaaabaaaabaaaa">
    <w:name w:val="caaaabaaabaabaaaaaaababaaaaaabaaaaabaaabaaabaaaaabaaaabaaaaababaaaaaaabaaabaaaaabaaaabaaaa"/>
    <w:rPr>
      <w:rFonts w:ascii="Times New Roman" w:hAnsi="Times New Roman"/>
      <w:b/>
      <w:i w:val="0"/>
      <w:color w:val="000000"/>
      <w:sz w:val="22"/>
      <w:u w:val="none"/>
    </w:rPr>
  </w:style>
  <w:style w:type="paragraph" w:customStyle="1" w:styleId="caaaabaaabaabaaaaaaababaaaaaabaaaaabaaabaaabaaaaabaaaabaaaaababaaaaaaabaaabaaaaabaaaabaaaab">
    <w:name w:val="caaaabaaabaabaaaaaaababaaaaaabaaaaabaaabaaabaaaaabaaaabaaaaababaaaaaaabaaabaaaaabaaaabaaaab"/>
    <w:rPr>
      <w:rFonts w:ascii="Times New Roman" w:hAnsi="Times New Roman"/>
      <w:b w:val="0"/>
      <w:i w:val="0"/>
      <w:color w:val="000000"/>
      <w:sz w:val="22"/>
      <w:u w:val="none"/>
    </w:rPr>
  </w:style>
  <w:style w:type="paragraph" w:customStyle="1" w:styleId="caaaabaaabaabaaaaaaababaaaaaabaaaaabaaabaaabaaaaabaaaabaaaaababaaaaaaabaaabaaaaabaaaabaaaaba">
    <w:name w:val="caaaabaaabaabaaaaaaababaaaaaabaaaaabaaabaaabaaaaabaaaabaaaaababaaaaaaabaaabaaaaabaaaabaaaaba"/>
    <w:rPr>
      <w:rFonts w:ascii="Times New Roman" w:hAnsi="Times New Roman"/>
      <w:b w:val="0"/>
      <w:i w:val="0"/>
      <w:color w:val="000000"/>
      <w:sz w:val="22"/>
      <w:u w:val="none"/>
    </w:rPr>
  </w:style>
  <w:style w:type="paragraph" w:customStyle="1" w:styleId="caaaabaaabaabaaaaaaababaaaaaabaaaaabaaabaaabaaaaabaaaabaaaaababaaaaaaabaaabaaaaabaaaabaaaabaa">
    <w:name w:val="caaaabaaabaabaaaaaaababaaaaaabaaaaabaaabaaabaaaaabaaaabaaaaababaaaaaaabaaabaaaaabaaaabaaaabaa"/>
    <w:rPr>
      <w:rFonts w:ascii="Times New Roman" w:hAnsi="Times New Roman"/>
      <w:b w:val="0"/>
      <w:i w:val="0"/>
      <w:color w:val="000000"/>
      <w:sz w:val="22"/>
      <w:u w:val="none"/>
    </w:rPr>
  </w:style>
  <w:style w:type="paragraph" w:customStyle="1" w:styleId="caaaabaaabaabaaaaaaababaaaaaabaaaaabaaabaaabaaaaabaaaabaaaaababaaaaaaabaaabaaaaabaaaabaaaabaaa">
    <w:name w:val="caaaabaaabaabaaaaaaababaaaaaabaaaaabaaabaaabaaaaabaaaabaaaaababaaaaaaabaaabaaaaabaaaabaaaabaaa"/>
    <w:rPr>
      <w:rFonts w:ascii="Times New Roman" w:hAnsi="Times New Roman"/>
      <w:b w:val="0"/>
      <w:i w:val="0"/>
      <w:color w:val="000000"/>
      <w:sz w:val="22"/>
      <w:u w:val="none"/>
    </w:rPr>
  </w:style>
  <w:style w:type="paragraph" w:customStyle="1" w:styleId="caaaabaaabaabaaaaaaababaaaaaabaaaaabaaabaaabaaaaabaaaabaaaaababaaaaaaabaaabaaaaabaaaabaaaabaaaa">
    <w:name w:val="caaaabaaabaabaaaaaaababaaaaaabaaaaabaaabaaabaaaaabaaaabaaaaababaaaaaaabaaabaaaaabaaaabaaaabaaaa"/>
    <w:rPr>
      <w:rFonts w:ascii="Times New Roman" w:hAnsi="Times New Roman"/>
      <w:b/>
      <w:i w:val="0"/>
      <w:color w:val="000000"/>
      <w:sz w:val="22"/>
      <w:u w:val="none"/>
    </w:rPr>
  </w:style>
  <w:style w:type="paragraph" w:customStyle="1" w:styleId="caaaabaaabaabaaaaaaababaaaaaabaaaaabaaabaaabaaaaabaaaabaaaaababaaaaaaabaaabaaaaabaaaabaaaabaaaab">
    <w:name w:val="caaaabaaabaabaaaaaaababaaaaaabaaaaabaaabaaabaaaaabaaaabaaaaababaaaaaaabaaabaaaaabaaaabaaaabaaaab"/>
    <w:rPr>
      <w:rFonts w:ascii="Times New Roman" w:hAnsi="Times New Roman"/>
      <w:b w:val="0"/>
      <w:i w:val="0"/>
      <w:color w:val="000000"/>
      <w:sz w:val="22"/>
      <w:u w:val="none"/>
    </w:rPr>
  </w:style>
  <w:style w:type="paragraph" w:customStyle="1" w:styleId="caaaabaaabaabaaaaaaababaaaaaabaaaaabaaabaaabaaaaabaaaabaaaaababaaaaaaabaaabaaaaabaaaabaaaabaaaaba">
    <w:name w:val="caaaabaaabaabaaaaaaababaaaaaabaaaaabaaabaaabaaaaabaaaabaaaaababaaaaaaabaaabaaaaabaaaabaaaabaaaaba"/>
    <w:rPr>
      <w:rFonts w:ascii="Times New Roman" w:hAnsi="Times New Roman"/>
      <w:b w:val="0"/>
      <w:i w:val="0"/>
      <w:color w:val="000000"/>
      <w:sz w:val="22"/>
      <w:u w:val="none"/>
    </w:rPr>
  </w:style>
  <w:style w:type="paragraph" w:customStyle="1" w:styleId="caaaabaaabaabaaaaaaababaaaaaabaaaaabaaabaaabaaaaabaaaabaaaaababaaaaaaabaaabaaaaabaaaabaaaabaaaabaa">
    <w:name w:val="caaaabaaabaabaaaaaaababaaaaaabaaaaabaaabaaabaaaaabaaaabaaaaababaaaaaaabaaabaaaaabaaaabaaaabaaaabaa"/>
    <w:rPr>
      <w:rFonts w:ascii="Times New Roman" w:hAnsi="Times New Roman"/>
      <w:b/>
      <w:i w:val="0"/>
      <w:color w:val="000000"/>
      <w:sz w:val="22"/>
      <w:u w:val="none"/>
    </w:rPr>
  </w:style>
  <w:style w:type="paragraph" w:customStyle="1" w:styleId="caaaabaaabaabaaaaaaababaaaaaabaaaaabaaabaaabaaaaabaaaabaaaaababaaaaaaabaaabaaaaabaaaabaaaabaaaabaab">
    <w:name w:val="caaaabaaabaabaaaaaaababaaaaaabaaaaabaaabaaabaaaaabaaaabaaaaababaaaaaaabaaabaaaaabaaaabaaaabaaaabaab"/>
    <w:rPr>
      <w:rFonts w:ascii="Times New Roman" w:hAnsi="Times New Roman"/>
      <w:b w:val="0"/>
      <w:i w:val="0"/>
      <w:color w:val="000000"/>
      <w:sz w:val="22"/>
      <w:u w:val="none"/>
    </w:rPr>
  </w:style>
  <w:style w:type="paragraph" w:customStyle="1" w:styleId="caaaabaaabaabaaaaaaababaaaaaabaaaaabaaabaaabaaaaabaaaabaaaaababaaaaaaabaaabaaaaabaaaabaaaabaaaabaaba">
    <w:name w:val="caaaabaaabaabaaaaaaababaaaaaabaaaaabaaabaaabaaaaabaaaabaaaaababaaaaaaabaaabaaaaabaaaabaaaab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val="0"/>
      <w:i w:val="0"/>
      <w:color w:val="000000"/>
      <w:sz w:val="22"/>
      <w:u w:val="none"/>
    </w:rPr>
  </w:style>
  <w:style w:type="paragraph" w:customStyle="1" w:styleId="dabaaaaabaaaa">
    <w:name w:val="dabaaaaabaaaa"/>
    <w:rPr>
      <w:rFonts w:ascii="Times New Roman" w:hAnsi="Times New Roman"/>
      <w:b w:val="0"/>
      <w:i w:val="0"/>
      <w:color w:val="000000"/>
      <w:sz w:val="22"/>
      <w:u w:val="none"/>
    </w:rPr>
  </w:style>
  <w:style w:type="paragraph" w:customStyle="1" w:styleId="dabaaaaabaaaaa">
    <w:name w:val="dabaaaaabaaaaa"/>
    <w:rPr>
      <w:rFonts w:ascii="Times New Roman" w:hAnsi="Times New Roman"/>
      <w:b/>
      <w:i w:val="0"/>
      <w:color w:val="000000"/>
      <w:sz w:val="22"/>
      <w:u w:val="none"/>
    </w:rPr>
  </w:style>
  <w:style w:type="paragraph" w:customStyle="1" w:styleId="dabaaaaabaaaaab">
    <w:name w:val="dabaaaaabaaaaab"/>
    <w:rPr>
      <w:rFonts w:ascii="Times New Roman" w:hAnsi="Times New Roman"/>
      <w:b w:val="0"/>
      <w:i w:val="0"/>
      <w:color w:val="000000"/>
      <w:sz w:val="22"/>
      <w:u w:val="none"/>
    </w:rPr>
  </w:style>
  <w:style w:type="paragraph" w:customStyle="1" w:styleId="dabaaaaabaaaaaba">
    <w:name w:val="dabaaaaabaaaaaba"/>
    <w:rPr>
      <w:rFonts w:ascii="Times New Roman" w:hAnsi="Times New Roman"/>
      <w:b w:val="0"/>
      <w:i w:val="0"/>
      <w:color w:val="000000"/>
      <w:sz w:val="22"/>
      <w:u w:val="none"/>
    </w:rPr>
  </w:style>
  <w:style w:type="paragraph" w:customStyle="1" w:styleId="dabaaaaabaaaaabaa">
    <w:name w:val="dabaaaaabaaaaabaa"/>
    <w:rPr>
      <w:rFonts w:ascii="Times New Roman" w:hAnsi="Times New Roman"/>
      <w:b w:val="0"/>
      <w:i w:val="0"/>
      <w:color w:val="000000"/>
      <w:sz w:val="22"/>
      <w:u w:val="none"/>
    </w:rPr>
  </w:style>
  <w:style w:type="paragraph" w:customStyle="1" w:styleId="dabaaaaabaaaaabaaa">
    <w:name w:val="dabaaaaabaaaaabaaa"/>
    <w:rPr>
      <w:rFonts w:ascii="Times New Roman" w:hAnsi="Times New Roman"/>
      <w:b w:val="0"/>
      <w:i w:val="0"/>
      <w:color w:val="000000"/>
      <w:sz w:val="22"/>
      <w:u w:val="none"/>
    </w:rPr>
  </w:style>
  <w:style w:type="paragraph" w:customStyle="1" w:styleId="dabaaaaabaaaaabaaaa">
    <w:name w:val="dabaaaaabaaaaabaaaa"/>
    <w:rPr>
      <w:rFonts w:ascii="Times New Roman" w:hAnsi="Times New Roman"/>
      <w:b/>
      <w:i w:val="0"/>
      <w:color w:val="000000"/>
      <w:sz w:val="22"/>
      <w:u w:val="none"/>
    </w:rPr>
  </w:style>
  <w:style w:type="paragraph" w:customStyle="1" w:styleId="dabaaaaabaaaaabaaaab">
    <w:name w:val="dabaaaaabaaaaabaaaab"/>
    <w:rPr>
      <w:rFonts w:ascii="Times New Roman" w:hAnsi="Times New Roman"/>
      <w:b w:val="0"/>
      <w:i w:val="0"/>
      <w:color w:val="000000"/>
      <w:sz w:val="22"/>
      <w:u w:val="none"/>
    </w:rPr>
  </w:style>
  <w:style w:type="paragraph" w:customStyle="1" w:styleId="dabaaaaabaaaaabaaaaba">
    <w:name w:val="dabaaaaabaaaaabaaaaba"/>
    <w:rPr>
      <w:rFonts w:ascii="Times New Roman" w:hAnsi="Times New Roman"/>
      <w:b w:val="0"/>
      <w:i w:val="0"/>
      <w:color w:val="000000"/>
      <w:sz w:val="22"/>
      <w:u w:val="none"/>
    </w:rPr>
  </w:style>
  <w:style w:type="paragraph" w:customStyle="1" w:styleId="dabaaaaabaaaaabaaaabaa">
    <w:name w:val="dabaaaaabaaaaabaaaabaa"/>
    <w:rPr>
      <w:rFonts w:ascii="Times New Roman" w:hAnsi="Times New Roman"/>
      <w:b w:val="0"/>
      <w:i w:val="0"/>
      <w:color w:val="000000"/>
      <w:sz w:val="22"/>
      <w:u w:val="none"/>
    </w:rPr>
  </w:style>
  <w:style w:type="paragraph" w:customStyle="1" w:styleId="dabaaaaabaaaaabaaaabaaa">
    <w:name w:val="dabaaaaabaaaaabaaaabaaa"/>
    <w:rPr>
      <w:rFonts w:ascii="Times New Roman" w:hAnsi="Times New Roman"/>
      <w:b w:val="0"/>
      <w:i w:val="0"/>
      <w:color w:val="000000"/>
      <w:sz w:val="22"/>
      <w:u w:val="none"/>
    </w:rPr>
  </w:style>
  <w:style w:type="paragraph" w:customStyle="1" w:styleId="dabaaaaabaaaaabaaaabaaaa">
    <w:name w:val="dabaaaaabaaaaabaaaabaaaa"/>
    <w:rPr>
      <w:rFonts w:ascii="Times New Roman" w:hAnsi="Times New Roman"/>
      <w:b w:val="0"/>
      <w:i w:val="0"/>
      <w:color w:val="000000"/>
      <w:sz w:val="22"/>
      <w:u w:val="none"/>
    </w:rPr>
  </w:style>
  <w:style w:type="paragraph" w:customStyle="1" w:styleId="dabaaaaabaaaaabaaaabaaaaa">
    <w:name w:val="dabaaaaabaaaaabaaaabaaaaa"/>
    <w:rPr>
      <w:rFonts w:ascii="Times New Roman" w:hAnsi="Times New Roman"/>
      <w:b/>
      <w:i w:val="0"/>
      <w:color w:val="000000"/>
      <w:sz w:val="22"/>
      <w:u w:val="none"/>
    </w:rPr>
  </w:style>
  <w:style w:type="paragraph" w:customStyle="1" w:styleId="dabaaaaabaaaaabaaaabaaaaab">
    <w:name w:val="dabaaaaabaaaaabaaaabaaaaab"/>
    <w:rPr>
      <w:rFonts w:ascii="Times New Roman" w:hAnsi="Times New Roman"/>
      <w:b w:val="0"/>
      <w:i w:val="0"/>
      <w:color w:val="000000"/>
      <w:sz w:val="22"/>
      <w:u w:val="none"/>
    </w:rPr>
  </w:style>
  <w:style w:type="paragraph" w:customStyle="1" w:styleId="dabaaaaabaaaaabaaaabaaaaaba">
    <w:name w:val="dabaaaaabaaaaabaaaabaaaaaba"/>
    <w:rPr>
      <w:rFonts w:ascii="Times New Roman" w:hAnsi="Times New Roman"/>
      <w:b w:val="0"/>
      <w:i w:val="0"/>
      <w:color w:val="000000"/>
      <w:sz w:val="22"/>
      <w:u w:val="none"/>
    </w:rPr>
  </w:style>
  <w:style w:type="paragraph" w:customStyle="1" w:styleId="dabaaaaabaaaaabaaaabaaaaabaa">
    <w:name w:val="dabaaaaabaaaaabaaaabaaaaabaa"/>
    <w:rPr>
      <w:rFonts w:ascii="Times New Roman" w:hAnsi="Times New Roman"/>
      <w:b w:val="0"/>
      <w:i w:val="0"/>
      <w:color w:val="000000"/>
      <w:sz w:val="22"/>
      <w:u w:val="none"/>
    </w:rPr>
  </w:style>
  <w:style w:type="paragraph" w:customStyle="1" w:styleId="dabaaaaabaaaaabaaaabaaaaabaaa">
    <w:name w:val="dabaaaaabaaaaabaaaabaaaaabaaa"/>
    <w:rPr>
      <w:rFonts w:ascii="Times New Roman" w:hAnsi="Times New Roman"/>
      <w:b/>
      <w:i w:val="0"/>
      <w:color w:val="000000"/>
      <w:sz w:val="22"/>
      <w:u w:val="none"/>
    </w:rPr>
  </w:style>
  <w:style w:type="paragraph" w:customStyle="1" w:styleId="dabaaaaabaaaaabaaaabaaaaabaaab">
    <w:name w:val="dabaaaaabaaaaabaaaabaaaaabaaab"/>
    <w:rPr>
      <w:rFonts w:ascii="Times New Roman" w:hAnsi="Times New Roman"/>
      <w:b w:val="0"/>
      <w:i w:val="0"/>
      <w:color w:val="000000"/>
      <w:sz w:val="22"/>
      <w:u w:val="none"/>
    </w:rPr>
  </w:style>
  <w:style w:type="paragraph" w:customStyle="1" w:styleId="dabaaaaabaaaaabaaaabaaaaabaaaba">
    <w:name w:val="dabaaaaabaaaaabaaaabaaaaabaaaba"/>
    <w:rPr>
      <w:rFonts w:ascii="Times New Roman" w:hAnsi="Times New Roman"/>
      <w:b w:val="0"/>
      <w:i w:val="0"/>
      <w:color w:val="000000"/>
      <w:sz w:val="22"/>
      <w:u w:val="none"/>
    </w:rPr>
  </w:style>
  <w:style w:type="paragraph" w:customStyle="1" w:styleId="dabaaaaabaaaaabaaaabaaaaabaaabaa">
    <w:name w:val="dabaaaaabaaaaabaaaabaaaaabaaabaa"/>
    <w:rPr>
      <w:rFonts w:ascii="Times New Roman" w:hAnsi="Times New Roman"/>
      <w:b w:val="0"/>
      <w:i w:val="0"/>
      <w:color w:val="000000"/>
      <w:sz w:val="22"/>
      <w:u w:val="none"/>
    </w:rPr>
  </w:style>
  <w:style w:type="paragraph" w:customStyle="1" w:styleId="dabaaaaabaaaaabaaaabaaaaabaaabaaa">
    <w:name w:val="dabaaaaabaaaaabaaaabaaaaabaaabaaa"/>
    <w:rPr>
      <w:rFonts w:ascii="Times New Roman" w:hAnsi="Times New Roman"/>
      <w:b/>
      <w:i w:val="0"/>
      <w:color w:val="000000"/>
      <w:sz w:val="22"/>
      <w:u w:val="none"/>
    </w:rPr>
  </w:style>
  <w:style w:type="paragraph" w:customStyle="1" w:styleId="dabaaaaabaaaaabaaaabaaaaabaaabaaab">
    <w:name w:val="dabaaaaabaaaaabaaaabaaaaabaaabaaab"/>
    <w:rPr>
      <w:rFonts w:ascii="Times New Roman" w:hAnsi="Times New Roman"/>
      <w:b w:val="0"/>
      <w:i w:val="0"/>
      <w:color w:val="000000"/>
      <w:sz w:val="22"/>
      <w:u w:val="none"/>
    </w:rPr>
  </w:style>
  <w:style w:type="paragraph" w:customStyle="1" w:styleId="dabaaaaabaaaaabaaaabaaaaabaaabaaaba">
    <w:name w:val="dabaaaaabaaaaabaaaabaaaaabaaabaaaba"/>
    <w:rPr>
      <w:rFonts w:ascii="Times New Roman" w:hAnsi="Times New Roman"/>
      <w:b w:val="0"/>
      <w:i w:val="0"/>
      <w:color w:val="000000"/>
      <w:sz w:val="22"/>
      <w:u w:val="none"/>
    </w:rPr>
  </w:style>
  <w:style w:type="paragraph" w:customStyle="1" w:styleId="dabaaaaabaaaaabaaaabaaaaabaaabaaabaa">
    <w:name w:val="dabaaaaabaaaaabaaaabaaaaabaaabaaabaa"/>
    <w:rPr>
      <w:rFonts w:ascii="Times New Roman" w:hAnsi="Times New Roman"/>
      <w:b w:val="0"/>
      <w:i w:val="0"/>
      <w:color w:val="000000"/>
      <w:sz w:val="22"/>
      <w:u w:val="none"/>
    </w:rPr>
  </w:style>
  <w:style w:type="paragraph" w:customStyle="1" w:styleId="dabaaaaabaaaaabaaaabaaaaabaaabaaabaaa">
    <w:name w:val="dabaaaaabaaaaabaaaabaaaaabaaabaaabaaa"/>
    <w:rPr>
      <w:rFonts w:ascii="Times New Roman" w:hAnsi="Times New Roman"/>
      <w:b w:val="0"/>
      <w:i w:val="0"/>
      <w:color w:val="000000"/>
      <w:sz w:val="22"/>
      <w:u w:val="none"/>
    </w:rPr>
  </w:style>
  <w:style w:type="paragraph" w:customStyle="1" w:styleId="dabaaaaabaaaaabaaaabaaaaabaaabaaabaaaa">
    <w:name w:val="dabaaaaabaaaaabaaaabaaaaabaaabaaabaaaa"/>
    <w:rPr>
      <w:rFonts w:ascii="Times New Roman" w:hAnsi="Times New Roman"/>
      <w:b w:val="0"/>
      <w:i w:val="0"/>
      <w:color w:val="000000"/>
      <w:sz w:val="22"/>
      <w:u w:val="none"/>
    </w:rPr>
  </w:style>
  <w:style w:type="paragraph" w:customStyle="1" w:styleId="dabaaaaabaaaaabaaaabaaaaabaaabaaabaaaaa">
    <w:name w:val="dabaaaaabaaaaabaaaabaaaaabaaabaaabaaaaa"/>
    <w:rPr>
      <w:rFonts w:ascii="Times New Roman" w:hAnsi="Times New Roman"/>
      <w:b w:val="0"/>
      <w:i w:val="0"/>
      <w:color w:val="000000"/>
      <w:sz w:val="22"/>
      <w:u w:val="none"/>
    </w:rPr>
  </w:style>
  <w:style w:type="paragraph" w:customStyle="1" w:styleId="dabaaaaabaaaaabaaaabaaaaabaaabaaabaaaaaa">
    <w:name w:val="dabaaaaabaaaaabaaaabaaaaabaaabaaabaaaaaa"/>
    <w:rPr>
      <w:rFonts w:ascii="Times New Roman" w:hAnsi="Times New Roman"/>
      <w:b/>
      <w:i w:val="0"/>
      <w:color w:val="000000"/>
      <w:sz w:val="22"/>
      <w:u w:val="none"/>
    </w:rPr>
  </w:style>
  <w:style w:type="paragraph" w:customStyle="1" w:styleId="dabaaaaabaaaaabaaaabaaaaabaaabaaabaaaaaab">
    <w:name w:val="dabaaaaabaaaaabaaaabaaaaabaaabaaabaaaaaab"/>
    <w:rPr>
      <w:rFonts w:ascii="Times New Roman" w:hAnsi="Times New Roman"/>
      <w:b w:val="0"/>
      <w:i w:val="0"/>
      <w:color w:val="000000"/>
      <w:sz w:val="22"/>
      <w:u w:val="none"/>
    </w:rPr>
  </w:style>
  <w:style w:type="paragraph" w:customStyle="1" w:styleId="dabaaaaabaaaaabaaaabaaaaabaaabaaabaaaaaaba">
    <w:name w:val="dabaaaaabaaaaabaaaabaaaaabaaabaaabaaaaaaba"/>
    <w:rPr>
      <w:rFonts w:ascii="Times New Roman" w:hAnsi="Times New Roman"/>
      <w:b w:val="0"/>
      <w:i w:val="0"/>
      <w:color w:val="000000"/>
      <w:sz w:val="22"/>
      <w:u w:val="none"/>
    </w:rPr>
  </w:style>
  <w:style w:type="paragraph" w:customStyle="1" w:styleId="dabaaaaabaaaaabaaaabaaaaabaaabaaabaaaaaabaa">
    <w:name w:val="dabaaaaabaaaaabaaaabaaaaabaaabaaabaaaaaabaa"/>
    <w:rPr>
      <w:rFonts w:ascii="Times New Roman" w:hAnsi="Times New Roman"/>
      <w:b w:val="0"/>
      <w:i w:val="0"/>
      <w:color w:val="000000"/>
      <w:sz w:val="22"/>
      <w:u w:val="none"/>
    </w:rPr>
  </w:style>
  <w:style w:type="paragraph" w:customStyle="1" w:styleId="dabaaaaabaaaaabaaaabaaaaabaaabaaabaaaaaabaaa">
    <w:name w:val="dabaaaaabaaaaabaaaabaaaaabaaabaaabaaaaaabaaa"/>
    <w:rPr>
      <w:rFonts w:ascii="Times New Roman" w:hAnsi="Times New Roman"/>
      <w:b w:val="0"/>
      <w:i w:val="0"/>
      <w:color w:val="000000"/>
      <w:sz w:val="22"/>
      <w:u w:val="none"/>
    </w:rPr>
  </w:style>
  <w:style w:type="paragraph" w:customStyle="1" w:styleId="dabaaaaabaaaaabaaaabaaaaabaaabaaabaaaaaabaaaa">
    <w:name w:val="dabaaaaabaaaaabaaaabaaaaabaaabaaab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