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load of 1960 N is raised at the end of a steel wire. The minimum diameter of the wire so that stress in the wire does not exceed 100 N/mm2 is :</w:t>
      </w:r>
    </w:p>
    <w:p>
      <w:pPr>
        <w:pStyle w:val="aa"/>
        <w:keepNext w:val="0"/>
        <w:keepLines w:val="0"/>
        <w:pageBreakBefore w:val="0"/>
        <w:widowControl/>
        <w:spacing w:before="0" w:after="160"/>
        <w:jc w:val="left"/>
      </w:pPr>
      <w:r>
        <w:t xml:space="preserve">    a. 4.5 mm</w:t>
      </w:r>
    </w:p>
    <w:p>
      <w:pPr>
        <w:pStyle w:val="aaa"/>
        <w:keepNext w:val="0"/>
        <w:keepLines w:val="0"/>
        <w:pageBreakBefore w:val="0"/>
        <w:widowControl/>
        <w:spacing w:before="0" w:after="160"/>
        <w:jc w:val="left"/>
      </w:pPr>
      <w:r>
        <w:t xml:space="preserve">    b. 5.0 mm</w:t>
      </w:r>
    </w:p>
    <w:p>
      <w:pPr>
        <w:pStyle w:val="aaab"/>
        <w:keepNext w:val="0"/>
        <w:keepLines w:val="0"/>
        <w:pageBreakBefore w:val="0"/>
        <w:widowControl/>
        <w:spacing w:before="0" w:after="160"/>
        <w:jc w:val="left"/>
      </w:pPr>
      <w:r>
        <w:t xml:space="preserve">    c. 5.5 mm</w:t>
      </w:r>
    </w:p>
    <w:p>
      <w:pPr>
        <w:pStyle w:val="aaaba"/>
        <w:keepNext w:val="0"/>
        <w:keepLines w:val="0"/>
        <w:pageBreakBefore w:val="0"/>
        <w:widowControl/>
        <w:spacing w:before="0" w:after="160"/>
        <w:jc w:val="left"/>
      </w:pPr>
      <w:r>
        <w:t xml:space="preserve">    d. 6.0 mm</w:t>
      </w:r>
    </w:p>
    <w:p>
      <w:pPr>
        <w:pStyle w:val="b"/>
        <w:keepNext w:val="0"/>
        <w:keepLines w:val="0"/>
        <w:pageBreakBefore w:val="0"/>
        <w:widowControl/>
        <w:spacing w:before="0" w:after="160"/>
        <w:jc w:val="left"/>
      </w:pPr>
      <w:r>
        <w:t>2.  is the equation of Euler's crippling load, if</w:t>
      </w:r>
    </w:p>
    <w:p>
      <w:pPr>
        <w:pStyle w:val="ba"/>
        <w:keepNext w:val="0"/>
        <w:keepLines w:val="0"/>
        <w:pageBreakBefore w:val="0"/>
        <w:widowControl/>
        <w:spacing w:before="0" w:after="160"/>
        <w:jc w:val="left"/>
      </w:pPr>
      <w:r>
        <w:t xml:space="preserve">    a. both the ends are fixed</w:t>
      </w:r>
    </w:p>
    <w:p>
      <w:pPr>
        <w:pStyle w:val="baa"/>
        <w:keepNext w:val="0"/>
        <w:keepLines w:val="0"/>
        <w:pageBreakBefore w:val="0"/>
        <w:widowControl/>
        <w:spacing w:before="0" w:after="160"/>
        <w:jc w:val="left"/>
      </w:pPr>
      <w:r>
        <w:t xml:space="preserve">    b. both the ends are hinged</w:t>
      </w:r>
    </w:p>
    <w:p>
      <w:pPr>
        <w:pStyle w:val="baaa"/>
        <w:keepNext w:val="0"/>
        <w:keepLines w:val="0"/>
        <w:pageBreakBefore w:val="0"/>
        <w:widowControl/>
        <w:spacing w:before="0" w:after="160"/>
        <w:jc w:val="left"/>
      </w:pPr>
      <w:r>
        <w:t xml:space="preserve">    c. one end is fixed and other end is free</w:t>
      </w:r>
    </w:p>
    <w:p>
      <w:pPr>
        <w:pStyle w:val="baaab"/>
        <w:keepNext w:val="0"/>
        <w:keepLines w:val="0"/>
        <w:pageBreakBefore w:val="0"/>
        <w:widowControl/>
        <w:spacing w:before="0" w:after="160"/>
        <w:jc w:val="left"/>
      </w:pPr>
      <w:r>
        <w:t xml:space="preserve">    d. one end is fixed and other end is hinged.</w:t>
      </w:r>
    </w:p>
    <w:p>
      <w:pPr>
        <w:pStyle w:val="baaaba"/>
        <w:keepNext w:val="0"/>
        <w:keepLines w:val="0"/>
        <w:pageBreakBefore w:val="0"/>
        <w:widowControl/>
        <w:spacing w:before="0" w:after="160"/>
        <w:jc w:val="left"/>
      </w:pPr>
      <w:r>
        <w:t>3. The ratio of lateral strain to axial strain of a homogeneous material, is known</w:t>
      </w:r>
    </w:p>
    <w:p>
      <w:pPr>
        <w:pStyle w:val="baaabaa"/>
        <w:keepNext w:val="0"/>
        <w:keepLines w:val="0"/>
        <w:pageBreakBefore w:val="0"/>
        <w:widowControl/>
        <w:spacing w:before="0" w:after="160"/>
        <w:jc w:val="left"/>
      </w:pPr>
      <w:r>
        <w:t xml:space="preserve">    a. Yield ratio</w:t>
      </w:r>
    </w:p>
    <w:p>
      <w:pPr>
        <w:pStyle w:val="baaabaaa"/>
        <w:keepNext w:val="0"/>
        <w:keepLines w:val="0"/>
        <w:pageBreakBefore w:val="0"/>
        <w:widowControl/>
        <w:spacing w:before="0" w:after="160"/>
        <w:jc w:val="left"/>
      </w:pPr>
      <w:r>
        <w:t xml:space="preserve">    b. Hooke's ratio</w:t>
      </w:r>
    </w:p>
    <w:p>
      <w:pPr>
        <w:pStyle w:val="baaabaaaa"/>
        <w:keepNext w:val="0"/>
        <w:keepLines w:val="0"/>
        <w:pageBreakBefore w:val="0"/>
        <w:widowControl/>
        <w:spacing w:before="0" w:after="160"/>
        <w:jc w:val="left"/>
      </w:pPr>
      <w:r>
        <w:t xml:space="preserve">    c. Poisson's ratio</w:t>
      </w:r>
    </w:p>
    <w:p>
      <w:pPr>
        <w:pStyle w:val="baaabaaaab"/>
        <w:keepNext w:val="0"/>
        <w:keepLines w:val="0"/>
        <w:pageBreakBefore w:val="0"/>
        <w:widowControl/>
        <w:spacing w:before="0" w:after="160"/>
        <w:jc w:val="left"/>
      </w:pPr>
      <w:r>
        <w:t xml:space="preserve">    d. Plastic ratio.</w:t>
      </w:r>
    </w:p>
    <w:p>
      <w:pPr>
        <w:pStyle w:val="baaabaaaaba"/>
        <w:keepNext w:val="0"/>
        <w:keepLines w:val="0"/>
        <w:pageBreakBefore w:val="0"/>
        <w:widowControl/>
        <w:spacing w:before="0" w:after="160"/>
        <w:jc w:val="left"/>
      </w:pPr>
      <w:r>
        <w:t>4. The value of Poisson's ratio always remains</w:t>
      </w:r>
    </w:p>
    <w:p>
      <w:pPr>
        <w:pStyle w:val="baaabaaaabaa"/>
        <w:keepNext w:val="0"/>
        <w:keepLines w:val="0"/>
        <w:pageBreakBefore w:val="0"/>
        <w:widowControl/>
        <w:spacing w:before="0" w:after="160"/>
        <w:jc w:val="left"/>
      </w:pPr>
      <w:r>
        <w:t xml:space="preserve">    a. greater than one</w:t>
      </w:r>
    </w:p>
    <w:p>
      <w:pPr>
        <w:pStyle w:val="baaabaaaabaaa"/>
        <w:keepNext w:val="0"/>
        <w:keepLines w:val="0"/>
        <w:pageBreakBefore w:val="0"/>
        <w:widowControl/>
        <w:spacing w:before="0" w:after="160"/>
        <w:jc w:val="left"/>
      </w:pPr>
      <w:r>
        <w:t xml:space="preserve">    b. less than one</w:t>
      </w:r>
    </w:p>
    <w:p>
      <w:pPr>
        <w:pStyle w:val="baaabaaaabaaab"/>
        <w:keepNext w:val="0"/>
        <w:keepLines w:val="0"/>
        <w:pageBreakBefore w:val="0"/>
        <w:widowControl/>
        <w:spacing w:before="0" w:after="160"/>
        <w:jc w:val="left"/>
      </w:pPr>
      <w:r>
        <w:t xml:space="preserve">    c. equal to one</w:t>
      </w:r>
    </w:p>
    <w:p>
      <w:pPr>
        <w:pStyle w:val="baaabaaaabaaaba"/>
        <w:keepNext w:val="0"/>
        <w:keepLines w:val="0"/>
        <w:pageBreakBefore w:val="0"/>
        <w:widowControl/>
        <w:spacing w:before="0" w:after="160"/>
        <w:jc w:val="left"/>
      </w:pPr>
      <w:r>
        <w:t xml:space="preserve">    d. none of these.</w:t>
      </w:r>
    </w:p>
    <w:p>
      <w:pPr>
        <w:pStyle w:val="baaabaaaabaaabaa"/>
        <w:keepNext w:val="0"/>
        <w:keepLines w:val="0"/>
        <w:pageBreakBefore w:val="0"/>
        <w:widowControl/>
        <w:spacing w:before="0" w:after="160"/>
        <w:jc w:val="left"/>
      </w:pPr>
      <w:r>
        <w:t>5. The moment diagram for a cantilever carrying linearly varying load from zero at its free end and to maximum at the fixed end will be a</w:t>
      </w:r>
    </w:p>
    <w:p>
      <w:pPr>
        <w:pStyle w:val="baaabaaaabaaabaaa"/>
        <w:keepNext w:val="0"/>
        <w:keepLines w:val="0"/>
        <w:pageBreakBefore w:val="0"/>
        <w:widowControl/>
        <w:spacing w:before="0" w:after="160"/>
        <w:jc w:val="left"/>
      </w:pPr>
      <w:r>
        <w:t xml:space="preserve">    a. triangle</w:t>
      </w:r>
    </w:p>
    <w:p>
      <w:pPr>
        <w:pStyle w:val="baaabaaaabaaabaaaa"/>
        <w:keepNext w:val="0"/>
        <w:keepLines w:val="0"/>
        <w:pageBreakBefore w:val="0"/>
        <w:widowControl/>
        <w:spacing w:before="0" w:after="160"/>
        <w:jc w:val="left"/>
      </w:pPr>
      <w:r>
        <w:t xml:space="preserve">    b. rectangle</w:t>
      </w:r>
    </w:p>
    <w:p>
      <w:pPr>
        <w:pStyle w:val="baaabaaaabaaabaaaaa"/>
        <w:keepNext w:val="0"/>
        <w:keepLines w:val="0"/>
        <w:pageBreakBefore w:val="0"/>
        <w:widowControl/>
        <w:spacing w:before="0" w:after="160"/>
        <w:jc w:val="left"/>
      </w:pPr>
      <w:r>
        <w:t xml:space="preserve">    c. parabola</w:t>
      </w:r>
    </w:p>
    <w:p>
      <w:pPr>
        <w:pStyle w:val="baaabaaaabaaabaaaaaa"/>
        <w:keepNext w:val="0"/>
        <w:keepLines w:val="0"/>
        <w:pageBreakBefore w:val="0"/>
        <w:widowControl/>
        <w:spacing w:before="0" w:after="160"/>
        <w:jc w:val="left"/>
      </w:pPr>
      <w:r>
        <w:t xml:space="preserve">    d. cubic parabola.</w:t>
      </w:r>
    </w:p>
    <w:p>
      <w:pPr>
        <w:pStyle w:val="baaabaaaabaaabaaaaaab"/>
        <w:keepNext w:val="0"/>
        <w:keepLines w:val="0"/>
        <w:pageBreakBefore w:val="0"/>
        <w:widowControl/>
        <w:spacing w:before="0" w:after="160"/>
        <w:jc w:val="left"/>
      </w:pPr>
      <w:r>
        <w:t>6. If h is the difference in level between end points separated by l, then the slope correction is  . The second term may be neglected if the value of h in a 20 m distance is less than</w:t>
      </w:r>
    </w:p>
    <w:p>
      <w:pPr>
        <w:pStyle w:val="baaabaaaabaaabaaaaaaba"/>
        <w:keepNext w:val="0"/>
        <w:keepLines w:val="0"/>
        <w:pageBreakBefore w:val="0"/>
        <w:widowControl/>
        <w:spacing w:before="0" w:after="160"/>
        <w:jc w:val="left"/>
      </w:pPr>
      <w:r>
        <w:t xml:space="preserve">    a.  m</w:t>
      </w:r>
    </w:p>
    <w:p>
      <w:pPr>
        <w:pStyle w:val="baaabaaaabaaabaaaaaabaa"/>
        <w:keepNext w:val="0"/>
        <w:keepLines w:val="0"/>
        <w:pageBreakBefore w:val="0"/>
        <w:widowControl/>
        <w:spacing w:before="0" w:after="160"/>
        <w:jc w:val="left"/>
      </w:pPr>
      <w:r>
        <w:t xml:space="preserve">    b. 1 m</w:t>
      </w:r>
    </w:p>
    <w:p>
      <w:pPr>
        <w:pStyle w:val="baaabaaaabaaabaaaaaabaaa"/>
        <w:keepNext w:val="0"/>
        <w:keepLines w:val="0"/>
        <w:pageBreakBefore w:val="0"/>
        <w:widowControl/>
        <w:spacing w:before="0" w:after="160"/>
        <w:jc w:val="left"/>
      </w:pPr>
      <w:r>
        <w:t xml:space="preserve">    c. 2 m</w:t>
      </w:r>
    </w:p>
    <w:p>
      <w:pPr>
        <w:pStyle w:val="baaabaaaabaaabaaaaaabaaaa"/>
        <w:keepNext w:val="0"/>
        <w:keepLines w:val="0"/>
        <w:pageBreakBefore w:val="0"/>
        <w:widowControl/>
        <w:spacing w:before="0" w:after="160"/>
        <w:jc w:val="left"/>
      </w:pPr>
      <w:r>
        <w:t xml:space="preserve">    d. 3 m</w:t>
      </w:r>
    </w:p>
    <w:p>
      <w:pPr>
        <w:pStyle w:val="baaabaaaabaaabaaaaaabaaaab"/>
        <w:keepNext w:val="0"/>
        <w:keepLines w:val="0"/>
        <w:pageBreakBefore w:val="0"/>
        <w:widowControl/>
        <w:spacing w:before="0" w:after="160"/>
        <w:jc w:val="left"/>
      </w:pPr>
      <w:r>
        <w:t>7. Volume of the earth work may be calculated by</w:t>
      </w:r>
    </w:p>
    <w:p>
      <w:pPr>
        <w:pStyle w:val="baaabaaaabaaabaaaaaabaaaaba"/>
        <w:keepNext w:val="0"/>
        <w:keepLines w:val="0"/>
        <w:pageBreakBefore w:val="0"/>
        <w:widowControl/>
        <w:spacing w:before="0" w:after="160"/>
        <w:jc w:val="left"/>
      </w:pPr>
      <w:r>
        <w:t xml:space="preserve">    a. end areas</w:t>
      </w:r>
    </w:p>
    <w:p>
      <w:pPr>
        <w:pStyle w:val="baaabaaaabaaabaaaaaabaaaabaa"/>
        <w:keepNext w:val="0"/>
        <w:keepLines w:val="0"/>
        <w:pageBreakBefore w:val="0"/>
        <w:widowControl/>
        <w:spacing w:before="0" w:after="160"/>
        <w:jc w:val="left"/>
      </w:pPr>
      <w:r>
        <w:t xml:space="preserve">    b. Prismoidal formula</w:t>
      </w:r>
    </w:p>
    <w:p>
      <w:pPr>
        <w:pStyle w:val="baaabaaaabaaabaaaaaabaaaabaaa"/>
        <w:keepNext w:val="0"/>
        <w:keepLines w:val="0"/>
        <w:pageBreakBefore w:val="0"/>
        <w:widowControl/>
        <w:spacing w:before="0" w:after="160"/>
        <w:jc w:val="left"/>
      </w:pPr>
      <w:r>
        <w:t xml:space="preserve">    c. Trapezoidal</w:t>
      </w:r>
    </w:p>
    <w:p>
      <w:pPr>
        <w:pStyle w:val="baaabaaaabaaabaaaaaabaaaabaaaa"/>
        <w:keepNext w:val="0"/>
        <w:keepLines w:val="0"/>
        <w:pageBreakBefore w:val="0"/>
        <w:widowControl/>
        <w:spacing w:before="0" w:after="160"/>
        <w:jc w:val="left"/>
      </w:pPr>
      <w:r>
        <w:t xml:space="preserve">    d. all the above.</w:t>
      </w:r>
    </w:p>
    <w:p>
      <w:pPr>
        <w:pStyle w:val="baaabaaaabaaabaaaaaabaaaabaaaab"/>
        <w:keepNext w:val="0"/>
        <w:keepLines w:val="0"/>
        <w:pageBreakBefore w:val="0"/>
        <w:widowControl/>
        <w:spacing w:before="0" w:after="160"/>
        <w:jc w:val="left"/>
      </w:pPr>
      <w:r>
        <w:t>8. Pick up the correct statement from the following :</w:t>
      </w:r>
    </w:p>
    <w:p>
      <w:pPr>
        <w:pStyle w:val="baaabaaaabaaabaaaaaabaaaabaaaaba"/>
        <w:keepNext w:val="0"/>
        <w:keepLines w:val="0"/>
        <w:pageBreakBefore w:val="0"/>
        <w:widowControl/>
        <w:spacing w:before="0" w:after="160"/>
        <w:jc w:val="left"/>
      </w:pPr>
      <w:r>
        <w:t xml:space="preserve">    a. The directions of plumb lines suspended at different points in a survey are not strictly parallel</w:t>
      </w:r>
    </w:p>
    <w:p>
      <w:pPr>
        <w:pStyle w:val="baaabaaaabaaabaaaaaabaaaabaaaabaa"/>
        <w:keepNext w:val="0"/>
        <w:keepLines w:val="0"/>
        <w:pageBreakBefore w:val="0"/>
        <w:widowControl/>
        <w:spacing w:before="0" w:after="160"/>
        <w:jc w:val="left"/>
      </w:pPr>
      <w:r>
        <w:t xml:space="preserve">    b. In surveys of small extent, the effect of curvature may be ignored and the level surface of the earth is assumed as horizontal</w:t>
      </w:r>
    </w:p>
    <w:p>
      <w:pPr>
        <w:pStyle w:val="baaabaaaabaaabaaaaaabaaaabaaaabaaa"/>
        <w:keepNext w:val="0"/>
        <w:keepLines w:val="0"/>
        <w:pageBreakBefore w:val="0"/>
        <w:widowControl/>
        <w:spacing w:before="0" w:after="160"/>
        <w:jc w:val="left"/>
      </w:pPr>
      <w:r>
        <w:t xml:space="preserve">    c. In surveys of large extent, the effect of curvature of the earth must be considered</w:t>
      </w:r>
    </w:p>
    <w:p>
      <w:pPr>
        <w:pStyle w:val="baaabaaaabaaabaaaaaabaaaabaaaabaaaa"/>
        <w:keepNext w:val="0"/>
        <w:keepLines w:val="0"/>
        <w:pageBreakBefore w:val="0"/>
        <w:widowControl/>
        <w:spacing w:before="0" w:after="160"/>
        <w:jc w:val="left"/>
      </w:pPr>
      <w:r>
        <w:t xml:space="preserve">    d. All the above.</w:t>
      </w:r>
    </w:p>
    <w:p>
      <w:pPr>
        <w:pStyle w:val="baaabaaaabaaabaaaaaabaaaabaaaabaaaab"/>
        <w:keepNext w:val="0"/>
        <w:keepLines w:val="0"/>
        <w:pageBreakBefore w:val="0"/>
        <w:widowControl/>
        <w:spacing w:before="0" w:after="160"/>
        <w:jc w:val="left"/>
      </w:pPr>
      <w:r>
        <w:t>9. If a tacheometer is fitted with an anal-latic lens</w:t>
      </w:r>
    </w:p>
    <w:p>
      <w:pPr>
        <w:pStyle w:val="baaabaaaabaaabaaaaaabaaaabaaaabaaaaba"/>
        <w:keepNext w:val="0"/>
        <w:keepLines w:val="0"/>
        <w:pageBreakBefore w:val="0"/>
        <w:widowControl/>
        <w:spacing w:before="0" w:after="160"/>
        <w:jc w:val="left"/>
      </w:pPr>
      <w:r>
        <w:t xml:space="preserve">    a. additive constant is 100, multiplying constant is zero</w:t>
      </w:r>
    </w:p>
    <w:p>
      <w:pPr>
        <w:pStyle w:val="baaabaaaabaaabaaaaaabaaaabaaaabaaaabaa"/>
        <w:keepNext w:val="0"/>
        <w:keepLines w:val="0"/>
        <w:pageBreakBefore w:val="0"/>
        <w:widowControl/>
        <w:spacing w:before="0" w:after="160"/>
        <w:jc w:val="left"/>
      </w:pPr>
      <w:r>
        <w:t xml:space="preserve">    b. multiplying constant is 100, additive constant is zero</w:t>
      </w:r>
    </w:p>
    <w:p>
      <w:pPr>
        <w:pStyle w:val="baaabaaaabaaabaaaaaabaaaabaaaabaaaabaab"/>
        <w:keepNext w:val="0"/>
        <w:keepLines w:val="0"/>
        <w:pageBreakBefore w:val="0"/>
        <w:widowControl/>
        <w:spacing w:before="0" w:after="160"/>
        <w:jc w:val="left"/>
      </w:pPr>
      <w:r>
        <w:t xml:space="preserve">    c. both multiplying and additive constants are 100</w:t>
      </w:r>
    </w:p>
    <w:p>
      <w:pPr>
        <w:pStyle w:val="baaabaaaabaaabaaaaaabaaaabaaaabaaaabaaba"/>
        <w:keepNext w:val="0"/>
        <w:keepLines w:val="0"/>
        <w:pageBreakBefore w:val="0"/>
        <w:widowControl/>
        <w:spacing w:before="0" w:after="160"/>
        <w:jc w:val="left"/>
      </w:pPr>
      <w:r>
        <w:t xml:space="preserve">    d. both multiplying and additive constants are 50.</w:t>
      </w:r>
    </w:p>
    <w:p>
      <w:pPr>
        <w:pStyle w:val="baaabaaaabaaabaaaaaabaaaabaaaabaaaabaabaa"/>
        <w:keepNext w:val="0"/>
        <w:keepLines w:val="0"/>
        <w:pageBreakBefore w:val="0"/>
        <w:widowControl/>
        <w:spacing w:before="0" w:after="160"/>
        <w:jc w:val="left"/>
      </w:pPr>
      <w:r>
        <w:t>10. The boundary of water of a still lake, represents</w:t>
      </w:r>
    </w:p>
    <w:p>
      <w:pPr>
        <w:pStyle w:val="baaabaaaabaaabaaaaaabaaaabaaaabaaaabaabaaa"/>
        <w:keepNext w:val="0"/>
        <w:keepLines w:val="0"/>
        <w:pageBreakBefore w:val="0"/>
        <w:widowControl/>
        <w:spacing w:before="0" w:after="160"/>
        <w:jc w:val="left"/>
      </w:pPr>
      <w:r>
        <w:t xml:space="preserve">    a. level surface</w:t>
      </w:r>
    </w:p>
    <w:p>
      <w:pPr>
        <w:pStyle w:val="baaabaaaabaaabaaaaaabaaaabaaaabaaaabaabaaaa"/>
        <w:keepNext w:val="0"/>
        <w:keepLines w:val="0"/>
        <w:pageBreakBefore w:val="0"/>
        <w:widowControl/>
        <w:spacing w:before="0" w:after="160"/>
        <w:jc w:val="left"/>
      </w:pPr>
      <w:r>
        <w:t xml:space="preserve">    b. horizontal surface</w:t>
      </w:r>
    </w:p>
    <w:p>
      <w:pPr>
        <w:pStyle w:val="baaabaaaabaaabaaaaaabaaaabaaaabaaaabaabaaaaa"/>
        <w:keepNext w:val="0"/>
        <w:keepLines w:val="0"/>
        <w:pageBreakBefore w:val="0"/>
        <w:widowControl/>
        <w:spacing w:before="0" w:after="160"/>
        <w:jc w:val="left"/>
      </w:pPr>
      <w:r>
        <w:t xml:space="preserve">    c. contour line</w:t>
      </w:r>
    </w:p>
    <w:p>
      <w:pPr>
        <w:pStyle w:val="baaabaaaabaaabaaaaaabaaaabaaaabaaaabaabaaaaab"/>
        <w:keepNext w:val="0"/>
        <w:keepLines w:val="0"/>
        <w:pageBreakBefore w:val="0"/>
        <w:widowControl/>
        <w:spacing w:before="0" w:after="160"/>
        <w:jc w:val="left"/>
      </w:pPr>
      <w:r>
        <w:t xml:space="preserve">    d. a concave surface.</w:t>
      </w:r>
    </w:p>
    <w:p>
      <w:pPr>
        <w:pStyle w:val="baaabaaaabaaabaaaaaabaaaabaaaabaaaabaabaaaaaba"/>
        <w:keepNext w:val="0"/>
        <w:keepLines w:val="0"/>
        <w:pageBreakBefore w:val="0"/>
        <w:widowControl/>
        <w:spacing w:before="0" w:after="160"/>
        <w:jc w:val="left"/>
      </w:pPr>
      <w:r>
        <w:t>11. A clinometer is used for</w:t>
      </w:r>
    </w:p>
    <w:p>
      <w:pPr>
        <w:pStyle w:val="baaabaaaabaaabaaaaaabaaaabaaaabaaaabaabaaaaabaa"/>
        <w:keepNext w:val="0"/>
        <w:keepLines w:val="0"/>
        <w:pageBreakBefore w:val="0"/>
        <w:widowControl/>
        <w:spacing w:before="0" w:after="160"/>
        <w:jc w:val="left"/>
      </w:pPr>
      <w:r>
        <w:t xml:space="preserve">    a. measuring angle of slope</w:t>
      </w:r>
    </w:p>
    <w:p>
      <w:pPr>
        <w:pStyle w:val="baaabaaaabaaabaaaaaabaaaabaaaabaaaabaabaaaaabaab"/>
        <w:keepNext w:val="0"/>
        <w:keepLines w:val="0"/>
        <w:pageBreakBefore w:val="0"/>
        <w:widowControl/>
        <w:spacing w:before="0" w:after="160"/>
        <w:jc w:val="left"/>
      </w:pPr>
      <w:r>
        <w:t xml:space="preserve">    b. correcting line of collimation</w:t>
      </w:r>
    </w:p>
    <w:p>
      <w:pPr>
        <w:pStyle w:val="baaabaaaabaaabaaaaaabaaaabaaaabaaaabaabaaaaabaaba"/>
        <w:keepNext w:val="0"/>
        <w:keepLines w:val="0"/>
        <w:pageBreakBefore w:val="0"/>
        <w:widowControl/>
        <w:spacing w:before="0" w:after="160"/>
        <w:jc w:val="left"/>
      </w:pPr>
      <w:r>
        <w:t xml:space="preserve">    c. setting out right angles</w:t>
      </w:r>
    </w:p>
    <w:p>
      <w:pPr>
        <w:pStyle w:val="baaabaaaabaaabaaaaaabaaaabaaaabaaaabaabaaaaabaabaa"/>
        <w:keepNext w:val="0"/>
        <w:keepLines w:val="0"/>
        <w:pageBreakBefore w:val="0"/>
        <w:widowControl/>
        <w:spacing w:before="0" w:after="160"/>
        <w:jc w:val="left"/>
      </w:pPr>
      <w:r>
        <w:t xml:space="preserve">    d. defining natural features.</w:t>
      </w:r>
    </w:p>
    <w:p>
      <w:pPr>
        <w:pStyle w:val="baaabaaaabaaabaaaaaabaaaabaaaabaaaabaabaaaaabaabaaa"/>
        <w:keepNext w:val="0"/>
        <w:keepLines w:val="0"/>
        <w:pageBreakBefore w:val="0"/>
        <w:widowControl/>
        <w:spacing w:before="0" w:after="160"/>
        <w:jc w:val="left"/>
      </w:pPr>
      <w:r>
        <w:t>12. The formula for the horizontal distances for inclined sights, on staff held normalis  s cos θ + (f + d) cos θ ± h sin θ</w:t>
      </w:r>
    </w:p>
    <w:p>
      <w:pPr>
        <w:pStyle w:val="baaabaaaabaaabaaaaaabaaaabaaaabaaaabaabaaaaabaabaaaa"/>
        <w:keepNext w:val="0"/>
        <w:keepLines w:val="0"/>
        <w:pageBreakBefore w:val="0"/>
        <w:widowControl/>
        <w:spacing w:before="0" w:after="160"/>
        <w:jc w:val="left"/>
      </w:pPr>
      <w:r>
        <w:t xml:space="preserve">    a. minus sign is used for angle of depression</w:t>
      </w:r>
    </w:p>
    <w:p>
      <w:pPr>
        <w:pStyle w:val="baaabaaaabaaabaaaaaabaaaabaaaabaaaabaabaaaaabaabaaaab"/>
        <w:keepNext w:val="0"/>
        <w:keepLines w:val="0"/>
        <w:pageBreakBefore w:val="0"/>
        <w:widowControl/>
        <w:spacing w:before="0" w:after="160"/>
        <w:jc w:val="left"/>
      </w:pPr>
      <w:r>
        <w:t xml:space="preserve">    b. plus sign is used for angle of depression</w:t>
      </w:r>
    </w:p>
    <w:p>
      <w:pPr>
        <w:pStyle w:val="baaabaaaabaaabaaaaaabaaaabaaaabaaaabaabaaaaabaabaaaaba"/>
        <w:keepNext w:val="0"/>
        <w:keepLines w:val="0"/>
        <w:pageBreakBefore w:val="0"/>
        <w:widowControl/>
        <w:spacing w:before="0" w:after="160"/>
        <w:jc w:val="left"/>
      </w:pPr>
      <w:r>
        <w:t xml:space="preserve">    c. minus sign is used for angle of elevation</w:t>
      </w:r>
    </w:p>
    <w:p>
      <w:pPr>
        <w:pStyle w:val="baaabaaaabaaabaaaaaabaaaabaaaabaaaabaabaaaaabaabaaaabaa"/>
        <w:keepNext w:val="0"/>
        <w:keepLines w:val="0"/>
        <w:pageBreakBefore w:val="0"/>
        <w:widowControl/>
        <w:spacing w:before="0" w:after="160"/>
        <w:jc w:val="left"/>
      </w:pPr>
      <w:r>
        <w:t xml:space="preserve">    d. non of these.</w:t>
      </w:r>
    </w:p>
    <w:p>
      <w:pPr>
        <w:pStyle w:val="baaabaaaabaaabaaaaaabaaaabaaaabaaaabaabaaaaabaabaaaabaaa"/>
        <w:keepNext w:val="0"/>
        <w:keepLines w:val="0"/>
        <w:pageBreakBefore w:val="0"/>
        <w:widowControl/>
        <w:spacing w:before="0" w:after="160"/>
        <w:jc w:val="left"/>
      </w:pPr>
      <w:r>
        <w:t>13. Quick lime</w:t>
      </w:r>
    </w:p>
    <w:p>
      <w:pPr>
        <w:pStyle w:val="baaabaaaabaaabaaaaaabaaaabaaaabaaaabaabaaaaabaabaaaabaaaa"/>
        <w:keepNext w:val="0"/>
        <w:keepLines w:val="0"/>
        <w:pageBreakBefore w:val="0"/>
        <w:widowControl/>
        <w:spacing w:before="0" w:after="160"/>
        <w:jc w:val="left"/>
      </w:pPr>
      <w:r>
        <w:t xml:space="preserve">    a. reacts with carbon dioxide</w:t>
      </w:r>
    </w:p>
    <w:p>
      <w:pPr>
        <w:pStyle w:val="baaabaaaabaaabaaaaaabaaaabaaaabaaaabaabaaaaabaabaaaabaaaaa"/>
        <w:keepNext w:val="0"/>
        <w:keepLines w:val="0"/>
        <w:pageBreakBefore w:val="0"/>
        <w:widowControl/>
        <w:spacing w:before="0" w:after="160"/>
        <w:jc w:val="left"/>
      </w:pPr>
      <w:r>
        <w:t xml:space="preserve">    b. may be used for white-washing</w:t>
      </w:r>
    </w:p>
    <w:p>
      <w:pPr>
        <w:pStyle w:val="baaabaaaabaaabaaaaaabaaaabaaaabaaaabaabaaaaabaabaaaabaaaaaa"/>
        <w:keepNext w:val="0"/>
        <w:keepLines w:val="0"/>
        <w:pageBreakBefore w:val="0"/>
        <w:widowControl/>
        <w:spacing w:before="0" w:after="160"/>
        <w:jc w:val="left"/>
      </w:pPr>
      <w:r>
        <w:t xml:space="preserve">    c. when mixed with water forms slaked lime</w:t>
      </w:r>
    </w:p>
    <w:p>
      <w:pPr>
        <w:pStyle w:val="baaabaaaabaaabaaaaaabaaaabaaaabaaaabaabaaaaabaabaaaabaaaaaaa"/>
        <w:keepNext w:val="0"/>
        <w:keepLines w:val="0"/>
        <w:pageBreakBefore w:val="0"/>
        <w:widowControl/>
        <w:spacing w:before="0" w:after="160"/>
        <w:jc w:val="left"/>
      </w:pPr>
      <w:r>
        <w:t xml:space="preserve">    d. all the above.</w:t>
      </w:r>
    </w:p>
    <w:p>
      <w:pPr>
        <w:pStyle w:val="baaabaaaabaaabaaaaaabaaaabaaaabaaaabaabaaaaabaabaaaabaaaaaaab"/>
        <w:keepNext w:val="0"/>
        <w:keepLines w:val="0"/>
        <w:pageBreakBefore w:val="0"/>
        <w:widowControl/>
        <w:spacing w:before="0" w:after="160"/>
        <w:jc w:val="left"/>
      </w:pPr>
      <w:r>
        <w:t>14. Vanadium steel is generally used for</w:t>
      </w:r>
    </w:p>
    <w:p>
      <w:pPr>
        <w:pStyle w:val="baaabaaaabaaabaaaaaabaaaabaaaabaaaabaabaaaaabaabaaaabaaaaaaaba"/>
        <w:keepNext w:val="0"/>
        <w:keepLines w:val="0"/>
        <w:pageBreakBefore w:val="0"/>
        <w:widowControl/>
        <w:spacing w:before="0" w:after="160"/>
        <w:jc w:val="left"/>
      </w:pPr>
      <w:r>
        <w:t xml:space="preserve">    a. railway switches and crossing</w:t>
      </w:r>
    </w:p>
    <w:p>
      <w:pPr>
        <w:pStyle w:val="baaabaaaabaaabaaaaaabaaaabaaaabaaaabaabaaaaabaabaaaabaaaaaaabaa"/>
        <w:keepNext w:val="0"/>
        <w:keepLines w:val="0"/>
        <w:pageBreakBefore w:val="0"/>
        <w:widowControl/>
        <w:spacing w:before="0" w:after="160"/>
        <w:jc w:val="left"/>
      </w:pPr>
      <w:r>
        <w:t xml:space="preserve">    b. bearing balls</w:t>
      </w:r>
    </w:p>
    <w:p>
      <w:pPr>
        <w:pStyle w:val="baaabaaaabaaabaaaaaabaaaabaaaabaaaabaabaaaaabaabaaaabaaaaaaabaaa"/>
        <w:keepNext w:val="0"/>
        <w:keepLines w:val="0"/>
        <w:pageBreakBefore w:val="0"/>
        <w:widowControl/>
        <w:spacing w:before="0" w:after="160"/>
        <w:jc w:val="left"/>
      </w:pPr>
      <w:r>
        <w:t xml:space="preserve">    c. magnets</w:t>
      </w:r>
    </w:p>
    <w:p>
      <w:pPr>
        <w:pStyle w:val="baaabaaaabaaabaaaaaabaaaabaaaabaaaabaabaaaaabaabaaaabaaaaaaabaaaa"/>
        <w:keepNext w:val="0"/>
        <w:keepLines w:val="0"/>
        <w:pageBreakBefore w:val="0"/>
        <w:widowControl/>
        <w:spacing w:before="0" w:after="160"/>
        <w:jc w:val="left"/>
      </w:pPr>
      <w:r>
        <w:t xml:space="preserve">    d. axles and springs.</w:t>
      </w:r>
    </w:p>
    <w:p>
      <w:pPr>
        <w:pStyle w:val="baaabaaaabaaabaaaaaabaaaabaaaabaaaabaabaaaaabaabaaaabaaaaaaabaaaab"/>
        <w:keepNext w:val="0"/>
        <w:keepLines w:val="0"/>
        <w:pageBreakBefore w:val="0"/>
        <w:widowControl/>
        <w:spacing w:before="0" w:after="160"/>
        <w:jc w:val="left"/>
      </w:pPr>
      <w:r>
        <w:t>15. Pick up the correct statement from the following:</w:t>
      </w:r>
    </w:p>
    <w:p>
      <w:pPr>
        <w:pStyle w:val="baaabaaaabaaabaaaaaabaaaabaaaabaaaabaabaaaaabaabaaaabaaaaaaabaaaaba"/>
        <w:keepNext w:val="0"/>
        <w:keepLines w:val="0"/>
        <w:pageBreakBefore w:val="0"/>
        <w:widowControl/>
        <w:spacing w:before="0" w:after="160"/>
        <w:jc w:val="left"/>
      </w:pPr>
      <w:r>
        <w:t xml:space="preserve">    a. Attrition test is done to find out the rate of wear of stones which are used in road construction</w:t>
      </w:r>
    </w:p>
    <w:p>
      <w:pPr>
        <w:pStyle w:val="baaabaaaabaaabaaaaaabaaaabaaaabaaaabaabaaaaabaabaaaabaaaaaaabaaaabaa"/>
        <w:keepNext w:val="0"/>
        <w:keepLines w:val="0"/>
        <w:pageBreakBefore w:val="0"/>
        <w:widowControl/>
        <w:spacing w:before="0" w:after="160"/>
        <w:jc w:val="left"/>
      </w:pPr>
      <w:r>
        <w:t xml:space="preserve">    b. Crushing test is done to find out the compressive strength of the stone</w:t>
      </w:r>
    </w:p>
    <w:p>
      <w:pPr>
        <w:pStyle w:val="baaabaaaabaaabaaaaaabaaaabaaaabaaaabaabaaaaabaabaaaabaaaaaaabaaaabaaa"/>
        <w:keepNext w:val="0"/>
        <w:keepLines w:val="0"/>
        <w:pageBreakBefore w:val="0"/>
        <w:widowControl/>
        <w:spacing w:before="0" w:after="160"/>
        <w:jc w:val="left"/>
      </w:pPr>
      <w:r>
        <w:t xml:space="preserve">    c. Impact test is done to determine toughness of a stone</w:t>
      </w:r>
    </w:p>
    <w:p>
      <w:pPr>
        <w:pStyle w:val="baaabaaaabaaabaaaaaabaaaabaaaabaaaabaabaaaaabaabaaaabaaaaaaabaaaabaaaa"/>
        <w:keepNext w:val="0"/>
        <w:keepLines w:val="0"/>
        <w:pageBreakBefore w:val="0"/>
        <w:widowControl/>
        <w:spacing w:before="0" w:after="160"/>
        <w:jc w:val="left"/>
      </w:pPr>
      <w:r>
        <w:t xml:space="preserve">    d. All the above.</w:t>
      </w:r>
    </w:p>
    <w:p>
      <w:pPr>
        <w:pStyle w:val="baaabaaaabaaabaaaaaabaaaabaaaabaaaabaabaaaaabaabaaaabaaaaaaabaaaabaaaab"/>
        <w:keepNext w:val="0"/>
        <w:keepLines w:val="0"/>
        <w:pageBreakBefore w:val="0"/>
        <w:widowControl/>
        <w:spacing w:before="0" w:after="160"/>
        <w:jc w:val="left"/>
      </w:pPr>
      <w:r>
        <w:t>16. For the manufacture of Portland cement, the proportions of raw materials used, are</w:t>
      </w:r>
    </w:p>
    <w:p>
      <w:pPr>
        <w:pStyle w:val="baaabaaaabaaabaaaaaabaaaabaaaabaaaabaabaaaaabaabaaaabaaaaaaabaaaabaaaaba"/>
        <w:keepNext w:val="0"/>
        <w:keepLines w:val="0"/>
        <w:pageBreakBefore w:val="0"/>
        <w:widowControl/>
        <w:spacing w:before="0" w:after="160"/>
        <w:jc w:val="left"/>
      </w:pPr>
      <w:r>
        <w:t xml:space="preserve">    a. lime 63% ; silica 22% ; other ingredients 15%</w:t>
      </w:r>
    </w:p>
    <w:p>
      <w:pPr>
        <w:pStyle w:val="baaabaaaabaaabaaaaaabaaaabaaaabaaaabaabaaaaabaabaaaabaaaaaaabaaaabaaaabab"/>
        <w:keepNext w:val="0"/>
        <w:keepLines w:val="0"/>
        <w:pageBreakBefore w:val="0"/>
        <w:widowControl/>
        <w:spacing w:before="0" w:after="160"/>
        <w:jc w:val="left"/>
      </w:pPr>
      <w:r>
        <w:t xml:space="preserve">    b. lime 22% ; silica 63% ; other ingredients 15%</w:t>
      </w:r>
    </w:p>
    <w:p>
      <w:pPr>
        <w:pStyle w:val="baaabaaaabaaabaaaaaabaaaabaaaabaaaabaabaaaaabaabaaaabaaaaaaabaaaabaaaababa"/>
        <w:keepNext w:val="0"/>
        <w:keepLines w:val="0"/>
        <w:pageBreakBefore w:val="0"/>
        <w:widowControl/>
        <w:spacing w:before="0" w:after="160"/>
        <w:jc w:val="left"/>
      </w:pPr>
      <w:r>
        <w:t xml:space="preserve">    c. silica 40% ; lime 40% ; other ingredients 20%</w:t>
      </w:r>
    </w:p>
    <w:p>
      <w:pPr>
        <w:pStyle w:val="baaabaaaabaaabaaaaaabaaaabaaaabaaaabaabaaaaabaabaaaabaaaaaaabaaaabaaaababaa"/>
        <w:keepNext w:val="0"/>
        <w:keepLines w:val="0"/>
        <w:pageBreakBefore w:val="0"/>
        <w:widowControl/>
        <w:spacing w:before="0" w:after="160"/>
        <w:jc w:val="left"/>
      </w:pPr>
      <w:r>
        <w:t xml:space="preserve">    d. silica 70% ; lime 20% ; other ingredients 10%.</w:t>
      </w:r>
    </w:p>
    <w:p>
      <w:pPr>
        <w:pStyle w:val="baaabaaaabaaabaaaaaabaaaabaaaabaaaabaabaaaaabaabaaaabaaaaaaabaaaabaaaababaaa"/>
        <w:keepNext w:val="0"/>
        <w:keepLines w:val="0"/>
        <w:pageBreakBefore w:val="0"/>
        <w:widowControl/>
        <w:spacing w:before="0" w:after="160"/>
        <w:jc w:val="left"/>
      </w:pPr>
      <w:r>
        <w:t>17. The usual percentages of clay and metal in cermet are :</w:t>
      </w:r>
    </w:p>
    <w:p>
      <w:pPr>
        <w:pStyle w:val="baaabaaaabaaabaaaaaabaaaabaaaabaaaabaabaaaaabaabaaaabaaaaaaabaaaabaaaababaaaa"/>
        <w:keepNext w:val="0"/>
        <w:keepLines w:val="0"/>
        <w:pageBreakBefore w:val="0"/>
        <w:widowControl/>
        <w:spacing w:before="0" w:after="160"/>
        <w:jc w:val="left"/>
      </w:pPr>
      <w:r>
        <w:t xml:space="preserve">    a. 50%, 50%</w:t>
      </w:r>
    </w:p>
    <w:p>
      <w:pPr>
        <w:pStyle w:val="baaabaaaabaaabaaaaaabaaaabaaaabaaaabaabaaaaabaabaaaabaaaaaaabaaaabaaaababaaaaa"/>
        <w:keepNext w:val="0"/>
        <w:keepLines w:val="0"/>
        <w:pageBreakBefore w:val="0"/>
        <w:widowControl/>
        <w:spacing w:before="0" w:after="160"/>
        <w:jc w:val="left"/>
      </w:pPr>
      <w:r>
        <w:t xml:space="preserve">    b. 60%, 40%</w:t>
      </w:r>
    </w:p>
    <w:p>
      <w:pPr>
        <w:pStyle w:val="baaabaaaabaaabaaaaaabaaaabaaaabaaaabaabaaaaabaabaaaabaaaaaaabaaaabaaaababaaaaaa"/>
        <w:keepNext w:val="0"/>
        <w:keepLines w:val="0"/>
        <w:pageBreakBefore w:val="0"/>
        <w:widowControl/>
        <w:spacing w:before="0" w:after="160"/>
        <w:jc w:val="left"/>
      </w:pPr>
      <w:r>
        <w:t xml:space="preserve">    c. 70%, 30%</w:t>
      </w:r>
    </w:p>
    <w:p>
      <w:pPr>
        <w:pStyle w:val="baaabaaaabaaabaaaaaabaaaabaaaabaaaabaabaaaaabaabaaaabaaaaaaabaaaabaaaababaaaaaaa"/>
        <w:keepNext w:val="0"/>
        <w:keepLines w:val="0"/>
        <w:pageBreakBefore w:val="0"/>
        <w:widowControl/>
        <w:spacing w:before="0" w:after="160"/>
        <w:jc w:val="left"/>
      </w:pPr>
      <w:r>
        <w:t xml:space="preserve">    d. 80%, 20%.</w:t>
      </w:r>
    </w:p>
    <w:p>
      <w:pPr>
        <w:pStyle w:val="baaabaaaabaaabaaaaaabaaaabaaaabaaaabaabaaaaabaabaaaabaaaaaaabaaaabaaaababaaaaaaab"/>
        <w:keepNext w:val="0"/>
        <w:keepLines w:val="0"/>
        <w:pageBreakBefore w:val="0"/>
        <w:widowControl/>
        <w:spacing w:before="0" w:after="160"/>
        <w:jc w:val="left"/>
      </w:pPr>
      <w:r>
        <w:t>18. Pegmatite is a/an</w:t>
      </w:r>
    </w:p>
    <w:p>
      <w:pPr>
        <w:pStyle w:val="baaabaaaabaaabaaaaaabaaaabaaaabaaaabaabaaaaabaabaaaabaaaaaaabaaaabaaaababaaaaaaaba"/>
        <w:keepNext w:val="0"/>
        <w:keepLines w:val="0"/>
        <w:pageBreakBefore w:val="0"/>
        <w:widowControl/>
        <w:spacing w:before="0" w:after="160"/>
        <w:jc w:val="left"/>
      </w:pPr>
      <w:r>
        <w:t xml:space="preserve">    a. intrusive igneous rock</w:t>
      </w:r>
    </w:p>
    <w:p>
      <w:pPr>
        <w:pStyle w:val="baaabaaaabaaabaaaaaabaaaabaaaabaaaabaabaaaaabaabaaaabaaaaaaabaaaabaaaababaaaaaaabab"/>
        <w:keepNext w:val="0"/>
        <w:keepLines w:val="0"/>
        <w:pageBreakBefore w:val="0"/>
        <w:widowControl/>
        <w:spacing w:before="0" w:after="160"/>
        <w:jc w:val="left"/>
      </w:pPr>
      <w:r>
        <w:t xml:space="preserve">    b. extrusive igneous rock</w:t>
      </w:r>
    </w:p>
    <w:p>
      <w:pPr>
        <w:pStyle w:val="baaabaaaabaaabaaaaaabaaaabaaaabaaaabaabaaaaabaabaaaabaaaaaaabaaaabaaaababaaaaaaababa"/>
        <w:keepNext w:val="0"/>
        <w:keepLines w:val="0"/>
        <w:pageBreakBefore w:val="0"/>
        <w:widowControl/>
        <w:spacing w:before="0" w:after="160"/>
        <w:jc w:val="left"/>
      </w:pPr>
      <w:r>
        <w:t xml:space="preserve">    c. sedimentary rock</w:t>
      </w:r>
    </w:p>
    <w:p>
      <w:pPr>
        <w:pStyle w:val="baaabaaaabaaabaaaaaabaaaabaaaabaaaabaabaaaaabaabaaaabaaaaaaabaaaabaaaababaaaaaaababaa"/>
        <w:keepNext w:val="0"/>
        <w:keepLines w:val="0"/>
        <w:pageBreakBefore w:val="0"/>
        <w:widowControl/>
        <w:spacing w:before="0" w:after="160"/>
        <w:jc w:val="left"/>
      </w:pPr>
      <w:r>
        <w:t xml:space="preserve">    d. metamorphic rock.</w:t>
      </w:r>
    </w:p>
    <w:p>
      <w:pPr>
        <w:pStyle w:val="baaabaaaabaaabaaaaaabaaaabaaaabaaaabaabaaaaabaabaaaabaaaaaaabaaaabaaaababaaaaaaababaaa"/>
        <w:keepNext w:val="0"/>
        <w:keepLines w:val="0"/>
        <w:pageBreakBefore w:val="0"/>
        <w:widowControl/>
        <w:spacing w:before="0" w:after="160"/>
        <w:jc w:val="left"/>
      </w:pPr>
      <w:r>
        <w:t>19. The concrete mix which causes difficulty in obtaining a smooth finish, possess</w:t>
      </w:r>
    </w:p>
    <w:p>
      <w:pPr>
        <w:pStyle w:val="baaabaaaabaaabaaaaaabaaaabaaaabaaaabaabaaaaabaabaaaabaaaaaaabaaaabaaaababaaaaaaababaaaa"/>
        <w:keepNext w:val="0"/>
        <w:keepLines w:val="0"/>
        <w:pageBreakBefore w:val="0"/>
        <w:widowControl/>
        <w:spacing w:before="0" w:after="160"/>
        <w:jc w:val="left"/>
      </w:pPr>
      <w:r>
        <w:t xml:space="preserve">    a. internal friction</w:t>
      </w:r>
    </w:p>
    <w:p>
      <w:pPr>
        <w:pStyle w:val="baaabaaaabaaabaaaaaabaaaabaaaabaaaabaabaaaaabaabaaaabaaaaaaabaaaabaaaababaaaaaaababaaaaa"/>
        <w:keepNext w:val="0"/>
        <w:keepLines w:val="0"/>
        <w:pageBreakBefore w:val="0"/>
        <w:widowControl/>
        <w:spacing w:before="0" w:after="160"/>
        <w:jc w:val="left"/>
      </w:pPr>
      <w:r>
        <w:t xml:space="preserve">    b. harshness</w:t>
      </w:r>
    </w:p>
    <w:p>
      <w:pPr>
        <w:pStyle w:val="baaabaaaabaaabaaaaaabaaaabaaaabaaaabaabaaaaabaabaaaabaaaaaaabaaaabaaaababaaaaaaababaaaaab"/>
        <w:keepNext w:val="0"/>
        <w:keepLines w:val="0"/>
        <w:pageBreakBefore w:val="0"/>
        <w:widowControl/>
        <w:spacing w:before="0" w:after="160"/>
        <w:jc w:val="left"/>
      </w:pPr>
      <w:r>
        <w:t xml:space="preserve">    c. bleeding</w:t>
      </w:r>
    </w:p>
    <w:p>
      <w:pPr>
        <w:pStyle w:val="baaabaaaabaaabaaaaaabaaaabaaaabaaaabaabaaaaabaabaaaabaaaaaaabaaaabaaaababaaaaaaababaaaaaba"/>
        <w:keepNext w:val="0"/>
        <w:keepLines w:val="0"/>
        <w:pageBreakBefore w:val="0"/>
        <w:widowControl/>
        <w:spacing w:before="0" w:after="160"/>
        <w:jc w:val="left"/>
      </w:pPr>
      <w:r>
        <w:t xml:space="preserve">    d. none of these.</w:t>
      </w:r>
    </w:p>
    <w:p>
      <w:pPr>
        <w:pStyle w:val="baaabaaaabaaabaaaaaabaaaabaaaabaaaabaabaaaaabaabaaaabaaaaaaabaaaabaaaababaaaaaaababaaaaabaa"/>
        <w:keepNext w:val="0"/>
        <w:keepLines w:val="0"/>
        <w:pageBreakBefore w:val="0"/>
        <w:widowControl/>
        <w:spacing w:before="0" w:after="160"/>
        <w:jc w:val="left"/>
      </w:pPr>
      <w:r>
        <w:t>20. Pick up the correct statement from the following:</w:t>
      </w:r>
    </w:p>
    <w:p>
      <w:pPr>
        <w:pStyle w:val="baaabaaaabaaabaaaaaabaaaabaaaabaaaabaabaaaaabaabaaaabaaaaaaabaaaabaaaababaaaaaaababaaaaabaaa"/>
        <w:keepNext w:val="0"/>
        <w:keepLines w:val="0"/>
        <w:pageBreakBefore w:val="0"/>
        <w:widowControl/>
        <w:spacing w:before="0" w:after="160"/>
        <w:jc w:val="left"/>
      </w:pPr>
      <w:r>
        <w:t xml:space="preserve">    a. High percentage of C3S and low percentage of C2S make the cement less resistive to chemical attack</w:t>
      </w:r>
    </w:p>
    <w:p>
      <w:pPr>
        <w:pStyle w:val="baaabaaaabaaabaaaaaabaaaabaaaabaaaabaabaaaaabaabaaaabaaaaaaabaaaabaaaababaaaaaaababaaaaabaaaa"/>
        <w:keepNext w:val="0"/>
        <w:keepLines w:val="0"/>
        <w:pageBreakBefore w:val="0"/>
        <w:widowControl/>
        <w:spacing w:before="0" w:after="160"/>
        <w:jc w:val="left"/>
      </w:pPr>
      <w:r>
        <w:t xml:space="preserve">    b. Low percentage of C3S and high percentage of C2S contribute to slow hardening</w:t>
      </w:r>
    </w:p>
    <w:p>
      <w:pPr>
        <w:pStyle w:val="baaabaaaabaaabaaaaaabaaaabaaaabaaaabaabaaaaabaabaaaabaaaaaaabaaaabaaaababaaaaaaababaaaaabaaaaa"/>
        <w:keepNext w:val="0"/>
        <w:keepLines w:val="0"/>
        <w:pageBreakBefore w:val="0"/>
        <w:widowControl/>
        <w:spacing w:before="0" w:after="160"/>
        <w:jc w:val="left"/>
      </w:pPr>
      <w:r>
        <w:t xml:space="preserve">    c. Low percentage of C3S and high percentage of C2S provide greater resistance to chemical attack</w:t>
      </w:r>
    </w:p>
    <w:p>
      <w:pPr>
        <w:pStyle w:val="baaabaaaabaaabaaaaaabaaaabaaaabaaaabaabaaaaabaabaaaabaaaaaaabaaaabaaaababaaaaaaababaaaaabaaaaaa"/>
        <w:keepNext w:val="0"/>
        <w:keepLines w:val="0"/>
        <w:pageBreakBefore w:val="0"/>
        <w:widowControl/>
        <w:spacing w:before="0" w:after="160"/>
        <w:jc w:val="left"/>
      </w:pPr>
      <w:r>
        <w:t xml:space="preserve">    d. All the above.</w:t>
      </w:r>
    </w:p>
    <w:p>
      <w:pPr>
        <w:pStyle w:val="baaabaaaabaaabaaaaaabaaaabaaaabaaaabaabaaaaabaabaaaabaaaaaaabaaaabaaaababaaaaaaababaaaaabaaaaaab"/>
        <w:keepNext w:val="0"/>
        <w:keepLines w:val="0"/>
        <w:pageBreakBefore w:val="0"/>
        <w:widowControl/>
        <w:spacing w:before="0" w:after="160"/>
        <w:jc w:val="left"/>
      </w:pPr>
      <w:r>
        <w:t>21. The 28 days cube strength of mass concrete using aggregates of maximum size 5 cm for gravity dams should be</w:t>
      </w:r>
    </w:p>
    <w:p>
      <w:pPr>
        <w:pStyle w:val="baaabaaaabaaabaaaaaabaaaabaaaabaaaabaabaaaaabaabaaaabaaaaaaabaaaabaaaababaaaaaaababaaaaabaaaaaaba"/>
        <w:keepNext w:val="0"/>
        <w:keepLines w:val="0"/>
        <w:pageBreakBefore w:val="0"/>
        <w:widowControl/>
        <w:spacing w:before="0" w:after="160"/>
        <w:jc w:val="left"/>
      </w:pPr>
      <w:r>
        <w:t xml:space="preserve">    a. between 350 to 600 kg/cm2</w:t>
      </w:r>
    </w:p>
    <w:p>
      <w:pPr>
        <w:pStyle w:val="baaabaaaabaaabaaaaaabaaaabaaaabaaaabaabaaaaabaabaaaabaaaaaaabaaaabaaaababaaaaaaababaaaaabaaaaaabaa"/>
        <w:keepNext w:val="0"/>
        <w:keepLines w:val="0"/>
        <w:pageBreakBefore w:val="0"/>
        <w:widowControl/>
        <w:spacing w:before="0" w:after="160"/>
        <w:jc w:val="left"/>
      </w:pPr>
      <w:r>
        <w:t xml:space="preserve">    b. between 150 to 500 kg/cm2</w:t>
      </w:r>
    </w:p>
    <w:p>
      <w:pPr>
        <w:pStyle w:val="baaabaaaabaaabaaaaaabaaaabaaaabaaaabaabaaaaabaabaaaabaaaaaaabaaaabaaaababaaaaaaababaaaaabaaaaaabaaa"/>
        <w:keepNext w:val="0"/>
        <w:keepLines w:val="0"/>
        <w:pageBreakBefore w:val="0"/>
        <w:widowControl/>
        <w:spacing w:before="0" w:after="160"/>
        <w:jc w:val="left"/>
      </w:pPr>
      <w:r>
        <w:t xml:space="preserve">    c. below 200 kg/cm2</w:t>
      </w:r>
    </w:p>
    <w:p>
      <w:pPr>
        <w:pStyle w:val="baaabaaaabaaabaaaaaabaaaabaaaabaaaabaabaaaaabaabaaaabaaaaaaabaaaabaaaababaaaaaaababaaaaabaaaaaab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After casting, an ordinary cement concrete on drying</w:t>
      </w:r>
    </w:p>
    <w:p>
      <w:pPr>
        <w:pStyle w:val="ca"/>
        <w:keepNext w:val="0"/>
        <w:keepLines w:val="0"/>
        <w:pageBreakBefore w:val="0"/>
        <w:widowControl/>
        <w:spacing w:before="0" w:after="160"/>
        <w:jc w:val="left"/>
      </w:pPr>
      <w:r>
        <w:t xml:space="preserve">    a. expands</w:t>
      </w:r>
    </w:p>
    <w:p>
      <w:pPr>
        <w:pStyle w:val="caa"/>
        <w:keepNext w:val="0"/>
        <w:keepLines w:val="0"/>
        <w:pageBreakBefore w:val="0"/>
        <w:widowControl/>
        <w:spacing w:before="0" w:after="160"/>
        <w:jc w:val="left"/>
      </w:pPr>
      <w:r>
        <w:t xml:space="preserve">    b. mix</w:t>
      </w:r>
    </w:p>
    <w:p>
      <w:pPr>
        <w:pStyle w:val="caaa"/>
        <w:keepNext w:val="0"/>
        <w:keepLines w:val="0"/>
        <w:pageBreakBefore w:val="0"/>
        <w:widowControl/>
        <w:spacing w:before="0" w:after="160"/>
        <w:jc w:val="left"/>
      </w:pPr>
      <w:r>
        <w:t xml:space="preserve">    c. shrinks</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The cement becomes useless if its absorbed moisture content exceeds</w:t>
      </w:r>
    </w:p>
    <w:p>
      <w:pPr>
        <w:pStyle w:val="caaabaa"/>
        <w:keepNext w:val="0"/>
        <w:keepLines w:val="0"/>
        <w:pageBreakBefore w:val="0"/>
        <w:widowControl/>
        <w:spacing w:before="0" w:after="160"/>
        <w:jc w:val="left"/>
      </w:pPr>
      <w:r>
        <w:t xml:space="preserve">    a. 2%</w:t>
      </w:r>
    </w:p>
    <w:p>
      <w:pPr>
        <w:pStyle w:val="caaabaaa"/>
        <w:keepNext w:val="0"/>
        <w:keepLines w:val="0"/>
        <w:pageBreakBefore w:val="0"/>
        <w:widowControl/>
        <w:spacing w:before="0" w:after="160"/>
        <w:jc w:val="left"/>
      </w:pPr>
      <w:r>
        <w:t xml:space="preserve">    b. 3%</w:t>
      </w:r>
    </w:p>
    <w:p>
      <w:pPr>
        <w:pStyle w:val="caaabaaaa"/>
        <w:keepNext w:val="0"/>
        <w:keepLines w:val="0"/>
        <w:pageBreakBefore w:val="0"/>
        <w:widowControl/>
        <w:spacing w:before="0" w:after="160"/>
        <w:jc w:val="left"/>
      </w:pPr>
      <w:r>
        <w:t xml:space="preserve">    c. 4%</w:t>
      </w:r>
    </w:p>
    <w:p>
      <w:pPr>
        <w:pStyle w:val="caaabaaaaa"/>
        <w:keepNext w:val="0"/>
        <w:keepLines w:val="0"/>
        <w:pageBreakBefore w:val="0"/>
        <w:widowControl/>
        <w:spacing w:before="0" w:after="160"/>
        <w:jc w:val="left"/>
      </w:pPr>
      <w:r>
        <w:t xml:space="preserve">    d. 5%</w:t>
      </w:r>
    </w:p>
    <w:p>
      <w:pPr>
        <w:pStyle w:val="caaabaaaaab"/>
        <w:keepNext w:val="0"/>
        <w:keepLines w:val="0"/>
        <w:pageBreakBefore w:val="0"/>
        <w:widowControl/>
        <w:spacing w:before="0" w:after="160"/>
        <w:jc w:val="left"/>
      </w:pPr>
      <w:r>
        <w:t>24. The earth pressure of a soil at rest, is proportional to (where φ is the angle of internal friction of the soil)</w:t>
      </w:r>
    </w:p>
    <w:p>
      <w:pPr>
        <w:pStyle w:val="caaabaaaaaba"/>
        <w:keepNext w:val="0"/>
        <w:keepLines w:val="0"/>
        <w:pageBreakBefore w:val="0"/>
        <w:widowControl/>
        <w:spacing w:before="0" w:after="160"/>
        <w:jc w:val="left"/>
      </w:pPr>
      <w:r>
        <w:t xml:space="preserve">    a. tan (45° + φ)</w:t>
      </w:r>
    </w:p>
    <w:p>
      <w:pPr>
        <w:pStyle w:val="caaabaaaaabaa"/>
        <w:keepNext w:val="0"/>
        <w:keepLines w:val="0"/>
        <w:pageBreakBefore w:val="0"/>
        <w:widowControl/>
        <w:spacing w:before="0" w:after="160"/>
        <w:jc w:val="left"/>
      </w:pPr>
      <w:r>
        <w:t xml:space="preserve">    b. tan2 (45° - φ)</w:t>
      </w:r>
    </w:p>
    <w:p>
      <w:pPr>
        <w:pStyle w:val="caaabaaaaabaaa"/>
        <w:keepNext w:val="0"/>
        <w:keepLines w:val="0"/>
        <w:pageBreakBefore w:val="0"/>
        <w:widowControl/>
        <w:spacing w:before="0" w:after="160"/>
        <w:jc w:val="left"/>
      </w:pPr>
      <w:r>
        <w:t xml:space="preserve">    c. tan2 (45° + φ)</w:t>
      </w:r>
    </w:p>
    <w:p>
      <w:pPr>
        <w:pStyle w:val="caaabaaaaabaaaa"/>
        <w:keepNext w:val="0"/>
        <w:keepLines w:val="0"/>
        <w:pageBreakBefore w:val="0"/>
        <w:widowControl/>
        <w:spacing w:before="0" w:after="160"/>
        <w:jc w:val="left"/>
      </w:pPr>
      <w:r>
        <w:t xml:space="preserve">    d. none of these</w:t>
      </w:r>
    </w:p>
    <w:p>
      <w:pPr>
        <w:pStyle w:val="caaabaaaaabaaaab"/>
        <w:keepNext w:val="0"/>
        <w:keepLines w:val="0"/>
        <w:pageBreakBefore w:val="0"/>
        <w:widowControl/>
        <w:spacing w:before="0" w:after="160"/>
        <w:jc w:val="left"/>
      </w:pPr>
      <w:r>
        <w:t>25. Cohesive soils are generally</w:t>
      </w:r>
    </w:p>
    <w:p>
      <w:pPr>
        <w:pStyle w:val="caaabaaaaabaaaaba"/>
        <w:keepNext w:val="0"/>
        <w:keepLines w:val="0"/>
        <w:pageBreakBefore w:val="0"/>
        <w:widowControl/>
        <w:spacing w:before="0" w:after="160"/>
        <w:jc w:val="left"/>
      </w:pPr>
      <w:r>
        <w:t xml:space="preserve">    a. plastic and also compressible</w:t>
      </w:r>
    </w:p>
    <w:p>
      <w:pPr>
        <w:pStyle w:val="caaabaaaaabaaaabab"/>
        <w:keepNext w:val="0"/>
        <w:keepLines w:val="0"/>
        <w:pageBreakBefore w:val="0"/>
        <w:widowControl/>
        <w:spacing w:before="0" w:after="160"/>
        <w:jc w:val="left"/>
      </w:pPr>
      <w:r>
        <w:t xml:space="preserve">    b. elastic and also compressible</w:t>
      </w:r>
    </w:p>
    <w:p>
      <w:pPr>
        <w:pStyle w:val="caaabaaaaabaaaababa"/>
        <w:keepNext w:val="0"/>
        <w:keepLines w:val="0"/>
        <w:pageBreakBefore w:val="0"/>
        <w:widowControl/>
        <w:spacing w:before="0" w:after="160"/>
        <w:jc w:val="left"/>
      </w:pPr>
      <w:r>
        <w:t xml:space="preserve">    c. plastic but incompressible</w:t>
      </w:r>
    </w:p>
    <w:p>
      <w:pPr>
        <w:pStyle w:val="caaabaaaaabaaaababaa"/>
        <w:keepNext w:val="0"/>
        <w:keepLines w:val="0"/>
        <w:pageBreakBefore w:val="0"/>
        <w:widowControl/>
        <w:spacing w:before="0" w:after="160"/>
        <w:jc w:val="left"/>
      </w:pPr>
      <w:r>
        <w:t xml:space="preserve">    d. none of these.</w:t>
      </w:r>
    </w:p>
    <w:p>
      <w:pPr>
        <w:pStyle w:val="caaabaaaaabaaaababaaa"/>
        <w:keepNext w:val="0"/>
        <w:keepLines w:val="0"/>
        <w:pageBreakBefore w:val="0"/>
        <w:widowControl/>
        <w:spacing w:before="0" w:after="160"/>
        <w:jc w:val="left"/>
      </w:pPr>
      <w:r>
        <w:t>26. Soils containing organic matters</w:t>
      </w:r>
    </w:p>
    <w:p>
      <w:pPr>
        <w:pStyle w:val="caaabaaaaabaaaababaaaa"/>
        <w:keepNext w:val="0"/>
        <w:keepLines w:val="0"/>
        <w:pageBreakBefore w:val="0"/>
        <w:widowControl/>
        <w:spacing w:before="0" w:after="160"/>
        <w:jc w:val="left"/>
      </w:pPr>
      <w:r>
        <w:t xml:space="preserve">    a. are of spongy nature</w:t>
      </w:r>
    </w:p>
    <w:p>
      <w:pPr>
        <w:pStyle w:val="caaabaaaaabaaaababaaaab"/>
        <w:keepNext w:val="0"/>
        <w:keepLines w:val="0"/>
        <w:pageBreakBefore w:val="0"/>
        <w:widowControl/>
        <w:spacing w:before="0" w:after="160"/>
        <w:jc w:val="left"/>
      </w:pPr>
      <w:r>
        <w:t xml:space="preserve">    b. swell with decrease of moisture</w:t>
      </w:r>
    </w:p>
    <w:p>
      <w:pPr>
        <w:pStyle w:val="caaabaaaaabaaaababaaaaba"/>
        <w:keepNext w:val="0"/>
        <w:keepLines w:val="0"/>
        <w:pageBreakBefore w:val="0"/>
        <w:widowControl/>
        <w:spacing w:before="0" w:after="160"/>
        <w:jc w:val="left"/>
      </w:pPr>
      <w:r>
        <w:t xml:space="preserve">    c. shrink with increase of moisture content</w:t>
      </w:r>
    </w:p>
    <w:p>
      <w:pPr>
        <w:pStyle w:val="caaabaaaaabaaaababaaaabaa"/>
        <w:keepNext w:val="0"/>
        <w:keepLines w:val="0"/>
        <w:pageBreakBefore w:val="0"/>
        <w:widowControl/>
        <w:spacing w:before="0" w:after="160"/>
        <w:jc w:val="left"/>
      </w:pPr>
      <w:r>
        <w:t xml:space="preserve">    d. none of these.</w:t>
      </w:r>
    </w:p>
    <w:p>
      <w:pPr>
        <w:pStyle w:val="caaabaaaaabaaaababaaaabaaa"/>
        <w:keepNext w:val="0"/>
        <w:keepLines w:val="0"/>
        <w:pageBreakBefore w:val="0"/>
        <w:widowControl/>
        <w:spacing w:before="0" w:after="160"/>
        <w:jc w:val="left"/>
      </w:pPr>
      <w:r>
        <w:t>27. Pick up the correct statement from the following:</w:t>
      </w:r>
    </w:p>
    <w:p>
      <w:pPr>
        <w:pStyle w:val="caaabaaaaabaaaababaaaabaaaa"/>
        <w:keepNext w:val="0"/>
        <w:keepLines w:val="0"/>
        <w:pageBreakBefore w:val="0"/>
        <w:widowControl/>
        <w:spacing w:before="0" w:after="160"/>
        <w:jc w:val="left"/>
      </w:pPr>
      <w:r>
        <w:t xml:space="preserve">    a. The porosity of a soil is defined as the ratio of the volume of voids to the gross volume of the soil</w:t>
      </w:r>
    </w:p>
    <w:p>
      <w:pPr>
        <w:pStyle w:val="caaabaaaaabaaaababaaaabaaaaa"/>
        <w:keepNext w:val="0"/>
        <w:keepLines w:val="0"/>
        <w:pageBreakBefore w:val="0"/>
        <w:widowControl/>
        <w:spacing w:before="0" w:after="160"/>
        <w:jc w:val="left"/>
      </w:pPr>
      <w:r>
        <w:t xml:space="preserve">    b. The bulk density of a soil is defined as the unit weight of the soil</w:t>
      </w:r>
    </w:p>
    <w:p>
      <w:pPr>
        <w:pStyle w:val="caaabaaaaabaaaababaaaabaaaaaa"/>
        <w:keepNext w:val="0"/>
        <w:keepLines w:val="0"/>
        <w:pageBreakBefore w:val="0"/>
        <w:widowControl/>
        <w:spacing w:before="0" w:after="160"/>
        <w:jc w:val="left"/>
      </w:pPr>
      <w:r>
        <w:t xml:space="preserve">    c. The dry density of a soil is defined as weight of solids to the total volume of the soil</w:t>
      </w:r>
    </w:p>
    <w:p>
      <w:pPr>
        <w:pStyle w:val="caaabaaaaabaaaababaaaabaaaaaaa"/>
        <w:keepNext w:val="0"/>
        <w:keepLines w:val="0"/>
        <w:pageBreakBefore w:val="0"/>
        <w:widowControl/>
        <w:spacing w:before="0" w:after="160"/>
        <w:jc w:val="left"/>
      </w:pPr>
      <w:r>
        <w:t xml:space="preserve">    d. All the above.</w:t>
      </w:r>
    </w:p>
    <w:p>
      <w:pPr>
        <w:pStyle w:val="caaabaaaaabaaaababaaaabaaaaaaab"/>
        <w:keepNext w:val="0"/>
        <w:keepLines w:val="0"/>
        <w:pageBreakBefore w:val="0"/>
        <w:widowControl/>
        <w:spacing w:before="0" w:after="160"/>
        <w:jc w:val="left"/>
      </w:pPr>
      <w:r>
        <w:t>28. A stratum of clay 2 m thick will get consolidated 80% in 10 years. For the 80% consolidation of 8 m thick stratum of the same clay, the time required is</w:t>
      </w:r>
    </w:p>
    <w:p>
      <w:pPr>
        <w:pStyle w:val="caaabaaaaabaaaababaaaabaaaaaaaba"/>
        <w:keepNext w:val="0"/>
        <w:keepLines w:val="0"/>
        <w:pageBreakBefore w:val="0"/>
        <w:widowControl/>
        <w:spacing w:before="0" w:after="160"/>
        <w:jc w:val="left"/>
      </w:pPr>
      <w:r>
        <w:t xml:space="preserve">    a. 120 years</w:t>
      </w:r>
    </w:p>
    <w:p>
      <w:pPr>
        <w:pStyle w:val="caaabaaaaabaaaababaaaabaaaaaaabaa"/>
        <w:keepNext w:val="0"/>
        <w:keepLines w:val="0"/>
        <w:pageBreakBefore w:val="0"/>
        <w:widowControl/>
        <w:spacing w:before="0" w:after="160"/>
        <w:jc w:val="left"/>
      </w:pPr>
      <w:r>
        <w:t xml:space="preserve">    b. 140 years</w:t>
      </w:r>
    </w:p>
    <w:p>
      <w:pPr>
        <w:pStyle w:val="caaabaaaaabaaaababaaaabaaaaaaabaaa"/>
        <w:keepNext w:val="0"/>
        <w:keepLines w:val="0"/>
        <w:pageBreakBefore w:val="0"/>
        <w:widowControl/>
        <w:spacing w:before="0" w:after="160"/>
        <w:jc w:val="left"/>
      </w:pPr>
      <w:r>
        <w:t xml:space="preserve">    c. 160 years</w:t>
      </w:r>
    </w:p>
    <w:p>
      <w:pPr>
        <w:pStyle w:val="caaabaaaaabaaaababaaaabaaaaaaabaaab"/>
        <w:keepNext w:val="0"/>
        <w:keepLines w:val="0"/>
        <w:pageBreakBefore w:val="0"/>
        <w:widowControl/>
        <w:spacing w:before="0" w:after="160"/>
        <w:jc w:val="left"/>
      </w:pPr>
      <w:r>
        <w:t xml:space="preserve">    d. 180 years.</w:t>
      </w:r>
    </w:p>
    <w:p>
      <w:pPr>
        <w:pStyle w:val="caaabaaaaabaaaababaaaabaaaaaaabaaaba"/>
        <w:keepNext w:val="0"/>
        <w:keepLines w:val="0"/>
        <w:pageBreakBefore w:val="0"/>
        <w:widowControl/>
        <w:spacing w:before="0" w:after="160"/>
        <w:jc w:val="left"/>
      </w:pPr>
      <w:r>
        <w:t>29. Which one of the following statements is true ?</w:t>
      </w:r>
    </w:p>
    <w:p>
      <w:pPr>
        <w:pStyle w:val="caaabaaaaabaaaababaaaabaaaaaaabaaabaa"/>
        <w:keepNext w:val="0"/>
        <w:keepLines w:val="0"/>
        <w:pageBreakBefore w:val="0"/>
        <w:widowControl/>
        <w:spacing w:before="0" w:after="160"/>
        <w:jc w:val="left"/>
      </w:pPr>
      <w:r>
        <w:t xml:space="preserve">    a. Clays are more porous than sands</w:t>
      </w:r>
    </w:p>
    <w:p>
      <w:pPr>
        <w:pStyle w:val="caaabaaaaabaaaababaaaabaaaaaaabaaabaaa"/>
        <w:keepNext w:val="0"/>
        <w:keepLines w:val="0"/>
        <w:pageBreakBefore w:val="0"/>
        <w:widowControl/>
        <w:spacing w:before="0" w:after="160"/>
        <w:jc w:val="left"/>
      </w:pPr>
      <w:r>
        <w:t xml:space="preserve">    b. Pressure of organic matter in a soil decreases the bearing capacity of the soil</w:t>
      </w:r>
    </w:p>
    <w:p>
      <w:pPr>
        <w:pStyle w:val="caaabaaaaabaaaababaaaabaaaaaaabaaabaaaa"/>
        <w:keepNext w:val="0"/>
        <w:keepLines w:val="0"/>
        <w:pageBreakBefore w:val="0"/>
        <w:widowControl/>
        <w:spacing w:before="0" w:after="160"/>
        <w:jc w:val="left"/>
      </w:pPr>
      <w:r>
        <w:t xml:space="preserve">    c. Aluminous cement is used for foundations in soils with chemical deposits</w:t>
      </w:r>
    </w:p>
    <w:p>
      <w:pPr>
        <w:pStyle w:val="caaabaaaaabaaaababaaaabaaaaaaabaaabaaaaa"/>
        <w:keepNext w:val="0"/>
        <w:keepLines w:val="0"/>
        <w:pageBreakBefore w:val="0"/>
        <w:widowControl/>
        <w:spacing w:before="0" w:after="160"/>
        <w:jc w:val="left"/>
      </w:pPr>
      <w:r>
        <w:t xml:space="preserve">    d. All the above.</w:t>
      </w:r>
    </w:p>
    <w:p>
      <w:pPr>
        <w:pStyle w:val="caaabaaaaabaaaababaaaabaaaaaaabaaabaaaaab"/>
        <w:keepNext w:val="0"/>
        <w:keepLines w:val="0"/>
        <w:pageBreakBefore w:val="0"/>
        <w:widowControl/>
        <w:spacing w:before="0" w:after="160"/>
        <w:jc w:val="left"/>
      </w:pPr>
      <w:r>
        <w:t>30. Critical path method</w:t>
      </w:r>
    </w:p>
    <w:p>
      <w:pPr>
        <w:pStyle w:val="caaabaaaaabaaaababaaaabaaaaaaabaaabaaaaaba"/>
        <w:keepNext w:val="0"/>
        <w:keepLines w:val="0"/>
        <w:pageBreakBefore w:val="0"/>
        <w:widowControl/>
        <w:spacing w:before="0" w:after="160"/>
        <w:jc w:val="left"/>
      </w:pPr>
      <w:r>
        <w:t xml:space="preserve">    a. provides a realistic approach to daily problems</w:t>
      </w:r>
    </w:p>
    <w:p>
      <w:pPr>
        <w:pStyle w:val="caaabaaaaabaaaababaaaabaaaaaaabaaabaaaaabaa"/>
        <w:keepNext w:val="0"/>
        <w:keepLines w:val="0"/>
        <w:pageBreakBefore w:val="0"/>
        <w:widowControl/>
        <w:spacing w:before="0" w:after="160"/>
        <w:jc w:val="left"/>
      </w:pPr>
      <w:r>
        <w:t xml:space="preserve">    b. avoids delays which are very common in bar charts</w:t>
      </w:r>
    </w:p>
    <w:p>
      <w:pPr>
        <w:pStyle w:val="caaabaaaaabaaaababaaaabaaaaaaabaaabaaaaabaaa"/>
        <w:keepNext w:val="0"/>
        <w:keepLines w:val="0"/>
        <w:pageBreakBefore w:val="0"/>
        <w:widowControl/>
        <w:spacing w:before="0" w:after="160"/>
        <w:jc w:val="left"/>
      </w:pPr>
      <w:r>
        <w:t xml:space="preserve">    c. was invented by Morgan R. Walker of Dupot and James E. Kalley or Remington U.S.A. in 1957</w:t>
      </w:r>
    </w:p>
    <w:p>
      <w:pPr>
        <w:pStyle w:val="caaabaaaaabaaaababaaaabaaaaaaabaaabaaaaabaaaa"/>
        <w:keepNext w:val="0"/>
        <w:keepLines w:val="0"/>
        <w:pageBreakBefore w:val="0"/>
        <w:widowControl/>
        <w:spacing w:before="0" w:after="160"/>
        <w:jc w:val="left"/>
      </w:pPr>
      <w:r>
        <w:t xml:space="preserve">    d. All the above.</w:t>
      </w:r>
    </w:p>
    <w:p>
      <w:pPr>
        <w:pStyle w:val="caaabaaaaabaaaababaaaabaaaaaaabaaabaaaaabaaaab"/>
        <w:keepNext w:val="0"/>
        <w:keepLines w:val="0"/>
        <w:pageBreakBefore w:val="0"/>
        <w:widowControl/>
        <w:spacing w:before="0" w:after="160"/>
        <w:jc w:val="left"/>
      </w:pPr>
      <w:r>
        <w:t>31. Pick up the correct network for the activities of pouring concrete, erection of form work, removal of form work and curing of concrete from the following:</w:t>
      </w:r>
    </w:p>
    <w:p>
      <w:pPr>
        <w:pStyle w:val="caaabaaaaabaaaababaaaabaaaaaaabaaabaaaaabaaaaba"/>
        <w:keepNext w:val="0"/>
        <w:keepLines w:val="0"/>
        <w:pageBreakBefore w:val="0"/>
        <w:widowControl/>
        <w:spacing w:before="0" w:after="160"/>
        <w:jc w:val="left"/>
      </w:pPr>
      <w:r>
        <w:t xml:space="preserve">    a. 1. Pouring of Concrete  2. Erection of form work 3. Curing of concrete 4. Removal of form work</w:t>
      </w:r>
    </w:p>
    <w:p>
      <w:pPr>
        <w:pStyle w:val="caaabaaaaabaaaababaaaabaaaaaaabaaabaaaaabaaaabaa"/>
        <w:keepNext w:val="0"/>
        <w:keepLines w:val="0"/>
        <w:pageBreakBefore w:val="0"/>
        <w:widowControl/>
        <w:spacing w:before="0" w:after="160"/>
        <w:jc w:val="left"/>
      </w:pPr>
      <w:r>
        <w:t xml:space="preserve">    b. 1. Erection of form work 2. Pouring of concrete 3. Curing of concrete 4. Removal of form work</w:t>
      </w:r>
    </w:p>
    <w:p>
      <w:pPr>
        <w:pStyle w:val="caaabaaaaabaaaababaaaabaaaaaaabaaabaaaaabaaaabaab"/>
        <w:keepNext w:val="0"/>
        <w:keepLines w:val="0"/>
        <w:pageBreakBefore w:val="0"/>
        <w:widowControl/>
        <w:spacing w:before="0" w:after="160"/>
        <w:jc w:val="left"/>
      </w:pPr>
      <w:r>
        <w:t xml:space="preserve">    c. 1. Removal of form work  2. Erection of form work 3. Pouring of concrete 4. Curing of concrete</w:t>
      </w:r>
    </w:p>
    <w:p>
      <w:pPr>
        <w:pStyle w:val="caaabaaaaabaaaababaaaabaaaaaaabaaabaaaaabaaaabaaba"/>
        <w:keepNext w:val="0"/>
        <w:keepLines w:val="0"/>
        <w:pageBreakBefore w:val="0"/>
        <w:widowControl/>
        <w:spacing w:before="0" w:after="160"/>
        <w:jc w:val="left"/>
      </w:pPr>
      <w:r>
        <w:t xml:space="preserve">    d. 1. Pouring of concrete 2. Curing of concrete 3. Erection of form work 4. Removal of form work</w:t>
      </w:r>
    </w:p>
    <w:p>
      <w:pPr>
        <w:pStyle w:val="caaabaaaaabaaaababaaaabaaaaaaabaaabaaaaabaaaabaabaa"/>
        <w:keepNext w:val="0"/>
        <w:keepLines w:val="0"/>
        <w:pageBreakBefore w:val="0"/>
        <w:widowControl/>
        <w:spacing w:before="0" w:after="160"/>
        <w:jc w:val="left"/>
      </w:pPr>
      <w:r>
        <w:t>32. A goiden rule for the procurement of construction stones, suggests</w:t>
      </w:r>
    </w:p>
    <w:p>
      <w:pPr>
        <w:pStyle w:val="caaabaaaaabaaaababaaaabaaaaaaabaaabaaaaabaaaabaabaaa"/>
        <w:keepNext w:val="0"/>
        <w:keepLines w:val="0"/>
        <w:pageBreakBefore w:val="0"/>
        <w:widowControl/>
        <w:spacing w:before="0" w:after="160"/>
        <w:jc w:val="left"/>
      </w:pPr>
      <w:r>
        <w:t xml:space="preserve">    a. 67% at the site and 33% under procurement</w:t>
      </w:r>
    </w:p>
    <w:p>
      <w:pPr>
        <w:pStyle w:val="caaabaaaaabaaaababaaaabaaaaaaabaaabaaaaabaaaabaabaaab"/>
        <w:keepNext w:val="0"/>
        <w:keepLines w:val="0"/>
        <w:pageBreakBefore w:val="0"/>
        <w:widowControl/>
        <w:spacing w:before="0" w:after="160"/>
        <w:jc w:val="left"/>
      </w:pPr>
      <w:r>
        <w:t xml:space="preserve">    b. 50% at the site and 50% under procurement</w:t>
      </w:r>
    </w:p>
    <w:p>
      <w:pPr>
        <w:pStyle w:val="caaabaaaaabaaaababaaaabaaaaaaabaaabaaaaabaaaabaabaaaba"/>
        <w:keepNext w:val="0"/>
        <w:keepLines w:val="0"/>
        <w:pageBreakBefore w:val="0"/>
        <w:widowControl/>
        <w:spacing w:before="0" w:after="160"/>
        <w:jc w:val="left"/>
      </w:pPr>
      <w:r>
        <w:t xml:space="preserve">    c. 33% at the site and 67% under procurement</w:t>
      </w:r>
    </w:p>
    <w:p>
      <w:pPr>
        <w:pStyle w:val="caaabaaaaabaaaababaaaabaaaaaaabaaabaaaaabaaaabaabaaabaa"/>
        <w:keepNext w:val="0"/>
        <w:keepLines w:val="0"/>
        <w:pageBreakBefore w:val="0"/>
        <w:widowControl/>
        <w:spacing w:before="0" w:after="160"/>
        <w:jc w:val="left"/>
      </w:pPr>
      <w:r>
        <w:t xml:space="preserve">    d. none of these.</w:t>
      </w:r>
    </w:p>
    <w:p>
      <w:pPr>
        <w:pStyle w:val="caaabaaaaabaaaababaaaabaaaaaaabaaabaaaaabaaaabaabaaabaaa"/>
        <w:keepNext w:val="0"/>
        <w:keepLines w:val="0"/>
        <w:pageBreakBefore w:val="0"/>
        <w:widowControl/>
        <w:spacing w:before="0" w:after="160"/>
        <w:jc w:val="left"/>
      </w:pPr>
      <w:r>
        <w:t>33. PERT analysis is based on</w:t>
      </w:r>
    </w:p>
    <w:p>
      <w:pPr>
        <w:pStyle w:val="caaabaaaaabaaaababaaaabaaaaaaabaaabaaaaabaaaabaabaaabaaaa"/>
        <w:keepNext w:val="0"/>
        <w:keepLines w:val="0"/>
        <w:pageBreakBefore w:val="0"/>
        <w:widowControl/>
        <w:spacing w:before="0" w:after="160"/>
        <w:jc w:val="left"/>
      </w:pPr>
      <w:r>
        <w:t xml:space="preserve">    a. optimistic time</w:t>
      </w:r>
    </w:p>
    <w:p>
      <w:pPr>
        <w:pStyle w:val="caaabaaaaabaaaababaaaabaaaaaaabaaabaaaaabaaaabaabaaabaaaaa"/>
        <w:keepNext w:val="0"/>
        <w:keepLines w:val="0"/>
        <w:pageBreakBefore w:val="0"/>
        <w:widowControl/>
        <w:spacing w:before="0" w:after="160"/>
        <w:jc w:val="left"/>
      </w:pPr>
      <w:r>
        <w:t xml:space="preserve">    b. pessimistic time</w:t>
      </w:r>
    </w:p>
    <w:p>
      <w:pPr>
        <w:pStyle w:val="caaabaaaaabaaaababaaaabaaaaaaabaaabaaaaabaaaabaabaaabaaaaaa"/>
        <w:keepNext w:val="0"/>
        <w:keepLines w:val="0"/>
        <w:pageBreakBefore w:val="0"/>
        <w:widowControl/>
        <w:spacing w:before="0" w:after="160"/>
        <w:jc w:val="left"/>
      </w:pPr>
      <w:r>
        <w:t xml:space="preserve">    c. most likely time</w:t>
      </w:r>
    </w:p>
    <w:p>
      <w:pPr>
        <w:pStyle w:val="caaabaaaaabaaaababaaaabaaaaaaabaaabaaaaabaaaabaabaaabaaaaaaa"/>
        <w:keepNext w:val="0"/>
        <w:keepLines w:val="0"/>
        <w:pageBreakBefore w:val="0"/>
        <w:widowControl/>
        <w:spacing w:before="0" w:after="160"/>
        <w:jc w:val="left"/>
      </w:pPr>
      <w:r>
        <w:t xml:space="preserve">    d. all the above.</w:t>
      </w:r>
    </w:p>
    <w:p>
      <w:pPr>
        <w:pStyle w:val="caaabaaaaabaaaababaaaabaaaaaaabaaabaaaaabaaaabaabaaabaaaaaaab"/>
        <w:keepNext w:val="0"/>
        <w:keepLines w:val="0"/>
        <w:pageBreakBefore w:val="0"/>
        <w:widowControl/>
        <w:spacing w:before="0" w:after="160"/>
        <w:jc w:val="left"/>
      </w:pPr>
      <w:r>
        <w:t>34. If t is the duration of an activity, t1 is the latest finish possible moment of its preceding activity and t2 is the earliest start possible moment, the independent float of the activity is</w:t>
      </w:r>
    </w:p>
    <w:p>
      <w:pPr>
        <w:pStyle w:val="caaabaaaaabaaaababaaaabaaaaaaabaaabaaaaabaaaabaabaaabaaaaaaaba"/>
        <w:keepNext w:val="0"/>
        <w:keepLines w:val="0"/>
        <w:pageBreakBefore w:val="0"/>
        <w:widowControl/>
        <w:spacing w:before="0" w:after="160"/>
        <w:jc w:val="left"/>
      </w:pPr>
      <w:r>
        <w:t xml:space="preserve">    a. (t1 - t2) - t</w:t>
      </w:r>
    </w:p>
    <w:p>
      <w:pPr>
        <w:pStyle w:val="caaabaaaaabaaaababaaaabaaaaaaabaaabaaaaabaaaabaabaaabaaaaaaabab"/>
        <w:keepNext w:val="0"/>
        <w:keepLines w:val="0"/>
        <w:pageBreakBefore w:val="0"/>
        <w:widowControl/>
        <w:spacing w:before="0" w:after="160"/>
        <w:jc w:val="left"/>
      </w:pPr>
      <w:r>
        <w:t xml:space="preserve">    b. t - (t1 - t2)</w:t>
      </w:r>
    </w:p>
    <w:p>
      <w:pPr>
        <w:pStyle w:val="caaabaaaaabaaaababaaaabaaaaaaabaaabaaaaabaaaabaabaaabaaaaaaababa"/>
        <w:keepNext w:val="0"/>
        <w:keepLines w:val="0"/>
        <w:pageBreakBefore w:val="0"/>
        <w:widowControl/>
        <w:spacing w:before="0" w:after="160"/>
        <w:jc w:val="left"/>
      </w:pPr>
      <w:r>
        <w:t xml:space="preserve">    c. (t1 + t2) - t</w:t>
      </w:r>
    </w:p>
    <w:p>
      <w:pPr>
        <w:pStyle w:val="caaabaaaaabaaaababaaaabaaaaaaabaaabaaaaabaaaabaabaaabaaaaaaababaa"/>
        <w:keepNext w:val="0"/>
        <w:keepLines w:val="0"/>
        <w:pageBreakBefore w:val="0"/>
        <w:widowControl/>
        <w:spacing w:before="0" w:after="160"/>
        <w:jc w:val="left"/>
      </w:pPr>
      <w:r>
        <w:t xml:space="preserve">    d. t + (t1 - t2)</w:t>
      </w:r>
    </w:p>
    <w:p>
      <w:pPr>
        <w:pStyle w:val="caaabaaaaabaaaababaaaabaaaaaaabaaabaaaaabaaaabaabaaabaaaaaaababaaa"/>
        <w:keepNext w:val="0"/>
        <w:keepLines w:val="0"/>
        <w:pageBreakBefore w:val="0"/>
        <w:widowControl/>
        <w:spacing w:before="0" w:after="160"/>
        <w:jc w:val="left"/>
      </w:pPr>
      <w:r>
        <w:t>35. For the execution of a project, a contractor is</w:t>
      </w:r>
    </w:p>
    <w:p>
      <w:pPr>
        <w:pStyle w:val="caaabaaaaabaaaababaaaabaaaaaaabaaabaaaaabaaaabaabaaabaaaaaaababaaaa"/>
        <w:keepNext w:val="0"/>
        <w:keepLines w:val="0"/>
        <w:pageBreakBefore w:val="0"/>
        <w:widowControl/>
        <w:spacing w:before="0" w:after="160"/>
        <w:jc w:val="left"/>
      </w:pPr>
      <w:r>
        <w:t xml:space="preserve">    a. a person</w:t>
      </w:r>
    </w:p>
    <w:p>
      <w:pPr>
        <w:pStyle w:val="caaabaaaaabaaaababaaaabaaaaaaabaaabaaaaabaaaabaabaaabaaaaaaababaaaaa"/>
        <w:keepNext w:val="0"/>
        <w:keepLines w:val="0"/>
        <w:pageBreakBefore w:val="0"/>
        <w:widowControl/>
        <w:spacing w:before="0" w:after="160"/>
        <w:jc w:val="left"/>
      </w:pPr>
      <w:r>
        <w:t xml:space="preserve">    b. a firm</w:t>
      </w:r>
    </w:p>
    <w:p>
      <w:pPr>
        <w:pStyle w:val="caaabaaaaabaaaababaaaabaaaaaaabaaabaaaaabaaaabaabaaabaaaaaaababaaaaaa"/>
        <w:keepNext w:val="0"/>
        <w:keepLines w:val="0"/>
        <w:pageBreakBefore w:val="0"/>
        <w:widowControl/>
        <w:spacing w:before="0" w:after="160"/>
        <w:jc w:val="left"/>
      </w:pPr>
      <w:r>
        <w:t xml:space="preserve">    c. an agency</w:t>
      </w:r>
    </w:p>
    <w:p>
      <w:pPr>
        <w:pStyle w:val="caaabaaaaabaaaababaaaabaaaaaaabaaabaaaaabaaaabaabaaabaaaaaaababaaaaaaa"/>
        <w:keepNext w:val="0"/>
        <w:keepLines w:val="0"/>
        <w:pageBreakBefore w:val="0"/>
        <w:widowControl/>
        <w:spacing w:before="0" w:after="160"/>
        <w:jc w:val="left"/>
      </w:pPr>
      <w:r>
        <w:t xml:space="preserve">    d. all the above.</w:t>
      </w:r>
    </w:p>
    <w:p>
      <w:pPr>
        <w:pStyle w:val="caaabaaaaabaaaababaaaabaaaaaaabaaabaaaaabaaaabaabaaabaaaaaaababaaaaaaab"/>
        <w:keepNext w:val="0"/>
        <w:keepLines w:val="0"/>
        <w:pageBreakBefore w:val="0"/>
        <w:widowControl/>
        <w:spacing w:before="0" w:after="160"/>
        <w:jc w:val="left"/>
      </w:pPr>
      <w:r>
        <w:t>36. The area is measured correct to the nearest</w:t>
      </w:r>
    </w:p>
    <w:p>
      <w:pPr>
        <w:pStyle w:val="caaabaaaaabaaaababaaaabaaaaaaabaaabaaaaabaaaabaabaaabaaaaaaababaaaaaaaba"/>
        <w:keepNext w:val="0"/>
        <w:keepLines w:val="0"/>
        <w:pageBreakBefore w:val="0"/>
        <w:widowControl/>
        <w:spacing w:before="0" w:after="160"/>
        <w:jc w:val="left"/>
      </w:pPr>
      <w:r>
        <w:t xml:space="preserve">    a. 0.01 sqm</w:t>
      </w:r>
    </w:p>
    <w:p>
      <w:pPr>
        <w:pStyle w:val="caaabaaaaabaaaababaaaabaaaaaaabaaabaaaaabaaaabaabaaabaaaaaaababaaaaaaabab"/>
        <w:keepNext w:val="0"/>
        <w:keepLines w:val="0"/>
        <w:pageBreakBefore w:val="0"/>
        <w:widowControl/>
        <w:spacing w:before="0" w:after="160"/>
        <w:jc w:val="left"/>
      </w:pPr>
      <w:r>
        <w:t xml:space="preserve">    b. 0.02 sqm</w:t>
      </w:r>
    </w:p>
    <w:p>
      <w:pPr>
        <w:pStyle w:val="caaabaaaaabaaaababaaaabaaaaaaabaaabaaaaabaaaabaabaaabaaaaaaababaaaaaaababa"/>
        <w:keepNext w:val="0"/>
        <w:keepLines w:val="0"/>
        <w:pageBreakBefore w:val="0"/>
        <w:widowControl/>
        <w:spacing w:before="0" w:after="160"/>
        <w:jc w:val="left"/>
      </w:pPr>
      <w:r>
        <w:t xml:space="preserve">    c. 0.03 sqm</w:t>
      </w:r>
    </w:p>
    <w:p>
      <w:pPr>
        <w:pStyle w:val="caaabaaaaabaaaababaaaabaaaaaaabaaabaaaaabaaaabaabaaabaaaaaaababaaaaaaababaa"/>
        <w:keepNext w:val="0"/>
        <w:keepLines w:val="0"/>
        <w:pageBreakBefore w:val="0"/>
        <w:widowControl/>
        <w:spacing w:before="0" w:after="160"/>
        <w:jc w:val="left"/>
      </w:pPr>
      <w:r>
        <w:t xml:space="preserve">    d. 0.04 sqm</w:t>
      </w:r>
    </w:p>
    <w:p>
      <w:pPr>
        <w:pStyle w:val="caaabaaaaabaaaababaaaabaaaaaaabaaabaaaaabaaaabaabaaabaaaaaaababaaaaaaababaaa"/>
        <w:keepNext w:val="0"/>
        <w:keepLines w:val="0"/>
        <w:pageBreakBefore w:val="0"/>
        <w:widowControl/>
        <w:spacing w:before="0" w:after="160"/>
        <w:jc w:val="left"/>
      </w:pPr>
      <w:r>
        <w:t>37. The brick work is not measured in cu m in case of</w:t>
      </w:r>
    </w:p>
    <w:p>
      <w:pPr>
        <w:pStyle w:val="caaabaaaaabaaaababaaaabaaaaaaabaaabaaaaabaaaabaabaaabaaaaaaababaaaaaaababaaaa"/>
        <w:keepNext w:val="0"/>
        <w:keepLines w:val="0"/>
        <w:pageBreakBefore w:val="0"/>
        <w:widowControl/>
        <w:spacing w:before="0" w:after="160"/>
        <w:jc w:val="left"/>
      </w:pPr>
      <w:r>
        <w:t xml:space="preserve">    a. One or more than one brick wall</w:t>
      </w:r>
    </w:p>
    <w:p>
      <w:pPr>
        <w:pStyle w:val="caaabaaaaabaaaababaaaabaaaaaaabaaabaaaaabaaaabaabaaabaaaaaaababaaaaaaababaaaaa"/>
        <w:keepNext w:val="0"/>
        <w:keepLines w:val="0"/>
        <w:pageBreakBefore w:val="0"/>
        <w:widowControl/>
        <w:spacing w:before="0" w:after="160"/>
        <w:jc w:val="left"/>
      </w:pPr>
      <w:r>
        <w:t xml:space="preserve">    b. Brick work in arches</w:t>
      </w:r>
    </w:p>
    <w:p>
      <w:pPr>
        <w:pStyle w:val="caaabaaaaabaaaababaaaabaaaaaaabaaabaaaaabaaaabaabaaabaaaaaaababaaaaaaababaaaaaa"/>
        <w:keepNext w:val="0"/>
        <w:keepLines w:val="0"/>
        <w:pageBreakBefore w:val="0"/>
        <w:widowControl/>
        <w:spacing w:before="0" w:after="160"/>
        <w:jc w:val="left"/>
      </w:pPr>
      <w:r>
        <w:t xml:space="preserve">    c. Reinforced brick work</w:t>
      </w:r>
    </w:p>
    <w:p>
      <w:pPr>
        <w:pStyle w:val="caaabaaaaabaaaababaaaabaaaaaaabaaabaaaaabaaaabaabaaabaaaaaaababaaaaaaababaaaaaaa"/>
        <w:keepNext w:val="0"/>
        <w:keepLines w:val="0"/>
        <w:pageBreakBefore w:val="0"/>
        <w:widowControl/>
        <w:spacing w:before="0" w:after="160"/>
        <w:jc w:val="left"/>
      </w:pPr>
      <w:r>
        <w:t xml:space="preserve">    d. Half brick wall.</w:t>
      </w:r>
    </w:p>
    <w:p>
      <w:pPr>
        <w:pStyle w:val="caaabaaaaabaaaababaaaabaaaaaaabaaabaaaaabaaaabaabaaabaaaaaaababaaaaaaababaaaaaaab"/>
        <w:keepNext w:val="0"/>
        <w:keepLines w:val="0"/>
        <w:pageBreakBefore w:val="0"/>
        <w:widowControl/>
        <w:spacing w:before="0" w:after="160"/>
        <w:jc w:val="left"/>
      </w:pPr>
      <w:r>
        <w:t>38. A portion of an embankment having a uniform up-gradient 1 in 500 is circular with radius 1000 m of the centre line. It subtends 180° at the centre. If the height of the bank is 1 m at the lower end, and side slopes 2:1, the earth work involved.</w:t>
      </w:r>
    </w:p>
    <w:p>
      <w:pPr>
        <w:pStyle w:val="caaabaaaaabaaaababaaaabaaaaaaabaaabaaaaabaaaabaabaaabaaaaaaababaaaaaaababaaaaaaaba"/>
        <w:keepNext w:val="0"/>
        <w:keepLines w:val="0"/>
        <w:pageBreakBefore w:val="0"/>
        <w:widowControl/>
        <w:spacing w:before="0" w:after="160"/>
        <w:jc w:val="left"/>
      </w:pPr>
      <w:r>
        <w:t xml:space="preserve">    a. 26, 000 m3</w:t>
      </w:r>
    </w:p>
    <w:p>
      <w:pPr>
        <w:pStyle w:val="caaabaaaaabaaaababaaaabaaaaaaabaaabaaaaabaaaabaabaaabaaaaaaababaaaaaaababaaaaaaabaa"/>
        <w:keepNext w:val="0"/>
        <w:keepLines w:val="0"/>
        <w:pageBreakBefore w:val="0"/>
        <w:widowControl/>
        <w:spacing w:before="0" w:after="160"/>
        <w:jc w:val="left"/>
      </w:pPr>
      <w:r>
        <w:t xml:space="preserve">    b. 26, 500 m3</w:t>
      </w:r>
    </w:p>
    <w:p>
      <w:pPr>
        <w:pStyle w:val="caaabaaaaabaaaababaaaabaaaaaaabaaabaaaaabaaaabaabaaabaaaaaaababaaaaaaababaaaaaaabaaa"/>
        <w:keepNext w:val="0"/>
        <w:keepLines w:val="0"/>
        <w:pageBreakBefore w:val="0"/>
        <w:widowControl/>
        <w:spacing w:before="0" w:after="160"/>
        <w:jc w:val="left"/>
      </w:pPr>
      <w:r>
        <w:t xml:space="preserve">    c. 27, 000 m3</w:t>
      </w:r>
    </w:p>
    <w:p>
      <w:pPr>
        <w:pStyle w:val="caaabaaaaabaaaababaaaabaaaaaaabaaabaaaaabaaaabaabaaabaaaaaaababaaaaaaababaaaaaaabaaaa"/>
        <w:keepNext w:val="0"/>
        <w:keepLines w:val="0"/>
        <w:pageBreakBefore w:val="0"/>
        <w:widowControl/>
        <w:spacing w:before="0" w:after="160"/>
        <w:jc w:val="left"/>
      </w:pPr>
      <w:r>
        <w:t xml:space="preserve">    d. 27, 500 m3</w:t>
      </w:r>
    </w:p>
    <w:p>
      <w:pPr>
        <w:pStyle w:val="caaabaaaaabaaaababaaaabaaaaaaabaaabaaaaabaaaabaabaaabaaaaaaababaaaaaaababaaaaaaabaaaab"/>
        <w:keepNext w:val="0"/>
        <w:keepLines w:val="0"/>
        <w:pageBreakBefore w:val="0"/>
        <w:widowControl/>
        <w:spacing w:before="0" w:after="160"/>
        <w:jc w:val="left"/>
      </w:pPr>
      <w:r>
        <w:t>39. The excavation exceeding 1.5 m in width and 10 sq.m in plan area with a depth not exceeding 30 cm, is termed as</w:t>
      </w:r>
    </w:p>
    <w:p>
      <w:pPr>
        <w:pStyle w:val="caaabaaaaabaaaababaaaabaaaaaaabaaabaaaaabaaaabaabaaabaaaaaaababaaaaaaababaaaaaaabaaaaba"/>
        <w:keepNext w:val="0"/>
        <w:keepLines w:val="0"/>
        <w:pageBreakBefore w:val="0"/>
        <w:widowControl/>
        <w:spacing w:before="0" w:after="160"/>
        <w:jc w:val="left"/>
      </w:pPr>
      <w:r>
        <w:t xml:space="preserve">    a. Excavation</w:t>
      </w:r>
    </w:p>
    <w:p>
      <w:pPr>
        <w:pStyle w:val="caaabaaaaabaaaababaaaabaaaaaaabaaabaaaaabaaaabaabaaabaaaaaaababaaaaaaababaaaaaaabaaaabaa"/>
        <w:keepNext w:val="0"/>
        <w:keepLines w:val="0"/>
        <w:pageBreakBefore w:val="0"/>
        <w:widowControl/>
        <w:spacing w:before="0" w:after="160"/>
        <w:jc w:val="left"/>
      </w:pPr>
      <w:r>
        <w:t xml:space="preserve">    b. Surface dressing</w:t>
      </w:r>
    </w:p>
    <w:p>
      <w:pPr>
        <w:pStyle w:val="caaabaaaaabaaaababaaaabaaaaaaabaaabaaaaabaaaabaabaaabaaaaaaababaaaaaaababaaaaaaabaaaabaaa"/>
        <w:keepNext w:val="0"/>
        <w:keepLines w:val="0"/>
        <w:pageBreakBefore w:val="0"/>
        <w:widowControl/>
        <w:spacing w:before="0" w:after="160"/>
        <w:jc w:val="left"/>
      </w:pPr>
      <w:r>
        <w:t xml:space="preserve">    c. Cutting</w:t>
      </w:r>
    </w:p>
    <w:p>
      <w:pPr>
        <w:pStyle w:val="caaabaaaaabaaaababaaaabaaaaaaabaaabaaaaabaaaabaabaaabaaaaaaababaaaaaaababaaaaaaabaaaabaaaa"/>
        <w:keepNext w:val="0"/>
        <w:keepLines w:val="0"/>
        <w:pageBreakBefore w:val="0"/>
        <w:widowControl/>
        <w:spacing w:before="0" w:after="160"/>
        <w:jc w:val="left"/>
      </w:pPr>
      <w:r>
        <w:t xml:space="preserve">    d. Surface excavation.</w:t>
      </w:r>
    </w:p>
    <w:p>
      <w:pPr>
        <w:pStyle w:val="caaabaaaaabaaaababaaaabaaaaaaabaaabaaaaabaaaabaabaaabaaaaaaababaaaaaaababaaaaaaabaaaabaaaab"/>
        <w:keepNext w:val="0"/>
        <w:keepLines w:val="0"/>
        <w:pageBreakBefore w:val="0"/>
        <w:widowControl/>
        <w:spacing w:before="0" w:after="160"/>
        <w:jc w:val="left"/>
      </w:pPr>
      <w:r>
        <w:t>40. Pick up the correct statement from the following:</w:t>
      </w:r>
    </w:p>
    <w:p>
      <w:pPr>
        <w:pStyle w:val="caaabaaaaabaaaababaaaabaaaaaaabaaabaaaaabaaaabaabaaabaaaaaaababaaaaaaababaaaaaaabaaaabaaaaba"/>
        <w:keepNext w:val="0"/>
        <w:keepLines w:val="0"/>
        <w:pageBreakBefore w:val="0"/>
        <w:widowControl/>
        <w:spacing w:before="0" w:after="160"/>
        <w:jc w:val="left"/>
      </w:pPr>
      <w:r>
        <w:t xml:space="preserve">    a. Cement is paid per 50 kg bag</w:t>
      </w:r>
    </w:p>
    <w:p>
      <w:pPr>
        <w:pStyle w:val="caaabaaaaabaaaababaaaabaaaaaaabaaabaaaaabaaaabaabaaabaaaaaaababaaaaaaababaaaaaaabaaaabaaaabaa"/>
        <w:keepNext w:val="0"/>
        <w:keepLines w:val="0"/>
        <w:pageBreakBefore w:val="0"/>
        <w:widowControl/>
        <w:spacing w:before="0" w:after="160"/>
        <w:jc w:val="left"/>
      </w:pPr>
      <w:r>
        <w:t xml:space="preserve">    b. Lime is paid per quintal</w:t>
      </w:r>
    </w:p>
    <w:p>
      <w:pPr>
        <w:pStyle w:val="caaabaaaaabaaaababaaaabaaaaaaabaaabaaaaabaaaabaabaaabaaaaaaababaaaaaaababaaaaaaabaaaabaaaabaaa"/>
        <w:keepNext w:val="0"/>
        <w:keepLines w:val="0"/>
        <w:pageBreakBefore w:val="0"/>
        <w:widowControl/>
        <w:spacing w:before="0" w:after="160"/>
        <w:jc w:val="left"/>
      </w:pPr>
      <w:r>
        <w:t xml:space="preserve">    c. Brick aggregates is paid per cum</w:t>
      </w:r>
    </w:p>
    <w:p>
      <w:pPr>
        <w:pStyle w:val="caaabaaaaabaaaababaaaabaaaaaaabaaabaaaaabaaaabaabaaabaaaaaaababaaaaaaababaaaaaaabaaaabaaaabaaaa"/>
        <w:keepNext w:val="0"/>
        <w:keepLines w:val="0"/>
        <w:pageBreakBefore w:val="0"/>
        <w:widowControl/>
        <w:spacing w:before="0" w:after="160"/>
        <w:jc w:val="left"/>
      </w:pPr>
      <w:r>
        <w:t xml:space="preserve">    d. All the above.</w:t>
      </w:r>
    </w:p>
    <w:p>
      <w:pPr>
        <w:pStyle w:val="caaabaaaaabaaaababaaaabaaaaaaabaaabaaaaabaaaabaabaaabaaaaaaababaaaaaaababaaaaaaabaaaabaaaabaaaab"/>
        <w:keepNext w:val="0"/>
        <w:keepLines w:val="0"/>
        <w:pageBreakBefore w:val="0"/>
        <w:widowControl/>
        <w:spacing w:before="0" w:after="160"/>
        <w:jc w:val="left"/>
      </w:pPr>
      <w:r>
        <w:t>41. The locus of centre of curvature is known as</w:t>
      </w:r>
    </w:p>
    <w:p>
      <w:pPr>
        <w:pStyle w:val="caaabaaaaabaaaababaaaabaaaaaaabaaabaaaaabaaaabaabaaabaaaaaaababaaaaaaababaaaaaaabaaaabaaaabaaaaba"/>
        <w:keepNext w:val="0"/>
        <w:keepLines w:val="0"/>
        <w:pageBreakBefore w:val="0"/>
        <w:widowControl/>
        <w:spacing w:before="0" w:after="160"/>
        <w:jc w:val="left"/>
      </w:pPr>
      <w:r>
        <w:t xml:space="preserve">    a. space</w:t>
      </w:r>
    </w:p>
    <w:p>
      <w:pPr>
        <w:pStyle w:val="caaabaaaaabaaaababaaaabaaaaaaabaaabaaaaabaaaabaabaaabaaaaaaababaaaaaaababaaaaaaabaaaabaaaabaaaabaa"/>
        <w:keepNext w:val="0"/>
        <w:keepLines w:val="0"/>
        <w:pageBreakBefore w:val="0"/>
        <w:widowControl/>
        <w:spacing w:before="0" w:after="160"/>
        <w:jc w:val="left"/>
      </w:pPr>
      <w:r>
        <w:t xml:space="preserve">    b. evolute</w:t>
      </w:r>
    </w:p>
    <w:p>
      <w:pPr>
        <w:pStyle w:val="caaabaaaaabaaaababaaaabaaaaaaabaaabaaaaabaaaabaabaaabaaaaaaababaaaaaaababaaaaaaabaaaabaaaabaaaabaab"/>
        <w:keepNext w:val="0"/>
        <w:keepLines w:val="0"/>
        <w:pageBreakBefore w:val="0"/>
        <w:widowControl/>
        <w:spacing w:before="0" w:after="160"/>
        <w:jc w:val="left"/>
      </w:pPr>
      <w:r>
        <w:t xml:space="preserve">    c. point</w:t>
      </w:r>
    </w:p>
    <w:p>
      <w:pPr>
        <w:pStyle w:val="caaabaaaaabaaaababaaaabaaaaaaabaaabaaaaabaaaabaabaaabaaaaaaababaaaaaaababaaaaaaabaaaabaaaabaaaabaaba"/>
        <w:keepNext w:val="0"/>
        <w:keepLines w:val="0"/>
        <w:pageBreakBefore w:val="0"/>
        <w:widowControl/>
        <w:spacing w:before="0" w:after="160"/>
        <w:jc w:val="left"/>
      </w:pPr>
      <w:r>
        <w:t xml:space="preserve">    d. centre</w:t>
      </w:r>
    </w:p>
    <w:p>
      <w:pPr>
        <w:pStyle w:val="d"/>
        <w:keepNext w:val="0"/>
        <w:keepLines w:val="0"/>
        <w:pageBreakBefore w:val="0"/>
        <w:widowControl/>
        <w:spacing w:before="0" w:after="160"/>
        <w:jc w:val="left"/>
      </w:pPr>
      <w:r>
        <w:t>42. The most of the texture can be drawn with the help of drawing pen with line thickness</w:t>
      </w:r>
    </w:p>
    <w:p>
      <w:pPr>
        <w:pStyle w:val="da"/>
        <w:keepNext w:val="0"/>
        <w:keepLines w:val="0"/>
        <w:pageBreakBefore w:val="0"/>
        <w:widowControl/>
        <w:spacing w:before="0" w:after="160"/>
        <w:jc w:val="left"/>
      </w:pPr>
      <w:r>
        <w:t xml:space="preserve">    a. 0.1mm</w:t>
      </w:r>
    </w:p>
    <w:p>
      <w:pPr>
        <w:pStyle w:val="daa"/>
        <w:keepNext w:val="0"/>
        <w:keepLines w:val="0"/>
        <w:pageBreakBefore w:val="0"/>
        <w:widowControl/>
        <w:spacing w:before="0" w:after="160"/>
        <w:jc w:val="left"/>
      </w:pPr>
      <w:r>
        <w:t xml:space="preserve">    b. 0.5mm</w:t>
      </w:r>
    </w:p>
    <w:p>
      <w:pPr>
        <w:pStyle w:val="daaa"/>
        <w:keepNext w:val="0"/>
        <w:keepLines w:val="0"/>
        <w:pageBreakBefore w:val="0"/>
        <w:widowControl/>
        <w:spacing w:before="0" w:after="160"/>
        <w:jc w:val="left"/>
      </w:pPr>
      <w:r>
        <w:t xml:space="preserve">    c. 0.8mm</w:t>
      </w:r>
    </w:p>
    <w:p>
      <w:pPr>
        <w:pStyle w:val="daaab"/>
        <w:keepNext w:val="0"/>
        <w:keepLines w:val="0"/>
        <w:pageBreakBefore w:val="0"/>
        <w:widowControl/>
        <w:spacing w:before="0" w:after="160"/>
        <w:jc w:val="left"/>
      </w:pPr>
      <w:r>
        <w:t xml:space="preserve">    d. 1.0mm</w:t>
      </w:r>
    </w:p>
    <w:p>
      <w:pPr>
        <w:pStyle w:val="daaaba"/>
        <w:keepNext w:val="0"/>
        <w:keepLines w:val="0"/>
        <w:pageBreakBefore w:val="0"/>
        <w:widowControl/>
        <w:spacing w:before="0" w:after="160"/>
        <w:jc w:val="left"/>
      </w:pPr>
      <w:r>
        <w:t>43. Drawing is the .................of engineers.</w:t>
      </w:r>
    </w:p>
    <w:p>
      <w:pPr>
        <w:pStyle w:val="daaabaa"/>
        <w:keepNext w:val="0"/>
        <w:keepLines w:val="0"/>
        <w:pageBreakBefore w:val="0"/>
        <w:widowControl/>
        <w:spacing w:before="0" w:after="160"/>
        <w:jc w:val="left"/>
      </w:pPr>
      <w:r>
        <w:t xml:space="preserve">    a. language</w:t>
      </w:r>
    </w:p>
    <w:p>
      <w:pPr>
        <w:pStyle w:val="daaabaab"/>
        <w:keepNext w:val="0"/>
        <w:keepLines w:val="0"/>
        <w:pageBreakBefore w:val="0"/>
        <w:widowControl/>
        <w:spacing w:before="0" w:after="160"/>
        <w:jc w:val="left"/>
      </w:pPr>
      <w:r>
        <w:t xml:space="preserve">    b. tools</w:t>
      </w:r>
    </w:p>
    <w:p>
      <w:pPr>
        <w:pStyle w:val="daaabaaba"/>
        <w:keepNext w:val="0"/>
        <w:keepLines w:val="0"/>
        <w:pageBreakBefore w:val="0"/>
        <w:widowControl/>
        <w:spacing w:before="0" w:after="160"/>
        <w:jc w:val="left"/>
      </w:pPr>
      <w:r>
        <w:t xml:space="preserve">    c. machine</w:t>
      </w:r>
    </w:p>
    <w:p>
      <w:pPr>
        <w:pStyle w:val="daaabaabaa"/>
        <w:keepNext w:val="0"/>
        <w:keepLines w:val="0"/>
        <w:pageBreakBefore w:val="0"/>
        <w:widowControl/>
        <w:spacing w:before="0" w:after="160"/>
        <w:jc w:val="left"/>
      </w:pPr>
      <w:r>
        <w:t xml:space="preserve">    d. all of the above</w:t>
      </w:r>
    </w:p>
    <w:p>
      <w:pPr>
        <w:pStyle w:val="daaabaabaaa"/>
        <w:keepNext w:val="0"/>
        <w:keepLines w:val="0"/>
        <w:pageBreakBefore w:val="0"/>
        <w:widowControl/>
        <w:spacing w:before="0" w:after="160"/>
        <w:jc w:val="left"/>
      </w:pPr>
      <w:r>
        <w:t>44. Free hand sketching can be done only when, one has</w:t>
      </w:r>
    </w:p>
    <w:p>
      <w:pPr>
        <w:pStyle w:val="daaabaabaaaa"/>
        <w:keepNext w:val="0"/>
        <w:keepLines w:val="0"/>
        <w:pageBreakBefore w:val="0"/>
        <w:widowControl/>
        <w:spacing w:before="0" w:after="160"/>
        <w:jc w:val="left"/>
      </w:pPr>
      <w:r>
        <w:t xml:space="preserve">    a. proper proficiency</w:t>
      </w:r>
    </w:p>
    <w:p>
      <w:pPr>
        <w:pStyle w:val="daaabaabaaaaa"/>
        <w:keepNext w:val="0"/>
        <w:keepLines w:val="0"/>
        <w:pageBreakBefore w:val="0"/>
        <w:widowControl/>
        <w:spacing w:before="0" w:after="160"/>
        <w:jc w:val="left"/>
      </w:pPr>
      <w:r>
        <w:t xml:space="preserve">    b. good practice</w:t>
      </w:r>
    </w:p>
    <w:p>
      <w:pPr>
        <w:pStyle w:val="daaabaabaaaaaa"/>
        <w:keepNext w:val="0"/>
        <w:keepLines w:val="0"/>
        <w:pageBreakBefore w:val="0"/>
        <w:widowControl/>
        <w:spacing w:before="0" w:after="160"/>
        <w:jc w:val="left"/>
      </w:pPr>
      <w:r>
        <w:t xml:space="preserve">    c. proper patience et</w:t>
      </w:r>
    </w:p>
    <w:p>
      <w:pPr>
        <w:pStyle w:val="daaabaabaaaaaaa"/>
        <w:keepNext w:val="0"/>
        <w:keepLines w:val="0"/>
        <w:pageBreakBefore w:val="0"/>
        <w:widowControl/>
        <w:spacing w:before="0" w:after="160"/>
        <w:jc w:val="left"/>
      </w:pPr>
      <w:r>
        <w:t xml:space="preserve">    d. all of the above</w:t>
      </w:r>
    </w:p>
    <w:p>
      <w:pPr>
        <w:pStyle w:val="daaabaabaaaaaaab"/>
        <w:keepNext w:val="0"/>
        <w:keepLines w:val="0"/>
        <w:pageBreakBefore w:val="0"/>
        <w:widowControl/>
        <w:spacing w:before="0" w:after="160"/>
        <w:jc w:val="left"/>
      </w:pPr>
      <w:r>
        <w:t>45. The product of CAF (S P) and PWF (S P) is:</w:t>
      </w:r>
    </w:p>
    <w:p>
      <w:pPr>
        <w:pStyle w:val="daaabaabaaaaaaaba"/>
        <w:keepNext w:val="0"/>
        <w:keepLines w:val="0"/>
        <w:pageBreakBefore w:val="0"/>
        <w:widowControl/>
        <w:spacing w:before="0" w:after="160"/>
        <w:jc w:val="left"/>
      </w:pPr>
      <w:r>
        <w:t xml:space="preserve">    a. 1/2</w:t>
      </w:r>
    </w:p>
    <w:p>
      <w:pPr>
        <w:pStyle w:val="daaabaabaaaaaaabaa"/>
        <w:keepNext w:val="0"/>
        <w:keepLines w:val="0"/>
        <w:pageBreakBefore w:val="0"/>
        <w:widowControl/>
        <w:spacing w:before="0" w:after="160"/>
        <w:jc w:val="left"/>
      </w:pPr>
      <w:r>
        <w:t xml:space="preserve">    b. 1</w:t>
      </w:r>
    </w:p>
    <w:p>
      <w:pPr>
        <w:pStyle w:val="daaabaabaaaaaaabaab"/>
        <w:keepNext w:val="0"/>
        <w:keepLines w:val="0"/>
        <w:pageBreakBefore w:val="0"/>
        <w:widowControl/>
        <w:spacing w:before="0" w:after="160"/>
        <w:jc w:val="left"/>
      </w:pPr>
      <w:r>
        <w:t xml:space="preserve">    c. 1/3</w:t>
      </w:r>
    </w:p>
    <w:p>
      <w:pPr>
        <w:pStyle w:val="daaabaabaaaaaaabaaba"/>
        <w:keepNext w:val="0"/>
        <w:keepLines w:val="0"/>
        <w:pageBreakBefore w:val="0"/>
        <w:widowControl/>
        <w:spacing w:before="0" w:after="160"/>
        <w:jc w:val="left"/>
      </w:pPr>
      <w:r>
        <w:t xml:space="preserve">    d. 1/4</w:t>
      </w:r>
    </w:p>
    <w:p>
      <w:pPr>
        <w:pStyle w:val="daaabaabaaaaaaabaabaa"/>
        <w:keepNext w:val="0"/>
        <w:keepLines w:val="0"/>
        <w:pageBreakBefore w:val="0"/>
        <w:widowControl/>
        <w:spacing w:before="0" w:after="160"/>
        <w:jc w:val="left"/>
      </w:pPr>
      <w:r>
        <w:t>46. Pick up the correct statement from the following:</w:t>
      </w:r>
    </w:p>
    <w:p>
      <w:pPr>
        <w:pStyle w:val="daaabaabaaaaaaabaabaaa"/>
        <w:keepNext w:val="0"/>
        <w:keepLines w:val="0"/>
        <w:pageBreakBefore w:val="0"/>
        <w:widowControl/>
        <w:spacing w:before="0" w:after="160"/>
        <w:jc w:val="left"/>
      </w:pPr>
      <w:r>
        <w:t xml:space="preserve">    a. The capital required to get a project started is the first cost.</w:t>
      </w:r>
    </w:p>
    <w:p>
      <w:pPr>
        <w:pStyle w:val="daaabaabaaaaaaabaabaaaa"/>
        <w:keepNext w:val="0"/>
        <w:keepLines w:val="0"/>
        <w:pageBreakBefore w:val="0"/>
        <w:widowControl/>
        <w:spacing w:before="0" w:after="160"/>
        <w:jc w:val="left"/>
      </w:pPr>
      <w:r>
        <w:t xml:space="preserve">    b. The first cost is a single cash flow or a series of cash flows that are made in the beginning of the activity's life span</w:t>
      </w:r>
    </w:p>
    <w:p>
      <w:pPr>
        <w:pStyle w:val="daaabaabaaaaaaabaabaaaaa"/>
        <w:keepNext w:val="0"/>
        <w:keepLines w:val="0"/>
        <w:pageBreakBefore w:val="0"/>
        <w:widowControl/>
        <w:spacing w:before="0" w:after="160"/>
        <w:jc w:val="left"/>
      </w:pPr>
      <w:r>
        <w:t xml:space="preserve">    c. The first cost of purchasing a car is the sum of the down payment, taxes and dealers charges.</w:t>
      </w:r>
    </w:p>
    <w:p>
      <w:pPr>
        <w:pStyle w:val="daaabaabaaaaaaabaabaaaaaa"/>
        <w:keepNext w:val="0"/>
        <w:keepLines w:val="0"/>
        <w:pageBreakBefore w:val="0"/>
        <w:widowControl/>
        <w:spacing w:before="0" w:after="160"/>
        <w:jc w:val="left"/>
      </w:pPr>
      <w:r>
        <w:t xml:space="preserve">    d. All of these</w:t>
      </w:r>
    </w:p>
    <w:p>
      <w:pPr>
        <w:pStyle w:val="daaabaabaaaaaaabaabaaaaaab"/>
        <w:keepNext w:val="0"/>
        <w:keepLines w:val="0"/>
        <w:pageBreakBefore w:val="0"/>
        <w:widowControl/>
        <w:spacing w:before="0" w:after="160"/>
        <w:jc w:val="left"/>
      </w:pPr>
      <w:r>
        <w:t>47. If P is principal amount, i is the rate of interest and n is the number of periods in years, then the interest factor is :</w:t>
      </w:r>
    </w:p>
    <w:p>
      <w:pPr>
        <w:pStyle w:val="daaabaabaaaaaaabaabaaaaaaba"/>
        <w:keepNext w:val="0"/>
        <w:keepLines w:val="0"/>
        <w:pageBreakBefore w:val="0"/>
        <w:widowControl/>
        <w:spacing w:before="0" w:after="160"/>
        <w:jc w:val="left"/>
      </w:pPr>
      <w:r>
        <w:t xml:space="preserve">    a. (1 + ni)</w:t>
      </w:r>
    </w:p>
    <w:p>
      <w:pPr>
        <w:pStyle w:val="daaabaabaaaaaaabaabaaaaaabab"/>
        <w:keepNext w:val="0"/>
        <w:keepLines w:val="0"/>
        <w:pageBreakBefore w:val="0"/>
        <w:widowControl/>
        <w:spacing w:before="0" w:after="160"/>
        <w:jc w:val="left"/>
      </w:pPr>
      <w:r>
        <w:t xml:space="preserve">    b. (ni - 1)</w:t>
      </w:r>
    </w:p>
    <w:p>
      <w:pPr>
        <w:pStyle w:val="daaabaabaaaaaaabaabaaaaaababa"/>
        <w:keepNext w:val="0"/>
        <w:keepLines w:val="0"/>
        <w:pageBreakBefore w:val="0"/>
        <w:widowControl/>
        <w:spacing w:before="0" w:after="160"/>
        <w:jc w:val="left"/>
      </w:pPr>
      <w:r>
        <w:t xml:space="preserve">    c. ni</w:t>
      </w:r>
    </w:p>
    <w:p>
      <w:pPr>
        <w:pStyle w:val="daaabaabaaaaaaabaabaaaaaababaa"/>
        <w:keepNext w:val="0"/>
        <w:keepLines w:val="0"/>
        <w:pageBreakBefore w:val="0"/>
        <w:widowControl/>
        <w:spacing w:before="0" w:after="160"/>
        <w:jc w:val="left"/>
      </w:pPr>
      <w:r>
        <w:t xml:space="preserve">    d. None of these</w:t>
      </w:r>
    </w:p>
    <w:p>
      <w:pPr>
        <w:pStyle w:val="daaabaabaaaaaaabaabaaaaaababaaa"/>
        <w:keepNext w:val="0"/>
        <w:keepLines w:val="0"/>
        <w:pageBreakBefore w:val="0"/>
        <w:widowControl/>
        <w:spacing w:before="0" w:after="160"/>
        <w:jc w:val="left"/>
      </w:pPr>
      <w:r>
        <w:t>48. According to labour act considering health condition is</w:t>
      </w:r>
    </w:p>
    <w:p>
      <w:pPr>
        <w:pStyle w:val="daaabaabaaaaaaabaabaaaaaababaaaa"/>
        <w:keepNext w:val="0"/>
        <w:keepLines w:val="0"/>
        <w:pageBreakBefore w:val="0"/>
        <w:widowControl/>
        <w:spacing w:before="0" w:after="160"/>
        <w:jc w:val="left"/>
      </w:pPr>
      <w:r>
        <w:t xml:space="preserve">    a. first aid after accident</w:t>
      </w:r>
    </w:p>
    <w:p>
      <w:pPr>
        <w:pStyle w:val="daaabaabaaaaaaabaabaaaaaababaaaaa"/>
        <w:keepNext w:val="0"/>
        <w:keepLines w:val="0"/>
        <w:pageBreakBefore w:val="0"/>
        <w:widowControl/>
        <w:spacing w:before="0" w:after="160"/>
        <w:jc w:val="left"/>
      </w:pPr>
      <w:r>
        <w:t xml:space="preserve">    b. safety on inst. and cloth</w:t>
      </w:r>
    </w:p>
    <w:p>
      <w:pPr>
        <w:pStyle w:val="daaabaabaaaaaaabaabaaaaaababaaaaab"/>
        <w:keepNext w:val="0"/>
        <w:keepLines w:val="0"/>
        <w:pageBreakBefore w:val="0"/>
        <w:widowControl/>
        <w:spacing w:before="0" w:after="160"/>
        <w:jc w:val="left"/>
      </w:pPr>
      <w:r>
        <w:t xml:space="preserve">    c. education&amp; training</w:t>
      </w:r>
    </w:p>
    <w:p>
      <w:pPr>
        <w:pStyle w:val="daaabaabaaaaaaabaabaaaaaababaaaaaba"/>
        <w:keepNext w:val="0"/>
        <w:keepLines w:val="0"/>
        <w:pageBreakBefore w:val="0"/>
        <w:widowControl/>
        <w:spacing w:before="0" w:after="160"/>
        <w:jc w:val="left"/>
      </w:pPr>
      <w:r>
        <w:t xml:space="preserve">    d. none of the above</w:t>
      </w:r>
    </w:p>
    <w:p>
      <w:pPr>
        <w:pStyle w:val="daaabaabaaaaaaabaabaaaaaababaaaaabaa"/>
        <w:keepNext w:val="0"/>
        <w:keepLines w:val="0"/>
        <w:pageBreakBefore w:val="0"/>
        <w:widowControl/>
        <w:spacing w:before="0" w:after="160"/>
        <w:jc w:val="left"/>
      </w:pPr>
      <w:r>
        <w:t>49. For procurement of works up to 2 million, buy which of the following method is to be considered?</w:t>
      </w:r>
    </w:p>
    <w:p>
      <w:pPr>
        <w:pStyle w:val="daaabaabaaaaaaabaabaaaaaababaaaaabaaa"/>
        <w:keepNext w:val="0"/>
        <w:keepLines w:val="0"/>
        <w:pageBreakBefore w:val="0"/>
        <w:widowControl/>
        <w:spacing w:before="0" w:after="160"/>
        <w:jc w:val="left"/>
      </w:pPr>
      <w:r>
        <w:t xml:space="preserve">    a. by sealed tender</w:t>
      </w:r>
    </w:p>
    <w:p>
      <w:pPr>
        <w:pStyle w:val="daaabaabaaaaaaabaabaaaaaababaaaaabaaab"/>
        <w:keepNext w:val="0"/>
        <w:keepLines w:val="0"/>
        <w:pageBreakBefore w:val="0"/>
        <w:widowControl/>
        <w:spacing w:before="0" w:after="160"/>
        <w:jc w:val="left"/>
      </w:pPr>
      <w:r>
        <w:t xml:space="preserve">    b. by direct negotiation</w:t>
      </w:r>
    </w:p>
    <w:p>
      <w:pPr>
        <w:pStyle w:val="daaabaabaaaaaaabaabaaaaaababaaaaabaaaba"/>
        <w:keepNext w:val="0"/>
        <w:keepLines w:val="0"/>
        <w:pageBreakBefore w:val="0"/>
        <w:widowControl/>
        <w:spacing w:before="0" w:after="160"/>
        <w:jc w:val="left"/>
      </w:pPr>
      <w:r>
        <w:t xml:space="preserve">    c. by bidding</w:t>
      </w:r>
    </w:p>
    <w:p>
      <w:pPr>
        <w:pStyle w:val="daaabaabaaaaaaabaabaaaaaababaaaaabaaabaa"/>
        <w:keepNext w:val="0"/>
        <w:keepLines w:val="0"/>
        <w:pageBreakBefore w:val="0"/>
        <w:widowControl/>
        <w:spacing w:before="0" w:after="160"/>
        <w:jc w:val="left"/>
      </w:pPr>
      <w:r>
        <w:t xml:space="preserve">    d. by direct labour or direct negotiation</w:t>
      </w:r>
    </w:p>
    <w:p>
      <w:pPr>
        <w:pStyle w:val="daaabaabaaaaaaabaabaaaaaababaaaaabaaabaaa"/>
        <w:keepNext w:val="0"/>
        <w:keepLines w:val="0"/>
        <w:pageBreakBefore w:val="0"/>
        <w:widowControl/>
        <w:spacing w:before="0" w:after="160"/>
        <w:jc w:val="left"/>
      </w:pPr>
      <w:r>
        <w:t>50. Provision for professional code of conduct of engineers in Nepal is made in detail in:</w:t>
      </w:r>
    </w:p>
    <w:p>
      <w:pPr>
        <w:pStyle w:val="daaabaabaaaaaaabaabaaaaaababaaaaabaaabaaaa"/>
        <w:keepNext w:val="0"/>
        <w:keepLines w:val="0"/>
        <w:pageBreakBefore w:val="0"/>
        <w:widowControl/>
        <w:spacing w:before="0" w:after="160"/>
        <w:jc w:val="left"/>
      </w:pPr>
      <w:r>
        <w:t xml:space="preserve">    a. NEC Act</w:t>
      </w:r>
    </w:p>
    <w:p>
      <w:pPr>
        <w:pStyle w:val="daaabaabaaaaaaabaabaaaaaababaaaaabaaabaaaaa"/>
        <w:keepNext w:val="0"/>
        <w:keepLines w:val="0"/>
        <w:pageBreakBefore w:val="0"/>
        <w:widowControl/>
        <w:spacing w:before="0" w:after="160"/>
        <w:jc w:val="left"/>
      </w:pPr>
      <w:r>
        <w:t xml:space="preserve">    b. NEC Rules</w:t>
      </w:r>
    </w:p>
    <w:p>
      <w:pPr>
        <w:pStyle w:val="daaabaabaaaaaaabaabaaaaaababaaaaabaaabaaaaab"/>
        <w:keepNext w:val="0"/>
        <w:keepLines w:val="0"/>
        <w:pageBreakBefore w:val="0"/>
        <w:widowControl/>
        <w:spacing w:before="0" w:after="160"/>
        <w:jc w:val="left"/>
      </w:pPr>
      <w:r>
        <w:t xml:space="preserve">    c. NEC bye-laws</w:t>
      </w:r>
    </w:p>
    <w:p>
      <w:pPr>
        <w:pStyle w:val="daaabaabaaaaaaabaabaaaaaababaaaaabaaabaaaaaba"/>
        <w:keepNext w:val="0"/>
        <w:keepLines w:val="0"/>
        <w:pageBreakBefore w:val="0"/>
        <w:widowControl/>
        <w:spacing w:before="0" w:after="160"/>
        <w:jc w:val="left"/>
      </w:pPr>
      <w:r>
        <w:t xml:space="preserve">    d. NEC ordience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i w:val="0"/>
      <w:color w:val="000000"/>
      <w:sz w:val="22"/>
      <w:u w:val="none"/>
    </w:rPr>
  </w:style>
  <w:style w:type="paragraph" w:customStyle="1" w:styleId="baaabaaaabaaab">
    <w:name w:val="baaabaaaabaaab"/>
    <w:rPr>
      <w:rFonts w:ascii="Times New Roman" w:hAnsi="Times New Roman"/>
      <w:b w:val="0"/>
      <w:i w:val="0"/>
      <w:color w:val="000000"/>
      <w:sz w:val="22"/>
      <w:u w:val="none"/>
    </w:rPr>
  </w:style>
  <w:style w:type="paragraph" w:customStyle="1" w:styleId="baaabaaaabaaaba">
    <w:name w:val="baaabaaaabaaaba"/>
    <w:rPr>
      <w:rFonts w:ascii="Times New Roman" w:hAnsi="Times New Roman"/>
      <w:b w:val="0"/>
      <w:i w:val="0"/>
      <w:color w:val="000000"/>
      <w:sz w:val="22"/>
      <w:u w:val="none"/>
    </w:rPr>
  </w:style>
  <w:style w:type="paragraph" w:customStyle="1" w:styleId="baaabaaaabaaabaa">
    <w:name w:val="baaabaaaabaaabaa"/>
    <w:rPr>
      <w:rFonts w:ascii="Times New Roman" w:hAnsi="Times New Roman"/>
      <w:b w:val="0"/>
      <w:i w:val="0"/>
      <w:color w:val="000000"/>
      <w:sz w:val="22"/>
      <w:u w:val="none"/>
    </w:rPr>
  </w:style>
  <w:style w:type="paragraph" w:customStyle="1" w:styleId="baaabaaaabaaabaaa">
    <w:name w:val="baaabaaaabaaabaaa"/>
    <w:rPr>
      <w:rFonts w:ascii="Times New Roman" w:hAnsi="Times New Roman"/>
      <w:b w:val="0"/>
      <w:i w:val="0"/>
      <w:color w:val="000000"/>
      <w:sz w:val="22"/>
      <w:u w:val="none"/>
    </w:rPr>
  </w:style>
  <w:style w:type="paragraph" w:customStyle="1" w:styleId="baaabaaaabaaabaaaa">
    <w:name w:val="baaabaaaabaaabaaaa"/>
    <w:rPr>
      <w:rFonts w:ascii="Times New Roman" w:hAnsi="Times New Roman"/>
      <w:b w:val="0"/>
      <w:i w:val="0"/>
      <w:color w:val="000000"/>
      <w:sz w:val="22"/>
      <w:u w:val="none"/>
    </w:rPr>
  </w:style>
  <w:style w:type="paragraph" w:customStyle="1" w:styleId="baaabaaaabaaabaaaaa">
    <w:name w:val="baaabaaaabaaabaaaaa"/>
    <w:rPr>
      <w:rFonts w:ascii="Times New Roman" w:hAnsi="Times New Roman"/>
      <w:b w:val="0"/>
      <w:i w:val="0"/>
      <w:color w:val="000000"/>
      <w:sz w:val="22"/>
      <w:u w:val="none"/>
    </w:rPr>
  </w:style>
  <w:style w:type="paragraph" w:customStyle="1" w:styleId="baaabaaaabaaabaaaaaa">
    <w:name w:val="baaabaaaabaaabaaaaaa"/>
    <w:rPr>
      <w:rFonts w:ascii="Times New Roman" w:hAnsi="Times New Roman"/>
      <w:b/>
      <w:i w:val="0"/>
      <w:color w:val="000000"/>
      <w:sz w:val="22"/>
      <w:u w:val="none"/>
    </w:rPr>
  </w:style>
  <w:style w:type="paragraph" w:customStyle="1" w:styleId="baaabaaaabaaabaaaaaab">
    <w:name w:val="baaabaaaabaaabaaaaaab"/>
    <w:rPr>
      <w:rFonts w:ascii="Times New Roman" w:hAnsi="Times New Roman"/>
      <w:b w:val="0"/>
      <w:i w:val="0"/>
      <w:color w:val="000000"/>
      <w:sz w:val="22"/>
      <w:u w:val="none"/>
    </w:rPr>
  </w:style>
  <w:style w:type="paragraph" w:customStyle="1" w:styleId="baaabaaaabaaabaaaaaaba">
    <w:name w:val="baaabaaaabaaabaaaaaaba"/>
    <w:rPr>
      <w:rFonts w:ascii="Times New Roman" w:hAnsi="Times New Roman"/>
      <w:b w:val="0"/>
      <w:i w:val="0"/>
      <w:color w:val="000000"/>
      <w:sz w:val="22"/>
      <w:u w:val="none"/>
    </w:rPr>
  </w:style>
  <w:style w:type="paragraph" w:customStyle="1" w:styleId="baaabaaaabaaabaaaaaabaa">
    <w:name w:val="baaabaaaabaaabaaaaaabaa"/>
    <w:rPr>
      <w:rFonts w:ascii="Times New Roman" w:hAnsi="Times New Roman"/>
      <w:b w:val="0"/>
      <w:i w:val="0"/>
      <w:color w:val="000000"/>
      <w:sz w:val="22"/>
      <w:u w:val="none"/>
    </w:rPr>
  </w:style>
  <w:style w:type="paragraph" w:customStyle="1" w:styleId="baaabaaaabaaabaaaaaabaaa">
    <w:name w:val="baaabaaaabaaabaaaaaabaaa"/>
    <w:rPr>
      <w:rFonts w:ascii="Times New Roman" w:hAnsi="Times New Roman"/>
      <w:b w:val="0"/>
      <w:i w:val="0"/>
      <w:color w:val="000000"/>
      <w:sz w:val="22"/>
      <w:u w:val="none"/>
    </w:rPr>
  </w:style>
  <w:style w:type="paragraph" w:customStyle="1" w:styleId="baaabaaaabaaabaaaaaabaaaa">
    <w:name w:val="baaabaaaabaaabaaaaaabaaaa"/>
    <w:rPr>
      <w:rFonts w:ascii="Times New Roman" w:hAnsi="Times New Roman"/>
      <w:b/>
      <w:i w:val="0"/>
      <w:color w:val="000000"/>
      <w:sz w:val="22"/>
      <w:u w:val="none"/>
    </w:rPr>
  </w:style>
  <w:style w:type="paragraph" w:customStyle="1" w:styleId="baaabaaaabaaabaaaaaabaaaab">
    <w:name w:val="baaabaaaabaaabaaaaaabaaaab"/>
    <w:rPr>
      <w:rFonts w:ascii="Times New Roman" w:hAnsi="Times New Roman"/>
      <w:b w:val="0"/>
      <w:i w:val="0"/>
      <w:color w:val="000000"/>
      <w:sz w:val="22"/>
      <w:u w:val="none"/>
    </w:rPr>
  </w:style>
  <w:style w:type="paragraph" w:customStyle="1" w:styleId="baaabaaaabaaabaaaaaabaaaaba">
    <w:name w:val="baaabaaaabaaabaaaaaabaaaaba"/>
    <w:rPr>
      <w:rFonts w:ascii="Times New Roman" w:hAnsi="Times New Roman"/>
      <w:b w:val="0"/>
      <w:i w:val="0"/>
      <w:color w:val="000000"/>
      <w:sz w:val="22"/>
      <w:u w:val="none"/>
    </w:rPr>
  </w:style>
  <w:style w:type="paragraph" w:customStyle="1" w:styleId="baaabaaaabaaabaaaaaabaaaabaa">
    <w:name w:val="baaabaaaabaaabaaaaaabaaaabaa"/>
    <w:rPr>
      <w:rFonts w:ascii="Times New Roman" w:hAnsi="Times New Roman"/>
      <w:b w:val="0"/>
      <w:i w:val="0"/>
      <w:color w:val="000000"/>
      <w:sz w:val="22"/>
      <w:u w:val="none"/>
    </w:rPr>
  </w:style>
  <w:style w:type="paragraph" w:customStyle="1" w:styleId="baaabaaaabaaabaaaaaabaaaabaaa">
    <w:name w:val="baaabaaaabaaabaaaaaabaaaabaaa"/>
    <w:rPr>
      <w:rFonts w:ascii="Times New Roman" w:hAnsi="Times New Roman"/>
      <w:b w:val="0"/>
      <w:i w:val="0"/>
      <w:color w:val="000000"/>
      <w:sz w:val="22"/>
      <w:u w:val="none"/>
    </w:rPr>
  </w:style>
  <w:style w:type="paragraph" w:customStyle="1" w:styleId="baaabaaaabaaabaaaaaabaaaabaaaa">
    <w:name w:val="baaabaaaabaaabaaaaaabaaaabaaaa"/>
    <w:rPr>
      <w:rFonts w:ascii="Times New Roman" w:hAnsi="Times New Roman"/>
      <w:b/>
      <w:i w:val="0"/>
      <w:color w:val="000000"/>
      <w:sz w:val="22"/>
      <w:u w:val="none"/>
    </w:rPr>
  </w:style>
  <w:style w:type="paragraph" w:customStyle="1" w:styleId="baaabaaaabaaabaaaaaabaaaabaaaab">
    <w:name w:val="baaabaaaabaaabaaaaaabaaaabaaaab"/>
    <w:rPr>
      <w:rFonts w:ascii="Times New Roman" w:hAnsi="Times New Roman"/>
      <w:b w:val="0"/>
      <w:i w:val="0"/>
      <w:color w:val="000000"/>
      <w:sz w:val="22"/>
      <w:u w:val="none"/>
    </w:rPr>
  </w:style>
  <w:style w:type="paragraph" w:customStyle="1" w:styleId="baaabaaaabaaabaaaaaabaaaabaaaaba">
    <w:name w:val="baaabaaaabaaabaaaaaabaaaabaaaaba"/>
    <w:rPr>
      <w:rFonts w:ascii="Times New Roman" w:hAnsi="Times New Roman"/>
      <w:b w:val="0"/>
      <w:i w:val="0"/>
      <w:color w:val="000000"/>
      <w:sz w:val="22"/>
      <w:u w:val="none"/>
    </w:rPr>
  </w:style>
  <w:style w:type="paragraph" w:customStyle="1" w:styleId="baaabaaaabaaabaaaaaabaaaabaaaabaa">
    <w:name w:val="baaabaaaabaaabaaaaaabaaaabaaaabaa"/>
    <w:rPr>
      <w:rFonts w:ascii="Times New Roman" w:hAnsi="Times New Roman"/>
      <w:b w:val="0"/>
      <w:i w:val="0"/>
      <w:color w:val="000000"/>
      <w:sz w:val="22"/>
      <w:u w:val="none"/>
    </w:rPr>
  </w:style>
  <w:style w:type="paragraph" w:customStyle="1" w:styleId="baaabaaaabaaabaaaaaabaaaabaaaabaaa">
    <w:name w:val="baaabaaaabaaabaaaaaabaaaabaaaabaaa"/>
    <w:rPr>
      <w:rFonts w:ascii="Times New Roman" w:hAnsi="Times New Roman"/>
      <w:b w:val="0"/>
      <w:i w:val="0"/>
      <w:color w:val="000000"/>
      <w:sz w:val="22"/>
      <w:u w:val="none"/>
    </w:rPr>
  </w:style>
  <w:style w:type="paragraph" w:customStyle="1" w:styleId="baaabaaaabaaabaaaaaabaaaabaaaabaaaa">
    <w:name w:val="baaabaaaabaaabaaaaaabaaaabaaaabaaaa"/>
    <w:rPr>
      <w:rFonts w:ascii="Times New Roman" w:hAnsi="Times New Roman"/>
      <w:b/>
      <w:i w:val="0"/>
      <w:color w:val="000000"/>
      <w:sz w:val="22"/>
      <w:u w:val="none"/>
    </w:rPr>
  </w:style>
  <w:style w:type="paragraph" w:customStyle="1" w:styleId="baaabaaaabaaabaaaaaabaaaabaaaabaaaab">
    <w:name w:val="baaabaaaabaaabaaaaaabaaaabaaaabaaaab"/>
    <w:rPr>
      <w:rFonts w:ascii="Times New Roman" w:hAnsi="Times New Roman"/>
      <w:b w:val="0"/>
      <w:i w:val="0"/>
      <w:color w:val="000000"/>
      <w:sz w:val="22"/>
      <w:u w:val="none"/>
    </w:rPr>
  </w:style>
  <w:style w:type="paragraph" w:customStyle="1" w:styleId="baaabaaaabaaabaaaaaabaaaabaaaabaaaaba">
    <w:name w:val="baaabaaaabaaabaaaaaabaaaabaaaabaaaaba"/>
    <w:rPr>
      <w:rFonts w:ascii="Times New Roman" w:hAnsi="Times New Roman"/>
      <w:b w:val="0"/>
      <w:i w:val="0"/>
      <w:color w:val="000000"/>
      <w:sz w:val="22"/>
      <w:u w:val="none"/>
    </w:rPr>
  </w:style>
  <w:style w:type="paragraph" w:customStyle="1" w:styleId="baaabaaaabaaabaaaaaabaaaabaaaabaaaabaa">
    <w:name w:val="baaabaaaabaaabaaaaaabaaaabaaaabaaaabaa"/>
    <w:rPr>
      <w:rFonts w:ascii="Times New Roman" w:hAnsi="Times New Roman"/>
      <w:b/>
      <w:i w:val="0"/>
      <w:color w:val="000000"/>
      <w:sz w:val="22"/>
      <w:u w:val="none"/>
    </w:rPr>
  </w:style>
  <w:style w:type="paragraph" w:customStyle="1" w:styleId="baaabaaaabaaabaaaaaabaaaabaaaabaaaabaab">
    <w:name w:val="baaabaaaabaaabaaaaaabaaaabaaaabaaaabaab"/>
    <w:rPr>
      <w:rFonts w:ascii="Times New Roman" w:hAnsi="Times New Roman"/>
      <w:b w:val="0"/>
      <w:i w:val="0"/>
      <w:color w:val="000000"/>
      <w:sz w:val="22"/>
      <w:u w:val="none"/>
    </w:rPr>
  </w:style>
  <w:style w:type="paragraph" w:customStyle="1" w:styleId="baaabaaaabaaabaaaaaabaaaabaaaabaaaabaaba">
    <w:name w:val="baaabaaaabaaabaaaaaabaaaabaaaabaaaabaaba"/>
    <w:rPr>
      <w:rFonts w:ascii="Times New Roman" w:hAnsi="Times New Roman"/>
      <w:b w:val="0"/>
      <w:i w:val="0"/>
      <w:color w:val="000000"/>
      <w:sz w:val="22"/>
      <w:u w:val="none"/>
    </w:rPr>
  </w:style>
  <w:style w:type="paragraph" w:customStyle="1" w:styleId="baaabaaaabaaabaaaaaabaaaabaaaabaaaabaabaa">
    <w:name w:val="baaabaaaabaaabaaaaaabaaaabaaaabaaaabaabaa"/>
    <w:rPr>
      <w:rFonts w:ascii="Times New Roman" w:hAnsi="Times New Roman"/>
      <w:b w:val="0"/>
      <w:i w:val="0"/>
      <w:color w:val="000000"/>
      <w:sz w:val="22"/>
      <w:u w:val="none"/>
    </w:rPr>
  </w:style>
  <w:style w:type="paragraph" w:customStyle="1" w:styleId="baaabaaaabaaabaaaaaabaaaabaaaabaaaabaabaaa">
    <w:name w:val="baaabaaaabaaabaaaaaabaaaabaaaabaaaabaabaaa"/>
    <w:rPr>
      <w:rFonts w:ascii="Times New Roman" w:hAnsi="Times New Roman"/>
      <w:b w:val="0"/>
      <w:i w:val="0"/>
      <w:color w:val="000000"/>
      <w:sz w:val="22"/>
      <w:u w:val="none"/>
    </w:rPr>
  </w:style>
  <w:style w:type="paragraph" w:customStyle="1" w:styleId="baaabaaaabaaabaaaaaabaaaabaaaabaaaabaabaaaa">
    <w:name w:val="baaabaaaabaaabaaaaaabaaaabaaaabaaaabaabaaaa"/>
    <w:rPr>
      <w:rFonts w:ascii="Times New Roman" w:hAnsi="Times New Roman"/>
      <w:b w:val="0"/>
      <w:i w:val="0"/>
      <w:color w:val="000000"/>
      <w:sz w:val="22"/>
      <w:u w:val="none"/>
    </w:rPr>
  </w:style>
  <w:style w:type="paragraph" w:customStyle="1" w:styleId="baaabaaaabaaabaaaaaabaaaabaaaabaaaabaabaaaaa">
    <w:name w:val="baaabaaaabaaabaaaaaabaaaabaaaabaaaabaabaaaaa"/>
    <w:rPr>
      <w:rFonts w:ascii="Times New Roman" w:hAnsi="Times New Roman"/>
      <w:b/>
      <w:i w:val="0"/>
      <w:color w:val="000000"/>
      <w:sz w:val="22"/>
      <w:u w:val="none"/>
    </w:rPr>
  </w:style>
  <w:style w:type="paragraph" w:customStyle="1" w:styleId="baaabaaaabaaabaaaaaabaaaabaaaabaaaabaabaaaaab">
    <w:name w:val="baaabaaaabaaabaaaaaabaaaabaaaabaaaabaabaaaaab"/>
    <w:rPr>
      <w:rFonts w:ascii="Times New Roman" w:hAnsi="Times New Roman"/>
      <w:b w:val="0"/>
      <w:i w:val="0"/>
      <w:color w:val="000000"/>
      <w:sz w:val="22"/>
      <w:u w:val="none"/>
    </w:rPr>
  </w:style>
  <w:style w:type="paragraph" w:customStyle="1" w:styleId="baaabaaaabaaabaaaaaabaaaabaaaabaaaabaabaaaaaba">
    <w:name w:val="baaabaaaabaaabaaaaaabaaaabaaaabaaaabaabaaaaaba"/>
    <w:rPr>
      <w:rFonts w:ascii="Times New Roman" w:hAnsi="Times New Roman"/>
      <w:b w:val="0"/>
      <w:i w:val="0"/>
      <w:color w:val="000000"/>
      <w:sz w:val="22"/>
      <w:u w:val="none"/>
    </w:rPr>
  </w:style>
  <w:style w:type="paragraph" w:customStyle="1" w:styleId="baaabaaaabaaabaaaaaabaaaabaaaabaaaabaabaaaaabaa">
    <w:name w:val="baaabaaaabaaabaaaaaabaaaabaaaabaaaabaabaaaaabaa"/>
    <w:rPr>
      <w:rFonts w:ascii="Times New Roman" w:hAnsi="Times New Roman"/>
      <w:b/>
      <w:i w:val="0"/>
      <w:color w:val="000000"/>
      <w:sz w:val="22"/>
      <w:u w:val="none"/>
    </w:rPr>
  </w:style>
  <w:style w:type="paragraph" w:customStyle="1" w:styleId="baaabaaaabaaabaaaaaabaaaabaaaabaaaabaabaaaaabaab">
    <w:name w:val="baaabaaaabaaabaaaaaabaaaabaaaabaaaabaabaaaaabaab"/>
    <w:rPr>
      <w:rFonts w:ascii="Times New Roman" w:hAnsi="Times New Roman"/>
      <w:b w:val="0"/>
      <w:i w:val="0"/>
      <w:color w:val="000000"/>
      <w:sz w:val="22"/>
      <w:u w:val="none"/>
    </w:rPr>
  </w:style>
  <w:style w:type="paragraph" w:customStyle="1" w:styleId="baaabaaaabaaabaaaaaabaaaabaaaabaaaabaabaaaaabaaba">
    <w:name w:val="baaabaaaabaaabaaaaaabaaaabaaaabaaaabaabaaaaabaaba"/>
    <w:rPr>
      <w:rFonts w:ascii="Times New Roman" w:hAnsi="Times New Roman"/>
      <w:b w:val="0"/>
      <w:i w:val="0"/>
      <w:color w:val="000000"/>
      <w:sz w:val="22"/>
      <w:u w:val="none"/>
    </w:rPr>
  </w:style>
  <w:style w:type="paragraph" w:customStyle="1" w:styleId="baaabaaaabaaabaaaaaabaaaabaaaabaaaabaabaaaaabaabaa">
    <w:name w:val="baaabaaaabaaabaaaaaabaaaabaaaabaaaabaabaaaaabaabaa"/>
    <w:rPr>
      <w:rFonts w:ascii="Times New Roman" w:hAnsi="Times New Roman"/>
      <w:b w:val="0"/>
      <w:i w:val="0"/>
      <w:color w:val="000000"/>
      <w:sz w:val="22"/>
      <w:u w:val="none"/>
    </w:rPr>
  </w:style>
  <w:style w:type="paragraph" w:customStyle="1" w:styleId="baaabaaaabaaabaaaaaabaaaabaaaabaaaabaabaaaaabaabaaa">
    <w:name w:val="baaabaaaabaaabaaaaaabaaaabaaaabaaaabaabaaaaabaabaaa"/>
    <w:rPr>
      <w:rFonts w:ascii="Times New Roman" w:hAnsi="Times New Roman"/>
      <w:b w:val="0"/>
      <w:i w:val="0"/>
      <w:color w:val="000000"/>
      <w:sz w:val="22"/>
      <w:u w:val="none"/>
    </w:rPr>
  </w:style>
  <w:style w:type="paragraph" w:customStyle="1" w:styleId="baaabaaaabaaabaaaaaabaaaabaaaabaaaabaabaaaaabaabaaaa">
    <w:name w:val="baaabaaaabaaabaaaaaabaaaabaaaabaaaabaabaaaaabaabaaaa"/>
    <w:rPr>
      <w:rFonts w:ascii="Times New Roman" w:hAnsi="Times New Roman"/>
      <w:b/>
      <w:i w:val="0"/>
      <w:color w:val="000000"/>
      <w:sz w:val="22"/>
      <w:u w:val="none"/>
    </w:rPr>
  </w:style>
  <w:style w:type="paragraph" w:customStyle="1" w:styleId="baaabaaaabaaabaaaaaabaaaabaaaabaaaabaabaaaaabaabaaaab">
    <w:name w:val="baaabaaaabaaabaaaaaabaaaabaaaabaaaabaabaaaaabaabaaaab"/>
    <w:rPr>
      <w:rFonts w:ascii="Times New Roman" w:hAnsi="Times New Roman"/>
      <w:b w:val="0"/>
      <w:i w:val="0"/>
      <w:color w:val="000000"/>
      <w:sz w:val="22"/>
      <w:u w:val="none"/>
    </w:rPr>
  </w:style>
  <w:style w:type="paragraph" w:customStyle="1" w:styleId="baaabaaaabaaabaaaaaabaaaabaaaabaaaabaabaaaaabaabaaaaba">
    <w:name w:val="baaabaaaabaaabaaaaaabaaaabaaaabaaaabaabaaaaabaabaaaaba"/>
    <w:rPr>
      <w:rFonts w:ascii="Times New Roman" w:hAnsi="Times New Roman"/>
      <w:b w:val="0"/>
      <w:i w:val="0"/>
      <w:color w:val="000000"/>
      <w:sz w:val="22"/>
      <w:u w:val="none"/>
    </w:rPr>
  </w:style>
  <w:style w:type="paragraph" w:customStyle="1" w:styleId="baaabaaaabaaabaaaaaabaaaabaaaabaaaabaabaaaaabaabaaaabaa">
    <w:name w:val="baaabaaaabaaabaaaaaabaaaabaaaabaaaabaabaaaaabaabaaaabaa"/>
    <w:rPr>
      <w:rFonts w:ascii="Times New Roman" w:hAnsi="Times New Roman"/>
      <w:b w:val="0"/>
      <w:i w:val="0"/>
      <w:color w:val="000000"/>
      <w:sz w:val="22"/>
      <w:u w:val="none"/>
    </w:rPr>
  </w:style>
  <w:style w:type="paragraph" w:customStyle="1" w:styleId="baaabaaaabaaabaaaaaabaaaabaaaabaaaabaabaaaaabaabaaaabaaa">
    <w:name w:val="baaabaaaabaaabaaaaaabaaaabaaaabaaaabaabaaaaabaabaaaabaaa"/>
    <w:rPr>
      <w:rFonts w:ascii="Times New Roman" w:hAnsi="Times New Roman"/>
      <w:b w:val="0"/>
      <w:i w:val="0"/>
      <w:color w:val="000000"/>
      <w:sz w:val="22"/>
      <w:u w:val="none"/>
    </w:rPr>
  </w:style>
  <w:style w:type="paragraph" w:customStyle="1" w:styleId="baaabaaaabaaabaaaaaabaaaabaaaabaaaabaabaaaaabaabaaaabaaaa">
    <w:name w:val="baaabaaaabaaabaaaaaabaaaabaaaabaaaabaabaaaaabaabaaaabaaaa"/>
    <w:rPr>
      <w:rFonts w:ascii="Times New Roman" w:hAnsi="Times New Roman"/>
      <w:b w:val="0"/>
      <w:i w:val="0"/>
      <w:color w:val="000000"/>
      <w:sz w:val="22"/>
      <w:u w:val="none"/>
    </w:rPr>
  </w:style>
  <w:style w:type="paragraph" w:customStyle="1" w:styleId="baaabaaaabaaabaaaaaabaaaabaaaabaaaabaabaaaaabaabaaaabaaaaa">
    <w:name w:val="baaabaaaabaaabaaaaaabaaaabaaaabaaaabaabaaaaabaabaaaabaaaaa"/>
    <w:rPr>
      <w:rFonts w:ascii="Times New Roman" w:hAnsi="Times New Roman"/>
      <w:b w:val="0"/>
      <w:i w:val="0"/>
      <w:color w:val="000000"/>
      <w:sz w:val="22"/>
      <w:u w:val="none"/>
    </w:rPr>
  </w:style>
  <w:style w:type="paragraph" w:customStyle="1" w:styleId="baaabaaaabaaabaaaaaabaaaabaaaabaaaabaabaaaaabaabaaaabaaaaaa">
    <w:name w:val="baaabaaaabaaabaaaaaabaaaabaaaabaaaabaabaaaaabaabaaaabaaaaaa"/>
    <w:rPr>
      <w:rFonts w:ascii="Times New Roman" w:hAnsi="Times New Roman"/>
      <w:b w:val="0"/>
      <w:i w:val="0"/>
      <w:color w:val="000000"/>
      <w:sz w:val="22"/>
      <w:u w:val="none"/>
    </w:rPr>
  </w:style>
  <w:style w:type="paragraph" w:customStyle="1" w:styleId="baaabaaaabaaabaaaaaabaaaabaaaabaaaabaabaaaaabaabaaaabaaaaaaa">
    <w:name w:val="baaabaaaabaaabaaaaaabaaaabaaaabaaaabaabaaaaabaabaaaabaaaaaaa"/>
    <w:rPr>
      <w:rFonts w:ascii="Times New Roman" w:hAnsi="Times New Roman"/>
      <w:b/>
      <w:i w:val="0"/>
      <w:color w:val="000000"/>
      <w:sz w:val="22"/>
      <w:u w:val="none"/>
    </w:rPr>
  </w:style>
  <w:style w:type="paragraph" w:customStyle="1" w:styleId="baaabaaaabaaabaaaaaabaaaabaaaabaaaabaabaaaaabaabaaaabaaaaaaab">
    <w:name w:val="baaabaaaabaaabaaaaaabaaaabaaaabaaaabaabaaaaabaabaaaabaaaaaaab"/>
    <w:rPr>
      <w:rFonts w:ascii="Times New Roman" w:hAnsi="Times New Roman"/>
      <w:b w:val="0"/>
      <w:i w:val="0"/>
      <w:color w:val="000000"/>
      <w:sz w:val="22"/>
      <w:u w:val="none"/>
    </w:rPr>
  </w:style>
  <w:style w:type="paragraph" w:customStyle="1" w:styleId="baaabaaaabaaabaaaaaabaaaabaaaabaaaabaabaaaaabaabaaaabaaaaaaaba">
    <w:name w:val="baaabaaaabaaabaaaaaabaaaabaaaabaaaabaabaaaaabaabaaaabaaaaaaaba"/>
    <w:rPr>
      <w:rFonts w:ascii="Times New Roman" w:hAnsi="Times New Roman"/>
      <w:b w:val="0"/>
      <w:i w:val="0"/>
      <w:color w:val="000000"/>
      <w:sz w:val="22"/>
      <w:u w:val="none"/>
    </w:rPr>
  </w:style>
  <w:style w:type="paragraph" w:customStyle="1" w:styleId="baaabaaaabaaabaaaaaabaaaabaaaabaaaabaabaaaaabaabaaaabaaaaaaabaa">
    <w:name w:val="baaabaaaabaaabaaaaaabaaaabaaaabaaaabaabaaaaabaabaaaabaaaaaaabaa"/>
    <w:rPr>
      <w:rFonts w:ascii="Times New Roman" w:hAnsi="Times New Roman"/>
      <w:b w:val="0"/>
      <w:i w:val="0"/>
      <w:color w:val="000000"/>
      <w:sz w:val="22"/>
      <w:u w:val="none"/>
    </w:rPr>
  </w:style>
  <w:style w:type="paragraph" w:customStyle="1" w:styleId="baaabaaaabaaabaaaaaabaaaabaaaabaaaabaabaaaaabaabaaaabaaaaaaabaaa">
    <w:name w:val="baaabaaaabaaabaaaaaabaaaabaaaabaaaabaabaaaaabaabaaaabaaaaaaabaaa"/>
    <w:rPr>
      <w:rFonts w:ascii="Times New Roman" w:hAnsi="Times New Roman"/>
      <w:b w:val="0"/>
      <w:i w:val="0"/>
      <w:color w:val="000000"/>
      <w:sz w:val="22"/>
      <w:u w:val="none"/>
    </w:rPr>
  </w:style>
  <w:style w:type="paragraph" w:customStyle="1" w:styleId="baaabaaaabaaabaaaaaabaaaabaaaabaaaabaabaaaaabaabaaaabaaaaaaabaaaa">
    <w:name w:val="baaabaaaabaaabaaaaaabaaaabaaaabaaaabaabaaaaabaabaaaabaaaaaaabaaaa"/>
    <w:rPr>
      <w:rFonts w:ascii="Times New Roman" w:hAnsi="Times New Roman"/>
      <w:b/>
      <w:i w:val="0"/>
      <w:color w:val="000000"/>
      <w:sz w:val="22"/>
      <w:u w:val="none"/>
    </w:rPr>
  </w:style>
  <w:style w:type="paragraph" w:customStyle="1" w:styleId="baaabaaaabaaabaaaaaabaaaabaaaabaaaabaabaaaaabaabaaaabaaaaaaabaaaab">
    <w:name w:val="baaabaaaabaaabaaaaaabaaaabaaaabaaaabaabaaaaabaabaaaabaaaaaaabaaaab"/>
    <w:rPr>
      <w:rFonts w:ascii="Times New Roman" w:hAnsi="Times New Roman"/>
      <w:b w:val="0"/>
      <w:i w:val="0"/>
      <w:color w:val="000000"/>
      <w:sz w:val="22"/>
      <w:u w:val="none"/>
    </w:rPr>
  </w:style>
  <w:style w:type="paragraph" w:customStyle="1" w:styleId="baaabaaaabaaabaaaaaabaaaabaaaabaaaabaabaaaaabaabaaaabaaaaaaabaaaaba">
    <w:name w:val="baaabaaaabaaabaaaaaabaaaabaaaabaaaabaabaaaaabaabaaaabaaaaaaabaaaaba"/>
    <w:rPr>
      <w:rFonts w:ascii="Times New Roman" w:hAnsi="Times New Roman"/>
      <w:b w:val="0"/>
      <w:i w:val="0"/>
      <w:color w:val="000000"/>
      <w:sz w:val="22"/>
      <w:u w:val="none"/>
    </w:rPr>
  </w:style>
  <w:style w:type="paragraph" w:customStyle="1" w:styleId="baaabaaaabaaabaaaaaabaaaabaaaabaaaabaabaaaaabaabaaaabaaaaaaabaaaabaa">
    <w:name w:val="baaabaaaabaaabaaaaaabaaaabaaaabaaaabaabaaaaabaabaaaabaaaaaaabaaaabaa"/>
    <w:rPr>
      <w:rFonts w:ascii="Times New Roman" w:hAnsi="Times New Roman"/>
      <w:b w:val="0"/>
      <w:i w:val="0"/>
      <w:color w:val="000000"/>
      <w:sz w:val="22"/>
      <w:u w:val="none"/>
    </w:rPr>
  </w:style>
  <w:style w:type="paragraph" w:customStyle="1" w:styleId="baaabaaaabaaabaaaaaabaaaabaaaabaaaabaabaaaaabaabaaaabaaaaaaabaaaabaaa">
    <w:name w:val="baaabaaaabaaabaaaaaabaaaabaaaabaaaabaabaaaaabaabaaaabaaaaaaabaaaabaaa"/>
    <w:rPr>
      <w:rFonts w:ascii="Times New Roman" w:hAnsi="Times New Roman"/>
      <w:b w:val="0"/>
      <w:i w:val="0"/>
      <w:color w:val="000000"/>
      <w:sz w:val="22"/>
      <w:u w:val="none"/>
    </w:rPr>
  </w:style>
  <w:style w:type="paragraph" w:customStyle="1" w:styleId="baaabaaaabaaabaaaaaabaaaabaaaabaaaabaabaaaaabaabaaaabaaaaaaabaaaabaaaa">
    <w:name w:val="baaabaaaabaaabaaaaaabaaaabaaaabaaaabaabaaaaabaabaaaabaaaaaaabaaaabaaaa"/>
    <w:rPr>
      <w:rFonts w:ascii="Times New Roman" w:hAnsi="Times New Roman"/>
      <w:b/>
      <w:i w:val="0"/>
      <w:color w:val="000000"/>
      <w:sz w:val="22"/>
      <w:u w:val="none"/>
    </w:rPr>
  </w:style>
  <w:style w:type="paragraph" w:customStyle="1" w:styleId="baaabaaaabaaabaaaaaabaaaabaaaabaaaabaabaaaaabaabaaaabaaaaaaabaaaabaaaab">
    <w:name w:val="baaabaaaabaaabaaaaaabaaaabaaaabaaaabaabaaaaabaabaaaabaaaaaaabaaaabaaaab"/>
    <w:rPr>
      <w:rFonts w:ascii="Times New Roman" w:hAnsi="Times New Roman"/>
      <w:b w:val="0"/>
      <w:i w:val="0"/>
      <w:color w:val="000000"/>
      <w:sz w:val="22"/>
      <w:u w:val="none"/>
    </w:rPr>
  </w:style>
  <w:style w:type="paragraph" w:customStyle="1" w:styleId="baaabaaaabaaabaaaaaabaaaabaaaabaaaabaabaaaaabaabaaaabaaaaaaabaaaabaaaaba">
    <w:name w:val="baaabaaaabaaabaaaaaabaaaabaaaabaaaabaabaaaaabaabaaaabaaaaaaabaaaabaaaaba"/>
    <w:rPr>
      <w:rFonts w:ascii="Times New Roman" w:hAnsi="Times New Roman"/>
      <w:b/>
      <w:i w:val="0"/>
      <w:color w:val="000000"/>
      <w:sz w:val="22"/>
      <w:u w:val="none"/>
    </w:rPr>
  </w:style>
  <w:style w:type="paragraph" w:customStyle="1" w:styleId="baaabaaaabaaabaaaaaabaaaabaaaabaaaabaabaaaaabaabaaaabaaaaaaabaaaabaaaabab">
    <w:name w:val="baaabaaaabaaabaaaaaabaaaabaaaabaaaabaabaaaaabaabaaaabaaaaaaabaaaabaaaabab"/>
    <w:rPr>
      <w:rFonts w:ascii="Times New Roman" w:hAnsi="Times New Roman"/>
      <w:b w:val="0"/>
      <w:i w:val="0"/>
      <w:color w:val="000000"/>
      <w:sz w:val="22"/>
      <w:u w:val="none"/>
    </w:rPr>
  </w:style>
  <w:style w:type="paragraph" w:customStyle="1" w:styleId="baaabaaaabaaabaaaaaabaaaabaaaabaaaabaabaaaaabaabaaaabaaaaaaabaaaabaaaababa">
    <w:name w:val="baaabaaaabaaabaaaaaabaaaabaaaabaaaabaabaaaaabaabaaaabaaaaaaabaaaabaaaababa"/>
    <w:rPr>
      <w:rFonts w:ascii="Times New Roman" w:hAnsi="Times New Roman"/>
      <w:b w:val="0"/>
      <w:i w:val="0"/>
      <w:color w:val="000000"/>
      <w:sz w:val="22"/>
      <w:u w:val="none"/>
    </w:rPr>
  </w:style>
  <w:style w:type="paragraph" w:customStyle="1" w:styleId="baaabaaaabaaabaaaaaabaaaabaaaabaaaabaabaaaaabaabaaaabaaaaaaabaaaabaaaababaa">
    <w:name w:val="baaabaaaabaaabaaaaaabaaaabaaaabaaaabaabaaaaabaabaaaabaaaaaaabaaaabaaaababaa"/>
    <w:rPr>
      <w:rFonts w:ascii="Times New Roman" w:hAnsi="Times New Roman"/>
      <w:b w:val="0"/>
      <w:i w:val="0"/>
      <w:color w:val="000000"/>
      <w:sz w:val="22"/>
      <w:u w:val="none"/>
    </w:rPr>
  </w:style>
  <w:style w:type="paragraph" w:customStyle="1" w:styleId="baaabaaaabaaabaaaaaabaaaabaaaabaaaabaabaaaaabaabaaaabaaaaaaabaaaabaaaababaaa">
    <w:name w:val="baaabaaaabaaabaaaaaabaaaabaaaabaaaabaabaaaaabaabaaaabaaaaaaabaaaabaaaababaaa"/>
    <w:rPr>
      <w:rFonts w:ascii="Times New Roman" w:hAnsi="Times New Roman"/>
      <w:b w:val="0"/>
      <w:i w:val="0"/>
      <w:color w:val="000000"/>
      <w:sz w:val="22"/>
      <w:u w:val="none"/>
    </w:rPr>
  </w:style>
  <w:style w:type="paragraph" w:customStyle="1" w:styleId="baaabaaaabaaabaaaaaabaaaabaaaabaaaabaabaaaaabaabaaaabaaaaaaabaaaabaaaababaaaa">
    <w:name w:val="baaabaaaabaaabaaaaaabaaaabaaaabaaaabaabaaaaabaabaaaabaaaaaaabaaaabaaaababaaaa"/>
    <w:rPr>
      <w:rFonts w:ascii="Times New Roman" w:hAnsi="Times New Roman"/>
      <w:b w:val="0"/>
      <w:i w:val="0"/>
      <w:color w:val="000000"/>
      <w:sz w:val="22"/>
      <w:u w:val="none"/>
    </w:rPr>
  </w:style>
  <w:style w:type="paragraph" w:customStyle="1" w:styleId="baaabaaaabaaabaaaaaabaaaabaaaabaaaabaabaaaaabaabaaaabaaaaaaabaaaabaaaababaaaaa">
    <w:name w:val="baaabaaaabaaabaaaaaabaaaabaaaabaaaabaabaaaaabaabaaaabaaaaaaabaaaabaaaababaaaaa"/>
    <w:rPr>
      <w:rFonts w:ascii="Times New Roman" w:hAnsi="Times New Roman"/>
      <w:b w:val="0"/>
      <w:i w:val="0"/>
      <w:color w:val="000000"/>
      <w:sz w:val="22"/>
      <w:u w:val="none"/>
    </w:rPr>
  </w:style>
  <w:style w:type="paragraph" w:customStyle="1" w:styleId="baaabaaaabaaabaaaaaabaaaabaaaabaaaabaabaaaaabaabaaaabaaaaaaabaaaabaaaababaaaaaa">
    <w:name w:val="baaabaaaabaaabaaaaaabaaaabaaaabaaaabaabaaaaabaabaaaabaaaaaaabaaaabaaaababaaaaaa"/>
    <w:rPr>
      <w:rFonts w:ascii="Times New Roman" w:hAnsi="Times New Roman"/>
      <w:b w:val="0"/>
      <w:i w:val="0"/>
      <w:color w:val="000000"/>
      <w:sz w:val="22"/>
      <w:u w:val="none"/>
    </w:rPr>
  </w:style>
  <w:style w:type="paragraph" w:customStyle="1" w:styleId="baaabaaaabaaabaaaaaabaaaabaaaabaaaabaabaaaaabaabaaaabaaaaaaabaaaabaaaababaaaaaaa">
    <w:name w:val="baaabaaaabaaabaaaaaabaaaabaaaabaaaabaabaaaaabaabaaaabaaaaaaabaaaabaaaababaaaaaaa"/>
    <w:rPr>
      <w:rFonts w:ascii="Times New Roman" w:hAnsi="Times New Roman"/>
      <w:b/>
      <w:i w:val="0"/>
      <w:color w:val="000000"/>
      <w:sz w:val="22"/>
      <w:u w:val="none"/>
    </w:rPr>
  </w:style>
  <w:style w:type="paragraph" w:customStyle="1" w:styleId="baaabaaaabaaabaaaaaabaaaabaaaabaaaabaabaaaaabaabaaaabaaaaaaabaaaabaaaababaaaaaaab">
    <w:name w:val="baaabaaaabaaabaaaaaabaaaabaaaabaaaabaabaaaaabaabaaaabaaaaaaabaaaabaaaababaaaaaaab"/>
    <w:rPr>
      <w:rFonts w:ascii="Times New Roman" w:hAnsi="Times New Roman"/>
      <w:b w:val="0"/>
      <w:i w:val="0"/>
      <w:color w:val="000000"/>
      <w:sz w:val="22"/>
      <w:u w:val="none"/>
    </w:rPr>
  </w:style>
  <w:style w:type="paragraph" w:customStyle="1" w:styleId="baaabaaaabaaabaaaaaabaaaabaaaabaaaabaabaaaaabaabaaaabaaaaaaabaaaabaaaababaaaaaaaba">
    <w:name w:val="baaabaaaabaaabaaaaaabaaaabaaaabaaaabaabaaaaabaabaaaabaaaaaaabaaaabaaaababaaaaaaaba"/>
    <w:rPr>
      <w:rFonts w:ascii="Times New Roman" w:hAnsi="Times New Roman"/>
      <w:b/>
      <w:i w:val="0"/>
      <w:color w:val="000000"/>
      <w:sz w:val="22"/>
      <w:u w:val="none"/>
    </w:rPr>
  </w:style>
  <w:style w:type="paragraph" w:customStyle="1" w:styleId="baaabaaaabaaabaaaaaabaaaabaaaabaaaabaabaaaaabaabaaaabaaaaaaabaaaabaaaababaaaaaaabab">
    <w:name w:val="baaabaaaabaaabaaaaaabaaaabaaaabaaaabaabaaaaabaabaaaabaaaaaaabaaaabaaaababaaaaaaabab"/>
    <w:rPr>
      <w:rFonts w:ascii="Times New Roman" w:hAnsi="Times New Roman"/>
      <w:b w:val="0"/>
      <w:i w:val="0"/>
      <w:color w:val="000000"/>
      <w:sz w:val="22"/>
      <w:u w:val="none"/>
    </w:rPr>
  </w:style>
  <w:style w:type="paragraph" w:customStyle="1" w:styleId="baaabaaaabaaabaaaaaabaaaabaaaabaaaabaabaaaaabaabaaaabaaaaaaabaaaabaaaababaaaaaaababa">
    <w:name w:val="baaabaaaabaaabaaaaaabaaaabaaaabaaaabaabaaaaabaabaaaabaaaaaaabaaaabaaaababaaaaaaababa"/>
    <w:rPr>
      <w:rFonts w:ascii="Times New Roman" w:hAnsi="Times New Roman"/>
      <w:b w:val="0"/>
      <w:i w:val="0"/>
      <w:color w:val="000000"/>
      <w:sz w:val="22"/>
      <w:u w:val="none"/>
    </w:rPr>
  </w:style>
  <w:style w:type="paragraph" w:customStyle="1" w:styleId="baaabaaaabaaabaaaaaabaaaabaaaabaaaabaabaaaaabaabaaaabaaaaaaabaaaabaaaababaaaaaaababaa">
    <w:name w:val="baaabaaaabaaabaaaaaabaaaabaaaabaaaabaabaaaaabaabaaaabaaaaaaabaaaabaaaababaaaaaaababaa"/>
    <w:rPr>
      <w:rFonts w:ascii="Times New Roman" w:hAnsi="Times New Roman"/>
      <w:b w:val="0"/>
      <w:i w:val="0"/>
      <w:color w:val="000000"/>
      <w:sz w:val="22"/>
      <w:u w:val="none"/>
    </w:rPr>
  </w:style>
  <w:style w:type="paragraph" w:customStyle="1" w:styleId="baaabaaaabaaabaaaaaabaaaabaaaabaaaabaabaaaaabaabaaaabaaaaaaabaaaabaaaababaaaaaaababaaa">
    <w:name w:val="baaabaaaabaaabaaaaaabaaaabaaaabaaaabaabaaaaabaabaaaabaaaaaaabaaaabaaaababaaaaaaababaaa"/>
    <w:rPr>
      <w:rFonts w:ascii="Times New Roman" w:hAnsi="Times New Roman"/>
      <w:b w:val="0"/>
      <w:i w:val="0"/>
      <w:color w:val="000000"/>
      <w:sz w:val="22"/>
      <w:u w:val="none"/>
    </w:rPr>
  </w:style>
  <w:style w:type="paragraph" w:customStyle="1" w:styleId="baaabaaaabaaabaaaaaabaaaabaaaabaaaabaabaaaaabaabaaaabaaaaaaabaaaabaaaababaaaaaaababaaaa">
    <w:name w:val="baaabaaaabaaabaaaaaabaaaabaaaabaaaabaabaaaaabaabaaaabaaaaaaabaaaabaaaababaaaaaaababaaaa"/>
    <w:rPr>
      <w:rFonts w:ascii="Times New Roman" w:hAnsi="Times New Roman"/>
      <w:b w:val="0"/>
      <w:i w:val="0"/>
      <w:color w:val="000000"/>
      <w:sz w:val="22"/>
      <w:u w:val="none"/>
    </w:rPr>
  </w:style>
  <w:style w:type="paragraph" w:customStyle="1" w:styleId="baaabaaaabaaabaaaaaabaaaabaaaabaaaabaabaaaaabaabaaaabaaaaaaabaaaabaaaababaaaaaaababaaaaa">
    <w:name w:val="baaabaaaabaaabaaaaaabaaaabaaaabaaaabaabaaaaabaabaaaabaaaaaaabaaaabaaaababaaaaaaababaaaaa"/>
    <w:rPr>
      <w:rFonts w:ascii="Times New Roman" w:hAnsi="Times New Roman"/>
      <w:b/>
      <w:i w:val="0"/>
      <w:color w:val="000000"/>
      <w:sz w:val="22"/>
      <w:u w:val="none"/>
    </w:rPr>
  </w:style>
  <w:style w:type="paragraph" w:customStyle="1" w:styleId="baaabaaaabaaabaaaaaabaaaabaaaabaaaabaabaaaaabaabaaaabaaaaaaabaaaabaaaababaaaaaaababaaaaab">
    <w:name w:val="baaabaaaabaaabaaaaaabaaaabaaaabaaaabaabaaaaabaabaaaabaaaaaaabaaaabaaaababaaaaaaababaaaaab"/>
    <w:rPr>
      <w:rFonts w:ascii="Times New Roman" w:hAnsi="Times New Roman"/>
      <w:b w:val="0"/>
      <w:i w:val="0"/>
      <w:color w:val="000000"/>
      <w:sz w:val="22"/>
      <w:u w:val="none"/>
    </w:rPr>
  </w:style>
  <w:style w:type="paragraph" w:customStyle="1" w:styleId="baaabaaaabaaabaaaaaabaaaabaaaabaaaabaabaaaaabaabaaaabaaaaaaabaaaabaaaababaaaaaaababaaaaaba">
    <w:name w:val="baaabaaaabaaabaaaaaabaaaabaaaabaaaabaabaaaaabaabaaaabaaaaaaabaaaabaaaababaaaaaaababaaaaaba"/>
    <w:rPr>
      <w:rFonts w:ascii="Times New Roman" w:hAnsi="Times New Roman"/>
      <w:b w:val="0"/>
      <w:i w:val="0"/>
      <w:color w:val="000000"/>
      <w:sz w:val="22"/>
      <w:u w:val="none"/>
    </w:rPr>
  </w:style>
  <w:style w:type="paragraph" w:customStyle="1" w:styleId="baaabaaaabaaabaaaaaabaaaabaaaabaaaabaabaaaaabaabaaaabaaaaaaabaaaabaaaababaaaaaaababaaaaabaa">
    <w:name w:val="baaabaaaabaaabaaaaaabaaaabaaaabaaaabaabaaaaabaabaaaabaaaaaaabaaaabaaaababaaaaaaababaaaaabaa"/>
    <w:rPr>
      <w:rFonts w:ascii="Times New Roman" w:hAnsi="Times New Roman"/>
      <w:b w:val="0"/>
      <w:i w:val="0"/>
      <w:color w:val="000000"/>
      <w:sz w:val="22"/>
      <w:u w:val="none"/>
    </w:rPr>
  </w:style>
  <w:style w:type="paragraph" w:customStyle="1" w:styleId="baaabaaaabaaabaaaaaabaaaabaaaabaaaabaabaaaaabaabaaaabaaaaaaabaaaabaaaababaaaaaaababaaaaabaaa">
    <w:name w:val="baaabaaaabaaabaaaaaabaaaabaaaabaaaabaabaaaaabaabaaaabaaaaaaabaaaabaaaababaaaaaaababaaaaabaaa"/>
    <w:rPr>
      <w:rFonts w:ascii="Times New Roman" w:hAnsi="Times New Roman"/>
      <w:b w:val="0"/>
      <w:i w:val="0"/>
      <w:color w:val="000000"/>
      <w:sz w:val="22"/>
      <w:u w:val="none"/>
    </w:rPr>
  </w:style>
  <w:style w:type="paragraph" w:customStyle="1" w:styleId="baaabaaaabaaabaaaaaabaaaabaaaabaaaabaabaaaaabaabaaaabaaaaaaabaaaabaaaababaaaaaaababaaaaabaaaa">
    <w:name w:val="baaabaaaabaaabaaaaaabaaaabaaaabaaaabaabaaaaabaabaaaabaaaaaaabaaaabaaaababaaaaaaababaaaaabaaaa"/>
    <w:rPr>
      <w:rFonts w:ascii="Times New Roman" w:hAnsi="Times New Roman"/>
      <w:b w:val="0"/>
      <w:i w:val="0"/>
      <w:color w:val="000000"/>
      <w:sz w:val="22"/>
      <w:u w:val="none"/>
    </w:rPr>
  </w:style>
  <w:style w:type="paragraph" w:customStyle="1" w:styleId="baaabaaaabaaabaaaaaabaaaabaaaabaaaabaabaaaaabaabaaaabaaaaaaabaaaabaaaababaaaaaaababaaaaabaaaaa">
    <w:name w:val="baaabaaaabaaabaaaaaabaaaabaaaabaaaabaabaaaaabaabaaaabaaaaaaabaaaabaaaababaaaaaaababaaaaabaaaaa"/>
    <w:rPr>
      <w:rFonts w:ascii="Times New Roman" w:hAnsi="Times New Roman"/>
      <w:b w:val="0"/>
      <w:i w:val="0"/>
      <w:color w:val="000000"/>
      <w:sz w:val="22"/>
      <w:u w:val="none"/>
    </w:rPr>
  </w:style>
  <w:style w:type="paragraph" w:customStyle="1" w:styleId="baaabaaaabaaabaaaaaabaaaabaaaabaaaabaabaaaaabaabaaaabaaaaaaabaaaabaaaababaaaaaaababaaaaabaaaaaa">
    <w:name w:val="baaabaaaabaaabaaaaaabaaaabaaaabaaaabaabaaaaabaabaaaabaaaaaaabaaaabaaaababaaaaaaababaaaaabaaaaaa"/>
    <w:rPr>
      <w:rFonts w:ascii="Times New Roman" w:hAnsi="Times New Roman"/>
      <w:b/>
      <w:i w:val="0"/>
      <w:color w:val="000000"/>
      <w:sz w:val="22"/>
      <w:u w:val="none"/>
    </w:rPr>
  </w:style>
  <w:style w:type="paragraph" w:customStyle="1" w:styleId="baaabaaaabaaabaaaaaabaaaabaaaabaaaabaabaaaaabaabaaaabaaaaaaabaaaabaaaababaaaaaaababaaaaabaaaaaab">
    <w:name w:val="baaabaaaabaaabaaaaaabaaaabaaaabaaaabaabaaaaabaabaaaabaaaaaaabaaaabaaaababaaaaaaababaaaaabaaaaaab"/>
    <w:rPr>
      <w:rFonts w:ascii="Times New Roman" w:hAnsi="Times New Roman"/>
      <w:b w:val="0"/>
      <w:i w:val="0"/>
      <w:color w:val="000000"/>
      <w:sz w:val="22"/>
      <w:u w:val="none"/>
    </w:rPr>
  </w:style>
  <w:style w:type="paragraph" w:customStyle="1" w:styleId="baaabaaaabaaabaaaaaabaaaabaaaabaaaabaabaaaaabaabaaaabaaaaaaabaaaabaaaababaaaaaaababaaaaabaaaaaaba">
    <w:name w:val="baaabaaaabaaabaaaaaabaaaabaaaabaaaabaabaaaaabaabaaaabaaaaaaabaaaabaaaababaaaaaaababaaaaabaaaaaaba"/>
    <w:rPr>
      <w:rFonts w:ascii="Times New Roman" w:hAnsi="Times New Roman"/>
      <w:b w:val="0"/>
      <w:i w:val="0"/>
      <w:color w:val="000000"/>
      <w:sz w:val="22"/>
      <w:u w:val="none"/>
    </w:rPr>
  </w:style>
  <w:style w:type="paragraph" w:customStyle="1" w:styleId="baaabaaaabaaabaaaaaabaaaabaaaabaaaabaabaaaaabaabaaaabaaaaaaabaaaabaaaababaaaaaaababaaaaabaaaaaabaa">
    <w:name w:val="baaabaaaabaaabaaaaaabaaaabaaaabaaaabaabaaaaabaabaaaabaaaaaaabaaaabaaaababaaaaaaababaaaaabaaaaaabaa"/>
    <w:rPr>
      <w:rFonts w:ascii="Times New Roman" w:hAnsi="Times New Roman"/>
      <w:b w:val="0"/>
      <w:i w:val="0"/>
      <w:color w:val="000000"/>
      <w:sz w:val="22"/>
      <w:u w:val="none"/>
    </w:rPr>
  </w:style>
  <w:style w:type="paragraph" w:customStyle="1" w:styleId="baaabaaaabaaabaaaaaabaaaabaaaabaaaabaabaaaaabaabaaaabaaaaaaabaaaabaaaababaaaaaaababaaaaabaaaaaabaaa">
    <w:name w:val="baaabaaaabaaabaaaaaabaaaabaaaabaaaabaabaaaaabaabaaaabaaaaaaabaaaabaaaababaaaaaaababaaaaabaaaaaabaaa"/>
    <w:rPr>
      <w:rFonts w:ascii="Times New Roman" w:hAnsi="Times New Roman"/>
      <w:b/>
      <w:i w:val="0"/>
      <w:color w:val="000000"/>
      <w:sz w:val="22"/>
      <w:u w:val="none"/>
    </w:rPr>
  </w:style>
  <w:style w:type="paragraph" w:customStyle="1" w:styleId="baaabaaaabaaabaaaaaabaaaabaaaabaaaabaabaaaaabaabaaaabaaaaaaabaaaabaaaababaaaaaaababaaaaabaaaaaabaaab">
    <w:name w:val="baaabaaaabaaabaaaaaabaaaabaaaabaaaabaabaaaaabaabaaaabaaaaaaabaaaabaaaababaaaaaaababaaaaaba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val="0"/>
      <w:i w:val="0"/>
      <w:color w:val="000000"/>
      <w:sz w:val="22"/>
      <w:u w:val="none"/>
    </w:rPr>
  </w:style>
  <w:style w:type="paragraph" w:customStyle="1" w:styleId="caaabaaaaabaaaa">
    <w:name w:val="caaabaaaaabaaaa"/>
    <w:rPr>
      <w:rFonts w:ascii="Times New Roman" w:hAnsi="Times New Roman"/>
      <w:b/>
      <w:i w:val="0"/>
      <w:color w:val="000000"/>
      <w:sz w:val="22"/>
      <w:u w:val="none"/>
    </w:rPr>
  </w:style>
  <w:style w:type="paragraph" w:customStyle="1" w:styleId="caaabaaaaabaaaab">
    <w:name w:val="caaabaaaaabaaaab"/>
    <w:rPr>
      <w:rFonts w:ascii="Times New Roman" w:hAnsi="Times New Roman"/>
      <w:b w:val="0"/>
      <w:i w:val="0"/>
      <w:color w:val="000000"/>
      <w:sz w:val="22"/>
      <w:u w:val="none"/>
    </w:rPr>
  </w:style>
  <w:style w:type="paragraph" w:customStyle="1" w:styleId="caaabaaaaabaaaaba">
    <w:name w:val="caaabaaaaabaaaaba"/>
    <w:rPr>
      <w:rFonts w:ascii="Times New Roman" w:hAnsi="Times New Roman"/>
      <w:b/>
      <w:i w:val="0"/>
      <w:color w:val="000000"/>
      <w:sz w:val="22"/>
      <w:u w:val="none"/>
    </w:rPr>
  </w:style>
  <w:style w:type="paragraph" w:customStyle="1" w:styleId="caaabaaaaabaaaabab">
    <w:name w:val="caaabaaaaabaaaabab"/>
    <w:rPr>
      <w:rFonts w:ascii="Times New Roman" w:hAnsi="Times New Roman"/>
      <w:b w:val="0"/>
      <w:i w:val="0"/>
      <w:color w:val="000000"/>
      <w:sz w:val="22"/>
      <w:u w:val="none"/>
    </w:rPr>
  </w:style>
  <w:style w:type="paragraph" w:customStyle="1" w:styleId="caaabaaaaabaaaababa">
    <w:name w:val="caaabaaaaabaaaababa"/>
    <w:rPr>
      <w:rFonts w:ascii="Times New Roman" w:hAnsi="Times New Roman"/>
      <w:b w:val="0"/>
      <w:i w:val="0"/>
      <w:color w:val="000000"/>
      <w:sz w:val="22"/>
      <w:u w:val="none"/>
    </w:rPr>
  </w:style>
  <w:style w:type="paragraph" w:customStyle="1" w:styleId="caaabaaaaabaaaababaa">
    <w:name w:val="caaabaaaaabaaaababaa"/>
    <w:rPr>
      <w:rFonts w:ascii="Times New Roman" w:hAnsi="Times New Roman"/>
      <w:b w:val="0"/>
      <w:i w:val="0"/>
      <w:color w:val="000000"/>
      <w:sz w:val="22"/>
      <w:u w:val="none"/>
    </w:rPr>
  </w:style>
  <w:style w:type="paragraph" w:customStyle="1" w:styleId="caaabaaaaabaaaababaaa">
    <w:name w:val="caaabaaaaabaaaababaaa"/>
    <w:rPr>
      <w:rFonts w:ascii="Times New Roman" w:hAnsi="Times New Roman"/>
      <w:b w:val="0"/>
      <w:i w:val="0"/>
      <w:color w:val="000000"/>
      <w:sz w:val="22"/>
      <w:u w:val="none"/>
    </w:rPr>
  </w:style>
  <w:style w:type="paragraph" w:customStyle="1" w:styleId="caaabaaaaabaaaababaaaa">
    <w:name w:val="caaabaaaaabaaaababaaaa"/>
    <w:rPr>
      <w:rFonts w:ascii="Times New Roman" w:hAnsi="Times New Roman"/>
      <w:b/>
      <w:i w:val="0"/>
      <w:color w:val="000000"/>
      <w:sz w:val="22"/>
      <w:u w:val="none"/>
    </w:rPr>
  </w:style>
  <w:style w:type="paragraph" w:customStyle="1" w:styleId="caaabaaaaabaaaababaaaab">
    <w:name w:val="caaabaaaaabaaaababaaaab"/>
    <w:rPr>
      <w:rFonts w:ascii="Times New Roman" w:hAnsi="Times New Roman"/>
      <w:b w:val="0"/>
      <w:i w:val="0"/>
      <w:color w:val="000000"/>
      <w:sz w:val="22"/>
      <w:u w:val="none"/>
    </w:rPr>
  </w:style>
  <w:style w:type="paragraph" w:customStyle="1" w:styleId="caaabaaaaabaaaababaaaaba">
    <w:name w:val="caaabaaaaabaaaababaaaaba"/>
    <w:rPr>
      <w:rFonts w:ascii="Times New Roman" w:hAnsi="Times New Roman"/>
      <w:b w:val="0"/>
      <w:i w:val="0"/>
      <w:color w:val="000000"/>
      <w:sz w:val="22"/>
      <w:u w:val="none"/>
    </w:rPr>
  </w:style>
  <w:style w:type="paragraph" w:customStyle="1" w:styleId="caaabaaaaabaaaababaaaabaa">
    <w:name w:val="caaabaaaaabaaaababaaaabaa"/>
    <w:rPr>
      <w:rFonts w:ascii="Times New Roman" w:hAnsi="Times New Roman"/>
      <w:b w:val="0"/>
      <w:i w:val="0"/>
      <w:color w:val="000000"/>
      <w:sz w:val="22"/>
      <w:u w:val="none"/>
    </w:rPr>
  </w:style>
  <w:style w:type="paragraph" w:customStyle="1" w:styleId="caaabaaaaabaaaababaaaabaaa">
    <w:name w:val="caaabaaaaabaaaababaaaabaaa"/>
    <w:rPr>
      <w:rFonts w:ascii="Times New Roman" w:hAnsi="Times New Roman"/>
      <w:b w:val="0"/>
      <w:i w:val="0"/>
      <w:color w:val="000000"/>
      <w:sz w:val="22"/>
      <w:u w:val="none"/>
    </w:rPr>
  </w:style>
  <w:style w:type="paragraph" w:customStyle="1" w:styleId="caaabaaaaabaaaababaaaabaaaa">
    <w:name w:val="caaabaaaaabaaaababaaaabaaaa"/>
    <w:rPr>
      <w:rFonts w:ascii="Times New Roman" w:hAnsi="Times New Roman"/>
      <w:b w:val="0"/>
      <w:i w:val="0"/>
      <w:color w:val="000000"/>
      <w:sz w:val="22"/>
      <w:u w:val="none"/>
    </w:rPr>
  </w:style>
  <w:style w:type="paragraph" w:customStyle="1" w:styleId="caaabaaaaabaaaababaaaabaaaaa">
    <w:name w:val="caaabaaaaabaaaababaaaabaaaaa"/>
    <w:rPr>
      <w:rFonts w:ascii="Times New Roman" w:hAnsi="Times New Roman"/>
      <w:b w:val="0"/>
      <w:i w:val="0"/>
      <w:color w:val="000000"/>
      <w:sz w:val="22"/>
      <w:u w:val="none"/>
    </w:rPr>
  </w:style>
  <w:style w:type="paragraph" w:customStyle="1" w:styleId="caaabaaaaabaaaababaaaabaaaaaa">
    <w:name w:val="caaabaaaaabaaaababaaaabaaaaaa"/>
    <w:rPr>
      <w:rFonts w:ascii="Times New Roman" w:hAnsi="Times New Roman"/>
      <w:b w:val="0"/>
      <w:i w:val="0"/>
      <w:color w:val="000000"/>
      <w:sz w:val="22"/>
      <w:u w:val="none"/>
    </w:rPr>
  </w:style>
  <w:style w:type="paragraph" w:customStyle="1" w:styleId="caaabaaaaabaaaababaaaabaaaaaaa">
    <w:name w:val="caaabaaaaabaaaababaaaabaaaaaaa"/>
    <w:rPr>
      <w:rFonts w:ascii="Times New Roman" w:hAnsi="Times New Roman"/>
      <w:b/>
      <w:i w:val="0"/>
      <w:color w:val="000000"/>
      <w:sz w:val="22"/>
      <w:u w:val="none"/>
    </w:rPr>
  </w:style>
  <w:style w:type="paragraph" w:customStyle="1" w:styleId="caaabaaaaabaaaababaaaabaaaaaaab">
    <w:name w:val="caaabaaaaabaaaababaaaabaaaaaaab"/>
    <w:rPr>
      <w:rFonts w:ascii="Times New Roman" w:hAnsi="Times New Roman"/>
      <w:b w:val="0"/>
      <w:i w:val="0"/>
      <w:color w:val="000000"/>
      <w:sz w:val="22"/>
      <w:u w:val="none"/>
    </w:rPr>
  </w:style>
  <w:style w:type="paragraph" w:customStyle="1" w:styleId="caaabaaaaabaaaababaaaabaaaaaaaba">
    <w:name w:val="caaabaaaaabaaaababaaaabaaaaaaaba"/>
    <w:rPr>
      <w:rFonts w:ascii="Times New Roman" w:hAnsi="Times New Roman"/>
      <w:b w:val="0"/>
      <w:i w:val="0"/>
      <w:color w:val="000000"/>
      <w:sz w:val="22"/>
      <w:u w:val="none"/>
    </w:rPr>
  </w:style>
  <w:style w:type="paragraph" w:customStyle="1" w:styleId="caaabaaaaabaaaababaaaabaaaaaaabaa">
    <w:name w:val="caaabaaaaabaaaababaaaabaaaaaaabaa"/>
    <w:rPr>
      <w:rFonts w:ascii="Times New Roman" w:hAnsi="Times New Roman"/>
      <w:b w:val="0"/>
      <w:i w:val="0"/>
      <w:color w:val="000000"/>
      <w:sz w:val="22"/>
      <w:u w:val="none"/>
    </w:rPr>
  </w:style>
  <w:style w:type="paragraph" w:customStyle="1" w:styleId="caaabaaaaabaaaababaaaabaaaaaaabaaa">
    <w:name w:val="caaabaaaaabaaaababaaaabaaaaaaabaaa"/>
    <w:rPr>
      <w:rFonts w:ascii="Times New Roman" w:hAnsi="Times New Roman"/>
      <w:b/>
      <w:i w:val="0"/>
      <w:color w:val="000000"/>
      <w:sz w:val="22"/>
      <w:u w:val="none"/>
    </w:rPr>
  </w:style>
  <w:style w:type="paragraph" w:customStyle="1" w:styleId="caaabaaaaabaaaababaaaabaaaaaaabaaab">
    <w:name w:val="caaabaaaaabaaaababaaaabaaaaaaabaaab"/>
    <w:rPr>
      <w:rFonts w:ascii="Times New Roman" w:hAnsi="Times New Roman"/>
      <w:b w:val="0"/>
      <w:i w:val="0"/>
      <w:color w:val="000000"/>
      <w:sz w:val="22"/>
      <w:u w:val="none"/>
    </w:rPr>
  </w:style>
  <w:style w:type="paragraph" w:customStyle="1" w:styleId="caaabaaaaabaaaababaaaabaaaaaaabaaaba">
    <w:name w:val="caaabaaaaabaaaababaaaabaaaaaaabaaaba"/>
    <w:rPr>
      <w:rFonts w:ascii="Times New Roman" w:hAnsi="Times New Roman"/>
      <w:b w:val="0"/>
      <w:i w:val="0"/>
      <w:color w:val="000000"/>
      <w:sz w:val="22"/>
      <w:u w:val="none"/>
    </w:rPr>
  </w:style>
  <w:style w:type="paragraph" w:customStyle="1" w:styleId="caaabaaaaabaaaababaaaabaaaaaaabaaabaa">
    <w:name w:val="caaabaaaaabaaaababaaaabaaaaaaabaaabaa"/>
    <w:rPr>
      <w:rFonts w:ascii="Times New Roman" w:hAnsi="Times New Roman"/>
      <w:b w:val="0"/>
      <w:i w:val="0"/>
      <w:color w:val="000000"/>
      <w:sz w:val="22"/>
      <w:u w:val="none"/>
    </w:rPr>
  </w:style>
  <w:style w:type="paragraph" w:customStyle="1" w:styleId="caaabaaaaabaaaababaaaabaaaaaaabaaabaaa">
    <w:name w:val="caaabaaaaabaaaababaaaabaaaaaaabaaabaaa"/>
    <w:rPr>
      <w:rFonts w:ascii="Times New Roman" w:hAnsi="Times New Roman"/>
      <w:b w:val="0"/>
      <w:i w:val="0"/>
      <w:color w:val="000000"/>
      <w:sz w:val="22"/>
      <w:u w:val="none"/>
    </w:rPr>
  </w:style>
  <w:style w:type="paragraph" w:customStyle="1" w:styleId="caaabaaaaabaaaababaaaabaaaaaaabaaabaaaa">
    <w:name w:val="caaabaaaaabaaaababaaaabaaaaaaabaaabaaaa"/>
    <w:rPr>
      <w:rFonts w:ascii="Times New Roman" w:hAnsi="Times New Roman"/>
      <w:b w:val="0"/>
      <w:i w:val="0"/>
      <w:color w:val="000000"/>
      <w:sz w:val="22"/>
      <w:u w:val="none"/>
    </w:rPr>
  </w:style>
  <w:style w:type="paragraph" w:customStyle="1" w:styleId="caaabaaaaabaaaababaaaabaaaaaaabaaabaaaaa">
    <w:name w:val="caaabaaaaabaaaababaaaabaaaaaaabaaabaaaaa"/>
    <w:rPr>
      <w:rFonts w:ascii="Times New Roman" w:hAnsi="Times New Roman"/>
      <w:b/>
      <w:i w:val="0"/>
      <w:color w:val="000000"/>
      <w:sz w:val="22"/>
      <w:u w:val="none"/>
    </w:rPr>
  </w:style>
  <w:style w:type="paragraph" w:customStyle="1" w:styleId="caaabaaaaabaaaababaaaabaaaaaaabaaabaaaaab">
    <w:name w:val="caaabaaaaabaaaababaaaabaaaaaaabaaabaaaaab"/>
    <w:rPr>
      <w:rFonts w:ascii="Times New Roman" w:hAnsi="Times New Roman"/>
      <w:b w:val="0"/>
      <w:i w:val="0"/>
      <w:color w:val="000000"/>
      <w:sz w:val="22"/>
      <w:u w:val="none"/>
    </w:rPr>
  </w:style>
  <w:style w:type="paragraph" w:customStyle="1" w:styleId="caaabaaaaabaaaababaaaabaaaaaaabaaabaaaaaba">
    <w:name w:val="caaabaaaaabaaaababaaaabaaaaaaabaaabaaaaaba"/>
    <w:rPr>
      <w:rFonts w:ascii="Times New Roman" w:hAnsi="Times New Roman"/>
      <w:b w:val="0"/>
      <w:i w:val="0"/>
      <w:color w:val="000000"/>
      <w:sz w:val="22"/>
      <w:u w:val="none"/>
    </w:rPr>
  </w:style>
  <w:style w:type="paragraph" w:customStyle="1" w:styleId="caaabaaaaabaaaababaaaabaaaaaaabaaabaaaaabaa">
    <w:name w:val="caaabaaaaabaaaababaaaabaaaaaaabaaabaaaaabaa"/>
    <w:rPr>
      <w:rFonts w:ascii="Times New Roman" w:hAnsi="Times New Roman"/>
      <w:b w:val="0"/>
      <w:i w:val="0"/>
      <w:color w:val="000000"/>
      <w:sz w:val="22"/>
      <w:u w:val="none"/>
    </w:rPr>
  </w:style>
  <w:style w:type="paragraph" w:customStyle="1" w:styleId="caaabaaaaabaaaababaaaabaaaaaaabaaabaaaaabaaa">
    <w:name w:val="caaabaaaaabaaaababaaaabaaaaaaabaaabaaaaabaaa"/>
    <w:rPr>
      <w:rFonts w:ascii="Times New Roman" w:hAnsi="Times New Roman"/>
      <w:b w:val="0"/>
      <w:i w:val="0"/>
      <w:color w:val="000000"/>
      <w:sz w:val="22"/>
      <w:u w:val="none"/>
    </w:rPr>
  </w:style>
  <w:style w:type="paragraph" w:customStyle="1" w:styleId="caaabaaaaabaaaababaaaabaaaaaaabaaabaaaaabaaaa">
    <w:name w:val="caaabaaaaabaaaababaaaabaaaaaaabaaabaaaaabaaaa"/>
    <w:rPr>
      <w:rFonts w:ascii="Times New Roman" w:hAnsi="Times New Roman"/>
      <w:b/>
      <w:i w:val="0"/>
      <w:color w:val="000000"/>
      <w:sz w:val="22"/>
      <w:u w:val="none"/>
    </w:rPr>
  </w:style>
  <w:style w:type="paragraph" w:customStyle="1" w:styleId="caaabaaaaabaaaababaaaabaaaaaaabaaabaaaaabaaaab">
    <w:name w:val="caaabaaaaabaaaababaaaabaaaaaaabaaabaaaaabaaaab"/>
    <w:rPr>
      <w:rFonts w:ascii="Times New Roman" w:hAnsi="Times New Roman"/>
      <w:b w:val="0"/>
      <w:i w:val="0"/>
      <w:color w:val="000000"/>
      <w:sz w:val="22"/>
      <w:u w:val="none"/>
    </w:rPr>
  </w:style>
  <w:style w:type="paragraph" w:customStyle="1" w:styleId="caaabaaaaabaaaababaaaabaaaaaaabaaabaaaaabaaaaba">
    <w:name w:val="caaabaaaaabaaaababaaaabaaaaaaabaaabaaaaabaaaaba"/>
    <w:rPr>
      <w:rFonts w:ascii="Times New Roman" w:hAnsi="Times New Roman"/>
      <w:b w:val="0"/>
      <w:i w:val="0"/>
      <w:color w:val="000000"/>
      <w:sz w:val="22"/>
      <w:u w:val="none"/>
    </w:rPr>
  </w:style>
  <w:style w:type="paragraph" w:customStyle="1" w:styleId="caaabaaaaabaaaababaaaabaaaaaaabaaabaaaaabaaaabaa">
    <w:name w:val="caaabaaaaabaaaababaaaabaaaaaaabaaabaaaaabaaaabaa"/>
    <w:rPr>
      <w:rFonts w:ascii="Times New Roman" w:hAnsi="Times New Roman"/>
      <w:b/>
      <w:i w:val="0"/>
      <w:color w:val="000000"/>
      <w:sz w:val="22"/>
      <w:u w:val="none"/>
    </w:rPr>
  </w:style>
  <w:style w:type="paragraph" w:customStyle="1" w:styleId="caaabaaaaabaaaababaaaabaaaaaaabaaabaaaaabaaaabaab">
    <w:name w:val="caaabaaaaabaaaababaaaabaaaaaaabaaabaaaaabaaaabaab"/>
    <w:rPr>
      <w:rFonts w:ascii="Times New Roman" w:hAnsi="Times New Roman"/>
      <w:b w:val="0"/>
      <w:i w:val="0"/>
      <w:color w:val="000000"/>
      <w:sz w:val="22"/>
      <w:u w:val="none"/>
    </w:rPr>
  </w:style>
  <w:style w:type="paragraph" w:customStyle="1" w:styleId="caaabaaaaabaaaababaaaabaaaaaaabaaabaaaaabaaaabaaba">
    <w:name w:val="caaabaaaaabaaaababaaaabaaaaaaabaaabaaaaabaaaabaaba"/>
    <w:rPr>
      <w:rFonts w:ascii="Times New Roman" w:hAnsi="Times New Roman"/>
      <w:b w:val="0"/>
      <w:i w:val="0"/>
      <w:color w:val="000000"/>
      <w:sz w:val="22"/>
      <w:u w:val="none"/>
    </w:rPr>
  </w:style>
  <w:style w:type="paragraph" w:customStyle="1" w:styleId="caaabaaaaabaaaababaaaabaaaaaaabaaabaaaaabaaaabaabaa">
    <w:name w:val="caaabaaaaabaaaababaaaabaaaaaaabaaabaaaaabaaaabaabaa"/>
    <w:rPr>
      <w:rFonts w:ascii="Times New Roman" w:hAnsi="Times New Roman"/>
      <w:b w:val="0"/>
      <w:i w:val="0"/>
      <w:color w:val="000000"/>
      <w:sz w:val="22"/>
      <w:u w:val="none"/>
    </w:rPr>
  </w:style>
  <w:style w:type="paragraph" w:customStyle="1" w:styleId="caaabaaaaabaaaababaaaabaaaaaaabaaabaaaaabaaaabaabaaa">
    <w:name w:val="caaabaaaaabaaaababaaaabaaaaaaabaaabaaaaabaaaabaabaaa"/>
    <w:rPr>
      <w:rFonts w:ascii="Times New Roman" w:hAnsi="Times New Roman"/>
      <w:b/>
      <w:i w:val="0"/>
      <w:color w:val="000000"/>
      <w:sz w:val="22"/>
      <w:u w:val="none"/>
    </w:rPr>
  </w:style>
  <w:style w:type="paragraph" w:customStyle="1" w:styleId="caaabaaaaabaaaababaaaabaaaaaaabaaabaaaaabaaaabaabaaab">
    <w:name w:val="caaabaaaaabaaaababaaaabaaaaaaabaaabaaaaabaaaabaabaaab"/>
    <w:rPr>
      <w:rFonts w:ascii="Times New Roman" w:hAnsi="Times New Roman"/>
      <w:b w:val="0"/>
      <w:i w:val="0"/>
      <w:color w:val="000000"/>
      <w:sz w:val="22"/>
      <w:u w:val="none"/>
    </w:rPr>
  </w:style>
  <w:style w:type="paragraph" w:customStyle="1" w:styleId="caaabaaaaabaaaababaaaabaaaaaaabaaabaaaaabaaaabaabaaaba">
    <w:name w:val="caaabaaaaabaaaababaaaabaaaaaaabaaabaaaaabaaaabaabaaaba"/>
    <w:rPr>
      <w:rFonts w:ascii="Times New Roman" w:hAnsi="Times New Roman"/>
      <w:b w:val="0"/>
      <w:i w:val="0"/>
      <w:color w:val="000000"/>
      <w:sz w:val="22"/>
      <w:u w:val="none"/>
    </w:rPr>
  </w:style>
  <w:style w:type="paragraph" w:customStyle="1" w:styleId="caaabaaaaabaaaababaaaabaaaaaaabaaabaaaaabaaaabaabaaabaa">
    <w:name w:val="caaabaaaaabaaaababaaaabaaaaaaabaaabaaaaabaaaabaabaaabaa"/>
    <w:rPr>
      <w:rFonts w:ascii="Times New Roman" w:hAnsi="Times New Roman"/>
      <w:b w:val="0"/>
      <w:i w:val="0"/>
      <w:color w:val="000000"/>
      <w:sz w:val="22"/>
      <w:u w:val="none"/>
    </w:rPr>
  </w:style>
  <w:style w:type="paragraph" w:customStyle="1" w:styleId="caaabaaaaabaaaababaaaabaaaaaaabaaabaaaaabaaaabaabaaabaaa">
    <w:name w:val="caaabaaaaabaaaababaaaabaaaaaaabaaabaaaaabaaaabaabaaabaaa"/>
    <w:rPr>
      <w:rFonts w:ascii="Times New Roman" w:hAnsi="Times New Roman"/>
      <w:b w:val="0"/>
      <w:i w:val="0"/>
      <w:color w:val="000000"/>
      <w:sz w:val="22"/>
      <w:u w:val="none"/>
    </w:rPr>
  </w:style>
  <w:style w:type="paragraph" w:customStyle="1" w:styleId="caaabaaaaabaaaababaaaabaaaaaaabaaabaaaaabaaaabaabaaabaaaa">
    <w:name w:val="caaabaaaaabaaaababaaaabaaaaaaabaaabaaaaabaaaabaabaaabaaaa"/>
    <w:rPr>
      <w:rFonts w:ascii="Times New Roman" w:hAnsi="Times New Roman"/>
      <w:b w:val="0"/>
      <w:i w:val="0"/>
      <w:color w:val="000000"/>
      <w:sz w:val="22"/>
      <w:u w:val="none"/>
    </w:rPr>
  </w:style>
  <w:style w:type="paragraph" w:customStyle="1" w:styleId="caaabaaaaabaaaababaaaabaaaaaaabaaabaaaaabaaaabaabaaabaaaaa">
    <w:name w:val="caaabaaaaabaaaababaaaabaaaaaaabaaabaaaaabaaaabaabaaabaaaaa"/>
    <w:rPr>
      <w:rFonts w:ascii="Times New Roman" w:hAnsi="Times New Roman"/>
      <w:b w:val="0"/>
      <w:i w:val="0"/>
      <w:color w:val="000000"/>
      <w:sz w:val="22"/>
      <w:u w:val="none"/>
    </w:rPr>
  </w:style>
  <w:style w:type="paragraph" w:customStyle="1" w:styleId="caaabaaaaabaaaababaaaabaaaaaaabaaabaaaaabaaaabaabaaabaaaaaa">
    <w:name w:val="caaabaaaaabaaaababaaaabaaaaaaabaaabaaaaabaaaabaabaaabaaaaaa"/>
    <w:rPr>
      <w:rFonts w:ascii="Times New Roman" w:hAnsi="Times New Roman"/>
      <w:b w:val="0"/>
      <w:i w:val="0"/>
      <w:color w:val="000000"/>
      <w:sz w:val="22"/>
      <w:u w:val="none"/>
    </w:rPr>
  </w:style>
  <w:style w:type="paragraph" w:customStyle="1" w:styleId="caaabaaaaabaaaababaaaabaaaaaaabaaabaaaaabaaaabaabaaabaaaaaaa">
    <w:name w:val="caaabaaaaabaaaababaaaabaaaaaaabaaabaaaaabaaaabaabaaabaaaaaaa"/>
    <w:rPr>
      <w:rFonts w:ascii="Times New Roman" w:hAnsi="Times New Roman"/>
      <w:b/>
      <w:i w:val="0"/>
      <w:color w:val="000000"/>
      <w:sz w:val="22"/>
      <w:u w:val="none"/>
    </w:rPr>
  </w:style>
  <w:style w:type="paragraph" w:customStyle="1" w:styleId="caaabaaaaabaaaababaaaabaaaaaaabaaabaaaaabaaaabaabaaabaaaaaaab">
    <w:name w:val="caaabaaaaabaaaababaaaabaaaaaaabaaabaaaaabaaaabaabaaabaaaaaaab"/>
    <w:rPr>
      <w:rFonts w:ascii="Times New Roman" w:hAnsi="Times New Roman"/>
      <w:b w:val="0"/>
      <w:i w:val="0"/>
      <w:color w:val="000000"/>
      <w:sz w:val="22"/>
      <w:u w:val="none"/>
    </w:rPr>
  </w:style>
  <w:style w:type="paragraph" w:customStyle="1" w:styleId="caaabaaaaabaaaababaaaabaaaaaaabaaabaaaaabaaaabaabaaabaaaaaaaba">
    <w:name w:val="caaabaaaaabaaaababaaaabaaaaaaabaaabaaaaabaaaabaabaaabaaaaaaaba"/>
    <w:rPr>
      <w:rFonts w:ascii="Times New Roman" w:hAnsi="Times New Roman"/>
      <w:b/>
      <w:i w:val="0"/>
      <w:color w:val="000000"/>
      <w:sz w:val="22"/>
      <w:u w:val="none"/>
    </w:rPr>
  </w:style>
  <w:style w:type="paragraph" w:customStyle="1" w:styleId="caaabaaaaabaaaababaaaabaaaaaaabaaabaaaaabaaaabaabaaabaaaaaaabab">
    <w:name w:val="caaabaaaaabaaaababaaaabaaaaaaabaaabaaaaabaaaabaabaaabaaaaaaabab"/>
    <w:rPr>
      <w:rFonts w:ascii="Times New Roman" w:hAnsi="Times New Roman"/>
      <w:b w:val="0"/>
      <w:i w:val="0"/>
      <w:color w:val="000000"/>
      <w:sz w:val="22"/>
      <w:u w:val="none"/>
    </w:rPr>
  </w:style>
  <w:style w:type="paragraph" w:customStyle="1" w:styleId="caaabaaaaabaaaababaaaabaaaaaaabaaabaaaaabaaaabaabaaabaaaaaaababa">
    <w:name w:val="caaabaaaaabaaaababaaaabaaaaaaabaaabaaaaabaaaabaabaaabaaaaaaababa"/>
    <w:rPr>
      <w:rFonts w:ascii="Times New Roman" w:hAnsi="Times New Roman"/>
      <w:b w:val="0"/>
      <w:i w:val="0"/>
      <w:color w:val="000000"/>
      <w:sz w:val="22"/>
      <w:u w:val="none"/>
    </w:rPr>
  </w:style>
  <w:style w:type="paragraph" w:customStyle="1" w:styleId="caaabaaaaabaaaababaaaabaaaaaaabaaabaaaaabaaaabaabaaabaaaaaaababaa">
    <w:name w:val="caaabaaaaabaaaababaaaabaaaaaaabaaabaaaaabaaaabaabaaabaaaaaaababaa"/>
    <w:rPr>
      <w:rFonts w:ascii="Times New Roman" w:hAnsi="Times New Roman"/>
      <w:b w:val="0"/>
      <w:i w:val="0"/>
      <w:color w:val="000000"/>
      <w:sz w:val="22"/>
      <w:u w:val="none"/>
    </w:rPr>
  </w:style>
  <w:style w:type="paragraph" w:customStyle="1" w:styleId="caaabaaaaabaaaababaaaabaaaaaaabaaabaaaaabaaaabaabaaabaaaaaaababaaa">
    <w:name w:val="caaabaaaaabaaaababaaaabaaaaaaabaaabaaaaabaaaabaabaaabaaaaaaababaaa"/>
    <w:rPr>
      <w:rFonts w:ascii="Times New Roman" w:hAnsi="Times New Roman"/>
      <w:b w:val="0"/>
      <w:i w:val="0"/>
      <w:color w:val="000000"/>
      <w:sz w:val="22"/>
      <w:u w:val="none"/>
    </w:rPr>
  </w:style>
  <w:style w:type="paragraph" w:customStyle="1" w:styleId="caaabaaaaabaaaababaaaabaaaaaaabaaabaaaaabaaaabaabaaabaaaaaaababaaaa">
    <w:name w:val="caaabaaaaabaaaababaaaabaaaaaaabaaabaaaaabaaaabaabaaabaaaaaaababaaaa"/>
    <w:rPr>
      <w:rFonts w:ascii="Times New Roman" w:hAnsi="Times New Roman"/>
      <w:b w:val="0"/>
      <w:i w:val="0"/>
      <w:color w:val="000000"/>
      <w:sz w:val="22"/>
      <w:u w:val="none"/>
    </w:rPr>
  </w:style>
  <w:style w:type="paragraph" w:customStyle="1" w:styleId="caaabaaaaabaaaababaaaabaaaaaaabaaabaaaaabaaaabaabaaabaaaaaaababaaaaa">
    <w:name w:val="caaabaaaaabaaaababaaaabaaaaaaabaaabaaaaabaaaabaabaaabaaaaaaababaaaaa"/>
    <w:rPr>
      <w:rFonts w:ascii="Times New Roman" w:hAnsi="Times New Roman"/>
      <w:b w:val="0"/>
      <w:i w:val="0"/>
      <w:color w:val="000000"/>
      <w:sz w:val="22"/>
      <w:u w:val="none"/>
    </w:rPr>
  </w:style>
  <w:style w:type="paragraph" w:customStyle="1" w:styleId="caaabaaaaabaaaababaaaabaaaaaaabaaabaaaaabaaaabaabaaabaaaaaaababaaaaaa">
    <w:name w:val="caaabaaaaabaaaababaaaabaaaaaaabaaabaaaaabaaaabaabaaabaaaaaaababaaaaaa"/>
    <w:rPr>
      <w:rFonts w:ascii="Times New Roman" w:hAnsi="Times New Roman"/>
      <w:b w:val="0"/>
      <w:i w:val="0"/>
      <w:color w:val="000000"/>
      <w:sz w:val="22"/>
      <w:u w:val="none"/>
    </w:rPr>
  </w:style>
  <w:style w:type="paragraph" w:customStyle="1" w:styleId="caaabaaaaabaaaababaaaabaaaaaaabaaabaaaaabaaaabaabaaabaaaaaaababaaaaaaa">
    <w:name w:val="caaabaaaaabaaaababaaaabaaaaaaabaaabaaaaabaaaabaabaaabaaaaaaababaaaaaaa"/>
    <w:rPr>
      <w:rFonts w:ascii="Times New Roman" w:hAnsi="Times New Roman"/>
      <w:b/>
      <w:i w:val="0"/>
      <w:color w:val="000000"/>
      <w:sz w:val="22"/>
      <w:u w:val="none"/>
    </w:rPr>
  </w:style>
  <w:style w:type="paragraph" w:customStyle="1" w:styleId="caaabaaaaabaaaababaaaabaaaaaaabaaabaaaaabaaaabaabaaabaaaaaaababaaaaaaab">
    <w:name w:val="caaabaaaaabaaaababaaaabaaaaaaabaaabaaaaabaaaabaabaaabaaaaaaababaaaaaaab"/>
    <w:rPr>
      <w:rFonts w:ascii="Times New Roman" w:hAnsi="Times New Roman"/>
      <w:b w:val="0"/>
      <w:i w:val="0"/>
      <w:color w:val="000000"/>
      <w:sz w:val="22"/>
      <w:u w:val="none"/>
    </w:rPr>
  </w:style>
  <w:style w:type="paragraph" w:customStyle="1" w:styleId="caaabaaaaabaaaababaaaabaaaaaaabaaabaaaaabaaaabaabaaabaaaaaaababaaaaaaaba">
    <w:name w:val="caaabaaaaabaaaababaaaabaaaaaaabaaabaaaaabaaaabaabaaabaaaaaaababaaaaaaaba"/>
    <w:rPr>
      <w:rFonts w:ascii="Times New Roman" w:hAnsi="Times New Roman"/>
      <w:b/>
      <w:i w:val="0"/>
      <w:color w:val="000000"/>
      <w:sz w:val="22"/>
      <w:u w:val="none"/>
    </w:rPr>
  </w:style>
  <w:style w:type="paragraph" w:customStyle="1" w:styleId="caaabaaaaabaaaababaaaabaaaaaaabaaabaaaaabaaaabaabaaabaaaaaaababaaaaaaabab">
    <w:name w:val="caaabaaaaabaaaababaaaabaaaaaaabaaabaaaaabaaaabaabaaabaaaaaaababaaaaaaabab"/>
    <w:rPr>
      <w:rFonts w:ascii="Times New Roman" w:hAnsi="Times New Roman"/>
      <w:b w:val="0"/>
      <w:i w:val="0"/>
      <w:color w:val="000000"/>
      <w:sz w:val="22"/>
      <w:u w:val="none"/>
    </w:rPr>
  </w:style>
  <w:style w:type="paragraph" w:customStyle="1" w:styleId="caaabaaaaabaaaababaaaabaaaaaaabaaabaaaaabaaaabaabaaabaaaaaaababaaaaaaababa">
    <w:name w:val="caaabaaaaabaaaababaaaabaaaaaaabaaabaaaaabaaaabaabaaabaaaaaaababaaaaaaababa"/>
    <w:rPr>
      <w:rFonts w:ascii="Times New Roman" w:hAnsi="Times New Roman"/>
      <w:b w:val="0"/>
      <w:i w:val="0"/>
      <w:color w:val="000000"/>
      <w:sz w:val="22"/>
      <w:u w:val="none"/>
    </w:rPr>
  </w:style>
  <w:style w:type="paragraph" w:customStyle="1" w:styleId="caaabaaaaabaaaababaaaabaaaaaaabaaabaaaaabaaaabaabaaabaaaaaaababaaaaaaababaa">
    <w:name w:val="caaabaaaaabaaaababaaaabaaaaaaabaaabaaaaabaaaabaabaaabaaaaaaababaaaaaaababaa"/>
    <w:rPr>
      <w:rFonts w:ascii="Times New Roman" w:hAnsi="Times New Roman"/>
      <w:b w:val="0"/>
      <w:i w:val="0"/>
      <w:color w:val="000000"/>
      <w:sz w:val="22"/>
      <w:u w:val="none"/>
    </w:rPr>
  </w:style>
  <w:style w:type="paragraph" w:customStyle="1" w:styleId="caaabaaaaabaaaababaaaabaaaaaaabaaabaaaaabaaaabaabaaabaaaaaaababaaaaaaababaaa">
    <w:name w:val="caaabaaaaabaaaababaaaabaaaaaaabaaabaaaaabaaaabaabaaabaaaaaaababaaaaaaababaaa"/>
    <w:rPr>
      <w:rFonts w:ascii="Times New Roman" w:hAnsi="Times New Roman"/>
      <w:b w:val="0"/>
      <w:i w:val="0"/>
      <w:color w:val="000000"/>
      <w:sz w:val="22"/>
      <w:u w:val="none"/>
    </w:rPr>
  </w:style>
  <w:style w:type="paragraph" w:customStyle="1" w:styleId="caaabaaaaabaaaababaaaabaaaaaaabaaabaaaaabaaaabaabaaabaaaaaaababaaaaaaababaaaa">
    <w:name w:val="caaabaaaaabaaaababaaaabaaaaaaabaaabaaaaabaaaabaabaaabaaaaaaababaaaaaaababaaaa"/>
    <w:rPr>
      <w:rFonts w:ascii="Times New Roman" w:hAnsi="Times New Roman"/>
      <w:b w:val="0"/>
      <w:i w:val="0"/>
      <w:color w:val="000000"/>
      <w:sz w:val="22"/>
      <w:u w:val="none"/>
    </w:rPr>
  </w:style>
  <w:style w:type="paragraph" w:customStyle="1" w:styleId="caaabaaaaabaaaababaaaabaaaaaaabaaabaaaaabaaaabaabaaabaaaaaaababaaaaaaababaaaaa">
    <w:name w:val="caaabaaaaabaaaababaaaabaaaaaaabaaabaaaaabaaaabaabaaabaaaaaaababaaaaaaababaaaaa"/>
    <w:rPr>
      <w:rFonts w:ascii="Times New Roman" w:hAnsi="Times New Roman"/>
      <w:b w:val="0"/>
      <w:i w:val="0"/>
      <w:color w:val="000000"/>
      <w:sz w:val="22"/>
      <w:u w:val="none"/>
    </w:rPr>
  </w:style>
  <w:style w:type="paragraph" w:customStyle="1" w:styleId="caaabaaaaabaaaababaaaabaaaaaaabaaabaaaaabaaaabaabaaabaaaaaaababaaaaaaababaaaaaa">
    <w:name w:val="caaabaaaaabaaaababaaaabaaaaaaabaaabaaaaabaaaabaabaaabaaaaaaababaaaaaaababaaaaaa"/>
    <w:rPr>
      <w:rFonts w:ascii="Times New Roman" w:hAnsi="Times New Roman"/>
      <w:b w:val="0"/>
      <w:i w:val="0"/>
      <w:color w:val="000000"/>
      <w:sz w:val="22"/>
      <w:u w:val="none"/>
    </w:rPr>
  </w:style>
  <w:style w:type="paragraph" w:customStyle="1" w:styleId="caaabaaaaabaaaababaaaabaaaaaaabaaabaaaaabaaaabaabaaabaaaaaaababaaaaaaababaaaaaaa">
    <w:name w:val="caaabaaaaabaaaababaaaabaaaaaaabaaabaaaaabaaaabaabaaabaaaaaaababaaaaaaababaaaaaaa"/>
    <w:rPr>
      <w:rFonts w:ascii="Times New Roman" w:hAnsi="Times New Roman"/>
      <w:b/>
      <w:i w:val="0"/>
      <w:color w:val="000000"/>
      <w:sz w:val="22"/>
      <w:u w:val="none"/>
    </w:rPr>
  </w:style>
  <w:style w:type="paragraph" w:customStyle="1" w:styleId="caaabaaaaabaaaababaaaabaaaaaaabaaabaaaaabaaaabaabaaabaaaaaaababaaaaaaababaaaaaaab">
    <w:name w:val="caaabaaaaabaaaababaaaabaaaaaaabaaabaaaaabaaaabaabaaabaaaaaaababaaaaaaababaaaaaaab"/>
    <w:rPr>
      <w:rFonts w:ascii="Times New Roman" w:hAnsi="Times New Roman"/>
      <w:b w:val="0"/>
      <w:i w:val="0"/>
      <w:color w:val="000000"/>
      <w:sz w:val="22"/>
      <w:u w:val="none"/>
    </w:rPr>
  </w:style>
  <w:style w:type="paragraph" w:customStyle="1" w:styleId="caaabaaaaabaaaababaaaabaaaaaaabaaabaaaaabaaaabaabaaabaaaaaaababaaaaaaababaaaaaaaba">
    <w:name w:val="caaabaaaaabaaaababaaaabaaaaaaabaaabaaaaabaaaabaabaaabaaaaaaababaaaaaaababaaaaaaaba"/>
    <w:rPr>
      <w:rFonts w:ascii="Times New Roman" w:hAnsi="Times New Roman"/>
      <w:b w:val="0"/>
      <w:i w:val="0"/>
      <w:color w:val="000000"/>
      <w:sz w:val="22"/>
      <w:u w:val="none"/>
    </w:rPr>
  </w:style>
  <w:style w:type="paragraph" w:customStyle="1" w:styleId="caaabaaaaabaaaababaaaabaaaaaaabaaabaaaaabaaaabaabaaabaaaaaaababaaaaaaababaaaaaaabaa">
    <w:name w:val="caaabaaaaabaaaababaaaabaaaaaaabaaabaaaaabaaaabaabaaabaaaaaaababaaaaaaababaaaaaaabaa"/>
    <w:rPr>
      <w:rFonts w:ascii="Times New Roman" w:hAnsi="Times New Roman"/>
      <w:b w:val="0"/>
      <w:i w:val="0"/>
      <w:color w:val="000000"/>
      <w:sz w:val="22"/>
      <w:u w:val="none"/>
    </w:rPr>
  </w:style>
  <w:style w:type="paragraph" w:customStyle="1" w:styleId="caaabaaaaabaaaababaaaabaaaaaaabaaabaaaaabaaaabaabaaabaaaaaaababaaaaaaababaaaaaaabaaa">
    <w:name w:val="caaabaaaaabaaaababaaaabaaaaaaabaaabaaaaabaaaabaabaaabaaaaaaababaaaaaaababaaaaaaabaaa"/>
    <w:rPr>
      <w:rFonts w:ascii="Times New Roman" w:hAnsi="Times New Roman"/>
      <w:b w:val="0"/>
      <w:i w:val="0"/>
      <w:color w:val="000000"/>
      <w:sz w:val="22"/>
      <w:u w:val="none"/>
    </w:rPr>
  </w:style>
  <w:style w:type="paragraph" w:customStyle="1" w:styleId="caaabaaaaabaaaababaaaabaaaaaaabaaabaaaaabaaaabaabaaabaaaaaaababaaaaaaababaaaaaaabaaaa">
    <w:name w:val="caaabaaaaabaaaababaaaabaaaaaaabaaabaaaaabaaaabaabaaabaaaaaaababaaaaaaababaaaaaaabaaaa"/>
    <w:rPr>
      <w:rFonts w:ascii="Times New Roman" w:hAnsi="Times New Roman"/>
      <w:b/>
      <w:i w:val="0"/>
      <w:color w:val="000000"/>
      <w:sz w:val="22"/>
      <w:u w:val="none"/>
    </w:rPr>
  </w:style>
  <w:style w:type="paragraph" w:customStyle="1" w:styleId="caaabaaaaabaaaababaaaabaaaaaaabaaabaaaaabaaaabaabaaabaaaaaaababaaaaaaababaaaaaaabaaaab">
    <w:name w:val="caaabaaaaabaaaababaaaabaaaaaaabaaabaaaaabaaaabaabaaabaaaaaaababaaaaaaababaaaaaaabaaaab"/>
    <w:rPr>
      <w:rFonts w:ascii="Times New Roman" w:hAnsi="Times New Roman"/>
      <w:b w:val="0"/>
      <w:i w:val="0"/>
      <w:color w:val="000000"/>
      <w:sz w:val="22"/>
      <w:u w:val="none"/>
    </w:rPr>
  </w:style>
  <w:style w:type="paragraph" w:customStyle="1" w:styleId="caaabaaaaabaaaababaaaabaaaaaaabaaabaaaaabaaaabaabaaabaaaaaaababaaaaaaababaaaaaaabaaaaba">
    <w:name w:val="caaabaaaaabaaaababaaaabaaaaaaabaaabaaaaabaaaabaabaaabaaaaaaababaaaaaaababaaaaaaabaaaaba"/>
    <w:rPr>
      <w:rFonts w:ascii="Times New Roman" w:hAnsi="Times New Roman"/>
      <w:b w:val="0"/>
      <w:i w:val="0"/>
      <w:color w:val="000000"/>
      <w:sz w:val="22"/>
      <w:u w:val="none"/>
    </w:rPr>
  </w:style>
  <w:style w:type="paragraph" w:customStyle="1" w:styleId="caaabaaaaabaaaababaaaabaaaaaaabaaabaaaaabaaaabaabaaabaaaaaaababaaaaaaababaaaaaaabaaaabaa">
    <w:name w:val="caaabaaaaabaaaababaaaabaaaaaaabaaabaaaaabaaaabaabaaabaaaaaaababaaaaaaababaaaaaaabaaaabaa"/>
    <w:rPr>
      <w:rFonts w:ascii="Times New Roman" w:hAnsi="Times New Roman"/>
      <w:b w:val="0"/>
      <w:i w:val="0"/>
      <w:color w:val="000000"/>
      <w:sz w:val="22"/>
      <w:u w:val="none"/>
    </w:rPr>
  </w:style>
  <w:style w:type="paragraph" w:customStyle="1" w:styleId="caaabaaaaabaaaababaaaabaaaaaaabaaabaaaaabaaaabaabaaabaaaaaaababaaaaaaababaaaaaaabaaaabaaa">
    <w:name w:val="caaabaaaaabaaaababaaaabaaaaaaabaaabaaaaabaaaabaabaaabaaaaaaababaaaaaaababaaaaaaabaaaabaaa"/>
    <w:rPr>
      <w:rFonts w:ascii="Times New Roman" w:hAnsi="Times New Roman"/>
      <w:b w:val="0"/>
      <w:i w:val="0"/>
      <w:color w:val="000000"/>
      <w:sz w:val="22"/>
      <w:u w:val="none"/>
    </w:rPr>
  </w:style>
  <w:style w:type="paragraph" w:customStyle="1" w:styleId="caaabaaaaabaaaababaaaabaaaaaaabaaabaaaaabaaaabaabaaabaaaaaaababaaaaaaababaaaaaaabaaaabaaaa">
    <w:name w:val="caaabaaaaabaaaababaaaabaaaaaaabaaabaaaaabaaaabaabaaabaaaaaaababaaaaaaababaaaaaaabaaaabaaaa"/>
    <w:rPr>
      <w:rFonts w:ascii="Times New Roman" w:hAnsi="Times New Roman"/>
      <w:b/>
      <w:i w:val="0"/>
      <w:color w:val="000000"/>
      <w:sz w:val="22"/>
      <w:u w:val="none"/>
    </w:rPr>
  </w:style>
  <w:style w:type="paragraph" w:customStyle="1" w:styleId="caaabaaaaabaaaababaaaabaaaaaaabaaabaaaaabaaaabaabaaabaaaaaaababaaaaaaababaaaaaaabaaaabaaaab">
    <w:name w:val="caaabaaaaabaaaababaaaabaaaaaaabaaabaaaaabaaaabaabaaabaaaaaaababaaaaaaababaaaaaaabaaaabaaaab"/>
    <w:rPr>
      <w:rFonts w:ascii="Times New Roman" w:hAnsi="Times New Roman"/>
      <w:b w:val="0"/>
      <w:i w:val="0"/>
      <w:color w:val="000000"/>
      <w:sz w:val="22"/>
      <w:u w:val="none"/>
    </w:rPr>
  </w:style>
  <w:style w:type="paragraph" w:customStyle="1" w:styleId="caaabaaaaabaaaababaaaabaaaaaaabaaabaaaaabaaaabaabaaabaaaaaaababaaaaaaababaaaaaaabaaaabaaaaba">
    <w:name w:val="caaabaaaaabaaaababaaaabaaaaaaabaaabaaaaabaaaabaabaaabaaaaaaababaaaaaaababaaaaaaabaaaabaaaaba"/>
    <w:rPr>
      <w:rFonts w:ascii="Times New Roman" w:hAnsi="Times New Roman"/>
      <w:b w:val="0"/>
      <w:i w:val="0"/>
      <w:color w:val="000000"/>
      <w:sz w:val="22"/>
      <w:u w:val="none"/>
    </w:rPr>
  </w:style>
  <w:style w:type="paragraph" w:customStyle="1" w:styleId="caaabaaaaabaaaababaaaabaaaaaaabaaabaaaaabaaaabaabaaabaaaaaaababaaaaaaababaaaaaaabaaaabaaaabaa">
    <w:name w:val="caaabaaaaabaaaababaaaabaaaaaaabaaabaaaaabaaaabaabaaabaaaaaaababaaaaaaababaaaaaaabaaaabaaaabaa"/>
    <w:rPr>
      <w:rFonts w:ascii="Times New Roman" w:hAnsi="Times New Roman"/>
      <w:b w:val="0"/>
      <w:i w:val="0"/>
      <w:color w:val="000000"/>
      <w:sz w:val="22"/>
      <w:u w:val="none"/>
    </w:rPr>
  </w:style>
  <w:style w:type="paragraph" w:customStyle="1" w:styleId="caaabaaaaabaaaababaaaabaaaaaaabaaabaaaaabaaaabaabaaabaaaaaaababaaaaaaababaaaaaaabaaaabaaaabaaa">
    <w:name w:val="caaabaaaaabaaaababaaaabaaaaaaabaaabaaaaabaaaabaabaaabaaaaaaababaaaaaaababaaaaaaabaaaabaaaabaaa"/>
    <w:rPr>
      <w:rFonts w:ascii="Times New Roman" w:hAnsi="Times New Roman"/>
      <w:b w:val="0"/>
      <w:i w:val="0"/>
      <w:color w:val="000000"/>
      <w:sz w:val="22"/>
      <w:u w:val="none"/>
    </w:rPr>
  </w:style>
  <w:style w:type="paragraph" w:customStyle="1" w:styleId="caaabaaaaabaaaababaaaabaaaaaaabaaabaaaaabaaaabaabaaabaaaaaaababaaaaaaababaaaaaaabaaaabaaaabaaaa">
    <w:name w:val="caaabaaaaabaaaababaaaabaaaaaaabaaabaaaaabaaaabaabaaabaaaaaaababaaaaaaababaaaaaaabaaaabaaaabaaaa"/>
    <w:rPr>
      <w:rFonts w:ascii="Times New Roman" w:hAnsi="Times New Roman"/>
      <w:b/>
      <w:i w:val="0"/>
      <w:color w:val="000000"/>
      <w:sz w:val="22"/>
      <w:u w:val="none"/>
    </w:rPr>
  </w:style>
  <w:style w:type="paragraph" w:customStyle="1" w:styleId="caaabaaaaabaaaababaaaabaaaaaaabaaabaaaaabaaaabaabaaabaaaaaaababaaaaaaababaaaaaaabaaaabaaaabaaaab">
    <w:name w:val="caaabaaaaabaaaababaaaabaaaaaaabaaabaaaaabaaaabaabaaabaaaaaaababaaaaaaababaaaaaaabaaaabaaaabaaaab"/>
    <w:rPr>
      <w:rFonts w:ascii="Times New Roman" w:hAnsi="Times New Roman"/>
      <w:b w:val="0"/>
      <w:i w:val="0"/>
      <w:color w:val="000000"/>
      <w:sz w:val="22"/>
      <w:u w:val="none"/>
    </w:rPr>
  </w:style>
  <w:style w:type="paragraph" w:customStyle="1" w:styleId="caaabaaaaabaaaababaaaabaaaaaaabaaabaaaaabaaaabaabaaabaaaaaaababaaaaaaababaaaaaaabaaaabaaaabaaaaba">
    <w:name w:val="caaabaaaaabaaaababaaaabaaaaaaabaaabaaaaabaaaabaabaaabaaaaaaababaaaaaaababaaaaaaabaaaabaaaabaaaaba"/>
    <w:rPr>
      <w:rFonts w:ascii="Times New Roman" w:hAnsi="Times New Roman"/>
      <w:b w:val="0"/>
      <w:i w:val="0"/>
      <w:color w:val="000000"/>
      <w:sz w:val="22"/>
      <w:u w:val="none"/>
    </w:rPr>
  </w:style>
  <w:style w:type="paragraph" w:customStyle="1" w:styleId="caaabaaaaabaaaababaaaabaaaaaaabaaabaaaaabaaaabaabaaabaaaaaaababaaaaaaababaaaaaaabaaaabaaaabaaaabaa">
    <w:name w:val="caaabaaaaabaaaababaaaabaaaaaaabaaabaaaaabaaaabaabaaabaaaaaaababaaaaaaababaaaaaaabaaaabaaaabaaaabaa"/>
    <w:rPr>
      <w:rFonts w:ascii="Times New Roman" w:hAnsi="Times New Roman"/>
      <w:b/>
      <w:i w:val="0"/>
      <w:color w:val="000000"/>
      <w:sz w:val="22"/>
      <w:u w:val="none"/>
    </w:rPr>
  </w:style>
  <w:style w:type="paragraph" w:customStyle="1" w:styleId="caaabaaaaabaaaababaaaabaaaaaaabaaabaaaaabaaaabaabaaabaaaaaaababaaaaaaababaaaaaaabaaaabaaaabaaaabaab">
    <w:name w:val="caaabaaaaabaaaababaaaabaaaaaaabaaabaaaaabaaaabaabaaabaaaaaaababaaaaaaababaaaaaaabaaaabaaaabaaaabaab"/>
    <w:rPr>
      <w:rFonts w:ascii="Times New Roman" w:hAnsi="Times New Roman"/>
      <w:b w:val="0"/>
      <w:i w:val="0"/>
      <w:color w:val="000000"/>
      <w:sz w:val="22"/>
      <w:u w:val="none"/>
    </w:rPr>
  </w:style>
  <w:style w:type="paragraph" w:customStyle="1" w:styleId="caaabaaaaabaaaababaaaabaaaaaaabaaabaaaaabaaaabaabaaabaaaaaaababaaaaaaababaaaaaaabaaaabaaaabaaaabaaba">
    <w:name w:val="caaabaaaaabaaaababaaaabaaaaaaabaaabaaaaabaaaabaabaaabaaaaaaababaaaaaaababaaaaaaabaaaabaaaab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i w:val="0"/>
      <w:color w:val="000000"/>
      <w:sz w:val="22"/>
      <w:u w:val="none"/>
    </w:rPr>
  </w:style>
  <w:style w:type="paragraph" w:customStyle="1" w:styleId="daaabaab">
    <w:name w:val="daaabaab"/>
    <w:rPr>
      <w:rFonts w:ascii="Times New Roman" w:hAnsi="Times New Roman"/>
      <w:b w:val="0"/>
      <w:i w:val="0"/>
      <w:color w:val="000000"/>
      <w:sz w:val="22"/>
      <w:u w:val="none"/>
    </w:rPr>
  </w:style>
  <w:style w:type="paragraph" w:customStyle="1" w:styleId="daaabaaba">
    <w:name w:val="daaabaaba"/>
    <w:rPr>
      <w:rFonts w:ascii="Times New Roman" w:hAnsi="Times New Roman"/>
      <w:b w:val="0"/>
      <w:i w:val="0"/>
      <w:color w:val="000000"/>
      <w:sz w:val="22"/>
      <w:u w:val="none"/>
    </w:rPr>
  </w:style>
  <w:style w:type="paragraph" w:customStyle="1" w:styleId="daaabaabaa">
    <w:name w:val="daaabaabaa"/>
    <w:rPr>
      <w:rFonts w:ascii="Times New Roman" w:hAnsi="Times New Roman"/>
      <w:b w:val="0"/>
      <w:i w:val="0"/>
      <w:color w:val="000000"/>
      <w:sz w:val="22"/>
      <w:u w:val="none"/>
    </w:rPr>
  </w:style>
  <w:style w:type="paragraph" w:customStyle="1" w:styleId="daaabaabaaa">
    <w:name w:val="daaabaabaaa"/>
    <w:rPr>
      <w:rFonts w:ascii="Times New Roman" w:hAnsi="Times New Roman"/>
      <w:b w:val="0"/>
      <w:i w:val="0"/>
      <w:color w:val="000000"/>
      <w:sz w:val="22"/>
      <w:u w:val="none"/>
    </w:rPr>
  </w:style>
  <w:style w:type="paragraph" w:customStyle="1" w:styleId="daaabaabaaaa">
    <w:name w:val="daaabaabaaaa"/>
    <w:rPr>
      <w:rFonts w:ascii="Times New Roman" w:hAnsi="Times New Roman"/>
      <w:b w:val="0"/>
      <w:i w:val="0"/>
      <w:color w:val="000000"/>
      <w:sz w:val="22"/>
      <w:u w:val="none"/>
    </w:rPr>
  </w:style>
  <w:style w:type="paragraph" w:customStyle="1" w:styleId="daaabaabaaaaa">
    <w:name w:val="daaabaabaaaaa"/>
    <w:rPr>
      <w:rFonts w:ascii="Times New Roman" w:hAnsi="Times New Roman"/>
      <w:b w:val="0"/>
      <w:i w:val="0"/>
      <w:color w:val="000000"/>
      <w:sz w:val="22"/>
      <w:u w:val="none"/>
    </w:rPr>
  </w:style>
  <w:style w:type="paragraph" w:customStyle="1" w:styleId="daaabaabaaaaaa">
    <w:name w:val="daaabaabaaaaaa"/>
    <w:rPr>
      <w:rFonts w:ascii="Times New Roman" w:hAnsi="Times New Roman"/>
      <w:b w:val="0"/>
      <w:i w:val="0"/>
      <w:color w:val="000000"/>
      <w:sz w:val="22"/>
      <w:u w:val="none"/>
    </w:rPr>
  </w:style>
  <w:style w:type="paragraph" w:customStyle="1" w:styleId="daaabaabaaaaaaa">
    <w:name w:val="daaabaabaaaaaaa"/>
    <w:rPr>
      <w:rFonts w:ascii="Times New Roman" w:hAnsi="Times New Roman"/>
      <w:b/>
      <w:i w:val="0"/>
      <w:color w:val="000000"/>
      <w:sz w:val="22"/>
      <w:u w:val="none"/>
    </w:rPr>
  </w:style>
  <w:style w:type="paragraph" w:customStyle="1" w:styleId="daaabaabaaaaaaab">
    <w:name w:val="daaabaabaaaaaaab"/>
    <w:rPr>
      <w:rFonts w:ascii="Times New Roman" w:hAnsi="Times New Roman"/>
      <w:b w:val="0"/>
      <w:i w:val="0"/>
      <w:color w:val="000000"/>
      <w:sz w:val="22"/>
      <w:u w:val="none"/>
    </w:rPr>
  </w:style>
  <w:style w:type="paragraph" w:customStyle="1" w:styleId="daaabaabaaaaaaaba">
    <w:name w:val="daaabaabaaaaaaaba"/>
    <w:rPr>
      <w:rFonts w:ascii="Times New Roman" w:hAnsi="Times New Roman"/>
      <w:b w:val="0"/>
      <w:i w:val="0"/>
      <w:color w:val="000000"/>
      <w:sz w:val="22"/>
      <w:u w:val="none"/>
    </w:rPr>
  </w:style>
  <w:style w:type="paragraph" w:customStyle="1" w:styleId="daaabaabaaaaaaabaa">
    <w:name w:val="daaabaabaaaaaaabaa"/>
    <w:rPr>
      <w:rFonts w:ascii="Times New Roman" w:hAnsi="Times New Roman"/>
      <w:b/>
      <w:i w:val="0"/>
      <w:color w:val="000000"/>
      <w:sz w:val="22"/>
      <w:u w:val="none"/>
    </w:rPr>
  </w:style>
  <w:style w:type="paragraph" w:customStyle="1" w:styleId="daaabaabaaaaaaabaab">
    <w:name w:val="daaabaabaaaaaaabaab"/>
    <w:rPr>
      <w:rFonts w:ascii="Times New Roman" w:hAnsi="Times New Roman"/>
      <w:b w:val="0"/>
      <w:i w:val="0"/>
      <w:color w:val="000000"/>
      <w:sz w:val="22"/>
      <w:u w:val="none"/>
    </w:rPr>
  </w:style>
  <w:style w:type="paragraph" w:customStyle="1" w:styleId="daaabaabaaaaaaabaaba">
    <w:name w:val="daaabaabaaaaaaabaaba"/>
    <w:rPr>
      <w:rFonts w:ascii="Times New Roman" w:hAnsi="Times New Roman"/>
      <w:b w:val="0"/>
      <w:i w:val="0"/>
      <w:color w:val="000000"/>
      <w:sz w:val="22"/>
      <w:u w:val="none"/>
    </w:rPr>
  </w:style>
  <w:style w:type="paragraph" w:customStyle="1" w:styleId="daaabaabaaaaaaabaabaa">
    <w:name w:val="daaabaabaaaaaaabaabaa"/>
    <w:rPr>
      <w:rFonts w:ascii="Times New Roman" w:hAnsi="Times New Roman"/>
      <w:b w:val="0"/>
      <w:i w:val="0"/>
      <w:color w:val="000000"/>
      <w:sz w:val="22"/>
      <w:u w:val="none"/>
    </w:rPr>
  </w:style>
  <w:style w:type="paragraph" w:customStyle="1" w:styleId="daaabaabaaaaaaabaabaaa">
    <w:name w:val="daaabaabaaaaaaabaabaaa"/>
    <w:rPr>
      <w:rFonts w:ascii="Times New Roman" w:hAnsi="Times New Roman"/>
      <w:b w:val="0"/>
      <w:i w:val="0"/>
      <w:color w:val="000000"/>
      <w:sz w:val="22"/>
      <w:u w:val="none"/>
    </w:rPr>
  </w:style>
  <w:style w:type="paragraph" w:customStyle="1" w:styleId="daaabaabaaaaaaabaabaaaa">
    <w:name w:val="daaabaabaaaaaaabaabaaaa"/>
    <w:rPr>
      <w:rFonts w:ascii="Times New Roman" w:hAnsi="Times New Roman"/>
      <w:b w:val="0"/>
      <w:i w:val="0"/>
      <w:color w:val="000000"/>
      <w:sz w:val="22"/>
      <w:u w:val="none"/>
    </w:rPr>
  </w:style>
  <w:style w:type="paragraph" w:customStyle="1" w:styleId="daaabaabaaaaaaabaabaaaaa">
    <w:name w:val="daaabaabaaaaaaabaabaaaaa"/>
    <w:rPr>
      <w:rFonts w:ascii="Times New Roman" w:hAnsi="Times New Roman"/>
      <w:b w:val="0"/>
      <w:i w:val="0"/>
      <w:color w:val="000000"/>
      <w:sz w:val="22"/>
      <w:u w:val="none"/>
    </w:rPr>
  </w:style>
  <w:style w:type="paragraph" w:customStyle="1" w:styleId="daaabaabaaaaaaabaabaaaaaa">
    <w:name w:val="daaabaabaaaaaaabaabaaaaaa"/>
    <w:rPr>
      <w:rFonts w:ascii="Times New Roman" w:hAnsi="Times New Roman"/>
      <w:b/>
      <w:i w:val="0"/>
      <w:color w:val="000000"/>
      <w:sz w:val="22"/>
      <w:u w:val="none"/>
    </w:rPr>
  </w:style>
  <w:style w:type="paragraph" w:customStyle="1" w:styleId="daaabaabaaaaaaabaabaaaaaab">
    <w:name w:val="daaabaabaaaaaaabaabaaaaaab"/>
    <w:rPr>
      <w:rFonts w:ascii="Times New Roman" w:hAnsi="Times New Roman"/>
      <w:b w:val="0"/>
      <w:i w:val="0"/>
      <w:color w:val="000000"/>
      <w:sz w:val="22"/>
      <w:u w:val="none"/>
    </w:rPr>
  </w:style>
  <w:style w:type="paragraph" w:customStyle="1" w:styleId="daaabaabaaaaaaabaabaaaaaaba">
    <w:name w:val="daaabaabaaaaaaabaabaaaaaaba"/>
    <w:rPr>
      <w:rFonts w:ascii="Times New Roman" w:hAnsi="Times New Roman"/>
      <w:b/>
      <w:i w:val="0"/>
      <w:color w:val="000000"/>
      <w:sz w:val="22"/>
      <w:u w:val="none"/>
    </w:rPr>
  </w:style>
  <w:style w:type="paragraph" w:customStyle="1" w:styleId="daaabaabaaaaaaabaabaaaaaabab">
    <w:name w:val="daaabaabaaaaaaabaabaaaaaabab"/>
    <w:rPr>
      <w:rFonts w:ascii="Times New Roman" w:hAnsi="Times New Roman"/>
      <w:b w:val="0"/>
      <w:i w:val="0"/>
      <w:color w:val="000000"/>
      <w:sz w:val="22"/>
      <w:u w:val="none"/>
    </w:rPr>
  </w:style>
  <w:style w:type="paragraph" w:customStyle="1" w:styleId="daaabaabaaaaaaabaabaaaaaababa">
    <w:name w:val="daaabaabaaaaaaabaabaaaaaababa"/>
    <w:rPr>
      <w:rFonts w:ascii="Times New Roman" w:hAnsi="Times New Roman"/>
      <w:b w:val="0"/>
      <w:i w:val="0"/>
      <w:color w:val="000000"/>
      <w:sz w:val="22"/>
      <w:u w:val="none"/>
    </w:rPr>
  </w:style>
  <w:style w:type="paragraph" w:customStyle="1" w:styleId="daaabaabaaaaaaabaabaaaaaababaa">
    <w:name w:val="daaabaabaaaaaaabaabaaaaaababaa"/>
    <w:rPr>
      <w:rFonts w:ascii="Times New Roman" w:hAnsi="Times New Roman"/>
      <w:b w:val="0"/>
      <w:i w:val="0"/>
      <w:color w:val="000000"/>
      <w:sz w:val="22"/>
      <w:u w:val="none"/>
    </w:rPr>
  </w:style>
  <w:style w:type="paragraph" w:customStyle="1" w:styleId="daaabaabaaaaaaabaabaaaaaababaaa">
    <w:name w:val="daaabaabaaaaaaabaabaaaaaababaaa"/>
    <w:rPr>
      <w:rFonts w:ascii="Times New Roman" w:hAnsi="Times New Roman"/>
      <w:b w:val="0"/>
      <w:i w:val="0"/>
      <w:color w:val="000000"/>
      <w:sz w:val="22"/>
      <w:u w:val="none"/>
    </w:rPr>
  </w:style>
  <w:style w:type="paragraph" w:customStyle="1" w:styleId="daaabaabaaaaaaabaabaaaaaababaaaa">
    <w:name w:val="daaabaabaaaaaaabaabaaaaaababaaaa"/>
    <w:rPr>
      <w:rFonts w:ascii="Times New Roman" w:hAnsi="Times New Roman"/>
      <w:b w:val="0"/>
      <w:i w:val="0"/>
      <w:color w:val="000000"/>
      <w:sz w:val="22"/>
      <w:u w:val="none"/>
    </w:rPr>
  </w:style>
  <w:style w:type="paragraph" w:customStyle="1" w:styleId="daaabaabaaaaaaabaabaaaaaababaaaaa">
    <w:name w:val="daaabaabaaaaaaabaabaaaaaababaaaaa"/>
    <w:rPr>
      <w:rFonts w:ascii="Times New Roman" w:hAnsi="Times New Roman"/>
      <w:b/>
      <w:i w:val="0"/>
      <w:color w:val="000000"/>
      <w:sz w:val="22"/>
      <w:u w:val="none"/>
    </w:rPr>
  </w:style>
  <w:style w:type="paragraph" w:customStyle="1" w:styleId="daaabaabaaaaaaabaabaaaaaababaaaaab">
    <w:name w:val="daaabaabaaaaaaabaabaaaaaababaaaaab"/>
    <w:rPr>
      <w:rFonts w:ascii="Times New Roman" w:hAnsi="Times New Roman"/>
      <w:b w:val="0"/>
      <w:i w:val="0"/>
      <w:color w:val="000000"/>
      <w:sz w:val="22"/>
      <w:u w:val="none"/>
    </w:rPr>
  </w:style>
  <w:style w:type="paragraph" w:customStyle="1" w:styleId="daaabaabaaaaaaabaabaaaaaababaaaaaba">
    <w:name w:val="daaabaabaaaaaaabaabaaaaaababaaaaaba"/>
    <w:rPr>
      <w:rFonts w:ascii="Times New Roman" w:hAnsi="Times New Roman"/>
      <w:b w:val="0"/>
      <w:i w:val="0"/>
      <w:color w:val="000000"/>
      <w:sz w:val="22"/>
      <w:u w:val="none"/>
    </w:rPr>
  </w:style>
  <w:style w:type="paragraph" w:customStyle="1" w:styleId="daaabaabaaaaaaabaabaaaaaababaaaaabaa">
    <w:name w:val="daaabaabaaaaaaabaabaaaaaababaaaaabaa"/>
    <w:rPr>
      <w:rFonts w:ascii="Times New Roman" w:hAnsi="Times New Roman"/>
      <w:b w:val="0"/>
      <w:i w:val="0"/>
      <w:color w:val="000000"/>
      <w:sz w:val="22"/>
      <w:u w:val="none"/>
    </w:rPr>
  </w:style>
  <w:style w:type="paragraph" w:customStyle="1" w:styleId="daaabaabaaaaaaabaabaaaaaababaaaaabaaa">
    <w:name w:val="daaabaabaaaaaaabaabaaaaaababaaaaabaaa"/>
    <w:rPr>
      <w:rFonts w:ascii="Times New Roman" w:hAnsi="Times New Roman"/>
      <w:b/>
      <w:i w:val="0"/>
      <w:color w:val="000000"/>
      <w:sz w:val="22"/>
      <w:u w:val="none"/>
    </w:rPr>
  </w:style>
  <w:style w:type="paragraph" w:customStyle="1" w:styleId="daaabaabaaaaaaabaabaaaaaababaaaaabaaab">
    <w:name w:val="daaabaabaaaaaaabaabaaaaaababaaaaabaaab"/>
    <w:rPr>
      <w:rFonts w:ascii="Times New Roman" w:hAnsi="Times New Roman"/>
      <w:b w:val="0"/>
      <w:i w:val="0"/>
      <w:color w:val="000000"/>
      <w:sz w:val="22"/>
      <w:u w:val="none"/>
    </w:rPr>
  </w:style>
  <w:style w:type="paragraph" w:customStyle="1" w:styleId="daaabaabaaaaaaabaabaaaaaababaaaaabaaaba">
    <w:name w:val="daaabaabaaaaaaabaabaaaaaababaaaaabaaaba"/>
    <w:rPr>
      <w:rFonts w:ascii="Times New Roman" w:hAnsi="Times New Roman"/>
      <w:b w:val="0"/>
      <w:i w:val="0"/>
      <w:color w:val="000000"/>
      <w:sz w:val="22"/>
      <w:u w:val="none"/>
    </w:rPr>
  </w:style>
  <w:style w:type="paragraph" w:customStyle="1" w:styleId="daaabaabaaaaaaabaabaaaaaababaaaaabaaabaa">
    <w:name w:val="daaabaabaaaaaaabaabaaaaaababaaaaabaaabaa"/>
    <w:rPr>
      <w:rFonts w:ascii="Times New Roman" w:hAnsi="Times New Roman"/>
      <w:b w:val="0"/>
      <w:i w:val="0"/>
      <w:color w:val="000000"/>
      <w:sz w:val="22"/>
      <w:u w:val="none"/>
    </w:rPr>
  </w:style>
  <w:style w:type="paragraph" w:customStyle="1" w:styleId="daaabaabaaaaaaabaabaaaaaababaaaaabaaabaaa">
    <w:name w:val="daaabaabaaaaaaabaabaaaaaababaaaaabaaabaaa"/>
    <w:rPr>
      <w:rFonts w:ascii="Times New Roman" w:hAnsi="Times New Roman"/>
      <w:b w:val="0"/>
      <w:i w:val="0"/>
      <w:color w:val="000000"/>
      <w:sz w:val="22"/>
      <w:u w:val="none"/>
    </w:rPr>
  </w:style>
  <w:style w:type="paragraph" w:customStyle="1" w:styleId="daaabaabaaaaaaabaabaaaaaababaaaaabaaabaaaa">
    <w:name w:val="daaabaabaaaaaaabaabaaaaaababaaaaabaaabaaaa"/>
    <w:rPr>
      <w:rFonts w:ascii="Times New Roman" w:hAnsi="Times New Roman"/>
      <w:b w:val="0"/>
      <w:i w:val="0"/>
      <w:color w:val="000000"/>
      <w:sz w:val="22"/>
      <w:u w:val="none"/>
    </w:rPr>
  </w:style>
  <w:style w:type="paragraph" w:customStyle="1" w:styleId="daaabaabaaaaaaabaabaaaaaababaaaaabaaabaaaaa">
    <w:name w:val="daaabaabaaaaaaabaabaaaaaababaaaaabaaabaaaaa"/>
    <w:rPr>
      <w:rFonts w:ascii="Times New Roman" w:hAnsi="Times New Roman"/>
      <w:b/>
      <w:i w:val="0"/>
      <w:color w:val="000000"/>
      <w:sz w:val="22"/>
      <w:u w:val="none"/>
    </w:rPr>
  </w:style>
  <w:style w:type="paragraph" w:customStyle="1" w:styleId="daaabaabaaaaaaabaabaaaaaababaaaaabaaabaaaaab">
    <w:name w:val="daaabaabaaaaaaabaabaaaaaababaaaaabaaabaaaaab"/>
    <w:rPr>
      <w:rFonts w:ascii="Times New Roman" w:hAnsi="Times New Roman"/>
      <w:b w:val="0"/>
      <w:i w:val="0"/>
      <w:color w:val="000000"/>
      <w:sz w:val="22"/>
      <w:u w:val="none"/>
    </w:rPr>
  </w:style>
  <w:style w:type="paragraph" w:customStyle="1" w:styleId="daaabaabaaaaaaabaabaaaaaababaaaaabaaabaaaaaba">
    <w:name w:val="daaabaabaaaaaaabaabaaaaaababaaaaabaaaba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