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There are two hinged semicircular arches A, B and C of radii 5 m, 7.5 m and 10 m respectively and each carries a concentrated load W at their crowns. The horizontal thrust at their supports will be in the ratio of</w:t>
      </w:r>
    </w:p>
    <w:p>
      <w:pPr>
        <w:pStyle w:val="aa"/>
        <w:keepNext w:val="0"/>
        <w:keepLines w:val="0"/>
        <w:pageBreakBefore w:val="0"/>
        <w:widowControl/>
        <w:spacing w:before="0" w:after="160"/>
        <w:jc w:val="left"/>
      </w:pPr>
      <w:r>
        <w:t xml:space="preserve">    a. 1 : 1 1/2 : 2</w:t>
      </w:r>
    </w:p>
    <w:p>
      <w:pPr>
        <w:pStyle w:val="aaa"/>
        <w:keepNext w:val="0"/>
        <w:keepLines w:val="0"/>
        <w:pageBreakBefore w:val="0"/>
        <w:widowControl/>
        <w:spacing w:before="0" w:after="160"/>
        <w:jc w:val="left"/>
      </w:pPr>
      <w:r>
        <w:t xml:space="preserve">    b. 2 : 1 1/2 : 1</w:t>
      </w:r>
    </w:p>
    <w:p>
      <w:pPr>
        <w:pStyle w:val="aaaa"/>
        <w:keepNext w:val="0"/>
        <w:keepLines w:val="0"/>
        <w:pageBreakBefore w:val="0"/>
        <w:widowControl/>
        <w:spacing w:before="0" w:after="160"/>
        <w:jc w:val="left"/>
      </w:pPr>
      <w:r>
        <w:t xml:space="preserve">    c. 1 : 1 : 2</w:t>
      </w:r>
    </w:p>
    <w:p>
      <w:pPr>
        <w:pStyle w:val="aaaa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Pick up the correct statement from the following:</w:t>
      </w:r>
    </w:p>
    <w:p>
      <w:pPr>
        <w:pStyle w:val="ba"/>
        <w:keepNext w:val="0"/>
        <w:keepLines w:val="0"/>
        <w:pageBreakBefore w:val="0"/>
        <w:widowControl/>
        <w:spacing w:before="0" w:after="160"/>
        <w:jc w:val="left"/>
      </w:pPr>
      <w:r>
        <w:t xml:space="preserve">    a. For a uniformly distributed load, B.M. curve is a parabola</w:t>
      </w:r>
    </w:p>
    <w:p>
      <w:pPr>
        <w:pStyle w:val="baa"/>
        <w:keepNext w:val="0"/>
        <w:keepLines w:val="0"/>
        <w:pageBreakBefore w:val="0"/>
        <w:widowControl/>
        <w:spacing w:before="0" w:after="160"/>
        <w:jc w:val="left"/>
      </w:pPr>
      <w:r>
        <w:t xml:space="preserve">    b. For a load varying linearly, the shear force curve is a parabola</w:t>
      </w:r>
    </w:p>
    <w:p>
      <w:pPr>
        <w:pStyle w:val="baaa"/>
        <w:keepNext w:val="0"/>
        <w:keepLines w:val="0"/>
        <w:pageBreakBefore w:val="0"/>
        <w:widowControl/>
        <w:spacing w:before="0" w:after="160"/>
        <w:jc w:val="left"/>
      </w:pPr>
      <w:r>
        <w:t xml:space="preserve">    c. For a load varying linearly, the B.M. curve is a cubic parabola</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For calculating the allowable stress of long columns. The empirical formula , is known as</w:t>
      </w:r>
    </w:p>
    <w:p>
      <w:pPr>
        <w:pStyle w:val="baaaaba"/>
        <w:keepNext w:val="0"/>
        <w:keepLines w:val="0"/>
        <w:pageBreakBefore w:val="0"/>
        <w:widowControl/>
        <w:spacing w:before="0" w:after="160"/>
        <w:jc w:val="left"/>
      </w:pPr>
      <w:r>
        <w:t xml:space="preserve">    a. Straight line formula</w:t>
      </w:r>
    </w:p>
    <w:p>
      <w:pPr>
        <w:pStyle w:val="baaaabab"/>
        <w:keepNext w:val="0"/>
        <w:keepLines w:val="0"/>
        <w:pageBreakBefore w:val="0"/>
        <w:widowControl/>
        <w:spacing w:before="0" w:after="160"/>
        <w:jc w:val="left"/>
      </w:pPr>
      <w:r>
        <w:t xml:space="preserve">    b. Parabolic formula</w:t>
      </w:r>
    </w:p>
    <w:p>
      <w:pPr>
        <w:pStyle w:val="baaaababa"/>
        <w:keepNext w:val="0"/>
        <w:keepLines w:val="0"/>
        <w:pageBreakBefore w:val="0"/>
        <w:widowControl/>
        <w:spacing w:before="0" w:after="160"/>
        <w:jc w:val="left"/>
      </w:pPr>
      <w:r>
        <w:t xml:space="preserve">    c. Perry's formula</w:t>
      </w:r>
    </w:p>
    <w:p>
      <w:pPr>
        <w:pStyle w:val="baaaababaa"/>
        <w:keepNext w:val="0"/>
        <w:keepLines w:val="0"/>
        <w:pageBreakBefore w:val="0"/>
        <w:widowControl/>
        <w:spacing w:before="0" w:after="160"/>
        <w:jc w:val="left"/>
      </w:pPr>
      <w:r>
        <w:t xml:space="preserve">    d. Rankine's formula.</w:t>
      </w:r>
    </w:p>
    <w:p>
      <w:pPr>
        <w:pStyle w:val="baaaababaaa"/>
        <w:keepNext w:val="0"/>
        <w:keepLines w:val="0"/>
        <w:pageBreakBefore w:val="0"/>
        <w:widowControl/>
        <w:spacing w:before="0" w:after="160"/>
        <w:jc w:val="left"/>
      </w:pPr>
      <w:r>
        <w:t>4. Pick up the incorrect statement</w:t>
      </w:r>
    </w:p>
    <w:p>
      <w:pPr>
        <w:pStyle w:val="baaaababaaaa"/>
        <w:keepNext w:val="0"/>
        <w:keepLines w:val="0"/>
        <w:pageBreakBefore w:val="0"/>
        <w:widowControl/>
        <w:spacing w:before="0" w:after="160"/>
        <w:jc w:val="left"/>
      </w:pPr>
      <w:r>
        <w:t xml:space="preserve">    a. A welded joint develops strength of its parent metal</w:t>
      </w:r>
    </w:p>
    <w:p>
      <w:pPr>
        <w:pStyle w:val="baaaababaaaaa"/>
        <w:keepNext w:val="0"/>
        <w:keepLines w:val="0"/>
        <w:pageBreakBefore w:val="0"/>
        <w:widowControl/>
        <w:spacing w:before="0" w:after="160"/>
        <w:jc w:val="left"/>
      </w:pPr>
      <w:r>
        <w:t xml:space="preserve">    b. Welded joints provide rigidity</w:t>
      </w:r>
    </w:p>
    <w:p>
      <w:pPr>
        <w:pStyle w:val="baaaababaaaaaa"/>
        <w:keepNext w:val="0"/>
        <w:keepLines w:val="0"/>
        <w:pageBreakBefore w:val="0"/>
        <w:widowControl/>
        <w:spacing w:before="0" w:after="160"/>
        <w:jc w:val="left"/>
      </w:pPr>
      <w:r>
        <w:t xml:space="preserve">    c. Welded joints have better finish</w:t>
      </w:r>
    </w:p>
    <w:p>
      <w:pPr>
        <w:pStyle w:val="baaaababaaaaaaa"/>
        <w:keepNext w:val="0"/>
        <w:keepLines w:val="0"/>
        <w:pageBreakBefore w:val="0"/>
        <w:widowControl/>
        <w:spacing w:before="0" w:after="160"/>
        <w:jc w:val="left"/>
      </w:pPr>
      <w:r>
        <w:t xml:space="preserve">    d. Welding takes more time than riveting.</w:t>
      </w:r>
    </w:p>
    <w:p>
      <w:pPr>
        <w:pStyle w:val="baaaababaaaaaaab"/>
        <w:keepNext w:val="0"/>
        <w:keepLines w:val="0"/>
        <w:pageBreakBefore w:val="0"/>
        <w:widowControl/>
        <w:spacing w:before="0" w:after="160"/>
        <w:jc w:val="left"/>
      </w:pPr>
      <w:r>
        <w:t>5. A rectangular beam 20 cm wide is subjected to a maximum shearing force of 10, 000 kg, the corresponding maximum shearing stress being 30 kg/cm2. The depth of the beam is</w:t>
      </w:r>
    </w:p>
    <w:p>
      <w:pPr>
        <w:pStyle w:val="baaaababaaaaaaaba"/>
        <w:keepNext w:val="0"/>
        <w:keepLines w:val="0"/>
        <w:pageBreakBefore w:val="0"/>
        <w:widowControl/>
        <w:spacing w:before="0" w:after="160"/>
        <w:jc w:val="left"/>
      </w:pPr>
      <w:r>
        <w:t xml:space="preserve">    a. 15 cm</w:t>
      </w:r>
    </w:p>
    <w:p>
      <w:pPr>
        <w:pStyle w:val="baaaababaaaaaaabaa"/>
        <w:keepNext w:val="0"/>
        <w:keepLines w:val="0"/>
        <w:pageBreakBefore w:val="0"/>
        <w:widowControl/>
        <w:spacing w:before="0" w:after="160"/>
        <w:jc w:val="left"/>
      </w:pPr>
      <w:r>
        <w:t xml:space="preserve">    b. 20 cm</w:t>
      </w:r>
    </w:p>
    <w:p>
      <w:pPr>
        <w:pStyle w:val="baaaababaaaaaaabaaa"/>
        <w:keepNext w:val="0"/>
        <w:keepLines w:val="0"/>
        <w:pageBreakBefore w:val="0"/>
        <w:widowControl/>
        <w:spacing w:before="0" w:after="160"/>
        <w:jc w:val="left"/>
      </w:pPr>
      <w:r>
        <w:t xml:space="preserve">    c. 25 cm</w:t>
      </w:r>
    </w:p>
    <w:p>
      <w:pPr>
        <w:pStyle w:val="baaaababaaaaaaabaaab"/>
        <w:keepNext w:val="0"/>
        <w:keepLines w:val="0"/>
        <w:pageBreakBefore w:val="0"/>
        <w:widowControl/>
        <w:spacing w:before="0" w:after="160"/>
        <w:jc w:val="left"/>
      </w:pPr>
      <w:r>
        <w:t xml:space="preserve">    d. 30 cm.</w:t>
      </w:r>
    </w:p>
    <w:p>
      <w:pPr>
        <w:pStyle w:val="baaaababaaaaaaabaaaba"/>
        <w:keepNext w:val="0"/>
        <w:keepLines w:val="0"/>
        <w:pageBreakBefore w:val="0"/>
        <w:widowControl/>
        <w:spacing w:before="0" w:after="160"/>
        <w:jc w:val="left"/>
      </w:pPr>
      <w:r>
        <w:t>6. Rankine's deflection angle in minutes is obtained by multiplying the length of the chord by</w:t>
      </w:r>
    </w:p>
    <w:p>
      <w:pPr>
        <w:pStyle w:val="baaaababaaaaaaabaaabaa"/>
        <w:keepNext w:val="0"/>
        <w:keepLines w:val="0"/>
        <w:pageBreakBefore w:val="0"/>
        <w:widowControl/>
        <w:spacing w:before="0" w:after="160"/>
        <w:jc w:val="left"/>
      </w:pPr>
      <w:r>
        <w:t xml:space="preserve">    a. degree of the curve</w:t>
      </w:r>
    </w:p>
    <w:p>
      <w:pPr>
        <w:pStyle w:val="baaaababaaaaaaabaaabaab"/>
        <w:keepNext w:val="0"/>
        <w:keepLines w:val="0"/>
        <w:pageBreakBefore w:val="0"/>
        <w:widowControl/>
        <w:spacing w:before="0" w:after="160"/>
        <w:jc w:val="left"/>
      </w:pPr>
      <w:r>
        <w:t xml:space="preserve">    b. square of the degree of the curve</w:t>
      </w:r>
    </w:p>
    <w:p>
      <w:pPr>
        <w:pStyle w:val="baaaababaaaaaaabaaabaaba"/>
        <w:keepNext w:val="0"/>
        <w:keepLines w:val="0"/>
        <w:pageBreakBefore w:val="0"/>
        <w:widowControl/>
        <w:spacing w:before="0" w:after="160"/>
        <w:jc w:val="left"/>
      </w:pPr>
      <w:r>
        <w:t xml:space="preserve">    c. inverse of the degree of the curve</w:t>
      </w:r>
    </w:p>
    <w:p>
      <w:pPr>
        <w:pStyle w:val="baaaababaaaaaaabaaabaabaa"/>
        <w:keepNext w:val="0"/>
        <w:keepLines w:val="0"/>
        <w:pageBreakBefore w:val="0"/>
        <w:widowControl/>
        <w:spacing w:before="0" w:after="160"/>
        <w:jc w:val="left"/>
      </w:pPr>
      <w:r>
        <w:t xml:space="preserve">    d. none of these.</w:t>
      </w:r>
    </w:p>
    <w:p>
      <w:pPr>
        <w:pStyle w:val="baaaababaaaaaaabaaabaabaaa"/>
        <w:keepNext w:val="0"/>
        <w:keepLines w:val="0"/>
        <w:pageBreakBefore w:val="0"/>
        <w:widowControl/>
        <w:spacing w:before="0" w:after="160"/>
        <w:jc w:val="left"/>
      </w:pPr>
      <w:r>
        <w:t>7. Pick up the correct statement from the following :</w:t>
      </w:r>
    </w:p>
    <w:p>
      <w:pPr>
        <w:pStyle w:val="baaaababaaaaaaabaaabaabaaaa"/>
        <w:keepNext w:val="0"/>
        <w:keepLines w:val="0"/>
        <w:pageBreakBefore w:val="0"/>
        <w:widowControl/>
        <w:spacing w:before="0" w:after="160"/>
        <w:jc w:val="left"/>
      </w:pPr>
      <w:r>
        <w:t xml:space="preserve">    a. to locate a gross error in bearing that may exist in controlled theodolite traverse, we may plot the traverse from each end. The traverse station having the same coordinates by each route is the one where the error lies</w:t>
      </w:r>
    </w:p>
    <w:p>
      <w:pPr>
        <w:pStyle w:val="baaaababaaaaaaabaaabaabaaaaa"/>
        <w:keepNext w:val="0"/>
        <w:keepLines w:val="0"/>
        <w:pageBreakBefore w:val="0"/>
        <w:widowControl/>
        <w:spacing w:before="0" w:after="160"/>
        <w:jc w:val="left"/>
      </w:pPr>
      <w:r>
        <w:t xml:space="preserve">    b. to locate a gross error in bearing, in a controlled traverse, we plot the traverse and the station through which perpendicular to sector of the closing line passes is the station at which the error was made</w:t>
      </w:r>
    </w:p>
    <w:p>
      <w:pPr>
        <w:pStyle w:val="baaaababaaaaaaabaaabaabaaaaaa"/>
        <w:keepNext w:val="0"/>
        <w:keepLines w:val="0"/>
        <w:pageBreakBefore w:val="0"/>
        <w:widowControl/>
        <w:spacing w:before="0" w:after="160"/>
        <w:jc w:val="left"/>
      </w:pPr>
      <w:r>
        <w:t xml:space="preserve">    c. to locate a gross error due to taping in a controlled traverse, we plot the traverse to a convenient scale. The bearing of the closing error will be approximately the same as that of the leg in which the gross error consists</w:t>
      </w:r>
    </w:p>
    <w:p>
      <w:pPr>
        <w:pStyle w:val="baaaababaaaaaaabaaabaabaaaaaaa"/>
        <w:keepNext w:val="0"/>
        <w:keepLines w:val="0"/>
        <w:pageBreakBefore w:val="0"/>
        <w:widowControl/>
        <w:spacing w:before="0" w:after="160"/>
        <w:jc w:val="left"/>
      </w:pPr>
      <w:r>
        <w:t xml:space="preserve">    d. all the above.</w:t>
      </w:r>
    </w:p>
    <w:p>
      <w:pPr>
        <w:pStyle w:val="baaaababaaaaaaabaaabaabaaaaaaab"/>
        <w:keepNext w:val="0"/>
        <w:keepLines w:val="0"/>
        <w:pageBreakBefore w:val="0"/>
        <w:widowControl/>
        <w:spacing w:before="0" w:after="160"/>
        <w:jc w:val="left"/>
      </w:pPr>
      <w:r>
        <w:t>8. Tilt of the staff in stadia tacheometry increases the intercept if it is</w:t>
      </w:r>
    </w:p>
    <w:p>
      <w:pPr>
        <w:pStyle w:val="baaaababaaaaaaabaaabaabaaaaaaaba"/>
        <w:keepNext w:val="0"/>
        <w:keepLines w:val="0"/>
        <w:pageBreakBefore w:val="0"/>
        <w:widowControl/>
        <w:spacing w:before="0" w:after="160"/>
        <w:jc w:val="left"/>
      </w:pPr>
      <w:r>
        <w:t xml:space="preserve">    a. away from the telescope pointing down hill</w:t>
      </w:r>
    </w:p>
    <w:p>
      <w:pPr>
        <w:pStyle w:val="baaaababaaaaaaabaaabaabaaaaaaabaa"/>
        <w:keepNext w:val="0"/>
        <w:keepLines w:val="0"/>
        <w:pageBreakBefore w:val="0"/>
        <w:widowControl/>
        <w:spacing w:before="0" w:after="160"/>
        <w:jc w:val="left"/>
      </w:pPr>
      <w:r>
        <w:t xml:space="preserve">    b. towards the telescope pointing up-hill</w:t>
      </w:r>
    </w:p>
    <w:p>
      <w:pPr>
        <w:pStyle w:val="baaaababaaaaaaabaaabaabaaaaaaabaaa"/>
        <w:keepNext w:val="0"/>
        <w:keepLines w:val="0"/>
        <w:pageBreakBefore w:val="0"/>
        <w:widowControl/>
        <w:spacing w:before="0" w:after="160"/>
        <w:jc w:val="left"/>
      </w:pPr>
      <w:r>
        <w:t xml:space="preserve">    c. away from the telescope pointing up-hill</w:t>
      </w:r>
    </w:p>
    <w:p>
      <w:pPr>
        <w:pStyle w:val="baaaababaaaaaaabaaabaabaaaaaaabaaab"/>
        <w:keepNext w:val="0"/>
        <w:keepLines w:val="0"/>
        <w:pageBreakBefore w:val="0"/>
        <w:widowControl/>
        <w:spacing w:before="0" w:after="160"/>
        <w:jc w:val="left"/>
      </w:pPr>
      <w:r>
        <w:t xml:space="preserve">    d. none of these.</w:t>
      </w:r>
    </w:p>
    <w:p>
      <w:pPr>
        <w:pStyle w:val="baaaababaaaaaaabaaabaabaaaaaaabaaaba"/>
        <w:keepNext w:val="0"/>
        <w:keepLines w:val="0"/>
        <w:pageBreakBefore w:val="0"/>
        <w:widowControl/>
        <w:spacing w:before="0" w:after="160"/>
        <w:jc w:val="left"/>
      </w:pPr>
      <w:r>
        <w:t>9. The imaginary line passing through the intersection of cross hairs and the optical centre of the objective, is known as</w:t>
      </w:r>
    </w:p>
    <w:p>
      <w:pPr>
        <w:pStyle w:val="baaaababaaaaaaabaaabaabaaaaaaabaaabaa"/>
        <w:keepNext w:val="0"/>
        <w:keepLines w:val="0"/>
        <w:pageBreakBefore w:val="0"/>
        <w:widowControl/>
        <w:spacing w:before="0" w:after="160"/>
        <w:jc w:val="left"/>
      </w:pPr>
      <w:r>
        <w:t xml:space="preserve">    a. line of sight</w:t>
      </w:r>
    </w:p>
    <w:p>
      <w:pPr>
        <w:pStyle w:val="baaaababaaaaaaabaaabaabaaaaaaabaaabaaa"/>
        <w:keepNext w:val="0"/>
        <w:keepLines w:val="0"/>
        <w:pageBreakBefore w:val="0"/>
        <w:widowControl/>
        <w:spacing w:before="0" w:after="160"/>
        <w:jc w:val="left"/>
      </w:pPr>
      <w:r>
        <w:t xml:space="preserve">    b. line of collimation</w:t>
      </w:r>
    </w:p>
    <w:p>
      <w:pPr>
        <w:pStyle w:val="baaaababaaaaaaabaaabaabaaaaaaabaaabaaab"/>
        <w:keepNext w:val="0"/>
        <w:keepLines w:val="0"/>
        <w:pageBreakBefore w:val="0"/>
        <w:widowControl/>
        <w:spacing w:before="0" w:after="160"/>
        <w:jc w:val="left"/>
      </w:pPr>
      <w:r>
        <w:t xml:space="preserve">    c. axis of the telescope</w:t>
      </w:r>
    </w:p>
    <w:p>
      <w:pPr>
        <w:pStyle w:val="baaaababaaaaaaabaaabaabaaaaaaabaaabaaaba"/>
        <w:keepNext w:val="0"/>
        <w:keepLines w:val="0"/>
        <w:pageBreakBefore w:val="0"/>
        <w:widowControl/>
        <w:spacing w:before="0" w:after="160"/>
        <w:jc w:val="left"/>
      </w:pPr>
      <w:r>
        <w:t xml:space="preserve">    d. none of these.</w:t>
      </w:r>
    </w:p>
    <w:p>
      <w:pPr>
        <w:pStyle w:val="baaaababaaaaaaabaaabaabaaaaaaabaaabaaabaa"/>
        <w:keepNext w:val="0"/>
        <w:keepLines w:val="0"/>
        <w:pageBreakBefore w:val="0"/>
        <w:widowControl/>
        <w:spacing w:before="0" w:after="160"/>
        <w:jc w:val="left"/>
      </w:pPr>
      <w:r>
        <w:t>10. Two concave lenses of 60 cm focal length are cemented on either side of a convex lens of 15 cm focal length. The focal length of the combination is</w:t>
      </w:r>
    </w:p>
    <w:p>
      <w:pPr>
        <w:pStyle w:val="baaaababaaaaaaabaaabaabaaaaaaabaaabaaabaaa"/>
        <w:keepNext w:val="0"/>
        <w:keepLines w:val="0"/>
        <w:pageBreakBefore w:val="0"/>
        <w:widowControl/>
        <w:spacing w:before="0" w:after="160"/>
        <w:jc w:val="left"/>
      </w:pPr>
      <w:r>
        <w:t xml:space="preserve">    a. 10 cm</w:t>
      </w:r>
    </w:p>
    <w:p>
      <w:pPr>
        <w:pStyle w:val="baaaababaaaaaaabaaabaabaaaaaaabaaabaaabaaaa"/>
        <w:keepNext w:val="0"/>
        <w:keepLines w:val="0"/>
        <w:pageBreakBefore w:val="0"/>
        <w:widowControl/>
        <w:spacing w:before="0" w:after="160"/>
        <w:jc w:val="left"/>
      </w:pPr>
      <w:r>
        <w:t xml:space="preserve">    b. 20 cm</w:t>
      </w:r>
    </w:p>
    <w:p>
      <w:pPr>
        <w:pStyle w:val="baaaababaaaaaaabaaabaabaaaaaaabaaabaaabaaaaa"/>
        <w:keepNext w:val="0"/>
        <w:keepLines w:val="0"/>
        <w:pageBreakBefore w:val="0"/>
        <w:widowControl/>
        <w:spacing w:before="0" w:after="160"/>
        <w:jc w:val="left"/>
      </w:pPr>
      <w:r>
        <w:t xml:space="preserve">    c. 30 cm</w:t>
      </w:r>
    </w:p>
    <w:p>
      <w:pPr>
        <w:pStyle w:val="baaaababaaaaaaabaaabaabaaaaaaabaaabaaabaaaaab"/>
        <w:keepNext w:val="0"/>
        <w:keepLines w:val="0"/>
        <w:pageBreakBefore w:val="0"/>
        <w:widowControl/>
        <w:spacing w:before="0" w:after="160"/>
        <w:jc w:val="left"/>
      </w:pPr>
      <w:r>
        <w:t xml:space="preserve">    d. 40 cm</w:t>
      </w:r>
    </w:p>
    <w:p>
      <w:pPr>
        <w:pStyle w:val="baaaababaaaaaaabaaabaabaaaaaaabaaabaaabaaaaaba"/>
        <w:keepNext w:val="0"/>
        <w:keepLines w:val="0"/>
        <w:pageBreakBefore w:val="0"/>
        <w:widowControl/>
        <w:spacing w:before="0" w:after="160"/>
        <w:jc w:val="left"/>
      </w:pPr>
      <w:r>
        <w:t>11. Pick up the correct statement from the following :</w:t>
      </w:r>
    </w:p>
    <w:p>
      <w:pPr>
        <w:pStyle w:val="baaaababaaaaaaabaaabaabaaaaaaabaaabaaabaaaaabaa"/>
        <w:keepNext w:val="0"/>
        <w:keepLines w:val="0"/>
        <w:pageBreakBefore w:val="0"/>
        <w:widowControl/>
        <w:spacing w:before="0" w:after="160"/>
        <w:jc w:val="left"/>
      </w:pPr>
      <w:r>
        <w:t xml:space="preserve">    a. spherical aberration may be minimised by replacing the single lens by a combination of the lenses.</w:t>
      </w:r>
    </w:p>
    <w:p>
      <w:pPr>
        <w:pStyle w:val="baaaababaaaaaaabaaabaabaaaaaaabaaabaaabaaaaabaaa"/>
        <w:keepNext w:val="0"/>
        <w:keepLines w:val="0"/>
        <w:pageBreakBefore w:val="0"/>
        <w:widowControl/>
        <w:spacing w:before="0" w:after="160"/>
        <w:jc w:val="left"/>
      </w:pPr>
      <w:r>
        <w:t xml:space="preserve">    b. in telescope objectives, a combination of convex lens and concave lens is used.</w:t>
      </w:r>
    </w:p>
    <w:p>
      <w:pPr>
        <w:pStyle w:val="baaaababaaaaaaabaaabaabaaaaaaabaaabaaabaaaaabaaaa"/>
        <w:keepNext w:val="0"/>
        <w:keepLines w:val="0"/>
        <w:pageBreakBefore w:val="0"/>
        <w:widowControl/>
        <w:spacing w:before="0" w:after="160"/>
        <w:jc w:val="left"/>
      </w:pPr>
      <w:r>
        <w:t xml:space="preserve">    c. in eyepieces, two plano-convex lenses placed at a certain distance apart are used</w:t>
      </w:r>
    </w:p>
    <w:p>
      <w:pPr>
        <w:pStyle w:val="baaaababaaaaaaabaaabaabaaaaaaabaaabaaabaaaaabaaaaa"/>
        <w:keepNext w:val="0"/>
        <w:keepLines w:val="0"/>
        <w:pageBreakBefore w:val="0"/>
        <w:widowControl/>
        <w:spacing w:before="0" w:after="160"/>
        <w:jc w:val="left"/>
      </w:pPr>
      <w:r>
        <w:t xml:space="preserve">    d. all the above.</w:t>
      </w:r>
    </w:p>
    <w:p>
      <w:pPr>
        <w:pStyle w:val="baaaababaaaaaaabaaabaabaaaaaaabaaabaaabaaaaabaaaaab"/>
        <w:keepNext w:val="0"/>
        <w:keepLines w:val="0"/>
        <w:pageBreakBefore w:val="0"/>
        <w:widowControl/>
        <w:spacing w:before="0" w:after="160"/>
        <w:jc w:val="left"/>
      </w:pPr>
      <w:r>
        <w:t>12. Pick up the correct statement from the following :</w:t>
      </w:r>
    </w:p>
    <w:p>
      <w:pPr>
        <w:pStyle w:val="baaaababaaaaaaabaaabaabaaaaaaabaaabaaabaaaaabaaaaaba"/>
        <w:keepNext w:val="0"/>
        <w:keepLines w:val="0"/>
        <w:pageBreakBefore w:val="0"/>
        <w:widowControl/>
        <w:spacing w:before="0" w:after="160"/>
        <w:jc w:val="left"/>
      </w:pPr>
      <w:r>
        <w:t xml:space="preserve">    a. the handles are on swivel joints to prevent twisting of the chain</w:t>
      </w:r>
    </w:p>
    <w:p>
      <w:pPr>
        <w:pStyle w:val="baaaababaaaaaaabaaabaabaaaaaaabaaabaaabaaaaabaaaaabaa"/>
        <w:keepNext w:val="0"/>
        <w:keepLines w:val="0"/>
        <w:pageBreakBefore w:val="0"/>
        <w:widowControl/>
        <w:spacing w:before="0" w:after="160"/>
        <w:jc w:val="left"/>
      </w:pPr>
      <w:r>
        <w:t xml:space="preserve">    b. the fifth tag from either end of the chain is numbered 5</w:t>
      </w:r>
    </w:p>
    <w:p>
      <w:pPr>
        <w:pStyle w:val="baaaababaaaaaaabaaabaabaaaaaaabaaabaaabaaaaabaaaaabaaa"/>
        <w:keepNext w:val="0"/>
        <w:keepLines w:val="0"/>
        <w:pageBreakBefore w:val="0"/>
        <w:widowControl/>
        <w:spacing w:before="0" w:after="160"/>
        <w:jc w:val="left"/>
      </w:pPr>
      <w:r>
        <w:t xml:space="preserve">    c. the length of the Gunter's chain is 66 ft.</w:t>
      </w:r>
    </w:p>
    <w:p>
      <w:pPr>
        <w:pStyle w:val="baaaababaaaaaaabaaabaabaaaaaaabaaabaaabaaaaabaaaaabaaaa"/>
        <w:keepNext w:val="0"/>
        <w:keepLines w:val="0"/>
        <w:pageBreakBefore w:val="0"/>
        <w:widowControl/>
        <w:spacing w:before="0" w:after="160"/>
        <w:jc w:val="left"/>
      </w:pPr>
      <w:r>
        <w:t xml:space="preserve">    d. all the above.</w:t>
      </w:r>
    </w:p>
    <w:p>
      <w:pPr>
        <w:pStyle w:val="baaaababaaaaaaabaaabaabaaaaaaabaaabaaabaaaaabaaaaabaaaab"/>
        <w:keepNext w:val="0"/>
        <w:keepLines w:val="0"/>
        <w:pageBreakBefore w:val="0"/>
        <w:widowControl/>
        <w:spacing w:before="0" w:after="160"/>
        <w:jc w:val="left"/>
      </w:pPr>
      <w:r>
        <w:t>13. The most important constituent of an oil paint, is</w:t>
      </w:r>
    </w:p>
    <w:p>
      <w:pPr>
        <w:pStyle w:val="baaaababaaaaaaabaaabaabaaaaaaabaaabaaabaaaaabaaaaabaaaaba"/>
        <w:keepNext w:val="0"/>
        <w:keepLines w:val="0"/>
        <w:pageBreakBefore w:val="0"/>
        <w:widowControl/>
        <w:spacing w:before="0" w:after="160"/>
        <w:jc w:val="left"/>
      </w:pPr>
      <w:r>
        <w:t xml:space="preserve">    a. vehicle</w:t>
      </w:r>
    </w:p>
    <w:p>
      <w:pPr>
        <w:pStyle w:val="baaaababaaaaaaabaaabaabaaaaaaabaaabaaabaaaaabaaaaabaaaabaa"/>
        <w:keepNext w:val="0"/>
        <w:keepLines w:val="0"/>
        <w:pageBreakBefore w:val="0"/>
        <w:widowControl/>
        <w:spacing w:before="0" w:after="160"/>
        <w:jc w:val="left"/>
      </w:pPr>
      <w:r>
        <w:t xml:space="preserve">    b. pigment</w:t>
      </w:r>
    </w:p>
    <w:p>
      <w:pPr>
        <w:pStyle w:val="baaaababaaaaaaabaaabaabaaaaaaabaaabaaabaaaaabaaaaabaaaabaaa"/>
        <w:keepNext w:val="0"/>
        <w:keepLines w:val="0"/>
        <w:pageBreakBefore w:val="0"/>
        <w:widowControl/>
        <w:spacing w:before="0" w:after="160"/>
        <w:jc w:val="left"/>
      </w:pPr>
      <w:r>
        <w:t xml:space="preserve">    c. base</w:t>
      </w:r>
    </w:p>
    <w:p>
      <w:pPr>
        <w:pStyle w:val="baaaababaaaaaaabaaabaabaaaaaaabaaabaaabaaaaabaaaaabaaaabaaaa"/>
        <w:keepNext w:val="0"/>
        <w:keepLines w:val="0"/>
        <w:pageBreakBefore w:val="0"/>
        <w:widowControl/>
        <w:spacing w:before="0" w:after="160"/>
        <w:jc w:val="left"/>
      </w:pPr>
      <w:r>
        <w:t xml:space="preserve">    d. all the above.</w:t>
      </w:r>
    </w:p>
    <w:p>
      <w:pPr>
        <w:pStyle w:val="baaaababaaaaaaabaaabaabaaaaaaabaaabaaabaaaaabaaaaabaaaabaaaab"/>
        <w:keepNext w:val="0"/>
        <w:keepLines w:val="0"/>
        <w:pageBreakBefore w:val="0"/>
        <w:widowControl/>
        <w:spacing w:before="0" w:after="160"/>
        <w:jc w:val="left"/>
      </w:pPr>
      <w:r>
        <w:t>14. The most commonly used base for timber painting, is</w:t>
      </w:r>
    </w:p>
    <w:p>
      <w:pPr>
        <w:pStyle w:val="baaaababaaaaaaabaaabaabaaaaaaabaaabaaabaaaaabaaaaabaaaabaaaaba"/>
        <w:keepNext w:val="0"/>
        <w:keepLines w:val="0"/>
        <w:pageBreakBefore w:val="0"/>
        <w:widowControl/>
        <w:spacing w:before="0" w:after="160"/>
        <w:jc w:val="left"/>
      </w:pPr>
      <w:r>
        <w:t xml:space="preserve">    a. red lead</w:t>
      </w:r>
    </w:p>
    <w:p>
      <w:pPr>
        <w:pStyle w:val="baaaababaaaaaaabaaabaabaaaaaaabaaabaaabaaaaabaaaaabaaaabaaaabaa"/>
        <w:keepNext w:val="0"/>
        <w:keepLines w:val="0"/>
        <w:pageBreakBefore w:val="0"/>
        <w:widowControl/>
        <w:spacing w:before="0" w:after="160"/>
        <w:jc w:val="left"/>
      </w:pPr>
      <w:r>
        <w:t xml:space="preserve">    b. zinc white</w:t>
      </w:r>
    </w:p>
    <w:p>
      <w:pPr>
        <w:pStyle w:val="baaaababaaaaaaabaaabaabaaaaaaabaaabaaabaaaaabaaaaabaaaabaaaabaaa"/>
        <w:keepNext w:val="0"/>
        <w:keepLines w:val="0"/>
        <w:pageBreakBefore w:val="0"/>
        <w:widowControl/>
        <w:spacing w:before="0" w:after="160"/>
        <w:jc w:val="left"/>
      </w:pPr>
      <w:r>
        <w:t xml:space="preserve">    c. white lead</w:t>
      </w:r>
    </w:p>
    <w:p>
      <w:pPr>
        <w:pStyle w:val="baaaababaaaaaaabaaabaabaaaaaaabaaabaaabaaaaabaaaaabaaaabaaaabaaab"/>
        <w:keepNext w:val="0"/>
        <w:keepLines w:val="0"/>
        <w:pageBreakBefore w:val="0"/>
        <w:widowControl/>
        <w:spacing w:before="0" w:after="160"/>
        <w:jc w:val="left"/>
      </w:pPr>
      <w:r>
        <w:t xml:space="preserve">    d. titanium white.</w:t>
      </w:r>
    </w:p>
    <w:p>
      <w:pPr>
        <w:pStyle w:val="baaaababaaaaaaabaaabaabaaaaaaabaaabaaabaaaaabaaaaabaaaabaaaabaaaba"/>
        <w:keepNext w:val="0"/>
        <w:keepLines w:val="0"/>
        <w:pageBreakBefore w:val="0"/>
        <w:widowControl/>
        <w:spacing w:before="0" w:after="160"/>
        <w:jc w:val="left"/>
      </w:pPr>
      <w:r>
        <w:t>15. Oil varnish generally consists of</w:t>
      </w:r>
    </w:p>
    <w:p>
      <w:pPr>
        <w:pStyle w:val="baaaababaaaaaaabaaabaabaaaaaaabaaabaaabaaaaabaaaaabaaaabaaaabaaabaa"/>
        <w:keepNext w:val="0"/>
        <w:keepLines w:val="0"/>
        <w:pageBreakBefore w:val="0"/>
        <w:widowControl/>
        <w:spacing w:before="0" w:after="160"/>
        <w:jc w:val="left"/>
      </w:pPr>
      <w:r>
        <w:t xml:space="preserve">    a. synthetic resin and spirit</w:t>
      </w:r>
    </w:p>
    <w:p>
      <w:pPr>
        <w:pStyle w:val="baaaababaaaaaaabaaabaabaaaaaaabaaabaaabaaaaabaaaaabaaaabaaaabaaabaaa"/>
        <w:keepNext w:val="0"/>
        <w:keepLines w:val="0"/>
        <w:pageBreakBefore w:val="0"/>
        <w:widowControl/>
        <w:spacing w:before="0" w:after="160"/>
        <w:jc w:val="left"/>
      </w:pPr>
      <w:r>
        <w:t xml:space="preserve">    b. oil, wax and resin</w:t>
      </w:r>
    </w:p>
    <w:p>
      <w:pPr>
        <w:pStyle w:val="baaaababaaaaaaabaaabaabaaaaaaabaaabaaabaaaaabaaaaabaaaabaaaabaaabaaaa"/>
        <w:keepNext w:val="0"/>
        <w:keepLines w:val="0"/>
        <w:pageBreakBefore w:val="0"/>
        <w:widowControl/>
        <w:spacing w:before="0" w:after="160"/>
        <w:jc w:val="left"/>
      </w:pPr>
      <w:r>
        <w:t xml:space="preserve">    c. resin, oil and turpentine</w:t>
      </w:r>
    </w:p>
    <w:p>
      <w:pPr>
        <w:pStyle w:val="baaaababaaaaaaabaaabaabaaaaaaabaaabaaabaaaaabaaaaabaaaabaaaabaaabaaaab"/>
        <w:keepNext w:val="0"/>
        <w:keepLines w:val="0"/>
        <w:pageBreakBefore w:val="0"/>
        <w:widowControl/>
        <w:spacing w:before="0" w:after="160"/>
        <w:jc w:val="left"/>
      </w:pPr>
      <w:r>
        <w:t xml:space="preserve">    d. spirit, oil and wax.</w:t>
      </w:r>
    </w:p>
    <w:p>
      <w:pPr>
        <w:pStyle w:val="baaaababaaaaaaabaaabaabaaaaaaabaaabaaabaaaaabaaaaabaaaabaaaabaaabaaaaba"/>
        <w:keepNext w:val="0"/>
        <w:keepLines w:val="0"/>
        <w:pageBreakBefore w:val="0"/>
        <w:widowControl/>
        <w:spacing w:before="0" w:after="160"/>
        <w:jc w:val="left"/>
      </w:pPr>
      <w:r>
        <w:t>16. The wedging is adopted for quarrying costly stratified rock such as</w:t>
      </w:r>
    </w:p>
    <w:p>
      <w:pPr>
        <w:pStyle w:val="baaaababaaaaaaabaaabaabaaaaaaabaaabaaabaaaaabaaaaabaaaabaaaabaaabaaaabaa"/>
        <w:keepNext w:val="0"/>
        <w:keepLines w:val="0"/>
        <w:pageBreakBefore w:val="0"/>
        <w:widowControl/>
        <w:spacing w:before="0" w:after="160"/>
        <w:jc w:val="left"/>
      </w:pPr>
      <w:r>
        <w:t xml:space="preserve">    a. marble</w:t>
      </w:r>
    </w:p>
    <w:p>
      <w:pPr>
        <w:pStyle w:val="baaaababaaaaaaabaaabaabaaaaaaabaaabaaabaaaaabaaaaabaaaabaaaabaaabaaaabaaa"/>
        <w:keepNext w:val="0"/>
        <w:keepLines w:val="0"/>
        <w:pageBreakBefore w:val="0"/>
        <w:widowControl/>
        <w:spacing w:before="0" w:after="160"/>
        <w:jc w:val="left"/>
      </w:pPr>
      <w:r>
        <w:t xml:space="preserve">    b. limestone</w:t>
      </w:r>
    </w:p>
    <w:p>
      <w:pPr>
        <w:pStyle w:val="baaaababaaaaaaabaaabaabaaaaaaabaaabaaabaaaaabaaaaabaaaabaaaabaaabaaaabaaaa"/>
        <w:keepNext w:val="0"/>
        <w:keepLines w:val="0"/>
        <w:pageBreakBefore w:val="0"/>
        <w:widowControl/>
        <w:spacing w:before="0" w:after="160"/>
        <w:jc w:val="left"/>
      </w:pPr>
      <w:r>
        <w:t xml:space="preserve">    c. sandstone</w:t>
      </w:r>
    </w:p>
    <w:p>
      <w:pPr>
        <w:pStyle w:val="baaaababaaaaaaabaaabaabaaaaaaabaaabaaabaaaaabaaaaabaaaabaaaabaaabaaaabaaaaa"/>
        <w:keepNext w:val="0"/>
        <w:keepLines w:val="0"/>
        <w:pageBreakBefore w:val="0"/>
        <w:widowControl/>
        <w:spacing w:before="0" w:after="160"/>
        <w:jc w:val="left"/>
      </w:pPr>
      <w:r>
        <w:t xml:space="preserve">    d. All the above.</w:t>
      </w:r>
    </w:p>
    <w:p>
      <w:pPr>
        <w:pStyle w:val="baaaababaaaaaaabaaabaabaaaaaaabaaabaaabaaaaabaaaaabaaaabaaaabaaabaaaabaaaaab"/>
        <w:keepNext w:val="0"/>
        <w:keepLines w:val="0"/>
        <w:pageBreakBefore w:val="0"/>
        <w:widowControl/>
        <w:spacing w:before="0" w:after="160"/>
        <w:jc w:val="left"/>
      </w:pPr>
      <w:r>
        <w:t>17. The most commonly used synthetic abrasive is</w:t>
      </w:r>
    </w:p>
    <w:p>
      <w:pPr>
        <w:pStyle w:val="baaaababaaaaaaabaaabaabaaaaaaabaaabaaabaaaaabaaaaabaaaabaaaabaaabaaaabaaaaaba"/>
        <w:keepNext w:val="0"/>
        <w:keepLines w:val="0"/>
        <w:pageBreakBefore w:val="0"/>
        <w:widowControl/>
        <w:spacing w:before="0" w:after="160"/>
        <w:jc w:val="left"/>
      </w:pPr>
      <w:r>
        <w:t xml:space="preserve">    a. aluminium carbide</w:t>
      </w:r>
    </w:p>
    <w:p>
      <w:pPr>
        <w:pStyle w:val="baaaababaaaaaaabaaabaabaaaaaaabaaabaaabaaaaabaaaaabaaaabaaaabaaabaaaabaaaaabaa"/>
        <w:keepNext w:val="0"/>
        <w:keepLines w:val="0"/>
        <w:pageBreakBefore w:val="0"/>
        <w:widowControl/>
        <w:spacing w:before="0" w:after="160"/>
        <w:jc w:val="left"/>
      </w:pPr>
      <w:r>
        <w:t xml:space="preserve">    b. boric acid</w:t>
      </w:r>
    </w:p>
    <w:p>
      <w:pPr>
        <w:pStyle w:val="baaaababaaaaaaabaaabaabaaaaaaabaaabaaabaaaaabaaaaabaaaabaaaabaaabaaaabaaaaabaaa"/>
        <w:keepNext w:val="0"/>
        <w:keepLines w:val="0"/>
        <w:pageBreakBefore w:val="0"/>
        <w:widowControl/>
        <w:spacing w:before="0" w:after="160"/>
        <w:jc w:val="left"/>
      </w:pPr>
      <w:r>
        <w:t xml:space="preserve">    c. silicon</w:t>
      </w:r>
    </w:p>
    <w:p>
      <w:pPr>
        <w:pStyle w:val="baaaababaaaaaaabaaabaabaaaaaaabaaabaaabaaaaabaaaaabaaaabaaaabaaabaaaabaaaaabaaaa"/>
        <w:keepNext w:val="0"/>
        <w:keepLines w:val="0"/>
        <w:pageBreakBefore w:val="0"/>
        <w:widowControl/>
        <w:spacing w:before="0" w:after="160"/>
        <w:jc w:val="left"/>
      </w:pPr>
      <w:r>
        <w:t xml:space="preserve">    d. All of these.</w:t>
      </w:r>
    </w:p>
    <w:p>
      <w:pPr>
        <w:pStyle w:val="baaaababaaaaaaabaaabaabaaaaaaabaaabaaabaaaaabaaaaabaaaabaaaabaaabaaaabaaaaabaaaab"/>
        <w:keepNext w:val="0"/>
        <w:keepLines w:val="0"/>
        <w:pageBreakBefore w:val="0"/>
        <w:widowControl/>
        <w:spacing w:before="0" w:after="160"/>
        <w:jc w:val="left"/>
      </w:pPr>
      <w:r>
        <w:t>18. Rapid hardening cement contains</w:t>
      </w:r>
    </w:p>
    <w:p>
      <w:pPr>
        <w:pStyle w:val="baaaababaaaaaaabaaabaabaaaaaaabaaabaaabaaaaabaaaaabaaaabaaaabaaabaaaabaaaaabaaaaba"/>
        <w:keepNext w:val="0"/>
        <w:keepLines w:val="0"/>
        <w:pageBreakBefore w:val="0"/>
        <w:widowControl/>
        <w:spacing w:before="0" w:after="160"/>
        <w:jc w:val="left"/>
      </w:pPr>
      <w:r>
        <w:t xml:space="preserve">    a. Tri-calcium silicate</w:t>
      </w:r>
    </w:p>
    <w:p>
      <w:pPr>
        <w:pStyle w:val="baaaababaaaaaaabaaabaabaaaaaaabaaabaaabaaaaabaaaaabaaaabaaaabaaabaaaabaaaaabaaaabab"/>
        <w:keepNext w:val="0"/>
        <w:keepLines w:val="0"/>
        <w:pageBreakBefore w:val="0"/>
        <w:widowControl/>
        <w:spacing w:before="0" w:after="160"/>
        <w:jc w:val="left"/>
      </w:pPr>
      <w:r>
        <w:t xml:space="preserve">    b. Tri-calcium aluminate</w:t>
      </w:r>
    </w:p>
    <w:p>
      <w:pPr>
        <w:pStyle w:val="baaaababaaaaaaabaaabaabaaaaaaabaaabaaabaaaaabaaaaabaaaabaaaabaaabaaaabaaaaabaaaababa"/>
        <w:keepNext w:val="0"/>
        <w:keepLines w:val="0"/>
        <w:pageBreakBefore w:val="0"/>
        <w:widowControl/>
        <w:spacing w:before="0" w:after="160"/>
        <w:jc w:val="left"/>
      </w:pPr>
      <w:r>
        <w:t xml:space="preserve">    c. Tetra-calcium alumino-ferrite</w:t>
      </w:r>
    </w:p>
    <w:p>
      <w:pPr>
        <w:pStyle w:val="baaaababaaaaaaabaaabaabaaaaaaabaaabaaabaaaaabaaaaabaaaabaaaabaaabaaaabaaaaabaaaababaa"/>
        <w:keepNext w:val="0"/>
        <w:keepLines w:val="0"/>
        <w:pageBreakBefore w:val="0"/>
        <w:widowControl/>
        <w:spacing w:before="0" w:after="160"/>
        <w:jc w:val="left"/>
      </w:pPr>
      <w:r>
        <w:t xml:space="preserve">    d. Dicalcium silicate.</w:t>
      </w:r>
    </w:p>
    <w:p>
      <w:pPr>
        <w:pStyle w:val="baaaababaaaaaaabaaabaabaaaaaaabaaabaaabaaaaabaaaaabaaaabaaaabaaabaaaabaaaaabaaaababaaa"/>
        <w:keepNext w:val="0"/>
        <w:keepLines w:val="0"/>
        <w:pageBreakBefore w:val="0"/>
        <w:widowControl/>
        <w:spacing w:before="0" w:after="160"/>
        <w:jc w:val="left"/>
      </w:pPr>
      <w:r>
        <w:t>19. If the average compressive strength is 4000 kg/cm2 and standard deviation is 500, the co-efficient of variation is</w:t>
      </w:r>
    </w:p>
    <w:p>
      <w:pPr>
        <w:pStyle w:val="baaaababaaaaaaabaaabaabaaaaaaabaaabaaabaaaaabaaaaabaaaabaaaabaaabaaaabaaaaabaaaababaaaa"/>
        <w:keepNext w:val="0"/>
        <w:keepLines w:val="0"/>
        <w:pageBreakBefore w:val="0"/>
        <w:widowControl/>
        <w:spacing w:before="0" w:after="160"/>
        <w:jc w:val="left"/>
      </w:pPr>
      <w:r>
        <w:t xml:space="preserve">    a. 12.5%</w:t>
      </w:r>
    </w:p>
    <w:p>
      <w:pPr>
        <w:pStyle w:val="baaaababaaaaaaabaaabaabaaaaaaabaaabaaabaaaaabaaaaabaaaabaaaabaaabaaaabaaaaabaaaababaaaab"/>
        <w:keepNext w:val="0"/>
        <w:keepLines w:val="0"/>
        <w:pageBreakBefore w:val="0"/>
        <w:widowControl/>
        <w:spacing w:before="0" w:after="160"/>
        <w:jc w:val="left"/>
      </w:pPr>
      <w:r>
        <w:t xml:space="preserve">    b. 15%</w:t>
      </w:r>
    </w:p>
    <w:p>
      <w:pPr>
        <w:pStyle w:val="baaaababaaaaaaabaaabaabaaaaaaabaaabaaabaaaaabaaaaabaaaabaaaabaaabaaaabaaaaabaaaababaaaaba"/>
        <w:keepNext w:val="0"/>
        <w:keepLines w:val="0"/>
        <w:pageBreakBefore w:val="0"/>
        <w:widowControl/>
        <w:spacing w:before="0" w:after="160"/>
        <w:jc w:val="left"/>
      </w:pPr>
      <w:r>
        <w:t xml:space="preserve">    c. 18.5 %</w:t>
      </w:r>
    </w:p>
    <w:p>
      <w:pPr>
        <w:pStyle w:val="baaaababaaaaaaabaaabaabaaaaaaabaaabaaabaaaaabaaaaabaaaabaaaabaaabaaaabaaaaabaaaababaaaabaa"/>
        <w:keepNext w:val="0"/>
        <w:keepLines w:val="0"/>
        <w:pageBreakBefore w:val="0"/>
        <w:widowControl/>
        <w:spacing w:before="0" w:after="160"/>
        <w:jc w:val="left"/>
      </w:pPr>
      <w:r>
        <w:t xml:space="preserve">    d. 20%</w:t>
      </w:r>
    </w:p>
    <w:p>
      <w:pPr>
        <w:pStyle w:val="baaaababaaaaaaabaaabaabaaaaaaabaaabaaabaaaaabaaaaabaaaabaaaabaaabaaaabaaaaabaaaababaaaabaaa"/>
        <w:keepNext w:val="0"/>
        <w:keepLines w:val="0"/>
        <w:pageBreakBefore w:val="0"/>
        <w:widowControl/>
        <w:spacing w:before="0" w:after="160"/>
        <w:jc w:val="left"/>
      </w:pPr>
      <w:r>
        <w:t>20. A construction joint is provided where</w:t>
      </w:r>
    </w:p>
    <w:p>
      <w:pPr>
        <w:pStyle w:val="baaaababaaaaaaabaaabaabaaaaaaabaaabaaabaaaaabaaaaabaaaabaaaabaaabaaaabaaaaabaaaababaaaabaaaa"/>
        <w:keepNext w:val="0"/>
        <w:keepLines w:val="0"/>
        <w:pageBreakBefore w:val="0"/>
        <w:widowControl/>
        <w:spacing w:before="0" w:after="160"/>
        <w:jc w:val="left"/>
      </w:pPr>
      <w:r>
        <w:t xml:space="preserve">    a. bending moment is small</w:t>
      </w:r>
    </w:p>
    <w:p>
      <w:pPr>
        <w:pStyle w:val="baaaababaaaaaaabaaabaabaaaaaaabaaabaaabaaaaabaaaaabaaaabaaaabaaabaaaabaaaaabaaaababaaaabaaaaa"/>
        <w:keepNext w:val="0"/>
        <w:keepLines w:val="0"/>
        <w:pageBreakBefore w:val="0"/>
        <w:widowControl/>
        <w:spacing w:before="0" w:after="160"/>
        <w:jc w:val="left"/>
      </w:pPr>
      <w:r>
        <w:t xml:space="preserve">    b. shear force is small</w:t>
      </w:r>
    </w:p>
    <w:p>
      <w:pPr>
        <w:pStyle w:val="baaaababaaaaaaabaaabaabaaaaaaabaaabaaabaaaaabaaaaabaaaabaaaabaaabaaaabaaaaabaaaababaaaabaaaaaa"/>
        <w:keepNext w:val="0"/>
        <w:keepLines w:val="0"/>
        <w:pageBreakBefore w:val="0"/>
        <w:widowControl/>
        <w:spacing w:before="0" w:after="160"/>
        <w:jc w:val="left"/>
      </w:pPr>
      <w:r>
        <w:t xml:space="preserve">    c. the member is supported by other member</w:t>
      </w:r>
    </w:p>
    <w:p>
      <w:pPr>
        <w:pStyle w:val="baaaababaaaaaaabaaabaabaaaaaaabaaabaaabaaaaabaaaaabaaaabaaaabaaabaaaabaaaaabaaaababaaaabaaaaaaa"/>
        <w:keepNext w:val="0"/>
        <w:keepLines w:val="0"/>
        <w:pageBreakBefore w:val="0"/>
        <w:widowControl/>
        <w:spacing w:before="0" w:after="160"/>
        <w:jc w:val="left"/>
      </w:pPr>
      <w:r>
        <w:t xml:space="preserve">    d. all the above.</w:t>
      </w:r>
    </w:p>
    <w:p>
      <w:pPr>
        <w:pStyle w:val="baaaababaaaaaaabaaabaabaaaaaaabaaabaaabaaaaabaaaaabaaaabaaaabaaabaaaabaaaaabaaaababaaaabaaaaaaab"/>
        <w:keepNext w:val="0"/>
        <w:keepLines w:val="0"/>
        <w:pageBreakBefore w:val="0"/>
        <w:widowControl/>
        <w:spacing w:before="0" w:after="160"/>
        <w:jc w:val="left"/>
      </w:pPr>
      <w:r>
        <w:t>21. You are asked to construct a massive dam, the type of cement you will use, is</w:t>
      </w:r>
    </w:p>
    <w:p>
      <w:pPr>
        <w:pStyle w:val="baaaababaaaaaaabaaabaabaaaaaaabaaabaaabaaaaabaaaaabaaaabaaaabaaabaaaabaaaaabaaaababaaaabaaaaaaaba"/>
        <w:keepNext w:val="0"/>
        <w:keepLines w:val="0"/>
        <w:pageBreakBefore w:val="0"/>
        <w:widowControl/>
        <w:spacing w:before="0" w:after="160"/>
        <w:jc w:val="left"/>
      </w:pPr>
      <w:r>
        <w:t xml:space="preserve">    a. rapid hardening cement</w:t>
      </w:r>
    </w:p>
    <w:p>
      <w:pPr>
        <w:pStyle w:val="baaaababaaaaaaabaaabaabaaaaaaabaaabaaabaaaaabaaaaabaaaabaaaabaaabaaaabaaaaabaaaababaaaabaaaaaaabaa"/>
        <w:keepNext w:val="0"/>
        <w:keepLines w:val="0"/>
        <w:pageBreakBefore w:val="0"/>
        <w:widowControl/>
        <w:spacing w:before="0" w:after="160"/>
        <w:jc w:val="left"/>
      </w:pPr>
      <w:r>
        <w:t xml:space="preserve">    b. low heat cement</w:t>
      </w:r>
    </w:p>
    <w:p>
      <w:pPr>
        <w:pStyle w:val="baaaababaaaaaaabaaabaabaaaaaaabaaabaaabaaaaabaaaaabaaaabaaaabaaabaaaabaaaaabaaaababaaaabaaaaaaabaab"/>
        <w:keepNext w:val="0"/>
        <w:keepLines w:val="0"/>
        <w:pageBreakBefore w:val="0"/>
        <w:widowControl/>
        <w:spacing w:before="0" w:after="160"/>
        <w:jc w:val="left"/>
      </w:pPr>
      <w:r>
        <w:t xml:space="preserve">    c. blast furnace slag cement</w:t>
      </w:r>
    </w:p>
    <w:p>
      <w:pPr>
        <w:pStyle w:val="baaaababaaaaaaabaaabaabaaaaaaabaaabaaabaaaaabaaaaabaaaabaaaabaaabaaaabaaaaabaaaababaaaabaaaaaaabaaba"/>
        <w:keepNext w:val="0"/>
        <w:keepLines w:val="0"/>
        <w:pageBreakBefore w:val="0"/>
        <w:widowControl/>
        <w:spacing w:before="0" w:after="160"/>
        <w:jc w:val="left"/>
      </w:pPr>
      <w:r>
        <w:t xml:space="preserve">    d. white cement.</w:t>
      </w:r>
    </w:p>
    <w:p>
      <w:pPr>
        <w:pStyle w:val="c"/>
        <w:keepNext w:val="0"/>
        <w:keepLines w:val="0"/>
        <w:pageBreakBefore w:val="0"/>
        <w:widowControl/>
        <w:spacing w:before="0" w:after="160"/>
        <w:jc w:val="left"/>
      </w:pPr>
      <w:r>
        <w:t>22. Pick up the incorrect statement from the following:</w:t>
      </w:r>
    </w:p>
    <w:p>
      <w:pPr>
        <w:pStyle w:val="ca"/>
        <w:keepNext w:val="0"/>
        <w:keepLines w:val="0"/>
        <w:pageBreakBefore w:val="0"/>
        <w:widowControl/>
        <w:spacing w:before="0" w:after="160"/>
        <w:jc w:val="left"/>
      </w:pPr>
      <w:r>
        <w:t xml:space="preserve">    a. Cement bags should preferably be piled on wooden planks</w:t>
      </w:r>
    </w:p>
    <w:p>
      <w:pPr>
        <w:pStyle w:val="caa"/>
        <w:keepNext w:val="0"/>
        <w:keepLines w:val="0"/>
        <w:pageBreakBefore w:val="0"/>
        <w:widowControl/>
        <w:spacing w:before="0" w:after="160"/>
        <w:jc w:val="left"/>
      </w:pPr>
      <w:r>
        <w:t xml:space="preserve">    b. Cement bags should be placed such that bags of one layer does not touch the bags of the adjacent layer</w:t>
      </w:r>
    </w:p>
    <w:p>
      <w:pPr>
        <w:pStyle w:val="caaa"/>
        <w:keepNext w:val="0"/>
        <w:keepLines w:val="0"/>
        <w:pageBreakBefore w:val="0"/>
        <w:widowControl/>
        <w:spacing w:before="0" w:after="160"/>
        <w:jc w:val="left"/>
      </w:pPr>
      <w:r>
        <w:t xml:space="preserve">    c. Width and height of the pile should not exceed 3 m and 2.70 m respectively</w:t>
      </w:r>
    </w:p>
    <w:p>
      <w:pPr>
        <w:pStyle w:val="caaaa"/>
        <w:keepNext w:val="0"/>
        <w:keepLines w:val="0"/>
        <w:pageBreakBefore w:val="0"/>
        <w:widowControl/>
        <w:spacing w:before="0" w:after="160"/>
        <w:jc w:val="left"/>
      </w:pPr>
      <w:r>
        <w:t xml:space="preserve">    d. None of these.</w:t>
      </w:r>
    </w:p>
    <w:p>
      <w:pPr>
        <w:pStyle w:val="caaaab"/>
        <w:keepNext w:val="0"/>
        <w:keepLines w:val="0"/>
        <w:pageBreakBefore w:val="0"/>
        <w:widowControl/>
        <w:spacing w:before="0" w:after="160"/>
        <w:jc w:val="left"/>
      </w:pPr>
      <w:r>
        <w:t>23. Slump test of concrete is a measure ofits</w:t>
      </w:r>
    </w:p>
    <w:p>
      <w:pPr>
        <w:pStyle w:val="caaaaba"/>
        <w:keepNext w:val="0"/>
        <w:keepLines w:val="0"/>
        <w:pageBreakBefore w:val="0"/>
        <w:widowControl/>
        <w:spacing w:before="0" w:after="160"/>
        <w:jc w:val="left"/>
      </w:pPr>
      <w:r>
        <w:t xml:space="preserve">    a. consistency</w:t>
      </w:r>
    </w:p>
    <w:p>
      <w:pPr>
        <w:pStyle w:val="caaaabab"/>
        <w:keepNext w:val="0"/>
        <w:keepLines w:val="0"/>
        <w:pageBreakBefore w:val="0"/>
        <w:widowControl/>
        <w:spacing w:before="0" w:after="160"/>
        <w:jc w:val="left"/>
      </w:pPr>
      <w:r>
        <w:t xml:space="preserve">    b. compressive strength</w:t>
      </w:r>
    </w:p>
    <w:p>
      <w:pPr>
        <w:pStyle w:val="caaaababa"/>
        <w:keepNext w:val="0"/>
        <w:keepLines w:val="0"/>
        <w:pageBreakBefore w:val="0"/>
        <w:widowControl/>
        <w:spacing w:before="0" w:after="160"/>
        <w:jc w:val="left"/>
      </w:pPr>
      <w:r>
        <w:t xml:space="preserve">    c. tensile strength</w:t>
      </w:r>
    </w:p>
    <w:p>
      <w:pPr>
        <w:pStyle w:val="caaaababaa"/>
        <w:keepNext w:val="0"/>
        <w:keepLines w:val="0"/>
        <w:pageBreakBefore w:val="0"/>
        <w:widowControl/>
        <w:spacing w:before="0" w:after="160"/>
        <w:jc w:val="left"/>
      </w:pPr>
      <w:r>
        <w:t xml:space="preserve">    d. impact value.</w:t>
      </w:r>
    </w:p>
    <w:p>
      <w:pPr>
        <w:pStyle w:val="caaaababaaa"/>
        <w:keepNext w:val="0"/>
        <w:keepLines w:val="0"/>
        <w:pageBreakBefore w:val="0"/>
        <w:widowControl/>
        <w:spacing w:before="0" w:after="160"/>
        <w:jc w:val="left"/>
      </w:pPr>
      <w:r>
        <w:t>24. A phreatic line is defined as the line within a dam section below which there are</w:t>
      </w:r>
    </w:p>
    <w:p>
      <w:pPr>
        <w:pStyle w:val="caaaababaaaa"/>
        <w:keepNext w:val="0"/>
        <w:keepLines w:val="0"/>
        <w:pageBreakBefore w:val="0"/>
        <w:widowControl/>
        <w:spacing w:before="0" w:after="160"/>
        <w:jc w:val="left"/>
      </w:pPr>
      <w:r>
        <w:t xml:space="preserve">    a. positive hydrostatic pressure</w:t>
      </w:r>
    </w:p>
    <w:p>
      <w:pPr>
        <w:pStyle w:val="caaaababaaaab"/>
        <w:keepNext w:val="0"/>
        <w:keepLines w:val="0"/>
        <w:pageBreakBefore w:val="0"/>
        <w:widowControl/>
        <w:spacing w:before="0" w:after="160"/>
        <w:jc w:val="left"/>
      </w:pPr>
      <w:r>
        <w:t xml:space="preserve">    b. negative hydrostatic pressure</w:t>
      </w:r>
    </w:p>
    <w:p>
      <w:pPr>
        <w:pStyle w:val="caaaababaaaaba"/>
        <w:keepNext w:val="0"/>
        <w:keepLines w:val="0"/>
        <w:pageBreakBefore w:val="0"/>
        <w:widowControl/>
        <w:spacing w:before="0" w:after="160"/>
        <w:jc w:val="left"/>
      </w:pPr>
      <w:r>
        <w:t xml:space="preserve">    c. negative equipotential lines</w:t>
      </w:r>
    </w:p>
    <w:p>
      <w:pPr>
        <w:pStyle w:val="caaaababaaaabaa"/>
        <w:keepNext w:val="0"/>
        <w:keepLines w:val="0"/>
        <w:pageBreakBefore w:val="0"/>
        <w:widowControl/>
        <w:spacing w:before="0" w:after="160"/>
        <w:jc w:val="left"/>
      </w:pPr>
      <w:r>
        <w:t xml:space="preserve">    d. none of these.</w:t>
      </w:r>
    </w:p>
    <w:p>
      <w:pPr>
        <w:pStyle w:val="caaaababaaaabaaa"/>
        <w:keepNext w:val="0"/>
        <w:keepLines w:val="0"/>
        <w:pageBreakBefore w:val="0"/>
        <w:widowControl/>
        <w:spacing w:before="0" w:after="160"/>
        <w:jc w:val="left"/>
      </w:pPr>
      <w:r>
        <w:t>25. The liquidity index is defined as a ratio expressed as percentage of</w:t>
      </w:r>
    </w:p>
    <w:p>
      <w:pPr>
        <w:pStyle w:val="caaaababaaaabaaaa"/>
        <w:keepNext w:val="0"/>
        <w:keepLines w:val="0"/>
        <w:pageBreakBefore w:val="0"/>
        <w:widowControl/>
        <w:spacing w:before="0" w:after="160"/>
        <w:jc w:val="left"/>
      </w:pPr>
      <w:r>
        <w:t xml:space="preserve">    a. plastic limit minus the natural water content, to its plasticity index</w:t>
      </w:r>
    </w:p>
    <w:p>
      <w:pPr>
        <w:pStyle w:val="caaaababaaaabaaaaa"/>
        <w:keepNext w:val="0"/>
        <w:keepLines w:val="0"/>
        <w:pageBreakBefore w:val="0"/>
        <w:widowControl/>
        <w:spacing w:before="0" w:after="160"/>
        <w:jc w:val="left"/>
      </w:pPr>
      <w:r>
        <w:t xml:space="preserve">    b. natural water content minus its plastic limit to its plasticity index</w:t>
      </w:r>
    </w:p>
    <w:p>
      <w:pPr>
        <w:pStyle w:val="caaaababaaaabaaaaab"/>
        <w:keepNext w:val="0"/>
        <w:keepLines w:val="0"/>
        <w:pageBreakBefore w:val="0"/>
        <w:widowControl/>
        <w:spacing w:before="0" w:after="160"/>
        <w:jc w:val="left"/>
      </w:pPr>
      <w:r>
        <w:t xml:space="preserve">    c. natural water content plus its plastic limit to its plasticity index</w:t>
      </w:r>
    </w:p>
    <w:p>
      <w:pPr>
        <w:pStyle w:val="caaaababaaaabaaaaaba"/>
        <w:keepNext w:val="0"/>
        <w:keepLines w:val="0"/>
        <w:pageBreakBefore w:val="0"/>
        <w:widowControl/>
        <w:spacing w:before="0" w:after="160"/>
        <w:jc w:val="left"/>
      </w:pPr>
      <w:r>
        <w:t xml:space="preserve">    d. liquid limit minus the natural water content to the plasticity index.</w:t>
      </w:r>
    </w:p>
    <w:p>
      <w:pPr>
        <w:pStyle w:val="caaaababaaaabaaaaabaa"/>
        <w:keepNext w:val="0"/>
        <w:keepLines w:val="0"/>
        <w:pageBreakBefore w:val="0"/>
        <w:widowControl/>
        <w:spacing w:before="0" w:after="160"/>
        <w:jc w:val="left"/>
      </w:pPr>
      <w:r>
        <w:t>26. The shear strength in plastic undrained clay, is due to</w:t>
      </w:r>
    </w:p>
    <w:p>
      <w:pPr>
        <w:pStyle w:val="caaaababaaaabaaaaabaaa"/>
        <w:keepNext w:val="0"/>
        <w:keepLines w:val="0"/>
        <w:pageBreakBefore w:val="0"/>
        <w:widowControl/>
        <w:spacing w:before="0" w:after="160"/>
        <w:jc w:val="left"/>
      </w:pPr>
      <w:r>
        <w:t xml:space="preserve">    a. inter-granular friction</w:t>
      </w:r>
    </w:p>
    <w:p>
      <w:pPr>
        <w:pStyle w:val="caaaababaaaabaaaaabaaaa"/>
        <w:keepNext w:val="0"/>
        <w:keepLines w:val="0"/>
        <w:pageBreakBefore w:val="0"/>
        <w:widowControl/>
        <w:spacing w:before="0" w:after="160"/>
        <w:jc w:val="left"/>
      </w:pPr>
      <w:r>
        <w:t xml:space="preserve">    b. internal friction</w:t>
      </w:r>
    </w:p>
    <w:p>
      <w:pPr>
        <w:pStyle w:val="caaaababaaaabaaaaabaaaaa"/>
        <w:keepNext w:val="0"/>
        <w:keepLines w:val="0"/>
        <w:pageBreakBefore w:val="0"/>
        <w:widowControl/>
        <w:spacing w:before="0" w:after="160"/>
        <w:jc w:val="left"/>
      </w:pPr>
      <w:r>
        <w:t xml:space="preserve">    c. cohesion</w:t>
      </w:r>
    </w:p>
    <w:p>
      <w:pPr>
        <w:pStyle w:val="caaaababaaaabaaaaabaaaaab"/>
        <w:keepNext w:val="0"/>
        <w:keepLines w:val="0"/>
        <w:pageBreakBefore w:val="0"/>
        <w:widowControl/>
        <w:spacing w:before="0" w:after="160"/>
        <w:jc w:val="left"/>
      </w:pPr>
      <w:r>
        <w:t xml:space="preserve">    d. none of these.</w:t>
      </w:r>
    </w:p>
    <w:p>
      <w:pPr>
        <w:pStyle w:val="caaaababaaaabaaaaabaaaaaba"/>
        <w:keepNext w:val="0"/>
        <w:keepLines w:val="0"/>
        <w:pageBreakBefore w:val="0"/>
        <w:widowControl/>
        <w:spacing w:before="0" w:after="160"/>
        <w:jc w:val="left"/>
      </w:pPr>
      <w:r>
        <w:t>27. Terzaghi's analysis assumes :</w:t>
      </w:r>
    </w:p>
    <w:p>
      <w:pPr>
        <w:pStyle w:val="caaaababaaaabaaaaabaaaaabaa"/>
        <w:keepNext w:val="0"/>
        <w:keepLines w:val="0"/>
        <w:pageBreakBefore w:val="0"/>
        <w:widowControl/>
        <w:spacing w:before="0" w:after="160"/>
        <w:jc w:val="left"/>
      </w:pPr>
      <w:r>
        <w:t xml:space="preserve">    a. soil is homogeneous and isotropic</w:t>
      </w:r>
    </w:p>
    <w:p>
      <w:pPr>
        <w:pStyle w:val="caaaababaaaabaaaaabaaaaabaaa"/>
        <w:keepNext w:val="0"/>
        <w:keepLines w:val="0"/>
        <w:pageBreakBefore w:val="0"/>
        <w:widowControl/>
        <w:spacing w:before="0" w:after="160"/>
        <w:jc w:val="left"/>
      </w:pPr>
      <w:r>
        <w:t xml:space="preserve">    b. elastic zone has straight boundaries inclined at ψ = φ to the horizontal and plastic zones fully developed</w:t>
      </w:r>
    </w:p>
    <w:p>
      <w:pPr>
        <w:pStyle w:val="caaaababaaaabaaaaabaaaaabaaaa"/>
        <w:keepNext w:val="0"/>
        <w:keepLines w:val="0"/>
        <w:pageBreakBefore w:val="0"/>
        <w:widowControl/>
        <w:spacing w:before="0" w:after="160"/>
        <w:jc w:val="left"/>
      </w:pPr>
      <w:r>
        <w:t xml:space="preserve">    c. failure zones do not extend above the horizontal plane through the base of the footing</w:t>
      </w:r>
    </w:p>
    <w:p>
      <w:pPr>
        <w:pStyle w:val="caaaababaaaabaaaaabaaaaabaaaaa"/>
        <w:keepNext w:val="0"/>
        <w:keepLines w:val="0"/>
        <w:pageBreakBefore w:val="0"/>
        <w:widowControl/>
        <w:spacing w:before="0" w:after="160"/>
        <w:jc w:val="left"/>
      </w:pPr>
      <w:r>
        <w:t xml:space="preserve">    d. all the above.</w:t>
      </w:r>
    </w:p>
    <w:p>
      <w:pPr>
        <w:pStyle w:val="caaaababaaaabaaaaabaaaaabaaaaab"/>
        <w:keepNext w:val="0"/>
        <w:keepLines w:val="0"/>
        <w:pageBreakBefore w:val="0"/>
        <w:widowControl/>
        <w:spacing w:before="0" w:after="160"/>
        <w:jc w:val="left"/>
      </w:pPr>
      <w:r>
        <w:t>28. Accurate determination of water content, is made by</w:t>
      </w:r>
    </w:p>
    <w:p>
      <w:pPr>
        <w:pStyle w:val="caaaababaaaabaaaaabaaaaabaaaaaba"/>
        <w:keepNext w:val="0"/>
        <w:keepLines w:val="0"/>
        <w:pageBreakBefore w:val="0"/>
        <w:widowControl/>
        <w:spacing w:before="0" w:after="160"/>
        <w:jc w:val="left"/>
      </w:pPr>
      <w:r>
        <w:t xml:space="preserve">    a. calcium carbide method</w:t>
      </w:r>
    </w:p>
    <w:p>
      <w:pPr>
        <w:pStyle w:val="caaaababaaaabaaaaabaaaaabaaaaabaa"/>
        <w:keepNext w:val="0"/>
        <w:keepLines w:val="0"/>
        <w:pageBreakBefore w:val="0"/>
        <w:widowControl/>
        <w:spacing w:before="0" w:after="160"/>
        <w:jc w:val="left"/>
      </w:pPr>
      <w:r>
        <w:t xml:space="preserve">    b. sand bath method</w:t>
      </w:r>
    </w:p>
    <w:p>
      <w:pPr>
        <w:pStyle w:val="caaaababaaaabaaaaabaaaaabaaaaabaaa"/>
        <w:keepNext w:val="0"/>
        <w:keepLines w:val="0"/>
        <w:pageBreakBefore w:val="0"/>
        <w:widowControl/>
        <w:spacing w:before="0" w:after="160"/>
        <w:jc w:val="left"/>
      </w:pPr>
      <w:r>
        <w:t xml:space="preserve">    c. alcohol method</w:t>
      </w:r>
    </w:p>
    <w:p>
      <w:pPr>
        <w:pStyle w:val="caaaababaaaabaaaaabaaaaabaaaaabaaaa"/>
        <w:keepNext w:val="0"/>
        <w:keepLines w:val="0"/>
        <w:pageBreakBefore w:val="0"/>
        <w:widowControl/>
        <w:spacing w:before="0" w:after="160"/>
        <w:jc w:val="left"/>
      </w:pPr>
      <w:r>
        <w:t xml:space="preserve">    d. oven-drying method.</w:t>
      </w:r>
    </w:p>
    <w:p>
      <w:pPr>
        <w:pStyle w:val="caaaababaaaabaaaaabaaaaabaaaaabaaaab"/>
        <w:keepNext w:val="0"/>
        <w:keepLines w:val="0"/>
        <w:pageBreakBefore w:val="0"/>
        <w:widowControl/>
        <w:spacing w:before="0" w:after="160"/>
        <w:jc w:val="left"/>
      </w:pPr>
      <w:r>
        <w:t>29. The maximum shear stress occurs on the filament which makes an angle with the horizontal plane equal to</w:t>
      </w:r>
    </w:p>
    <w:p>
      <w:pPr>
        <w:pStyle w:val="caaaababaaaabaaaaabaaaaabaaaaabaaaaba"/>
        <w:keepNext w:val="0"/>
        <w:keepLines w:val="0"/>
        <w:pageBreakBefore w:val="0"/>
        <w:widowControl/>
        <w:spacing w:before="0" w:after="160"/>
        <w:jc w:val="left"/>
      </w:pPr>
      <w:r>
        <w:t xml:space="preserve">    a. 30°</w:t>
      </w:r>
    </w:p>
    <w:p>
      <w:pPr>
        <w:pStyle w:val="caaaababaaaabaaaaabaaaaabaaaaabaaaabaa"/>
        <w:keepNext w:val="0"/>
        <w:keepLines w:val="0"/>
        <w:pageBreakBefore w:val="0"/>
        <w:widowControl/>
        <w:spacing w:before="0" w:after="160"/>
        <w:jc w:val="left"/>
      </w:pPr>
      <w:r>
        <w:t xml:space="preserve">    b. 45°</w:t>
      </w:r>
    </w:p>
    <w:p>
      <w:pPr>
        <w:pStyle w:val="caaaababaaaabaaaaabaaaaabaaaaabaaaabaab"/>
        <w:keepNext w:val="0"/>
        <w:keepLines w:val="0"/>
        <w:pageBreakBefore w:val="0"/>
        <w:widowControl/>
        <w:spacing w:before="0" w:after="160"/>
        <w:jc w:val="left"/>
      </w:pPr>
      <w:r>
        <w:t xml:space="preserve">    c. 60°</w:t>
      </w:r>
    </w:p>
    <w:p>
      <w:pPr>
        <w:pStyle w:val="caaaababaaaabaaaaabaaaaabaaaaabaaaabaaba"/>
        <w:keepNext w:val="0"/>
        <w:keepLines w:val="0"/>
        <w:pageBreakBefore w:val="0"/>
        <w:widowControl/>
        <w:spacing w:before="0" w:after="160"/>
        <w:jc w:val="left"/>
      </w:pPr>
      <w:r>
        <w:t xml:space="preserve">    d. 90°</w:t>
      </w:r>
    </w:p>
    <w:p>
      <w:pPr>
        <w:pStyle w:val="caaaababaaaabaaaaabaaaaabaaaaabaaaabaabaa"/>
        <w:keepNext w:val="0"/>
        <w:keepLines w:val="0"/>
        <w:pageBreakBefore w:val="0"/>
        <w:widowControl/>
        <w:spacing w:before="0" w:after="160"/>
        <w:jc w:val="left"/>
      </w:pPr>
      <w:r>
        <w:t>30. Pick up the incorrect statement from the following:</w:t>
      </w:r>
    </w:p>
    <w:p>
      <w:pPr>
        <w:pStyle w:val="caaaababaaaabaaaaabaaaaabaaaaabaaaabaabaaa"/>
        <w:keepNext w:val="0"/>
        <w:keepLines w:val="0"/>
        <w:pageBreakBefore w:val="0"/>
        <w:widowControl/>
        <w:spacing w:before="0" w:after="160"/>
        <w:jc w:val="left"/>
      </w:pPr>
      <w:r>
        <w:t xml:space="preserve">    a. The beginning and end of a job, are called events</w:t>
      </w:r>
    </w:p>
    <w:p>
      <w:pPr>
        <w:pStyle w:val="caaaababaaaabaaaaabaaaaabaaaaabaaaabaabaaaa"/>
        <w:keepNext w:val="0"/>
        <w:keepLines w:val="0"/>
        <w:pageBreakBefore w:val="0"/>
        <w:widowControl/>
        <w:spacing w:before="0" w:after="160"/>
        <w:jc w:val="left"/>
      </w:pPr>
      <w:r>
        <w:t xml:space="preserve">    b. The activity which consumes maximum time, is called a node</w:t>
      </w:r>
    </w:p>
    <w:p>
      <w:pPr>
        <w:pStyle w:val="caaaababaaaabaaaaabaaaaabaaaaabaaaabaabaaaab"/>
        <w:keepNext w:val="0"/>
        <w:keepLines w:val="0"/>
        <w:pageBreakBefore w:val="0"/>
        <w:widowControl/>
        <w:spacing w:before="0" w:after="160"/>
        <w:jc w:val="left"/>
      </w:pPr>
      <w:r>
        <w:t xml:space="preserve">    c. Logically and sequentially connected activities and events form a network</w:t>
      </w:r>
    </w:p>
    <w:p>
      <w:pPr>
        <w:pStyle w:val="caaaababaaaabaaaaabaaaaabaaaaabaaaabaabaaaaba"/>
        <w:keepNext w:val="0"/>
        <w:keepLines w:val="0"/>
        <w:pageBreakBefore w:val="0"/>
        <w:widowControl/>
        <w:spacing w:before="0" w:after="160"/>
        <w:jc w:val="left"/>
      </w:pPr>
      <w:r>
        <w:t xml:space="preserve">    d. None of these.</w:t>
      </w:r>
    </w:p>
    <w:p>
      <w:pPr>
        <w:pStyle w:val="caaaababaaaabaaaaabaaaaabaaaaabaaaabaabaaaabaa"/>
        <w:keepNext w:val="0"/>
        <w:keepLines w:val="0"/>
        <w:pageBreakBefore w:val="0"/>
        <w:widowControl/>
        <w:spacing w:before="0" w:after="160"/>
        <w:jc w:val="left"/>
      </w:pPr>
      <w:r>
        <w:t>31. Pick up the correct statement from the following:</w:t>
      </w:r>
    </w:p>
    <w:p>
      <w:pPr>
        <w:pStyle w:val="caaaababaaaabaaaaabaaaaabaaaaabaaaabaabaaaabaaa"/>
        <w:keepNext w:val="0"/>
        <w:keepLines w:val="0"/>
        <w:pageBreakBefore w:val="0"/>
        <w:widowControl/>
        <w:spacing w:before="0" w:after="160"/>
        <w:jc w:val="left"/>
      </w:pPr>
      <w:r>
        <w:t xml:space="preserve">    a. Pessimistic time estimate refers to activities</w:t>
      </w:r>
    </w:p>
    <w:p>
      <w:pPr>
        <w:pStyle w:val="caaaababaaaabaaaaabaaaaabaaaaabaaaabaabaaaabaaaa"/>
        <w:keepNext w:val="0"/>
        <w:keepLines w:val="0"/>
        <w:pageBreakBefore w:val="0"/>
        <w:widowControl/>
        <w:spacing w:before="0" w:after="160"/>
        <w:jc w:val="left"/>
      </w:pPr>
      <w:r>
        <w:t xml:space="preserve">    b. Most likely time estimate refers to activities</w:t>
      </w:r>
    </w:p>
    <w:p>
      <w:pPr>
        <w:pStyle w:val="caaaababaaaabaaaaabaaaaabaaaaabaaaabaabaaaabaaaaa"/>
        <w:keepNext w:val="0"/>
        <w:keepLines w:val="0"/>
        <w:pageBreakBefore w:val="0"/>
        <w:widowControl/>
        <w:spacing w:before="0" w:after="160"/>
        <w:jc w:val="left"/>
      </w:pPr>
      <w:r>
        <w:t xml:space="preserve">    c. Expected time estimate refers to activities</w:t>
      </w:r>
    </w:p>
    <w:p>
      <w:pPr>
        <w:pStyle w:val="caaaababaaaabaaaaabaaaaabaaaaabaaaabaabaaaabaaaaaa"/>
        <w:keepNext w:val="0"/>
        <w:keepLines w:val="0"/>
        <w:pageBreakBefore w:val="0"/>
        <w:widowControl/>
        <w:spacing w:before="0" w:after="160"/>
        <w:jc w:val="left"/>
      </w:pPr>
      <w:r>
        <w:t xml:space="preserve">    d. All the above.</w:t>
      </w:r>
    </w:p>
    <w:p>
      <w:pPr>
        <w:pStyle w:val="caaaababaaaabaaaaabaaaaabaaaaabaaaabaabaaaabaaaaaab"/>
        <w:keepNext w:val="0"/>
        <w:keepLines w:val="0"/>
        <w:pageBreakBefore w:val="0"/>
        <w:widowControl/>
        <w:spacing w:before="0" w:after="160"/>
        <w:jc w:val="left"/>
      </w:pPr>
      <w:r>
        <w:t>32. Construction team means</w:t>
      </w:r>
    </w:p>
    <w:p>
      <w:pPr>
        <w:pStyle w:val="caaaababaaaabaaaaabaaaaabaaaaabaaaabaabaaaabaaaaaaba"/>
        <w:keepNext w:val="0"/>
        <w:keepLines w:val="0"/>
        <w:pageBreakBefore w:val="0"/>
        <w:widowControl/>
        <w:spacing w:before="0" w:after="160"/>
        <w:jc w:val="left"/>
      </w:pPr>
      <w:r>
        <w:t xml:space="preserve">    a. an architect</w:t>
      </w:r>
    </w:p>
    <w:p>
      <w:pPr>
        <w:pStyle w:val="caaaababaaaabaaaaabaaaaabaaaaabaaaabaabaaaabaaaaaabaa"/>
        <w:keepNext w:val="0"/>
        <w:keepLines w:val="0"/>
        <w:pageBreakBefore w:val="0"/>
        <w:widowControl/>
        <w:spacing w:before="0" w:after="160"/>
        <w:jc w:val="left"/>
      </w:pPr>
      <w:r>
        <w:t xml:space="preserve">    b. an owner</w:t>
      </w:r>
    </w:p>
    <w:p>
      <w:pPr>
        <w:pStyle w:val="caaaababaaaabaaaaabaaaaabaaaaabaaaabaabaaaabaaaaaabaaa"/>
        <w:keepNext w:val="0"/>
        <w:keepLines w:val="0"/>
        <w:pageBreakBefore w:val="0"/>
        <w:widowControl/>
        <w:spacing w:before="0" w:after="160"/>
        <w:jc w:val="left"/>
      </w:pPr>
      <w:r>
        <w:t xml:space="preserve">    c. a contractor</w:t>
      </w:r>
    </w:p>
    <w:p>
      <w:pPr>
        <w:pStyle w:val="caaaababaaaabaaaaabaaaaabaaaaabaaaabaabaaaabaaaaaabaaaa"/>
        <w:keepNext w:val="0"/>
        <w:keepLines w:val="0"/>
        <w:pageBreakBefore w:val="0"/>
        <w:widowControl/>
        <w:spacing w:before="0" w:after="160"/>
        <w:jc w:val="left"/>
      </w:pPr>
      <w:r>
        <w:t xml:space="preserve">    d. all the above.</w:t>
      </w:r>
    </w:p>
    <w:p>
      <w:pPr>
        <w:pStyle w:val="caaaababaaaabaaaaabaaaaabaaaaabaaaabaabaaaabaaaaaabaaaab"/>
        <w:keepNext w:val="0"/>
        <w:keepLines w:val="0"/>
        <w:pageBreakBefore w:val="0"/>
        <w:widowControl/>
        <w:spacing w:before="0" w:after="160"/>
        <w:jc w:val="left"/>
      </w:pPr>
      <w:r>
        <w:t>33. The object of technical planning, is</w:t>
      </w:r>
    </w:p>
    <w:p>
      <w:pPr>
        <w:pStyle w:val="caaaababaaaabaaaaabaaaaabaaaaabaaaabaabaaaabaaaaaabaaaaba"/>
        <w:keepNext w:val="0"/>
        <w:keepLines w:val="0"/>
        <w:pageBreakBefore w:val="0"/>
        <w:widowControl/>
        <w:spacing w:before="0" w:after="160"/>
        <w:jc w:val="left"/>
      </w:pPr>
      <w:r>
        <w:t xml:space="preserve">    a. preparation of estimates</w:t>
      </w:r>
    </w:p>
    <w:p>
      <w:pPr>
        <w:pStyle w:val="caaaababaaaabaaaaabaaaaabaaaaabaaaabaabaaaabaaaaaabaaaabaa"/>
        <w:keepNext w:val="0"/>
        <w:keepLines w:val="0"/>
        <w:pageBreakBefore w:val="0"/>
        <w:widowControl/>
        <w:spacing w:before="0" w:after="160"/>
        <w:jc w:val="left"/>
      </w:pPr>
      <w:r>
        <w:t xml:space="preserve">    b. initiating the procurement action of resources</w:t>
      </w:r>
    </w:p>
    <w:p>
      <w:pPr>
        <w:pStyle w:val="caaaababaaaabaaaaabaaaaabaaaaabaaaabaabaaaabaaaaaabaaaabaaa"/>
        <w:keepNext w:val="0"/>
        <w:keepLines w:val="0"/>
        <w:pageBreakBefore w:val="0"/>
        <w:widowControl/>
        <w:spacing w:before="0" w:after="160"/>
        <w:jc w:val="left"/>
      </w:pPr>
      <w:r>
        <w:t xml:space="preserve">    c. taking remedial action for likely bottleneck in the execution</w:t>
      </w:r>
    </w:p>
    <w:p>
      <w:pPr>
        <w:pStyle w:val="caaaababaaaabaaaaabaaaaabaaaaabaaaabaabaaaabaaaaaabaaaabaaaa"/>
        <w:keepNext w:val="0"/>
        <w:keepLines w:val="0"/>
        <w:pageBreakBefore w:val="0"/>
        <w:widowControl/>
        <w:spacing w:before="0" w:after="160"/>
        <w:jc w:val="left"/>
      </w:pPr>
      <w:r>
        <w:t xml:space="preserve">    d. all the above.</w:t>
      </w:r>
    </w:p>
    <w:p>
      <w:pPr>
        <w:pStyle w:val="caaaababaaaabaaaaabaaaaabaaaaabaaaabaabaaaabaaaaaabaaaabaaaab"/>
        <w:keepNext w:val="0"/>
        <w:keepLines w:val="0"/>
        <w:pageBreakBefore w:val="0"/>
        <w:widowControl/>
        <w:spacing w:before="0" w:after="160"/>
        <w:jc w:val="left"/>
      </w:pPr>
      <w:r>
        <w:t>34. The time which results in the leasi, possible construction cost of an activity, is known</w:t>
      </w:r>
    </w:p>
    <w:p>
      <w:pPr>
        <w:pStyle w:val="caaaababaaaabaaaaabaaaaabaaaaabaaaabaabaaaabaaaaaabaaaabaaaaba"/>
        <w:keepNext w:val="0"/>
        <w:keepLines w:val="0"/>
        <w:pageBreakBefore w:val="0"/>
        <w:widowControl/>
        <w:spacing w:before="0" w:after="160"/>
        <w:jc w:val="left"/>
      </w:pPr>
      <w:r>
        <w:t xml:space="preserve">    a. normal time</w:t>
      </w:r>
    </w:p>
    <w:p>
      <w:pPr>
        <w:pStyle w:val="caaaababaaaabaaaaabaaaaabaaaaabaaaabaabaaaabaaaaaabaaaabaaaabaa"/>
        <w:keepNext w:val="0"/>
        <w:keepLines w:val="0"/>
        <w:pageBreakBefore w:val="0"/>
        <w:widowControl/>
        <w:spacing w:before="0" w:after="160"/>
        <w:jc w:val="left"/>
      </w:pPr>
      <w:r>
        <w:t xml:space="preserve">    b. slow time</w:t>
      </w:r>
    </w:p>
    <w:p>
      <w:pPr>
        <w:pStyle w:val="caaaababaaaabaaaaabaaaaabaaaaabaaaabaabaaaabaaaaaabaaaabaaaabaab"/>
        <w:keepNext w:val="0"/>
        <w:keepLines w:val="0"/>
        <w:pageBreakBefore w:val="0"/>
        <w:widowControl/>
        <w:spacing w:before="0" w:after="160"/>
        <w:jc w:val="left"/>
      </w:pPr>
      <w:r>
        <w:t xml:space="preserve">    c. crash time</w:t>
      </w:r>
    </w:p>
    <w:p>
      <w:pPr>
        <w:pStyle w:val="caaaababaaaabaaaaabaaaaabaaaaabaaaabaabaaaabaaaaaabaaaabaaaabaaba"/>
        <w:keepNext w:val="0"/>
        <w:keepLines w:val="0"/>
        <w:pageBreakBefore w:val="0"/>
        <w:widowControl/>
        <w:spacing w:before="0" w:after="160"/>
        <w:jc w:val="left"/>
      </w:pPr>
      <w:r>
        <w:t xml:space="preserve">    d. standard time.</w:t>
      </w:r>
    </w:p>
    <w:p>
      <w:pPr>
        <w:pStyle w:val="caaaababaaaabaaaaabaaaaabaaaaabaaaabaabaaaabaaaaaabaaaabaaaabaabaa"/>
        <w:keepNext w:val="0"/>
        <w:keepLines w:val="0"/>
        <w:pageBreakBefore w:val="0"/>
        <w:widowControl/>
        <w:spacing w:before="0" w:after="160"/>
        <w:jc w:val="left"/>
      </w:pPr>
      <w:r>
        <w:t>35. Completion of an activity on CPM network diagram, is generally known</w:t>
      </w:r>
    </w:p>
    <w:p>
      <w:pPr>
        <w:pStyle w:val="caaaababaaaabaaaaabaaaaabaaaaabaaaabaabaaaabaaaaaabaaaabaaaabaabaaa"/>
        <w:keepNext w:val="0"/>
        <w:keepLines w:val="0"/>
        <w:pageBreakBefore w:val="0"/>
        <w:widowControl/>
        <w:spacing w:before="0" w:after="160"/>
        <w:jc w:val="left"/>
      </w:pPr>
      <w:r>
        <w:t xml:space="preserve">    a. Event</w:t>
      </w:r>
    </w:p>
    <w:p>
      <w:pPr>
        <w:pStyle w:val="caaaababaaaabaaaaabaaaaabaaaaabaaaabaabaaaabaaaaaabaaaabaaaabaabaaaa"/>
        <w:keepNext w:val="0"/>
        <w:keepLines w:val="0"/>
        <w:pageBreakBefore w:val="0"/>
        <w:widowControl/>
        <w:spacing w:before="0" w:after="160"/>
        <w:jc w:val="left"/>
      </w:pPr>
      <w:r>
        <w:t xml:space="preserve">    b. Node</w:t>
      </w:r>
    </w:p>
    <w:p>
      <w:pPr>
        <w:pStyle w:val="caaaababaaaabaaaaabaaaaabaaaaabaaaabaabaaaabaaaaaabaaaabaaaabaabaaaaa"/>
        <w:keepNext w:val="0"/>
        <w:keepLines w:val="0"/>
        <w:pageBreakBefore w:val="0"/>
        <w:widowControl/>
        <w:spacing w:before="0" w:after="160"/>
        <w:jc w:val="left"/>
      </w:pPr>
      <w:r>
        <w:t xml:space="preserve">    c. Connector</w:t>
      </w:r>
    </w:p>
    <w:p>
      <w:pPr>
        <w:pStyle w:val="caaaababaaaabaaaaabaaaaabaaaaabaaaabaabaaaabaaaaaabaaaabaaaabaabaaaaaa"/>
        <w:keepNext w:val="0"/>
        <w:keepLines w:val="0"/>
        <w:pageBreakBefore w:val="0"/>
        <w:widowControl/>
        <w:spacing w:before="0" w:after="160"/>
        <w:jc w:val="left"/>
      </w:pPr>
      <w:r>
        <w:t xml:space="preserve">    d. All the above.</w:t>
      </w:r>
    </w:p>
    <w:p>
      <w:pPr>
        <w:pStyle w:val="caaaababaaaabaaaaabaaaaabaaaaabaaaabaabaaaabaaaaaabaaaabaaaabaabaaaaaab"/>
        <w:keepNext w:val="0"/>
        <w:keepLines w:val="0"/>
        <w:pageBreakBefore w:val="0"/>
        <w:widowControl/>
        <w:spacing w:before="0" w:after="160"/>
        <w:jc w:val="left"/>
      </w:pPr>
      <w:r>
        <w:t>36. Berms are provided in canals if these are</w:t>
      </w:r>
    </w:p>
    <w:p>
      <w:pPr>
        <w:pStyle w:val="caaaababaaaabaaaaabaaaaabaaaaabaaaabaabaaaabaaaaaabaaaabaaaabaabaaaaaaba"/>
        <w:keepNext w:val="0"/>
        <w:keepLines w:val="0"/>
        <w:pageBreakBefore w:val="0"/>
        <w:widowControl/>
        <w:spacing w:before="0" w:after="160"/>
        <w:jc w:val="left"/>
      </w:pPr>
      <w:r>
        <w:t xml:space="preserve">    a. fully in excavation</w:t>
      </w:r>
    </w:p>
    <w:p>
      <w:pPr>
        <w:pStyle w:val="caaaababaaaabaaaaabaaaaabaaaaabaaaabaabaaaabaaaaaabaaaabaaaabaabaaaaaabaa"/>
        <w:keepNext w:val="0"/>
        <w:keepLines w:val="0"/>
        <w:pageBreakBefore w:val="0"/>
        <w:widowControl/>
        <w:spacing w:before="0" w:after="160"/>
        <w:jc w:val="left"/>
      </w:pPr>
      <w:r>
        <w:t xml:space="preserve">    b. partly in excavtion and partly in embankment</w:t>
      </w:r>
    </w:p>
    <w:p>
      <w:pPr>
        <w:pStyle w:val="caaaababaaaabaaaaabaaaaabaaaaabaaaabaabaaaabaaaaaabaaaabaaaabaabaaaaaabaab"/>
        <w:keepNext w:val="0"/>
        <w:keepLines w:val="0"/>
        <w:pageBreakBefore w:val="0"/>
        <w:widowControl/>
        <w:spacing w:before="0" w:after="160"/>
        <w:jc w:val="left"/>
      </w:pPr>
      <w:r>
        <w:t xml:space="preserve">    c. fully in embankment</w:t>
      </w:r>
    </w:p>
    <w:p>
      <w:pPr>
        <w:pStyle w:val="caaaababaaaabaaaaabaaaaabaaaaabaaaabaabaaaabaaaaaabaaaabaaaabaabaaaaaabaaba"/>
        <w:keepNext w:val="0"/>
        <w:keepLines w:val="0"/>
        <w:pageBreakBefore w:val="0"/>
        <w:widowControl/>
        <w:spacing w:before="0" w:after="160"/>
        <w:jc w:val="left"/>
      </w:pPr>
      <w:r>
        <w:t xml:space="preserve">    d. All the above.</w:t>
      </w:r>
    </w:p>
    <w:p>
      <w:pPr>
        <w:pStyle w:val="caaaababaaaabaaaaabaaaaabaaaaabaaaabaabaaaabaaaaaabaaaabaaaabaabaaaaaabaabaa"/>
        <w:keepNext w:val="0"/>
        <w:keepLines w:val="0"/>
        <w:pageBreakBefore w:val="0"/>
        <w:widowControl/>
        <w:spacing w:before="0" w:after="160"/>
        <w:jc w:val="left"/>
      </w:pPr>
      <w:r>
        <w:t>37. Pick up the correct statement from the following:</w:t>
      </w:r>
    </w:p>
    <w:p>
      <w:pPr>
        <w:pStyle w:val="caaaababaaaabaaaaabaaaaabaaaaabaaaabaabaaaabaaaaaabaaaabaaaabaabaaaaaabaabaaa"/>
        <w:keepNext w:val="0"/>
        <w:keepLines w:val="0"/>
        <w:pageBreakBefore w:val="0"/>
        <w:widowControl/>
        <w:spacing w:before="0" w:after="160"/>
        <w:jc w:val="left"/>
      </w:pPr>
      <w:r>
        <w:t xml:space="preserve">    a. Cement is paid per 50 kg bag</w:t>
      </w:r>
    </w:p>
    <w:p>
      <w:pPr>
        <w:pStyle w:val="caaaababaaaabaaaaabaaaaabaaaaabaaaabaabaaaabaaaaaabaaaabaaaabaabaaaaaabaabaaaa"/>
        <w:keepNext w:val="0"/>
        <w:keepLines w:val="0"/>
        <w:pageBreakBefore w:val="0"/>
        <w:widowControl/>
        <w:spacing w:before="0" w:after="160"/>
        <w:jc w:val="left"/>
      </w:pPr>
      <w:r>
        <w:t xml:space="preserve">    b. Lime is paid per quintal</w:t>
      </w:r>
    </w:p>
    <w:p>
      <w:pPr>
        <w:pStyle w:val="caaaababaaaabaaaaabaaaaabaaaaabaaaabaabaaaabaaaaaabaaaabaaaabaabaaaaaabaabaaaaa"/>
        <w:keepNext w:val="0"/>
        <w:keepLines w:val="0"/>
        <w:pageBreakBefore w:val="0"/>
        <w:widowControl/>
        <w:spacing w:before="0" w:after="160"/>
        <w:jc w:val="left"/>
      </w:pPr>
      <w:r>
        <w:t xml:space="preserve">    c. Brick aggregates is paid per cum</w:t>
      </w:r>
    </w:p>
    <w:p>
      <w:pPr>
        <w:pStyle w:val="caaaababaaaabaaaaabaaaaabaaaaabaaaabaabaaaabaaaaaabaaaabaaaabaabaaaaaabaabaaaaaa"/>
        <w:keepNext w:val="0"/>
        <w:keepLines w:val="0"/>
        <w:pageBreakBefore w:val="0"/>
        <w:widowControl/>
        <w:spacing w:before="0" w:after="160"/>
        <w:jc w:val="left"/>
      </w:pPr>
      <w:r>
        <w:t xml:space="preserve">    d. All the above.</w:t>
      </w:r>
    </w:p>
    <w:p>
      <w:pPr>
        <w:pStyle w:val="caaaababaaaabaaaaabaaaaabaaaaabaaaabaabaaaabaaaaaabaaaabaaaabaabaaaaaabaabaaaaaab"/>
        <w:keepNext w:val="0"/>
        <w:keepLines w:val="0"/>
        <w:pageBreakBefore w:val="0"/>
        <w:widowControl/>
        <w:spacing w:before="0" w:after="160"/>
        <w:jc w:val="left"/>
      </w:pPr>
      <w:r>
        <w:t>38. The measurement is not made in square metres in case of</w:t>
      </w:r>
    </w:p>
    <w:p>
      <w:pPr>
        <w:pStyle w:val="caaaababaaaabaaaaabaaaaabaaaaabaaaabaabaaaabaaaaaabaaaabaaaabaabaaaaaabaabaaaaaaba"/>
        <w:keepNext w:val="0"/>
        <w:keepLines w:val="0"/>
        <w:pageBreakBefore w:val="0"/>
        <w:widowControl/>
        <w:spacing w:before="0" w:after="160"/>
        <w:jc w:val="left"/>
      </w:pPr>
      <w:r>
        <w:t xml:space="preserve">    a. D.P.C. (Damp proof course)</w:t>
      </w:r>
    </w:p>
    <w:p>
      <w:pPr>
        <w:pStyle w:val="caaaababaaaabaaaaabaaaaabaaaaabaaaabaabaaaabaaaaaabaaaabaaaabaabaaaaaabaabaaaaaabaa"/>
        <w:keepNext w:val="0"/>
        <w:keepLines w:val="0"/>
        <w:pageBreakBefore w:val="0"/>
        <w:widowControl/>
        <w:spacing w:before="0" w:after="160"/>
        <w:jc w:val="left"/>
      </w:pPr>
      <w:r>
        <w:t xml:space="preserve">    b. Form works</w:t>
      </w:r>
    </w:p>
    <w:p>
      <w:pPr>
        <w:pStyle w:val="caaaababaaaabaaaaabaaaaabaaaaabaaaabaabaaaabaaaaaabaaaabaaaabaabaaaaaabaabaaaaaabaaa"/>
        <w:keepNext w:val="0"/>
        <w:keepLines w:val="0"/>
        <w:pageBreakBefore w:val="0"/>
        <w:widowControl/>
        <w:spacing w:before="0" w:after="160"/>
        <w:jc w:val="left"/>
      </w:pPr>
      <w:r>
        <w:t xml:space="preserve">    c. Concrete Jaffries</w:t>
      </w:r>
    </w:p>
    <w:p>
      <w:pPr>
        <w:pStyle w:val="caaaababaaaabaaaaabaaaaabaaaaabaaaabaabaaaabaaaaaabaaaabaaaabaabaaaaaabaabaaaaaabaaaa"/>
        <w:keepNext w:val="0"/>
        <w:keepLines w:val="0"/>
        <w:pageBreakBefore w:val="0"/>
        <w:widowControl/>
        <w:spacing w:before="0" w:after="160"/>
        <w:jc w:val="left"/>
      </w:pPr>
      <w:r>
        <w:t xml:space="preserve">    d. R.C. Chhajja.</w:t>
      </w:r>
    </w:p>
    <w:p>
      <w:pPr>
        <w:pStyle w:val="caaaababaaaabaaaaabaaaaabaaaaabaaaabaabaaaabaaaaaabaaaabaaaabaabaaaaaabaabaaaaaabaaaab"/>
        <w:keepNext w:val="0"/>
        <w:keepLines w:val="0"/>
        <w:pageBreakBefore w:val="0"/>
        <w:widowControl/>
        <w:spacing w:before="0" w:after="160"/>
        <w:jc w:val="left"/>
      </w:pPr>
      <w:r>
        <w:t>39. If B is the width of formation, d is the height of the embankment, side slope S : 1, for a highway with no transverse slope, the area of cross-section is</w:t>
      </w:r>
    </w:p>
    <w:p>
      <w:pPr>
        <w:pStyle w:val="caaaababaaaabaaaaabaaaaabaaaaabaaaabaabaaaabaaaaaabaaaabaaaabaabaaaaaabaabaaaaaabaaaaba"/>
        <w:keepNext w:val="0"/>
        <w:keepLines w:val="0"/>
        <w:pageBreakBefore w:val="0"/>
        <w:widowControl/>
        <w:spacing w:before="0" w:after="160"/>
        <w:jc w:val="left"/>
      </w:pPr>
      <w:r>
        <w:t xml:space="preserve">    a. B + d + Sd</w:t>
      </w:r>
    </w:p>
    <w:p>
      <w:pPr>
        <w:pStyle w:val="caaaababaaaabaaaaabaaaaabaaaaabaaaabaabaaaabaaaaaabaaaabaaaabaabaaaaaabaabaaaaaabaaaabaa"/>
        <w:keepNext w:val="0"/>
        <w:keepLines w:val="0"/>
        <w:pageBreakBefore w:val="0"/>
        <w:widowControl/>
        <w:spacing w:before="0" w:after="160"/>
        <w:jc w:val="left"/>
      </w:pPr>
      <w:r>
        <w:t xml:space="preserve">    b. Bd + Sd2 </w:t>
      </w:r>
    </w:p>
    <w:p>
      <w:pPr>
        <w:pStyle w:val="caaaababaaaabaaaaabaaaaabaaaaabaaaabaabaaaabaaaaaabaaaabaaaabaabaaaaaabaabaaaaaabaaaabaab"/>
        <w:keepNext w:val="0"/>
        <w:keepLines w:val="0"/>
        <w:pageBreakBefore w:val="0"/>
        <w:widowControl/>
        <w:spacing w:before="0" w:after="160"/>
        <w:jc w:val="left"/>
      </w:pPr>
      <w:r>
        <w:t xml:space="preserve">    c. B x d - Sd1/2</w:t>
      </w:r>
    </w:p>
    <w:p>
      <w:pPr>
        <w:pStyle w:val="caaaababaaaabaaaaabaaaaabaaaaabaaaabaabaaaabaaaaaabaaaabaaaabaabaaaaaabaabaaaaaabaaaabaaba"/>
        <w:keepNext w:val="0"/>
        <w:keepLines w:val="0"/>
        <w:pageBreakBefore w:val="0"/>
        <w:widowControl/>
        <w:spacing w:before="0" w:after="160"/>
        <w:jc w:val="left"/>
      </w:pPr>
      <w:r>
        <w:t xml:space="preserve">    d. (Bd + Sd2)</w:t>
      </w:r>
    </w:p>
    <w:p>
      <w:pPr>
        <w:pStyle w:val="caaaababaaaabaaaaabaaaaabaaaaabaaaabaabaaaabaaaaaabaaaabaaaabaabaaaaaabaabaaaaaabaaaabaabaa"/>
        <w:keepNext w:val="0"/>
        <w:keepLines w:val="0"/>
        <w:pageBreakBefore w:val="0"/>
        <w:widowControl/>
        <w:spacing w:before="0" w:after="160"/>
        <w:jc w:val="left"/>
      </w:pPr>
      <w:r>
        <w:t>40. Due to change in price level, a revised estimate is prepared if the sanctioned estimate exceeds</w:t>
      </w:r>
    </w:p>
    <w:p>
      <w:pPr>
        <w:pStyle w:val="caaaababaaaabaaaaabaaaaabaaaaabaaaabaabaaaabaaaaaabaaaabaaaabaabaaaaaabaabaaaaaabaaaabaabaaa"/>
        <w:keepNext w:val="0"/>
        <w:keepLines w:val="0"/>
        <w:pageBreakBefore w:val="0"/>
        <w:widowControl/>
        <w:spacing w:before="0" w:after="160"/>
        <w:jc w:val="left"/>
      </w:pPr>
      <w:r>
        <w:t xml:space="preserve">    a. 2.0%</w:t>
      </w:r>
    </w:p>
    <w:p>
      <w:pPr>
        <w:pStyle w:val="caaaababaaaabaaaaabaaaaabaaaaabaaaabaabaaaabaaaaaabaaaabaaaabaabaaaaaabaabaaaaaabaaaabaabaaaa"/>
        <w:keepNext w:val="0"/>
        <w:keepLines w:val="0"/>
        <w:pageBreakBefore w:val="0"/>
        <w:widowControl/>
        <w:spacing w:before="0" w:after="160"/>
        <w:jc w:val="left"/>
      </w:pPr>
      <w:r>
        <w:t xml:space="preserve">    b. 2.5%</w:t>
      </w:r>
    </w:p>
    <w:p>
      <w:pPr>
        <w:pStyle w:val="caaaababaaaabaaaaabaaaaabaaaaabaaaabaabaaaabaaaaaabaaaabaaaabaabaaaaaabaabaaaaaabaaaabaabaaaaa"/>
        <w:keepNext w:val="0"/>
        <w:keepLines w:val="0"/>
        <w:pageBreakBefore w:val="0"/>
        <w:widowControl/>
        <w:spacing w:before="0" w:after="160"/>
        <w:jc w:val="left"/>
      </w:pPr>
      <w:r>
        <w:t xml:space="preserve">    c. 4.0%</w:t>
      </w:r>
    </w:p>
    <w:p>
      <w:pPr>
        <w:pStyle w:val="caaaababaaaabaaaaabaaaaabaaaaabaaaabaabaaaabaaaaaabaaaabaaaabaabaaaaaabaabaaaaaabaaaabaabaaaaaa"/>
        <w:keepNext w:val="0"/>
        <w:keepLines w:val="0"/>
        <w:pageBreakBefore w:val="0"/>
        <w:widowControl/>
        <w:spacing w:before="0" w:after="160"/>
        <w:jc w:val="left"/>
      </w:pPr>
      <w:r>
        <w:t xml:space="preserve">    d. 5.0%</w:t>
      </w:r>
    </w:p>
    <w:p>
      <w:pPr>
        <w:pStyle w:val="caaaababaaaabaaaaabaaaaabaaaaabaaaabaabaaaabaaaaaabaaaabaaaabaabaaaaaabaabaaaaaabaaaabaabaaaaaab"/>
        <w:keepNext w:val="0"/>
        <w:keepLines w:val="0"/>
        <w:pageBreakBefore w:val="0"/>
        <w:widowControl/>
        <w:spacing w:before="0" w:after="160"/>
        <w:jc w:val="left"/>
      </w:pPr>
      <w:r>
        <w:t>41. The other name of axonometric projection is</w:t>
      </w:r>
    </w:p>
    <w:p>
      <w:pPr>
        <w:pStyle w:val="caaaababaaaabaaaaabaaaaabaaaaabaaaabaabaaaabaaaaaabaaaabaaaabaabaaaaaabaabaaaaaabaaaabaabaaaaaaba"/>
        <w:keepNext w:val="0"/>
        <w:keepLines w:val="0"/>
        <w:pageBreakBefore w:val="0"/>
        <w:widowControl/>
        <w:spacing w:before="0" w:after="160"/>
        <w:jc w:val="left"/>
      </w:pPr>
      <w:r>
        <w:t xml:space="preserve">    a. one plane projection</w:t>
      </w:r>
    </w:p>
    <w:p>
      <w:pPr>
        <w:pStyle w:val="caaaababaaaabaaaaabaaaaabaaaaabaaaabaabaaaabaaaaaabaaaabaaaabaabaaaaaabaabaaaaaabaaaabaabaaaaaabab"/>
        <w:keepNext w:val="0"/>
        <w:keepLines w:val="0"/>
        <w:pageBreakBefore w:val="0"/>
        <w:widowControl/>
        <w:spacing w:before="0" w:after="160"/>
        <w:jc w:val="left"/>
      </w:pPr>
      <w:r>
        <w:t xml:space="preserve">    b. two plane projection</w:t>
      </w:r>
    </w:p>
    <w:p>
      <w:pPr>
        <w:pStyle w:val="caaaababaaaabaaaaabaaaaabaaaaabaaaabaabaaaabaaaaaabaaaabaaaabaabaaaaaabaabaaaaaabaaaabaabaaaaaababa"/>
        <w:keepNext w:val="0"/>
        <w:keepLines w:val="0"/>
        <w:pageBreakBefore w:val="0"/>
        <w:widowControl/>
        <w:spacing w:before="0" w:after="160"/>
        <w:jc w:val="left"/>
      </w:pPr>
      <w:r>
        <w:t xml:space="preserve">    c. three plane projection on</w:t>
      </w:r>
    </w:p>
    <w:p>
      <w:pPr>
        <w:pStyle w:val="caaaababaaaabaaaaabaaaaabaaaaabaaaabaabaaaabaaaaaabaaaabaaaabaabaaaaaabaabaaaaaabaaaabaabaaaaaababaa"/>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Hatching line is a line which makes an angle of 45° with</w:t>
      </w:r>
    </w:p>
    <w:p>
      <w:pPr>
        <w:pStyle w:val="da"/>
        <w:keepNext w:val="0"/>
        <w:keepLines w:val="0"/>
        <w:pageBreakBefore w:val="0"/>
        <w:widowControl/>
        <w:spacing w:before="0" w:after="160"/>
        <w:jc w:val="left"/>
      </w:pPr>
      <w:r>
        <w:t xml:space="preserve">    a. horizontal</w:t>
      </w:r>
    </w:p>
    <w:p>
      <w:pPr>
        <w:pStyle w:val="daa"/>
        <w:keepNext w:val="0"/>
        <w:keepLines w:val="0"/>
        <w:pageBreakBefore w:val="0"/>
        <w:widowControl/>
        <w:spacing w:before="0" w:after="160"/>
        <w:jc w:val="left"/>
      </w:pPr>
      <w:r>
        <w:t xml:space="preserve">    b. vertical</w:t>
      </w:r>
    </w:p>
    <w:p>
      <w:pPr>
        <w:pStyle w:val="daaa"/>
        <w:keepNext w:val="0"/>
        <w:keepLines w:val="0"/>
        <w:pageBreakBefore w:val="0"/>
        <w:widowControl/>
        <w:spacing w:before="0" w:after="160"/>
        <w:jc w:val="left"/>
      </w:pPr>
      <w:r>
        <w:t xml:space="preserve">    c. main line of the section</w:t>
      </w:r>
    </w:p>
    <w:p>
      <w:pPr>
        <w:pStyle w:val="daaab"/>
        <w:keepNext w:val="0"/>
        <w:keepLines w:val="0"/>
        <w:pageBreakBefore w:val="0"/>
        <w:widowControl/>
        <w:spacing w:before="0" w:after="160"/>
        <w:jc w:val="left"/>
      </w:pPr>
      <w:r>
        <w:t xml:space="preserve">    d. all of the above</w:t>
      </w:r>
    </w:p>
    <w:p>
      <w:pPr>
        <w:pStyle w:val="daaaba"/>
        <w:keepNext w:val="0"/>
        <w:keepLines w:val="0"/>
        <w:pageBreakBefore w:val="0"/>
        <w:widowControl/>
        <w:spacing w:before="0" w:after="160"/>
        <w:jc w:val="left"/>
      </w:pPr>
      <w:r>
        <w:t>43. In orthographic projection, projector lines are</w:t>
      </w:r>
    </w:p>
    <w:p>
      <w:pPr>
        <w:pStyle w:val="daaabaa"/>
        <w:keepNext w:val="0"/>
        <w:keepLines w:val="0"/>
        <w:pageBreakBefore w:val="0"/>
        <w:widowControl/>
        <w:spacing w:before="0" w:after="160"/>
        <w:jc w:val="left"/>
      </w:pPr>
      <w:r>
        <w:t xml:space="preserve">    a. vertical lines</w:t>
      </w:r>
    </w:p>
    <w:p>
      <w:pPr>
        <w:pStyle w:val="daaabaab"/>
        <w:keepNext w:val="0"/>
        <w:keepLines w:val="0"/>
        <w:pageBreakBefore w:val="0"/>
        <w:widowControl/>
        <w:spacing w:before="0" w:after="160"/>
        <w:jc w:val="left"/>
      </w:pPr>
      <w:r>
        <w:t xml:space="preserve">    b. inclined lines</w:t>
      </w:r>
    </w:p>
    <w:p>
      <w:pPr>
        <w:pStyle w:val="daaabaaba"/>
        <w:keepNext w:val="0"/>
        <w:keepLines w:val="0"/>
        <w:pageBreakBefore w:val="0"/>
        <w:widowControl/>
        <w:spacing w:before="0" w:after="160"/>
        <w:jc w:val="left"/>
      </w:pPr>
      <w:r>
        <w:t xml:space="preserve">    c. horizontal lines</w:t>
      </w:r>
    </w:p>
    <w:p>
      <w:pPr>
        <w:pStyle w:val="daaabaabaa"/>
        <w:keepNext w:val="0"/>
        <w:keepLines w:val="0"/>
        <w:pageBreakBefore w:val="0"/>
        <w:widowControl/>
        <w:spacing w:before="0" w:after="160"/>
        <w:jc w:val="left"/>
      </w:pPr>
      <w:r>
        <w:t xml:space="preserve">    d. none of above</w:t>
      </w:r>
    </w:p>
    <w:p>
      <w:pPr>
        <w:pStyle w:val="daaabaabaaa"/>
        <w:keepNext w:val="0"/>
        <w:keepLines w:val="0"/>
        <w:pageBreakBefore w:val="0"/>
        <w:widowControl/>
        <w:spacing w:before="0" w:after="160"/>
        <w:jc w:val="left"/>
      </w:pPr>
      <w:r>
        <w:t>44. Working edge of drawing board is kept ........... of the user.</w:t>
      </w:r>
    </w:p>
    <w:p>
      <w:pPr>
        <w:pStyle w:val="daaabaabaaaa"/>
        <w:keepNext w:val="0"/>
        <w:keepLines w:val="0"/>
        <w:pageBreakBefore w:val="0"/>
        <w:widowControl/>
        <w:spacing w:before="0" w:after="160"/>
        <w:jc w:val="left"/>
      </w:pPr>
      <w:r>
        <w:t xml:space="preserve">    a. left</w:t>
      </w:r>
    </w:p>
    <w:p>
      <w:pPr>
        <w:pStyle w:val="daaabaabaaaab"/>
        <w:keepNext w:val="0"/>
        <w:keepLines w:val="0"/>
        <w:pageBreakBefore w:val="0"/>
        <w:widowControl/>
        <w:spacing w:before="0" w:after="160"/>
        <w:jc w:val="left"/>
      </w:pPr>
      <w:r>
        <w:t xml:space="preserve">    b. right</w:t>
      </w:r>
    </w:p>
    <w:p>
      <w:pPr>
        <w:pStyle w:val="daaabaabaaaaba"/>
        <w:keepNext w:val="0"/>
        <w:keepLines w:val="0"/>
        <w:pageBreakBefore w:val="0"/>
        <w:widowControl/>
        <w:spacing w:before="0" w:after="160"/>
        <w:jc w:val="left"/>
      </w:pPr>
      <w:r>
        <w:t xml:space="preserve">    c. ahead</w:t>
      </w:r>
    </w:p>
    <w:p>
      <w:pPr>
        <w:pStyle w:val="daaabaabaaaabaa"/>
        <w:keepNext w:val="0"/>
        <w:keepLines w:val="0"/>
        <w:pageBreakBefore w:val="0"/>
        <w:widowControl/>
        <w:spacing w:before="0" w:after="160"/>
        <w:jc w:val="left"/>
      </w:pPr>
      <w:r>
        <w:t xml:space="preserve">    d. all of the above</w:t>
      </w:r>
    </w:p>
    <w:p>
      <w:pPr>
        <w:pStyle w:val="daaabaabaaaabaaa"/>
        <w:keepNext w:val="0"/>
        <w:keepLines w:val="0"/>
        <w:pageBreakBefore w:val="0"/>
        <w:widowControl/>
        <w:spacing w:before="0" w:after="160"/>
        <w:jc w:val="left"/>
      </w:pPr>
      <w:r>
        <w:t>45. Which one of the following statements is correct?</w:t>
      </w:r>
    </w:p>
    <w:p>
      <w:pPr>
        <w:pStyle w:val="daaabaabaaaabaaaa"/>
        <w:keepNext w:val="0"/>
        <w:keepLines w:val="0"/>
        <w:pageBreakBefore w:val="0"/>
        <w:widowControl/>
        <w:spacing w:before="0" w:after="160"/>
        <w:jc w:val="left"/>
      </w:pPr>
      <w:r>
        <w:t xml:space="preserve">    a. The number of years required to recover the initial cash investment in a project, is called Pay Back period (PBP).</w:t>
      </w:r>
    </w:p>
    <w:p>
      <w:pPr>
        <w:pStyle w:val="daaabaabaaaabaaaaa"/>
        <w:keepNext w:val="0"/>
        <w:keepLines w:val="0"/>
        <w:pageBreakBefore w:val="0"/>
        <w:widowControl/>
        <w:spacing w:before="0" w:after="160"/>
        <w:jc w:val="left"/>
      </w:pPr>
      <w:r>
        <w:t xml:space="preserve">    b. The discount rate that equates the present value of the expected Net Cash Flows (CFs) with the Initial Cash Outflow (ICO) is known as internal rate of return.</w:t>
      </w:r>
    </w:p>
    <w:p>
      <w:pPr>
        <w:pStyle w:val="daaabaabaaaabaaaaaa"/>
        <w:keepNext w:val="0"/>
        <w:keepLines w:val="0"/>
        <w:pageBreakBefore w:val="0"/>
        <w:widowControl/>
        <w:spacing w:before="0" w:after="160"/>
        <w:jc w:val="left"/>
      </w:pPr>
      <w:r>
        <w:t xml:space="preserve">    c. The present value of the proposal's net cash flows, less the proposal's initial cash outflow is known as the Net Present Value (NPV)</w:t>
      </w:r>
    </w:p>
    <w:p>
      <w:pPr>
        <w:pStyle w:val="daaabaabaaaabaaaaaaa"/>
        <w:keepNext w:val="0"/>
        <w:keepLines w:val="0"/>
        <w:pageBreakBefore w:val="0"/>
        <w:widowControl/>
        <w:spacing w:before="0" w:after="160"/>
        <w:jc w:val="left"/>
      </w:pPr>
      <w:r>
        <w:t xml:space="preserve">    d. All of these</w:t>
      </w:r>
    </w:p>
    <w:p>
      <w:pPr>
        <w:pStyle w:val="daaabaabaaaabaaaaaaab"/>
        <w:keepNext w:val="0"/>
        <w:keepLines w:val="0"/>
        <w:pageBreakBefore w:val="0"/>
        <w:widowControl/>
        <w:spacing w:before="0" w:after="160"/>
        <w:jc w:val="left"/>
      </w:pPr>
      <w:r>
        <w:t>46. If P is principal amount, i is the rate of interest per annum and n is the number of periods in years, the compound amount factor (CAF) is :</w:t>
      </w:r>
    </w:p>
    <w:p>
      <w:pPr>
        <w:pStyle w:val="daaabaabaaaabaaaaaaaba"/>
        <w:keepNext w:val="0"/>
        <w:keepLines w:val="0"/>
        <w:pageBreakBefore w:val="0"/>
        <w:widowControl/>
        <w:spacing w:before="0" w:after="160"/>
        <w:jc w:val="left"/>
      </w:pPr>
      <w:r>
        <w:t xml:space="preserve">    a. (1 + i)n</w:t>
      </w:r>
    </w:p>
    <w:p>
      <w:pPr>
        <w:pStyle w:val="daaabaabaaaabaaaaaaabab"/>
        <w:keepNext w:val="0"/>
        <w:keepLines w:val="0"/>
        <w:pageBreakBefore w:val="0"/>
        <w:widowControl/>
        <w:spacing w:before="0" w:after="160"/>
        <w:jc w:val="left"/>
      </w:pPr>
      <w:r>
        <w:t xml:space="preserve">    b. (1 + i)(1/2n)</w:t>
      </w:r>
    </w:p>
    <w:p>
      <w:pPr>
        <w:pStyle w:val="daaabaabaaaabaaaaaaababa"/>
        <w:keepNext w:val="0"/>
        <w:keepLines w:val="0"/>
        <w:pageBreakBefore w:val="0"/>
        <w:widowControl/>
        <w:spacing w:before="0" w:after="160"/>
        <w:jc w:val="left"/>
      </w:pPr>
      <w:r>
        <w:t xml:space="preserve">    c. (n + i)</w:t>
      </w:r>
    </w:p>
    <w:p>
      <w:pPr>
        <w:pStyle w:val="daaabaabaaaabaaaaaaababaa"/>
        <w:keepNext w:val="0"/>
        <w:keepLines w:val="0"/>
        <w:pageBreakBefore w:val="0"/>
        <w:widowControl/>
        <w:spacing w:before="0" w:after="160"/>
        <w:jc w:val="left"/>
      </w:pPr>
      <w:r>
        <w:t xml:space="preserve">    d. None of these</w:t>
      </w:r>
    </w:p>
    <w:p>
      <w:pPr>
        <w:pStyle w:val="daaabaabaaaabaaaaaaababaaa"/>
        <w:keepNext w:val="0"/>
        <w:keepLines w:val="0"/>
        <w:pageBreakBefore w:val="0"/>
        <w:widowControl/>
        <w:spacing w:before="0" w:after="160"/>
        <w:jc w:val="left"/>
      </w:pPr>
      <w:r>
        <w:t>47. Earning per share is the most important ratio for</w:t>
      </w:r>
    </w:p>
    <w:p>
      <w:pPr>
        <w:pStyle w:val="daaabaabaaaabaaaaaaababaaaa"/>
        <w:keepNext w:val="0"/>
        <w:keepLines w:val="0"/>
        <w:pageBreakBefore w:val="0"/>
        <w:widowControl/>
        <w:spacing w:before="0" w:after="160"/>
        <w:jc w:val="left"/>
      </w:pPr>
      <w:r>
        <w:t xml:space="preserve">    a. share holders</w:t>
      </w:r>
    </w:p>
    <w:p>
      <w:pPr>
        <w:pStyle w:val="daaabaabaaaabaaaaaaababaaaaa"/>
        <w:keepNext w:val="0"/>
        <w:keepLines w:val="0"/>
        <w:pageBreakBefore w:val="0"/>
        <w:widowControl/>
        <w:spacing w:before="0" w:after="160"/>
        <w:jc w:val="left"/>
      </w:pPr>
      <w:r>
        <w:t xml:space="preserve">    b. banks</w:t>
      </w:r>
    </w:p>
    <w:p>
      <w:pPr>
        <w:pStyle w:val="daaabaabaaaabaaaaaaababaaaaaa"/>
        <w:keepNext w:val="0"/>
        <w:keepLines w:val="0"/>
        <w:pageBreakBefore w:val="0"/>
        <w:widowControl/>
        <w:spacing w:before="0" w:after="160"/>
        <w:jc w:val="left"/>
      </w:pPr>
      <w:r>
        <w:t xml:space="preserve">    c. company's management</w:t>
      </w:r>
    </w:p>
    <w:p>
      <w:pPr>
        <w:pStyle w:val="daaabaabaaaabaaaaaaababaaaaaaa"/>
        <w:keepNext w:val="0"/>
        <w:keepLines w:val="0"/>
        <w:pageBreakBefore w:val="0"/>
        <w:widowControl/>
        <w:spacing w:before="0" w:after="160"/>
        <w:jc w:val="left"/>
      </w:pPr>
      <w:r>
        <w:t xml:space="preserve">    d. All of these</w:t>
      </w:r>
    </w:p>
    <w:p>
      <w:pPr>
        <w:pStyle w:val="daaabaabaaaabaaaaaaababaaaaaaab"/>
        <w:keepNext w:val="0"/>
        <w:keepLines w:val="0"/>
        <w:pageBreakBefore w:val="0"/>
        <w:widowControl/>
        <w:spacing w:before="0" w:after="160"/>
        <w:jc w:val="left"/>
      </w:pPr>
      <w:r>
        <w:t>48. For the formation of users committee, members are selected</w:t>
      </w:r>
    </w:p>
    <w:p>
      <w:pPr>
        <w:pStyle w:val="daaabaabaaaabaaaaaaababaaaaaaaba"/>
        <w:keepNext w:val="0"/>
        <w:keepLines w:val="0"/>
        <w:pageBreakBefore w:val="0"/>
        <w:widowControl/>
        <w:spacing w:before="0" w:after="160"/>
        <w:jc w:val="left"/>
      </w:pPr>
      <w:r>
        <w:t xml:space="preserve">    a. among the people of whole district</w:t>
      </w:r>
    </w:p>
    <w:p>
      <w:pPr>
        <w:pStyle w:val="daaabaabaaaabaaaaaaababaaaaaaabaa"/>
        <w:keepNext w:val="0"/>
        <w:keepLines w:val="0"/>
        <w:pageBreakBefore w:val="0"/>
        <w:widowControl/>
        <w:spacing w:before="0" w:after="160"/>
        <w:jc w:val="left"/>
      </w:pPr>
      <w:r>
        <w:t xml:space="preserve">    b. among the beneficiaries of the project</w:t>
      </w:r>
    </w:p>
    <w:p>
      <w:pPr>
        <w:pStyle w:val="daaabaabaaaabaaaaaaababaaaaaaabaab"/>
        <w:keepNext w:val="0"/>
        <w:keepLines w:val="0"/>
        <w:pageBreakBefore w:val="0"/>
        <w:widowControl/>
        <w:spacing w:before="0" w:after="160"/>
        <w:jc w:val="left"/>
      </w:pPr>
      <w:r>
        <w:t xml:space="preserve">    c. by nomination by the chief District officer of the district</w:t>
      </w:r>
    </w:p>
    <w:p>
      <w:pPr>
        <w:pStyle w:val="daaabaabaaaabaaaaaaababaaaaaaabaaba"/>
        <w:keepNext w:val="0"/>
        <w:keepLines w:val="0"/>
        <w:pageBreakBefore w:val="0"/>
        <w:widowControl/>
        <w:spacing w:before="0" w:after="160"/>
        <w:jc w:val="left"/>
      </w:pPr>
      <w:r>
        <w:t xml:space="preserve">    d. none of the above</w:t>
      </w:r>
    </w:p>
    <w:p>
      <w:pPr>
        <w:pStyle w:val="daaabaabaaaabaaaaaaababaaaaaaabaabaa"/>
        <w:keepNext w:val="0"/>
        <w:keepLines w:val="0"/>
        <w:pageBreakBefore w:val="0"/>
        <w:widowControl/>
        <w:spacing w:before="0" w:after="160"/>
        <w:jc w:val="left"/>
      </w:pPr>
      <w:r>
        <w:t>49. The general experience required for nomination of chairperson of NEC is:</w:t>
      </w:r>
    </w:p>
    <w:p>
      <w:pPr>
        <w:pStyle w:val="daaabaabaaaabaaaaaaababaaaaaaabaabaaa"/>
        <w:keepNext w:val="0"/>
        <w:keepLines w:val="0"/>
        <w:pageBreakBefore w:val="0"/>
        <w:widowControl/>
        <w:spacing w:before="0" w:after="160"/>
        <w:jc w:val="left"/>
      </w:pPr>
      <w:r>
        <w:t xml:space="preserve">    a. 10 yrs</w:t>
      </w:r>
    </w:p>
    <w:p>
      <w:pPr>
        <w:pStyle w:val="daaabaabaaaabaaaaaaababaaaaaaabaabaaaa"/>
        <w:keepNext w:val="0"/>
        <w:keepLines w:val="0"/>
        <w:pageBreakBefore w:val="0"/>
        <w:widowControl/>
        <w:spacing w:before="0" w:after="160"/>
        <w:jc w:val="left"/>
      </w:pPr>
      <w:r>
        <w:t xml:space="preserve">    b. 15 yrs</w:t>
      </w:r>
    </w:p>
    <w:p>
      <w:pPr>
        <w:pStyle w:val="daaabaabaaaabaaaaaaababaaaaaaabaabaaaab"/>
        <w:keepNext w:val="0"/>
        <w:keepLines w:val="0"/>
        <w:pageBreakBefore w:val="0"/>
        <w:widowControl/>
        <w:spacing w:before="0" w:after="160"/>
        <w:jc w:val="left"/>
      </w:pPr>
      <w:r>
        <w:t xml:space="preserve">    c. 20 yrs</w:t>
      </w:r>
    </w:p>
    <w:p>
      <w:pPr>
        <w:pStyle w:val="daaabaabaaaabaaaaaaababaaaaaaabaabaaaaba"/>
        <w:keepNext w:val="0"/>
        <w:keepLines w:val="0"/>
        <w:pageBreakBefore w:val="0"/>
        <w:widowControl/>
        <w:spacing w:before="0" w:after="160"/>
        <w:jc w:val="left"/>
      </w:pPr>
      <w:r>
        <w:t xml:space="preserve">    d. 25 yrs</w:t>
      </w:r>
    </w:p>
    <w:p>
      <w:pPr>
        <w:pStyle w:val="daaabaabaaaabaaaaaaababaaaaaaabaabaaaabaa"/>
        <w:keepNext w:val="0"/>
        <w:keepLines w:val="0"/>
        <w:pageBreakBefore w:val="0"/>
        <w:widowControl/>
        <w:spacing w:before="0" w:after="160"/>
        <w:jc w:val="left"/>
      </w:pPr>
      <w:r>
        <w:t>50. NEC act and its regulation........</w:t>
      </w:r>
    </w:p>
    <w:p>
      <w:pPr>
        <w:pStyle w:val="daaabaabaaaabaaaaaaababaaaaaaabaabaaaabaaa"/>
        <w:keepNext w:val="0"/>
        <w:keepLines w:val="0"/>
        <w:pageBreakBefore w:val="0"/>
        <w:widowControl/>
        <w:spacing w:before="0" w:after="160"/>
        <w:jc w:val="left"/>
      </w:pPr>
      <w:r>
        <w:t xml:space="preserve">    a. 55 and 57</w:t>
      </w:r>
    </w:p>
    <w:p>
      <w:pPr>
        <w:pStyle w:val="daaabaabaaaabaaaaaaababaaaaaaabaabaaaabaaab"/>
        <w:keepNext w:val="0"/>
        <w:keepLines w:val="0"/>
        <w:pageBreakBefore w:val="0"/>
        <w:widowControl/>
        <w:spacing w:before="0" w:after="160"/>
        <w:jc w:val="left"/>
      </w:pPr>
      <w:r>
        <w:t xml:space="preserve">    b. 54 and 55</w:t>
      </w:r>
    </w:p>
    <w:p>
      <w:pPr>
        <w:pStyle w:val="daaabaabaaaabaaaaaaababaaaaaaabaabaaaabaaaba"/>
        <w:keepNext w:val="0"/>
        <w:keepLines w:val="0"/>
        <w:pageBreakBefore w:val="0"/>
        <w:widowControl/>
        <w:spacing w:before="0" w:after="160"/>
        <w:jc w:val="left"/>
      </w:pPr>
      <w:r>
        <w:t xml:space="preserve">    c. 55 and 56</w:t>
      </w:r>
    </w:p>
    <w:p>
      <w:pPr>
        <w:pStyle w:val="daaabaabaaaabaaaaaaababaaaaaaabaabaaaabaaabaa"/>
        <w:keepNext w:val="0"/>
        <w:keepLines w:val="0"/>
        <w:pageBreakBefore w:val="0"/>
        <w:widowControl/>
        <w:spacing w:before="0" w:after="160"/>
        <w:jc w:val="left"/>
      </w:pPr>
      <w:r>
        <w:t xml:space="preserve">    d. 57 and 58</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i w:val="0"/>
      <w:color w:val="000000"/>
      <w:sz w:val="22"/>
      <w:u w:val="none"/>
    </w:rPr>
  </w:style>
  <w:style w:type="paragraph" w:customStyle="1" w:styleId="baaaabab">
    <w:name w:val="baaaabab"/>
    <w:rPr>
      <w:rFonts w:ascii="Times New Roman" w:hAnsi="Times New Roman"/>
      <w:b w:val="0"/>
      <w:i w:val="0"/>
      <w:color w:val="000000"/>
      <w:sz w:val="22"/>
      <w:u w:val="none"/>
    </w:rPr>
  </w:style>
  <w:style w:type="paragraph" w:customStyle="1" w:styleId="baaaababa">
    <w:name w:val="baaaababa"/>
    <w:rPr>
      <w:rFonts w:ascii="Times New Roman" w:hAnsi="Times New Roman"/>
      <w:b w:val="0"/>
      <w:i w:val="0"/>
      <w:color w:val="000000"/>
      <w:sz w:val="22"/>
      <w:u w:val="none"/>
    </w:rPr>
  </w:style>
  <w:style w:type="paragraph" w:customStyle="1" w:styleId="baaaababaa">
    <w:name w:val="baaaababaa"/>
    <w:rPr>
      <w:rFonts w:ascii="Times New Roman" w:hAnsi="Times New Roman"/>
      <w:b w:val="0"/>
      <w:i w:val="0"/>
      <w:color w:val="000000"/>
      <w:sz w:val="22"/>
      <w:u w:val="none"/>
    </w:rPr>
  </w:style>
  <w:style w:type="paragraph" w:customStyle="1" w:styleId="baaaababaaa">
    <w:name w:val="baaaababaaa"/>
    <w:rPr>
      <w:rFonts w:ascii="Times New Roman" w:hAnsi="Times New Roman"/>
      <w:b w:val="0"/>
      <w:i w:val="0"/>
      <w:color w:val="000000"/>
      <w:sz w:val="22"/>
      <w:u w:val="none"/>
    </w:rPr>
  </w:style>
  <w:style w:type="paragraph" w:customStyle="1" w:styleId="baaaababaaaa">
    <w:name w:val="baaaababaaaa"/>
    <w:rPr>
      <w:rFonts w:ascii="Times New Roman" w:hAnsi="Times New Roman"/>
      <w:b w:val="0"/>
      <w:i w:val="0"/>
      <w:color w:val="000000"/>
      <w:sz w:val="22"/>
      <w:u w:val="none"/>
    </w:rPr>
  </w:style>
  <w:style w:type="paragraph" w:customStyle="1" w:styleId="baaaababaaaaa">
    <w:name w:val="baaaababaaaaa"/>
    <w:rPr>
      <w:rFonts w:ascii="Times New Roman" w:hAnsi="Times New Roman"/>
      <w:b w:val="0"/>
      <w:i w:val="0"/>
      <w:color w:val="000000"/>
      <w:sz w:val="22"/>
      <w:u w:val="none"/>
    </w:rPr>
  </w:style>
  <w:style w:type="paragraph" w:customStyle="1" w:styleId="baaaababaaaaaa">
    <w:name w:val="baaaababaaaaaa"/>
    <w:rPr>
      <w:rFonts w:ascii="Times New Roman" w:hAnsi="Times New Roman"/>
      <w:b w:val="0"/>
      <w:i w:val="0"/>
      <w:color w:val="000000"/>
      <w:sz w:val="22"/>
      <w:u w:val="none"/>
    </w:rPr>
  </w:style>
  <w:style w:type="paragraph" w:customStyle="1" w:styleId="baaaababaaaaaaa">
    <w:name w:val="baaaababaaaaaaa"/>
    <w:rPr>
      <w:rFonts w:ascii="Times New Roman" w:hAnsi="Times New Roman"/>
      <w:b/>
      <w:i w:val="0"/>
      <w:color w:val="000000"/>
      <w:sz w:val="22"/>
      <w:u w:val="none"/>
    </w:rPr>
  </w:style>
  <w:style w:type="paragraph" w:customStyle="1" w:styleId="baaaababaaaaaaab">
    <w:name w:val="baaaababaaaaaaab"/>
    <w:rPr>
      <w:rFonts w:ascii="Times New Roman" w:hAnsi="Times New Roman"/>
      <w:b w:val="0"/>
      <w:i w:val="0"/>
      <w:color w:val="000000"/>
      <w:sz w:val="22"/>
      <w:u w:val="none"/>
    </w:rPr>
  </w:style>
  <w:style w:type="paragraph" w:customStyle="1" w:styleId="baaaababaaaaaaaba">
    <w:name w:val="baaaababaaaaaaaba"/>
    <w:rPr>
      <w:rFonts w:ascii="Times New Roman" w:hAnsi="Times New Roman"/>
      <w:b w:val="0"/>
      <w:i w:val="0"/>
      <w:color w:val="000000"/>
      <w:sz w:val="22"/>
      <w:u w:val="none"/>
    </w:rPr>
  </w:style>
  <w:style w:type="paragraph" w:customStyle="1" w:styleId="baaaababaaaaaaabaa">
    <w:name w:val="baaaababaaaaaaabaa"/>
    <w:rPr>
      <w:rFonts w:ascii="Times New Roman" w:hAnsi="Times New Roman"/>
      <w:b w:val="0"/>
      <w:i w:val="0"/>
      <w:color w:val="000000"/>
      <w:sz w:val="22"/>
      <w:u w:val="none"/>
    </w:rPr>
  </w:style>
  <w:style w:type="paragraph" w:customStyle="1" w:styleId="baaaababaaaaaaabaaa">
    <w:name w:val="baaaababaaaaaaabaaa"/>
    <w:rPr>
      <w:rFonts w:ascii="Times New Roman" w:hAnsi="Times New Roman"/>
      <w:b/>
      <w:i w:val="0"/>
      <w:color w:val="000000"/>
      <w:sz w:val="22"/>
      <w:u w:val="none"/>
    </w:rPr>
  </w:style>
  <w:style w:type="paragraph" w:customStyle="1" w:styleId="baaaababaaaaaaabaaab">
    <w:name w:val="baaaababaaaaaaabaaab"/>
    <w:rPr>
      <w:rFonts w:ascii="Times New Roman" w:hAnsi="Times New Roman"/>
      <w:b w:val="0"/>
      <w:i w:val="0"/>
      <w:color w:val="000000"/>
      <w:sz w:val="22"/>
      <w:u w:val="none"/>
    </w:rPr>
  </w:style>
  <w:style w:type="paragraph" w:customStyle="1" w:styleId="baaaababaaaaaaabaaaba">
    <w:name w:val="baaaababaaaaaaabaaaba"/>
    <w:rPr>
      <w:rFonts w:ascii="Times New Roman" w:hAnsi="Times New Roman"/>
      <w:b w:val="0"/>
      <w:i w:val="0"/>
      <w:color w:val="000000"/>
      <w:sz w:val="22"/>
      <w:u w:val="none"/>
    </w:rPr>
  </w:style>
  <w:style w:type="paragraph" w:customStyle="1" w:styleId="baaaababaaaaaaabaaabaa">
    <w:name w:val="baaaababaaaaaaabaaabaa"/>
    <w:rPr>
      <w:rFonts w:ascii="Times New Roman" w:hAnsi="Times New Roman"/>
      <w:b/>
      <w:i w:val="0"/>
      <w:color w:val="000000"/>
      <w:sz w:val="22"/>
      <w:u w:val="none"/>
    </w:rPr>
  </w:style>
  <w:style w:type="paragraph" w:customStyle="1" w:styleId="baaaababaaaaaaabaaabaab">
    <w:name w:val="baaaababaaaaaaabaaabaab"/>
    <w:rPr>
      <w:rFonts w:ascii="Times New Roman" w:hAnsi="Times New Roman"/>
      <w:b w:val="0"/>
      <w:i w:val="0"/>
      <w:color w:val="000000"/>
      <w:sz w:val="22"/>
      <w:u w:val="none"/>
    </w:rPr>
  </w:style>
  <w:style w:type="paragraph" w:customStyle="1" w:styleId="baaaababaaaaaaabaaabaaba">
    <w:name w:val="baaaababaaaaaaabaaabaaba"/>
    <w:rPr>
      <w:rFonts w:ascii="Times New Roman" w:hAnsi="Times New Roman"/>
      <w:b w:val="0"/>
      <w:i w:val="0"/>
      <w:color w:val="000000"/>
      <w:sz w:val="22"/>
      <w:u w:val="none"/>
    </w:rPr>
  </w:style>
  <w:style w:type="paragraph" w:customStyle="1" w:styleId="baaaababaaaaaaabaaabaabaa">
    <w:name w:val="baaaababaaaaaaabaaabaabaa"/>
    <w:rPr>
      <w:rFonts w:ascii="Times New Roman" w:hAnsi="Times New Roman"/>
      <w:b w:val="0"/>
      <w:i w:val="0"/>
      <w:color w:val="000000"/>
      <w:sz w:val="22"/>
      <w:u w:val="none"/>
    </w:rPr>
  </w:style>
  <w:style w:type="paragraph" w:customStyle="1" w:styleId="baaaababaaaaaaabaaabaabaaa">
    <w:name w:val="baaaababaaaaaaabaaabaabaaa"/>
    <w:rPr>
      <w:rFonts w:ascii="Times New Roman" w:hAnsi="Times New Roman"/>
      <w:b w:val="0"/>
      <w:i w:val="0"/>
      <w:color w:val="000000"/>
      <w:sz w:val="22"/>
      <w:u w:val="none"/>
    </w:rPr>
  </w:style>
  <w:style w:type="paragraph" w:customStyle="1" w:styleId="baaaababaaaaaaabaaabaabaaaa">
    <w:name w:val="baaaababaaaaaaabaaabaabaaaa"/>
    <w:rPr>
      <w:rFonts w:ascii="Times New Roman" w:hAnsi="Times New Roman"/>
      <w:b w:val="0"/>
      <w:i w:val="0"/>
      <w:color w:val="000000"/>
      <w:sz w:val="22"/>
      <w:u w:val="none"/>
    </w:rPr>
  </w:style>
  <w:style w:type="paragraph" w:customStyle="1" w:styleId="baaaababaaaaaaabaaabaabaaaaa">
    <w:name w:val="baaaababaaaaaaabaaabaabaaaaa"/>
    <w:rPr>
      <w:rFonts w:ascii="Times New Roman" w:hAnsi="Times New Roman"/>
      <w:b w:val="0"/>
      <w:i w:val="0"/>
      <w:color w:val="000000"/>
      <w:sz w:val="22"/>
      <w:u w:val="none"/>
    </w:rPr>
  </w:style>
  <w:style w:type="paragraph" w:customStyle="1" w:styleId="baaaababaaaaaaabaaabaabaaaaaa">
    <w:name w:val="baaaababaaaaaaabaaabaabaaaaaa"/>
    <w:rPr>
      <w:rFonts w:ascii="Times New Roman" w:hAnsi="Times New Roman"/>
      <w:b w:val="0"/>
      <w:i w:val="0"/>
      <w:color w:val="000000"/>
      <w:sz w:val="22"/>
      <w:u w:val="none"/>
    </w:rPr>
  </w:style>
  <w:style w:type="paragraph" w:customStyle="1" w:styleId="baaaababaaaaaaabaaabaabaaaaaaa">
    <w:name w:val="baaaababaaaaaaabaaabaabaaaaaaa"/>
    <w:rPr>
      <w:rFonts w:ascii="Times New Roman" w:hAnsi="Times New Roman"/>
      <w:b/>
      <w:i w:val="0"/>
      <w:color w:val="000000"/>
      <w:sz w:val="22"/>
      <w:u w:val="none"/>
    </w:rPr>
  </w:style>
  <w:style w:type="paragraph" w:customStyle="1" w:styleId="baaaababaaaaaaabaaabaabaaaaaaab">
    <w:name w:val="baaaababaaaaaaabaaabaabaaaaaaab"/>
    <w:rPr>
      <w:rFonts w:ascii="Times New Roman" w:hAnsi="Times New Roman"/>
      <w:b w:val="0"/>
      <w:i w:val="0"/>
      <w:color w:val="000000"/>
      <w:sz w:val="22"/>
      <w:u w:val="none"/>
    </w:rPr>
  </w:style>
  <w:style w:type="paragraph" w:customStyle="1" w:styleId="baaaababaaaaaaabaaabaabaaaaaaaba">
    <w:name w:val="baaaababaaaaaaabaaabaabaaaaaaaba"/>
    <w:rPr>
      <w:rFonts w:ascii="Times New Roman" w:hAnsi="Times New Roman"/>
      <w:b w:val="0"/>
      <w:i w:val="0"/>
      <w:color w:val="000000"/>
      <w:sz w:val="22"/>
      <w:u w:val="none"/>
    </w:rPr>
  </w:style>
  <w:style w:type="paragraph" w:customStyle="1" w:styleId="baaaababaaaaaaabaaabaabaaaaaaabaa">
    <w:name w:val="baaaababaaaaaaabaaabaabaaaaaaabaa"/>
    <w:rPr>
      <w:rFonts w:ascii="Times New Roman" w:hAnsi="Times New Roman"/>
      <w:b w:val="0"/>
      <w:i w:val="0"/>
      <w:color w:val="000000"/>
      <w:sz w:val="22"/>
      <w:u w:val="none"/>
    </w:rPr>
  </w:style>
  <w:style w:type="paragraph" w:customStyle="1" w:styleId="baaaababaaaaaaabaaabaabaaaaaaabaaa">
    <w:name w:val="baaaababaaaaaaabaaabaabaaaaaaabaaa"/>
    <w:rPr>
      <w:rFonts w:ascii="Times New Roman" w:hAnsi="Times New Roman"/>
      <w:b/>
      <w:i w:val="0"/>
      <w:color w:val="000000"/>
      <w:sz w:val="22"/>
      <w:u w:val="none"/>
    </w:rPr>
  </w:style>
  <w:style w:type="paragraph" w:customStyle="1" w:styleId="baaaababaaaaaaabaaabaabaaaaaaabaaab">
    <w:name w:val="baaaababaaaaaaabaaabaabaaaaaaabaaab"/>
    <w:rPr>
      <w:rFonts w:ascii="Times New Roman" w:hAnsi="Times New Roman"/>
      <w:b w:val="0"/>
      <w:i w:val="0"/>
      <w:color w:val="000000"/>
      <w:sz w:val="22"/>
      <w:u w:val="none"/>
    </w:rPr>
  </w:style>
  <w:style w:type="paragraph" w:customStyle="1" w:styleId="baaaababaaaaaaabaaabaabaaaaaaabaaaba">
    <w:name w:val="baaaababaaaaaaabaaabaabaaaaaaabaaaba"/>
    <w:rPr>
      <w:rFonts w:ascii="Times New Roman" w:hAnsi="Times New Roman"/>
      <w:b w:val="0"/>
      <w:i w:val="0"/>
      <w:color w:val="000000"/>
      <w:sz w:val="22"/>
      <w:u w:val="none"/>
    </w:rPr>
  </w:style>
  <w:style w:type="paragraph" w:customStyle="1" w:styleId="baaaababaaaaaaabaaabaabaaaaaaabaaabaa">
    <w:name w:val="baaaababaaaaaaabaaabaabaaaaaaabaaabaa"/>
    <w:rPr>
      <w:rFonts w:ascii="Times New Roman" w:hAnsi="Times New Roman"/>
      <w:b w:val="0"/>
      <w:i w:val="0"/>
      <w:color w:val="000000"/>
      <w:sz w:val="22"/>
      <w:u w:val="none"/>
    </w:rPr>
  </w:style>
  <w:style w:type="paragraph" w:customStyle="1" w:styleId="baaaababaaaaaaabaaabaabaaaaaaabaaabaaa">
    <w:name w:val="baaaababaaaaaaabaaabaabaaaaaaabaaabaaa"/>
    <w:rPr>
      <w:rFonts w:ascii="Times New Roman" w:hAnsi="Times New Roman"/>
      <w:b/>
      <w:i w:val="0"/>
      <w:color w:val="000000"/>
      <w:sz w:val="22"/>
      <w:u w:val="none"/>
    </w:rPr>
  </w:style>
  <w:style w:type="paragraph" w:customStyle="1" w:styleId="baaaababaaaaaaabaaabaabaaaaaaabaaabaaab">
    <w:name w:val="baaaababaaaaaaabaaabaabaaaaaaabaaabaaab"/>
    <w:rPr>
      <w:rFonts w:ascii="Times New Roman" w:hAnsi="Times New Roman"/>
      <w:b w:val="0"/>
      <w:i w:val="0"/>
      <w:color w:val="000000"/>
      <w:sz w:val="22"/>
      <w:u w:val="none"/>
    </w:rPr>
  </w:style>
  <w:style w:type="paragraph" w:customStyle="1" w:styleId="baaaababaaaaaaabaaabaabaaaaaaabaaabaaaba">
    <w:name w:val="baaaababaaaaaaabaaabaabaaaaaaabaaabaaaba"/>
    <w:rPr>
      <w:rFonts w:ascii="Times New Roman" w:hAnsi="Times New Roman"/>
      <w:b w:val="0"/>
      <w:i w:val="0"/>
      <w:color w:val="000000"/>
      <w:sz w:val="22"/>
      <w:u w:val="none"/>
    </w:rPr>
  </w:style>
  <w:style w:type="paragraph" w:customStyle="1" w:styleId="baaaababaaaaaaabaaabaabaaaaaaabaaabaaabaa">
    <w:name w:val="baaaababaaaaaaabaaabaabaaaaaaabaaabaaabaa"/>
    <w:rPr>
      <w:rFonts w:ascii="Times New Roman" w:hAnsi="Times New Roman"/>
      <w:b w:val="0"/>
      <w:i w:val="0"/>
      <w:color w:val="000000"/>
      <w:sz w:val="22"/>
      <w:u w:val="none"/>
    </w:rPr>
  </w:style>
  <w:style w:type="paragraph" w:customStyle="1" w:styleId="baaaababaaaaaaabaaabaabaaaaaaabaaabaaabaaa">
    <w:name w:val="baaaababaaaaaaabaaabaabaaaaaaabaaabaaabaaa"/>
    <w:rPr>
      <w:rFonts w:ascii="Times New Roman" w:hAnsi="Times New Roman"/>
      <w:b w:val="0"/>
      <w:i w:val="0"/>
      <w:color w:val="000000"/>
      <w:sz w:val="22"/>
      <w:u w:val="none"/>
    </w:rPr>
  </w:style>
  <w:style w:type="paragraph" w:customStyle="1" w:styleId="baaaababaaaaaaabaaabaabaaaaaaabaaabaaabaaaa">
    <w:name w:val="baaaababaaaaaaabaaabaabaaaaaaabaaabaaabaaaa"/>
    <w:rPr>
      <w:rFonts w:ascii="Times New Roman" w:hAnsi="Times New Roman"/>
      <w:b w:val="0"/>
      <w:i w:val="0"/>
      <w:color w:val="000000"/>
      <w:sz w:val="22"/>
      <w:u w:val="none"/>
    </w:rPr>
  </w:style>
  <w:style w:type="paragraph" w:customStyle="1" w:styleId="baaaababaaaaaaabaaabaabaaaaaaabaaabaaabaaaaa">
    <w:name w:val="baaaababaaaaaaabaaabaabaaaaaaabaaabaaabaaaaa"/>
    <w:rPr>
      <w:rFonts w:ascii="Times New Roman" w:hAnsi="Times New Roman"/>
      <w:b/>
      <w:i w:val="0"/>
      <w:color w:val="000000"/>
      <w:sz w:val="22"/>
      <w:u w:val="none"/>
    </w:rPr>
  </w:style>
  <w:style w:type="paragraph" w:customStyle="1" w:styleId="baaaababaaaaaaabaaabaabaaaaaaabaaabaaabaaaaab">
    <w:name w:val="baaaababaaaaaaabaaabaabaaaaaaabaaabaaabaaaaab"/>
    <w:rPr>
      <w:rFonts w:ascii="Times New Roman" w:hAnsi="Times New Roman"/>
      <w:b w:val="0"/>
      <w:i w:val="0"/>
      <w:color w:val="000000"/>
      <w:sz w:val="22"/>
      <w:u w:val="none"/>
    </w:rPr>
  </w:style>
  <w:style w:type="paragraph" w:customStyle="1" w:styleId="baaaababaaaaaaabaaabaabaaaaaaabaaabaaabaaaaaba">
    <w:name w:val="baaaababaaaaaaabaaabaabaaaaaaabaaabaaabaaaaaba"/>
    <w:rPr>
      <w:rFonts w:ascii="Times New Roman" w:hAnsi="Times New Roman"/>
      <w:b w:val="0"/>
      <w:i w:val="0"/>
      <w:color w:val="000000"/>
      <w:sz w:val="22"/>
      <w:u w:val="none"/>
    </w:rPr>
  </w:style>
  <w:style w:type="paragraph" w:customStyle="1" w:styleId="baaaababaaaaaaabaaabaabaaaaaaabaaabaaabaaaaabaa">
    <w:name w:val="baaaababaaaaaaabaaabaabaaaaaaabaaabaaabaaaaabaa"/>
    <w:rPr>
      <w:rFonts w:ascii="Times New Roman" w:hAnsi="Times New Roman"/>
      <w:b w:val="0"/>
      <w:i w:val="0"/>
      <w:color w:val="000000"/>
      <w:sz w:val="22"/>
      <w:u w:val="none"/>
    </w:rPr>
  </w:style>
  <w:style w:type="paragraph" w:customStyle="1" w:styleId="baaaababaaaaaaabaaabaabaaaaaaabaaabaaabaaaaabaaa">
    <w:name w:val="baaaababaaaaaaabaaabaabaaaaaaabaaabaaabaaaaabaaa"/>
    <w:rPr>
      <w:rFonts w:ascii="Times New Roman" w:hAnsi="Times New Roman"/>
      <w:b w:val="0"/>
      <w:i w:val="0"/>
      <w:color w:val="000000"/>
      <w:sz w:val="22"/>
      <w:u w:val="none"/>
    </w:rPr>
  </w:style>
  <w:style w:type="paragraph" w:customStyle="1" w:styleId="baaaababaaaaaaabaaabaabaaaaaaabaaabaaabaaaaabaaaa">
    <w:name w:val="baaaababaaaaaaabaaabaabaaaaaaabaaabaaabaaaaabaaaa"/>
    <w:rPr>
      <w:rFonts w:ascii="Times New Roman" w:hAnsi="Times New Roman"/>
      <w:b w:val="0"/>
      <w:i w:val="0"/>
      <w:color w:val="000000"/>
      <w:sz w:val="22"/>
      <w:u w:val="none"/>
    </w:rPr>
  </w:style>
  <w:style w:type="paragraph" w:customStyle="1" w:styleId="baaaababaaaaaaabaaabaabaaaaaaabaaabaaabaaaaabaaaaa">
    <w:name w:val="baaaababaaaaaaabaaabaabaaaaaaabaaabaaabaaaaabaaaaa"/>
    <w:rPr>
      <w:rFonts w:ascii="Times New Roman" w:hAnsi="Times New Roman"/>
      <w:b/>
      <w:i w:val="0"/>
      <w:color w:val="000000"/>
      <w:sz w:val="22"/>
      <w:u w:val="none"/>
    </w:rPr>
  </w:style>
  <w:style w:type="paragraph" w:customStyle="1" w:styleId="baaaababaaaaaaabaaabaabaaaaaaabaaabaaabaaaaabaaaaab">
    <w:name w:val="baaaababaaaaaaabaaabaabaaaaaaabaaabaaabaaaaabaaaaab"/>
    <w:rPr>
      <w:rFonts w:ascii="Times New Roman" w:hAnsi="Times New Roman"/>
      <w:b w:val="0"/>
      <w:i w:val="0"/>
      <w:color w:val="000000"/>
      <w:sz w:val="22"/>
      <w:u w:val="none"/>
    </w:rPr>
  </w:style>
  <w:style w:type="paragraph" w:customStyle="1" w:styleId="baaaababaaaaaaabaaabaabaaaaaaabaaabaaabaaaaabaaaaaba">
    <w:name w:val="baaaababaaaaaaabaaabaabaaaaaaabaaabaaabaaaaabaaaaaba"/>
    <w:rPr>
      <w:rFonts w:ascii="Times New Roman" w:hAnsi="Times New Roman"/>
      <w:b w:val="0"/>
      <w:i w:val="0"/>
      <w:color w:val="000000"/>
      <w:sz w:val="22"/>
      <w:u w:val="none"/>
    </w:rPr>
  </w:style>
  <w:style w:type="paragraph" w:customStyle="1" w:styleId="baaaababaaaaaaabaaabaabaaaaaaabaaabaaabaaaaabaaaaabaa">
    <w:name w:val="baaaababaaaaaaabaaabaabaaaaaaabaaabaaabaaaaabaaaaabaa"/>
    <w:rPr>
      <w:rFonts w:ascii="Times New Roman" w:hAnsi="Times New Roman"/>
      <w:b w:val="0"/>
      <w:i w:val="0"/>
      <w:color w:val="000000"/>
      <w:sz w:val="22"/>
      <w:u w:val="none"/>
    </w:rPr>
  </w:style>
  <w:style w:type="paragraph" w:customStyle="1" w:styleId="baaaababaaaaaaabaaabaabaaaaaaabaaabaaabaaaaabaaaaabaaa">
    <w:name w:val="baaaababaaaaaaabaaabaabaaaaaaabaaabaaabaaaaabaaaaabaaa"/>
    <w:rPr>
      <w:rFonts w:ascii="Times New Roman" w:hAnsi="Times New Roman"/>
      <w:b w:val="0"/>
      <w:i w:val="0"/>
      <w:color w:val="000000"/>
      <w:sz w:val="22"/>
      <w:u w:val="none"/>
    </w:rPr>
  </w:style>
  <w:style w:type="paragraph" w:customStyle="1" w:styleId="baaaababaaaaaaabaaabaabaaaaaaabaaabaaabaaaaabaaaaabaaaa">
    <w:name w:val="baaaababaaaaaaabaaabaabaaaaaaabaaabaaabaaaaabaaaaabaaaa"/>
    <w:rPr>
      <w:rFonts w:ascii="Times New Roman" w:hAnsi="Times New Roman"/>
      <w:b/>
      <w:i w:val="0"/>
      <w:color w:val="000000"/>
      <w:sz w:val="22"/>
      <w:u w:val="none"/>
    </w:rPr>
  </w:style>
  <w:style w:type="paragraph" w:customStyle="1" w:styleId="baaaababaaaaaaabaaabaabaaaaaaabaaabaaabaaaaabaaaaabaaaab">
    <w:name w:val="baaaababaaaaaaabaaabaabaaaaaaabaaabaaabaaaaabaaaaabaaaab"/>
    <w:rPr>
      <w:rFonts w:ascii="Times New Roman" w:hAnsi="Times New Roman"/>
      <w:b w:val="0"/>
      <w:i w:val="0"/>
      <w:color w:val="000000"/>
      <w:sz w:val="22"/>
      <w:u w:val="none"/>
    </w:rPr>
  </w:style>
  <w:style w:type="paragraph" w:customStyle="1" w:styleId="baaaababaaaaaaabaaabaabaaaaaaabaaabaaabaaaaabaaaaabaaaaba">
    <w:name w:val="baaaababaaaaaaabaaabaabaaaaaaabaaabaaabaaaaabaaaaabaaaaba"/>
    <w:rPr>
      <w:rFonts w:ascii="Times New Roman" w:hAnsi="Times New Roman"/>
      <w:b w:val="0"/>
      <w:i w:val="0"/>
      <w:color w:val="000000"/>
      <w:sz w:val="22"/>
      <w:u w:val="none"/>
    </w:rPr>
  </w:style>
  <w:style w:type="paragraph" w:customStyle="1" w:styleId="baaaababaaaaaaabaaabaabaaaaaaabaaabaaabaaaaabaaaaabaaaabaa">
    <w:name w:val="baaaababaaaaaaabaaabaabaaaaaaabaaabaaabaaaaabaaaaabaaaabaa"/>
    <w:rPr>
      <w:rFonts w:ascii="Times New Roman" w:hAnsi="Times New Roman"/>
      <w:b w:val="0"/>
      <w:i w:val="0"/>
      <w:color w:val="000000"/>
      <w:sz w:val="22"/>
      <w:u w:val="none"/>
    </w:rPr>
  </w:style>
  <w:style w:type="paragraph" w:customStyle="1" w:styleId="baaaababaaaaaaabaaabaabaaaaaaabaaabaaabaaaaabaaaaabaaaabaaa">
    <w:name w:val="baaaababaaaaaaabaaabaabaaaaaaabaaabaaabaaaaabaaaaabaaaabaaa"/>
    <w:rPr>
      <w:rFonts w:ascii="Times New Roman" w:hAnsi="Times New Roman"/>
      <w:b w:val="0"/>
      <w:i w:val="0"/>
      <w:color w:val="000000"/>
      <w:sz w:val="22"/>
      <w:u w:val="none"/>
    </w:rPr>
  </w:style>
  <w:style w:type="paragraph" w:customStyle="1" w:styleId="baaaababaaaaaaabaaabaabaaaaaaabaaabaaabaaaaabaaaaabaaaabaaaa">
    <w:name w:val="baaaababaaaaaaabaaabaabaaaaaaabaaabaaabaaaaabaaaaabaaaabaaaa"/>
    <w:rPr>
      <w:rFonts w:ascii="Times New Roman" w:hAnsi="Times New Roman"/>
      <w:b/>
      <w:i w:val="0"/>
      <w:color w:val="000000"/>
      <w:sz w:val="22"/>
      <w:u w:val="none"/>
    </w:rPr>
  </w:style>
  <w:style w:type="paragraph" w:customStyle="1" w:styleId="baaaababaaaaaaabaaabaabaaaaaaabaaabaaabaaaaabaaaaabaaaabaaaab">
    <w:name w:val="baaaababaaaaaaabaaabaabaaaaaaabaaabaaabaaaaabaaaaabaaaabaaaab"/>
    <w:rPr>
      <w:rFonts w:ascii="Times New Roman" w:hAnsi="Times New Roman"/>
      <w:b w:val="0"/>
      <w:i w:val="0"/>
      <w:color w:val="000000"/>
      <w:sz w:val="22"/>
      <w:u w:val="none"/>
    </w:rPr>
  </w:style>
  <w:style w:type="paragraph" w:customStyle="1" w:styleId="baaaababaaaaaaabaaabaabaaaaaaabaaabaaabaaaaabaaaaabaaaabaaaaba">
    <w:name w:val="baaaababaaaaaaabaaabaabaaaaaaabaaabaaabaaaaabaaaaabaaaabaaaaba"/>
    <w:rPr>
      <w:rFonts w:ascii="Times New Roman" w:hAnsi="Times New Roman"/>
      <w:b w:val="0"/>
      <w:i w:val="0"/>
      <w:color w:val="000000"/>
      <w:sz w:val="22"/>
      <w:u w:val="none"/>
    </w:rPr>
  </w:style>
  <w:style w:type="paragraph" w:customStyle="1" w:styleId="baaaababaaaaaaabaaabaabaaaaaaabaaabaaabaaaaabaaaaabaaaabaaaabaa">
    <w:name w:val="baaaababaaaaaaabaaabaabaaaaaaabaaabaaabaaaaabaaaaabaaaabaaaabaa"/>
    <w:rPr>
      <w:rFonts w:ascii="Times New Roman" w:hAnsi="Times New Roman"/>
      <w:b w:val="0"/>
      <w:i w:val="0"/>
      <w:color w:val="000000"/>
      <w:sz w:val="22"/>
      <w:u w:val="none"/>
    </w:rPr>
  </w:style>
  <w:style w:type="paragraph" w:customStyle="1" w:styleId="baaaababaaaaaaabaaabaabaaaaaaabaaabaaabaaaaabaaaaabaaaabaaaabaaa">
    <w:name w:val="baaaababaaaaaaabaaabaabaaaaaaabaaabaaabaaaaabaaaaabaaaabaaaabaaa"/>
    <w:rPr>
      <w:rFonts w:ascii="Times New Roman" w:hAnsi="Times New Roman"/>
      <w:b/>
      <w:i w:val="0"/>
      <w:color w:val="000000"/>
      <w:sz w:val="22"/>
      <w:u w:val="none"/>
    </w:rPr>
  </w:style>
  <w:style w:type="paragraph" w:customStyle="1" w:styleId="baaaababaaaaaaabaaabaabaaaaaaabaaabaaabaaaaabaaaaabaaaabaaaabaaab">
    <w:name w:val="baaaababaaaaaaabaaabaabaaaaaaabaaabaaabaaaaabaaaaabaaaabaaaabaaab"/>
    <w:rPr>
      <w:rFonts w:ascii="Times New Roman" w:hAnsi="Times New Roman"/>
      <w:b w:val="0"/>
      <w:i w:val="0"/>
      <w:color w:val="000000"/>
      <w:sz w:val="22"/>
      <w:u w:val="none"/>
    </w:rPr>
  </w:style>
  <w:style w:type="paragraph" w:customStyle="1" w:styleId="baaaababaaaaaaabaaabaabaaaaaaabaaabaaabaaaaabaaaaabaaaabaaaabaaaba">
    <w:name w:val="baaaababaaaaaaabaaabaabaaaaaaabaaabaaabaaaaabaaaaabaaaabaaaabaaaba"/>
    <w:rPr>
      <w:rFonts w:ascii="Times New Roman" w:hAnsi="Times New Roman"/>
      <w:b w:val="0"/>
      <w:i w:val="0"/>
      <w:color w:val="000000"/>
      <w:sz w:val="22"/>
      <w:u w:val="none"/>
    </w:rPr>
  </w:style>
  <w:style w:type="paragraph" w:customStyle="1" w:styleId="baaaababaaaaaaabaaabaabaaaaaaabaaabaaabaaaaabaaaaabaaaabaaaabaaabaa">
    <w:name w:val="baaaababaaaaaaabaaabaabaaaaaaabaaabaaabaaaaabaaaaabaaaabaaaabaaabaa"/>
    <w:rPr>
      <w:rFonts w:ascii="Times New Roman" w:hAnsi="Times New Roman"/>
      <w:b w:val="0"/>
      <w:i w:val="0"/>
      <w:color w:val="000000"/>
      <w:sz w:val="22"/>
      <w:u w:val="none"/>
    </w:rPr>
  </w:style>
  <w:style w:type="paragraph" w:customStyle="1" w:styleId="baaaababaaaaaaabaaabaabaaaaaaabaaabaaabaaaaabaaaaabaaaabaaaabaaabaaa">
    <w:name w:val="baaaababaaaaaaabaaabaabaaaaaaabaaabaaabaaaaabaaaaabaaaabaaaabaaabaaa"/>
    <w:rPr>
      <w:rFonts w:ascii="Times New Roman" w:hAnsi="Times New Roman"/>
      <w:b w:val="0"/>
      <w:i w:val="0"/>
      <w:color w:val="000000"/>
      <w:sz w:val="22"/>
      <w:u w:val="none"/>
    </w:rPr>
  </w:style>
  <w:style w:type="paragraph" w:customStyle="1" w:styleId="baaaababaaaaaaabaaabaabaaaaaaabaaabaaabaaaaabaaaaabaaaabaaaabaaabaaaa">
    <w:name w:val="baaaababaaaaaaabaaabaabaaaaaaabaaabaaabaaaaabaaaaabaaaabaaaabaaabaaaa"/>
    <w:rPr>
      <w:rFonts w:ascii="Times New Roman" w:hAnsi="Times New Roman"/>
      <w:b/>
      <w:i w:val="0"/>
      <w:color w:val="000000"/>
      <w:sz w:val="22"/>
      <w:u w:val="none"/>
    </w:rPr>
  </w:style>
  <w:style w:type="paragraph" w:customStyle="1" w:styleId="baaaababaaaaaaabaaabaabaaaaaaabaaabaaabaaaaabaaaaabaaaabaaaabaaabaaaab">
    <w:name w:val="baaaababaaaaaaabaaabaabaaaaaaabaaabaaabaaaaabaaaaabaaaabaaaabaaabaaaab"/>
    <w:rPr>
      <w:rFonts w:ascii="Times New Roman" w:hAnsi="Times New Roman"/>
      <w:b w:val="0"/>
      <w:i w:val="0"/>
      <w:color w:val="000000"/>
      <w:sz w:val="22"/>
      <w:u w:val="none"/>
    </w:rPr>
  </w:style>
  <w:style w:type="paragraph" w:customStyle="1" w:styleId="baaaababaaaaaaabaaabaabaaaaaaabaaabaaabaaaaabaaaaabaaaabaaaabaaabaaaaba">
    <w:name w:val="baaaababaaaaaaabaaabaabaaaaaaabaaabaaabaaaaabaaaaabaaaabaaaabaaabaaaaba"/>
    <w:rPr>
      <w:rFonts w:ascii="Times New Roman" w:hAnsi="Times New Roman"/>
      <w:b w:val="0"/>
      <w:i w:val="0"/>
      <w:color w:val="000000"/>
      <w:sz w:val="22"/>
      <w:u w:val="none"/>
    </w:rPr>
  </w:style>
  <w:style w:type="paragraph" w:customStyle="1" w:styleId="baaaababaaaaaaabaaabaabaaaaaaabaaabaaabaaaaabaaaaabaaaabaaaabaaabaaaabaa">
    <w:name w:val="baaaababaaaaaaabaaabaabaaaaaaabaaabaaabaaaaabaaaaabaaaabaaaabaaabaaaabaa"/>
    <w:rPr>
      <w:rFonts w:ascii="Times New Roman" w:hAnsi="Times New Roman"/>
      <w:b w:val="0"/>
      <w:i w:val="0"/>
      <w:color w:val="000000"/>
      <w:sz w:val="22"/>
      <w:u w:val="none"/>
    </w:rPr>
  </w:style>
  <w:style w:type="paragraph" w:customStyle="1" w:styleId="baaaababaaaaaaabaaabaabaaaaaaabaaabaaabaaaaabaaaaabaaaabaaaabaaabaaaabaaa">
    <w:name w:val="baaaababaaaaaaabaaabaabaaaaaaabaaabaaabaaaaabaaaaabaaaabaaaabaaabaaaabaaa"/>
    <w:rPr>
      <w:rFonts w:ascii="Times New Roman" w:hAnsi="Times New Roman"/>
      <w:b w:val="0"/>
      <w:i w:val="0"/>
      <w:color w:val="000000"/>
      <w:sz w:val="22"/>
      <w:u w:val="none"/>
    </w:rPr>
  </w:style>
  <w:style w:type="paragraph" w:customStyle="1" w:styleId="baaaababaaaaaaabaaabaabaaaaaaabaaabaaabaaaaabaaaaabaaaabaaaabaaabaaaabaaaa">
    <w:name w:val="baaaababaaaaaaabaaabaabaaaaaaabaaabaaabaaaaabaaaaabaaaabaaaabaaabaaaabaaaa"/>
    <w:rPr>
      <w:rFonts w:ascii="Times New Roman" w:hAnsi="Times New Roman"/>
      <w:b w:val="0"/>
      <w:i w:val="0"/>
      <w:color w:val="000000"/>
      <w:sz w:val="22"/>
      <w:u w:val="none"/>
    </w:rPr>
  </w:style>
  <w:style w:type="paragraph" w:customStyle="1" w:styleId="baaaababaaaaaaabaaabaabaaaaaaabaaabaaabaaaaabaaaaabaaaabaaaabaaabaaaabaaaaa">
    <w:name w:val="baaaababaaaaaaabaaabaabaaaaaaabaaabaaabaaaaabaaaaabaaaabaaaabaaabaaaabaaaaa"/>
    <w:rPr>
      <w:rFonts w:ascii="Times New Roman" w:hAnsi="Times New Roman"/>
      <w:b/>
      <w:i w:val="0"/>
      <w:color w:val="000000"/>
      <w:sz w:val="22"/>
      <w:u w:val="none"/>
    </w:rPr>
  </w:style>
  <w:style w:type="paragraph" w:customStyle="1" w:styleId="baaaababaaaaaaabaaabaabaaaaaaabaaabaaabaaaaabaaaaabaaaabaaaabaaabaaaabaaaaab">
    <w:name w:val="baaaababaaaaaaabaaabaabaaaaaaabaaabaaabaaaaabaaaaabaaaabaaaabaaabaaaabaaaaab"/>
    <w:rPr>
      <w:rFonts w:ascii="Times New Roman" w:hAnsi="Times New Roman"/>
      <w:b w:val="0"/>
      <w:i w:val="0"/>
      <w:color w:val="000000"/>
      <w:sz w:val="22"/>
      <w:u w:val="none"/>
    </w:rPr>
  </w:style>
  <w:style w:type="paragraph" w:customStyle="1" w:styleId="baaaababaaaaaaabaaabaabaaaaaaabaaabaaabaaaaabaaaaabaaaabaaaabaaabaaaabaaaaaba">
    <w:name w:val="baaaababaaaaaaabaaabaabaaaaaaabaaabaaabaaaaabaaaaabaaaabaaaabaaabaaaabaaaaaba"/>
    <w:rPr>
      <w:rFonts w:ascii="Times New Roman" w:hAnsi="Times New Roman"/>
      <w:b w:val="0"/>
      <w:i w:val="0"/>
      <w:color w:val="000000"/>
      <w:sz w:val="22"/>
      <w:u w:val="none"/>
    </w:rPr>
  </w:style>
  <w:style w:type="paragraph" w:customStyle="1" w:styleId="baaaababaaaaaaabaaabaabaaaaaaabaaabaaabaaaaabaaaaabaaaabaaaabaaabaaaabaaaaabaa">
    <w:name w:val="baaaababaaaaaaabaaabaabaaaaaaabaaabaaabaaaaabaaaaabaaaabaaaabaaabaaaabaaaaabaa"/>
    <w:rPr>
      <w:rFonts w:ascii="Times New Roman" w:hAnsi="Times New Roman"/>
      <w:b w:val="0"/>
      <w:i w:val="0"/>
      <w:color w:val="000000"/>
      <w:sz w:val="22"/>
      <w:u w:val="none"/>
    </w:rPr>
  </w:style>
  <w:style w:type="paragraph" w:customStyle="1" w:styleId="baaaababaaaaaaabaaabaabaaaaaaabaaabaaabaaaaabaaaaabaaaabaaaabaaabaaaabaaaaabaaa">
    <w:name w:val="baaaababaaaaaaabaaabaabaaaaaaabaaabaaabaaaaabaaaaabaaaabaaaabaaabaaaabaaaaabaaa"/>
    <w:rPr>
      <w:rFonts w:ascii="Times New Roman" w:hAnsi="Times New Roman"/>
      <w:b w:val="0"/>
      <w:i w:val="0"/>
      <w:color w:val="000000"/>
      <w:sz w:val="22"/>
      <w:u w:val="none"/>
    </w:rPr>
  </w:style>
  <w:style w:type="paragraph" w:customStyle="1" w:styleId="baaaababaaaaaaabaaabaabaaaaaaabaaabaaabaaaaabaaaaabaaaabaaaabaaabaaaabaaaaabaaaa">
    <w:name w:val="baaaababaaaaaaabaaabaabaaaaaaabaaabaaabaaaaabaaaaabaaaabaaaabaaabaaaabaaaaabaaaa"/>
    <w:rPr>
      <w:rFonts w:ascii="Times New Roman" w:hAnsi="Times New Roman"/>
      <w:b/>
      <w:i w:val="0"/>
      <w:color w:val="000000"/>
      <w:sz w:val="22"/>
      <w:u w:val="none"/>
    </w:rPr>
  </w:style>
  <w:style w:type="paragraph" w:customStyle="1" w:styleId="baaaababaaaaaaabaaabaabaaaaaaabaaabaaabaaaaabaaaaabaaaabaaaabaaabaaaabaaaaabaaaab">
    <w:name w:val="baaaababaaaaaaabaaabaabaaaaaaabaaabaaabaaaaabaaaaabaaaabaaaabaaabaaaabaaaaabaaaab"/>
    <w:rPr>
      <w:rFonts w:ascii="Times New Roman" w:hAnsi="Times New Roman"/>
      <w:b w:val="0"/>
      <w:i w:val="0"/>
      <w:color w:val="000000"/>
      <w:sz w:val="22"/>
      <w:u w:val="none"/>
    </w:rPr>
  </w:style>
  <w:style w:type="paragraph" w:customStyle="1" w:styleId="baaaababaaaaaaabaaabaabaaaaaaabaaabaaabaaaaabaaaaabaaaabaaaabaaabaaaabaaaaabaaaaba">
    <w:name w:val="baaaababaaaaaaabaaabaabaaaaaaabaaabaaabaaaaabaaaaabaaaabaaaabaaabaaaabaaaaabaaaaba"/>
    <w:rPr>
      <w:rFonts w:ascii="Times New Roman" w:hAnsi="Times New Roman"/>
      <w:b/>
      <w:i w:val="0"/>
      <w:color w:val="000000"/>
      <w:sz w:val="22"/>
      <w:u w:val="none"/>
    </w:rPr>
  </w:style>
  <w:style w:type="paragraph" w:customStyle="1" w:styleId="baaaababaaaaaaabaaabaabaaaaaaabaaabaaabaaaaabaaaaabaaaabaaaabaaabaaaabaaaaabaaaabab">
    <w:name w:val="baaaababaaaaaaabaaabaabaaaaaaabaaabaaabaaaaabaaaaabaaaabaaaabaaabaaaabaaaaabaaaabab"/>
    <w:rPr>
      <w:rFonts w:ascii="Times New Roman" w:hAnsi="Times New Roman"/>
      <w:b w:val="0"/>
      <w:i w:val="0"/>
      <w:color w:val="000000"/>
      <w:sz w:val="22"/>
      <w:u w:val="none"/>
    </w:rPr>
  </w:style>
  <w:style w:type="paragraph" w:customStyle="1" w:styleId="baaaababaaaaaaabaaabaabaaaaaaabaaabaaabaaaaabaaaaabaaaabaaaabaaabaaaabaaaaabaaaababa">
    <w:name w:val="baaaababaaaaaaabaaabaabaaaaaaabaaabaaabaaaaabaaaaabaaaabaaaabaaabaaaabaaaaabaaaababa"/>
    <w:rPr>
      <w:rFonts w:ascii="Times New Roman" w:hAnsi="Times New Roman"/>
      <w:b w:val="0"/>
      <w:i w:val="0"/>
      <w:color w:val="000000"/>
      <w:sz w:val="22"/>
      <w:u w:val="none"/>
    </w:rPr>
  </w:style>
  <w:style w:type="paragraph" w:customStyle="1" w:styleId="baaaababaaaaaaabaaabaabaaaaaaabaaabaaabaaaaabaaaaabaaaabaaaabaaabaaaabaaaaabaaaababaa">
    <w:name w:val="baaaababaaaaaaabaaabaabaaaaaaabaaabaaabaaaaabaaaaabaaaabaaaabaaabaaaabaaaaabaaaababaa"/>
    <w:rPr>
      <w:rFonts w:ascii="Times New Roman" w:hAnsi="Times New Roman"/>
      <w:b w:val="0"/>
      <w:i w:val="0"/>
      <w:color w:val="000000"/>
      <w:sz w:val="22"/>
      <w:u w:val="none"/>
    </w:rPr>
  </w:style>
  <w:style w:type="paragraph" w:customStyle="1" w:styleId="baaaababaaaaaaabaaabaabaaaaaaabaaabaaabaaaaabaaaaabaaaabaaaabaaabaaaabaaaaabaaaababaaa">
    <w:name w:val="baaaababaaaaaaabaaabaabaaaaaaabaaabaaabaaaaabaaaaabaaaabaaaabaaabaaaabaaaaabaaaababaaa"/>
    <w:rPr>
      <w:rFonts w:ascii="Times New Roman" w:hAnsi="Times New Roman"/>
      <w:b w:val="0"/>
      <w:i w:val="0"/>
      <w:color w:val="000000"/>
      <w:sz w:val="22"/>
      <w:u w:val="none"/>
    </w:rPr>
  </w:style>
  <w:style w:type="paragraph" w:customStyle="1" w:styleId="baaaababaaaaaaabaaabaabaaaaaaabaaabaaabaaaaabaaaaabaaaabaaaabaaabaaaabaaaaabaaaababaaaa">
    <w:name w:val="baaaababaaaaaaabaaabaabaaaaaaabaaabaaabaaaaabaaaaabaaaabaaaabaaabaaaabaaaaabaaaababaaaa"/>
    <w:rPr>
      <w:rFonts w:ascii="Times New Roman" w:hAnsi="Times New Roman"/>
      <w:b/>
      <w:i w:val="0"/>
      <w:color w:val="000000"/>
      <w:sz w:val="22"/>
      <w:u w:val="none"/>
    </w:rPr>
  </w:style>
  <w:style w:type="paragraph" w:customStyle="1" w:styleId="baaaababaaaaaaabaaabaabaaaaaaabaaabaaabaaaaabaaaaabaaaabaaaabaaabaaaabaaaaabaaaababaaaab">
    <w:name w:val="baaaababaaaaaaabaaabaabaaaaaaabaaabaaabaaaaabaaaaabaaaabaaaabaaabaaaabaaaaabaaaababaaaab"/>
    <w:rPr>
      <w:rFonts w:ascii="Times New Roman" w:hAnsi="Times New Roman"/>
      <w:b w:val="0"/>
      <w:i w:val="0"/>
      <w:color w:val="000000"/>
      <w:sz w:val="22"/>
      <w:u w:val="none"/>
    </w:rPr>
  </w:style>
  <w:style w:type="paragraph" w:customStyle="1" w:styleId="baaaababaaaaaaabaaabaabaaaaaaabaaabaaabaaaaabaaaaabaaaabaaaabaaabaaaabaaaaabaaaababaaaaba">
    <w:name w:val="baaaababaaaaaaabaaabaabaaaaaaabaaabaaabaaaaabaaaaabaaaabaaaabaaabaaaabaaaaabaaaababaaaaba"/>
    <w:rPr>
      <w:rFonts w:ascii="Times New Roman" w:hAnsi="Times New Roman"/>
      <w:b w:val="0"/>
      <w:i w:val="0"/>
      <w:color w:val="000000"/>
      <w:sz w:val="22"/>
      <w:u w:val="none"/>
    </w:rPr>
  </w:style>
  <w:style w:type="paragraph" w:customStyle="1" w:styleId="baaaababaaaaaaabaaabaabaaaaaaabaaabaaabaaaaabaaaaabaaaabaaaabaaabaaaabaaaaabaaaababaaaabaa">
    <w:name w:val="baaaababaaaaaaabaaabaabaaaaaaabaaabaaabaaaaabaaaaabaaaabaaaabaaabaaaabaaaaabaaaababaaaabaa"/>
    <w:rPr>
      <w:rFonts w:ascii="Times New Roman" w:hAnsi="Times New Roman"/>
      <w:b w:val="0"/>
      <w:i w:val="0"/>
      <w:color w:val="000000"/>
      <w:sz w:val="22"/>
      <w:u w:val="none"/>
    </w:rPr>
  </w:style>
  <w:style w:type="paragraph" w:customStyle="1" w:styleId="baaaababaaaaaaabaaabaabaaaaaaabaaabaaabaaaaabaaaaabaaaabaaaabaaabaaaabaaaaabaaaababaaaabaaa">
    <w:name w:val="baaaababaaaaaaabaaabaabaaaaaaabaaabaaabaaaaabaaaaabaaaabaaaabaaabaaaabaaaaabaaaababaaaabaaa"/>
    <w:rPr>
      <w:rFonts w:ascii="Times New Roman" w:hAnsi="Times New Roman"/>
      <w:b w:val="0"/>
      <w:i w:val="0"/>
      <w:color w:val="000000"/>
      <w:sz w:val="22"/>
      <w:u w:val="none"/>
    </w:rPr>
  </w:style>
  <w:style w:type="paragraph" w:customStyle="1" w:styleId="baaaababaaaaaaabaaabaabaaaaaaabaaabaaabaaaaabaaaaabaaaabaaaabaaabaaaabaaaaabaaaababaaaabaaaa">
    <w:name w:val="baaaababaaaaaaabaaabaabaaaaaaabaaabaaabaaaaabaaaaabaaaabaaaabaaabaaaabaaaaabaaaababaaaabaaaa"/>
    <w:rPr>
      <w:rFonts w:ascii="Times New Roman" w:hAnsi="Times New Roman"/>
      <w:b w:val="0"/>
      <w:i w:val="0"/>
      <w:color w:val="000000"/>
      <w:sz w:val="22"/>
      <w:u w:val="none"/>
    </w:rPr>
  </w:style>
  <w:style w:type="paragraph" w:customStyle="1" w:styleId="baaaababaaaaaaabaaabaabaaaaaaabaaabaaabaaaaabaaaaabaaaabaaaabaaabaaaabaaaaabaaaababaaaabaaaaa">
    <w:name w:val="baaaababaaaaaaabaaabaabaaaaaaabaaabaaabaaaaabaaaaabaaaabaaaabaaabaaaabaaaaabaaaababaaaabaaaaa"/>
    <w:rPr>
      <w:rFonts w:ascii="Times New Roman" w:hAnsi="Times New Roman"/>
      <w:b w:val="0"/>
      <w:i w:val="0"/>
      <w:color w:val="000000"/>
      <w:sz w:val="22"/>
      <w:u w:val="none"/>
    </w:rPr>
  </w:style>
  <w:style w:type="paragraph" w:customStyle="1" w:styleId="baaaababaaaaaaabaaabaabaaaaaaabaaabaaabaaaaabaaaaabaaaabaaaabaaabaaaabaaaaabaaaababaaaabaaaaaa">
    <w:name w:val="baaaababaaaaaaabaaabaabaaaaaaabaaabaaabaaaaabaaaaabaaaabaaaabaaabaaaabaaaaabaaaababaaaabaaaaaa"/>
    <w:rPr>
      <w:rFonts w:ascii="Times New Roman" w:hAnsi="Times New Roman"/>
      <w:b w:val="0"/>
      <w:i w:val="0"/>
      <w:color w:val="000000"/>
      <w:sz w:val="22"/>
      <w:u w:val="none"/>
    </w:rPr>
  </w:style>
  <w:style w:type="paragraph" w:customStyle="1" w:styleId="baaaababaaaaaaabaaabaabaaaaaaabaaabaaabaaaaabaaaaabaaaabaaaabaaabaaaabaaaaabaaaababaaaabaaaaaaa">
    <w:name w:val="baaaababaaaaaaabaaabaabaaaaaaabaaabaaabaaaaabaaaaabaaaabaaaabaaabaaaabaaaaabaaaababaaaabaaaaaaa"/>
    <w:rPr>
      <w:rFonts w:ascii="Times New Roman" w:hAnsi="Times New Roman"/>
      <w:b/>
      <w:i w:val="0"/>
      <w:color w:val="000000"/>
      <w:sz w:val="22"/>
      <w:u w:val="none"/>
    </w:rPr>
  </w:style>
  <w:style w:type="paragraph" w:customStyle="1" w:styleId="baaaababaaaaaaabaaabaabaaaaaaabaaabaaabaaaaabaaaaabaaaabaaaabaaabaaaabaaaaabaaaababaaaabaaaaaaab">
    <w:name w:val="baaaababaaaaaaabaaabaabaaaaaaabaaabaaabaaaaabaaaaabaaaabaaaabaaabaaaabaaaaabaaaababaaaabaaaaaaab"/>
    <w:rPr>
      <w:rFonts w:ascii="Times New Roman" w:hAnsi="Times New Roman"/>
      <w:b w:val="0"/>
      <w:i w:val="0"/>
      <w:color w:val="000000"/>
      <w:sz w:val="22"/>
      <w:u w:val="none"/>
    </w:rPr>
  </w:style>
  <w:style w:type="paragraph" w:customStyle="1" w:styleId="baaaababaaaaaaabaaabaabaaaaaaabaaabaaabaaaaabaaaaabaaaabaaaabaaabaaaabaaaaabaaaababaaaabaaaaaaaba">
    <w:name w:val="baaaababaaaaaaabaaabaabaaaaaaabaaabaaabaaaaabaaaaabaaaabaaaabaaabaaaabaaaaabaaaababaaaabaaaaaaaba"/>
    <w:rPr>
      <w:rFonts w:ascii="Times New Roman" w:hAnsi="Times New Roman"/>
      <w:b w:val="0"/>
      <w:i w:val="0"/>
      <w:color w:val="000000"/>
      <w:sz w:val="22"/>
      <w:u w:val="none"/>
    </w:rPr>
  </w:style>
  <w:style w:type="paragraph" w:customStyle="1" w:styleId="baaaababaaaaaaabaaabaabaaaaaaabaaabaaabaaaaabaaaaabaaaabaaaabaaabaaaabaaaaabaaaababaaaabaaaaaaabaa">
    <w:name w:val="baaaababaaaaaaabaaabaabaaaaaaabaaabaaabaaaaabaaaaabaaaabaaaabaaabaaaabaaaaabaaaababaaaabaaaaaaabaa"/>
    <w:rPr>
      <w:rFonts w:ascii="Times New Roman" w:hAnsi="Times New Roman"/>
      <w:b/>
      <w:i w:val="0"/>
      <w:color w:val="000000"/>
      <w:sz w:val="22"/>
      <w:u w:val="none"/>
    </w:rPr>
  </w:style>
  <w:style w:type="paragraph" w:customStyle="1" w:styleId="baaaababaaaaaaabaaabaabaaaaaaabaaabaaabaaaaabaaaaabaaaabaaaabaaabaaaabaaaaabaaaababaaaabaaaaaaabaab">
    <w:name w:val="baaaababaaaaaaabaaabaabaaaaaaabaaabaaabaaaaabaaaaabaaaabaaaabaaabaaaabaaaaabaaaababaaaabaaaaaaabaab"/>
    <w:rPr>
      <w:rFonts w:ascii="Times New Roman" w:hAnsi="Times New Roman"/>
      <w:b w:val="0"/>
      <w:i w:val="0"/>
      <w:color w:val="000000"/>
      <w:sz w:val="22"/>
      <w:u w:val="none"/>
    </w:rPr>
  </w:style>
  <w:style w:type="paragraph" w:customStyle="1" w:styleId="baaaababaaaaaaabaaabaabaaaaaaabaaabaaabaaaaabaaaaabaaaabaaaabaaabaaaabaaaaabaaaababaaaabaaaaaaabaaba">
    <w:name w:val="baaaababaaaaaaabaaabaabaaaaaaabaaabaaabaaaaabaaaaabaaaabaaaabaaabaaaabaaaaabaaaababaaaabaaa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i w:val="0"/>
      <w:color w:val="000000"/>
      <w:sz w:val="22"/>
      <w:u w:val="none"/>
    </w:rPr>
  </w:style>
  <w:style w:type="paragraph" w:customStyle="1" w:styleId="caaaabab">
    <w:name w:val="caaaabab"/>
    <w:rPr>
      <w:rFonts w:ascii="Times New Roman" w:hAnsi="Times New Roman"/>
      <w:b w:val="0"/>
      <w:i w:val="0"/>
      <w:color w:val="000000"/>
      <w:sz w:val="22"/>
      <w:u w:val="none"/>
    </w:rPr>
  </w:style>
  <w:style w:type="paragraph" w:customStyle="1" w:styleId="caaaababa">
    <w:name w:val="caaaababa"/>
    <w:rPr>
      <w:rFonts w:ascii="Times New Roman" w:hAnsi="Times New Roman"/>
      <w:b w:val="0"/>
      <w:i w:val="0"/>
      <w:color w:val="000000"/>
      <w:sz w:val="22"/>
      <w:u w:val="none"/>
    </w:rPr>
  </w:style>
  <w:style w:type="paragraph" w:customStyle="1" w:styleId="caaaababaa">
    <w:name w:val="caaaababaa"/>
    <w:rPr>
      <w:rFonts w:ascii="Times New Roman" w:hAnsi="Times New Roman"/>
      <w:b w:val="0"/>
      <w:i w:val="0"/>
      <w:color w:val="000000"/>
      <w:sz w:val="22"/>
      <w:u w:val="none"/>
    </w:rPr>
  </w:style>
  <w:style w:type="paragraph" w:customStyle="1" w:styleId="caaaababaaa">
    <w:name w:val="caaaababaaa"/>
    <w:rPr>
      <w:rFonts w:ascii="Times New Roman" w:hAnsi="Times New Roman"/>
      <w:b w:val="0"/>
      <w:i w:val="0"/>
      <w:color w:val="000000"/>
      <w:sz w:val="22"/>
      <w:u w:val="none"/>
    </w:rPr>
  </w:style>
  <w:style w:type="paragraph" w:customStyle="1" w:styleId="caaaababaaaa">
    <w:name w:val="caaaababaaaa"/>
    <w:rPr>
      <w:rFonts w:ascii="Times New Roman" w:hAnsi="Times New Roman"/>
      <w:b/>
      <w:i w:val="0"/>
      <w:color w:val="000000"/>
      <w:sz w:val="22"/>
      <w:u w:val="none"/>
    </w:rPr>
  </w:style>
  <w:style w:type="paragraph" w:customStyle="1" w:styleId="caaaababaaaab">
    <w:name w:val="caaaababaaaab"/>
    <w:rPr>
      <w:rFonts w:ascii="Times New Roman" w:hAnsi="Times New Roman"/>
      <w:b w:val="0"/>
      <w:i w:val="0"/>
      <w:color w:val="000000"/>
      <w:sz w:val="22"/>
      <w:u w:val="none"/>
    </w:rPr>
  </w:style>
  <w:style w:type="paragraph" w:customStyle="1" w:styleId="caaaababaaaaba">
    <w:name w:val="caaaababaaaaba"/>
    <w:rPr>
      <w:rFonts w:ascii="Times New Roman" w:hAnsi="Times New Roman"/>
      <w:b w:val="0"/>
      <w:i w:val="0"/>
      <w:color w:val="000000"/>
      <w:sz w:val="22"/>
      <w:u w:val="none"/>
    </w:rPr>
  </w:style>
  <w:style w:type="paragraph" w:customStyle="1" w:styleId="caaaababaaaabaa">
    <w:name w:val="caaaababaaaabaa"/>
    <w:rPr>
      <w:rFonts w:ascii="Times New Roman" w:hAnsi="Times New Roman"/>
      <w:b w:val="0"/>
      <w:i w:val="0"/>
      <w:color w:val="000000"/>
      <w:sz w:val="22"/>
      <w:u w:val="none"/>
    </w:rPr>
  </w:style>
  <w:style w:type="paragraph" w:customStyle="1" w:styleId="caaaababaaaabaaa">
    <w:name w:val="caaaababaaaabaaa"/>
    <w:rPr>
      <w:rFonts w:ascii="Times New Roman" w:hAnsi="Times New Roman"/>
      <w:b w:val="0"/>
      <w:i w:val="0"/>
      <w:color w:val="000000"/>
      <w:sz w:val="22"/>
      <w:u w:val="none"/>
    </w:rPr>
  </w:style>
  <w:style w:type="paragraph" w:customStyle="1" w:styleId="caaaababaaaabaaaa">
    <w:name w:val="caaaababaaaabaaaa"/>
    <w:rPr>
      <w:rFonts w:ascii="Times New Roman" w:hAnsi="Times New Roman"/>
      <w:b w:val="0"/>
      <w:i w:val="0"/>
      <w:color w:val="000000"/>
      <w:sz w:val="22"/>
      <w:u w:val="none"/>
    </w:rPr>
  </w:style>
  <w:style w:type="paragraph" w:customStyle="1" w:styleId="caaaababaaaabaaaaa">
    <w:name w:val="caaaababaaaabaaaaa"/>
    <w:rPr>
      <w:rFonts w:ascii="Times New Roman" w:hAnsi="Times New Roman"/>
      <w:b/>
      <w:i w:val="0"/>
      <w:color w:val="000000"/>
      <w:sz w:val="22"/>
      <w:u w:val="none"/>
    </w:rPr>
  </w:style>
  <w:style w:type="paragraph" w:customStyle="1" w:styleId="caaaababaaaabaaaaab">
    <w:name w:val="caaaababaaaabaaaaab"/>
    <w:rPr>
      <w:rFonts w:ascii="Times New Roman" w:hAnsi="Times New Roman"/>
      <w:b w:val="0"/>
      <w:i w:val="0"/>
      <w:color w:val="000000"/>
      <w:sz w:val="22"/>
      <w:u w:val="none"/>
    </w:rPr>
  </w:style>
  <w:style w:type="paragraph" w:customStyle="1" w:styleId="caaaababaaaabaaaaaba">
    <w:name w:val="caaaababaaaabaaaaaba"/>
    <w:rPr>
      <w:rFonts w:ascii="Times New Roman" w:hAnsi="Times New Roman"/>
      <w:b w:val="0"/>
      <w:i w:val="0"/>
      <w:color w:val="000000"/>
      <w:sz w:val="22"/>
      <w:u w:val="none"/>
    </w:rPr>
  </w:style>
  <w:style w:type="paragraph" w:customStyle="1" w:styleId="caaaababaaaabaaaaabaa">
    <w:name w:val="caaaababaaaabaaaaabaa"/>
    <w:rPr>
      <w:rFonts w:ascii="Times New Roman" w:hAnsi="Times New Roman"/>
      <w:b w:val="0"/>
      <w:i w:val="0"/>
      <w:color w:val="000000"/>
      <w:sz w:val="22"/>
      <w:u w:val="none"/>
    </w:rPr>
  </w:style>
  <w:style w:type="paragraph" w:customStyle="1" w:styleId="caaaababaaaabaaaaabaaa">
    <w:name w:val="caaaababaaaabaaaaabaaa"/>
    <w:rPr>
      <w:rFonts w:ascii="Times New Roman" w:hAnsi="Times New Roman"/>
      <w:b w:val="0"/>
      <w:i w:val="0"/>
      <w:color w:val="000000"/>
      <w:sz w:val="22"/>
      <w:u w:val="none"/>
    </w:rPr>
  </w:style>
  <w:style w:type="paragraph" w:customStyle="1" w:styleId="caaaababaaaabaaaaabaaaa">
    <w:name w:val="caaaababaaaabaaaaabaaaa"/>
    <w:rPr>
      <w:rFonts w:ascii="Times New Roman" w:hAnsi="Times New Roman"/>
      <w:b w:val="0"/>
      <w:i w:val="0"/>
      <w:color w:val="000000"/>
      <w:sz w:val="22"/>
      <w:u w:val="none"/>
    </w:rPr>
  </w:style>
  <w:style w:type="paragraph" w:customStyle="1" w:styleId="caaaababaaaabaaaaabaaaaa">
    <w:name w:val="caaaababaaaabaaaaabaaaaa"/>
    <w:rPr>
      <w:rFonts w:ascii="Times New Roman" w:hAnsi="Times New Roman"/>
      <w:b/>
      <w:i w:val="0"/>
      <w:color w:val="000000"/>
      <w:sz w:val="22"/>
      <w:u w:val="none"/>
    </w:rPr>
  </w:style>
  <w:style w:type="paragraph" w:customStyle="1" w:styleId="caaaababaaaabaaaaabaaaaab">
    <w:name w:val="caaaababaaaabaaaaabaaaaab"/>
    <w:rPr>
      <w:rFonts w:ascii="Times New Roman" w:hAnsi="Times New Roman"/>
      <w:b w:val="0"/>
      <w:i w:val="0"/>
      <w:color w:val="000000"/>
      <w:sz w:val="22"/>
      <w:u w:val="none"/>
    </w:rPr>
  </w:style>
  <w:style w:type="paragraph" w:customStyle="1" w:styleId="caaaababaaaabaaaaabaaaaaba">
    <w:name w:val="caaaababaaaabaaaaabaaaaaba"/>
    <w:rPr>
      <w:rFonts w:ascii="Times New Roman" w:hAnsi="Times New Roman"/>
      <w:b w:val="0"/>
      <w:i w:val="0"/>
      <w:color w:val="000000"/>
      <w:sz w:val="22"/>
      <w:u w:val="none"/>
    </w:rPr>
  </w:style>
  <w:style w:type="paragraph" w:customStyle="1" w:styleId="caaaababaaaabaaaaabaaaaabaa">
    <w:name w:val="caaaababaaaabaaaaabaaaaabaa"/>
    <w:rPr>
      <w:rFonts w:ascii="Times New Roman" w:hAnsi="Times New Roman"/>
      <w:b w:val="0"/>
      <w:i w:val="0"/>
      <w:color w:val="000000"/>
      <w:sz w:val="22"/>
      <w:u w:val="none"/>
    </w:rPr>
  </w:style>
  <w:style w:type="paragraph" w:customStyle="1" w:styleId="caaaababaaaabaaaaabaaaaabaaa">
    <w:name w:val="caaaababaaaabaaaaabaaaaabaaa"/>
    <w:rPr>
      <w:rFonts w:ascii="Times New Roman" w:hAnsi="Times New Roman"/>
      <w:b w:val="0"/>
      <w:i w:val="0"/>
      <w:color w:val="000000"/>
      <w:sz w:val="22"/>
      <w:u w:val="none"/>
    </w:rPr>
  </w:style>
  <w:style w:type="paragraph" w:customStyle="1" w:styleId="caaaababaaaabaaaaabaaaaabaaaa">
    <w:name w:val="caaaababaaaabaaaaabaaaaabaaaa"/>
    <w:rPr>
      <w:rFonts w:ascii="Times New Roman" w:hAnsi="Times New Roman"/>
      <w:b w:val="0"/>
      <w:i w:val="0"/>
      <w:color w:val="000000"/>
      <w:sz w:val="22"/>
      <w:u w:val="none"/>
    </w:rPr>
  </w:style>
  <w:style w:type="paragraph" w:customStyle="1" w:styleId="caaaababaaaabaaaaabaaaaabaaaaa">
    <w:name w:val="caaaababaaaabaaaaabaaaaabaaaaa"/>
    <w:rPr>
      <w:rFonts w:ascii="Times New Roman" w:hAnsi="Times New Roman"/>
      <w:b/>
      <w:i w:val="0"/>
      <w:color w:val="000000"/>
      <w:sz w:val="22"/>
      <w:u w:val="none"/>
    </w:rPr>
  </w:style>
  <w:style w:type="paragraph" w:customStyle="1" w:styleId="caaaababaaaabaaaaabaaaaabaaaaab">
    <w:name w:val="caaaababaaaabaaaaabaaaaabaaaaab"/>
    <w:rPr>
      <w:rFonts w:ascii="Times New Roman" w:hAnsi="Times New Roman"/>
      <w:b w:val="0"/>
      <w:i w:val="0"/>
      <w:color w:val="000000"/>
      <w:sz w:val="22"/>
      <w:u w:val="none"/>
    </w:rPr>
  </w:style>
  <w:style w:type="paragraph" w:customStyle="1" w:styleId="caaaababaaaabaaaaabaaaaabaaaaaba">
    <w:name w:val="caaaababaaaabaaaaabaaaaabaaaaaba"/>
    <w:rPr>
      <w:rFonts w:ascii="Times New Roman" w:hAnsi="Times New Roman"/>
      <w:b w:val="0"/>
      <w:i w:val="0"/>
      <w:color w:val="000000"/>
      <w:sz w:val="22"/>
      <w:u w:val="none"/>
    </w:rPr>
  </w:style>
  <w:style w:type="paragraph" w:customStyle="1" w:styleId="caaaababaaaabaaaaabaaaaabaaaaabaa">
    <w:name w:val="caaaababaaaabaaaaabaaaaabaaaaabaa"/>
    <w:rPr>
      <w:rFonts w:ascii="Times New Roman" w:hAnsi="Times New Roman"/>
      <w:b w:val="0"/>
      <w:i w:val="0"/>
      <w:color w:val="000000"/>
      <w:sz w:val="22"/>
      <w:u w:val="none"/>
    </w:rPr>
  </w:style>
  <w:style w:type="paragraph" w:customStyle="1" w:styleId="caaaababaaaabaaaaabaaaaabaaaaabaaa">
    <w:name w:val="caaaababaaaabaaaaabaaaaabaaaaabaaa"/>
    <w:rPr>
      <w:rFonts w:ascii="Times New Roman" w:hAnsi="Times New Roman"/>
      <w:b w:val="0"/>
      <w:i w:val="0"/>
      <w:color w:val="000000"/>
      <w:sz w:val="22"/>
      <w:u w:val="none"/>
    </w:rPr>
  </w:style>
  <w:style w:type="paragraph" w:customStyle="1" w:styleId="caaaababaaaabaaaaabaaaaabaaaaabaaaa">
    <w:name w:val="caaaababaaaabaaaaabaaaaabaaaaabaaaa"/>
    <w:rPr>
      <w:rFonts w:ascii="Times New Roman" w:hAnsi="Times New Roman"/>
      <w:b/>
      <w:i w:val="0"/>
      <w:color w:val="000000"/>
      <w:sz w:val="22"/>
      <w:u w:val="none"/>
    </w:rPr>
  </w:style>
  <w:style w:type="paragraph" w:customStyle="1" w:styleId="caaaababaaaabaaaaabaaaaabaaaaabaaaab">
    <w:name w:val="caaaababaaaabaaaaabaaaaabaaaaabaaaab"/>
    <w:rPr>
      <w:rFonts w:ascii="Times New Roman" w:hAnsi="Times New Roman"/>
      <w:b w:val="0"/>
      <w:i w:val="0"/>
      <w:color w:val="000000"/>
      <w:sz w:val="22"/>
      <w:u w:val="none"/>
    </w:rPr>
  </w:style>
  <w:style w:type="paragraph" w:customStyle="1" w:styleId="caaaababaaaabaaaaabaaaaabaaaaabaaaaba">
    <w:name w:val="caaaababaaaabaaaaabaaaaabaaaaabaaaaba"/>
    <w:rPr>
      <w:rFonts w:ascii="Times New Roman" w:hAnsi="Times New Roman"/>
      <w:b w:val="0"/>
      <w:i w:val="0"/>
      <w:color w:val="000000"/>
      <w:sz w:val="22"/>
      <w:u w:val="none"/>
    </w:rPr>
  </w:style>
  <w:style w:type="paragraph" w:customStyle="1" w:styleId="caaaababaaaabaaaaabaaaaabaaaaabaaaabaa">
    <w:name w:val="caaaababaaaabaaaaabaaaaabaaaaabaaaabaa"/>
    <w:rPr>
      <w:rFonts w:ascii="Times New Roman" w:hAnsi="Times New Roman"/>
      <w:b/>
      <w:i w:val="0"/>
      <w:color w:val="000000"/>
      <w:sz w:val="22"/>
      <w:u w:val="none"/>
    </w:rPr>
  </w:style>
  <w:style w:type="paragraph" w:customStyle="1" w:styleId="caaaababaaaabaaaaabaaaaabaaaaabaaaabaab">
    <w:name w:val="caaaababaaaabaaaaabaaaaabaaaaabaaaabaab"/>
    <w:rPr>
      <w:rFonts w:ascii="Times New Roman" w:hAnsi="Times New Roman"/>
      <w:b w:val="0"/>
      <w:i w:val="0"/>
      <w:color w:val="000000"/>
      <w:sz w:val="22"/>
      <w:u w:val="none"/>
    </w:rPr>
  </w:style>
  <w:style w:type="paragraph" w:customStyle="1" w:styleId="caaaababaaaabaaaaabaaaaabaaaaabaaaabaaba">
    <w:name w:val="caaaababaaaabaaaaabaaaaabaaaaabaaaabaaba"/>
    <w:rPr>
      <w:rFonts w:ascii="Times New Roman" w:hAnsi="Times New Roman"/>
      <w:b w:val="0"/>
      <w:i w:val="0"/>
      <w:color w:val="000000"/>
      <w:sz w:val="22"/>
      <w:u w:val="none"/>
    </w:rPr>
  </w:style>
  <w:style w:type="paragraph" w:customStyle="1" w:styleId="caaaababaaaabaaaaabaaaaabaaaaabaaaabaabaa">
    <w:name w:val="caaaababaaaabaaaaabaaaaabaaaaabaaaabaabaa"/>
    <w:rPr>
      <w:rFonts w:ascii="Times New Roman" w:hAnsi="Times New Roman"/>
      <w:b w:val="0"/>
      <w:i w:val="0"/>
      <w:color w:val="000000"/>
      <w:sz w:val="22"/>
      <w:u w:val="none"/>
    </w:rPr>
  </w:style>
  <w:style w:type="paragraph" w:customStyle="1" w:styleId="caaaababaaaabaaaaabaaaaabaaaaabaaaabaabaaa">
    <w:name w:val="caaaababaaaabaaaaabaaaaabaaaaabaaaabaabaaa"/>
    <w:rPr>
      <w:rFonts w:ascii="Times New Roman" w:hAnsi="Times New Roman"/>
      <w:b w:val="0"/>
      <w:i w:val="0"/>
      <w:color w:val="000000"/>
      <w:sz w:val="22"/>
      <w:u w:val="none"/>
    </w:rPr>
  </w:style>
  <w:style w:type="paragraph" w:customStyle="1" w:styleId="caaaababaaaabaaaaabaaaaabaaaaabaaaabaabaaaa">
    <w:name w:val="caaaababaaaabaaaaabaaaaabaaaaabaaaabaabaaaa"/>
    <w:rPr>
      <w:rFonts w:ascii="Times New Roman" w:hAnsi="Times New Roman"/>
      <w:b/>
      <w:i w:val="0"/>
      <w:color w:val="000000"/>
      <w:sz w:val="22"/>
      <w:u w:val="none"/>
    </w:rPr>
  </w:style>
  <w:style w:type="paragraph" w:customStyle="1" w:styleId="caaaababaaaabaaaaabaaaaabaaaaabaaaabaabaaaab">
    <w:name w:val="caaaababaaaabaaaaabaaaaabaaaaabaaaabaabaaaab"/>
    <w:rPr>
      <w:rFonts w:ascii="Times New Roman" w:hAnsi="Times New Roman"/>
      <w:b w:val="0"/>
      <w:i w:val="0"/>
      <w:color w:val="000000"/>
      <w:sz w:val="22"/>
      <w:u w:val="none"/>
    </w:rPr>
  </w:style>
  <w:style w:type="paragraph" w:customStyle="1" w:styleId="caaaababaaaabaaaaabaaaaabaaaaabaaaabaabaaaaba">
    <w:name w:val="caaaababaaaabaaaaabaaaaabaaaaabaaaabaabaaaaba"/>
    <w:rPr>
      <w:rFonts w:ascii="Times New Roman" w:hAnsi="Times New Roman"/>
      <w:b w:val="0"/>
      <w:i w:val="0"/>
      <w:color w:val="000000"/>
      <w:sz w:val="22"/>
      <w:u w:val="none"/>
    </w:rPr>
  </w:style>
  <w:style w:type="paragraph" w:customStyle="1" w:styleId="caaaababaaaabaaaaabaaaaabaaaaabaaaabaabaaaabaa">
    <w:name w:val="caaaababaaaabaaaaabaaaaabaaaaabaaaabaabaaaabaa"/>
    <w:rPr>
      <w:rFonts w:ascii="Times New Roman" w:hAnsi="Times New Roman"/>
      <w:b w:val="0"/>
      <w:i w:val="0"/>
      <w:color w:val="000000"/>
      <w:sz w:val="22"/>
      <w:u w:val="none"/>
    </w:rPr>
  </w:style>
  <w:style w:type="paragraph" w:customStyle="1" w:styleId="caaaababaaaabaaaaabaaaaabaaaaabaaaabaabaaaabaaa">
    <w:name w:val="caaaababaaaabaaaaabaaaaabaaaaabaaaabaabaaaabaaa"/>
    <w:rPr>
      <w:rFonts w:ascii="Times New Roman" w:hAnsi="Times New Roman"/>
      <w:b w:val="0"/>
      <w:i w:val="0"/>
      <w:color w:val="000000"/>
      <w:sz w:val="22"/>
      <w:u w:val="none"/>
    </w:rPr>
  </w:style>
  <w:style w:type="paragraph" w:customStyle="1" w:styleId="caaaababaaaabaaaaabaaaaabaaaaabaaaabaabaaaabaaaa">
    <w:name w:val="caaaababaaaabaaaaabaaaaabaaaaabaaaabaabaaaabaaaa"/>
    <w:rPr>
      <w:rFonts w:ascii="Times New Roman" w:hAnsi="Times New Roman"/>
      <w:b w:val="0"/>
      <w:i w:val="0"/>
      <w:color w:val="000000"/>
      <w:sz w:val="22"/>
      <w:u w:val="none"/>
    </w:rPr>
  </w:style>
  <w:style w:type="paragraph" w:customStyle="1" w:styleId="caaaababaaaabaaaaabaaaaabaaaaabaaaabaabaaaabaaaaa">
    <w:name w:val="caaaababaaaabaaaaabaaaaabaaaaabaaaabaabaaaabaaaaa"/>
    <w:rPr>
      <w:rFonts w:ascii="Times New Roman" w:hAnsi="Times New Roman"/>
      <w:b w:val="0"/>
      <w:i w:val="0"/>
      <w:color w:val="000000"/>
      <w:sz w:val="22"/>
      <w:u w:val="none"/>
    </w:rPr>
  </w:style>
  <w:style w:type="paragraph" w:customStyle="1" w:styleId="caaaababaaaabaaaaabaaaaabaaaaabaaaabaabaaaabaaaaaa">
    <w:name w:val="caaaababaaaabaaaaabaaaaabaaaaabaaaabaabaaaabaaaaaa"/>
    <w:rPr>
      <w:rFonts w:ascii="Times New Roman" w:hAnsi="Times New Roman"/>
      <w:b/>
      <w:i w:val="0"/>
      <w:color w:val="000000"/>
      <w:sz w:val="22"/>
      <w:u w:val="none"/>
    </w:rPr>
  </w:style>
  <w:style w:type="paragraph" w:customStyle="1" w:styleId="caaaababaaaabaaaaabaaaaabaaaaabaaaabaabaaaabaaaaaab">
    <w:name w:val="caaaababaaaabaaaaabaaaaabaaaaabaaaabaabaaaabaaaaaab"/>
    <w:rPr>
      <w:rFonts w:ascii="Times New Roman" w:hAnsi="Times New Roman"/>
      <w:b w:val="0"/>
      <w:i w:val="0"/>
      <w:color w:val="000000"/>
      <w:sz w:val="22"/>
      <w:u w:val="none"/>
    </w:rPr>
  </w:style>
  <w:style w:type="paragraph" w:customStyle="1" w:styleId="caaaababaaaabaaaaabaaaaabaaaaabaaaabaabaaaabaaaaaaba">
    <w:name w:val="caaaababaaaabaaaaabaaaaabaaaaabaaaabaabaaaabaaaaaaba"/>
    <w:rPr>
      <w:rFonts w:ascii="Times New Roman" w:hAnsi="Times New Roman"/>
      <w:b w:val="0"/>
      <w:i w:val="0"/>
      <w:color w:val="000000"/>
      <w:sz w:val="22"/>
      <w:u w:val="none"/>
    </w:rPr>
  </w:style>
  <w:style w:type="paragraph" w:customStyle="1" w:styleId="caaaababaaaabaaaaabaaaaabaaaaabaaaabaabaaaabaaaaaabaa">
    <w:name w:val="caaaababaaaabaaaaabaaaaabaaaaabaaaabaabaaaabaaaaaabaa"/>
    <w:rPr>
      <w:rFonts w:ascii="Times New Roman" w:hAnsi="Times New Roman"/>
      <w:b w:val="0"/>
      <w:i w:val="0"/>
      <w:color w:val="000000"/>
      <w:sz w:val="22"/>
      <w:u w:val="none"/>
    </w:rPr>
  </w:style>
  <w:style w:type="paragraph" w:customStyle="1" w:styleId="caaaababaaaabaaaaabaaaaabaaaaabaaaabaabaaaabaaaaaabaaa">
    <w:name w:val="caaaababaaaabaaaaabaaaaabaaaaabaaaabaabaaaabaaaaaabaaa"/>
    <w:rPr>
      <w:rFonts w:ascii="Times New Roman" w:hAnsi="Times New Roman"/>
      <w:b w:val="0"/>
      <w:i w:val="0"/>
      <w:color w:val="000000"/>
      <w:sz w:val="22"/>
      <w:u w:val="none"/>
    </w:rPr>
  </w:style>
  <w:style w:type="paragraph" w:customStyle="1" w:styleId="caaaababaaaabaaaaabaaaaabaaaaabaaaabaabaaaabaaaaaabaaaa">
    <w:name w:val="caaaababaaaabaaaaabaaaaabaaaaabaaaabaabaaaabaaaaaabaaaa"/>
    <w:rPr>
      <w:rFonts w:ascii="Times New Roman" w:hAnsi="Times New Roman"/>
      <w:b/>
      <w:i w:val="0"/>
      <w:color w:val="000000"/>
      <w:sz w:val="22"/>
      <w:u w:val="none"/>
    </w:rPr>
  </w:style>
  <w:style w:type="paragraph" w:customStyle="1" w:styleId="caaaababaaaabaaaaabaaaaabaaaaabaaaabaabaaaabaaaaaabaaaab">
    <w:name w:val="caaaababaaaabaaaaabaaaaabaaaaabaaaabaabaaaabaaaaaabaaaab"/>
    <w:rPr>
      <w:rFonts w:ascii="Times New Roman" w:hAnsi="Times New Roman"/>
      <w:b w:val="0"/>
      <w:i w:val="0"/>
      <w:color w:val="000000"/>
      <w:sz w:val="22"/>
      <w:u w:val="none"/>
    </w:rPr>
  </w:style>
  <w:style w:type="paragraph" w:customStyle="1" w:styleId="caaaababaaaabaaaaabaaaaabaaaaabaaaabaabaaaabaaaaaabaaaaba">
    <w:name w:val="caaaababaaaabaaaaabaaaaabaaaaabaaaabaabaaaabaaaaaabaaaaba"/>
    <w:rPr>
      <w:rFonts w:ascii="Times New Roman" w:hAnsi="Times New Roman"/>
      <w:b w:val="0"/>
      <w:i w:val="0"/>
      <w:color w:val="000000"/>
      <w:sz w:val="22"/>
      <w:u w:val="none"/>
    </w:rPr>
  </w:style>
  <w:style w:type="paragraph" w:customStyle="1" w:styleId="caaaababaaaabaaaaabaaaaabaaaaabaaaabaabaaaabaaaaaabaaaabaa">
    <w:name w:val="caaaababaaaabaaaaabaaaaabaaaaabaaaabaabaaaabaaaaaabaaaabaa"/>
    <w:rPr>
      <w:rFonts w:ascii="Times New Roman" w:hAnsi="Times New Roman"/>
      <w:b w:val="0"/>
      <w:i w:val="0"/>
      <w:color w:val="000000"/>
      <w:sz w:val="22"/>
      <w:u w:val="none"/>
    </w:rPr>
  </w:style>
  <w:style w:type="paragraph" w:customStyle="1" w:styleId="caaaababaaaabaaaaabaaaaabaaaaabaaaabaabaaaabaaaaaabaaaabaaa">
    <w:name w:val="caaaababaaaabaaaaabaaaaabaaaaabaaaabaabaaaabaaaaaabaaaabaaa"/>
    <w:rPr>
      <w:rFonts w:ascii="Times New Roman" w:hAnsi="Times New Roman"/>
      <w:b w:val="0"/>
      <w:i w:val="0"/>
      <w:color w:val="000000"/>
      <w:sz w:val="22"/>
      <w:u w:val="none"/>
    </w:rPr>
  </w:style>
  <w:style w:type="paragraph" w:customStyle="1" w:styleId="caaaababaaaabaaaaabaaaaabaaaaabaaaabaabaaaabaaaaaabaaaabaaaa">
    <w:name w:val="caaaababaaaabaaaaabaaaaabaaaaabaaaabaabaaaabaaaaaabaaaabaaaa"/>
    <w:rPr>
      <w:rFonts w:ascii="Times New Roman" w:hAnsi="Times New Roman"/>
      <w:b/>
      <w:i w:val="0"/>
      <w:color w:val="000000"/>
      <w:sz w:val="22"/>
      <w:u w:val="none"/>
    </w:rPr>
  </w:style>
  <w:style w:type="paragraph" w:customStyle="1" w:styleId="caaaababaaaabaaaaabaaaaabaaaaabaaaabaabaaaabaaaaaabaaaabaaaab">
    <w:name w:val="caaaababaaaabaaaaabaaaaabaaaaabaaaabaabaaaabaaaaaabaaaabaaaab"/>
    <w:rPr>
      <w:rFonts w:ascii="Times New Roman" w:hAnsi="Times New Roman"/>
      <w:b w:val="0"/>
      <w:i w:val="0"/>
      <w:color w:val="000000"/>
      <w:sz w:val="22"/>
      <w:u w:val="none"/>
    </w:rPr>
  </w:style>
  <w:style w:type="paragraph" w:customStyle="1" w:styleId="caaaababaaaabaaaaabaaaaabaaaaabaaaabaabaaaabaaaaaabaaaabaaaaba">
    <w:name w:val="caaaababaaaabaaaaabaaaaabaaaaabaaaabaabaaaabaaaaaabaaaabaaaaba"/>
    <w:rPr>
      <w:rFonts w:ascii="Times New Roman" w:hAnsi="Times New Roman"/>
      <w:b w:val="0"/>
      <w:i w:val="0"/>
      <w:color w:val="000000"/>
      <w:sz w:val="22"/>
      <w:u w:val="none"/>
    </w:rPr>
  </w:style>
  <w:style w:type="paragraph" w:customStyle="1" w:styleId="caaaababaaaabaaaaabaaaaabaaaaabaaaabaabaaaabaaaaaabaaaabaaaabaa">
    <w:name w:val="caaaababaaaabaaaaabaaaaabaaaaabaaaabaabaaaabaaaaaabaaaabaaaabaa"/>
    <w:rPr>
      <w:rFonts w:ascii="Times New Roman" w:hAnsi="Times New Roman"/>
      <w:b/>
      <w:i w:val="0"/>
      <w:color w:val="000000"/>
      <w:sz w:val="22"/>
      <w:u w:val="none"/>
    </w:rPr>
  </w:style>
  <w:style w:type="paragraph" w:customStyle="1" w:styleId="caaaababaaaabaaaaabaaaaabaaaaabaaaabaabaaaabaaaaaabaaaabaaaabaab">
    <w:name w:val="caaaababaaaabaaaaabaaaaabaaaaabaaaabaabaaaabaaaaaabaaaabaaaabaab"/>
    <w:rPr>
      <w:rFonts w:ascii="Times New Roman" w:hAnsi="Times New Roman"/>
      <w:b w:val="0"/>
      <w:i w:val="0"/>
      <w:color w:val="000000"/>
      <w:sz w:val="22"/>
      <w:u w:val="none"/>
    </w:rPr>
  </w:style>
  <w:style w:type="paragraph" w:customStyle="1" w:styleId="caaaababaaaabaaaaabaaaaabaaaaabaaaabaabaaaabaaaaaabaaaabaaaabaaba">
    <w:name w:val="caaaababaaaabaaaaabaaaaabaaaaabaaaabaabaaaabaaaaaabaaaabaaaabaaba"/>
    <w:rPr>
      <w:rFonts w:ascii="Times New Roman" w:hAnsi="Times New Roman"/>
      <w:b w:val="0"/>
      <w:i w:val="0"/>
      <w:color w:val="000000"/>
      <w:sz w:val="22"/>
      <w:u w:val="none"/>
    </w:rPr>
  </w:style>
  <w:style w:type="paragraph" w:customStyle="1" w:styleId="caaaababaaaabaaaaabaaaaabaaaaabaaaabaabaaaabaaaaaabaaaabaaaabaabaa">
    <w:name w:val="caaaababaaaabaaaaabaaaaabaaaaabaaaabaabaaaabaaaaaabaaaabaaaabaabaa"/>
    <w:rPr>
      <w:rFonts w:ascii="Times New Roman" w:hAnsi="Times New Roman"/>
      <w:b w:val="0"/>
      <w:i w:val="0"/>
      <w:color w:val="000000"/>
      <w:sz w:val="22"/>
      <w:u w:val="none"/>
    </w:rPr>
  </w:style>
  <w:style w:type="paragraph" w:customStyle="1" w:styleId="caaaababaaaabaaaaabaaaaabaaaaabaaaabaabaaaabaaaaaabaaaabaaaabaabaaa">
    <w:name w:val="caaaababaaaabaaaaabaaaaabaaaaabaaaabaabaaaabaaaaaabaaaabaaaabaabaaa"/>
    <w:rPr>
      <w:rFonts w:ascii="Times New Roman" w:hAnsi="Times New Roman"/>
      <w:b w:val="0"/>
      <w:i w:val="0"/>
      <w:color w:val="000000"/>
      <w:sz w:val="22"/>
      <w:u w:val="none"/>
    </w:rPr>
  </w:style>
  <w:style w:type="paragraph" w:customStyle="1" w:styleId="caaaababaaaabaaaaabaaaaabaaaaabaaaabaabaaaabaaaaaabaaaabaaaabaabaaaa">
    <w:name w:val="caaaababaaaabaaaaabaaaaabaaaaabaaaabaabaaaabaaaaaabaaaabaaaabaabaaaa"/>
    <w:rPr>
      <w:rFonts w:ascii="Times New Roman" w:hAnsi="Times New Roman"/>
      <w:b w:val="0"/>
      <w:i w:val="0"/>
      <w:color w:val="000000"/>
      <w:sz w:val="22"/>
      <w:u w:val="none"/>
    </w:rPr>
  </w:style>
  <w:style w:type="paragraph" w:customStyle="1" w:styleId="caaaababaaaabaaaaabaaaaabaaaaabaaaabaabaaaabaaaaaabaaaabaaaabaabaaaaa">
    <w:name w:val="caaaababaaaabaaaaabaaaaabaaaaabaaaabaabaaaabaaaaaabaaaabaaaabaabaaaaa"/>
    <w:rPr>
      <w:rFonts w:ascii="Times New Roman" w:hAnsi="Times New Roman"/>
      <w:b w:val="0"/>
      <w:i w:val="0"/>
      <w:color w:val="000000"/>
      <w:sz w:val="22"/>
      <w:u w:val="none"/>
    </w:rPr>
  </w:style>
  <w:style w:type="paragraph" w:customStyle="1" w:styleId="caaaababaaaabaaaaabaaaaabaaaaabaaaabaabaaaabaaaaaabaaaabaaaabaabaaaaaa">
    <w:name w:val="caaaababaaaabaaaaabaaaaabaaaaabaaaabaabaaaabaaaaaabaaaabaaaabaabaaaaaa"/>
    <w:rPr>
      <w:rFonts w:ascii="Times New Roman" w:hAnsi="Times New Roman"/>
      <w:b/>
      <w:i w:val="0"/>
      <w:color w:val="000000"/>
      <w:sz w:val="22"/>
      <w:u w:val="none"/>
    </w:rPr>
  </w:style>
  <w:style w:type="paragraph" w:customStyle="1" w:styleId="caaaababaaaabaaaaabaaaaabaaaaabaaaabaabaaaabaaaaaabaaaabaaaabaabaaaaaab">
    <w:name w:val="caaaababaaaabaaaaabaaaaabaaaaabaaaabaabaaaabaaaaaabaaaabaaaabaabaaaaaab"/>
    <w:rPr>
      <w:rFonts w:ascii="Times New Roman" w:hAnsi="Times New Roman"/>
      <w:b w:val="0"/>
      <w:i w:val="0"/>
      <w:color w:val="000000"/>
      <w:sz w:val="22"/>
      <w:u w:val="none"/>
    </w:rPr>
  </w:style>
  <w:style w:type="paragraph" w:customStyle="1" w:styleId="caaaababaaaabaaaaabaaaaabaaaaabaaaabaabaaaabaaaaaabaaaabaaaabaabaaaaaaba">
    <w:name w:val="caaaababaaaabaaaaabaaaaabaaaaabaaaabaabaaaabaaaaaabaaaabaaaabaabaaaaaaba"/>
    <w:rPr>
      <w:rFonts w:ascii="Times New Roman" w:hAnsi="Times New Roman"/>
      <w:b w:val="0"/>
      <w:i w:val="0"/>
      <w:color w:val="000000"/>
      <w:sz w:val="22"/>
      <w:u w:val="none"/>
    </w:rPr>
  </w:style>
  <w:style w:type="paragraph" w:customStyle="1" w:styleId="caaaababaaaabaaaaabaaaaabaaaaabaaaabaabaaaabaaaaaabaaaabaaaabaabaaaaaabaa">
    <w:name w:val="caaaababaaaabaaaaabaaaaabaaaaabaaaabaabaaaabaaaaaabaaaabaaaabaabaaaaaabaa"/>
    <w:rPr>
      <w:rFonts w:ascii="Times New Roman" w:hAnsi="Times New Roman"/>
      <w:b/>
      <w:i w:val="0"/>
      <w:color w:val="000000"/>
      <w:sz w:val="22"/>
      <w:u w:val="none"/>
    </w:rPr>
  </w:style>
  <w:style w:type="paragraph" w:customStyle="1" w:styleId="caaaababaaaabaaaaabaaaaabaaaaabaaaabaabaaaabaaaaaabaaaabaaaabaabaaaaaabaab">
    <w:name w:val="caaaababaaaabaaaaabaaaaabaaaaabaaaabaabaaaabaaaaaabaaaabaaaabaabaaaaaabaab"/>
    <w:rPr>
      <w:rFonts w:ascii="Times New Roman" w:hAnsi="Times New Roman"/>
      <w:b w:val="0"/>
      <w:i w:val="0"/>
      <w:color w:val="000000"/>
      <w:sz w:val="22"/>
      <w:u w:val="none"/>
    </w:rPr>
  </w:style>
  <w:style w:type="paragraph" w:customStyle="1" w:styleId="caaaababaaaabaaaaabaaaaabaaaaabaaaabaabaaaabaaaaaabaaaabaaaabaabaaaaaabaaba">
    <w:name w:val="caaaababaaaabaaaaabaaaaabaaaaabaaaabaabaaaabaaaaaabaaaabaaaabaabaaaaaabaaba"/>
    <w:rPr>
      <w:rFonts w:ascii="Times New Roman" w:hAnsi="Times New Roman"/>
      <w:b w:val="0"/>
      <w:i w:val="0"/>
      <w:color w:val="000000"/>
      <w:sz w:val="22"/>
      <w:u w:val="none"/>
    </w:rPr>
  </w:style>
  <w:style w:type="paragraph" w:customStyle="1" w:styleId="caaaababaaaabaaaaabaaaaabaaaaabaaaabaabaaaabaaaaaabaaaabaaaabaabaaaaaabaabaa">
    <w:name w:val="caaaababaaaabaaaaabaaaaabaaaaabaaaabaabaaaabaaaaaabaaaabaaaabaabaaaaaabaabaa"/>
    <w:rPr>
      <w:rFonts w:ascii="Times New Roman" w:hAnsi="Times New Roman"/>
      <w:b w:val="0"/>
      <w:i w:val="0"/>
      <w:color w:val="000000"/>
      <w:sz w:val="22"/>
      <w:u w:val="none"/>
    </w:rPr>
  </w:style>
  <w:style w:type="paragraph" w:customStyle="1" w:styleId="caaaababaaaabaaaaabaaaaabaaaaabaaaabaabaaaabaaaaaabaaaabaaaabaabaaaaaabaabaaa">
    <w:name w:val="caaaababaaaabaaaaabaaaaabaaaaabaaaabaabaaaabaaaaaabaaaabaaaabaabaaaaaabaabaaa"/>
    <w:rPr>
      <w:rFonts w:ascii="Times New Roman" w:hAnsi="Times New Roman"/>
      <w:b w:val="0"/>
      <w:i w:val="0"/>
      <w:color w:val="000000"/>
      <w:sz w:val="22"/>
      <w:u w:val="none"/>
    </w:rPr>
  </w:style>
  <w:style w:type="paragraph" w:customStyle="1" w:styleId="caaaababaaaabaaaaabaaaaabaaaaabaaaabaabaaaabaaaaaabaaaabaaaabaabaaaaaabaabaaaa">
    <w:name w:val="caaaababaaaabaaaaabaaaaabaaaaabaaaabaabaaaabaaaaaabaaaabaaaabaabaaaaaabaabaaaa"/>
    <w:rPr>
      <w:rFonts w:ascii="Times New Roman" w:hAnsi="Times New Roman"/>
      <w:b w:val="0"/>
      <w:i w:val="0"/>
      <w:color w:val="000000"/>
      <w:sz w:val="22"/>
      <w:u w:val="none"/>
    </w:rPr>
  </w:style>
  <w:style w:type="paragraph" w:customStyle="1" w:styleId="caaaababaaaabaaaaabaaaaabaaaaabaaaabaabaaaabaaaaaabaaaabaaaabaabaaaaaabaabaaaaa">
    <w:name w:val="caaaababaaaabaaaaabaaaaabaaaaabaaaabaabaaaabaaaaaabaaaabaaaabaabaaaaaabaabaaaaa"/>
    <w:rPr>
      <w:rFonts w:ascii="Times New Roman" w:hAnsi="Times New Roman"/>
      <w:b w:val="0"/>
      <w:i w:val="0"/>
      <w:color w:val="000000"/>
      <w:sz w:val="22"/>
      <w:u w:val="none"/>
    </w:rPr>
  </w:style>
  <w:style w:type="paragraph" w:customStyle="1" w:styleId="caaaababaaaabaaaaabaaaaabaaaaabaaaabaabaaaabaaaaaabaaaabaaaabaabaaaaaabaabaaaaaa">
    <w:name w:val="caaaababaaaabaaaaabaaaaabaaaaabaaaabaabaaaabaaaaaabaaaabaaaabaabaaaaaabaabaaaaaa"/>
    <w:rPr>
      <w:rFonts w:ascii="Times New Roman" w:hAnsi="Times New Roman"/>
      <w:b/>
      <w:i w:val="0"/>
      <w:color w:val="000000"/>
      <w:sz w:val="22"/>
      <w:u w:val="none"/>
    </w:rPr>
  </w:style>
  <w:style w:type="paragraph" w:customStyle="1" w:styleId="caaaababaaaabaaaaabaaaaabaaaaabaaaabaabaaaabaaaaaabaaaabaaaabaabaaaaaabaabaaaaaab">
    <w:name w:val="caaaababaaaabaaaaabaaaaabaaaaabaaaabaabaaaabaaaaaabaaaabaaaabaabaaaaaabaabaaaaaab"/>
    <w:rPr>
      <w:rFonts w:ascii="Times New Roman" w:hAnsi="Times New Roman"/>
      <w:b w:val="0"/>
      <w:i w:val="0"/>
      <w:color w:val="000000"/>
      <w:sz w:val="22"/>
      <w:u w:val="none"/>
    </w:rPr>
  </w:style>
  <w:style w:type="paragraph" w:customStyle="1" w:styleId="caaaababaaaabaaaaabaaaaabaaaaabaaaabaabaaaabaaaaaabaaaabaaaabaabaaaaaabaabaaaaaaba">
    <w:name w:val="caaaababaaaabaaaaabaaaaabaaaaabaaaabaabaaaabaaaaaabaaaabaaaabaabaaaaaabaabaaaaaaba"/>
    <w:rPr>
      <w:rFonts w:ascii="Times New Roman" w:hAnsi="Times New Roman"/>
      <w:b w:val="0"/>
      <w:i w:val="0"/>
      <w:color w:val="000000"/>
      <w:sz w:val="22"/>
      <w:u w:val="none"/>
    </w:rPr>
  </w:style>
  <w:style w:type="paragraph" w:customStyle="1" w:styleId="caaaababaaaabaaaaabaaaaabaaaaabaaaabaabaaaabaaaaaabaaaabaaaabaabaaaaaabaabaaaaaabaa">
    <w:name w:val="caaaababaaaabaaaaabaaaaabaaaaabaaaabaabaaaabaaaaaabaaaabaaaabaabaaaaaabaabaaaaaabaa"/>
    <w:rPr>
      <w:rFonts w:ascii="Times New Roman" w:hAnsi="Times New Roman"/>
      <w:b w:val="0"/>
      <w:i w:val="0"/>
      <w:color w:val="000000"/>
      <w:sz w:val="22"/>
      <w:u w:val="none"/>
    </w:rPr>
  </w:style>
  <w:style w:type="paragraph" w:customStyle="1" w:styleId="caaaababaaaabaaaaabaaaaabaaaaabaaaabaabaaaabaaaaaabaaaabaaaabaabaaaaaabaabaaaaaabaaa">
    <w:name w:val="caaaababaaaabaaaaabaaaaabaaaaabaaaabaabaaaabaaaaaabaaaabaaaabaabaaaaaabaabaaaaaabaaa"/>
    <w:rPr>
      <w:rFonts w:ascii="Times New Roman" w:hAnsi="Times New Roman"/>
      <w:b w:val="0"/>
      <w:i w:val="0"/>
      <w:color w:val="000000"/>
      <w:sz w:val="22"/>
      <w:u w:val="none"/>
    </w:rPr>
  </w:style>
  <w:style w:type="paragraph" w:customStyle="1" w:styleId="caaaababaaaabaaaaabaaaaabaaaaabaaaabaabaaaabaaaaaabaaaabaaaabaabaaaaaabaabaaaaaabaaaa">
    <w:name w:val="caaaababaaaabaaaaabaaaaabaaaaabaaaabaabaaaabaaaaaabaaaabaaaabaabaaaaaabaabaaaaaabaaaa"/>
    <w:rPr>
      <w:rFonts w:ascii="Times New Roman" w:hAnsi="Times New Roman"/>
      <w:b/>
      <w:i w:val="0"/>
      <w:color w:val="000000"/>
      <w:sz w:val="22"/>
      <w:u w:val="none"/>
    </w:rPr>
  </w:style>
  <w:style w:type="paragraph" w:customStyle="1" w:styleId="caaaababaaaabaaaaabaaaaabaaaaabaaaabaabaaaabaaaaaabaaaabaaaabaabaaaaaabaabaaaaaabaaaab">
    <w:name w:val="caaaababaaaabaaaaabaaaaabaaaaabaaaabaabaaaabaaaaaabaaaabaaaabaabaaaaaabaabaaaaaabaaaab"/>
    <w:rPr>
      <w:rFonts w:ascii="Times New Roman" w:hAnsi="Times New Roman"/>
      <w:b w:val="0"/>
      <w:i w:val="0"/>
      <w:color w:val="000000"/>
      <w:sz w:val="22"/>
      <w:u w:val="none"/>
    </w:rPr>
  </w:style>
  <w:style w:type="paragraph" w:customStyle="1" w:styleId="caaaababaaaabaaaaabaaaaabaaaaabaaaabaabaaaabaaaaaabaaaabaaaabaabaaaaaabaabaaaaaabaaaaba">
    <w:name w:val="caaaababaaaabaaaaabaaaaabaaaaabaaaabaabaaaabaaaaaabaaaabaaaabaabaaaaaabaabaaaaaabaaaaba"/>
    <w:rPr>
      <w:rFonts w:ascii="Times New Roman" w:hAnsi="Times New Roman"/>
      <w:b w:val="0"/>
      <w:i w:val="0"/>
      <w:color w:val="000000"/>
      <w:sz w:val="22"/>
      <w:u w:val="none"/>
    </w:rPr>
  </w:style>
  <w:style w:type="paragraph" w:customStyle="1" w:styleId="caaaababaaaabaaaaabaaaaabaaaaabaaaabaabaaaabaaaaaabaaaabaaaabaabaaaaaabaabaaaaaabaaaabaa">
    <w:name w:val="caaaababaaaabaaaaabaaaaabaaaaabaaaabaabaaaabaaaaaabaaaabaaaabaabaaaaaabaabaaaaaabaaaabaa"/>
    <w:rPr>
      <w:rFonts w:ascii="Times New Roman" w:hAnsi="Times New Roman"/>
      <w:b/>
      <w:i w:val="0"/>
      <w:color w:val="000000"/>
      <w:sz w:val="22"/>
      <w:u w:val="none"/>
    </w:rPr>
  </w:style>
  <w:style w:type="paragraph" w:customStyle="1" w:styleId="caaaababaaaabaaaaabaaaaabaaaaabaaaabaabaaaabaaaaaabaaaabaaaabaabaaaaaabaabaaaaaabaaaabaab">
    <w:name w:val="caaaababaaaabaaaaabaaaaabaaaaabaaaabaabaaaabaaaaaabaaaabaaaabaabaaaaaabaabaaaaaabaaaabaab"/>
    <w:rPr>
      <w:rFonts w:ascii="Times New Roman" w:hAnsi="Times New Roman"/>
      <w:b w:val="0"/>
      <w:i w:val="0"/>
      <w:color w:val="000000"/>
      <w:sz w:val="22"/>
      <w:u w:val="none"/>
    </w:rPr>
  </w:style>
  <w:style w:type="paragraph" w:customStyle="1" w:styleId="caaaababaaaabaaaaabaaaaabaaaaabaaaabaabaaaabaaaaaabaaaabaaaabaabaaaaaabaabaaaaaabaaaabaaba">
    <w:name w:val="caaaababaaaabaaaaabaaaaabaaaaabaaaabaabaaaabaaaaaabaaaabaaaabaabaaaaaabaabaaaaaabaaaabaaba"/>
    <w:rPr>
      <w:rFonts w:ascii="Times New Roman" w:hAnsi="Times New Roman"/>
      <w:b w:val="0"/>
      <w:i w:val="0"/>
      <w:color w:val="000000"/>
      <w:sz w:val="22"/>
      <w:u w:val="none"/>
    </w:rPr>
  </w:style>
  <w:style w:type="paragraph" w:customStyle="1" w:styleId="caaaababaaaabaaaaabaaaaabaaaaabaaaabaabaaaabaaaaaabaaaabaaaabaabaaaaaabaabaaaaaabaaaabaabaa">
    <w:name w:val="caaaababaaaabaaaaabaaaaabaaaaabaaaabaabaaaabaaaaaabaaaabaaaabaabaaaaaabaabaaaaaabaaaabaabaa"/>
    <w:rPr>
      <w:rFonts w:ascii="Times New Roman" w:hAnsi="Times New Roman"/>
      <w:b w:val="0"/>
      <w:i w:val="0"/>
      <w:color w:val="000000"/>
      <w:sz w:val="22"/>
      <w:u w:val="none"/>
    </w:rPr>
  </w:style>
  <w:style w:type="paragraph" w:customStyle="1" w:styleId="caaaababaaaabaaaaabaaaaabaaaaabaaaabaabaaaabaaaaaabaaaabaaaabaabaaaaaabaabaaaaaabaaaabaabaaa">
    <w:name w:val="caaaababaaaabaaaaabaaaaabaaaaabaaaabaabaaaabaaaaaabaaaabaaaabaabaaaaaabaabaaaaaabaaaabaabaaa"/>
    <w:rPr>
      <w:rFonts w:ascii="Times New Roman" w:hAnsi="Times New Roman"/>
      <w:b w:val="0"/>
      <w:i w:val="0"/>
      <w:color w:val="000000"/>
      <w:sz w:val="22"/>
      <w:u w:val="none"/>
    </w:rPr>
  </w:style>
  <w:style w:type="paragraph" w:customStyle="1" w:styleId="caaaababaaaabaaaaabaaaaabaaaaabaaaabaabaaaabaaaaaabaaaabaaaabaabaaaaaabaabaaaaaabaaaabaabaaaa">
    <w:name w:val="caaaababaaaabaaaaabaaaaabaaaaabaaaabaabaaaabaaaaaabaaaabaaaabaabaaaaaabaabaaaaaabaaaabaabaaaa"/>
    <w:rPr>
      <w:rFonts w:ascii="Times New Roman" w:hAnsi="Times New Roman"/>
      <w:b w:val="0"/>
      <w:i w:val="0"/>
      <w:color w:val="000000"/>
      <w:sz w:val="22"/>
      <w:u w:val="none"/>
    </w:rPr>
  </w:style>
  <w:style w:type="paragraph" w:customStyle="1" w:styleId="caaaababaaaabaaaaabaaaaabaaaaabaaaabaabaaaabaaaaaabaaaabaaaabaabaaaaaabaabaaaaaabaaaabaabaaaaa">
    <w:name w:val="caaaababaaaabaaaaabaaaaabaaaaabaaaabaabaaaabaaaaaabaaaabaaaabaabaaaaaabaabaaaaaabaaaabaabaaaaa"/>
    <w:rPr>
      <w:rFonts w:ascii="Times New Roman" w:hAnsi="Times New Roman"/>
      <w:b w:val="0"/>
      <w:i w:val="0"/>
      <w:color w:val="000000"/>
      <w:sz w:val="22"/>
      <w:u w:val="none"/>
    </w:rPr>
  </w:style>
  <w:style w:type="paragraph" w:customStyle="1" w:styleId="caaaababaaaabaaaaabaaaaabaaaaabaaaabaabaaaabaaaaaabaaaabaaaabaabaaaaaabaabaaaaaabaaaabaabaaaaaa">
    <w:name w:val="caaaababaaaabaaaaabaaaaabaaaaabaaaabaabaaaabaaaaaabaaaabaaaabaabaaaaaabaabaaaaaabaaaabaabaaaaaa"/>
    <w:rPr>
      <w:rFonts w:ascii="Times New Roman" w:hAnsi="Times New Roman"/>
      <w:b/>
      <w:i w:val="0"/>
      <w:color w:val="000000"/>
      <w:sz w:val="22"/>
      <w:u w:val="none"/>
    </w:rPr>
  </w:style>
  <w:style w:type="paragraph" w:customStyle="1" w:styleId="caaaababaaaabaaaaabaaaaabaaaaabaaaabaabaaaabaaaaaabaaaabaaaabaabaaaaaabaabaaaaaabaaaabaabaaaaaab">
    <w:name w:val="caaaababaaaabaaaaabaaaaabaaaaabaaaabaabaaaabaaaaaabaaaabaaaabaabaaaaaabaabaaaaaabaaaabaabaaaaaab"/>
    <w:rPr>
      <w:rFonts w:ascii="Times New Roman" w:hAnsi="Times New Roman"/>
      <w:b w:val="0"/>
      <w:i w:val="0"/>
      <w:color w:val="000000"/>
      <w:sz w:val="22"/>
      <w:u w:val="none"/>
    </w:rPr>
  </w:style>
  <w:style w:type="paragraph" w:customStyle="1" w:styleId="caaaababaaaabaaaaabaaaaabaaaaabaaaabaabaaaabaaaaaabaaaabaaaabaabaaaaaabaabaaaaaabaaaabaabaaaaaaba">
    <w:name w:val="caaaababaaaabaaaaabaaaaabaaaaabaaaabaabaaaabaaaaaabaaaabaaaabaabaaaaaabaabaaaaaabaaaabaabaaaaaaba"/>
    <w:rPr>
      <w:rFonts w:ascii="Times New Roman" w:hAnsi="Times New Roman"/>
      <w:b/>
      <w:i w:val="0"/>
      <w:color w:val="000000"/>
      <w:sz w:val="22"/>
      <w:u w:val="none"/>
    </w:rPr>
  </w:style>
  <w:style w:type="paragraph" w:customStyle="1" w:styleId="caaaababaaaabaaaaabaaaaabaaaaabaaaabaabaaaabaaaaaabaaaabaaaabaabaaaaaabaabaaaaaabaaaabaabaaaaaabab">
    <w:name w:val="caaaababaaaabaaaaabaaaaabaaaaabaaaabaabaaaabaaaaaabaaaabaaaabaabaaaaaabaabaaaaaabaaaabaabaaaaaabab"/>
    <w:rPr>
      <w:rFonts w:ascii="Times New Roman" w:hAnsi="Times New Roman"/>
      <w:b w:val="0"/>
      <w:i w:val="0"/>
      <w:color w:val="000000"/>
      <w:sz w:val="22"/>
      <w:u w:val="none"/>
    </w:rPr>
  </w:style>
  <w:style w:type="paragraph" w:customStyle="1" w:styleId="caaaababaaaabaaaaabaaaaabaaaaabaaaabaabaaaabaaaaaabaaaabaaaabaabaaaaaabaabaaaaaabaaaabaabaaaaaababa">
    <w:name w:val="caaaababaaaabaaaaabaaaaabaaaaabaaaabaabaaaabaaaaaabaaaabaaaabaabaaaaaabaabaaaaaabaaaabaabaaaaaababa"/>
    <w:rPr>
      <w:rFonts w:ascii="Times New Roman" w:hAnsi="Times New Roman"/>
      <w:b w:val="0"/>
      <w:i w:val="0"/>
      <w:color w:val="000000"/>
      <w:sz w:val="22"/>
      <w:u w:val="none"/>
    </w:rPr>
  </w:style>
  <w:style w:type="paragraph" w:customStyle="1" w:styleId="caaaababaaaabaaaaabaaaaabaaaaabaaaabaabaaaabaaaaaabaaaabaaaabaabaaaaaabaabaaaaaabaaaabaabaaaaaababaa">
    <w:name w:val="caaaababaaaabaaaaabaaaaabaaaaabaaaabaabaaaabaaaaaabaaaabaaaabaabaaaaaabaabaaaaaabaaaabaabaaaaaab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i w:val="0"/>
      <w:color w:val="000000"/>
      <w:sz w:val="22"/>
      <w:u w:val="none"/>
    </w:rPr>
  </w:style>
  <w:style w:type="paragraph" w:customStyle="1" w:styleId="daaabaab">
    <w:name w:val="daaabaab"/>
    <w:rPr>
      <w:rFonts w:ascii="Times New Roman" w:hAnsi="Times New Roman"/>
      <w:b w:val="0"/>
      <w:i w:val="0"/>
      <w:color w:val="000000"/>
      <w:sz w:val="22"/>
      <w:u w:val="none"/>
    </w:rPr>
  </w:style>
  <w:style w:type="paragraph" w:customStyle="1" w:styleId="daaabaaba">
    <w:name w:val="daaabaaba"/>
    <w:rPr>
      <w:rFonts w:ascii="Times New Roman" w:hAnsi="Times New Roman"/>
      <w:b w:val="0"/>
      <w:i w:val="0"/>
      <w:color w:val="000000"/>
      <w:sz w:val="22"/>
      <w:u w:val="none"/>
    </w:rPr>
  </w:style>
  <w:style w:type="paragraph" w:customStyle="1" w:styleId="daaabaabaa">
    <w:name w:val="daaabaabaa"/>
    <w:rPr>
      <w:rFonts w:ascii="Times New Roman" w:hAnsi="Times New Roman"/>
      <w:b w:val="0"/>
      <w:i w:val="0"/>
      <w:color w:val="000000"/>
      <w:sz w:val="22"/>
      <w:u w:val="none"/>
    </w:rPr>
  </w:style>
  <w:style w:type="paragraph" w:customStyle="1" w:styleId="daaabaabaaa">
    <w:name w:val="daaabaabaaa"/>
    <w:rPr>
      <w:rFonts w:ascii="Times New Roman" w:hAnsi="Times New Roman"/>
      <w:b w:val="0"/>
      <w:i w:val="0"/>
      <w:color w:val="000000"/>
      <w:sz w:val="22"/>
      <w:u w:val="none"/>
    </w:rPr>
  </w:style>
  <w:style w:type="paragraph" w:customStyle="1" w:styleId="daaabaabaaaa">
    <w:name w:val="daaabaabaaaa"/>
    <w:rPr>
      <w:rFonts w:ascii="Times New Roman" w:hAnsi="Times New Roman"/>
      <w:b/>
      <w:i w:val="0"/>
      <w:color w:val="000000"/>
      <w:sz w:val="22"/>
      <w:u w:val="none"/>
    </w:rPr>
  </w:style>
  <w:style w:type="paragraph" w:customStyle="1" w:styleId="daaabaabaaaab">
    <w:name w:val="daaabaabaaaab"/>
    <w:rPr>
      <w:rFonts w:ascii="Times New Roman" w:hAnsi="Times New Roman"/>
      <w:b w:val="0"/>
      <w:i w:val="0"/>
      <w:color w:val="000000"/>
      <w:sz w:val="22"/>
      <w:u w:val="none"/>
    </w:rPr>
  </w:style>
  <w:style w:type="paragraph" w:customStyle="1" w:styleId="daaabaabaaaaba">
    <w:name w:val="daaabaabaaaaba"/>
    <w:rPr>
      <w:rFonts w:ascii="Times New Roman" w:hAnsi="Times New Roman"/>
      <w:b w:val="0"/>
      <w:i w:val="0"/>
      <w:color w:val="000000"/>
      <w:sz w:val="22"/>
      <w:u w:val="none"/>
    </w:rPr>
  </w:style>
  <w:style w:type="paragraph" w:customStyle="1" w:styleId="daaabaabaaaabaa">
    <w:name w:val="daaabaabaaaabaa"/>
    <w:rPr>
      <w:rFonts w:ascii="Times New Roman" w:hAnsi="Times New Roman"/>
      <w:b w:val="0"/>
      <w:i w:val="0"/>
      <w:color w:val="000000"/>
      <w:sz w:val="22"/>
      <w:u w:val="none"/>
    </w:rPr>
  </w:style>
  <w:style w:type="paragraph" w:customStyle="1" w:styleId="daaabaabaaaabaaa">
    <w:name w:val="daaabaabaaaabaaa"/>
    <w:rPr>
      <w:rFonts w:ascii="Times New Roman" w:hAnsi="Times New Roman"/>
      <w:b w:val="0"/>
      <w:i w:val="0"/>
      <w:color w:val="000000"/>
      <w:sz w:val="22"/>
      <w:u w:val="none"/>
    </w:rPr>
  </w:style>
  <w:style w:type="paragraph" w:customStyle="1" w:styleId="daaabaabaaaabaaaa">
    <w:name w:val="daaabaabaaaabaaaa"/>
    <w:rPr>
      <w:rFonts w:ascii="Times New Roman" w:hAnsi="Times New Roman"/>
      <w:b w:val="0"/>
      <w:i w:val="0"/>
      <w:color w:val="000000"/>
      <w:sz w:val="22"/>
      <w:u w:val="none"/>
    </w:rPr>
  </w:style>
  <w:style w:type="paragraph" w:customStyle="1" w:styleId="daaabaabaaaabaaaaa">
    <w:name w:val="daaabaabaaaabaaaaa"/>
    <w:rPr>
      <w:rFonts w:ascii="Times New Roman" w:hAnsi="Times New Roman"/>
      <w:b w:val="0"/>
      <w:i w:val="0"/>
      <w:color w:val="000000"/>
      <w:sz w:val="22"/>
      <w:u w:val="none"/>
    </w:rPr>
  </w:style>
  <w:style w:type="paragraph" w:customStyle="1" w:styleId="daaabaabaaaabaaaaaa">
    <w:name w:val="daaabaabaaaabaaaaaa"/>
    <w:rPr>
      <w:rFonts w:ascii="Times New Roman" w:hAnsi="Times New Roman"/>
      <w:b w:val="0"/>
      <w:i w:val="0"/>
      <w:color w:val="000000"/>
      <w:sz w:val="22"/>
      <w:u w:val="none"/>
    </w:rPr>
  </w:style>
  <w:style w:type="paragraph" w:customStyle="1" w:styleId="daaabaabaaaabaaaaaaa">
    <w:name w:val="daaabaabaaaabaaaaaaa"/>
    <w:rPr>
      <w:rFonts w:ascii="Times New Roman" w:hAnsi="Times New Roman"/>
      <w:b/>
      <w:i w:val="0"/>
      <w:color w:val="000000"/>
      <w:sz w:val="22"/>
      <w:u w:val="none"/>
    </w:rPr>
  </w:style>
  <w:style w:type="paragraph" w:customStyle="1" w:styleId="daaabaabaaaabaaaaaaab">
    <w:name w:val="daaabaabaaaabaaaaaaab"/>
    <w:rPr>
      <w:rFonts w:ascii="Times New Roman" w:hAnsi="Times New Roman"/>
      <w:b w:val="0"/>
      <w:i w:val="0"/>
      <w:color w:val="000000"/>
      <w:sz w:val="22"/>
      <w:u w:val="none"/>
    </w:rPr>
  </w:style>
  <w:style w:type="paragraph" w:customStyle="1" w:styleId="daaabaabaaaabaaaaaaaba">
    <w:name w:val="daaabaabaaaabaaaaaaaba"/>
    <w:rPr>
      <w:rFonts w:ascii="Times New Roman" w:hAnsi="Times New Roman"/>
      <w:b/>
      <w:i w:val="0"/>
      <w:color w:val="000000"/>
      <w:sz w:val="22"/>
      <w:u w:val="none"/>
    </w:rPr>
  </w:style>
  <w:style w:type="paragraph" w:customStyle="1" w:styleId="daaabaabaaaabaaaaaaabab">
    <w:name w:val="daaabaabaaaabaaaaaaabab"/>
    <w:rPr>
      <w:rFonts w:ascii="Times New Roman" w:hAnsi="Times New Roman"/>
      <w:b w:val="0"/>
      <w:i w:val="0"/>
      <w:color w:val="000000"/>
      <w:sz w:val="22"/>
      <w:u w:val="none"/>
    </w:rPr>
  </w:style>
  <w:style w:type="paragraph" w:customStyle="1" w:styleId="daaabaabaaaabaaaaaaababa">
    <w:name w:val="daaabaabaaaabaaaaaaababa"/>
    <w:rPr>
      <w:rFonts w:ascii="Times New Roman" w:hAnsi="Times New Roman"/>
      <w:b w:val="0"/>
      <w:i w:val="0"/>
      <w:color w:val="000000"/>
      <w:sz w:val="22"/>
      <w:u w:val="none"/>
    </w:rPr>
  </w:style>
  <w:style w:type="paragraph" w:customStyle="1" w:styleId="daaabaabaaaabaaaaaaababaa">
    <w:name w:val="daaabaabaaaabaaaaaaababaa"/>
    <w:rPr>
      <w:rFonts w:ascii="Times New Roman" w:hAnsi="Times New Roman"/>
      <w:b w:val="0"/>
      <w:i w:val="0"/>
      <w:color w:val="000000"/>
      <w:sz w:val="22"/>
      <w:u w:val="none"/>
    </w:rPr>
  </w:style>
  <w:style w:type="paragraph" w:customStyle="1" w:styleId="daaabaabaaaabaaaaaaababaaa">
    <w:name w:val="daaabaabaaaabaaaaaaababaaa"/>
    <w:rPr>
      <w:rFonts w:ascii="Times New Roman" w:hAnsi="Times New Roman"/>
      <w:b w:val="0"/>
      <w:i w:val="0"/>
      <w:color w:val="000000"/>
      <w:sz w:val="22"/>
      <w:u w:val="none"/>
    </w:rPr>
  </w:style>
  <w:style w:type="paragraph" w:customStyle="1" w:styleId="daaabaabaaaabaaaaaaababaaaa">
    <w:name w:val="daaabaabaaaabaaaaaaababaaaa"/>
    <w:rPr>
      <w:rFonts w:ascii="Times New Roman" w:hAnsi="Times New Roman"/>
      <w:b w:val="0"/>
      <w:i w:val="0"/>
      <w:color w:val="000000"/>
      <w:sz w:val="22"/>
      <w:u w:val="none"/>
    </w:rPr>
  </w:style>
  <w:style w:type="paragraph" w:customStyle="1" w:styleId="daaabaabaaaabaaaaaaababaaaaa">
    <w:name w:val="daaabaabaaaabaaaaaaababaaaaa"/>
    <w:rPr>
      <w:rFonts w:ascii="Times New Roman" w:hAnsi="Times New Roman"/>
      <w:b w:val="0"/>
      <w:i w:val="0"/>
      <w:color w:val="000000"/>
      <w:sz w:val="22"/>
      <w:u w:val="none"/>
    </w:rPr>
  </w:style>
  <w:style w:type="paragraph" w:customStyle="1" w:styleId="daaabaabaaaabaaaaaaababaaaaaa">
    <w:name w:val="daaabaabaaaabaaaaaaababaaaaaa"/>
    <w:rPr>
      <w:rFonts w:ascii="Times New Roman" w:hAnsi="Times New Roman"/>
      <w:b w:val="0"/>
      <w:i w:val="0"/>
      <w:color w:val="000000"/>
      <w:sz w:val="22"/>
      <w:u w:val="none"/>
    </w:rPr>
  </w:style>
  <w:style w:type="paragraph" w:customStyle="1" w:styleId="daaabaabaaaabaaaaaaababaaaaaaa">
    <w:name w:val="daaabaabaaaabaaaaaaababaaaaaaa"/>
    <w:rPr>
      <w:rFonts w:ascii="Times New Roman" w:hAnsi="Times New Roman"/>
      <w:b/>
      <w:i w:val="0"/>
      <w:color w:val="000000"/>
      <w:sz w:val="22"/>
      <w:u w:val="none"/>
    </w:rPr>
  </w:style>
  <w:style w:type="paragraph" w:customStyle="1" w:styleId="daaabaabaaaabaaaaaaababaaaaaaab">
    <w:name w:val="daaabaabaaaabaaaaaaababaaaaaaab"/>
    <w:rPr>
      <w:rFonts w:ascii="Times New Roman" w:hAnsi="Times New Roman"/>
      <w:b w:val="0"/>
      <w:i w:val="0"/>
      <w:color w:val="000000"/>
      <w:sz w:val="22"/>
      <w:u w:val="none"/>
    </w:rPr>
  </w:style>
  <w:style w:type="paragraph" w:customStyle="1" w:styleId="daaabaabaaaabaaaaaaababaaaaaaaba">
    <w:name w:val="daaabaabaaaabaaaaaaababaaaaaaaba"/>
    <w:rPr>
      <w:rFonts w:ascii="Times New Roman" w:hAnsi="Times New Roman"/>
      <w:b w:val="0"/>
      <w:i w:val="0"/>
      <w:color w:val="000000"/>
      <w:sz w:val="22"/>
      <w:u w:val="none"/>
    </w:rPr>
  </w:style>
  <w:style w:type="paragraph" w:customStyle="1" w:styleId="daaabaabaaaabaaaaaaababaaaaaaabaa">
    <w:name w:val="daaabaabaaaabaaaaaaababaaaaaaabaa"/>
    <w:rPr>
      <w:rFonts w:ascii="Times New Roman" w:hAnsi="Times New Roman"/>
      <w:b/>
      <w:i w:val="0"/>
      <w:color w:val="000000"/>
      <w:sz w:val="22"/>
      <w:u w:val="none"/>
    </w:rPr>
  </w:style>
  <w:style w:type="paragraph" w:customStyle="1" w:styleId="daaabaabaaaabaaaaaaababaaaaaaabaab">
    <w:name w:val="daaabaabaaaabaaaaaaababaaaaaaabaab"/>
    <w:rPr>
      <w:rFonts w:ascii="Times New Roman" w:hAnsi="Times New Roman"/>
      <w:b w:val="0"/>
      <w:i w:val="0"/>
      <w:color w:val="000000"/>
      <w:sz w:val="22"/>
      <w:u w:val="none"/>
    </w:rPr>
  </w:style>
  <w:style w:type="paragraph" w:customStyle="1" w:styleId="daaabaabaaaabaaaaaaababaaaaaaabaaba">
    <w:name w:val="daaabaabaaaabaaaaaaababaaaaaaabaaba"/>
    <w:rPr>
      <w:rFonts w:ascii="Times New Roman" w:hAnsi="Times New Roman"/>
      <w:b w:val="0"/>
      <w:i w:val="0"/>
      <w:color w:val="000000"/>
      <w:sz w:val="22"/>
      <w:u w:val="none"/>
    </w:rPr>
  </w:style>
  <w:style w:type="paragraph" w:customStyle="1" w:styleId="daaabaabaaaabaaaaaaababaaaaaaabaabaa">
    <w:name w:val="daaabaabaaaabaaaaaaababaaaaaaabaabaa"/>
    <w:rPr>
      <w:rFonts w:ascii="Times New Roman" w:hAnsi="Times New Roman"/>
      <w:b w:val="0"/>
      <w:i w:val="0"/>
      <w:color w:val="000000"/>
      <w:sz w:val="22"/>
      <w:u w:val="none"/>
    </w:rPr>
  </w:style>
  <w:style w:type="paragraph" w:customStyle="1" w:styleId="daaabaabaaaabaaaaaaababaaaaaaabaabaaa">
    <w:name w:val="daaabaabaaaabaaaaaaababaaaaaaabaabaaa"/>
    <w:rPr>
      <w:rFonts w:ascii="Times New Roman" w:hAnsi="Times New Roman"/>
      <w:b w:val="0"/>
      <w:i w:val="0"/>
      <w:color w:val="000000"/>
      <w:sz w:val="22"/>
      <w:u w:val="none"/>
    </w:rPr>
  </w:style>
  <w:style w:type="paragraph" w:customStyle="1" w:styleId="daaabaabaaaabaaaaaaababaaaaaaabaabaaaa">
    <w:name w:val="daaabaabaaaabaaaaaaababaaaaaaabaabaaaa"/>
    <w:rPr>
      <w:rFonts w:ascii="Times New Roman" w:hAnsi="Times New Roman"/>
      <w:b/>
      <w:i w:val="0"/>
      <w:color w:val="000000"/>
      <w:sz w:val="22"/>
      <w:u w:val="none"/>
    </w:rPr>
  </w:style>
  <w:style w:type="paragraph" w:customStyle="1" w:styleId="daaabaabaaaabaaaaaaababaaaaaaabaabaaaab">
    <w:name w:val="daaabaabaaaabaaaaaaababaaaaaaabaabaaaab"/>
    <w:rPr>
      <w:rFonts w:ascii="Times New Roman" w:hAnsi="Times New Roman"/>
      <w:b w:val="0"/>
      <w:i w:val="0"/>
      <w:color w:val="000000"/>
      <w:sz w:val="22"/>
      <w:u w:val="none"/>
    </w:rPr>
  </w:style>
  <w:style w:type="paragraph" w:customStyle="1" w:styleId="daaabaabaaaabaaaaaaababaaaaaaabaabaaaaba">
    <w:name w:val="daaabaabaaaabaaaaaaababaaaaaaabaabaaaaba"/>
    <w:rPr>
      <w:rFonts w:ascii="Times New Roman" w:hAnsi="Times New Roman"/>
      <w:b w:val="0"/>
      <w:i w:val="0"/>
      <w:color w:val="000000"/>
      <w:sz w:val="22"/>
      <w:u w:val="none"/>
    </w:rPr>
  </w:style>
  <w:style w:type="paragraph" w:customStyle="1" w:styleId="daaabaabaaaabaaaaaaababaaaaaaabaabaaaabaa">
    <w:name w:val="daaabaabaaaabaaaaaaababaaaaaaabaabaaaabaa"/>
    <w:rPr>
      <w:rFonts w:ascii="Times New Roman" w:hAnsi="Times New Roman"/>
      <w:b w:val="0"/>
      <w:i w:val="0"/>
      <w:color w:val="000000"/>
      <w:sz w:val="22"/>
      <w:u w:val="none"/>
    </w:rPr>
  </w:style>
  <w:style w:type="paragraph" w:customStyle="1" w:styleId="daaabaabaaaabaaaaaaababaaaaaaabaabaaaabaaa">
    <w:name w:val="daaabaabaaaabaaaaaaababaaaaaaabaabaaaabaaa"/>
    <w:rPr>
      <w:rFonts w:ascii="Times New Roman" w:hAnsi="Times New Roman"/>
      <w:b/>
      <w:i w:val="0"/>
      <w:color w:val="000000"/>
      <w:sz w:val="22"/>
      <w:u w:val="none"/>
    </w:rPr>
  </w:style>
  <w:style w:type="paragraph" w:customStyle="1" w:styleId="daaabaabaaaabaaaaaaababaaaaaaabaabaaaabaaab">
    <w:name w:val="daaabaabaaaabaaaaaaababaaaaaaabaabaaaabaaab"/>
    <w:rPr>
      <w:rFonts w:ascii="Times New Roman" w:hAnsi="Times New Roman"/>
      <w:b w:val="0"/>
      <w:i w:val="0"/>
      <w:color w:val="000000"/>
      <w:sz w:val="22"/>
      <w:u w:val="none"/>
    </w:rPr>
  </w:style>
  <w:style w:type="paragraph" w:customStyle="1" w:styleId="daaabaabaaaabaaaaaaababaaaaaaabaabaaaabaaaba">
    <w:name w:val="daaabaabaaaabaaaaaaababaaaaaaabaabaaaabaaaba"/>
    <w:rPr>
      <w:rFonts w:ascii="Times New Roman" w:hAnsi="Times New Roman"/>
      <w:b w:val="0"/>
      <w:i w:val="0"/>
      <w:color w:val="000000"/>
      <w:sz w:val="22"/>
      <w:u w:val="none"/>
    </w:rPr>
  </w:style>
  <w:style w:type="paragraph" w:customStyle="1" w:styleId="daaabaabaaaabaaaaaaababaaaaaaabaabaaaabaaabaa">
    <w:name w:val="daaabaabaaaabaaaaaaababaaaaaaabaabaaaaba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