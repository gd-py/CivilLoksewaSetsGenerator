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In plastic analysis, the shape factor for a triangular section, is</w:t>
      </w:r>
    </w:p>
    <w:p>
      <w:pPr>
        <w:pStyle w:val="aa"/>
        <w:keepNext w:val="0"/>
        <w:keepLines w:val="0"/>
        <w:pageBreakBefore w:val="0"/>
        <w:widowControl/>
        <w:spacing w:before="0" w:after="160"/>
        <w:jc w:val="left"/>
      </w:pPr>
      <w:r>
        <w:t xml:space="preserve">    a. 1.5</w:t>
      </w:r>
    </w:p>
    <w:p>
      <w:pPr>
        <w:pStyle w:val="aaa"/>
        <w:keepNext w:val="0"/>
        <w:keepLines w:val="0"/>
        <w:pageBreakBefore w:val="0"/>
        <w:widowControl/>
        <w:spacing w:before="0" w:after="160"/>
        <w:jc w:val="left"/>
      </w:pPr>
      <w:r>
        <w:t xml:space="preserve">    b. 1.34</w:t>
      </w:r>
    </w:p>
    <w:p>
      <w:pPr>
        <w:pStyle w:val="aaaa"/>
        <w:keepNext w:val="0"/>
        <w:keepLines w:val="0"/>
        <w:pageBreakBefore w:val="0"/>
        <w:widowControl/>
        <w:spacing w:before="0" w:after="160"/>
        <w:jc w:val="left"/>
      </w:pPr>
      <w:r>
        <w:t xml:space="preserve">    c. 2.34</w:t>
      </w:r>
    </w:p>
    <w:p>
      <w:pPr>
        <w:pStyle w:val="aaaab"/>
        <w:keepNext w:val="0"/>
        <w:keepLines w:val="0"/>
        <w:pageBreakBefore w:val="0"/>
        <w:widowControl/>
        <w:spacing w:before="0" w:after="160"/>
        <w:jc w:val="left"/>
      </w:pPr>
      <w:r>
        <w:t xml:space="preserve">    d. 2.5</w:t>
      </w:r>
    </w:p>
    <w:p>
      <w:pPr>
        <w:pStyle w:val="b"/>
        <w:keepNext w:val="0"/>
        <w:keepLines w:val="0"/>
        <w:pageBreakBefore w:val="0"/>
        <w:widowControl/>
        <w:spacing w:before="0" w:after="160"/>
        <w:jc w:val="left"/>
      </w:pPr>
      <w:r>
        <w:t>2. The point of contraflexure is the point where</w:t>
      </w:r>
    </w:p>
    <w:p>
      <w:pPr>
        <w:pStyle w:val="ba"/>
        <w:keepNext w:val="0"/>
        <w:keepLines w:val="0"/>
        <w:pageBreakBefore w:val="0"/>
        <w:widowControl/>
        <w:spacing w:before="0" w:after="160"/>
        <w:jc w:val="left"/>
      </w:pPr>
      <w:r>
        <w:t xml:space="preserve">    a. B.M. changes sign</w:t>
      </w:r>
    </w:p>
    <w:p>
      <w:pPr>
        <w:pStyle w:val="bab"/>
        <w:keepNext w:val="0"/>
        <w:keepLines w:val="0"/>
        <w:pageBreakBefore w:val="0"/>
        <w:widowControl/>
        <w:spacing w:before="0" w:after="160"/>
        <w:jc w:val="left"/>
      </w:pPr>
      <w:r>
        <w:t xml:space="preserve">    b. B.M. is maximum</w:t>
      </w:r>
    </w:p>
    <w:p>
      <w:pPr>
        <w:pStyle w:val="baba"/>
        <w:keepNext w:val="0"/>
        <w:keepLines w:val="0"/>
        <w:pageBreakBefore w:val="0"/>
        <w:widowControl/>
        <w:spacing w:before="0" w:after="160"/>
        <w:jc w:val="left"/>
      </w:pPr>
      <w:r>
        <w:t xml:space="preserve">    c. B.M. is minimum</w:t>
      </w:r>
    </w:p>
    <w:p>
      <w:pPr>
        <w:pStyle w:val="babaa"/>
        <w:keepNext w:val="0"/>
        <w:keepLines w:val="0"/>
        <w:pageBreakBefore w:val="0"/>
        <w:widowControl/>
        <w:spacing w:before="0" w:after="160"/>
        <w:jc w:val="left"/>
      </w:pPr>
      <w:r>
        <w:t xml:space="preserve">    d. S.F. is zero.</w:t>
      </w:r>
    </w:p>
    <w:p>
      <w:pPr>
        <w:pStyle w:val="babaaa"/>
        <w:keepNext w:val="0"/>
        <w:keepLines w:val="0"/>
        <w:pageBreakBefore w:val="0"/>
        <w:widowControl/>
        <w:spacing w:before="0" w:after="160"/>
        <w:jc w:val="left"/>
      </w:pPr>
      <w:r>
        <w:t>3. For a strongest rectangular beam cut from a circular log, the ratio of the width and depth, is</w:t>
      </w:r>
    </w:p>
    <w:p>
      <w:pPr>
        <w:pStyle w:val="babaaaa"/>
        <w:keepNext w:val="0"/>
        <w:keepLines w:val="0"/>
        <w:pageBreakBefore w:val="0"/>
        <w:widowControl/>
        <w:spacing w:before="0" w:after="160"/>
        <w:jc w:val="left"/>
      </w:pPr>
      <w:r>
        <w:t xml:space="preserve">    a. 0.404</w:t>
      </w:r>
    </w:p>
    <w:p>
      <w:pPr>
        <w:pStyle w:val="babaaaaa"/>
        <w:keepNext w:val="0"/>
        <w:keepLines w:val="0"/>
        <w:pageBreakBefore w:val="0"/>
        <w:widowControl/>
        <w:spacing w:before="0" w:after="160"/>
        <w:jc w:val="left"/>
      </w:pPr>
      <w:r>
        <w:t xml:space="preserve">    b. 0.505</w:t>
      </w:r>
    </w:p>
    <w:p>
      <w:pPr>
        <w:pStyle w:val="babaaaaaa"/>
        <w:keepNext w:val="0"/>
        <w:keepLines w:val="0"/>
        <w:pageBreakBefore w:val="0"/>
        <w:widowControl/>
        <w:spacing w:before="0" w:after="160"/>
        <w:jc w:val="left"/>
      </w:pPr>
      <w:r>
        <w:t xml:space="preserve">    c. 0.606</w:t>
      </w:r>
    </w:p>
    <w:p>
      <w:pPr>
        <w:pStyle w:val="babaaaaaaa"/>
        <w:keepNext w:val="0"/>
        <w:keepLines w:val="0"/>
        <w:pageBreakBefore w:val="0"/>
        <w:widowControl/>
        <w:spacing w:before="0" w:after="160"/>
        <w:jc w:val="left"/>
      </w:pPr>
      <w:r>
        <w:t xml:space="preserve">    d. 0.707</w:t>
      </w:r>
    </w:p>
    <w:p>
      <w:pPr>
        <w:pStyle w:val="babaaaaaaab"/>
        <w:keepNext w:val="0"/>
        <w:keepLines w:val="0"/>
        <w:pageBreakBefore w:val="0"/>
        <w:widowControl/>
        <w:spacing w:before="0" w:after="160"/>
        <w:jc w:val="left"/>
      </w:pPr>
      <w:r>
        <w:t>4. A solid cube is subjected to equal normal forces on all its faces. The volumetric strain will be x-times the linear strain in any of the three axes when</w:t>
      </w:r>
    </w:p>
    <w:p>
      <w:pPr>
        <w:pStyle w:val="babaaaaaaaba"/>
        <w:keepNext w:val="0"/>
        <w:keepLines w:val="0"/>
        <w:pageBreakBefore w:val="0"/>
        <w:widowControl/>
        <w:spacing w:before="0" w:after="160"/>
        <w:jc w:val="left"/>
      </w:pPr>
      <w:r>
        <w:t xml:space="preserve">    a. x = 1</w:t>
      </w:r>
    </w:p>
    <w:p>
      <w:pPr>
        <w:pStyle w:val="babaaaaaaabaa"/>
        <w:keepNext w:val="0"/>
        <w:keepLines w:val="0"/>
        <w:pageBreakBefore w:val="0"/>
        <w:widowControl/>
        <w:spacing w:before="0" w:after="160"/>
        <w:jc w:val="left"/>
      </w:pPr>
      <w:r>
        <w:t xml:space="preserve">    b. x = 2</w:t>
      </w:r>
    </w:p>
    <w:p>
      <w:pPr>
        <w:pStyle w:val="babaaaaaaabaaa"/>
        <w:keepNext w:val="0"/>
        <w:keepLines w:val="0"/>
        <w:pageBreakBefore w:val="0"/>
        <w:widowControl/>
        <w:spacing w:before="0" w:after="160"/>
        <w:jc w:val="left"/>
      </w:pPr>
      <w:r>
        <w:t xml:space="preserve">    c. x = 3</w:t>
      </w:r>
    </w:p>
    <w:p>
      <w:pPr>
        <w:pStyle w:val="babaaaaaaabaaab"/>
        <w:keepNext w:val="0"/>
        <w:keepLines w:val="0"/>
        <w:pageBreakBefore w:val="0"/>
        <w:widowControl/>
        <w:spacing w:before="0" w:after="160"/>
        <w:jc w:val="left"/>
      </w:pPr>
      <w:r>
        <w:t xml:space="preserve">    d. x = 4</w:t>
      </w:r>
    </w:p>
    <w:p>
      <w:pPr>
        <w:pStyle w:val="babaaaaaaabaaaba"/>
        <w:keepNext w:val="0"/>
        <w:keepLines w:val="0"/>
        <w:pageBreakBefore w:val="0"/>
        <w:widowControl/>
        <w:spacing w:before="0" w:after="160"/>
        <w:jc w:val="left"/>
      </w:pPr>
      <w:r>
        <w:t>5. The neutral axis of a beam cross-section must</w:t>
      </w:r>
    </w:p>
    <w:p>
      <w:pPr>
        <w:pStyle w:val="babaaaaaaabaaabaa"/>
        <w:keepNext w:val="0"/>
        <w:keepLines w:val="0"/>
        <w:pageBreakBefore w:val="0"/>
        <w:widowControl/>
        <w:spacing w:before="0" w:after="160"/>
        <w:jc w:val="left"/>
      </w:pPr>
      <w:r>
        <w:t xml:space="preserve">    a. pass through the centroid of the section</w:t>
      </w:r>
    </w:p>
    <w:p>
      <w:pPr>
        <w:pStyle w:val="babaaaaaaabaaabaab"/>
        <w:keepNext w:val="0"/>
        <w:keepLines w:val="0"/>
        <w:pageBreakBefore w:val="0"/>
        <w:widowControl/>
        <w:spacing w:before="0" w:after="160"/>
        <w:jc w:val="left"/>
      </w:pPr>
      <w:r>
        <w:t xml:space="preserve">    b. be equidistant from the top of bottom films</w:t>
      </w:r>
    </w:p>
    <w:p>
      <w:pPr>
        <w:pStyle w:val="babaaaaaaabaaabaaba"/>
        <w:keepNext w:val="0"/>
        <w:keepLines w:val="0"/>
        <w:pageBreakBefore w:val="0"/>
        <w:widowControl/>
        <w:spacing w:before="0" w:after="160"/>
        <w:jc w:val="left"/>
      </w:pPr>
      <w:r>
        <w:t xml:space="preserve">    c. be an axis of symmetry of the section</w:t>
      </w:r>
    </w:p>
    <w:p>
      <w:pPr>
        <w:pStyle w:val="babaaaaaaabaaabaabaa"/>
        <w:keepNext w:val="0"/>
        <w:keepLines w:val="0"/>
        <w:pageBreakBefore w:val="0"/>
        <w:widowControl/>
        <w:spacing w:before="0" w:after="160"/>
        <w:jc w:val="left"/>
      </w:pPr>
      <w:r>
        <w:t xml:space="preserve">    d. none of these.</w:t>
      </w:r>
    </w:p>
    <w:p>
      <w:pPr>
        <w:pStyle w:val="babaaaaaaabaaabaabaaa"/>
        <w:keepNext w:val="0"/>
        <w:keepLines w:val="0"/>
        <w:pageBreakBefore w:val="0"/>
        <w:widowControl/>
        <w:spacing w:before="0" w:after="160"/>
        <w:jc w:val="left"/>
      </w:pPr>
      <w:r>
        <w:t>6. The staff intercept will be</w:t>
      </w:r>
    </w:p>
    <w:p>
      <w:pPr>
        <w:pStyle w:val="babaaaaaaabaaabaabaaaa"/>
        <w:keepNext w:val="0"/>
        <w:keepLines w:val="0"/>
        <w:pageBreakBefore w:val="0"/>
        <w:widowControl/>
        <w:spacing w:before="0" w:after="160"/>
        <w:jc w:val="left"/>
      </w:pPr>
      <w:r>
        <w:t xml:space="preserve">    a. greater farther off the staff is held</w:t>
      </w:r>
    </w:p>
    <w:p>
      <w:pPr>
        <w:pStyle w:val="babaaaaaaabaaabaabaaaaa"/>
        <w:keepNext w:val="0"/>
        <w:keepLines w:val="0"/>
        <w:pageBreakBefore w:val="0"/>
        <w:widowControl/>
        <w:spacing w:before="0" w:after="160"/>
        <w:jc w:val="left"/>
      </w:pPr>
      <w:r>
        <w:t xml:space="preserve">    b. smaller, farther off the staff is held</w:t>
      </w:r>
    </w:p>
    <w:p>
      <w:pPr>
        <w:pStyle w:val="babaaaaaaabaaabaabaaaaab"/>
        <w:keepNext w:val="0"/>
        <w:keepLines w:val="0"/>
        <w:pageBreakBefore w:val="0"/>
        <w:widowControl/>
        <w:spacing w:before="0" w:after="160"/>
        <w:jc w:val="left"/>
      </w:pPr>
      <w:r>
        <w:t xml:space="preserve">    c. smaller, nearer the staff is held</w:t>
      </w:r>
    </w:p>
    <w:p>
      <w:pPr>
        <w:pStyle w:val="babaaaaaaabaaabaabaaaaaba"/>
        <w:keepNext w:val="0"/>
        <w:keepLines w:val="0"/>
        <w:pageBreakBefore w:val="0"/>
        <w:widowControl/>
        <w:spacing w:before="0" w:after="160"/>
        <w:jc w:val="left"/>
      </w:pPr>
      <w:r>
        <w:t xml:space="preserve">    d. same, wherever the staff is held.</w:t>
      </w:r>
    </w:p>
    <w:p>
      <w:pPr>
        <w:pStyle w:val="babaaaaaaabaaabaabaaaaabaa"/>
        <w:keepNext w:val="0"/>
        <w:keepLines w:val="0"/>
        <w:pageBreakBefore w:val="0"/>
        <w:widowControl/>
        <w:spacing w:before="0" w:after="160"/>
        <w:jc w:val="left"/>
      </w:pPr>
      <w:r>
        <w:t>7. The zero of the graduated circle of a prismatic compass is located at</w:t>
      </w:r>
    </w:p>
    <w:p>
      <w:pPr>
        <w:pStyle w:val="babaaaaaaabaaabaabaaaaabaaa"/>
        <w:keepNext w:val="0"/>
        <w:keepLines w:val="0"/>
        <w:pageBreakBefore w:val="0"/>
        <w:widowControl/>
        <w:spacing w:before="0" w:after="160"/>
        <w:jc w:val="left"/>
      </w:pPr>
      <w:r>
        <w:t xml:space="preserve">    a. north end</w:t>
      </w:r>
    </w:p>
    <w:p>
      <w:pPr>
        <w:pStyle w:val="babaaaaaaabaaabaabaaaaabaaaa"/>
        <w:keepNext w:val="0"/>
        <w:keepLines w:val="0"/>
        <w:pageBreakBefore w:val="0"/>
        <w:widowControl/>
        <w:spacing w:before="0" w:after="160"/>
        <w:jc w:val="left"/>
      </w:pPr>
      <w:r>
        <w:t xml:space="preserve">    b. east end</w:t>
      </w:r>
    </w:p>
    <w:p>
      <w:pPr>
        <w:pStyle w:val="babaaaaaaabaaabaabaaaaabaaaaa"/>
        <w:keepNext w:val="0"/>
        <w:keepLines w:val="0"/>
        <w:pageBreakBefore w:val="0"/>
        <w:widowControl/>
        <w:spacing w:before="0" w:after="160"/>
        <w:jc w:val="left"/>
      </w:pPr>
      <w:r>
        <w:t xml:space="preserve">    c. south end</w:t>
      </w:r>
    </w:p>
    <w:p>
      <w:pPr>
        <w:pStyle w:val="babaaaaaaabaaabaabaaaaabaaaaab"/>
        <w:keepNext w:val="0"/>
        <w:keepLines w:val="0"/>
        <w:pageBreakBefore w:val="0"/>
        <w:widowControl/>
        <w:spacing w:before="0" w:after="160"/>
        <w:jc w:val="left"/>
      </w:pPr>
      <w:r>
        <w:t xml:space="preserve">    d. west end.</w:t>
      </w:r>
    </w:p>
    <w:p>
      <w:pPr>
        <w:pStyle w:val="babaaaaaaabaaabaabaaaaabaaaaaba"/>
        <w:keepNext w:val="0"/>
        <w:keepLines w:val="0"/>
        <w:pageBreakBefore w:val="0"/>
        <w:widowControl/>
        <w:spacing w:before="0" w:after="160"/>
        <w:jc w:val="left"/>
      </w:pPr>
      <w:r>
        <w:t>8. Pick up the correct statement from the following :</w:t>
      </w:r>
    </w:p>
    <w:p>
      <w:pPr>
        <w:pStyle w:val="babaaaaaaabaaabaabaaaaabaaaaabaa"/>
        <w:keepNext w:val="0"/>
        <w:keepLines w:val="0"/>
        <w:pageBreakBefore w:val="0"/>
        <w:widowControl/>
        <w:spacing w:before="0" w:after="160"/>
        <w:jc w:val="left"/>
      </w:pPr>
      <w:r>
        <w:t xml:space="preserve">    a. mistakes arise from inattention, inexperience or carelessness</w:t>
      </w:r>
    </w:p>
    <w:p>
      <w:pPr>
        <w:pStyle w:val="babaaaaaaabaaabaabaaaaabaaaaabaaa"/>
        <w:keepNext w:val="0"/>
        <w:keepLines w:val="0"/>
        <w:pageBreakBefore w:val="0"/>
        <w:widowControl/>
        <w:spacing w:before="0" w:after="160"/>
        <w:jc w:val="left"/>
      </w:pPr>
      <w:r>
        <w:t xml:space="preserve">    b. systematic errors persist and have regular effects in the survey performances</w:t>
      </w:r>
    </w:p>
    <w:p>
      <w:pPr>
        <w:pStyle w:val="babaaaaaaabaaabaabaaaaabaaaaabaaaa"/>
        <w:keepNext w:val="0"/>
        <w:keepLines w:val="0"/>
        <w:pageBreakBefore w:val="0"/>
        <w:widowControl/>
        <w:spacing w:before="0" w:after="160"/>
        <w:jc w:val="left"/>
      </w:pPr>
      <w:r>
        <w:t xml:space="preserve">    c. accidental errors occur inspite of every precaution is taken</w:t>
      </w:r>
    </w:p>
    <w:p>
      <w:pPr>
        <w:pStyle w:val="babaaaaaaabaaabaabaaaaabaaaaabaaaaa"/>
        <w:keepNext w:val="0"/>
        <w:keepLines w:val="0"/>
        <w:pageBreakBefore w:val="0"/>
        <w:widowControl/>
        <w:spacing w:before="0" w:after="160"/>
        <w:jc w:val="left"/>
      </w:pPr>
      <w:r>
        <w:t xml:space="preserve">    d. all the above.</w:t>
      </w:r>
    </w:p>
    <w:p>
      <w:pPr>
        <w:pStyle w:val="babaaaaaaabaaabaabaaaaabaaaaabaaaaab"/>
        <w:keepNext w:val="0"/>
        <w:keepLines w:val="0"/>
        <w:pageBreakBefore w:val="0"/>
        <w:widowControl/>
        <w:spacing w:before="0" w:after="160"/>
        <w:jc w:val="left"/>
      </w:pPr>
      <w:r>
        <w:t>9. For a curve of radius 100 m and normal chord 10 m, the Rankine's deflection angle, is</w:t>
      </w:r>
    </w:p>
    <w:p>
      <w:pPr>
        <w:pStyle w:val="babaaaaaaabaaabaabaaaaabaaaaabaaaaaba"/>
        <w:keepNext w:val="0"/>
        <w:keepLines w:val="0"/>
        <w:pageBreakBefore w:val="0"/>
        <w:widowControl/>
        <w:spacing w:before="0" w:after="160"/>
        <w:jc w:val="left"/>
      </w:pPr>
      <w:r>
        <w:t xml:space="preserve">    a. 0°35'.95</w:t>
      </w:r>
    </w:p>
    <w:p>
      <w:pPr>
        <w:pStyle w:val="babaaaaaaabaaabaabaaaaabaaaaabaaaaabaa"/>
        <w:keepNext w:val="0"/>
        <w:keepLines w:val="0"/>
        <w:pageBreakBefore w:val="0"/>
        <w:widowControl/>
        <w:spacing w:before="0" w:after="160"/>
        <w:jc w:val="left"/>
      </w:pPr>
      <w:r>
        <w:t xml:space="preserve">    b. 1°25'.53</w:t>
      </w:r>
    </w:p>
    <w:p>
      <w:pPr>
        <w:pStyle w:val="babaaaaaaabaaabaabaaaaabaaaaabaaaaabaaa"/>
        <w:keepNext w:val="0"/>
        <w:keepLines w:val="0"/>
        <w:pageBreakBefore w:val="0"/>
        <w:widowControl/>
        <w:spacing w:before="0" w:after="160"/>
        <w:jc w:val="left"/>
      </w:pPr>
      <w:r>
        <w:t xml:space="preserve">    c. 1°35'.95</w:t>
      </w:r>
    </w:p>
    <w:p>
      <w:pPr>
        <w:pStyle w:val="babaaaaaaabaaabaabaaaaabaaaaabaaaaabaaaa"/>
        <w:keepNext w:val="0"/>
        <w:keepLines w:val="0"/>
        <w:pageBreakBefore w:val="0"/>
        <w:widowControl/>
        <w:spacing w:before="0" w:after="160"/>
        <w:jc w:val="left"/>
      </w:pPr>
      <w:r>
        <w:t xml:space="preserve">    d. 2°51'.53.</w:t>
      </w:r>
    </w:p>
    <w:p>
      <w:pPr>
        <w:pStyle w:val="babaaaaaaabaaabaabaaaaabaaaaabaaaaabaaaab"/>
        <w:keepNext w:val="0"/>
        <w:keepLines w:val="0"/>
        <w:pageBreakBefore w:val="0"/>
        <w:widowControl/>
        <w:spacing w:before="0" w:after="160"/>
        <w:jc w:val="left"/>
      </w:pPr>
      <w:r>
        <w:t>10. In tacheometrical observations, vertical staff holding is generally preferred to normal staffing, due to</w:t>
      </w:r>
    </w:p>
    <w:p>
      <w:pPr>
        <w:pStyle w:val="babaaaaaaabaaabaabaaaaabaaaaabaaaaabaaaaba"/>
        <w:keepNext w:val="0"/>
        <w:keepLines w:val="0"/>
        <w:pageBreakBefore w:val="0"/>
        <w:widowControl/>
        <w:spacing w:before="0" w:after="160"/>
        <w:jc w:val="left"/>
      </w:pPr>
      <w:r>
        <w:t xml:space="preserve">    a. ease of reduction of observations</w:t>
      </w:r>
    </w:p>
    <w:p>
      <w:pPr>
        <w:pStyle w:val="babaaaaaaabaaabaabaaaaabaaaaabaaaaabaaaabaa"/>
        <w:keepNext w:val="0"/>
        <w:keepLines w:val="0"/>
        <w:pageBreakBefore w:val="0"/>
        <w:widowControl/>
        <w:spacing w:before="0" w:after="160"/>
        <w:jc w:val="left"/>
      </w:pPr>
      <w:r>
        <w:t xml:space="preserve">    b. facility of holding</w:t>
      </w:r>
    </w:p>
    <w:p>
      <w:pPr>
        <w:pStyle w:val="babaaaaaaabaaabaabaaaaabaaaaabaaaaabaaaabaaa"/>
        <w:keepNext w:val="0"/>
        <w:keepLines w:val="0"/>
        <w:pageBreakBefore w:val="0"/>
        <w:widowControl/>
        <w:spacing w:before="0" w:after="160"/>
        <w:jc w:val="left"/>
      </w:pPr>
      <w:r>
        <w:t xml:space="preserve">    c. minimum effect of careless holding on the result</w:t>
      </w:r>
    </w:p>
    <w:p>
      <w:pPr>
        <w:pStyle w:val="babaaaaaaabaaabaabaaaaabaaaaabaaaaabaaaabaaab"/>
        <w:keepNext w:val="0"/>
        <w:keepLines w:val="0"/>
        <w:pageBreakBefore w:val="0"/>
        <w:widowControl/>
        <w:spacing w:before="0" w:after="160"/>
        <w:jc w:val="left"/>
      </w:pPr>
      <w:r>
        <w:t xml:space="preserve">    d. none of these.</w:t>
      </w:r>
    </w:p>
    <w:p>
      <w:pPr>
        <w:pStyle w:val="babaaaaaaabaaabaabaaaaabaaaaabaaaaabaaaabaaaba"/>
        <w:keepNext w:val="0"/>
        <w:keepLines w:val="0"/>
        <w:pageBreakBefore w:val="0"/>
        <w:widowControl/>
        <w:spacing w:before="0" w:after="160"/>
        <w:jc w:val="left"/>
      </w:pPr>
      <w:r>
        <w:t>11. Cross-staff is used for</w:t>
      </w:r>
    </w:p>
    <w:p>
      <w:pPr>
        <w:pStyle w:val="babaaaaaaabaaabaabaaaaabaaaaabaaaaabaaaabaaabaa"/>
        <w:keepNext w:val="0"/>
        <w:keepLines w:val="0"/>
        <w:pageBreakBefore w:val="0"/>
        <w:widowControl/>
        <w:spacing w:before="0" w:after="160"/>
        <w:jc w:val="left"/>
      </w:pPr>
      <w:r>
        <w:t xml:space="preserve">    a. setting out right angles</w:t>
      </w:r>
    </w:p>
    <w:p>
      <w:pPr>
        <w:pStyle w:val="babaaaaaaabaaabaabaaaaabaaaaabaaaaabaaaabaaabaab"/>
        <w:keepNext w:val="0"/>
        <w:keepLines w:val="0"/>
        <w:pageBreakBefore w:val="0"/>
        <w:widowControl/>
        <w:spacing w:before="0" w:after="160"/>
        <w:jc w:val="left"/>
      </w:pPr>
      <w:r>
        <w:t xml:space="preserve">    b. measuring contour gradient</w:t>
      </w:r>
    </w:p>
    <w:p>
      <w:pPr>
        <w:pStyle w:val="babaaaaaaabaaabaabaaaaabaaaaabaaaaabaaaabaaabaaba"/>
        <w:keepNext w:val="0"/>
        <w:keepLines w:val="0"/>
        <w:pageBreakBefore w:val="0"/>
        <w:widowControl/>
        <w:spacing w:before="0" w:after="160"/>
        <w:jc w:val="left"/>
      </w:pPr>
      <w:r>
        <w:t xml:space="preserve">    c. taking levels</w:t>
      </w:r>
    </w:p>
    <w:p>
      <w:pPr>
        <w:pStyle w:val="babaaaaaaabaaabaabaaaaabaaaaabaaaaabaaaabaaabaabaa"/>
        <w:keepNext w:val="0"/>
        <w:keepLines w:val="0"/>
        <w:pageBreakBefore w:val="0"/>
        <w:widowControl/>
        <w:spacing w:before="0" w:after="160"/>
        <w:jc w:val="left"/>
      </w:pPr>
      <w:r>
        <w:t xml:space="preserve">    d. measuring distances</w:t>
      </w:r>
    </w:p>
    <w:p>
      <w:pPr>
        <w:pStyle w:val="babaaaaaaabaaabaabaaaaabaaaaabaaaaabaaaabaaabaabaaa"/>
        <w:keepNext w:val="0"/>
        <w:keepLines w:val="0"/>
        <w:pageBreakBefore w:val="0"/>
        <w:widowControl/>
        <w:spacing w:before="0" w:after="160"/>
        <w:jc w:val="left"/>
      </w:pPr>
      <w:r>
        <w:t>12. Mistakes which may produce a very serious effect upon the final results arise due to</w:t>
      </w:r>
    </w:p>
    <w:p>
      <w:pPr>
        <w:pStyle w:val="babaaaaaaabaaabaabaaaaabaaaaabaaaaabaaaabaaabaabaaaa"/>
        <w:keepNext w:val="0"/>
        <w:keepLines w:val="0"/>
        <w:pageBreakBefore w:val="0"/>
        <w:widowControl/>
        <w:spacing w:before="0" w:after="160"/>
        <w:jc w:val="left"/>
      </w:pPr>
      <w:r>
        <w:t xml:space="preserve">    a. in attention</w:t>
      </w:r>
    </w:p>
    <w:p>
      <w:pPr>
        <w:pStyle w:val="babaaaaaaabaaabaabaaaaabaaaaabaaaaabaaaabaaabaabaaaaa"/>
        <w:keepNext w:val="0"/>
        <w:keepLines w:val="0"/>
        <w:pageBreakBefore w:val="0"/>
        <w:widowControl/>
        <w:spacing w:before="0" w:after="160"/>
        <w:jc w:val="left"/>
      </w:pPr>
      <w:r>
        <w:t xml:space="preserve">    b. in experience</w:t>
      </w:r>
    </w:p>
    <w:p>
      <w:pPr>
        <w:pStyle w:val="babaaaaaaabaaabaabaaaaabaaaaabaaaaabaaaabaaabaabaaaaaa"/>
        <w:keepNext w:val="0"/>
        <w:keepLines w:val="0"/>
        <w:pageBreakBefore w:val="0"/>
        <w:widowControl/>
        <w:spacing w:before="0" w:after="160"/>
        <w:jc w:val="left"/>
      </w:pPr>
      <w:r>
        <w:t xml:space="preserve">    c. carelessness</w:t>
      </w:r>
    </w:p>
    <w:p>
      <w:pPr>
        <w:pStyle w:val="babaaaaaaabaaabaabaaaaabaaaaabaaaaabaaaabaaabaabaaaaaaa"/>
        <w:keepNext w:val="0"/>
        <w:keepLines w:val="0"/>
        <w:pageBreakBefore w:val="0"/>
        <w:widowControl/>
        <w:spacing w:before="0" w:after="160"/>
        <w:jc w:val="left"/>
      </w:pPr>
      <w:r>
        <w:t xml:space="preserve">    d. all of these.</w:t>
      </w:r>
    </w:p>
    <w:p>
      <w:pPr>
        <w:pStyle w:val="babaaaaaaabaaabaabaaaaabaaaaabaaaaabaaaabaaabaabaaaaaaab"/>
        <w:keepNext w:val="0"/>
        <w:keepLines w:val="0"/>
        <w:pageBreakBefore w:val="0"/>
        <w:widowControl/>
        <w:spacing w:before="0" w:after="160"/>
        <w:jc w:val="left"/>
      </w:pPr>
      <w:r>
        <w:t>13. If the iron ore contains clay as an impurity, the flux added during calcination, is</w:t>
      </w:r>
    </w:p>
    <w:p>
      <w:pPr>
        <w:pStyle w:val="babaaaaaaabaaabaabaaaaabaaaaabaaaaabaaaabaaabaabaaaaaaaba"/>
        <w:keepNext w:val="0"/>
        <w:keepLines w:val="0"/>
        <w:pageBreakBefore w:val="0"/>
        <w:widowControl/>
        <w:spacing w:before="0" w:after="160"/>
        <w:jc w:val="left"/>
      </w:pPr>
      <w:r>
        <w:t xml:space="preserve">    a. clay</w:t>
      </w:r>
    </w:p>
    <w:p>
      <w:pPr>
        <w:pStyle w:val="babaaaaaaabaaabaabaaaaabaaaaabaaaaabaaaabaaabaabaaaaaaabaa"/>
        <w:keepNext w:val="0"/>
        <w:keepLines w:val="0"/>
        <w:pageBreakBefore w:val="0"/>
        <w:widowControl/>
        <w:spacing w:before="0" w:after="160"/>
        <w:jc w:val="left"/>
      </w:pPr>
      <w:r>
        <w:t xml:space="preserve">    b. lime stone</w:t>
      </w:r>
    </w:p>
    <w:p>
      <w:pPr>
        <w:pStyle w:val="babaaaaaaabaaabaabaaaaabaaaaabaaaaabaaaabaaabaabaaaaaaabaab"/>
        <w:keepNext w:val="0"/>
        <w:keepLines w:val="0"/>
        <w:pageBreakBefore w:val="0"/>
        <w:widowControl/>
        <w:spacing w:before="0" w:after="160"/>
        <w:jc w:val="left"/>
      </w:pPr>
      <w:r>
        <w:t xml:space="preserve">    c. argillaceous iron ore</w:t>
      </w:r>
    </w:p>
    <w:p>
      <w:pPr>
        <w:pStyle w:val="babaaaaaaabaaabaabaaaaabaaaaabaaaaabaaaabaaabaabaaaaaaabaaba"/>
        <w:keepNext w:val="0"/>
        <w:keepLines w:val="0"/>
        <w:pageBreakBefore w:val="0"/>
        <w:widowControl/>
        <w:spacing w:before="0" w:after="160"/>
        <w:jc w:val="left"/>
      </w:pPr>
      <w:r>
        <w:t xml:space="preserve">    d. all the above.</w:t>
      </w:r>
    </w:p>
    <w:p>
      <w:pPr>
        <w:pStyle w:val="babaaaaaaabaaabaabaaaaabaaaaabaaaaabaaaabaaabaabaaaaaaabaabaa"/>
        <w:keepNext w:val="0"/>
        <w:keepLines w:val="0"/>
        <w:pageBreakBefore w:val="0"/>
        <w:widowControl/>
        <w:spacing w:before="0" w:after="160"/>
        <w:jc w:val="left"/>
      </w:pPr>
      <w:r>
        <w:t>14. Kaolin is chemically classified as</w:t>
      </w:r>
    </w:p>
    <w:p>
      <w:pPr>
        <w:pStyle w:val="babaaaaaaabaaabaabaaaaabaaaaabaaaaabaaaabaaabaabaaaaaaabaabaaa"/>
        <w:keepNext w:val="0"/>
        <w:keepLines w:val="0"/>
        <w:pageBreakBefore w:val="0"/>
        <w:widowControl/>
        <w:spacing w:before="0" w:after="160"/>
        <w:jc w:val="left"/>
      </w:pPr>
      <w:r>
        <w:t xml:space="preserve">    a. metamorphic rock</w:t>
      </w:r>
    </w:p>
    <w:p>
      <w:pPr>
        <w:pStyle w:val="babaaaaaaabaaabaabaaaaabaaaaabaaaaabaaaabaaabaabaaaaaaabaabaaaa"/>
        <w:keepNext w:val="0"/>
        <w:keepLines w:val="0"/>
        <w:pageBreakBefore w:val="0"/>
        <w:widowControl/>
        <w:spacing w:before="0" w:after="160"/>
        <w:jc w:val="left"/>
      </w:pPr>
      <w:r>
        <w:t xml:space="preserve">    b. argillaceous rock</w:t>
      </w:r>
    </w:p>
    <w:p>
      <w:pPr>
        <w:pStyle w:val="babaaaaaaabaaabaabaaaaabaaaaabaaaaabaaaabaaabaabaaaaaaabaabaaaab"/>
        <w:keepNext w:val="0"/>
        <w:keepLines w:val="0"/>
        <w:pageBreakBefore w:val="0"/>
        <w:widowControl/>
        <w:spacing w:before="0" w:after="160"/>
        <w:jc w:val="left"/>
      </w:pPr>
      <w:r>
        <w:t xml:space="preserve">    c. calcareous rock</w:t>
      </w:r>
    </w:p>
    <w:p>
      <w:pPr>
        <w:pStyle w:val="babaaaaaaabaaabaabaaaaabaaaaabaaaaabaaaabaaabaabaaaaaaabaabaaaaba"/>
        <w:keepNext w:val="0"/>
        <w:keepLines w:val="0"/>
        <w:pageBreakBefore w:val="0"/>
        <w:widowControl/>
        <w:spacing w:before="0" w:after="160"/>
        <w:jc w:val="left"/>
      </w:pPr>
      <w:r>
        <w:t xml:space="preserve">    d. silicious rock.</w:t>
      </w:r>
    </w:p>
    <w:p>
      <w:pPr>
        <w:pStyle w:val="babaaaaaaabaaabaabaaaaabaaaaabaaaaabaaaabaaabaabaaaaaaabaabaaaabaa"/>
        <w:keepNext w:val="0"/>
        <w:keepLines w:val="0"/>
        <w:pageBreakBefore w:val="0"/>
        <w:widowControl/>
        <w:spacing w:before="0" w:after="160"/>
        <w:jc w:val="left"/>
      </w:pPr>
      <w:r>
        <w:t>15. The cement becomes unsound by the presence of excess</w:t>
      </w:r>
    </w:p>
    <w:p>
      <w:pPr>
        <w:pStyle w:val="babaaaaaaabaaabaabaaaaabaaaaabaaaaabaaaabaaabaabaaaaaaabaabaaaabaaa"/>
        <w:keepNext w:val="0"/>
        <w:keepLines w:val="0"/>
        <w:pageBreakBefore w:val="0"/>
        <w:widowControl/>
        <w:spacing w:before="0" w:after="160"/>
        <w:jc w:val="left"/>
      </w:pPr>
      <w:r>
        <w:t xml:space="preserve">    a. sulphur</w:t>
      </w:r>
    </w:p>
    <w:p>
      <w:pPr>
        <w:pStyle w:val="babaaaaaaabaaabaabaaaaabaaaaabaaaaabaaaabaaabaabaaaaaaabaabaaaabaaaa"/>
        <w:keepNext w:val="0"/>
        <w:keepLines w:val="0"/>
        <w:pageBreakBefore w:val="0"/>
        <w:widowControl/>
        <w:spacing w:before="0" w:after="160"/>
        <w:jc w:val="left"/>
      </w:pPr>
      <w:r>
        <w:t xml:space="preserve">    b. magnesia</w:t>
      </w:r>
    </w:p>
    <w:p>
      <w:pPr>
        <w:pStyle w:val="babaaaaaaabaaabaabaaaaabaaaaabaaaaabaaaabaaabaabaaaaaaabaabaaaabaaaaa"/>
        <w:keepNext w:val="0"/>
        <w:keepLines w:val="0"/>
        <w:pageBreakBefore w:val="0"/>
        <w:widowControl/>
        <w:spacing w:before="0" w:after="160"/>
        <w:jc w:val="left"/>
      </w:pPr>
      <w:r>
        <w:t xml:space="preserve">    c. lime</w:t>
      </w:r>
    </w:p>
    <w:p>
      <w:pPr>
        <w:pStyle w:val="babaaaaaaabaaabaabaaaaabaaaaabaaaaabaaaabaaabaabaaaaaaabaabaaaabaaaaaa"/>
        <w:keepNext w:val="0"/>
        <w:keepLines w:val="0"/>
        <w:pageBreakBefore w:val="0"/>
        <w:widowControl/>
        <w:spacing w:before="0" w:after="160"/>
        <w:jc w:val="left"/>
      </w:pPr>
      <w:r>
        <w:t xml:space="preserve">    d. All of these.</w:t>
      </w:r>
    </w:p>
    <w:p>
      <w:pPr>
        <w:pStyle w:val="babaaaaaaabaaabaabaaaaabaaaaabaaaaabaaaabaaabaabaaaaaaabaabaaaabaaaaaab"/>
        <w:keepNext w:val="0"/>
        <w:keepLines w:val="0"/>
        <w:pageBreakBefore w:val="0"/>
        <w:widowControl/>
        <w:spacing w:before="0" w:after="160"/>
        <w:jc w:val="left"/>
      </w:pPr>
      <w:r>
        <w:t>16. Bitumen felt is used for</w:t>
      </w:r>
    </w:p>
    <w:p>
      <w:pPr>
        <w:pStyle w:val="babaaaaaaabaaabaabaaaaabaaaaabaaaaabaaaabaaabaabaaaaaaabaabaaaabaaaaaaba"/>
        <w:keepNext w:val="0"/>
        <w:keepLines w:val="0"/>
        <w:pageBreakBefore w:val="0"/>
        <w:widowControl/>
        <w:spacing w:before="0" w:after="160"/>
        <w:jc w:val="left"/>
      </w:pPr>
      <w:r>
        <w:t xml:space="preserve">    a. water proofing</w:t>
      </w:r>
    </w:p>
    <w:p>
      <w:pPr>
        <w:pStyle w:val="babaaaaaaabaaabaabaaaaabaaaaabaaaaabaaaabaaabaabaaaaaaabaabaaaabaaaaaabaa"/>
        <w:keepNext w:val="0"/>
        <w:keepLines w:val="0"/>
        <w:pageBreakBefore w:val="0"/>
        <w:widowControl/>
        <w:spacing w:before="0" w:after="160"/>
        <w:jc w:val="left"/>
      </w:pPr>
      <w:r>
        <w:t xml:space="preserve">    b. damp proofing</w:t>
      </w:r>
    </w:p>
    <w:p>
      <w:pPr>
        <w:pStyle w:val="babaaaaaaabaaabaabaaaaabaaaaabaaaaabaaaabaaabaabaaaaaaabaabaaaabaaaaaabaaa"/>
        <w:keepNext w:val="0"/>
        <w:keepLines w:val="0"/>
        <w:pageBreakBefore w:val="0"/>
        <w:widowControl/>
        <w:spacing w:before="0" w:after="160"/>
        <w:jc w:val="left"/>
      </w:pPr>
      <w:r>
        <w:t xml:space="preserve">    c. both (a) and (b)</w:t>
      </w:r>
    </w:p>
    <w:p>
      <w:pPr>
        <w:pStyle w:val="babaaaaaaabaaabaabaaaaabaaaaabaaaaabaaaabaaabaabaaaaaaabaabaaaabaaaaaabaaab"/>
        <w:keepNext w:val="0"/>
        <w:keepLines w:val="0"/>
        <w:pageBreakBefore w:val="0"/>
        <w:widowControl/>
        <w:spacing w:before="0" w:after="160"/>
        <w:jc w:val="left"/>
      </w:pPr>
      <w:r>
        <w:t xml:space="preserve">    d. neither (a) nor (b).</w:t>
      </w:r>
    </w:p>
    <w:p>
      <w:pPr>
        <w:pStyle w:val="babaaaaaaabaaabaabaaaaabaaaaabaaaaabaaaabaaabaabaaaaaaabaabaaaabaaaaaabaaaba"/>
        <w:keepNext w:val="0"/>
        <w:keepLines w:val="0"/>
        <w:pageBreakBefore w:val="0"/>
        <w:widowControl/>
        <w:spacing w:before="0" w:after="160"/>
        <w:jc w:val="left"/>
      </w:pPr>
      <w:r>
        <w:t>17. The commonly used base for iron and steel work, is</w:t>
      </w:r>
    </w:p>
    <w:p>
      <w:pPr>
        <w:pStyle w:val="babaaaaaaabaaabaabaaaaabaaaaabaaaaabaaaabaaabaabaaaaaaabaabaaaabaaaaaabaaabaa"/>
        <w:keepNext w:val="0"/>
        <w:keepLines w:val="0"/>
        <w:pageBreakBefore w:val="0"/>
        <w:widowControl/>
        <w:spacing w:before="0" w:after="160"/>
        <w:jc w:val="left"/>
      </w:pPr>
      <w:r>
        <w:t xml:space="preserve">    a. red lead</w:t>
      </w:r>
    </w:p>
    <w:p>
      <w:pPr>
        <w:pStyle w:val="babaaaaaaabaaabaabaaaaabaaaaabaaaaabaaaabaaabaabaaaaaaabaabaaaabaaaaaabaaabaab"/>
        <w:keepNext w:val="0"/>
        <w:keepLines w:val="0"/>
        <w:pageBreakBefore w:val="0"/>
        <w:widowControl/>
        <w:spacing w:before="0" w:after="160"/>
        <w:jc w:val="left"/>
      </w:pPr>
      <w:r>
        <w:t xml:space="preserve">    b. zinc white</w:t>
      </w:r>
    </w:p>
    <w:p>
      <w:pPr>
        <w:pStyle w:val="babaaaaaaabaaabaabaaaaabaaaaabaaaaabaaaabaaabaabaaaaaaabaabaaaabaaaaaabaaabaaba"/>
        <w:keepNext w:val="0"/>
        <w:keepLines w:val="0"/>
        <w:pageBreakBefore w:val="0"/>
        <w:widowControl/>
        <w:spacing w:before="0" w:after="160"/>
        <w:jc w:val="left"/>
      </w:pPr>
      <w:r>
        <w:t xml:space="preserve">    c. white lead</w:t>
      </w:r>
    </w:p>
    <w:p>
      <w:pPr>
        <w:pStyle w:val="babaaaaaaabaaabaabaaaaabaaaaabaaaaabaaaabaaabaabaaaaaaabaabaaaabaaaaaabaaabaabaa"/>
        <w:keepNext w:val="0"/>
        <w:keepLines w:val="0"/>
        <w:pageBreakBefore w:val="0"/>
        <w:widowControl/>
        <w:spacing w:before="0" w:after="160"/>
        <w:jc w:val="left"/>
      </w:pPr>
      <w:r>
        <w:t xml:space="preserve">    d. titanium white.</w:t>
      </w:r>
    </w:p>
    <w:p>
      <w:pPr>
        <w:pStyle w:val="babaaaaaaabaaabaabaaaaabaaaaabaaaaabaaaabaaabaabaaaaaaabaabaaaabaaaaaabaaabaabaaa"/>
        <w:keepNext w:val="0"/>
        <w:keepLines w:val="0"/>
        <w:pageBreakBefore w:val="0"/>
        <w:widowControl/>
        <w:spacing w:before="0" w:after="160"/>
        <w:jc w:val="left"/>
      </w:pPr>
      <w:r>
        <w:t>18. A good brick earth should contain :</w:t>
      </w:r>
    </w:p>
    <w:p>
      <w:pPr>
        <w:pStyle w:val="babaaaaaaabaaabaabaaaaabaaaaabaaaaabaaaabaaabaabaaaaaaabaabaaaabaaaaaabaaabaabaaaa"/>
        <w:keepNext w:val="0"/>
        <w:keepLines w:val="0"/>
        <w:pageBreakBefore w:val="0"/>
        <w:widowControl/>
        <w:spacing w:before="0" w:after="160"/>
        <w:jc w:val="left"/>
      </w:pPr>
      <w:r>
        <w:t xml:space="preserve">    a. about 50% to 60% of silica</w:t>
      </w:r>
    </w:p>
    <w:p>
      <w:pPr>
        <w:pStyle w:val="babaaaaaaabaaabaabaaaaabaaaaabaaaaabaaaabaaabaabaaaaaaabaabaaaabaaaaaabaaabaabaaaaa"/>
        <w:keepNext w:val="0"/>
        <w:keepLines w:val="0"/>
        <w:pageBreakBefore w:val="0"/>
        <w:widowControl/>
        <w:spacing w:before="0" w:after="160"/>
        <w:jc w:val="left"/>
      </w:pPr>
      <w:r>
        <w:t xml:space="preserve">    b. not more than 5% of lime</w:t>
      </w:r>
    </w:p>
    <w:p>
      <w:pPr>
        <w:pStyle w:val="babaaaaaaabaaabaabaaaaabaaaaabaaaaabaaaabaaabaabaaaaaaabaabaaaabaaaaaabaaabaabaaaaaa"/>
        <w:keepNext w:val="0"/>
        <w:keepLines w:val="0"/>
        <w:pageBreakBefore w:val="0"/>
        <w:widowControl/>
        <w:spacing w:before="0" w:after="160"/>
        <w:jc w:val="left"/>
      </w:pPr>
      <w:r>
        <w:t xml:space="preserve">    c. about 5 to 6% of oxide of lime</w:t>
      </w:r>
    </w:p>
    <w:p>
      <w:pPr>
        <w:pStyle w:val="babaaaaaaabaaabaabaaaaabaaaaabaaaaabaaaabaaabaabaaaaaaabaabaaaabaaaaaabaaabaabaaaaaaa"/>
        <w:keepNext w:val="0"/>
        <w:keepLines w:val="0"/>
        <w:pageBreakBefore w:val="0"/>
        <w:widowControl/>
        <w:spacing w:before="0" w:after="160"/>
        <w:jc w:val="left"/>
      </w:pPr>
      <w:r>
        <w:t xml:space="preserve">    d. All the above.</w:t>
      </w:r>
    </w:p>
    <w:p>
      <w:pPr>
        <w:pStyle w:val="babaaaaaaabaaabaabaaaaabaaaaabaaaaabaaaabaaabaabaaaaaaabaabaaaabaaaaaabaaabaabaaaaaaab"/>
        <w:keepNext w:val="0"/>
        <w:keepLines w:val="0"/>
        <w:pageBreakBefore w:val="0"/>
        <w:widowControl/>
        <w:spacing w:before="0" w:after="160"/>
        <w:jc w:val="left"/>
      </w:pPr>
      <w:r>
        <w:t>19. The grade of concrete M 150 means that compressive strength of a 15 cm cube after 28 days, is</w:t>
      </w:r>
    </w:p>
    <w:p>
      <w:pPr>
        <w:pStyle w:val="babaaaaaaabaaabaabaaaaabaaaaabaaaaabaaaabaaabaabaaaaaaabaabaaaabaaaaaabaaabaabaaaaaaaba"/>
        <w:keepNext w:val="0"/>
        <w:keepLines w:val="0"/>
        <w:pageBreakBefore w:val="0"/>
        <w:widowControl/>
        <w:spacing w:before="0" w:after="160"/>
        <w:jc w:val="left"/>
      </w:pPr>
      <w:r>
        <w:t xml:space="preserve">    a. 150 kg/cm2</w:t>
      </w:r>
    </w:p>
    <w:p>
      <w:pPr>
        <w:pStyle w:val="babaaaaaaabaaabaabaaaaabaaaaabaaaaabaaaabaaabaabaaaaaaabaabaaaabaaaaaabaaabaabaaaaaaabab"/>
        <w:keepNext w:val="0"/>
        <w:keepLines w:val="0"/>
        <w:pageBreakBefore w:val="0"/>
        <w:widowControl/>
        <w:spacing w:before="0" w:after="160"/>
        <w:jc w:val="left"/>
      </w:pPr>
      <w:r>
        <w:t xml:space="preserve">    b. 200 kg/cm2</w:t>
      </w:r>
    </w:p>
    <w:p>
      <w:pPr>
        <w:pStyle w:val="babaaaaaaabaaabaabaaaaabaaaaabaaaaabaaaabaaabaabaaaaaaabaabaaaabaaaaaabaaabaabaaaaaaababa"/>
        <w:keepNext w:val="0"/>
        <w:keepLines w:val="0"/>
        <w:pageBreakBefore w:val="0"/>
        <w:widowControl/>
        <w:spacing w:before="0" w:after="160"/>
        <w:jc w:val="left"/>
      </w:pPr>
      <w:r>
        <w:t xml:space="preserve">    c. 250 kg/cm2</w:t>
      </w:r>
    </w:p>
    <w:p>
      <w:pPr>
        <w:pStyle w:val="babaaaaaaabaaabaabaaaaabaaaaabaaaaabaaaabaaabaabaaaaaaabaabaaaabaaaaaabaaabaabaaaaaaababaa"/>
        <w:keepNext w:val="0"/>
        <w:keepLines w:val="0"/>
        <w:pageBreakBefore w:val="0"/>
        <w:widowControl/>
        <w:spacing w:before="0" w:after="160"/>
        <w:jc w:val="left"/>
      </w:pPr>
      <w:r>
        <w:t xml:space="preserve">    d. 300 kg/cm2</w:t>
      </w:r>
    </w:p>
    <w:p>
      <w:pPr>
        <w:pStyle w:val="babaaaaaaabaaabaabaaaaabaaaaabaaaaabaaaabaaabaabaaaaaaabaabaaaabaaaaaabaaabaabaaaaaaababaaa"/>
        <w:keepNext w:val="0"/>
        <w:keepLines w:val="0"/>
        <w:pageBreakBefore w:val="0"/>
        <w:widowControl/>
        <w:spacing w:before="0" w:after="160"/>
        <w:jc w:val="left"/>
      </w:pPr>
      <w:r>
        <w:t>20. Placing of concrete should preferably be done at a temperature of</w:t>
      </w:r>
    </w:p>
    <w:p>
      <w:pPr>
        <w:pStyle w:val="babaaaaaaabaaabaabaaaaabaaaaabaaaaabaaaabaaabaabaaaaaaabaabaaaabaaaaaabaaabaabaaaaaaababaaaa"/>
        <w:keepNext w:val="0"/>
        <w:keepLines w:val="0"/>
        <w:pageBreakBefore w:val="0"/>
        <w:widowControl/>
        <w:spacing w:before="0" w:after="160"/>
        <w:jc w:val="left"/>
      </w:pPr>
      <w:r>
        <w:t xml:space="preserve">    a. 10°C</w:t>
      </w:r>
    </w:p>
    <w:p>
      <w:pPr>
        <w:pStyle w:val="babaaaaaaabaaabaabaaaaabaaaaabaaaaabaaaabaaabaabaaaaaaabaabaaaabaaaaaabaaabaabaaaaaaababaaaaa"/>
        <w:keepNext w:val="0"/>
        <w:keepLines w:val="0"/>
        <w:pageBreakBefore w:val="0"/>
        <w:widowControl/>
        <w:spacing w:before="0" w:after="160"/>
        <w:jc w:val="left"/>
      </w:pPr>
      <w:r>
        <w:t xml:space="preserve">    b. 20°C</w:t>
      </w:r>
    </w:p>
    <w:p>
      <w:pPr>
        <w:pStyle w:val="babaaaaaaabaaabaabaaaaabaaaaabaaaaabaaaabaaabaabaaaaaaabaabaaaabaaaaaabaaabaabaaaaaaababaaaaaa"/>
        <w:keepNext w:val="0"/>
        <w:keepLines w:val="0"/>
        <w:pageBreakBefore w:val="0"/>
        <w:widowControl/>
        <w:spacing w:before="0" w:after="160"/>
        <w:jc w:val="left"/>
      </w:pPr>
      <w:r>
        <w:t xml:space="preserve">    c. 23°C</w:t>
      </w:r>
    </w:p>
    <w:p>
      <w:pPr>
        <w:pStyle w:val="babaaaaaaabaaabaabaaaaabaaaaabaaaaabaaaabaaabaabaaaaaaabaabaaaabaaaaaabaaabaabaaaaaaababaaaaaaa"/>
        <w:keepNext w:val="0"/>
        <w:keepLines w:val="0"/>
        <w:pageBreakBefore w:val="0"/>
        <w:widowControl/>
        <w:spacing w:before="0" w:after="160"/>
        <w:jc w:val="left"/>
      </w:pPr>
      <w:r>
        <w:t xml:space="preserve">    d. 27 ± 2°C</w:t>
      </w:r>
    </w:p>
    <w:p>
      <w:pPr>
        <w:pStyle w:val="babaaaaaaabaaabaabaaaaabaaaaabaaaaabaaaabaaabaabaaaaaaabaabaaaabaaaaaabaaabaabaaaaaaababaaaaaaab"/>
        <w:keepNext w:val="0"/>
        <w:keepLines w:val="0"/>
        <w:pageBreakBefore w:val="0"/>
        <w:widowControl/>
        <w:spacing w:before="0" w:after="160"/>
        <w:jc w:val="left"/>
      </w:pPr>
      <w:r>
        <w:t>21. Pozzolana cement is used with confidence for construction of</w:t>
      </w:r>
    </w:p>
    <w:p>
      <w:pPr>
        <w:pStyle w:val="babaaaaaaabaaabaabaaaaabaaaaabaaaaabaaaabaaabaabaaaaaaabaabaaaabaaaaaabaaabaabaaaaaaababaaaaaaaba"/>
        <w:keepNext w:val="0"/>
        <w:keepLines w:val="0"/>
        <w:pageBreakBefore w:val="0"/>
        <w:widowControl/>
        <w:spacing w:before="0" w:after="160"/>
        <w:jc w:val="left"/>
      </w:pPr>
      <w:r>
        <w:t xml:space="preserve">    a. massive foundations</w:t>
      </w:r>
    </w:p>
    <w:p>
      <w:pPr>
        <w:pStyle w:val="babaaaaaaabaaabaabaaaaabaaaaabaaaaabaaaabaaabaabaaaaaaabaabaaaabaaaaaabaaabaabaaaaaaababaaaaaaabaa"/>
        <w:keepNext w:val="0"/>
        <w:keepLines w:val="0"/>
        <w:pageBreakBefore w:val="0"/>
        <w:widowControl/>
        <w:spacing w:before="0" w:after="160"/>
        <w:jc w:val="left"/>
      </w:pPr>
      <w:r>
        <w:t xml:space="preserve">    b. abutments</w:t>
      </w:r>
    </w:p>
    <w:p>
      <w:pPr>
        <w:pStyle w:val="babaaaaaaabaaabaabaaaaabaaaaabaaaaabaaaabaaabaabaaaaaaabaabaaaabaaaaaabaaabaabaaaaaaababaaaaaaabaaa"/>
        <w:keepNext w:val="0"/>
        <w:keepLines w:val="0"/>
        <w:pageBreakBefore w:val="0"/>
        <w:widowControl/>
        <w:spacing w:before="0" w:after="160"/>
        <w:jc w:val="left"/>
      </w:pPr>
      <w:r>
        <w:t xml:space="preserve">    c. R.C.C. structures</w:t>
      </w:r>
    </w:p>
    <w:p>
      <w:pPr>
        <w:pStyle w:val="babaaaaaaabaaabaabaaaaabaaaaabaaaaabaaaabaaabaabaaaaaaabaabaaaabaaaaaabaaabaabaaaaaaababa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concrete mix which causes difficulty in obtaining a smooth finish, possess</w:t>
      </w:r>
    </w:p>
    <w:p>
      <w:pPr>
        <w:pStyle w:val="ca"/>
        <w:keepNext w:val="0"/>
        <w:keepLines w:val="0"/>
        <w:pageBreakBefore w:val="0"/>
        <w:widowControl/>
        <w:spacing w:before="0" w:after="160"/>
        <w:jc w:val="left"/>
      </w:pPr>
      <w:r>
        <w:t xml:space="preserve">    a. internal friction</w:t>
      </w:r>
    </w:p>
    <w:p>
      <w:pPr>
        <w:pStyle w:val="caa"/>
        <w:keepNext w:val="0"/>
        <w:keepLines w:val="0"/>
        <w:pageBreakBefore w:val="0"/>
        <w:widowControl/>
        <w:spacing w:before="0" w:after="160"/>
        <w:jc w:val="left"/>
      </w:pPr>
      <w:r>
        <w:t xml:space="preserve">    b. harshness</w:t>
      </w:r>
    </w:p>
    <w:p>
      <w:pPr>
        <w:pStyle w:val="caab"/>
        <w:keepNext w:val="0"/>
        <w:keepLines w:val="0"/>
        <w:pageBreakBefore w:val="0"/>
        <w:widowControl/>
        <w:spacing w:before="0" w:after="160"/>
        <w:jc w:val="left"/>
      </w:pPr>
      <w:r>
        <w:t xml:space="preserve">    c. bleeding</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For ensuring quality of concrete, use</w:t>
      </w:r>
    </w:p>
    <w:p>
      <w:pPr>
        <w:pStyle w:val="caabaaa"/>
        <w:keepNext w:val="0"/>
        <w:keepLines w:val="0"/>
        <w:pageBreakBefore w:val="0"/>
        <w:widowControl/>
        <w:spacing w:before="0" w:after="160"/>
        <w:jc w:val="left"/>
      </w:pPr>
      <w:r>
        <w:t xml:space="preserve">    a. single sized aggegates</w:t>
      </w:r>
    </w:p>
    <w:p>
      <w:pPr>
        <w:pStyle w:val="caabaaaa"/>
        <w:keepNext w:val="0"/>
        <w:keepLines w:val="0"/>
        <w:pageBreakBefore w:val="0"/>
        <w:widowControl/>
        <w:spacing w:before="0" w:after="160"/>
        <w:jc w:val="left"/>
      </w:pPr>
      <w:r>
        <w:t xml:space="preserve">    b. two sized aggregate</w:t>
      </w:r>
    </w:p>
    <w:p>
      <w:pPr>
        <w:pStyle w:val="caabaaaaa"/>
        <w:keepNext w:val="0"/>
        <w:keepLines w:val="0"/>
        <w:pageBreakBefore w:val="0"/>
        <w:widowControl/>
        <w:spacing w:before="0" w:after="160"/>
        <w:jc w:val="left"/>
      </w:pPr>
      <w:r>
        <w:t xml:space="preserve">    c. graded aggregates</w:t>
      </w:r>
    </w:p>
    <w:p>
      <w:pPr>
        <w:pStyle w:val="caabaaaaab"/>
        <w:keepNext w:val="0"/>
        <w:keepLines w:val="0"/>
        <w:pageBreakBefore w:val="0"/>
        <w:widowControl/>
        <w:spacing w:before="0" w:after="160"/>
        <w:jc w:val="left"/>
      </w:pPr>
      <w:r>
        <w:t xml:space="preserve">    d. coarse aggregates.</w:t>
      </w:r>
    </w:p>
    <w:p>
      <w:pPr>
        <w:pStyle w:val="caabaaaaaba"/>
        <w:keepNext w:val="0"/>
        <w:keepLines w:val="0"/>
        <w:pageBreakBefore w:val="0"/>
        <w:widowControl/>
        <w:spacing w:before="0" w:after="160"/>
        <w:jc w:val="left"/>
      </w:pPr>
      <w:r>
        <w:t>24. Pick up the correct statement from the following:</w:t>
      </w:r>
    </w:p>
    <w:p>
      <w:pPr>
        <w:pStyle w:val="caabaaaaabaa"/>
        <w:keepNext w:val="0"/>
        <w:keepLines w:val="0"/>
        <w:pageBreakBefore w:val="0"/>
        <w:widowControl/>
        <w:spacing w:before="0" w:after="160"/>
        <w:jc w:val="left"/>
      </w:pPr>
      <w:r>
        <w:t xml:space="preserve">    a. The ratio of the liquid limit minus the natural water content to the plasticity index of soils, is called consistency index</w:t>
      </w:r>
    </w:p>
    <w:p>
      <w:pPr>
        <w:pStyle w:val="caabaaaaabaaa"/>
        <w:keepNext w:val="0"/>
        <w:keepLines w:val="0"/>
        <w:pageBreakBefore w:val="0"/>
        <w:widowControl/>
        <w:spacing w:before="0" w:after="160"/>
        <w:jc w:val="left"/>
      </w:pPr>
      <w:r>
        <w:t xml:space="preserve">    b. The ratio of natural water content minus its plastic limit to its plasticity index is called liquidity index</w:t>
      </w:r>
    </w:p>
    <w:p>
      <w:pPr>
        <w:pStyle w:val="caabaaaaabaaaa"/>
        <w:keepNext w:val="0"/>
        <w:keepLines w:val="0"/>
        <w:pageBreakBefore w:val="0"/>
        <w:widowControl/>
        <w:spacing w:before="0" w:after="160"/>
        <w:jc w:val="left"/>
      </w:pPr>
      <w:r>
        <w:t xml:space="preserve">    c. The ratio between plasticity index and flow index (i.e. slope of flow curve in case of liquid limit), is called toughness index</w:t>
      </w:r>
    </w:p>
    <w:p>
      <w:pPr>
        <w:pStyle w:val="caabaaaaabaaaaa"/>
        <w:keepNext w:val="0"/>
        <w:keepLines w:val="0"/>
        <w:pageBreakBefore w:val="0"/>
        <w:widowControl/>
        <w:spacing w:before="0" w:after="160"/>
        <w:jc w:val="left"/>
      </w:pPr>
      <w:r>
        <w:t xml:space="preserve">    d. All the above.</w:t>
      </w:r>
    </w:p>
    <w:p>
      <w:pPr>
        <w:pStyle w:val="caabaaaaabaaaaab"/>
        <w:keepNext w:val="0"/>
        <w:keepLines w:val="0"/>
        <w:pageBreakBefore w:val="0"/>
        <w:widowControl/>
        <w:spacing w:before="0" w:after="160"/>
        <w:jc w:val="left"/>
      </w:pPr>
      <w:r>
        <w:t>25. Accurate determination of water content, is made by</w:t>
      </w:r>
    </w:p>
    <w:p>
      <w:pPr>
        <w:pStyle w:val="caabaaaaabaaaaaba"/>
        <w:keepNext w:val="0"/>
        <w:keepLines w:val="0"/>
        <w:pageBreakBefore w:val="0"/>
        <w:widowControl/>
        <w:spacing w:before="0" w:after="160"/>
        <w:jc w:val="left"/>
      </w:pPr>
      <w:r>
        <w:t xml:space="preserve">    a. calcium carbide method</w:t>
      </w:r>
    </w:p>
    <w:p>
      <w:pPr>
        <w:pStyle w:val="caabaaaaabaaaaabaa"/>
        <w:keepNext w:val="0"/>
        <w:keepLines w:val="0"/>
        <w:pageBreakBefore w:val="0"/>
        <w:widowControl/>
        <w:spacing w:before="0" w:after="160"/>
        <w:jc w:val="left"/>
      </w:pPr>
      <w:r>
        <w:t xml:space="preserve">    b. sand bath method</w:t>
      </w:r>
    </w:p>
    <w:p>
      <w:pPr>
        <w:pStyle w:val="caabaaaaabaaaaabaaa"/>
        <w:keepNext w:val="0"/>
        <w:keepLines w:val="0"/>
        <w:pageBreakBefore w:val="0"/>
        <w:widowControl/>
        <w:spacing w:before="0" w:after="160"/>
        <w:jc w:val="left"/>
      </w:pPr>
      <w:r>
        <w:t xml:space="preserve">    c. alcohol method</w:t>
      </w:r>
    </w:p>
    <w:p>
      <w:pPr>
        <w:pStyle w:val="caabaaaaabaaaaabaaaa"/>
        <w:keepNext w:val="0"/>
        <w:keepLines w:val="0"/>
        <w:pageBreakBefore w:val="0"/>
        <w:widowControl/>
        <w:spacing w:before="0" w:after="160"/>
        <w:jc w:val="left"/>
      </w:pPr>
      <w:r>
        <w:t xml:space="preserve">    d. oven-drying method.</w:t>
      </w:r>
    </w:p>
    <w:p>
      <w:pPr>
        <w:pStyle w:val="caabaaaaabaaaaabaaaab"/>
        <w:keepNext w:val="0"/>
        <w:keepLines w:val="0"/>
        <w:pageBreakBefore w:val="0"/>
        <w:widowControl/>
        <w:spacing w:before="0" w:after="160"/>
        <w:jc w:val="left"/>
      </w:pPr>
      <w:r>
        <w:t>26. A soil mass coated with a thin layer of paraffin weighs 460 g. When immersed, it displaces 299 cc of water. The weight of paraffin is 10 g. If specific gravity of solids is 2.5 and that of paraffin 0.9, the void ratio of soil, is</w:t>
      </w:r>
    </w:p>
    <w:p>
      <w:pPr>
        <w:pStyle w:val="caabaaaaabaaaaabaaaaba"/>
        <w:keepNext w:val="0"/>
        <w:keepLines w:val="0"/>
        <w:pageBreakBefore w:val="0"/>
        <w:widowControl/>
        <w:spacing w:before="0" w:after="160"/>
        <w:jc w:val="left"/>
      </w:pPr>
      <w:r>
        <w:t xml:space="preserve">    a. 0.55</w:t>
      </w:r>
    </w:p>
    <w:p>
      <w:pPr>
        <w:pStyle w:val="caabaaaaabaaaaabaaaabaa"/>
        <w:keepNext w:val="0"/>
        <w:keepLines w:val="0"/>
        <w:pageBreakBefore w:val="0"/>
        <w:widowControl/>
        <w:spacing w:before="0" w:after="160"/>
        <w:jc w:val="left"/>
      </w:pPr>
      <w:r>
        <w:t xml:space="preserve">    b. 0.60</w:t>
      </w:r>
    </w:p>
    <w:p>
      <w:pPr>
        <w:pStyle w:val="caabaaaaabaaaaabaaaabaab"/>
        <w:keepNext w:val="0"/>
        <w:keepLines w:val="0"/>
        <w:pageBreakBefore w:val="0"/>
        <w:widowControl/>
        <w:spacing w:before="0" w:after="160"/>
        <w:jc w:val="left"/>
      </w:pPr>
      <w:r>
        <w:t xml:space="preserve">    c. 0.65</w:t>
      </w:r>
    </w:p>
    <w:p>
      <w:pPr>
        <w:pStyle w:val="caabaaaaabaaaaabaaaabaaba"/>
        <w:keepNext w:val="0"/>
        <w:keepLines w:val="0"/>
        <w:pageBreakBefore w:val="0"/>
        <w:widowControl/>
        <w:spacing w:before="0" w:after="160"/>
        <w:jc w:val="left"/>
      </w:pPr>
      <w:r>
        <w:t xml:space="preserve">    d. 0.70</w:t>
      </w:r>
    </w:p>
    <w:p>
      <w:pPr>
        <w:pStyle w:val="caabaaaaabaaaaabaaaabaabaa"/>
        <w:keepNext w:val="0"/>
        <w:keepLines w:val="0"/>
        <w:pageBreakBefore w:val="0"/>
        <w:widowControl/>
        <w:spacing w:before="0" w:after="160"/>
        <w:jc w:val="left"/>
      </w:pPr>
      <w:r>
        <w:t>27. Pick up the correct definition from the following:</w:t>
      </w:r>
    </w:p>
    <w:p>
      <w:pPr>
        <w:pStyle w:val="caabaaaaabaaaaabaaaabaabaaa"/>
        <w:keepNext w:val="0"/>
        <w:keepLines w:val="0"/>
        <w:pageBreakBefore w:val="0"/>
        <w:widowControl/>
        <w:spacing w:before="0" w:after="160"/>
        <w:jc w:val="left"/>
      </w:pPr>
      <w:r>
        <w:t xml:space="preserve">    a. The lateral pressure exerted by the soil when the retaining wall moves away from the back fill, is generally known as active earth pressure of the soil</w:t>
      </w:r>
    </w:p>
    <w:p>
      <w:pPr>
        <w:pStyle w:val="caabaaaaabaaaaabaaaabaabaaaa"/>
        <w:keepNext w:val="0"/>
        <w:keepLines w:val="0"/>
        <w:pageBreakBefore w:val="0"/>
        <w:widowControl/>
        <w:spacing w:before="0" w:after="160"/>
        <w:jc w:val="left"/>
      </w:pPr>
      <w:r>
        <w:t xml:space="preserve">    b. The lateral pressure exerted by the soil when the retaining wail moves towards the soil, is generally known as 'Passive earth pressure of the soil'</w:t>
      </w:r>
    </w:p>
    <w:p>
      <w:pPr>
        <w:pStyle w:val="caabaaaaabaaaaabaaaabaabaaaaa"/>
        <w:keepNext w:val="0"/>
        <w:keepLines w:val="0"/>
        <w:pageBreakBefore w:val="0"/>
        <w:widowControl/>
        <w:spacing w:before="0" w:after="160"/>
        <w:jc w:val="left"/>
      </w:pPr>
      <w:r>
        <w:t xml:space="preserve">    c. The lateral pressure exerted by the soil when the retaining wall has no movement relative to the back fill, is known as 'earth pressure at rest of the soil'</w:t>
      </w:r>
    </w:p>
    <w:p>
      <w:pPr>
        <w:pStyle w:val="caabaaaaabaaaaabaaaabaabaaaaaa"/>
        <w:keepNext w:val="0"/>
        <w:keepLines w:val="0"/>
        <w:pageBreakBefore w:val="0"/>
        <w:widowControl/>
        <w:spacing w:before="0" w:after="160"/>
        <w:jc w:val="left"/>
      </w:pPr>
      <w:r>
        <w:t xml:space="preserve">    d. All the above.</w:t>
      </w:r>
    </w:p>
    <w:p>
      <w:pPr>
        <w:pStyle w:val="caabaaaaabaaaaabaaaabaabaaaaaab"/>
        <w:keepNext w:val="0"/>
        <w:keepLines w:val="0"/>
        <w:pageBreakBefore w:val="0"/>
        <w:widowControl/>
        <w:spacing w:before="0" w:after="160"/>
        <w:jc w:val="left"/>
      </w:pPr>
      <w:r>
        <w:t>28. The method of the slices is applicable to</w:t>
      </w:r>
    </w:p>
    <w:p>
      <w:pPr>
        <w:pStyle w:val="caabaaaaabaaaaabaaaabaabaaaaaaba"/>
        <w:keepNext w:val="0"/>
        <w:keepLines w:val="0"/>
        <w:pageBreakBefore w:val="0"/>
        <w:widowControl/>
        <w:spacing w:before="0" w:after="160"/>
        <w:jc w:val="left"/>
      </w:pPr>
      <w:r>
        <w:t xml:space="preserve">    a. homogenous soils</w:t>
      </w:r>
    </w:p>
    <w:p>
      <w:pPr>
        <w:pStyle w:val="caabaaaaabaaaaabaaaabaabaaaaaabab"/>
        <w:keepNext w:val="0"/>
        <w:keepLines w:val="0"/>
        <w:pageBreakBefore w:val="0"/>
        <w:widowControl/>
        <w:spacing w:before="0" w:after="160"/>
        <w:jc w:val="left"/>
      </w:pPr>
      <w:r>
        <w:t xml:space="preserve">    b. stratified soils</w:t>
      </w:r>
    </w:p>
    <w:p>
      <w:pPr>
        <w:pStyle w:val="caabaaaaabaaaaabaaaabaabaaaaaababa"/>
        <w:keepNext w:val="0"/>
        <w:keepLines w:val="0"/>
        <w:pageBreakBefore w:val="0"/>
        <w:widowControl/>
        <w:spacing w:before="0" w:after="160"/>
        <w:jc w:val="left"/>
      </w:pPr>
      <w:r>
        <w:t xml:space="preserve">    c. saturated soils</w:t>
      </w:r>
    </w:p>
    <w:p>
      <w:pPr>
        <w:pStyle w:val="caabaaaaabaaaaabaaaabaabaaaaaababaa"/>
        <w:keepNext w:val="0"/>
        <w:keepLines w:val="0"/>
        <w:pageBreakBefore w:val="0"/>
        <w:widowControl/>
        <w:spacing w:before="0" w:after="160"/>
        <w:jc w:val="left"/>
      </w:pPr>
      <w:r>
        <w:t xml:space="preserve">    d. non-uniform slopes</w:t>
      </w:r>
    </w:p>
    <w:p>
      <w:pPr>
        <w:pStyle w:val="caabaaaaabaaaaabaaaabaabaaaaaababaaa"/>
        <w:keepNext w:val="0"/>
        <w:keepLines w:val="0"/>
        <w:pageBreakBefore w:val="0"/>
        <w:widowControl/>
        <w:spacing w:before="0" w:after="160"/>
        <w:jc w:val="left"/>
      </w:pPr>
      <w:r>
        <w:t>29. The earth pressure of a soil at rest, is proportional to (where φ is the angle of internal friction of the soil)</w:t>
      </w:r>
    </w:p>
    <w:p>
      <w:pPr>
        <w:pStyle w:val="caabaaaaabaaaaabaaaabaabaaaaaababaaaa"/>
        <w:keepNext w:val="0"/>
        <w:keepLines w:val="0"/>
        <w:pageBreakBefore w:val="0"/>
        <w:widowControl/>
        <w:spacing w:before="0" w:after="160"/>
        <w:jc w:val="left"/>
      </w:pPr>
      <w:r>
        <w:t xml:space="preserve">    a. tan (45° + φ)</w:t>
      </w:r>
    </w:p>
    <w:p>
      <w:pPr>
        <w:pStyle w:val="caabaaaaabaaaaabaaaabaabaaaaaababaaaaa"/>
        <w:keepNext w:val="0"/>
        <w:keepLines w:val="0"/>
        <w:pageBreakBefore w:val="0"/>
        <w:widowControl/>
        <w:spacing w:before="0" w:after="160"/>
        <w:jc w:val="left"/>
      </w:pPr>
      <w:r>
        <w:t xml:space="preserve">    b. tan2 (45° - φ)</w:t>
      </w:r>
    </w:p>
    <w:p>
      <w:pPr>
        <w:pStyle w:val="caabaaaaabaaaaabaaaabaabaaaaaababaaaaaa"/>
        <w:keepNext w:val="0"/>
        <w:keepLines w:val="0"/>
        <w:pageBreakBefore w:val="0"/>
        <w:widowControl/>
        <w:spacing w:before="0" w:after="160"/>
        <w:jc w:val="left"/>
      </w:pPr>
      <w:r>
        <w:t xml:space="preserve">    c. tan2 (45° + φ)</w:t>
      </w:r>
    </w:p>
    <w:p>
      <w:pPr>
        <w:pStyle w:val="caabaaaaabaaaaabaaaabaabaaaaaababaaaaaaa"/>
        <w:keepNext w:val="0"/>
        <w:keepLines w:val="0"/>
        <w:pageBreakBefore w:val="0"/>
        <w:widowControl/>
        <w:spacing w:before="0" w:after="160"/>
        <w:jc w:val="left"/>
      </w:pPr>
      <w:r>
        <w:t xml:space="preserve">    d. none of these</w:t>
      </w:r>
    </w:p>
    <w:p>
      <w:pPr>
        <w:pStyle w:val="caabaaaaabaaaaabaaaabaabaaaaaababaaaaaaab"/>
        <w:keepNext w:val="0"/>
        <w:keepLines w:val="0"/>
        <w:pageBreakBefore w:val="0"/>
        <w:widowControl/>
        <w:spacing w:before="0" w:after="160"/>
        <w:jc w:val="left"/>
      </w:pPr>
      <w:r>
        <w:t>30. Pick up the correct statement from the following:</w:t>
      </w:r>
    </w:p>
    <w:p>
      <w:pPr>
        <w:pStyle w:val="caabaaaaabaaaaabaaaabaabaaaaaababaaaaaaaba"/>
        <w:keepNext w:val="0"/>
        <w:keepLines w:val="0"/>
        <w:pageBreakBefore w:val="0"/>
        <w:widowControl/>
        <w:spacing w:before="0" w:after="160"/>
        <w:jc w:val="left"/>
      </w:pPr>
      <w:r>
        <w:t xml:space="preserve">    a. The difference of latest occurence time and earliest expected time, is called slack</w:t>
      </w:r>
    </w:p>
    <w:p>
      <w:pPr>
        <w:pStyle w:val="caabaaaaabaaaaabaaaabaabaaaaaababaaaaaaabaa"/>
        <w:keepNext w:val="0"/>
        <w:keepLines w:val="0"/>
        <w:pageBreakBefore w:val="0"/>
        <w:widowControl/>
        <w:spacing w:before="0" w:after="160"/>
        <w:jc w:val="left"/>
      </w:pPr>
      <w:r>
        <w:t xml:space="preserve">    b. The activities connecting the events having zero slack, lie on the critical path</w:t>
      </w:r>
    </w:p>
    <w:p>
      <w:pPr>
        <w:pStyle w:val="caabaaaaabaaaaabaaaabaabaaaaaababaaaaaaabaaa"/>
        <w:keepNext w:val="0"/>
        <w:keepLines w:val="0"/>
        <w:pageBreakBefore w:val="0"/>
        <w:widowControl/>
        <w:spacing w:before="0" w:after="160"/>
        <w:jc w:val="left"/>
      </w:pPr>
      <w:r>
        <w:t xml:space="preserve">    c. The critical path consumes the maximum time</w:t>
      </w:r>
    </w:p>
    <w:p>
      <w:pPr>
        <w:pStyle w:val="caabaaaaabaaaaabaaaabaabaaaaaababaaaaaaabaaaa"/>
        <w:keepNext w:val="0"/>
        <w:keepLines w:val="0"/>
        <w:pageBreakBefore w:val="0"/>
        <w:widowControl/>
        <w:spacing w:before="0" w:after="160"/>
        <w:jc w:val="left"/>
      </w:pPr>
      <w:r>
        <w:t xml:space="preserve">    d. All the above.</w:t>
      </w:r>
    </w:p>
    <w:p>
      <w:pPr>
        <w:pStyle w:val="caabaaaaabaaaaabaaaabaabaaaaaababaaaaaaabaaaab"/>
        <w:keepNext w:val="0"/>
        <w:keepLines w:val="0"/>
        <w:pageBreakBefore w:val="0"/>
        <w:widowControl/>
        <w:spacing w:before="0" w:after="160"/>
        <w:jc w:val="left"/>
      </w:pPr>
      <w:r>
        <w:t>31. Various activities of a project, are shown on bar charts by</w:t>
      </w:r>
    </w:p>
    <w:p>
      <w:pPr>
        <w:pStyle w:val="caabaaaaabaaaaabaaaabaabaaaaaababaaaaaaabaaaaba"/>
        <w:keepNext w:val="0"/>
        <w:keepLines w:val="0"/>
        <w:pageBreakBefore w:val="0"/>
        <w:widowControl/>
        <w:spacing w:before="0" w:after="160"/>
        <w:jc w:val="left"/>
      </w:pPr>
      <w:r>
        <w:t xml:space="preserve">    a. vertical lines</w:t>
      </w:r>
    </w:p>
    <w:p>
      <w:pPr>
        <w:pStyle w:val="caabaaaaabaaaaabaaaabaabaaaaaababaaaaaaabaaaabaa"/>
        <w:keepNext w:val="0"/>
        <w:keepLines w:val="0"/>
        <w:pageBreakBefore w:val="0"/>
        <w:widowControl/>
        <w:spacing w:before="0" w:after="160"/>
        <w:jc w:val="left"/>
      </w:pPr>
      <w:r>
        <w:t xml:space="preserve">    b. horizontal lines</w:t>
      </w:r>
    </w:p>
    <w:p>
      <w:pPr>
        <w:pStyle w:val="caabaaaaabaaaaabaaaabaabaaaaaababaaaaaaabaaaabaab"/>
        <w:keepNext w:val="0"/>
        <w:keepLines w:val="0"/>
        <w:pageBreakBefore w:val="0"/>
        <w:widowControl/>
        <w:spacing w:before="0" w:after="160"/>
        <w:jc w:val="left"/>
      </w:pPr>
      <w:r>
        <w:t xml:space="preserve">    c. dots</w:t>
      </w:r>
    </w:p>
    <w:p>
      <w:pPr>
        <w:pStyle w:val="caabaaaaabaaaaabaaaabaabaaaaaababaaaaaaabaaaabaaba"/>
        <w:keepNext w:val="0"/>
        <w:keepLines w:val="0"/>
        <w:pageBreakBefore w:val="0"/>
        <w:widowControl/>
        <w:spacing w:before="0" w:after="160"/>
        <w:jc w:val="left"/>
      </w:pPr>
      <w:r>
        <w:t xml:space="preserve">    d. crosses.</w:t>
      </w:r>
    </w:p>
    <w:p>
      <w:pPr>
        <w:pStyle w:val="caabaaaaabaaaaabaaaabaabaaaaaababaaaaaaabaaaabaabaa"/>
        <w:keepNext w:val="0"/>
        <w:keepLines w:val="0"/>
        <w:pageBreakBefore w:val="0"/>
        <w:widowControl/>
        <w:spacing w:before="0" w:after="160"/>
        <w:jc w:val="left"/>
      </w:pPr>
      <w:r>
        <w:t>32. Pick up the correct statement from the following:</w:t>
      </w:r>
    </w:p>
    <w:p>
      <w:pPr>
        <w:pStyle w:val="caabaaaaabaaaaabaaaabaabaaaaaababaaaaaaabaaaabaabaaa"/>
        <w:keepNext w:val="0"/>
        <w:keepLines w:val="0"/>
        <w:pageBreakBefore w:val="0"/>
        <w:widowControl/>
        <w:spacing w:before="0" w:after="160"/>
        <w:jc w:val="left"/>
      </w:pPr>
      <w:r>
        <w:t xml:space="preserve">    a. PERT analysis is event oriented</w:t>
      </w:r>
    </w:p>
    <w:p>
      <w:pPr>
        <w:pStyle w:val="caabaaaaabaaaaabaaaabaabaaaaaababaaaaaaabaaaabaabaaaa"/>
        <w:keepNext w:val="0"/>
        <w:keepLines w:val="0"/>
        <w:pageBreakBefore w:val="0"/>
        <w:widowControl/>
        <w:spacing w:before="0" w:after="160"/>
        <w:jc w:val="left"/>
      </w:pPr>
      <w:r>
        <w:t xml:space="preserve">    b. CPM does not make any allowance for the uncertainties in the duration of time</w:t>
      </w:r>
    </w:p>
    <w:p>
      <w:pPr>
        <w:pStyle w:val="caabaaaaabaaaaabaaaabaabaaaaaababaaaaaaabaaaabaabaaaaa"/>
        <w:keepNext w:val="0"/>
        <w:keepLines w:val="0"/>
        <w:pageBreakBefore w:val="0"/>
        <w:widowControl/>
        <w:spacing w:before="0" w:after="160"/>
        <w:jc w:val="left"/>
      </w:pPr>
      <w:r>
        <w:t xml:space="preserve">    c. In CPM, the time is related to cost</w:t>
      </w:r>
    </w:p>
    <w:p>
      <w:pPr>
        <w:pStyle w:val="caabaaaaabaaaaabaaaabaabaaaaaababaaaaaaabaaaabaabaaaaaa"/>
        <w:keepNext w:val="0"/>
        <w:keepLines w:val="0"/>
        <w:pageBreakBefore w:val="0"/>
        <w:widowControl/>
        <w:spacing w:before="0" w:after="160"/>
        <w:jc w:val="left"/>
      </w:pPr>
      <w:r>
        <w:t xml:space="preserve">    d. All the above.</w:t>
      </w:r>
    </w:p>
    <w:p>
      <w:pPr>
        <w:pStyle w:val="caabaaaaabaaaaabaaaabaabaaaaaababaaaaaaabaaaabaabaaaaaab"/>
        <w:keepNext w:val="0"/>
        <w:keepLines w:val="0"/>
        <w:pageBreakBefore w:val="0"/>
        <w:widowControl/>
        <w:spacing w:before="0" w:after="160"/>
        <w:jc w:val="left"/>
      </w:pPr>
      <w:r>
        <w:t>33. For completion of a project, the critical path of the network represents</w:t>
      </w:r>
    </w:p>
    <w:p>
      <w:pPr>
        <w:pStyle w:val="caabaaaaabaaaaabaaaabaabaaaaaababaaaaaaabaaaabaabaaaaaaba"/>
        <w:keepNext w:val="0"/>
        <w:keepLines w:val="0"/>
        <w:pageBreakBefore w:val="0"/>
        <w:widowControl/>
        <w:spacing w:before="0" w:after="160"/>
        <w:jc w:val="left"/>
      </w:pPr>
      <w:r>
        <w:t xml:space="preserve">    a. minimum time</w:t>
      </w:r>
    </w:p>
    <w:p>
      <w:pPr>
        <w:pStyle w:val="caabaaaaabaaaaabaaaabaabaaaaaababaaaaaaabaaaabaabaaaaaabab"/>
        <w:keepNext w:val="0"/>
        <w:keepLines w:val="0"/>
        <w:pageBreakBefore w:val="0"/>
        <w:widowControl/>
        <w:spacing w:before="0" w:after="160"/>
        <w:jc w:val="left"/>
      </w:pPr>
      <w:r>
        <w:t xml:space="preserve">    b. maximum time</w:t>
      </w:r>
    </w:p>
    <w:p>
      <w:pPr>
        <w:pStyle w:val="caabaaaaabaaaaabaaaabaabaaaaaababaaaaaaabaaaabaabaaaaaababa"/>
        <w:keepNext w:val="0"/>
        <w:keepLines w:val="0"/>
        <w:pageBreakBefore w:val="0"/>
        <w:widowControl/>
        <w:spacing w:before="0" w:after="160"/>
        <w:jc w:val="left"/>
      </w:pPr>
      <w:r>
        <w:t xml:space="preserve">    c. maximum cost</w:t>
      </w:r>
    </w:p>
    <w:p>
      <w:pPr>
        <w:pStyle w:val="caabaaaaabaaaaabaaaabaabaaaaaababaaaaaaabaaaabaabaaaaaababaa"/>
        <w:keepNext w:val="0"/>
        <w:keepLines w:val="0"/>
        <w:pageBreakBefore w:val="0"/>
        <w:widowControl/>
        <w:spacing w:before="0" w:after="160"/>
        <w:jc w:val="left"/>
      </w:pPr>
      <w:r>
        <w:t xml:space="preserve">    d. minimum cost.</w:t>
      </w:r>
    </w:p>
    <w:p>
      <w:pPr>
        <w:pStyle w:val="caabaaaaabaaaaabaaaabaabaaaaaababaaaaaaabaaaabaabaaaaaababaaa"/>
        <w:keepNext w:val="0"/>
        <w:keepLines w:val="0"/>
        <w:pageBreakBefore w:val="0"/>
        <w:widowControl/>
        <w:spacing w:before="0" w:after="160"/>
        <w:jc w:val="left"/>
      </w:pPr>
      <w:r>
        <w:t>34. Pick up the incorrect statement from the following:</w:t>
      </w:r>
    </w:p>
    <w:p>
      <w:pPr>
        <w:pStyle w:val="caabaaaaabaaaaabaaaabaabaaaaaababaaaaaaabaaaabaabaaaaaababaaaa"/>
        <w:keepNext w:val="0"/>
        <w:keepLines w:val="0"/>
        <w:pageBreakBefore w:val="0"/>
        <w:widowControl/>
        <w:spacing w:before="0" w:after="160"/>
        <w:jc w:val="left"/>
      </w:pPr>
      <w:r>
        <w:t xml:space="preserve">    a. The beginning and end of a job, are called events</w:t>
      </w:r>
    </w:p>
    <w:p>
      <w:pPr>
        <w:pStyle w:val="caabaaaaabaaaaabaaaabaabaaaaaababaaaaaaabaaaabaabaaaaaababaaaaa"/>
        <w:keepNext w:val="0"/>
        <w:keepLines w:val="0"/>
        <w:pageBreakBefore w:val="0"/>
        <w:widowControl/>
        <w:spacing w:before="0" w:after="160"/>
        <w:jc w:val="left"/>
      </w:pPr>
      <w:r>
        <w:t xml:space="preserve">    b. The activity which consumes maximum time, is called a node</w:t>
      </w:r>
    </w:p>
    <w:p>
      <w:pPr>
        <w:pStyle w:val="caabaaaaabaaaaabaaaabaabaaaaaababaaaaaaabaaaabaabaaaaaababaaaaab"/>
        <w:keepNext w:val="0"/>
        <w:keepLines w:val="0"/>
        <w:pageBreakBefore w:val="0"/>
        <w:widowControl/>
        <w:spacing w:before="0" w:after="160"/>
        <w:jc w:val="left"/>
      </w:pPr>
      <w:r>
        <w:t xml:space="preserve">    c. Logically and sequentially connected activities and events form a network</w:t>
      </w:r>
    </w:p>
    <w:p>
      <w:pPr>
        <w:pStyle w:val="caabaaaaabaaaaabaaaabaabaaaaaababaaaaaaabaaaabaabaaaaaababaaaaaba"/>
        <w:keepNext w:val="0"/>
        <w:keepLines w:val="0"/>
        <w:pageBreakBefore w:val="0"/>
        <w:widowControl/>
        <w:spacing w:before="0" w:after="160"/>
        <w:jc w:val="left"/>
      </w:pPr>
      <w:r>
        <w:t xml:space="preserve">    d. None of these.</w:t>
      </w:r>
    </w:p>
    <w:p>
      <w:pPr>
        <w:pStyle w:val="caabaaaaabaaaaabaaaabaabaaaaaababaaaaaaabaaaabaabaaaaaababaaaaabaa"/>
        <w:keepNext w:val="0"/>
        <w:keepLines w:val="0"/>
        <w:pageBreakBefore w:val="0"/>
        <w:widowControl/>
        <w:spacing w:before="0" w:after="160"/>
        <w:jc w:val="left"/>
      </w:pPr>
      <w:r>
        <w:t>35. Critical Path Net Work helps an engineer</w:t>
      </w:r>
    </w:p>
    <w:p>
      <w:pPr>
        <w:pStyle w:val="caabaaaaabaaaaabaaaabaabaaaaaababaaaaaaabaaaabaabaaaaaababaaaaabaaa"/>
        <w:keepNext w:val="0"/>
        <w:keepLines w:val="0"/>
        <w:pageBreakBefore w:val="0"/>
        <w:widowControl/>
        <w:spacing w:before="0" w:after="160"/>
        <w:jc w:val="left"/>
      </w:pPr>
      <w:r>
        <w:t xml:space="preserve">    a. to concentrate his attention on critical activities</w:t>
      </w:r>
    </w:p>
    <w:p>
      <w:pPr>
        <w:pStyle w:val="caabaaaaabaaaaabaaaabaabaaaaaababaaaaaaabaaaabaabaaaaaababaaaaabaaaa"/>
        <w:keepNext w:val="0"/>
        <w:keepLines w:val="0"/>
        <w:pageBreakBefore w:val="0"/>
        <w:widowControl/>
        <w:spacing w:before="0" w:after="160"/>
        <w:jc w:val="left"/>
      </w:pPr>
      <w:r>
        <w:t xml:space="preserve">    b. to divert the resources from non-critical advanced activities to critical activities</w:t>
      </w:r>
    </w:p>
    <w:p>
      <w:pPr>
        <w:pStyle w:val="caabaaaaabaaaaabaaaabaabaaaaaababaaaaaaabaaaabaabaaaaaababaaaaabaaaaa"/>
        <w:keepNext w:val="0"/>
        <w:keepLines w:val="0"/>
        <w:pageBreakBefore w:val="0"/>
        <w:widowControl/>
        <w:spacing w:before="0" w:after="160"/>
        <w:jc w:val="left"/>
      </w:pPr>
      <w:r>
        <w:t xml:space="preserve">    c. to be cautious for avoiding any delay in the critical activities to avoid delay of the whole project</w:t>
      </w:r>
    </w:p>
    <w:p>
      <w:pPr>
        <w:pStyle w:val="caabaaaaabaaaaabaaaabaabaaaaaababaaaaaaabaaaabaabaaaaaababaaaaabaaaaaa"/>
        <w:keepNext w:val="0"/>
        <w:keepLines w:val="0"/>
        <w:pageBreakBefore w:val="0"/>
        <w:widowControl/>
        <w:spacing w:before="0" w:after="160"/>
        <w:jc w:val="left"/>
      </w:pPr>
      <w:r>
        <w:t xml:space="preserve">    d. all the above.</w:t>
      </w:r>
    </w:p>
    <w:p>
      <w:pPr>
        <w:pStyle w:val="caabaaaaabaaaaabaaaabaabaaaaaababaaaaaaabaaaabaabaaaaaababaaaaabaaaaaab"/>
        <w:keepNext w:val="0"/>
        <w:keepLines w:val="0"/>
        <w:pageBreakBefore w:val="0"/>
        <w:widowControl/>
        <w:spacing w:before="0" w:after="160"/>
        <w:jc w:val="left"/>
      </w:pPr>
      <w:r>
        <w:t>36. The measurement is not made in square metres in case of</w:t>
      </w:r>
    </w:p>
    <w:p>
      <w:pPr>
        <w:pStyle w:val="caabaaaaabaaaaabaaaabaabaaaaaababaaaaaaabaaaabaabaaaaaababaaaaabaaaaaaba"/>
        <w:keepNext w:val="0"/>
        <w:keepLines w:val="0"/>
        <w:pageBreakBefore w:val="0"/>
        <w:widowControl/>
        <w:spacing w:before="0" w:after="160"/>
        <w:jc w:val="left"/>
      </w:pPr>
      <w:r>
        <w:t xml:space="preserve">    a. D.P.C. (Damp proof course)</w:t>
      </w:r>
    </w:p>
    <w:p>
      <w:pPr>
        <w:pStyle w:val="caabaaaaabaaaaabaaaabaabaaaaaababaaaaaaabaaaabaabaaaaaababaaaaabaaaaaabaa"/>
        <w:keepNext w:val="0"/>
        <w:keepLines w:val="0"/>
        <w:pageBreakBefore w:val="0"/>
        <w:widowControl/>
        <w:spacing w:before="0" w:after="160"/>
        <w:jc w:val="left"/>
      </w:pPr>
      <w:r>
        <w:t xml:space="preserve">    b. Form works</w:t>
      </w:r>
    </w:p>
    <w:p>
      <w:pPr>
        <w:pStyle w:val="caabaaaaabaaaaabaaaabaabaaaaaababaaaaaaabaaaabaabaaaaaababaaaaabaaaaaabaaa"/>
        <w:keepNext w:val="0"/>
        <w:keepLines w:val="0"/>
        <w:pageBreakBefore w:val="0"/>
        <w:widowControl/>
        <w:spacing w:before="0" w:after="160"/>
        <w:jc w:val="left"/>
      </w:pPr>
      <w:r>
        <w:t xml:space="preserve">    c. Concrete Jaffries</w:t>
      </w:r>
    </w:p>
    <w:p>
      <w:pPr>
        <w:pStyle w:val="caabaaaaabaaaaabaaaabaabaaaaaababaaaaaaabaaaabaabaaaaaababaaaaabaaaaaabaaaa"/>
        <w:keepNext w:val="0"/>
        <w:keepLines w:val="0"/>
        <w:pageBreakBefore w:val="0"/>
        <w:widowControl/>
        <w:spacing w:before="0" w:after="160"/>
        <w:jc w:val="left"/>
      </w:pPr>
      <w:r>
        <w:t xml:space="preserve">    d. R.C. Chhajja.</w:t>
      </w:r>
    </w:p>
    <w:p>
      <w:pPr>
        <w:pStyle w:val="caabaaaaabaaaaabaaaabaabaaaaaababaaaaaaabaaaabaabaaaaaababaaaaabaaaaaabaaaab"/>
        <w:keepNext w:val="0"/>
        <w:keepLines w:val="0"/>
        <w:pageBreakBefore w:val="0"/>
        <w:widowControl/>
        <w:spacing w:before="0" w:after="160"/>
        <w:jc w:val="left"/>
      </w:pPr>
      <w:r>
        <w:t>37. If tensile stress of a steel rod of diameter D is 1400 kg/cm2 and bond stress is 6 kg/cm2, the required bond length of the rod is</w:t>
      </w:r>
    </w:p>
    <w:p>
      <w:pPr>
        <w:pStyle w:val="caabaaaaabaaaaabaaaabaabaaaaaababaaaaaaabaaaabaabaaaaaababaaaaabaaaaaabaaaaba"/>
        <w:keepNext w:val="0"/>
        <w:keepLines w:val="0"/>
        <w:pageBreakBefore w:val="0"/>
        <w:widowControl/>
        <w:spacing w:before="0" w:after="160"/>
        <w:jc w:val="left"/>
      </w:pPr>
      <w:r>
        <w:t xml:space="preserve">    a. 40 D</w:t>
      </w:r>
    </w:p>
    <w:p>
      <w:pPr>
        <w:pStyle w:val="caabaaaaabaaaaabaaaabaabaaaaaababaaaaaaabaaaabaabaaaaaababaaaaabaaaaaabaaaabaa"/>
        <w:keepNext w:val="0"/>
        <w:keepLines w:val="0"/>
        <w:pageBreakBefore w:val="0"/>
        <w:widowControl/>
        <w:spacing w:before="0" w:after="160"/>
        <w:jc w:val="left"/>
      </w:pPr>
      <w:r>
        <w:t xml:space="preserve">    b. 50 D</w:t>
      </w:r>
    </w:p>
    <w:p>
      <w:pPr>
        <w:pStyle w:val="caabaaaaabaaaaabaaaabaabaaaaaababaaaaaaabaaaabaabaaaaaababaaaaabaaaaaabaaaabaaa"/>
        <w:keepNext w:val="0"/>
        <w:keepLines w:val="0"/>
        <w:pageBreakBefore w:val="0"/>
        <w:widowControl/>
        <w:spacing w:before="0" w:after="160"/>
        <w:jc w:val="left"/>
      </w:pPr>
      <w:r>
        <w:t xml:space="preserve">    c. 53 D</w:t>
      </w:r>
    </w:p>
    <w:p>
      <w:pPr>
        <w:pStyle w:val="caabaaaaabaaaaabaaaabaabaaaaaababaaaaaaabaaaabaabaaaaaababaaaaabaaaaaabaaaabaaaa"/>
        <w:keepNext w:val="0"/>
        <w:keepLines w:val="0"/>
        <w:pageBreakBefore w:val="0"/>
        <w:widowControl/>
        <w:spacing w:before="0" w:after="160"/>
        <w:jc w:val="left"/>
      </w:pPr>
      <w:r>
        <w:t xml:space="preserve">    d. 59 D</w:t>
      </w:r>
    </w:p>
    <w:p>
      <w:pPr>
        <w:pStyle w:val="caabaaaaabaaaaabaaaabaabaaaaaababaaaaaaabaaaabaabaaaaaababaaaaabaaaaaabaaaabaaaab"/>
        <w:keepNext w:val="0"/>
        <w:keepLines w:val="0"/>
        <w:pageBreakBefore w:val="0"/>
        <w:widowControl/>
        <w:spacing w:before="0" w:after="160"/>
        <w:jc w:val="left"/>
      </w:pPr>
      <w:r>
        <w:t>38. The expected out turn of 12 mm plastering with cement mortar is</w:t>
      </w:r>
    </w:p>
    <w:p>
      <w:pPr>
        <w:pStyle w:val="caabaaaaabaaaaabaaaabaabaaaaaababaaaaaaabaaaabaabaaaaaababaaaaabaaaaaabaaaabaaaaba"/>
        <w:keepNext w:val="0"/>
        <w:keepLines w:val="0"/>
        <w:pageBreakBefore w:val="0"/>
        <w:widowControl/>
        <w:spacing w:before="0" w:after="160"/>
        <w:jc w:val="left"/>
      </w:pPr>
      <w:r>
        <w:t xml:space="preserve">    a. 4.0 sq m</w:t>
      </w:r>
    </w:p>
    <w:p>
      <w:pPr>
        <w:pStyle w:val="caabaaaaabaaaaabaaaabaabaaaaaababaaaaaaabaaaabaabaaaaaababaaaaabaaaaaabaaaabaaaabaa"/>
        <w:keepNext w:val="0"/>
        <w:keepLines w:val="0"/>
        <w:pageBreakBefore w:val="0"/>
        <w:widowControl/>
        <w:spacing w:before="0" w:after="160"/>
        <w:jc w:val="left"/>
      </w:pPr>
      <w:r>
        <w:t xml:space="preserve">    b. 6.0 sq m</w:t>
      </w:r>
    </w:p>
    <w:p>
      <w:pPr>
        <w:pStyle w:val="caabaaaaabaaaaabaaaabaabaaaaaababaaaaaaabaaaabaabaaaaaababaaaaabaaaaaabaaaabaaaabaaa"/>
        <w:keepNext w:val="0"/>
        <w:keepLines w:val="0"/>
        <w:pageBreakBefore w:val="0"/>
        <w:widowControl/>
        <w:spacing w:before="0" w:after="160"/>
        <w:jc w:val="left"/>
      </w:pPr>
      <w:r>
        <w:t xml:space="preserve">    c. 8.0 sq m</w:t>
      </w:r>
    </w:p>
    <w:p>
      <w:pPr>
        <w:pStyle w:val="caabaaaaabaaaaabaaaabaabaaaaaababaaaaaaabaaaabaabaaaaaababaaaaabaaaaaabaaaabaaaabaaab"/>
        <w:keepNext w:val="0"/>
        <w:keepLines w:val="0"/>
        <w:pageBreakBefore w:val="0"/>
        <w:widowControl/>
        <w:spacing w:before="0" w:after="160"/>
        <w:jc w:val="left"/>
      </w:pPr>
      <w:r>
        <w:t xml:space="preserve">    d. 10 sq m</w:t>
      </w:r>
    </w:p>
    <w:p>
      <w:pPr>
        <w:pStyle w:val="caabaaaaabaaaaabaaaabaabaaaaaababaaaaaaabaaaabaabaaaaaababaaaaabaaaaaabaaaabaaaabaaaba"/>
        <w:keepNext w:val="0"/>
        <w:keepLines w:val="0"/>
        <w:pageBreakBefore w:val="0"/>
        <w:widowControl/>
        <w:spacing w:before="0" w:after="160"/>
        <w:jc w:val="left"/>
      </w:pPr>
      <w:r>
        <w:t>39. The main factor to be considered while preparing a detailed estimate, is</w:t>
      </w:r>
    </w:p>
    <w:p>
      <w:pPr>
        <w:pStyle w:val="caabaaaaabaaaaabaaaabaabaaaaaababaaaaaaabaaaabaabaaaaaababaaaaabaaaaaabaaaabaaaabaaabaa"/>
        <w:keepNext w:val="0"/>
        <w:keepLines w:val="0"/>
        <w:pageBreakBefore w:val="0"/>
        <w:widowControl/>
        <w:spacing w:before="0" w:after="160"/>
        <w:jc w:val="left"/>
      </w:pPr>
      <w:r>
        <w:t xml:space="preserve">    a. Availability of materials</w:t>
      </w:r>
    </w:p>
    <w:p>
      <w:pPr>
        <w:pStyle w:val="caabaaaaabaaaaabaaaabaabaaaaaababaaaaaaabaaaabaabaaaaaababaaaaabaaaaaabaaaabaaaabaaabaaa"/>
        <w:keepNext w:val="0"/>
        <w:keepLines w:val="0"/>
        <w:pageBreakBefore w:val="0"/>
        <w:widowControl/>
        <w:spacing w:before="0" w:after="160"/>
        <w:jc w:val="left"/>
      </w:pPr>
      <w:r>
        <w:t xml:space="preserve">    b. Transportation of materials</w:t>
      </w:r>
    </w:p>
    <w:p>
      <w:pPr>
        <w:pStyle w:val="caabaaaaabaaaaabaaaabaabaaaaaababaaaaaaabaaaabaabaaaaaababaaaaabaaaaaabaaaabaaaabaaabaaaa"/>
        <w:keepNext w:val="0"/>
        <w:keepLines w:val="0"/>
        <w:pageBreakBefore w:val="0"/>
        <w:widowControl/>
        <w:spacing w:before="0" w:after="160"/>
        <w:jc w:val="left"/>
      </w:pPr>
      <w:r>
        <w:t xml:space="preserve">    c. Location of site and local labour charges</w:t>
      </w:r>
    </w:p>
    <w:p>
      <w:pPr>
        <w:pStyle w:val="caabaaaaabaaaaabaaaabaabaaaaaababaaaaaaabaaaabaabaaaaaababaaaaabaaaaaabaaaabaaaabaaabaaaaa"/>
        <w:keepNext w:val="0"/>
        <w:keepLines w:val="0"/>
        <w:pageBreakBefore w:val="0"/>
        <w:widowControl/>
        <w:spacing w:before="0" w:after="160"/>
        <w:jc w:val="left"/>
      </w:pPr>
      <w:r>
        <w:t xml:space="preserve">    d. All the above.</w:t>
      </w:r>
    </w:p>
    <w:p>
      <w:pPr>
        <w:pStyle w:val="caabaaaaabaaaaabaaaabaabaaaaaababaaaaaaabaaaabaabaaaaaababaaaaabaaaaaabaaaabaaaabaaabaaaaab"/>
        <w:keepNext w:val="0"/>
        <w:keepLines w:val="0"/>
        <w:pageBreakBefore w:val="0"/>
        <w:widowControl/>
        <w:spacing w:before="0" w:after="160"/>
        <w:jc w:val="left"/>
      </w:pPr>
      <w:r>
        <w:t>40. The cross-sections for a highway is taken at</w:t>
      </w:r>
    </w:p>
    <w:p>
      <w:pPr>
        <w:pStyle w:val="caabaaaaabaaaaabaaaabaabaaaaaababaaaaaaabaaaabaabaaaaaababaaaaabaaaaaabaaaabaaaabaaabaaaaaba"/>
        <w:keepNext w:val="0"/>
        <w:keepLines w:val="0"/>
        <w:pageBreakBefore w:val="0"/>
        <w:widowControl/>
        <w:spacing w:before="0" w:after="160"/>
        <w:jc w:val="left"/>
      </w:pPr>
      <w:r>
        <w:t xml:space="preserve">    a. 30 metres apart</w:t>
      </w:r>
    </w:p>
    <w:p>
      <w:pPr>
        <w:pStyle w:val="caabaaaaabaaaaabaaaabaabaaaaaababaaaaaaabaaaabaabaaaaaababaaaaabaaaaaabaaaabaaaabaaabaaaaabaa"/>
        <w:keepNext w:val="0"/>
        <w:keepLines w:val="0"/>
        <w:pageBreakBefore w:val="0"/>
        <w:widowControl/>
        <w:spacing w:before="0" w:after="160"/>
        <w:jc w:val="left"/>
      </w:pPr>
      <w:r>
        <w:t xml:space="preserve">    b. intermediate points having abrupt change in gradient</w:t>
      </w:r>
    </w:p>
    <w:p>
      <w:pPr>
        <w:pStyle w:val="caabaaaaabaaaaabaaaabaabaaaaaababaaaaaaabaaaabaabaaaaaababaaaaabaaaaaabaaaabaaaabaaabaaaaabaaa"/>
        <w:keepNext w:val="0"/>
        <w:keepLines w:val="0"/>
        <w:pageBreakBefore w:val="0"/>
        <w:widowControl/>
        <w:spacing w:before="0" w:after="160"/>
        <w:jc w:val="left"/>
      </w:pPr>
      <w:r>
        <w:t xml:space="preserve">    c. the starting end points of the curves</w:t>
      </w:r>
    </w:p>
    <w:p>
      <w:pPr>
        <w:pStyle w:val="caabaaaaabaaaaabaaaabaabaaaaaababaaaaaaabaaaabaabaaaaaababaaaaabaaaaaabaaaabaaaabaaabaaaaabaaaa"/>
        <w:keepNext w:val="0"/>
        <w:keepLines w:val="0"/>
        <w:pageBreakBefore w:val="0"/>
        <w:widowControl/>
        <w:spacing w:before="0" w:after="160"/>
        <w:jc w:val="left"/>
      </w:pPr>
      <w:r>
        <w:t xml:space="preserve">    d. All the above.</w:t>
      </w:r>
    </w:p>
    <w:p>
      <w:pPr>
        <w:pStyle w:val="caabaaaaabaaaaabaaaabaabaaaaaababaaaaaaabaaaabaabaaaaaababaaaaabaaaaaabaaaabaaaabaaabaaaaabaaaab"/>
        <w:keepNext w:val="0"/>
        <w:keepLines w:val="0"/>
        <w:pageBreakBefore w:val="0"/>
        <w:widowControl/>
        <w:spacing w:before="0" w:after="160"/>
        <w:jc w:val="left"/>
      </w:pPr>
      <w:r>
        <w:t>41. In third angle projection top view is put</w:t>
      </w:r>
    </w:p>
    <w:p>
      <w:pPr>
        <w:pStyle w:val="caabaaaaabaaaaabaaaabaabaaaaaababaaaaaaabaaaabaabaaaaaababaaaaabaaaaaabaaaabaaaabaaabaaaaabaaaaba"/>
        <w:keepNext w:val="0"/>
        <w:keepLines w:val="0"/>
        <w:pageBreakBefore w:val="0"/>
        <w:widowControl/>
        <w:spacing w:before="0" w:after="160"/>
        <w:jc w:val="left"/>
      </w:pPr>
      <w:r>
        <w:t xml:space="preserve">    a. above front view</w:t>
      </w:r>
    </w:p>
    <w:p>
      <w:pPr>
        <w:pStyle w:val="caabaaaaabaaaaabaaaabaabaaaaaababaaaaaaabaaaabaabaaaaaababaaaaabaaaaaabaaaabaaaabaaabaaaaabaaaabab"/>
        <w:keepNext w:val="0"/>
        <w:keepLines w:val="0"/>
        <w:pageBreakBefore w:val="0"/>
        <w:widowControl/>
        <w:spacing w:before="0" w:after="160"/>
        <w:jc w:val="left"/>
      </w:pPr>
      <w:r>
        <w:t xml:space="preserve">    b. below font view</w:t>
      </w:r>
    </w:p>
    <w:p>
      <w:pPr>
        <w:pStyle w:val="caabaaaaabaaaaabaaaabaabaaaaaababaaaaaaabaaaabaabaaaaaababaaaaabaaaaaabaaaabaaaabaaabaaaaabaaaababa"/>
        <w:keepNext w:val="0"/>
        <w:keepLines w:val="0"/>
        <w:pageBreakBefore w:val="0"/>
        <w:widowControl/>
        <w:spacing w:before="0" w:after="160"/>
        <w:jc w:val="left"/>
      </w:pPr>
      <w:r>
        <w:t xml:space="preserve">    c. side view</w:t>
      </w:r>
    </w:p>
    <w:p>
      <w:pPr>
        <w:pStyle w:val="caabaaaaabaaaaabaaaabaabaaaaaababaaaaaaabaaaabaabaaaaaababaaaaabaaaaaabaaaabaaaabaaabaaaaabaaaababa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Dashed (dotted) line is used for indication</w:t>
      </w:r>
    </w:p>
    <w:p>
      <w:pPr>
        <w:pStyle w:val="da"/>
        <w:keepNext w:val="0"/>
        <w:keepLines w:val="0"/>
        <w:pageBreakBefore w:val="0"/>
        <w:widowControl/>
        <w:spacing w:before="0" w:after="160"/>
        <w:jc w:val="left"/>
      </w:pPr>
      <w:r>
        <w:t xml:space="preserve">    a. edge of the object</w:t>
      </w:r>
    </w:p>
    <w:p>
      <w:pPr>
        <w:pStyle w:val="daa"/>
        <w:keepNext w:val="0"/>
        <w:keepLines w:val="0"/>
        <w:pageBreakBefore w:val="0"/>
        <w:widowControl/>
        <w:spacing w:before="0" w:after="160"/>
        <w:jc w:val="left"/>
      </w:pPr>
      <w:r>
        <w:t xml:space="preserve">    b. hidden edge of the object</w:t>
      </w:r>
    </w:p>
    <w:p>
      <w:pPr>
        <w:pStyle w:val="daab"/>
        <w:keepNext w:val="0"/>
        <w:keepLines w:val="0"/>
        <w:pageBreakBefore w:val="0"/>
        <w:widowControl/>
        <w:spacing w:before="0" w:after="160"/>
        <w:jc w:val="left"/>
      </w:pPr>
      <w:r>
        <w:t xml:space="preserve">    c. centre line of the object</w:t>
      </w:r>
    </w:p>
    <w:p>
      <w:pPr>
        <w:pStyle w:val="daaba"/>
        <w:keepNext w:val="0"/>
        <w:keepLines w:val="0"/>
        <w:pageBreakBefore w:val="0"/>
        <w:widowControl/>
        <w:spacing w:before="0" w:after="160"/>
        <w:jc w:val="left"/>
      </w:pPr>
      <w:r>
        <w:t xml:space="preserve">    d. all of the above</w:t>
      </w:r>
    </w:p>
    <w:p>
      <w:pPr>
        <w:pStyle w:val="daabaa"/>
        <w:keepNext w:val="0"/>
        <w:keepLines w:val="0"/>
        <w:pageBreakBefore w:val="0"/>
        <w:widowControl/>
        <w:spacing w:before="0" w:after="160"/>
        <w:jc w:val="left"/>
      </w:pPr>
      <w:r>
        <w:t>43. The best drawing paper used for water colour is :</w:t>
      </w:r>
    </w:p>
    <w:p>
      <w:pPr>
        <w:pStyle w:val="daabaaa"/>
        <w:keepNext w:val="0"/>
        <w:keepLines w:val="0"/>
        <w:pageBreakBefore w:val="0"/>
        <w:widowControl/>
        <w:spacing w:before="0" w:after="160"/>
        <w:jc w:val="left"/>
      </w:pPr>
      <w:r>
        <w:t xml:space="preserve">    a. hand made paper (hand made drawing sheet)</w:t>
      </w:r>
    </w:p>
    <w:p>
      <w:pPr>
        <w:pStyle w:val="daabaaaa"/>
        <w:keepNext w:val="0"/>
        <w:keepLines w:val="0"/>
        <w:pageBreakBefore w:val="0"/>
        <w:widowControl/>
        <w:spacing w:before="0" w:after="160"/>
        <w:jc w:val="left"/>
      </w:pPr>
      <w:r>
        <w:t xml:space="preserve">    b. tracing drawing sheet</w:t>
      </w:r>
    </w:p>
    <w:p>
      <w:pPr>
        <w:pStyle w:val="daabaaaab"/>
        <w:keepNext w:val="0"/>
        <w:keepLines w:val="0"/>
        <w:pageBreakBefore w:val="0"/>
        <w:widowControl/>
        <w:spacing w:before="0" w:after="160"/>
        <w:jc w:val="left"/>
      </w:pPr>
      <w:r>
        <w:t xml:space="preserve">    c. ordinary drawing sheet</w:t>
      </w:r>
    </w:p>
    <w:p>
      <w:pPr>
        <w:pStyle w:val="daabaaaaba"/>
        <w:keepNext w:val="0"/>
        <w:keepLines w:val="0"/>
        <w:pageBreakBefore w:val="0"/>
        <w:widowControl/>
        <w:spacing w:before="0" w:after="160"/>
        <w:jc w:val="left"/>
      </w:pPr>
      <w:r>
        <w:t xml:space="preserve">    d. ammonia paper</w:t>
      </w:r>
    </w:p>
    <w:p>
      <w:pPr>
        <w:pStyle w:val="daabaaaabaa"/>
        <w:keepNext w:val="0"/>
        <w:keepLines w:val="0"/>
        <w:pageBreakBefore w:val="0"/>
        <w:widowControl/>
        <w:spacing w:before="0" w:after="160"/>
        <w:jc w:val="left"/>
      </w:pPr>
      <w:r>
        <w:t>44. Pencil of ...... grade sharpened in the form of ......... is used for sketching</w:t>
      </w:r>
    </w:p>
    <w:p>
      <w:pPr>
        <w:pStyle w:val="daabaaaabaaa"/>
        <w:keepNext w:val="0"/>
        <w:keepLines w:val="0"/>
        <w:pageBreakBefore w:val="0"/>
        <w:widowControl/>
        <w:spacing w:before="0" w:after="160"/>
        <w:jc w:val="left"/>
      </w:pPr>
      <w:r>
        <w:t xml:space="preserve">    a. soft &amp; conical point</w:t>
      </w:r>
    </w:p>
    <w:p>
      <w:pPr>
        <w:pStyle w:val="daabaaaabaaab"/>
        <w:keepNext w:val="0"/>
        <w:keepLines w:val="0"/>
        <w:pageBreakBefore w:val="0"/>
        <w:widowControl/>
        <w:spacing w:before="0" w:after="160"/>
        <w:jc w:val="left"/>
      </w:pPr>
      <w:r>
        <w:t xml:space="preserve">    b. low and conical point</w:t>
      </w:r>
    </w:p>
    <w:p>
      <w:pPr>
        <w:pStyle w:val="daabaaaabaaaba"/>
        <w:keepNext w:val="0"/>
        <w:keepLines w:val="0"/>
        <w:pageBreakBefore w:val="0"/>
        <w:widowControl/>
        <w:spacing w:before="0" w:after="160"/>
        <w:jc w:val="left"/>
      </w:pPr>
      <w:r>
        <w:t xml:space="preserve">    c. hard &amp; conical point</w:t>
      </w:r>
    </w:p>
    <w:p>
      <w:pPr>
        <w:pStyle w:val="daabaaaabaaabaa"/>
        <w:keepNext w:val="0"/>
        <w:keepLines w:val="0"/>
        <w:pageBreakBefore w:val="0"/>
        <w:widowControl/>
        <w:spacing w:before="0" w:after="160"/>
        <w:jc w:val="left"/>
      </w:pPr>
      <w:r>
        <w:t xml:space="preserve">    d. chisel &amp; conical point</w:t>
      </w:r>
    </w:p>
    <w:p>
      <w:pPr>
        <w:pStyle w:val="daabaaaabaaabaaa"/>
        <w:keepNext w:val="0"/>
        <w:keepLines w:val="0"/>
        <w:pageBreakBefore w:val="0"/>
        <w:widowControl/>
        <w:spacing w:before="0" w:after="160"/>
        <w:jc w:val="left"/>
      </w:pPr>
      <w:r>
        <w:t>45. The key to profitable operation for project cost control, is :</w:t>
      </w:r>
    </w:p>
    <w:p>
      <w:pPr>
        <w:pStyle w:val="daabaaaabaaabaaaa"/>
        <w:keepNext w:val="0"/>
        <w:keepLines w:val="0"/>
        <w:pageBreakBefore w:val="0"/>
        <w:widowControl/>
        <w:spacing w:before="0" w:after="160"/>
        <w:jc w:val="left"/>
      </w:pPr>
      <w:r>
        <w:t xml:space="preserve">    a. To keep the project cost equal to original cost estimate.</w:t>
      </w:r>
    </w:p>
    <w:p>
      <w:pPr>
        <w:pStyle w:val="daabaaaabaaabaaaaa"/>
        <w:keepNext w:val="0"/>
        <w:keepLines w:val="0"/>
        <w:pageBreakBefore w:val="0"/>
        <w:widowControl/>
        <w:spacing w:before="0" w:after="160"/>
        <w:jc w:val="left"/>
      </w:pPr>
      <w:r>
        <w:t xml:space="preserve">    b. To keep the project cost equal to subsequent construction budget.</w:t>
      </w:r>
    </w:p>
    <w:p>
      <w:pPr>
        <w:pStyle w:val="daabaaaabaaabaaaaaa"/>
        <w:keepNext w:val="0"/>
        <w:keepLines w:val="0"/>
        <w:pageBreakBefore w:val="0"/>
        <w:widowControl/>
        <w:spacing w:before="0" w:after="160"/>
        <w:jc w:val="left"/>
      </w:pPr>
      <w:r>
        <w:t xml:space="preserve">    c. To keep the project cost within the cost budget and knowing when and where job costs are deviating.</w:t>
      </w:r>
    </w:p>
    <w:p>
      <w:pPr>
        <w:pStyle w:val="daabaaaabaaabaaaaaab"/>
        <w:keepNext w:val="0"/>
        <w:keepLines w:val="0"/>
        <w:pageBreakBefore w:val="0"/>
        <w:widowControl/>
        <w:spacing w:before="0" w:after="160"/>
        <w:jc w:val="left"/>
      </w:pPr>
      <w:r>
        <w:t xml:space="preserve">    d. None of these</w:t>
      </w:r>
    </w:p>
    <w:p>
      <w:pPr>
        <w:pStyle w:val="daabaaaabaaabaaaaaaba"/>
        <w:keepNext w:val="0"/>
        <w:keepLines w:val="0"/>
        <w:pageBreakBefore w:val="0"/>
        <w:widowControl/>
        <w:spacing w:before="0" w:after="160"/>
        <w:jc w:val="left"/>
      </w:pPr>
      <w:r>
        <w:t>46. In a cash flow series :</w:t>
      </w:r>
    </w:p>
    <w:p>
      <w:pPr>
        <w:pStyle w:val="daabaaaabaaabaaaaaabaa"/>
        <w:keepNext w:val="0"/>
        <w:keepLines w:val="0"/>
        <w:pageBreakBefore w:val="0"/>
        <w:widowControl/>
        <w:spacing w:before="0" w:after="160"/>
        <w:jc w:val="left"/>
      </w:pPr>
      <w:r>
        <w:t xml:space="preserve">    a. uniform gradient signifies that an income or disbursement changes by the same amount in each interest period.</w:t>
      </w:r>
    </w:p>
    <w:p>
      <w:pPr>
        <w:pStyle w:val="daabaaaabaaabaaaaaabaaa"/>
        <w:keepNext w:val="0"/>
        <w:keepLines w:val="0"/>
        <w:pageBreakBefore w:val="0"/>
        <w:widowControl/>
        <w:spacing w:before="0" w:after="160"/>
        <w:jc w:val="left"/>
      </w:pPr>
      <w:r>
        <w:t xml:space="preserve">    b. Either an increase or a decrease in the amount of a cash flow is called the gradient.</w:t>
      </w:r>
    </w:p>
    <w:p>
      <w:pPr>
        <w:pStyle w:val="daabaaaabaaabaaaaaabaaaa"/>
        <w:keepNext w:val="0"/>
        <w:keepLines w:val="0"/>
        <w:pageBreakBefore w:val="0"/>
        <w:widowControl/>
        <w:spacing w:before="0" w:after="160"/>
        <w:jc w:val="left"/>
      </w:pPr>
      <w:r>
        <w:t xml:space="preserve">    c. The gradient in the cash flow may be positive or negative.</w:t>
      </w:r>
    </w:p>
    <w:p>
      <w:pPr>
        <w:pStyle w:val="daabaaaabaaabaaaaaabaaaaa"/>
        <w:keepNext w:val="0"/>
        <w:keepLines w:val="0"/>
        <w:pageBreakBefore w:val="0"/>
        <w:widowControl/>
        <w:spacing w:before="0" w:after="160"/>
        <w:jc w:val="left"/>
      </w:pPr>
      <w:r>
        <w:t xml:space="preserve">    d. All of these</w:t>
      </w:r>
    </w:p>
    <w:p>
      <w:pPr>
        <w:pStyle w:val="daabaaaabaaabaaaaaabaaaaab"/>
        <w:keepNext w:val="0"/>
        <w:keepLines w:val="0"/>
        <w:pageBreakBefore w:val="0"/>
        <w:widowControl/>
        <w:spacing w:before="0" w:after="160"/>
        <w:jc w:val="left"/>
      </w:pPr>
      <w:r>
        <w:t>47. The interest calculated on the basis of 365 days a year, is known as :</w:t>
      </w:r>
    </w:p>
    <w:p>
      <w:pPr>
        <w:pStyle w:val="daabaaaabaaabaaaaaabaaaaaba"/>
        <w:keepNext w:val="0"/>
        <w:keepLines w:val="0"/>
        <w:pageBreakBefore w:val="0"/>
        <w:widowControl/>
        <w:spacing w:before="0" w:after="160"/>
        <w:jc w:val="left"/>
      </w:pPr>
      <w:r>
        <w:t xml:space="preserve">    a. interest</w:t>
      </w:r>
    </w:p>
    <w:p>
      <w:pPr>
        <w:pStyle w:val="daabaaaabaaabaaaaaabaaaaabaa"/>
        <w:keepNext w:val="0"/>
        <w:keepLines w:val="0"/>
        <w:pageBreakBefore w:val="0"/>
        <w:widowControl/>
        <w:spacing w:before="0" w:after="160"/>
        <w:jc w:val="left"/>
      </w:pPr>
      <w:r>
        <w:t xml:space="preserve">    b. ordinary simple interest</w:t>
      </w:r>
    </w:p>
    <w:p>
      <w:pPr>
        <w:pStyle w:val="daabaaaabaaabaaaaaabaaaaabaaa"/>
        <w:keepNext w:val="0"/>
        <w:keepLines w:val="0"/>
        <w:pageBreakBefore w:val="0"/>
        <w:widowControl/>
        <w:spacing w:before="0" w:after="160"/>
        <w:jc w:val="left"/>
      </w:pPr>
      <w:r>
        <w:t xml:space="preserve">    c. exact simple interest</w:t>
      </w:r>
    </w:p>
    <w:p>
      <w:pPr>
        <w:pStyle w:val="daabaaaabaaabaaaaaabaaaaabaaab"/>
        <w:keepNext w:val="0"/>
        <w:keepLines w:val="0"/>
        <w:pageBreakBefore w:val="0"/>
        <w:widowControl/>
        <w:spacing w:before="0" w:after="160"/>
        <w:jc w:val="left"/>
      </w:pPr>
      <w:r>
        <w:t xml:space="preserve">    d. None of these</w:t>
      </w:r>
    </w:p>
    <w:p>
      <w:pPr>
        <w:pStyle w:val="daabaaaabaaabaaaaaabaaaaabaaaba"/>
        <w:keepNext w:val="0"/>
        <w:keepLines w:val="0"/>
        <w:pageBreakBefore w:val="0"/>
        <w:widowControl/>
        <w:spacing w:before="0" w:after="160"/>
        <w:jc w:val="left"/>
      </w:pPr>
      <w:r>
        <w:t>48. Engineering ethics is the field of applied ethics and system of moral principles that applt to be</w:t>
      </w:r>
    </w:p>
    <w:p>
      <w:pPr>
        <w:pStyle w:val="daabaaaabaaabaaaaaabaaaaabaaabaa"/>
        <w:keepNext w:val="0"/>
        <w:keepLines w:val="0"/>
        <w:pageBreakBefore w:val="0"/>
        <w:widowControl/>
        <w:spacing w:before="0" w:after="160"/>
        <w:jc w:val="left"/>
      </w:pPr>
      <w:r>
        <w:t xml:space="preserve">    a. practice engineering</w:t>
      </w:r>
    </w:p>
    <w:p>
      <w:pPr>
        <w:pStyle w:val="daabaaaabaaabaaaaaabaaaaabaaabaab"/>
        <w:keepNext w:val="0"/>
        <w:keepLines w:val="0"/>
        <w:pageBreakBefore w:val="0"/>
        <w:widowControl/>
        <w:spacing w:before="0" w:after="160"/>
        <w:jc w:val="left"/>
      </w:pPr>
      <w:r>
        <w:t xml:space="preserve">    b. responsibility engineering</w:t>
      </w:r>
    </w:p>
    <w:p>
      <w:pPr>
        <w:pStyle w:val="daabaaaabaaabaaaaaabaaaaabaaabaaba"/>
        <w:keepNext w:val="0"/>
        <w:keepLines w:val="0"/>
        <w:pageBreakBefore w:val="0"/>
        <w:widowControl/>
        <w:spacing w:before="0" w:after="160"/>
        <w:jc w:val="left"/>
      </w:pPr>
      <w:r>
        <w:t xml:space="preserve">    c. management engineering</w:t>
      </w:r>
    </w:p>
    <w:p>
      <w:pPr>
        <w:pStyle w:val="daabaaaabaaabaaaaaabaaaaabaaabaabaa"/>
        <w:keepNext w:val="0"/>
        <w:keepLines w:val="0"/>
        <w:pageBreakBefore w:val="0"/>
        <w:widowControl/>
        <w:spacing w:before="0" w:after="160"/>
        <w:jc w:val="left"/>
      </w:pPr>
      <w:r>
        <w:t xml:space="preserve">    d. accountability engineering</w:t>
      </w:r>
    </w:p>
    <w:p>
      <w:pPr>
        <w:pStyle w:val="daabaaaabaaabaaaaaabaaaaabaaabaabaaa"/>
        <w:keepNext w:val="0"/>
        <w:keepLines w:val="0"/>
        <w:pageBreakBefore w:val="0"/>
        <w:widowControl/>
        <w:spacing w:before="0" w:after="160"/>
        <w:jc w:val="left"/>
      </w:pPr>
      <w:r>
        <w:t>49. As per the NEC Act, 2055 the name of engineers</w:t>
      </w:r>
    </w:p>
    <w:p>
      <w:pPr>
        <w:pStyle w:val="daabaaaabaaabaaaaaabaaaaabaaabaabaaaa"/>
        <w:keepNext w:val="0"/>
        <w:keepLines w:val="0"/>
        <w:pageBreakBefore w:val="0"/>
        <w:widowControl/>
        <w:spacing w:before="0" w:after="160"/>
        <w:jc w:val="left"/>
      </w:pPr>
      <w:r>
        <w:t xml:space="preserve">    a. general, professional, and foreigner</w:t>
      </w:r>
    </w:p>
    <w:p>
      <w:pPr>
        <w:pStyle w:val="daabaaaabaaabaaaaaabaaaaabaaabaabaaaab"/>
        <w:keepNext w:val="0"/>
        <w:keepLines w:val="0"/>
        <w:pageBreakBefore w:val="0"/>
        <w:widowControl/>
        <w:spacing w:before="0" w:after="160"/>
        <w:jc w:val="left"/>
      </w:pPr>
      <w:r>
        <w:t xml:space="preserve">    b. special, local and international wngineer</w:t>
      </w:r>
    </w:p>
    <w:p>
      <w:pPr>
        <w:pStyle w:val="daabaaaabaaabaaaaaabaaaaabaaabaabaaaaba"/>
        <w:keepNext w:val="0"/>
        <w:keepLines w:val="0"/>
        <w:pageBreakBefore w:val="0"/>
        <w:widowControl/>
        <w:spacing w:before="0" w:after="160"/>
        <w:jc w:val="left"/>
      </w:pPr>
      <w:r>
        <w:t xml:space="preserve">    c. civil, electrical and mechanical engineer.</w:t>
      </w:r>
    </w:p>
    <w:p>
      <w:pPr>
        <w:pStyle w:val="daabaaaabaaabaaaaaabaaaaabaaabaabaaaabaa"/>
        <w:keepNext w:val="0"/>
        <w:keepLines w:val="0"/>
        <w:pageBreakBefore w:val="0"/>
        <w:widowControl/>
        <w:spacing w:before="0" w:after="160"/>
        <w:jc w:val="left"/>
      </w:pPr>
      <w:r>
        <w:t xml:space="preserve">    d. computer, electronics and agriculture engineer</w:t>
      </w:r>
    </w:p>
    <w:p>
      <w:pPr>
        <w:pStyle w:val="daabaaaabaaabaaaaaabaaaaabaaabaabaaaabaaa"/>
        <w:keepNext w:val="0"/>
        <w:keepLines w:val="0"/>
        <w:pageBreakBefore w:val="0"/>
        <w:widowControl/>
        <w:spacing w:before="0" w:after="160"/>
        <w:jc w:val="left"/>
      </w:pPr>
      <w:r>
        <w:t>50. For the registration of foregineer engineers the amount of fee required is:</w:t>
      </w:r>
    </w:p>
    <w:p>
      <w:pPr>
        <w:pStyle w:val="daabaaaabaaabaaaaaabaaaaabaaabaabaaaabaaaa"/>
        <w:keepNext w:val="0"/>
        <w:keepLines w:val="0"/>
        <w:pageBreakBefore w:val="0"/>
        <w:widowControl/>
        <w:spacing w:before="0" w:after="160"/>
        <w:jc w:val="left"/>
      </w:pPr>
      <w:r>
        <w:t xml:space="preserve">    a. NRS 3000/-</w:t>
      </w:r>
    </w:p>
    <w:p>
      <w:pPr>
        <w:pStyle w:val="daabaaaabaaabaaaaaabaaaaabaaabaabaaaabaaaaa"/>
        <w:keepNext w:val="0"/>
        <w:keepLines w:val="0"/>
        <w:pageBreakBefore w:val="0"/>
        <w:widowControl/>
        <w:spacing w:before="0" w:after="160"/>
        <w:jc w:val="left"/>
      </w:pPr>
      <w:r>
        <w:t xml:space="preserve">    b. NRS 5000/-</w:t>
      </w:r>
    </w:p>
    <w:p>
      <w:pPr>
        <w:pStyle w:val="daabaaaabaaabaaaaaabaaaaabaaabaabaaaabaaaaaa"/>
        <w:keepNext w:val="0"/>
        <w:keepLines w:val="0"/>
        <w:pageBreakBefore w:val="0"/>
        <w:widowControl/>
        <w:spacing w:before="0" w:after="160"/>
        <w:jc w:val="left"/>
      </w:pPr>
      <w:r>
        <w:t xml:space="preserve">    c. NRS 10000/-</w:t>
      </w:r>
    </w:p>
    <w:p>
      <w:pPr>
        <w:pStyle w:val="daabaaaabaaabaaaaaabaaaaabaaabaabaaaabaaaaaaa"/>
        <w:keepNext w:val="0"/>
        <w:keepLines w:val="0"/>
        <w:pageBreakBefore w:val="0"/>
        <w:widowControl/>
        <w:spacing w:before="0" w:after="160"/>
        <w:jc w:val="left"/>
      </w:pPr>
      <w:r>
        <w:t xml:space="preserve">    d. NRS 15000/-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i w:val="0"/>
      <w:color w:val="000000"/>
      <w:sz w:val="22"/>
      <w:u w:val="none"/>
    </w:rPr>
  </w:style>
  <w:style w:type="paragraph" w:customStyle="1" w:styleId="babaaaaaaabaaabaab">
    <w:name w:val="babaaaaaaabaaabaab"/>
    <w:rPr>
      <w:rFonts w:ascii="Times New Roman" w:hAnsi="Times New Roman"/>
      <w:b w:val="0"/>
      <w:i w:val="0"/>
      <w:color w:val="000000"/>
      <w:sz w:val="22"/>
      <w:u w:val="none"/>
    </w:rPr>
  </w:style>
  <w:style w:type="paragraph" w:customStyle="1" w:styleId="babaaaaaaabaaabaaba">
    <w:name w:val="babaaaaaaabaaabaaba"/>
    <w:rPr>
      <w:rFonts w:ascii="Times New Roman" w:hAnsi="Times New Roman"/>
      <w:b w:val="0"/>
      <w:i w:val="0"/>
      <w:color w:val="000000"/>
      <w:sz w:val="22"/>
      <w:u w:val="none"/>
    </w:rPr>
  </w:style>
  <w:style w:type="paragraph" w:customStyle="1" w:styleId="babaaaaaaabaaabaabaa">
    <w:name w:val="babaaaaaaabaaabaabaa"/>
    <w:rPr>
      <w:rFonts w:ascii="Times New Roman" w:hAnsi="Times New Roman"/>
      <w:b w:val="0"/>
      <w:i w:val="0"/>
      <w:color w:val="000000"/>
      <w:sz w:val="22"/>
      <w:u w:val="none"/>
    </w:rPr>
  </w:style>
  <w:style w:type="paragraph" w:customStyle="1" w:styleId="babaaaaaaabaaabaabaaa">
    <w:name w:val="babaaaaaaabaaabaabaaa"/>
    <w:rPr>
      <w:rFonts w:ascii="Times New Roman" w:hAnsi="Times New Roman"/>
      <w:b w:val="0"/>
      <w:i w:val="0"/>
      <w:color w:val="000000"/>
      <w:sz w:val="22"/>
      <w:u w:val="none"/>
    </w:rPr>
  </w:style>
  <w:style w:type="paragraph" w:customStyle="1" w:styleId="babaaaaaaabaaabaabaaaa">
    <w:name w:val="babaaaaaaabaaabaabaaaa"/>
    <w:rPr>
      <w:rFonts w:ascii="Times New Roman" w:hAnsi="Times New Roman"/>
      <w:b w:val="0"/>
      <w:i w:val="0"/>
      <w:color w:val="000000"/>
      <w:sz w:val="22"/>
      <w:u w:val="none"/>
    </w:rPr>
  </w:style>
  <w:style w:type="paragraph" w:customStyle="1" w:styleId="babaaaaaaabaaabaabaaaaa">
    <w:name w:val="babaaaaaaabaaabaabaaaaa"/>
    <w:rPr>
      <w:rFonts w:ascii="Times New Roman" w:hAnsi="Times New Roman"/>
      <w:b/>
      <w:i w:val="0"/>
      <w:color w:val="000000"/>
      <w:sz w:val="22"/>
      <w:u w:val="none"/>
    </w:rPr>
  </w:style>
  <w:style w:type="paragraph" w:customStyle="1" w:styleId="babaaaaaaabaaabaabaaaaab">
    <w:name w:val="babaaaaaaabaaabaabaaaaab"/>
    <w:rPr>
      <w:rFonts w:ascii="Times New Roman" w:hAnsi="Times New Roman"/>
      <w:b w:val="0"/>
      <w:i w:val="0"/>
      <w:color w:val="000000"/>
      <w:sz w:val="22"/>
      <w:u w:val="none"/>
    </w:rPr>
  </w:style>
  <w:style w:type="paragraph" w:customStyle="1" w:styleId="babaaaaaaabaaabaabaaaaaba">
    <w:name w:val="babaaaaaaabaaabaabaaaaaba"/>
    <w:rPr>
      <w:rFonts w:ascii="Times New Roman" w:hAnsi="Times New Roman"/>
      <w:b w:val="0"/>
      <w:i w:val="0"/>
      <w:color w:val="000000"/>
      <w:sz w:val="22"/>
      <w:u w:val="none"/>
    </w:rPr>
  </w:style>
  <w:style w:type="paragraph" w:customStyle="1" w:styleId="babaaaaaaabaaabaabaaaaabaa">
    <w:name w:val="babaaaaaaabaaabaabaaaaabaa"/>
    <w:rPr>
      <w:rFonts w:ascii="Times New Roman" w:hAnsi="Times New Roman"/>
      <w:b w:val="0"/>
      <w:i w:val="0"/>
      <w:color w:val="000000"/>
      <w:sz w:val="22"/>
      <w:u w:val="none"/>
    </w:rPr>
  </w:style>
  <w:style w:type="paragraph" w:customStyle="1" w:styleId="babaaaaaaabaaabaabaaaaabaaa">
    <w:name w:val="babaaaaaaabaaabaabaaaaabaaa"/>
    <w:rPr>
      <w:rFonts w:ascii="Times New Roman" w:hAnsi="Times New Roman"/>
      <w:b w:val="0"/>
      <w:i w:val="0"/>
      <w:color w:val="000000"/>
      <w:sz w:val="22"/>
      <w:u w:val="none"/>
    </w:rPr>
  </w:style>
  <w:style w:type="paragraph" w:customStyle="1" w:styleId="babaaaaaaabaaabaabaaaaabaaaa">
    <w:name w:val="babaaaaaaabaaabaabaaaaabaaaa"/>
    <w:rPr>
      <w:rFonts w:ascii="Times New Roman" w:hAnsi="Times New Roman"/>
      <w:b w:val="0"/>
      <w:i w:val="0"/>
      <w:color w:val="000000"/>
      <w:sz w:val="22"/>
      <w:u w:val="none"/>
    </w:rPr>
  </w:style>
  <w:style w:type="paragraph" w:customStyle="1" w:styleId="babaaaaaaabaaabaabaaaaabaaaaa">
    <w:name w:val="babaaaaaaabaaabaabaaaaabaaaaa"/>
    <w:rPr>
      <w:rFonts w:ascii="Times New Roman" w:hAnsi="Times New Roman"/>
      <w:b/>
      <w:i w:val="0"/>
      <w:color w:val="000000"/>
      <w:sz w:val="22"/>
      <w:u w:val="none"/>
    </w:rPr>
  </w:style>
  <w:style w:type="paragraph" w:customStyle="1" w:styleId="babaaaaaaabaaabaabaaaaabaaaaab">
    <w:name w:val="babaaaaaaabaaabaabaaaaabaaaaab"/>
    <w:rPr>
      <w:rFonts w:ascii="Times New Roman" w:hAnsi="Times New Roman"/>
      <w:b w:val="0"/>
      <w:i w:val="0"/>
      <w:color w:val="000000"/>
      <w:sz w:val="22"/>
      <w:u w:val="none"/>
    </w:rPr>
  </w:style>
  <w:style w:type="paragraph" w:customStyle="1" w:styleId="babaaaaaaabaaabaabaaaaabaaaaaba">
    <w:name w:val="babaaaaaaabaaabaabaaaaabaaaaaba"/>
    <w:rPr>
      <w:rFonts w:ascii="Times New Roman" w:hAnsi="Times New Roman"/>
      <w:b w:val="0"/>
      <w:i w:val="0"/>
      <w:color w:val="000000"/>
      <w:sz w:val="22"/>
      <w:u w:val="none"/>
    </w:rPr>
  </w:style>
  <w:style w:type="paragraph" w:customStyle="1" w:styleId="babaaaaaaabaaabaabaaaaabaaaaabaa">
    <w:name w:val="babaaaaaaabaaabaabaaaaabaaaaabaa"/>
    <w:rPr>
      <w:rFonts w:ascii="Times New Roman" w:hAnsi="Times New Roman"/>
      <w:b w:val="0"/>
      <w:i w:val="0"/>
      <w:color w:val="000000"/>
      <w:sz w:val="22"/>
      <w:u w:val="none"/>
    </w:rPr>
  </w:style>
  <w:style w:type="paragraph" w:customStyle="1" w:styleId="babaaaaaaabaaabaabaaaaabaaaaabaaa">
    <w:name w:val="babaaaaaaabaaabaabaaaaabaaaaabaaa"/>
    <w:rPr>
      <w:rFonts w:ascii="Times New Roman" w:hAnsi="Times New Roman"/>
      <w:b w:val="0"/>
      <w:i w:val="0"/>
      <w:color w:val="000000"/>
      <w:sz w:val="22"/>
      <w:u w:val="none"/>
    </w:rPr>
  </w:style>
  <w:style w:type="paragraph" w:customStyle="1" w:styleId="babaaaaaaabaaabaabaaaaabaaaaabaaaa">
    <w:name w:val="babaaaaaaabaaabaabaaaaabaaaaabaaaa"/>
    <w:rPr>
      <w:rFonts w:ascii="Times New Roman" w:hAnsi="Times New Roman"/>
      <w:b w:val="0"/>
      <w:i w:val="0"/>
      <w:color w:val="000000"/>
      <w:sz w:val="22"/>
      <w:u w:val="none"/>
    </w:rPr>
  </w:style>
  <w:style w:type="paragraph" w:customStyle="1" w:styleId="babaaaaaaabaaabaabaaaaabaaaaabaaaaa">
    <w:name w:val="babaaaaaaabaaabaabaaaaabaaaaabaaaaa"/>
    <w:rPr>
      <w:rFonts w:ascii="Times New Roman" w:hAnsi="Times New Roman"/>
      <w:b/>
      <w:i w:val="0"/>
      <w:color w:val="000000"/>
      <w:sz w:val="22"/>
      <w:u w:val="none"/>
    </w:rPr>
  </w:style>
  <w:style w:type="paragraph" w:customStyle="1" w:styleId="babaaaaaaabaaabaabaaaaabaaaaabaaaaab">
    <w:name w:val="babaaaaaaabaaabaabaaaaabaaaaabaaaaab"/>
    <w:rPr>
      <w:rFonts w:ascii="Times New Roman" w:hAnsi="Times New Roman"/>
      <w:b w:val="0"/>
      <w:i w:val="0"/>
      <w:color w:val="000000"/>
      <w:sz w:val="22"/>
      <w:u w:val="none"/>
    </w:rPr>
  </w:style>
  <w:style w:type="paragraph" w:customStyle="1" w:styleId="babaaaaaaabaaabaabaaaaabaaaaabaaaaaba">
    <w:name w:val="babaaaaaaabaaabaabaaaaabaaaaabaaaaaba"/>
    <w:rPr>
      <w:rFonts w:ascii="Times New Roman" w:hAnsi="Times New Roman"/>
      <w:b w:val="0"/>
      <w:i w:val="0"/>
      <w:color w:val="000000"/>
      <w:sz w:val="22"/>
      <w:u w:val="none"/>
    </w:rPr>
  </w:style>
  <w:style w:type="paragraph" w:customStyle="1" w:styleId="babaaaaaaabaaabaabaaaaabaaaaabaaaaabaa">
    <w:name w:val="babaaaaaaabaaabaabaaaaabaaaaabaaaaabaa"/>
    <w:rPr>
      <w:rFonts w:ascii="Times New Roman" w:hAnsi="Times New Roman"/>
      <w:b w:val="0"/>
      <w:i w:val="0"/>
      <w:color w:val="000000"/>
      <w:sz w:val="22"/>
      <w:u w:val="none"/>
    </w:rPr>
  </w:style>
  <w:style w:type="paragraph" w:customStyle="1" w:styleId="babaaaaaaabaaabaabaaaaabaaaaabaaaaabaaa">
    <w:name w:val="babaaaaaaabaaabaabaaaaabaaaaabaaaaabaaa"/>
    <w:rPr>
      <w:rFonts w:ascii="Times New Roman" w:hAnsi="Times New Roman"/>
      <w:b w:val="0"/>
      <w:i w:val="0"/>
      <w:color w:val="000000"/>
      <w:sz w:val="22"/>
      <w:u w:val="none"/>
    </w:rPr>
  </w:style>
  <w:style w:type="paragraph" w:customStyle="1" w:styleId="babaaaaaaabaaabaabaaaaabaaaaabaaaaabaaaa">
    <w:name w:val="babaaaaaaabaaabaabaaaaabaaaaabaaaaabaaaa"/>
    <w:rPr>
      <w:rFonts w:ascii="Times New Roman" w:hAnsi="Times New Roman"/>
      <w:b/>
      <w:i w:val="0"/>
      <w:color w:val="000000"/>
      <w:sz w:val="22"/>
      <w:u w:val="none"/>
    </w:rPr>
  </w:style>
  <w:style w:type="paragraph" w:customStyle="1" w:styleId="babaaaaaaabaaabaabaaaaabaaaaabaaaaabaaaab">
    <w:name w:val="babaaaaaaabaaabaabaaaaabaaaaabaaaaabaaaab"/>
    <w:rPr>
      <w:rFonts w:ascii="Times New Roman" w:hAnsi="Times New Roman"/>
      <w:b w:val="0"/>
      <w:i w:val="0"/>
      <w:color w:val="000000"/>
      <w:sz w:val="22"/>
      <w:u w:val="none"/>
    </w:rPr>
  </w:style>
  <w:style w:type="paragraph" w:customStyle="1" w:styleId="babaaaaaaabaaabaabaaaaabaaaaabaaaaabaaaaba">
    <w:name w:val="babaaaaaaabaaabaabaaaaabaaaaabaaaaabaaaaba"/>
    <w:rPr>
      <w:rFonts w:ascii="Times New Roman" w:hAnsi="Times New Roman"/>
      <w:b w:val="0"/>
      <w:i w:val="0"/>
      <w:color w:val="000000"/>
      <w:sz w:val="22"/>
      <w:u w:val="none"/>
    </w:rPr>
  </w:style>
  <w:style w:type="paragraph" w:customStyle="1" w:styleId="babaaaaaaabaaabaabaaaaabaaaaabaaaaabaaaabaa">
    <w:name w:val="babaaaaaaabaaabaabaaaaabaaaaabaaaaabaaaabaa"/>
    <w:rPr>
      <w:rFonts w:ascii="Times New Roman" w:hAnsi="Times New Roman"/>
      <w:b w:val="0"/>
      <w:i w:val="0"/>
      <w:color w:val="000000"/>
      <w:sz w:val="22"/>
      <w:u w:val="none"/>
    </w:rPr>
  </w:style>
  <w:style w:type="paragraph" w:customStyle="1" w:styleId="babaaaaaaabaaabaabaaaaabaaaaabaaaaabaaaabaaa">
    <w:name w:val="babaaaaaaabaaabaabaaaaabaaaaabaaaaabaaaabaaa"/>
    <w:rPr>
      <w:rFonts w:ascii="Times New Roman" w:hAnsi="Times New Roman"/>
      <w:b/>
      <w:i w:val="0"/>
      <w:color w:val="000000"/>
      <w:sz w:val="22"/>
      <w:u w:val="none"/>
    </w:rPr>
  </w:style>
  <w:style w:type="paragraph" w:customStyle="1" w:styleId="babaaaaaaabaaabaabaaaaabaaaaabaaaaabaaaabaaab">
    <w:name w:val="babaaaaaaabaaabaabaaaaabaaaaabaaaaabaaaabaaab"/>
    <w:rPr>
      <w:rFonts w:ascii="Times New Roman" w:hAnsi="Times New Roman"/>
      <w:b w:val="0"/>
      <w:i w:val="0"/>
      <w:color w:val="000000"/>
      <w:sz w:val="22"/>
      <w:u w:val="none"/>
    </w:rPr>
  </w:style>
  <w:style w:type="paragraph" w:customStyle="1" w:styleId="babaaaaaaabaaabaabaaaaabaaaaabaaaaabaaaabaaaba">
    <w:name w:val="babaaaaaaabaaabaabaaaaabaaaaabaaaaabaaaabaaaba"/>
    <w:rPr>
      <w:rFonts w:ascii="Times New Roman" w:hAnsi="Times New Roman"/>
      <w:b w:val="0"/>
      <w:i w:val="0"/>
      <w:color w:val="000000"/>
      <w:sz w:val="22"/>
      <w:u w:val="none"/>
    </w:rPr>
  </w:style>
  <w:style w:type="paragraph" w:customStyle="1" w:styleId="babaaaaaaabaaabaabaaaaabaaaaabaaaaabaaaabaaabaa">
    <w:name w:val="babaaaaaaabaaabaabaaaaabaaaaabaaaaabaaaabaaabaa"/>
    <w:rPr>
      <w:rFonts w:ascii="Times New Roman" w:hAnsi="Times New Roman"/>
      <w:b/>
      <w:i w:val="0"/>
      <w:color w:val="000000"/>
      <w:sz w:val="22"/>
      <w:u w:val="none"/>
    </w:rPr>
  </w:style>
  <w:style w:type="paragraph" w:customStyle="1" w:styleId="babaaaaaaabaaabaabaaaaabaaaaabaaaaabaaaabaaabaab">
    <w:name w:val="babaaaaaaabaaabaabaaaaabaaaaabaaaaabaaaabaaabaab"/>
    <w:rPr>
      <w:rFonts w:ascii="Times New Roman" w:hAnsi="Times New Roman"/>
      <w:b w:val="0"/>
      <w:i w:val="0"/>
      <w:color w:val="000000"/>
      <w:sz w:val="22"/>
      <w:u w:val="none"/>
    </w:rPr>
  </w:style>
  <w:style w:type="paragraph" w:customStyle="1" w:styleId="babaaaaaaabaaabaabaaaaabaaaaabaaaaabaaaabaaabaaba">
    <w:name w:val="babaaaaaaabaaabaabaaaaabaaaaabaaaaabaaaabaaabaaba"/>
    <w:rPr>
      <w:rFonts w:ascii="Times New Roman" w:hAnsi="Times New Roman"/>
      <w:b w:val="0"/>
      <w:i w:val="0"/>
      <w:color w:val="000000"/>
      <w:sz w:val="22"/>
      <w:u w:val="none"/>
    </w:rPr>
  </w:style>
  <w:style w:type="paragraph" w:customStyle="1" w:styleId="babaaaaaaabaaabaabaaaaabaaaaabaaaaabaaaabaaabaabaa">
    <w:name w:val="babaaaaaaabaaabaabaaaaabaaaaabaaaaabaaaabaaabaabaa"/>
    <w:rPr>
      <w:rFonts w:ascii="Times New Roman" w:hAnsi="Times New Roman"/>
      <w:b w:val="0"/>
      <w:i w:val="0"/>
      <w:color w:val="000000"/>
      <w:sz w:val="22"/>
      <w:u w:val="none"/>
    </w:rPr>
  </w:style>
  <w:style w:type="paragraph" w:customStyle="1" w:styleId="babaaaaaaabaaabaabaaaaabaaaaabaaaaabaaaabaaabaabaaa">
    <w:name w:val="babaaaaaaabaaabaabaaaaabaaaaabaaaaabaaaabaaabaabaaa"/>
    <w:rPr>
      <w:rFonts w:ascii="Times New Roman" w:hAnsi="Times New Roman"/>
      <w:b w:val="0"/>
      <w:i w:val="0"/>
      <w:color w:val="000000"/>
      <w:sz w:val="22"/>
      <w:u w:val="none"/>
    </w:rPr>
  </w:style>
  <w:style w:type="paragraph" w:customStyle="1" w:styleId="babaaaaaaabaaabaabaaaaabaaaaabaaaaabaaaabaaabaabaaaa">
    <w:name w:val="babaaaaaaabaaabaabaaaaabaaaaabaaaaabaaaabaaabaabaaaa"/>
    <w:rPr>
      <w:rFonts w:ascii="Times New Roman" w:hAnsi="Times New Roman"/>
      <w:b w:val="0"/>
      <w:i w:val="0"/>
      <w:color w:val="000000"/>
      <w:sz w:val="22"/>
      <w:u w:val="none"/>
    </w:rPr>
  </w:style>
  <w:style w:type="paragraph" w:customStyle="1" w:styleId="babaaaaaaabaaabaabaaaaabaaaaabaaaaabaaaabaaabaabaaaaa">
    <w:name w:val="babaaaaaaabaaabaabaaaaabaaaaabaaaaabaaaabaaabaabaaaaa"/>
    <w:rPr>
      <w:rFonts w:ascii="Times New Roman" w:hAnsi="Times New Roman"/>
      <w:b w:val="0"/>
      <w:i w:val="0"/>
      <w:color w:val="000000"/>
      <w:sz w:val="22"/>
      <w:u w:val="none"/>
    </w:rPr>
  </w:style>
  <w:style w:type="paragraph" w:customStyle="1" w:styleId="babaaaaaaabaaabaabaaaaabaaaaabaaaaabaaaabaaabaabaaaaaa">
    <w:name w:val="babaaaaaaabaaabaabaaaaabaaaaabaaaaabaaaabaaabaabaaaaaa"/>
    <w:rPr>
      <w:rFonts w:ascii="Times New Roman" w:hAnsi="Times New Roman"/>
      <w:b w:val="0"/>
      <w:i w:val="0"/>
      <w:color w:val="000000"/>
      <w:sz w:val="22"/>
      <w:u w:val="none"/>
    </w:rPr>
  </w:style>
  <w:style w:type="paragraph" w:customStyle="1" w:styleId="babaaaaaaabaaabaabaaaaabaaaaabaaaaabaaaabaaabaabaaaaaaa">
    <w:name w:val="babaaaaaaabaaabaabaaaaabaaaaabaaaaabaaaabaaabaabaaaaaaa"/>
    <w:rPr>
      <w:rFonts w:ascii="Times New Roman" w:hAnsi="Times New Roman"/>
      <w:b/>
      <w:i w:val="0"/>
      <w:color w:val="000000"/>
      <w:sz w:val="22"/>
      <w:u w:val="none"/>
    </w:rPr>
  </w:style>
  <w:style w:type="paragraph" w:customStyle="1" w:styleId="babaaaaaaabaaabaabaaaaabaaaaabaaaaabaaaabaaabaabaaaaaaab">
    <w:name w:val="babaaaaaaabaaabaabaaaaabaaaaabaaaaabaaaabaaabaabaaaaaaab"/>
    <w:rPr>
      <w:rFonts w:ascii="Times New Roman" w:hAnsi="Times New Roman"/>
      <w:b w:val="0"/>
      <w:i w:val="0"/>
      <w:color w:val="000000"/>
      <w:sz w:val="22"/>
      <w:u w:val="none"/>
    </w:rPr>
  </w:style>
  <w:style w:type="paragraph" w:customStyle="1" w:styleId="babaaaaaaabaaabaabaaaaabaaaaabaaaaabaaaabaaabaabaaaaaaaba">
    <w:name w:val="babaaaaaaabaaabaabaaaaabaaaaabaaaaabaaaabaaabaabaaaaaaaba"/>
    <w:rPr>
      <w:rFonts w:ascii="Times New Roman" w:hAnsi="Times New Roman"/>
      <w:b w:val="0"/>
      <w:i w:val="0"/>
      <w:color w:val="000000"/>
      <w:sz w:val="22"/>
      <w:u w:val="none"/>
    </w:rPr>
  </w:style>
  <w:style w:type="paragraph" w:customStyle="1" w:styleId="babaaaaaaabaaabaabaaaaabaaaaabaaaaabaaaabaaabaabaaaaaaabaa">
    <w:name w:val="babaaaaaaabaaabaabaaaaabaaaaabaaaaabaaaabaaabaabaaaaaaabaa"/>
    <w:rPr>
      <w:rFonts w:ascii="Times New Roman" w:hAnsi="Times New Roman"/>
      <w:b/>
      <w:i w:val="0"/>
      <w:color w:val="000000"/>
      <w:sz w:val="22"/>
      <w:u w:val="none"/>
    </w:rPr>
  </w:style>
  <w:style w:type="paragraph" w:customStyle="1" w:styleId="babaaaaaaabaaabaabaaaaabaaaaabaaaaabaaaabaaabaabaaaaaaabaab">
    <w:name w:val="babaaaaaaabaaabaabaaaaabaaaaabaaaaabaaaabaaabaabaaaaaaabaab"/>
    <w:rPr>
      <w:rFonts w:ascii="Times New Roman" w:hAnsi="Times New Roman"/>
      <w:b w:val="0"/>
      <w:i w:val="0"/>
      <w:color w:val="000000"/>
      <w:sz w:val="22"/>
      <w:u w:val="none"/>
    </w:rPr>
  </w:style>
  <w:style w:type="paragraph" w:customStyle="1" w:styleId="babaaaaaaabaaabaabaaaaabaaaaabaaaaabaaaabaaabaabaaaaaaabaaba">
    <w:name w:val="babaaaaaaabaaabaabaaaaabaaaaabaaaaabaaaabaaabaabaaaaaaabaaba"/>
    <w:rPr>
      <w:rFonts w:ascii="Times New Roman" w:hAnsi="Times New Roman"/>
      <w:b w:val="0"/>
      <w:i w:val="0"/>
      <w:color w:val="000000"/>
      <w:sz w:val="22"/>
      <w:u w:val="none"/>
    </w:rPr>
  </w:style>
  <w:style w:type="paragraph" w:customStyle="1" w:styleId="babaaaaaaabaaabaabaaaaabaaaaabaaaaabaaaabaaabaabaaaaaaabaabaa">
    <w:name w:val="babaaaaaaabaaabaabaaaaabaaaaabaaaaabaaaabaaabaabaaaaaaabaabaa"/>
    <w:rPr>
      <w:rFonts w:ascii="Times New Roman" w:hAnsi="Times New Roman"/>
      <w:b w:val="0"/>
      <w:i w:val="0"/>
      <w:color w:val="000000"/>
      <w:sz w:val="22"/>
      <w:u w:val="none"/>
    </w:rPr>
  </w:style>
  <w:style w:type="paragraph" w:customStyle="1" w:styleId="babaaaaaaabaaabaabaaaaabaaaaabaaaaabaaaabaaabaabaaaaaaabaabaaa">
    <w:name w:val="babaaaaaaabaaabaabaaaaabaaaaabaaaaabaaaabaaabaabaaaaaaabaabaaa"/>
    <w:rPr>
      <w:rFonts w:ascii="Times New Roman" w:hAnsi="Times New Roman"/>
      <w:b w:val="0"/>
      <w:i w:val="0"/>
      <w:color w:val="000000"/>
      <w:sz w:val="22"/>
      <w:u w:val="none"/>
    </w:rPr>
  </w:style>
  <w:style w:type="paragraph" w:customStyle="1" w:styleId="babaaaaaaabaaabaabaaaaabaaaaabaaaaabaaaabaaabaabaaaaaaabaabaaaa">
    <w:name w:val="babaaaaaaabaaabaabaaaaabaaaaabaaaaabaaaabaaabaabaaaaaaabaabaaaa"/>
    <w:rPr>
      <w:rFonts w:ascii="Times New Roman" w:hAnsi="Times New Roman"/>
      <w:b/>
      <w:i w:val="0"/>
      <w:color w:val="000000"/>
      <w:sz w:val="22"/>
      <w:u w:val="none"/>
    </w:rPr>
  </w:style>
  <w:style w:type="paragraph" w:customStyle="1" w:styleId="babaaaaaaabaaabaabaaaaabaaaaabaaaaabaaaabaaabaabaaaaaaabaabaaaab">
    <w:name w:val="babaaaaaaabaaabaabaaaaabaaaaabaaaaabaaaabaaabaabaaaaaaabaabaaaab"/>
    <w:rPr>
      <w:rFonts w:ascii="Times New Roman" w:hAnsi="Times New Roman"/>
      <w:b w:val="0"/>
      <w:i w:val="0"/>
      <w:color w:val="000000"/>
      <w:sz w:val="22"/>
      <w:u w:val="none"/>
    </w:rPr>
  </w:style>
  <w:style w:type="paragraph" w:customStyle="1" w:styleId="babaaaaaaabaaabaabaaaaabaaaaabaaaaabaaaabaaabaabaaaaaaabaabaaaaba">
    <w:name w:val="babaaaaaaabaaabaabaaaaabaaaaabaaaaabaaaabaaabaabaaaaaaabaabaaaaba"/>
    <w:rPr>
      <w:rFonts w:ascii="Times New Roman" w:hAnsi="Times New Roman"/>
      <w:b w:val="0"/>
      <w:i w:val="0"/>
      <w:color w:val="000000"/>
      <w:sz w:val="22"/>
      <w:u w:val="none"/>
    </w:rPr>
  </w:style>
  <w:style w:type="paragraph" w:customStyle="1" w:styleId="babaaaaaaabaaabaabaaaaabaaaaabaaaaabaaaabaaabaabaaaaaaabaabaaaabaa">
    <w:name w:val="babaaaaaaabaaabaabaaaaabaaaaabaaaaabaaaabaaabaabaaaaaaabaabaaaabaa"/>
    <w:rPr>
      <w:rFonts w:ascii="Times New Roman" w:hAnsi="Times New Roman"/>
      <w:b w:val="0"/>
      <w:i w:val="0"/>
      <w:color w:val="000000"/>
      <w:sz w:val="22"/>
      <w:u w:val="none"/>
    </w:rPr>
  </w:style>
  <w:style w:type="paragraph" w:customStyle="1" w:styleId="babaaaaaaabaaabaabaaaaabaaaaabaaaaabaaaabaaabaabaaaaaaabaabaaaabaaa">
    <w:name w:val="babaaaaaaabaaabaabaaaaabaaaaabaaaaabaaaabaaabaabaaaaaaabaabaaaabaaa"/>
    <w:rPr>
      <w:rFonts w:ascii="Times New Roman" w:hAnsi="Times New Roman"/>
      <w:b w:val="0"/>
      <w:i w:val="0"/>
      <w:color w:val="000000"/>
      <w:sz w:val="22"/>
      <w:u w:val="none"/>
    </w:rPr>
  </w:style>
  <w:style w:type="paragraph" w:customStyle="1" w:styleId="babaaaaaaabaaabaabaaaaabaaaaabaaaaabaaaabaaabaabaaaaaaabaabaaaabaaaa">
    <w:name w:val="babaaaaaaabaaabaabaaaaabaaaaabaaaaabaaaabaaabaabaaaaaaabaabaaaabaaaa"/>
    <w:rPr>
      <w:rFonts w:ascii="Times New Roman" w:hAnsi="Times New Roman"/>
      <w:b w:val="0"/>
      <w:i w:val="0"/>
      <w:color w:val="000000"/>
      <w:sz w:val="22"/>
      <w:u w:val="none"/>
    </w:rPr>
  </w:style>
  <w:style w:type="paragraph" w:customStyle="1" w:styleId="babaaaaaaabaaabaabaaaaabaaaaabaaaaabaaaabaaabaabaaaaaaabaabaaaabaaaaa">
    <w:name w:val="babaaaaaaabaaabaabaaaaabaaaaabaaaaabaaaabaaabaabaaaaaaabaabaaaabaaaaa"/>
    <w:rPr>
      <w:rFonts w:ascii="Times New Roman" w:hAnsi="Times New Roman"/>
      <w:b w:val="0"/>
      <w:i w:val="0"/>
      <w:color w:val="000000"/>
      <w:sz w:val="22"/>
      <w:u w:val="none"/>
    </w:rPr>
  </w:style>
  <w:style w:type="paragraph" w:customStyle="1" w:styleId="babaaaaaaabaaabaabaaaaabaaaaabaaaaabaaaabaaabaabaaaaaaabaabaaaabaaaaaa">
    <w:name w:val="babaaaaaaabaaabaabaaaaabaaaaabaaaaabaaaabaaabaabaaaaaaabaabaaaabaaaaaa"/>
    <w:rPr>
      <w:rFonts w:ascii="Times New Roman" w:hAnsi="Times New Roman"/>
      <w:b/>
      <w:i w:val="0"/>
      <w:color w:val="000000"/>
      <w:sz w:val="22"/>
      <w:u w:val="none"/>
    </w:rPr>
  </w:style>
  <w:style w:type="paragraph" w:customStyle="1" w:styleId="babaaaaaaabaaabaabaaaaabaaaaabaaaaabaaaabaaabaabaaaaaaabaabaaaabaaaaaab">
    <w:name w:val="babaaaaaaabaaabaabaaaaabaaaaabaaaaabaaaabaaabaabaaaaaaabaabaaaabaaaaaab"/>
    <w:rPr>
      <w:rFonts w:ascii="Times New Roman" w:hAnsi="Times New Roman"/>
      <w:b w:val="0"/>
      <w:i w:val="0"/>
      <w:color w:val="000000"/>
      <w:sz w:val="22"/>
      <w:u w:val="none"/>
    </w:rPr>
  </w:style>
  <w:style w:type="paragraph" w:customStyle="1" w:styleId="babaaaaaaabaaabaabaaaaabaaaaabaaaaabaaaabaaabaabaaaaaaabaabaaaabaaaaaaba">
    <w:name w:val="babaaaaaaabaaabaabaaaaabaaaaabaaaaabaaaabaaabaabaaaaaaabaabaaaabaaaaaaba"/>
    <w:rPr>
      <w:rFonts w:ascii="Times New Roman" w:hAnsi="Times New Roman"/>
      <w:b w:val="0"/>
      <w:i w:val="0"/>
      <w:color w:val="000000"/>
      <w:sz w:val="22"/>
      <w:u w:val="none"/>
    </w:rPr>
  </w:style>
  <w:style w:type="paragraph" w:customStyle="1" w:styleId="babaaaaaaabaaabaabaaaaabaaaaabaaaaabaaaabaaabaabaaaaaaabaabaaaabaaaaaabaa">
    <w:name w:val="babaaaaaaabaaabaabaaaaabaaaaabaaaaabaaaabaaabaabaaaaaaabaabaaaabaaaaaabaa"/>
    <w:rPr>
      <w:rFonts w:ascii="Times New Roman" w:hAnsi="Times New Roman"/>
      <w:b w:val="0"/>
      <w:i w:val="0"/>
      <w:color w:val="000000"/>
      <w:sz w:val="22"/>
      <w:u w:val="none"/>
    </w:rPr>
  </w:style>
  <w:style w:type="paragraph" w:customStyle="1" w:styleId="babaaaaaaabaaabaabaaaaabaaaaabaaaaabaaaabaaabaabaaaaaaabaabaaaabaaaaaabaaa">
    <w:name w:val="babaaaaaaabaaabaabaaaaabaaaaabaaaaabaaaabaaabaabaaaaaaabaabaaaabaaaaaabaaa"/>
    <w:rPr>
      <w:rFonts w:ascii="Times New Roman" w:hAnsi="Times New Roman"/>
      <w:b/>
      <w:i w:val="0"/>
      <w:color w:val="000000"/>
      <w:sz w:val="22"/>
      <w:u w:val="none"/>
    </w:rPr>
  </w:style>
  <w:style w:type="paragraph" w:customStyle="1" w:styleId="babaaaaaaabaaabaabaaaaabaaaaabaaaaabaaaabaaabaabaaaaaaabaabaaaabaaaaaabaaab">
    <w:name w:val="babaaaaaaabaaabaabaaaaabaaaaabaaaaabaaaabaaabaabaaaaaaabaabaaaabaaaaaabaaab"/>
    <w:rPr>
      <w:rFonts w:ascii="Times New Roman" w:hAnsi="Times New Roman"/>
      <w:b w:val="0"/>
      <w:i w:val="0"/>
      <w:color w:val="000000"/>
      <w:sz w:val="22"/>
      <w:u w:val="none"/>
    </w:rPr>
  </w:style>
  <w:style w:type="paragraph" w:customStyle="1" w:styleId="babaaaaaaabaaabaabaaaaabaaaaabaaaaabaaaabaaabaabaaaaaaabaabaaaabaaaaaabaaaba">
    <w:name w:val="babaaaaaaabaaabaabaaaaabaaaaabaaaaabaaaabaaabaabaaaaaaabaabaaaabaaaaaabaaaba"/>
    <w:rPr>
      <w:rFonts w:ascii="Times New Roman" w:hAnsi="Times New Roman"/>
      <w:b w:val="0"/>
      <w:i w:val="0"/>
      <w:color w:val="000000"/>
      <w:sz w:val="22"/>
      <w:u w:val="none"/>
    </w:rPr>
  </w:style>
  <w:style w:type="paragraph" w:customStyle="1" w:styleId="babaaaaaaabaaabaabaaaaabaaaaabaaaaabaaaabaaabaabaaaaaaabaabaaaabaaaaaabaaabaa">
    <w:name w:val="babaaaaaaabaaabaabaaaaabaaaaabaaaaabaaaabaaabaabaaaaaaabaabaaaabaaaaaabaaabaa"/>
    <w:rPr>
      <w:rFonts w:ascii="Times New Roman" w:hAnsi="Times New Roman"/>
      <w:b/>
      <w:i w:val="0"/>
      <w:color w:val="000000"/>
      <w:sz w:val="22"/>
      <w:u w:val="none"/>
    </w:rPr>
  </w:style>
  <w:style w:type="paragraph" w:customStyle="1" w:styleId="babaaaaaaabaaabaabaaaaabaaaaabaaaaabaaaabaaabaabaaaaaaabaabaaaabaaaaaabaaabaab">
    <w:name w:val="babaaaaaaabaaabaabaaaaabaaaaabaaaaabaaaabaaabaabaaaaaaabaabaaaabaaaaaabaaabaab"/>
    <w:rPr>
      <w:rFonts w:ascii="Times New Roman" w:hAnsi="Times New Roman"/>
      <w:b w:val="0"/>
      <w:i w:val="0"/>
      <w:color w:val="000000"/>
      <w:sz w:val="22"/>
      <w:u w:val="none"/>
    </w:rPr>
  </w:style>
  <w:style w:type="paragraph" w:customStyle="1" w:styleId="babaaaaaaabaaabaabaaaaabaaaaabaaaaabaaaabaaabaabaaaaaaabaabaaaabaaaaaabaaabaaba">
    <w:name w:val="babaaaaaaabaaabaabaaaaabaaaaabaaaaabaaaabaaabaabaaaaaaabaabaaaabaaaaaabaaabaaba"/>
    <w:rPr>
      <w:rFonts w:ascii="Times New Roman" w:hAnsi="Times New Roman"/>
      <w:b w:val="0"/>
      <w:i w:val="0"/>
      <w:color w:val="000000"/>
      <w:sz w:val="22"/>
      <w:u w:val="none"/>
    </w:rPr>
  </w:style>
  <w:style w:type="paragraph" w:customStyle="1" w:styleId="babaaaaaaabaaabaabaaaaabaaaaabaaaaabaaaabaaabaabaaaaaaabaabaaaabaaaaaabaaabaabaa">
    <w:name w:val="babaaaaaaabaaabaabaaaaabaaaaabaaaaabaaaabaaabaabaaaaaaabaabaaaabaaaaaabaaabaabaa"/>
    <w:rPr>
      <w:rFonts w:ascii="Times New Roman" w:hAnsi="Times New Roman"/>
      <w:b w:val="0"/>
      <w:i w:val="0"/>
      <w:color w:val="000000"/>
      <w:sz w:val="22"/>
      <w:u w:val="none"/>
    </w:rPr>
  </w:style>
  <w:style w:type="paragraph" w:customStyle="1" w:styleId="babaaaaaaabaaabaabaaaaabaaaaabaaaaabaaaabaaabaabaaaaaaabaabaaaabaaaaaabaaabaabaaa">
    <w:name w:val="babaaaaaaabaaabaabaaaaabaaaaabaaaaabaaaabaaabaabaaaaaaabaabaaaabaaaaaabaaabaabaaa"/>
    <w:rPr>
      <w:rFonts w:ascii="Times New Roman" w:hAnsi="Times New Roman"/>
      <w:b w:val="0"/>
      <w:i w:val="0"/>
      <w:color w:val="000000"/>
      <w:sz w:val="22"/>
      <w:u w:val="none"/>
    </w:rPr>
  </w:style>
  <w:style w:type="paragraph" w:customStyle="1" w:styleId="babaaaaaaabaaabaabaaaaabaaaaabaaaaabaaaabaaabaabaaaaaaabaabaaaabaaaaaabaaabaabaaaa">
    <w:name w:val="babaaaaaaabaaabaabaaaaabaaaaabaaaaabaaaabaaabaabaaaaaaabaabaaaabaaaaaabaaabaabaaaa"/>
    <w:rPr>
      <w:rFonts w:ascii="Times New Roman" w:hAnsi="Times New Roman"/>
      <w:b w:val="0"/>
      <w:i w:val="0"/>
      <w:color w:val="000000"/>
      <w:sz w:val="22"/>
      <w:u w:val="none"/>
    </w:rPr>
  </w:style>
  <w:style w:type="paragraph" w:customStyle="1" w:styleId="babaaaaaaabaaabaabaaaaabaaaaabaaaaabaaaabaaabaabaaaaaaabaabaaaabaaaaaabaaabaabaaaaa">
    <w:name w:val="babaaaaaaabaaabaabaaaaabaaaaabaaaaabaaaabaaabaabaaaaaaabaabaaaabaaaaaabaaabaabaaaaa"/>
    <w:rPr>
      <w:rFonts w:ascii="Times New Roman" w:hAnsi="Times New Roman"/>
      <w:b w:val="0"/>
      <w:i w:val="0"/>
      <w:color w:val="000000"/>
      <w:sz w:val="22"/>
      <w:u w:val="none"/>
    </w:rPr>
  </w:style>
  <w:style w:type="paragraph" w:customStyle="1" w:styleId="babaaaaaaabaaabaabaaaaabaaaaabaaaaabaaaabaaabaabaaaaaaabaabaaaabaaaaaabaaabaabaaaaaa">
    <w:name w:val="babaaaaaaabaaabaabaaaaabaaaaabaaaaabaaaabaaabaabaaaaaaabaabaaaabaaaaaabaaabaabaaaaaa"/>
    <w:rPr>
      <w:rFonts w:ascii="Times New Roman" w:hAnsi="Times New Roman"/>
      <w:b w:val="0"/>
      <w:i w:val="0"/>
      <w:color w:val="000000"/>
      <w:sz w:val="22"/>
      <w:u w:val="none"/>
    </w:rPr>
  </w:style>
  <w:style w:type="paragraph" w:customStyle="1" w:styleId="babaaaaaaabaaabaabaaaaabaaaaabaaaaabaaaabaaabaabaaaaaaabaabaaaabaaaaaabaaabaabaaaaaaa">
    <w:name w:val="babaaaaaaabaaabaabaaaaabaaaaabaaaaabaaaabaaabaabaaaaaaabaabaaaabaaaaaabaaabaabaaaaaaa"/>
    <w:rPr>
      <w:rFonts w:ascii="Times New Roman" w:hAnsi="Times New Roman"/>
      <w:b/>
      <w:i w:val="0"/>
      <w:color w:val="000000"/>
      <w:sz w:val="22"/>
      <w:u w:val="none"/>
    </w:rPr>
  </w:style>
  <w:style w:type="paragraph" w:customStyle="1" w:styleId="babaaaaaaabaaabaabaaaaabaaaaabaaaaabaaaabaaabaabaaaaaaabaabaaaabaaaaaabaaabaabaaaaaaab">
    <w:name w:val="babaaaaaaabaaabaabaaaaabaaaaabaaaaabaaaabaaabaabaaaaaaabaabaaaabaaaaaabaaabaabaaaaaaab"/>
    <w:rPr>
      <w:rFonts w:ascii="Times New Roman" w:hAnsi="Times New Roman"/>
      <w:b w:val="0"/>
      <w:i w:val="0"/>
      <w:color w:val="000000"/>
      <w:sz w:val="22"/>
      <w:u w:val="none"/>
    </w:rPr>
  </w:style>
  <w:style w:type="paragraph" w:customStyle="1" w:styleId="babaaaaaaabaaabaabaaaaabaaaaabaaaaabaaaabaaabaabaaaaaaabaabaaaabaaaaaabaaabaabaaaaaaaba">
    <w:name w:val="babaaaaaaabaaabaabaaaaabaaaaabaaaaabaaaabaaabaabaaaaaaabaabaaaabaaaaaabaaabaabaaaaaaaba"/>
    <w:rPr>
      <w:rFonts w:ascii="Times New Roman" w:hAnsi="Times New Roman"/>
      <w:b/>
      <w:i w:val="0"/>
      <w:color w:val="000000"/>
      <w:sz w:val="22"/>
      <w:u w:val="none"/>
    </w:rPr>
  </w:style>
  <w:style w:type="paragraph" w:customStyle="1" w:styleId="babaaaaaaabaaabaabaaaaabaaaaabaaaaabaaaabaaabaabaaaaaaabaabaaaabaaaaaabaaabaabaaaaaaabab">
    <w:name w:val="babaaaaaaabaaabaabaaaaabaaaaabaaaaabaaaabaaabaabaaaaaaabaabaaaabaaaaaabaaabaabaaaaaaabab"/>
    <w:rPr>
      <w:rFonts w:ascii="Times New Roman" w:hAnsi="Times New Roman"/>
      <w:b w:val="0"/>
      <w:i w:val="0"/>
      <w:color w:val="000000"/>
      <w:sz w:val="22"/>
      <w:u w:val="none"/>
    </w:rPr>
  </w:style>
  <w:style w:type="paragraph" w:customStyle="1" w:styleId="babaaaaaaabaaabaabaaaaabaaaaabaaaaabaaaabaaabaabaaaaaaabaabaaaabaaaaaabaaabaabaaaaaaababa">
    <w:name w:val="babaaaaaaabaaabaabaaaaabaaaaabaaaaabaaaabaaabaabaaaaaaabaabaaaabaaaaaabaaabaabaaaaaaababa"/>
    <w:rPr>
      <w:rFonts w:ascii="Times New Roman" w:hAnsi="Times New Roman"/>
      <w:b w:val="0"/>
      <w:i w:val="0"/>
      <w:color w:val="000000"/>
      <w:sz w:val="22"/>
      <w:u w:val="none"/>
    </w:rPr>
  </w:style>
  <w:style w:type="paragraph" w:customStyle="1" w:styleId="babaaaaaaabaaabaabaaaaabaaaaabaaaaabaaaabaaabaabaaaaaaabaabaaaabaaaaaabaaabaabaaaaaaababaa">
    <w:name w:val="babaaaaaaabaaabaabaaaaabaaaaabaaaaabaaaabaaabaabaaaaaaabaabaaaabaaaaaabaaabaabaaaaaaababaa"/>
    <w:rPr>
      <w:rFonts w:ascii="Times New Roman" w:hAnsi="Times New Roman"/>
      <w:b w:val="0"/>
      <w:i w:val="0"/>
      <w:color w:val="000000"/>
      <w:sz w:val="22"/>
      <w:u w:val="none"/>
    </w:rPr>
  </w:style>
  <w:style w:type="paragraph" w:customStyle="1" w:styleId="babaaaaaaabaaabaabaaaaabaaaaabaaaaabaaaabaaabaabaaaaaaabaabaaaabaaaaaabaaabaabaaaaaaababaaa">
    <w:name w:val="babaaaaaaabaaabaabaaaaabaaaaabaaaaabaaaabaaabaabaaaaaaabaabaaaabaaaaaabaaabaabaaaaaaababaaa"/>
    <w:rPr>
      <w:rFonts w:ascii="Times New Roman" w:hAnsi="Times New Roman"/>
      <w:b w:val="0"/>
      <w:i w:val="0"/>
      <w:color w:val="000000"/>
      <w:sz w:val="22"/>
      <w:u w:val="none"/>
    </w:rPr>
  </w:style>
  <w:style w:type="paragraph" w:customStyle="1" w:styleId="babaaaaaaabaaabaabaaaaabaaaaabaaaaabaaaabaaabaabaaaaaaabaabaaaabaaaaaabaaabaabaaaaaaababaaaa">
    <w:name w:val="babaaaaaaabaaabaabaaaaabaaaaabaaaaabaaaabaaabaabaaaaaaabaabaaaabaaaaaabaaabaabaaaaaaababaaaa"/>
    <w:rPr>
      <w:rFonts w:ascii="Times New Roman" w:hAnsi="Times New Roman"/>
      <w:b w:val="0"/>
      <w:i w:val="0"/>
      <w:color w:val="000000"/>
      <w:sz w:val="22"/>
      <w:u w:val="none"/>
    </w:rPr>
  </w:style>
  <w:style w:type="paragraph" w:customStyle="1" w:styleId="babaaaaaaabaaabaabaaaaabaaaaabaaaaabaaaabaaabaabaaaaaaabaabaaaabaaaaaabaaabaabaaaaaaababaaaaa">
    <w:name w:val="babaaaaaaabaaabaabaaaaabaaaaabaaaaabaaaabaaabaabaaaaaaabaabaaaabaaaaaabaaabaabaaaaaaababaaaaa"/>
    <w:rPr>
      <w:rFonts w:ascii="Times New Roman" w:hAnsi="Times New Roman"/>
      <w:b w:val="0"/>
      <w:i w:val="0"/>
      <w:color w:val="000000"/>
      <w:sz w:val="22"/>
      <w:u w:val="none"/>
    </w:rPr>
  </w:style>
  <w:style w:type="paragraph" w:customStyle="1" w:styleId="babaaaaaaabaaabaabaaaaabaaaaabaaaaabaaaabaaabaabaaaaaaabaabaaaabaaaaaabaaabaabaaaaaaababaaaaaa">
    <w:name w:val="babaaaaaaabaaabaabaaaaabaaaaabaaaaabaaaabaaabaabaaaaaaabaabaaaabaaaaaabaaabaabaaaaaaababaaaaaa"/>
    <w:rPr>
      <w:rFonts w:ascii="Times New Roman" w:hAnsi="Times New Roman"/>
      <w:b w:val="0"/>
      <w:i w:val="0"/>
      <w:color w:val="000000"/>
      <w:sz w:val="22"/>
      <w:u w:val="none"/>
    </w:rPr>
  </w:style>
  <w:style w:type="paragraph" w:customStyle="1" w:styleId="babaaaaaaabaaabaabaaaaabaaaaabaaaaabaaaabaaabaabaaaaaaabaabaaaabaaaaaabaaabaabaaaaaaababaaaaaaa">
    <w:name w:val="babaaaaaaabaaabaabaaaaabaaaaabaaaaabaaaabaaabaabaaaaaaabaabaaaabaaaaaabaaabaabaaaaaaababaaaaaaa"/>
    <w:rPr>
      <w:rFonts w:ascii="Times New Roman" w:hAnsi="Times New Roman"/>
      <w:b/>
      <w:i w:val="0"/>
      <w:color w:val="000000"/>
      <w:sz w:val="22"/>
      <w:u w:val="none"/>
    </w:rPr>
  </w:style>
  <w:style w:type="paragraph" w:customStyle="1" w:styleId="babaaaaaaabaaabaabaaaaabaaaaabaaaaabaaaabaaabaabaaaaaaabaabaaaabaaaaaabaaabaabaaaaaaababaaaaaaab">
    <w:name w:val="babaaaaaaabaaabaabaaaaabaaaaabaaaaabaaaabaaabaabaaaaaaabaabaaaabaaaaaabaaabaabaaaaaaababaaaaaaab"/>
    <w:rPr>
      <w:rFonts w:ascii="Times New Roman" w:hAnsi="Times New Roman"/>
      <w:b w:val="0"/>
      <w:i w:val="0"/>
      <w:color w:val="000000"/>
      <w:sz w:val="22"/>
      <w:u w:val="none"/>
    </w:rPr>
  </w:style>
  <w:style w:type="paragraph" w:customStyle="1" w:styleId="babaaaaaaabaaabaabaaaaabaaaaabaaaaabaaaabaaabaabaaaaaaabaabaaaabaaaaaabaaabaabaaaaaaababaaaaaaaba">
    <w:name w:val="babaaaaaaabaaabaabaaaaabaaaaabaaaaabaaaabaaabaabaaaaaaabaabaaaabaaaaaabaaabaabaaaaaaababaaaaaaaba"/>
    <w:rPr>
      <w:rFonts w:ascii="Times New Roman" w:hAnsi="Times New Roman"/>
      <w:b w:val="0"/>
      <w:i w:val="0"/>
      <w:color w:val="000000"/>
      <w:sz w:val="22"/>
      <w:u w:val="none"/>
    </w:rPr>
  </w:style>
  <w:style w:type="paragraph" w:customStyle="1" w:styleId="babaaaaaaabaaabaabaaaaabaaaaabaaaaabaaaabaaabaabaaaaaaabaabaaaabaaaaaabaaabaabaaaaaaababaaaaaaabaa">
    <w:name w:val="babaaaaaaabaaabaabaaaaabaaaaabaaaaabaaaabaaabaabaaaaaaabaabaaaabaaaaaabaaabaabaaaaaaababaaaaaaabaa"/>
    <w:rPr>
      <w:rFonts w:ascii="Times New Roman" w:hAnsi="Times New Roman"/>
      <w:b w:val="0"/>
      <w:i w:val="0"/>
      <w:color w:val="000000"/>
      <w:sz w:val="22"/>
      <w:u w:val="none"/>
    </w:rPr>
  </w:style>
  <w:style w:type="paragraph" w:customStyle="1" w:styleId="babaaaaaaabaaabaabaaaaabaaaaabaaaaabaaaabaaabaabaaaaaaabaabaaaabaaaaaabaaabaabaaaaaaababaaaaaaabaaa">
    <w:name w:val="babaaaaaaabaaabaabaaaaabaaaaabaaaaabaaaabaaabaabaaaaaaabaabaaaabaaaaaabaaabaabaaaaaaababaaaaaaabaaa"/>
    <w:rPr>
      <w:rFonts w:ascii="Times New Roman" w:hAnsi="Times New Roman"/>
      <w:b w:val="0"/>
      <w:i w:val="0"/>
      <w:color w:val="000000"/>
      <w:sz w:val="22"/>
      <w:u w:val="none"/>
    </w:rPr>
  </w:style>
  <w:style w:type="paragraph" w:customStyle="1" w:styleId="babaaaaaaabaaabaabaaaaabaaaaabaaaaabaaaabaaabaabaaaaaaabaabaaaabaaaaaabaaabaabaaaaaaababaaaaaaabaaaa">
    <w:name w:val="babaaaaaaabaaabaabaaaaabaaaaabaaaaabaaaabaaabaabaaaaaaabaabaaaabaaaaaabaaabaabaaaaaaab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val="0"/>
      <w:i w:val="0"/>
      <w:color w:val="000000"/>
      <w:sz w:val="22"/>
      <w:u w:val="none"/>
    </w:rPr>
  </w:style>
  <w:style w:type="paragraph" w:customStyle="1" w:styleId="caabaaaaabaaaa">
    <w:name w:val="caabaaaaabaaaa"/>
    <w:rPr>
      <w:rFonts w:ascii="Times New Roman" w:hAnsi="Times New Roman"/>
      <w:b w:val="0"/>
      <w:i w:val="0"/>
      <w:color w:val="000000"/>
      <w:sz w:val="22"/>
      <w:u w:val="none"/>
    </w:rPr>
  </w:style>
  <w:style w:type="paragraph" w:customStyle="1" w:styleId="caabaaaaabaaaaa">
    <w:name w:val="caabaaaaabaaaaa"/>
    <w:rPr>
      <w:rFonts w:ascii="Times New Roman" w:hAnsi="Times New Roman"/>
      <w:b/>
      <w:i w:val="0"/>
      <w:color w:val="000000"/>
      <w:sz w:val="22"/>
      <w:u w:val="none"/>
    </w:rPr>
  </w:style>
  <w:style w:type="paragraph" w:customStyle="1" w:styleId="caabaaaaabaaaaab">
    <w:name w:val="caabaaaaabaaaaab"/>
    <w:rPr>
      <w:rFonts w:ascii="Times New Roman" w:hAnsi="Times New Roman"/>
      <w:b w:val="0"/>
      <w:i w:val="0"/>
      <w:color w:val="000000"/>
      <w:sz w:val="22"/>
      <w:u w:val="none"/>
    </w:rPr>
  </w:style>
  <w:style w:type="paragraph" w:customStyle="1" w:styleId="caabaaaaabaaaaaba">
    <w:name w:val="caabaaaaabaaaaaba"/>
    <w:rPr>
      <w:rFonts w:ascii="Times New Roman" w:hAnsi="Times New Roman"/>
      <w:b w:val="0"/>
      <w:i w:val="0"/>
      <w:color w:val="000000"/>
      <w:sz w:val="22"/>
      <w:u w:val="none"/>
    </w:rPr>
  </w:style>
  <w:style w:type="paragraph" w:customStyle="1" w:styleId="caabaaaaabaaaaabaa">
    <w:name w:val="caabaaaaabaaaaabaa"/>
    <w:rPr>
      <w:rFonts w:ascii="Times New Roman" w:hAnsi="Times New Roman"/>
      <w:b w:val="0"/>
      <w:i w:val="0"/>
      <w:color w:val="000000"/>
      <w:sz w:val="22"/>
      <w:u w:val="none"/>
    </w:rPr>
  </w:style>
  <w:style w:type="paragraph" w:customStyle="1" w:styleId="caabaaaaabaaaaabaaa">
    <w:name w:val="caabaaaaabaaaaabaaa"/>
    <w:rPr>
      <w:rFonts w:ascii="Times New Roman" w:hAnsi="Times New Roman"/>
      <w:b w:val="0"/>
      <w:i w:val="0"/>
      <w:color w:val="000000"/>
      <w:sz w:val="22"/>
      <w:u w:val="none"/>
    </w:rPr>
  </w:style>
  <w:style w:type="paragraph" w:customStyle="1" w:styleId="caabaaaaabaaaaabaaaa">
    <w:name w:val="caabaaaaabaaaaabaaaa"/>
    <w:rPr>
      <w:rFonts w:ascii="Times New Roman" w:hAnsi="Times New Roman"/>
      <w:b/>
      <w:i w:val="0"/>
      <w:color w:val="000000"/>
      <w:sz w:val="22"/>
      <w:u w:val="none"/>
    </w:rPr>
  </w:style>
  <w:style w:type="paragraph" w:customStyle="1" w:styleId="caabaaaaabaaaaabaaaab">
    <w:name w:val="caabaaaaabaaaaabaaaab"/>
    <w:rPr>
      <w:rFonts w:ascii="Times New Roman" w:hAnsi="Times New Roman"/>
      <w:b w:val="0"/>
      <w:i w:val="0"/>
      <w:color w:val="000000"/>
      <w:sz w:val="22"/>
      <w:u w:val="none"/>
    </w:rPr>
  </w:style>
  <w:style w:type="paragraph" w:customStyle="1" w:styleId="caabaaaaabaaaaabaaaaba">
    <w:name w:val="caabaaaaabaaaaabaaaaba"/>
    <w:rPr>
      <w:rFonts w:ascii="Times New Roman" w:hAnsi="Times New Roman"/>
      <w:b w:val="0"/>
      <w:i w:val="0"/>
      <w:color w:val="000000"/>
      <w:sz w:val="22"/>
      <w:u w:val="none"/>
    </w:rPr>
  </w:style>
  <w:style w:type="paragraph" w:customStyle="1" w:styleId="caabaaaaabaaaaabaaaabaa">
    <w:name w:val="caabaaaaabaaaaabaaaabaa"/>
    <w:rPr>
      <w:rFonts w:ascii="Times New Roman" w:hAnsi="Times New Roman"/>
      <w:b/>
      <w:i w:val="0"/>
      <w:color w:val="000000"/>
      <w:sz w:val="22"/>
      <w:u w:val="none"/>
    </w:rPr>
  </w:style>
  <w:style w:type="paragraph" w:customStyle="1" w:styleId="caabaaaaabaaaaabaaaabaab">
    <w:name w:val="caabaaaaabaaaaabaaaabaab"/>
    <w:rPr>
      <w:rFonts w:ascii="Times New Roman" w:hAnsi="Times New Roman"/>
      <w:b w:val="0"/>
      <w:i w:val="0"/>
      <w:color w:val="000000"/>
      <w:sz w:val="22"/>
      <w:u w:val="none"/>
    </w:rPr>
  </w:style>
  <w:style w:type="paragraph" w:customStyle="1" w:styleId="caabaaaaabaaaaabaaaabaaba">
    <w:name w:val="caabaaaaabaaaaabaaaabaaba"/>
    <w:rPr>
      <w:rFonts w:ascii="Times New Roman" w:hAnsi="Times New Roman"/>
      <w:b w:val="0"/>
      <w:i w:val="0"/>
      <w:color w:val="000000"/>
      <w:sz w:val="22"/>
      <w:u w:val="none"/>
    </w:rPr>
  </w:style>
  <w:style w:type="paragraph" w:customStyle="1" w:styleId="caabaaaaabaaaaabaaaabaabaa">
    <w:name w:val="caabaaaaabaaaaabaaaabaabaa"/>
    <w:rPr>
      <w:rFonts w:ascii="Times New Roman" w:hAnsi="Times New Roman"/>
      <w:b w:val="0"/>
      <w:i w:val="0"/>
      <w:color w:val="000000"/>
      <w:sz w:val="22"/>
      <w:u w:val="none"/>
    </w:rPr>
  </w:style>
  <w:style w:type="paragraph" w:customStyle="1" w:styleId="caabaaaaabaaaaabaaaabaabaaa">
    <w:name w:val="caabaaaaabaaaaabaaaabaabaaa"/>
    <w:rPr>
      <w:rFonts w:ascii="Times New Roman" w:hAnsi="Times New Roman"/>
      <w:b w:val="0"/>
      <w:i w:val="0"/>
      <w:color w:val="000000"/>
      <w:sz w:val="22"/>
      <w:u w:val="none"/>
    </w:rPr>
  </w:style>
  <w:style w:type="paragraph" w:customStyle="1" w:styleId="caabaaaaabaaaaabaaaabaabaaaa">
    <w:name w:val="caabaaaaabaaaaabaaaabaabaaaa"/>
    <w:rPr>
      <w:rFonts w:ascii="Times New Roman" w:hAnsi="Times New Roman"/>
      <w:b w:val="0"/>
      <w:i w:val="0"/>
      <w:color w:val="000000"/>
      <w:sz w:val="22"/>
      <w:u w:val="none"/>
    </w:rPr>
  </w:style>
  <w:style w:type="paragraph" w:customStyle="1" w:styleId="caabaaaaabaaaaabaaaabaabaaaaa">
    <w:name w:val="caabaaaaabaaaaabaaaabaabaaaaa"/>
    <w:rPr>
      <w:rFonts w:ascii="Times New Roman" w:hAnsi="Times New Roman"/>
      <w:b w:val="0"/>
      <w:i w:val="0"/>
      <w:color w:val="000000"/>
      <w:sz w:val="22"/>
      <w:u w:val="none"/>
    </w:rPr>
  </w:style>
  <w:style w:type="paragraph" w:customStyle="1" w:styleId="caabaaaaabaaaaabaaaabaabaaaaaa">
    <w:name w:val="caabaaaaabaaaaabaaaabaabaaaaaa"/>
    <w:rPr>
      <w:rFonts w:ascii="Times New Roman" w:hAnsi="Times New Roman"/>
      <w:b/>
      <w:i w:val="0"/>
      <w:color w:val="000000"/>
      <w:sz w:val="22"/>
      <w:u w:val="none"/>
    </w:rPr>
  </w:style>
  <w:style w:type="paragraph" w:customStyle="1" w:styleId="caabaaaaabaaaaabaaaabaabaaaaaab">
    <w:name w:val="caabaaaaabaaaaabaaaabaabaaaaaab"/>
    <w:rPr>
      <w:rFonts w:ascii="Times New Roman" w:hAnsi="Times New Roman"/>
      <w:b w:val="0"/>
      <w:i w:val="0"/>
      <w:color w:val="000000"/>
      <w:sz w:val="22"/>
      <w:u w:val="none"/>
    </w:rPr>
  </w:style>
  <w:style w:type="paragraph" w:customStyle="1" w:styleId="caabaaaaabaaaaabaaaabaabaaaaaaba">
    <w:name w:val="caabaaaaabaaaaabaaaabaabaaaaaaba"/>
    <w:rPr>
      <w:rFonts w:ascii="Times New Roman" w:hAnsi="Times New Roman"/>
      <w:b/>
      <w:i w:val="0"/>
      <w:color w:val="000000"/>
      <w:sz w:val="22"/>
      <w:u w:val="none"/>
    </w:rPr>
  </w:style>
  <w:style w:type="paragraph" w:customStyle="1" w:styleId="caabaaaaabaaaaabaaaabaabaaaaaabab">
    <w:name w:val="caabaaaaabaaaaabaaaabaabaaaaaabab"/>
    <w:rPr>
      <w:rFonts w:ascii="Times New Roman" w:hAnsi="Times New Roman"/>
      <w:b w:val="0"/>
      <w:i w:val="0"/>
      <w:color w:val="000000"/>
      <w:sz w:val="22"/>
      <w:u w:val="none"/>
    </w:rPr>
  </w:style>
  <w:style w:type="paragraph" w:customStyle="1" w:styleId="caabaaaaabaaaaabaaaabaabaaaaaababa">
    <w:name w:val="caabaaaaabaaaaabaaaabaabaaaaaababa"/>
    <w:rPr>
      <w:rFonts w:ascii="Times New Roman" w:hAnsi="Times New Roman"/>
      <w:b w:val="0"/>
      <w:i w:val="0"/>
      <w:color w:val="000000"/>
      <w:sz w:val="22"/>
      <w:u w:val="none"/>
    </w:rPr>
  </w:style>
  <w:style w:type="paragraph" w:customStyle="1" w:styleId="caabaaaaabaaaaabaaaabaabaaaaaababaa">
    <w:name w:val="caabaaaaabaaaaabaaaabaabaaaaaababaa"/>
    <w:rPr>
      <w:rFonts w:ascii="Times New Roman" w:hAnsi="Times New Roman"/>
      <w:b w:val="0"/>
      <w:i w:val="0"/>
      <w:color w:val="000000"/>
      <w:sz w:val="22"/>
      <w:u w:val="none"/>
    </w:rPr>
  </w:style>
  <w:style w:type="paragraph" w:customStyle="1" w:styleId="caabaaaaabaaaaabaaaabaabaaaaaababaaa">
    <w:name w:val="caabaaaaabaaaaabaaaabaabaaaaaababaaa"/>
    <w:rPr>
      <w:rFonts w:ascii="Times New Roman" w:hAnsi="Times New Roman"/>
      <w:b w:val="0"/>
      <w:i w:val="0"/>
      <w:color w:val="000000"/>
      <w:sz w:val="22"/>
      <w:u w:val="none"/>
    </w:rPr>
  </w:style>
  <w:style w:type="paragraph" w:customStyle="1" w:styleId="caabaaaaabaaaaabaaaabaabaaaaaababaaaa">
    <w:name w:val="caabaaaaabaaaaabaaaabaabaaaaaababaaaa"/>
    <w:rPr>
      <w:rFonts w:ascii="Times New Roman" w:hAnsi="Times New Roman"/>
      <w:b w:val="0"/>
      <w:i w:val="0"/>
      <w:color w:val="000000"/>
      <w:sz w:val="22"/>
      <w:u w:val="none"/>
    </w:rPr>
  </w:style>
  <w:style w:type="paragraph" w:customStyle="1" w:styleId="caabaaaaabaaaaabaaaabaabaaaaaababaaaaa">
    <w:name w:val="caabaaaaabaaaaabaaaabaabaaaaaababaaaaa"/>
    <w:rPr>
      <w:rFonts w:ascii="Times New Roman" w:hAnsi="Times New Roman"/>
      <w:b w:val="0"/>
      <w:i w:val="0"/>
      <w:color w:val="000000"/>
      <w:sz w:val="22"/>
      <w:u w:val="none"/>
    </w:rPr>
  </w:style>
  <w:style w:type="paragraph" w:customStyle="1" w:styleId="caabaaaaabaaaaabaaaabaabaaaaaababaaaaaa">
    <w:name w:val="caabaaaaabaaaaabaaaabaabaaaaaababaaaaaa"/>
    <w:rPr>
      <w:rFonts w:ascii="Times New Roman" w:hAnsi="Times New Roman"/>
      <w:b w:val="0"/>
      <w:i w:val="0"/>
      <w:color w:val="000000"/>
      <w:sz w:val="22"/>
      <w:u w:val="none"/>
    </w:rPr>
  </w:style>
  <w:style w:type="paragraph" w:customStyle="1" w:styleId="caabaaaaabaaaaabaaaabaabaaaaaababaaaaaaa">
    <w:name w:val="caabaaaaabaaaaabaaaabaabaaaaaababaaaaaaa"/>
    <w:rPr>
      <w:rFonts w:ascii="Times New Roman" w:hAnsi="Times New Roman"/>
      <w:b/>
      <w:i w:val="0"/>
      <w:color w:val="000000"/>
      <w:sz w:val="22"/>
      <w:u w:val="none"/>
    </w:rPr>
  </w:style>
  <w:style w:type="paragraph" w:customStyle="1" w:styleId="caabaaaaabaaaaabaaaabaabaaaaaababaaaaaaab">
    <w:name w:val="caabaaaaabaaaaabaaaabaabaaaaaababaaaaaaab"/>
    <w:rPr>
      <w:rFonts w:ascii="Times New Roman" w:hAnsi="Times New Roman"/>
      <w:b w:val="0"/>
      <w:i w:val="0"/>
      <w:color w:val="000000"/>
      <w:sz w:val="22"/>
      <w:u w:val="none"/>
    </w:rPr>
  </w:style>
  <w:style w:type="paragraph" w:customStyle="1" w:styleId="caabaaaaabaaaaabaaaabaabaaaaaababaaaaaaaba">
    <w:name w:val="caabaaaaabaaaaabaaaabaabaaaaaababaaaaaaaba"/>
    <w:rPr>
      <w:rFonts w:ascii="Times New Roman" w:hAnsi="Times New Roman"/>
      <w:b w:val="0"/>
      <w:i w:val="0"/>
      <w:color w:val="000000"/>
      <w:sz w:val="22"/>
      <w:u w:val="none"/>
    </w:rPr>
  </w:style>
  <w:style w:type="paragraph" w:customStyle="1" w:styleId="caabaaaaabaaaaabaaaabaabaaaaaababaaaaaaabaa">
    <w:name w:val="caabaaaaabaaaaabaaaabaabaaaaaababaaaaaaabaa"/>
    <w:rPr>
      <w:rFonts w:ascii="Times New Roman" w:hAnsi="Times New Roman"/>
      <w:b w:val="0"/>
      <w:i w:val="0"/>
      <w:color w:val="000000"/>
      <w:sz w:val="22"/>
      <w:u w:val="none"/>
    </w:rPr>
  </w:style>
  <w:style w:type="paragraph" w:customStyle="1" w:styleId="caabaaaaabaaaaabaaaabaabaaaaaababaaaaaaabaaa">
    <w:name w:val="caabaaaaabaaaaabaaaabaabaaaaaababaaaaaaabaaa"/>
    <w:rPr>
      <w:rFonts w:ascii="Times New Roman" w:hAnsi="Times New Roman"/>
      <w:b w:val="0"/>
      <w:i w:val="0"/>
      <w:color w:val="000000"/>
      <w:sz w:val="22"/>
      <w:u w:val="none"/>
    </w:rPr>
  </w:style>
  <w:style w:type="paragraph" w:customStyle="1" w:styleId="caabaaaaabaaaaabaaaabaabaaaaaababaaaaaaabaaaa">
    <w:name w:val="caabaaaaabaaaaabaaaabaabaaaaaababaaaaaaabaaaa"/>
    <w:rPr>
      <w:rFonts w:ascii="Times New Roman" w:hAnsi="Times New Roman"/>
      <w:b/>
      <w:i w:val="0"/>
      <w:color w:val="000000"/>
      <w:sz w:val="22"/>
      <w:u w:val="none"/>
    </w:rPr>
  </w:style>
  <w:style w:type="paragraph" w:customStyle="1" w:styleId="caabaaaaabaaaaabaaaabaabaaaaaababaaaaaaabaaaab">
    <w:name w:val="caabaaaaabaaaaabaaaabaabaaaaaababaaaaaaabaaaab"/>
    <w:rPr>
      <w:rFonts w:ascii="Times New Roman" w:hAnsi="Times New Roman"/>
      <w:b w:val="0"/>
      <w:i w:val="0"/>
      <w:color w:val="000000"/>
      <w:sz w:val="22"/>
      <w:u w:val="none"/>
    </w:rPr>
  </w:style>
  <w:style w:type="paragraph" w:customStyle="1" w:styleId="caabaaaaabaaaaabaaaabaabaaaaaababaaaaaaabaaaaba">
    <w:name w:val="caabaaaaabaaaaabaaaabaabaaaaaababaaaaaaabaaaaba"/>
    <w:rPr>
      <w:rFonts w:ascii="Times New Roman" w:hAnsi="Times New Roman"/>
      <w:b w:val="0"/>
      <w:i w:val="0"/>
      <w:color w:val="000000"/>
      <w:sz w:val="22"/>
      <w:u w:val="none"/>
    </w:rPr>
  </w:style>
  <w:style w:type="paragraph" w:customStyle="1" w:styleId="caabaaaaabaaaaabaaaabaabaaaaaababaaaaaaabaaaabaa">
    <w:name w:val="caabaaaaabaaaaabaaaabaabaaaaaababaaaaaaabaaaabaa"/>
    <w:rPr>
      <w:rFonts w:ascii="Times New Roman" w:hAnsi="Times New Roman"/>
      <w:b/>
      <w:i w:val="0"/>
      <w:color w:val="000000"/>
      <w:sz w:val="22"/>
      <w:u w:val="none"/>
    </w:rPr>
  </w:style>
  <w:style w:type="paragraph" w:customStyle="1" w:styleId="caabaaaaabaaaaabaaaabaabaaaaaababaaaaaaabaaaabaab">
    <w:name w:val="caabaaaaabaaaaabaaaabaabaaaaaababaaaaaaabaaaabaab"/>
    <w:rPr>
      <w:rFonts w:ascii="Times New Roman" w:hAnsi="Times New Roman"/>
      <w:b w:val="0"/>
      <w:i w:val="0"/>
      <w:color w:val="000000"/>
      <w:sz w:val="22"/>
      <w:u w:val="none"/>
    </w:rPr>
  </w:style>
  <w:style w:type="paragraph" w:customStyle="1" w:styleId="caabaaaaabaaaaabaaaabaabaaaaaababaaaaaaabaaaabaaba">
    <w:name w:val="caabaaaaabaaaaabaaaabaabaaaaaababaaaaaaabaaaabaaba"/>
    <w:rPr>
      <w:rFonts w:ascii="Times New Roman" w:hAnsi="Times New Roman"/>
      <w:b w:val="0"/>
      <w:i w:val="0"/>
      <w:color w:val="000000"/>
      <w:sz w:val="22"/>
      <w:u w:val="none"/>
    </w:rPr>
  </w:style>
  <w:style w:type="paragraph" w:customStyle="1" w:styleId="caabaaaaabaaaaabaaaabaabaaaaaababaaaaaaabaaaabaabaa">
    <w:name w:val="caabaaaaabaaaaabaaaabaabaaaaaababaaaaaaabaaaabaabaa"/>
    <w:rPr>
      <w:rFonts w:ascii="Times New Roman" w:hAnsi="Times New Roman"/>
      <w:b w:val="0"/>
      <w:i w:val="0"/>
      <w:color w:val="000000"/>
      <w:sz w:val="22"/>
      <w:u w:val="none"/>
    </w:rPr>
  </w:style>
  <w:style w:type="paragraph" w:customStyle="1" w:styleId="caabaaaaabaaaaabaaaabaabaaaaaababaaaaaaabaaaabaabaaa">
    <w:name w:val="caabaaaaabaaaaabaaaabaabaaaaaababaaaaaaabaaaabaabaaa"/>
    <w:rPr>
      <w:rFonts w:ascii="Times New Roman" w:hAnsi="Times New Roman"/>
      <w:b w:val="0"/>
      <w:i w:val="0"/>
      <w:color w:val="000000"/>
      <w:sz w:val="22"/>
      <w:u w:val="none"/>
    </w:rPr>
  </w:style>
  <w:style w:type="paragraph" w:customStyle="1" w:styleId="caabaaaaabaaaaabaaaabaabaaaaaababaaaaaaabaaaabaabaaaa">
    <w:name w:val="caabaaaaabaaaaabaaaabaabaaaaaababaaaaaaabaaaabaabaaaa"/>
    <w:rPr>
      <w:rFonts w:ascii="Times New Roman" w:hAnsi="Times New Roman"/>
      <w:b w:val="0"/>
      <w:i w:val="0"/>
      <w:color w:val="000000"/>
      <w:sz w:val="22"/>
      <w:u w:val="none"/>
    </w:rPr>
  </w:style>
  <w:style w:type="paragraph" w:customStyle="1" w:styleId="caabaaaaabaaaaabaaaabaabaaaaaababaaaaaaabaaaabaabaaaaa">
    <w:name w:val="caabaaaaabaaaaabaaaabaabaaaaaababaaaaaaabaaaabaabaaaaa"/>
    <w:rPr>
      <w:rFonts w:ascii="Times New Roman" w:hAnsi="Times New Roman"/>
      <w:b w:val="0"/>
      <w:i w:val="0"/>
      <w:color w:val="000000"/>
      <w:sz w:val="22"/>
      <w:u w:val="none"/>
    </w:rPr>
  </w:style>
  <w:style w:type="paragraph" w:customStyle="1" w:styleId="caabaaaaabaaaaabaaaabaabaaaaaababaaaaaaabaaaabaabaaaaaa">
    <w:name w:val="caabaaaaabaaaaabaaaabaabaaaaaababaaaaaaabaaaabaabaaaaaa"/>
    <w:rPr>
      <w:rFonts w:ascii="Times New Roman" w:hAnsi="Times New Roman"/>
      <w:b/>
      <w:i w:val="0"/>
      <w:color w:val="000000"/>
      <w:sz w:val="22"/>
      <w:u w:val="none"/>
    </w:rPr>
  </w:style>
  <w:style w:type="paragraph" w:customStyle="1" w:styleId="caabaaaaabaaaaabaaaabaabaaaaaababaaaaaaabaaaabaabaaaaaab">
    <w:name w:val="caabaaaaabaaaaabaaaabaabaaaaaababaaaaaaabaaaabaabaaaaaab"/>
    <w:rPr>
      <w:rFonts w:ascii="Times New Roman" w:hAnsi="Times New Roman"/>
      <w:b w:val="0"/>
      <w:i w:val="0"/>
      <w:color w:val="000000"/>
      <w:sz w:val="22"/>
      <w:u w:val="none"/>
    </w:rPr>
  </w:style>
  <w:style w:type="paragraph" w:customStyle="1" w:styleId="caabaaaaabaaaaabaaaabaabaaaaaababaaaaaaabaaaabaabaaaaaaba">
    <w:name w:val="caabaaaaabaaaaabaaaabaabaaaaaababaaaaaaabaaaabaabaaaaaaba"/>
    <w:rPr>
      <w:rFonts w:ascii="Times New Roman" w:hAnsi="Times New Roman"/>
      <w:b/>
      <w:i w:val="0"/>
      <w:color w:val="000000"/>
      <w:sz w:val="22"/>
      <w:u w:val="none"/>
    </w:rPr>
  </w:style>
  <w:style w:type="paragraph" w:customStyle="1" w:styleId="caabaaaaabaaaaabaaaabaabaaaaaababaaaaaaabaaaabaabaaaaaabab">
    <w:name w:val="caabaaaaabaaaaabaaaabaabaaaaaababaaaaaaabaaaabaabaaaaaabab"/>
    <w:rPr>
      <w:rFonts w:ascii="Times New Roman" w:hAnsi="Times New Roman"/>
      <w:b w:val="0"/>
      <w:i w:val="0"/>
      <w:color w:val="000000"/>
      <w:sz w:val="22"/>
      <w:u w:val="none"/>
    </w:rPr>
  </w:style>
  <w:style w:type="paragraph" w:customStyle="1" w:styleId="caabaaaaabaaaaabaaaabaabaaaaaababaaaaaaabaaaabaabaaaaaababa">
    <w:name w:val="caabaaaaabaaaaabaaaabaabaaaaaababaaaaaaabaaaabaabaaaaaababa"/>
    <w:rPr>
      <w:rFonts w:ascii="Times New Roman" w:hAnsi="Times New Roman"/>
      <w:b w:val="0"/>
      <w:i w:val="0"/>
      <w:color w:val="000000"/>
      <w:sz w:val="22"/>
      <w:u w:val="none"/>
    </w:rPr>
  </w:style>
  <w:style w:type="paragraph" w:customStyle="1" w:styleId="caabaaaaabaaaaabaaaabaabaaaaaababaaaaaaabaaaabaabaaaaaababaa">
    <w:name w:val="caabaaaaabaaaaabaaaabaabaaaaaababaaaaaaabaaaabaabaaaaaababaa"/>
    <w:rPr>
      <w:rFonts w:ascii="Times New Roman" w:hAnsi="Times New Roman"/>
      <w:b w:val="0"/>
      <w:i w:val="0"/>
      <w:color w:val="000000"/>
      <w:sz w:val="22"/>
      <w:u w:val="none"/>
    </w:rPr>
  </w:style>
  <w:style w:type="paragraph" w:customStyle="1" w:styleId="caabaaaaabaaaaabaaaabaabaaaaaababaaaaaaabaaaabaabaaaaaababaaa">
    <w:name w:val="caabaaaaabaaaaabaaaabaabaaaaaababaaaaaaabaaaabaabaaaaaababaaa"/>
    <w:rPr>
      <w:rFonts w:ascii="Times New Roman" w:hAnsi="Times New Roman"/>
      <w:b w:val="0"/>
      <w:i w:val="0"/>
      <w:color w:val="000000"/>
      <w:sz w:val="22"/>
      <w:u w:val="none"/>
    </w:rPr>
  </w:style>
  <w:style w:type="paragraph" w:customStyle="1" w:styleId="caabaaaaabaaaaabaaaabaabaaaaaababaaaaaaabaaaabaabaaaaaababaaaa">
    <w:name w:val="caabaaaaabaaaaabaaaabaabaaaaaababaaaaaaabaaaabaabaaaaaababaaaa"/>
    <w:rPr>
      <w:rFonts w:ascii="Times New Roman" w:hAnsi="Times New Roman"/>
      <w:b w:val="0"/>
      <w:i w:val="0"/>
      <w:color w:val="000000"/>
      <w:sz w:val="22"/>
      <w:u w:val="none"/>
    </w:rPr>
  </w:style>
  <w:style w:type="paragraph" w:customStyle="1" w:styleId="caabaaaaabaaaaabaaaabaabaaaaaababaaaaaaabaaaabaabaaaaaababaaaaa">
    <w:name w:val="caabaaaaabaaaaabaaaabaabaaaaaababaaaaaaabaaaabaabaaaaaababaaaaa"/>
    <w:rPr>
      <w:rFonts w:ascii="Times New Roman" w:hAnsi="Times New Roman"/>
      <w:b/>
      <w:i w:val="0"/>
      <w:color w:val="000000"/>
      <w:sz w:val="22"/>
      <w:u w:val="none"/>
    </w:rPr>
  </w:style>
  <w:style w:type="paragraph" w:customStyle="1" w:styleId="caabaaaaabaaaaabaaaabaabaaaaaababaaaaaaabaaaabaabaaaaaababaaaaab">
    <w:name w:val="caabaaaaabaaaaabaaaabaabaaaaaababaaaaaaabaaaabaabaaaaaababaaaaab"/>
    <w:rPr>
      <w:rFonts w:ascii="Times New Roman" w:hAnsi="Times New Roman"/>
      <w:b w:val="0"/>
      <w:i w:val="0"/>
      <w:color w:val="000000"/>
      <w:sz w:val="22"/>
      <w:u w:val="none"/>
    </w:rPr>
  </w:style>
  <w:style w:type="paragraph" w:customStyle="1" w:styleId="caabaaaaabaaaaabaaaabaabaaaaaababaaaaaaabaaaabaabaaaaaababaaaaaba">
    <w:name w:val="caabaaaaabaaaaabaaaabaabaaaaaababaaaaaaabaaaabaabaaaaaababaaaaaba"/>
    <w:rPr>
      <w:rFonts w:ascii="Times New Roman" w:hAnsi="Times New Roman"/>
      <w:b w:val="0"/>
      <w:i w:val="0"/>
      <w:color w:val="000000"/>
      <w:sz w:val="22"/>
      <w:u w:val="none"/>
    </w:rPr>
  </w:style>
  <w:style w:type="paragraph" w:customStyle="1" w:styleId="caabaaaaabaaaaabaaaabaabaaaaaababaaaaaaabaaaabaabaaaaaababaaaaabaa">
    <w:name w:val="caabaaaaabaaaaabaaaabaabaaaaaababaaaaaaabaaaabaabaaaaaababaaaaabaa"/>
    <w:rPr>
      <w:rFonts w:ascii="Times New Roman" w:hAnsi="Times New Roman"/>
      <w:b w:val="0"/>
      <w:i w:val="0"/>
      <w:color w:val="000000"/>
      <w:sz w:val="22"/>
      <w:u w:val="none"/>
    </w:rPr>
  </w:style>
  <w:style w:type="paragraph" w:customStyle="1" w:styleId="caabaaaaabaaaaabaaaabaabaaaaaababaaaaaaabaaaabaabaaaaaababaaaaabaaa">
    <w:name w:val="caabaaaaabaaaaabaaaabaabaaaaaababaaaaaaabaaaabaabaaaaaababaaaaabaaa"/>
    <w:rPr>
      <w:rFonts w:ascii="Times New Roman" w:hAnsi="Times New Roman"/>
      <w:b w:val="0"/>
      <w:i w:val="0"/>
      <w:color w:val="000000"/>
      <w:sz w:val="22"/>
      <w:u w:val="none"/>
    </w:rPr>
  </w:style>
  <w:style w:type="paragraph" w:customStyle="1" w:styleId="caabaaaaabaaaaabaaaabaabaaaaaababaaaaaaabaaaabaabaaaaaababaaaaabaaaa">
    <w:name w:val="caabaaaaabaaaaabaaaabaabaaaaaababaaaaaaabaaaabaabaaaaaababaaaaabaaaa"/>
    <w:rPr>
      <w:rFonts w:ascii="Times New Roman" w:hAnsi="Times New Roman"/>
      <w:b w:val="0"/>
      <w:i w:val="0"/>
      <w:color w:val="000000"/>
      <w:sz w:val="22"/>
      <w:u w:val="none"/>
    </w:rPr>
  </w:style>
  <w:style w:type="paragraph" w:customStyle="1" w:styleId="caabaaaaabaaaaabaaaabaabaaaaaababaaaaaaabaaaabaabaaaaaababaaaaabaaaaa">
    <w:name w:val="caabaaaaabaaaaabaaaabaabaaaaaababaaaaaaabaaaabaabaaaaaababaaaaabaaaaa"/>
    <w:rPr>
      <w:rFonts w:ascii="Times New Roman" w:hAnsi="Times New Roman"/>
      <w:b w:val="0"/>
      <w:i w:val="0"/>
      <w:color w:val="000000"/>
      <w:sz w:val="22"/>
      <w:u w:val="none"/>
    </w:rPr>
  </w:style>
  <w:style w:type="paragraph" w:customStyle="1" w:styleId="caabaaaaabaaaaabaaaabaabaaaaaababaaaaaaabaaaabaabaaaaaababaaaaabaaaaaa">
    <w:name w:val="caabaaaaabaaaaabaaaabaabaaaaaababaaaaaaabaaaabaabaaaaaababaaaaabaaaaaa"/>
    <w:rPr>
      <w:rFonts w:ascii="Times New Roman" w:hAnsi="Times New Roman"/>
      <w:b/>
      <w:i w:val="0"/>
      <w:color w:val="000000"/>
      <w:sz w:val="22"/>
      <w:u w:val="none"/>
    </w:rPr>
  </w:style>
  <w:style w:type="paragraph" w:customStyle="1" w:styleId="caabaaaaabaaaaabaaaabaabaaaaaababaaaaaaabaaaabaabaaaaaababaaaaabaaaaaab">
    <w:name w:val="caabaaaaabaaaaabaaaabaabaaaaaababaaaaaaabaaaabaabaaaaaababaaaaabaaaaaab"/>
    <w:rPr>
      <w:rFonts w:ascii="Times New Roman" w:hAnsi="Times New Roman"/>
      <w:b w:val="0"/>
      <w:i w:val="0"/>
      <w:color w:val="000000"/>
      <w:sz w:val="22"/>
      <w:u w:val="none"/>
    </w:rPr>
  </w:style>
  <w:style w:type="paragraph" w:customStyle="1" w:styleId="caabaaaaabaaaaabaaaabaabaaaaaababaaaaaaabaaaabaabaaaaaababaaaaabaaaaaaba">
    <w:name w:val="caabaaaaabaaaaabaaaabaabaaaaaababaaaaaaabaaaabaabaaaaaababaaaaabaaaaaaba"/>
    <w:rPr>
      <w:rFonts w:ascii="Times New Roman" w:hAnsi="Times New Roman"/>
      <w:b w:val="0"/>
      <w:i w:val="0"/>
      <w:color w:val="000000"/>
      <w:sz w:val="22"/>
      <w:u w:val="none"/>
    </w:rPr>
  </w:style>
  <w:style w:type="paragraph" w:customStyle="1" w:styleId="caabaaaaabaaaaabaaaabaabaaaaaababaaaaaaabaaaabaabaaaaaababaaaaabaaaaaabaa">
    <w:name w:val="caabaaaaabaaaaabaaaabaabaaaaaababaaaaaaabaaaabaabaaaaaababaaaaabaaaaaabaa"/>
    <w:rPr>
      <w:rFonts w:ascii="Times New Roman" w:hAnsi="Times New Roman"/>
      <w:b w:val="0"/>
      <w:i w:val="0"/>
      <w:color w:val="000000"/>
      <w:sz w:val="22"/>
      <w:u w:val="none"/>
    </w:rPr>
  </w:style>
  <w:style w:type="paragraph" w:customStyle="1" w:styleId="caabaaaaabaaaaabaaaabaabaaaaaababaaaaaaabaaaabaabaaaaaababaaaaabaaaaaabaaa">
    <w:name w:val="caabaaaaabaaaaabaaaabaabaaaaaababaaaaaaabaaaabaabaaaaaababaaaaabaaaaaabaaa"/>
    <w:rPr>
      <w:rFonts w:ascii="Times New Roman" w:hAnsi="Times New Roman"/>
      <w:b w:val="0"/>
      <w:i w:val="0"/>
      <w:color w:val="000000"/>
      <w:sz w:val="22"/>
      <w:u w:val="none"/>
    </w:rPr>
  </w:style>
  <w:style w:type="paragraph" w:customStyle="1" w:styleId="caabaaaaabaaaaabaaaabaabaaaaaababaaaaaaabaaaabaabaaaaaababaaaaabaaaaaabaaaa">
    <w:name w:val="caabaaaaabaaaaabaaaabaabaaaaaababaaaaaaabaaaabaabaaaaaababaaaaabaaaaaabaaaa"/>
    <w:rPr>
      <w:rFonts w:ascii="Times New Roman" w:hAnsi="Times New Roman"/>
      <w:b/>
      <w:i w:val="0"/>
      <w:color w:val="000000"/>
      <w:sz w:val="22"/>
      <w:u w:val="none"/>
    </w:rPr>
  </w:style>
  <w:style w:type="paragraph" w:customStyle="1" w:styleId="caabaaaaabaaaaabaaaabaabaaaaaababaaaaaaabaaaabaabaaaaaababaaaaabaaaaaabaaaab">
    <w:name w:val="caabaaaaabaaaaabaaaabaabaaaaaababaaaaaaabaaaabaabaaaaaababaaaaabaaaaaabaaaab"/>
    <w:rPr>
      <w:rFonts w:ascii="Times New Roman" w:hAnsi="Times New Roman"/>
      <w:b w:val="0"/>
      <w:i w:val="0"/>
      <w:color w:val="000000"/>
      <w:sz w:val="22"/>
      <w:u w:val="none"/>
    </w:rPr>
  </w:style>
  <w:style w:type="paragraph" w:customStyle="1" w:styleId="caabaaaaabaaaaabaaaabaabaaaaaababaaaaaaabaaaabaabaaaaaababaaaaabaaaaaabaaaaba">
    <w:name w:val="caabaaaaabaaaaabaaaabaabaaaaaababaaaaaaabaaaabaabaaaaaababaaaaabaaaaaabaaaaba"/>
    <w:rPr>
      <w:rFonts w:ascii="Times New Roman" w:hAnsi="Times New Roman"/>
      <w:b w:val="0"/>
      <w:i w:val="0"/>
      <w:color w:val="000000"/>
      <w:sz w:val="22"/>
      <w:u w:val="none"/>
    </w:rPr>
  </w:style>
  <w:style w:type="paragraph" w:customStyle="1" w:styleId="caabaaaaabaaaaabaaaabaabaaaaaababaaaaaaabaaaabaabaaaaaababaaaaabaaaaaabaaaabaa">
    <w:name w:val="caabaaaaabaaaaabaaaabaabaaaaaababaaaaaaabaaaabaabaaaaaababaaaaabaaaaaabaaaabaa"/>
    <w:rPr>
      <w:rFonts w:ascii="Times New Roman" w:hAnsi="Times New Roman"/>
      <w:b w:val="0"/>
      <w:i w:val="0"/>
      <w:color w:val="000000"/>
      <w:sz w:val="22"/>
      <w:u w:val="none"/>
    </w:rPr>
  </w:style>
  <w:style w:type="paragraph" w:customStyle="1" w:styleId="caabaaaaabaaaaabaaaabaabaaaaaababaaaaaaabaaaabaabaaaaaababaaaaabaaaaaabaaaabaaa">
    <w:name w:val="caabaaaaabaaaaabaaaabaabaaaaaababaaaaaaabaaaabaabaaaaaababaaaaabaaaaaabaaaabaaa"/>
    <w:rPr>
      <w:rFonts w:ascii="Times New Roman" w:hAnsi="Times New Roman"/>
      <w:b w:val="0"/>
      <w:i w:val="0"/>
      <w:color w:val="000000"/>
      <w:sz w:val="22"/>
      <w:u w:val="none"/>
    </w:rPr>
  </w:style>
  <w:style w:type="paragraph" w:customStyle="1" w:styleId="caabaaaaabaaaaabaaaabaabaaaaaababaaaaaaabaaaabaabaaaaaababaaaaabaaaaaabaaaabaaaa">
    <w:name w:val="caabaaaaabaaaaabaaaabaabaaaaaababaaaaaaabaaaabaabaaaaaababaaaaabaaaaaabaaaabaaaa"/>
    <w:rPr>
      <w:rFonts w:ascii="Times New Roman" w:hAnsi="Times New Roman"/>
      <w:b/>
      <w:i w:val="0"/>
      <w:color w:val="000000"/>
      <w:sz w:val="22"/>
      <w:u w:val="none"/>
    </w:rPr>
  </w:style>
  <w:style w:type="paragraph" w:customStyle="1" w:styleId="caabaaaaabaaaaabaaaabaabaaaaaababaaaaaaabaaaabaabaaaaaababaaaaabaaaaaabaaaabaaaab">
    <w:name w:val="caabaaaaabaaaaabaaaabaabaaaaaababaaaaaaabaaaabaabaaaaaababaaaaabaaaaaabaaaabaaaab"/>
    <w:rPr>
      <w:rFonts w:ascii="Times New Roman" w:hAnsi="Times New Roman"/>
      <w:b w:val="0"/>
      <w:i w:val="0"/>
      <w:color w:val="000000"/>
      <w:sz w:val="22"/>
      <w:u w:val="none"/>
    </w:rPr>
  </w:style>
  <w:style w:type="paragraph" w:customStyle="1" w:styleId="caabaaaaabaaaaabaaaabaabaaaaaababaaaaaaabaaaabaabaaaaaababaaaaabaaaaaabaaaabaaaaba">
    <w:name w:val="caabaaaaabaaaaabaaaabaabaaaaaababaaaaaaabaaaabaabaaaaaababaaaaabaaaaaabaaaabaaaaba"/>
    <w:rPr>
      <w:rFonts w:ascii="Times New Roman" w:hAnsi="Times New Roman"/>
      <w:b w:val="0"/>
      <w:i w:val="0"/>
      <w:color w:val="000000"/>
      <w:sz w:val="22"/>
      <w:u w:val="none"/>
    </w:rPr>
  </w:style>
  <w:style w:type="paragraph" w:customStyle="1" w:styleId="caabaaaaabaaaaabaaaabaabaaaaaababaaaaaaabaaaabaabaaaaaababaaaaabaaaaaabaaaabaaaabaa">
    <w:name w:val="caabaaaaabaaaaabaaaabaabaaaaaababaaaaaaabaaaabaabaaaaaababaaaaabaaaaaabaaaabaaaabaa"/>
    <w:rPr>
      <w:rFonts w:ascii="Times New Roman" w:hAnsi="Times New Roman"/>
      <w:b w:val="0"/>
      <w:i w:val="0"/>
      <w:color w:val="000000"/>
      <w:sz w:val="22"/>
      <w:u w:val="none"/>
    </w:rPr>
  </w:style>
  <w:style w:type="paragraph" w:customStyle="1" w:styleId="caabaaaaabaaaaabaaaabaabaaaaaababaaaaaaabaaaabaabaaaaaababaaaaabaaaaaabaaaabaaaabaaa">
    <w:name w:val="caabaaaaabaaaaabaaaabaabaaaaaababaaaaaaabaaaabaabaaaaaababaaaaabaaaaaabaaaabaaaabaaa"/>
    <w:rPr>
      <w:rFonts w:ascii="Times New Roman" w:hAnsi="Times New Roman"/>
      <w:b/>
      <w:i w:val="0"/>
      <w:color w:val="000000"/>
      <w:sz w:val="22"/>
      <w:u w:val="none"/>
    </w:rPr>
  </w:style>
  <w:style w:type="paragraph" w:customStyle="1" w:styleId="caabaaaaabaaaaabaaaabaabaaaaaababaaaaaaabaaaabaabaaaaaababaaaaabaaaaaabaaaabaaaabaaab">
    <w:name w:val="caabaaaaabaaaaabaaaabaabaaaaaababaaaaaaabaaaabaabaaaaaababaaaaabaaaaaabaaaabaaaabaaab"/>
    <w:rPr>
      <w:rFonts w:ascii="Times New Roman" w:hAnsi="Times New Roman"/>
      <w:b w:val="0"/>
      <w:i w:val="0"/>
      <w:color w:val="000000"/>
      <w:sz w:val="22"/>
      <w:u w:val="none"/>
    </w:rPr>
  </w:style>
  <w:style w:type="paragraph" w:customStyle="1" w:styleId="caabaaaaabaaaaabaaaabaabaaaaaababaaaaaaabaaaabaabaaaaaababaaaaabaaaaaabaaaabaaaabaaaba">
    <w:name w:val="caabaaaaabaaaaabaaaabaabaaaaaababaaaaaaabaaaabaabaaaaaababaaaaabaaaaaabaaaabaaaabaaaba"/>
    <w:rPr>
      <w:rFonts w:ascii="Times New Roman" w:hAnsi="Times New Roman"/>
      <w:b w:val="0"/>
      <w:i w:val="0"/>
      <w:color w:val="000000"/>
      <w:sz w:val="22"/>
      <w:u w:val="none"/>
    </w:rPr>
  </w:style>
  <w:style w:type="paragraph" w:customStyle="1" w:styleId="caabaaaaabaaaaabaaaabaabaaaaaababaaaaaaabaaaabaabaaaaaababaaaaabaaaaaabaaaabaaaabaaabaa">
    <w:name w:val="caabaaaaabaaaaabaaaabaabaaaaaababaaaaaaabaaaabaabaaaaaababaaaaabaaaaaabaaaabaaaabaaabaa"/>
    <w:rPr>
      <w:rFonts w:ascii="Times New Roman" w:hAnsi="Times New Roman"/>
      <w:b w:val="0"/>
      <w:i w:val="0"/>
      <w:color w:val="000000"/>
      <w:sz w:val="22"/>
      <w:u w:val="none"/>
    </w:rPr>
  </w:style>
  <w:style w:type="paragraph" w:customStyle="1" w:styleId="caabaaaaabaaaaabaaaabaabaaaaaababaaaaaaabaaaabaabaaaaaababaaaaabaaaaaabaaaabaaaabaaabaaa">
    <w:name w:val="caabaaaaabaaaaabaaaabaabaaaaaababaaaaaaabaaaabaabaaaaaababaaaaabaaaaaabaaaabaaaabaaabaaa"/>
    <w:rPr>
      <w:rFonts w:ascii="Times New Roman" w:hAnsi="Times New Roman"/>
      <w:b w:val="0"/>
      <w:i w:val="0"/>
      <w:color w:val="000000"/>
      <w:sz w:val="22"/>
      <w:u w:val="none"/>
    </w:rPr>
  </w:style>
  <w:style w:type="paragraph" w:customStyle="1" w:styleId="caabaaaaabaaaaabaaaabaabaaaaaababaaaaaaabaaaabaabaaaaaababaaaaabaaaaaabaaaabaaaabaaabaaaa">
    <w:name w:val="caabaaaaabaaaaabaaaabaabaaaaaababaaaaaaabaaaabaabaaaaaababaaaaabaaaaaabaaaabaaaabaaabaaaa"/>
    <w:rPr>
      <w:rFonts w:ascii="Times New Roman" w:hAnsi="Times New Roman"/>
      <w:b w:val="0"/>
      <w:i w:val="0"/>
      <w:color w:val="000000"/>
      <w:sz w:val="22"/>
      <w:u w:val="none"/>
    </w:rPr>
  </w:style>
  <w:style w:type="paragraph" w:customStyle="1" w:styleId="caabaaaaabaaaaabaaaabaabaaaaaababaaaaaaabaaaabaabaaaaaababaaaaabaaaaaabaaaabaaaabaaabaaaaa">
    <w:name w:val="caabaaaaabaaaaabaaaabaabaaaaaababaaaaaaabaaaabaabaaaaaababaaaaabaaaaaabaaaabaaaabaaabaaaaa"/>
    <w:rPr>
      <w:rFonts w:ascii="Times New Roman" w:hAnsi="Times New Roman"/>
      <w:b/>
      <w:i w:val="0"/>
      <w:color w:val="000000"/>
      <w:sz w:val="22"/>
      <w:u w:val="none"/>
    </w:rPr>
  </w:style>
  <w:style w:type="paragraph" w:customStyle="1" w:styleId="caabaaaaabaaaaabaaaabaabaaaaaababaaaaaaabaaaabaabaaaaaababaaaaabaaaaaabaaaabaaaabaaabaaaaab">
    <w:name w:val="caabaaaaabaaaaabaaaabaabaaaaaababaaaaaaabaaaabaabaaaaaababaaaaabaaaaaabaaaabaaaabaaabaaaaab"/>
    <w:rPr>
      <w:rFonts w:ascii="Times New Roman" w:hAnsi="Times New Roman"/>
      <w:b w:val="0"/>
      <w:i w:val="0"/>
      <w:color w:val="000000"/>
      <w:sz w:val="22"/>
      <w:u w:val="none"/>
    </w:rPr>
  </w:style>
  <w:style w:type="paragraph" w:customStyle="1" w:styleId="caabaaaaabaaaaabaaaabaabaaaaaababaaaaaaabaaaabaabaaaaaababaaaaabaaaaaabaaaabaaaabaaabaaaaaba">
    <w:name w:val="caabaaaaabaaaaabaaaabaabaaaaaababaaaaaaabaaaabaabaaaaaababaaaaabaaaaaabaaaabaaaabaaabaaaaaba"/>
    <w:rPr>
      <w:rFonts w:ascii="Times New Roman" w:hAnsi="Times New Roman"/>
      <w:b w:val="0"/>
      <w:i w:val="0"/>
      <w:color w:val="000000"/>
      <w:sz w:val="22"/>
      <w:u w:val="none"/>
    </w:rPr>
  </w:style>
  <w:style w:type="paragraph" w:customStyle="1" w:styleId="caabaaaaabaaaaabaaaabaabaaaaaababaaaaaaabaaaabaabaaaaaababaaaaabaaaaaabaaaabaaaabaaabaaaaabaa">
    <w:name w:val="caabaaaaabaaaaabaaaabaabaaaaaababaaaaaaabaaaabaabaaaaaababaaaaabaaaaaabaaaabaaaabaaabaaaaabaa"/>
    <w:rPr>
      <w:rFonts w:ascii="Times New Roman" w:hAnsi="Times New Roman"/>
      <w:b w:val="0"/>
      <w:i w:val="0"/>
      <w:color w:val="000000"/>
      <w:sz w:val="22"/>
      <w:u w:val="none"/>
    </w:rPr>
  </w:style>
  <w:style w:type="paragraph" w:customStyle="1" w:styleId="caabaaaaabaaaaabaaaabaabaaaaaababaaaaaaabaaaabaabaaaaaababaaaaabaaaaaabaaaabaaaabaaabaaaaabaaa">
    <w:name w:val="caabaaaaabaaaaabaaaabaabaaaaaababaaaaaaabaaaabaabaaaaaababaaaaabaaaaaabaaaabaaaabaaabaaaaabaaa"/>
    <w:rPr>
      <w:rFonts w:ascii="Times New Roman" w:hAnsi="Times New Roman"/>
      <w:b w:val="0"/>
      <w:i w:val="0"/>
      <w:color w:val="000000"/>
      <w:sz w:val="22"/>
      <w:u w:val="none"/>
    </w:rPr>
  </w:style>
  <w:style w:type="paragraph" w:customStyle="1" w:styleId="caabaaaaabaaaaabaaaabaabaaaaaababaaaaaaabaaaabaabaaaaaababaaaaabaaaaaabaaaabaaaabaaabaaaaabaaaa">
    <w:name w:val="caabaaaaabaaaaabaaaabaabaaaaaababaaaaaaabaaaabaabaaaaaababaaaaabaaaaaabaaaabaaaabaaabaaaaabaaaa"/>
    <w:rPr>
      <w:rFonts w:ascii="Times New Roman" w:hAnsi="Times New Roman"/>
      <w:b/>
      <w:i w:val="0"/>
      <w:color w:val="000000"/>
      <w:sz w:val="22"/>
      <w:u w:val="none"/>
    </w:rPr>
  </w:style>
  <w:style w:type="paragraph" w:customStyle="1" w:styleId="caabaaaaabaaaaabaaaabaabaaaaaababaaaaaaabaaaabaabaaaaaababaaaaabaaaaaabaaaabaaaabaaabaaaaabaaaab">
    <w:name w:val="caabaaaaabaaaaabaaaabaabaaaaaababaaaaaaabaaaabaabaaaaaababaaaaabaaaaaabaaaabaaaabaaabaaaaabaaaab"/>
    <w:rPr>
      <w:rFonts w:ascii="Times New Roman" w:hAnsi="Times New Roman"/>
      <w:b w:val="0"/>
      <w:i w:val="0"/>
      <w:color w:val="000000"/>
      <w:sz w:val="22"/>
      <w:u w:val="none"/>
    </w:rPr>
  </w:style>
  <w:style w:type="paragraph" w:customStyle="1" w:styleId="caabaaaaabaaaaabaaaabaabaaaaaababaaaaaaabaaaabaabaaaaaababaaaaabaaaaaabaaaabaaaabaaabaaaaabaaaaba">
    <w:name w:val="caabaaaaabaaaaabaaaabaabaaaaaababaaaaaaabaaaabaabaaaaaababaaaaabaaaaaabaaaabaaaabaaabaaaaabaaaaba"/>
    <w:rPr>
      <w:rFonts w:ascii="Times New Roman" w:hAnsi="Times New Roman"/>
      <w:b/>
      <w:i w:val="0"/>
      <w:color w:val="000000"/>
      <w:sz w:val="22"/>
      <w:u w:val="none"/>
    </w:rPr>
  </w:style>
  <w:style w:type="paragraph" w:customStyle="1" w:styleId="caabaaaaabaaaaabaaaabaabaaaaaababaaaaaaabaaaabaabaaaaaababaaaaabaaaaaabaaaabaaaabaaabaaaaabaaaabab">
    <w:name w:val="caabaaaaabaaaaabaaaabaabaaaaaababaaaaaaabaaaabaabaaaaaababaaaaabaaaaaabaaaabaaaabaaabaaaaabaaaabab"/>
    <w:rPr>
      <w:rFonts w:ascii="Times New Roman" w:hAnsi="Times New Roman"/>
      <w:b w:val="0"/>
      <w:i w:val="0"/>
      <w:color w:val="000000"/>
      <w:sz w:val="22"/>
      <w:u w:val="none"/>
    </w:rPr>
  </w:style>
  <w:style w:type="paragraph" w:customStyle="1" w:styleId="caabaaaaabaaaaabaaaabaabaaaaaababaaaaaaabaaaabaabaaaaaababaaaaabaaaaaabaaaabaaaabaaabaaaaabaaaababa">
    <w:name w:val="caabaaaaabaaaaabaaaabaabaaaaaababaaaaaaabaaaabaabaaaaaababaaaaabaaaaaabaaaabaaaabaaabaaaaabaaaababa"/>
    <w:rPr>
      <w:rFonts w:ascii="Times New Roman" w:hAnsi="Times New Roman"/>
      <w:b w:val="0"/>
      <w:i w:val="0"/>
      <w:color w:val="000000"/>
      <w:sz w:val="22"/>
      <w:u w:val="none"/>
    </w:rPr>
  </w:style>
  <w:style w:type="paragraph" w:customStyle="1" w:styleId="caabaaaaabaaaaabaaaabaabaaaaaababaaaaaaabaaaabaabaaaaaababaaaaabaaaaaabaaaabaaaabaaabaaaaabaaaababaa">
    <w:name w:val="caabaaaaabaaaaabaaaabaabaaaaaababaaaaaaabaaaabaabaaaaaababaaaaabaaaaaabaaaabaaaabaaaba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i w:val="0"/>
      <w:color w:val="000000"/>
      <w:sz w:val="22"/>
      <w:u w:val="none"/>
    </w:rPr>
  </w:style>
  <w:style w:type="paragraph" w:customStyle="1" w:styleId="daabaaaabaaab">
    <w:name w:val="daabaaaabaaab"/>
    <w:rPr>
      <w:rFonts w:ascii="Times New Roman" w:hAnsi="Times New Roman"/>
      <w:b w:val="0"/>
      <w:i w:val="0"/>
      <w:color w:val="000000"/>
      <w:sz w:val="22"/>
      <w:u w:val="none"/>
    </w:rPr>
  </w:style>
  <w:style w:type="paragraph" w:customStyle="1" w:styleId="daabaaaabaaaba">
    <w:name w:val="daabaaaabaaaba"/>
    <w:rPr>
      <w:rFonts w:ascii="Times New Roman" w:hAnsi="Times New Roman"/>
      <w:b w:val="0"/>
      <w:i w:val="0"/>
      <w:color w:val="000000"/>
      <w:sz w:val="22"/>
      <w:u w:val="none"/>
    </w:rPr>
  </w:style>
  <w:style w:type="paragraph" w:customStyle="1" w:styleId="daabaaaabaaabaa">
    <w:name w:val="daabaaaabaaabaa"/>
    <w:rPr>
      <w:rFonts w:ascii="Times New Roman" w:hAnsi="Times New Roman"/>
      <w:b w:val="0"/>
      <w:i w:val="0"/>
      <w:color w:val="000000"/>
      <w:sz w:val="22"/>
      <w:u w:val="none"/>
    </w:rPr>
  </w:style>
  <w:style w:type="paragraph" w:customStyle="1" w:styleId="daabaaaabaaabaaa">
    <w:name w:val="daabaaaabaaabaaa"/>
    <w:rPr>
      <w:rFonts w:ascii="Times New Roman" w:hAnsi="Times New Roman"/>
      <w:b w:val="0"/>
      <w:i w:val="0"/>
      <w:color w:val="000000"/>
      <w:sz w:val="22"/>
      <w:u w:val="none"/>
    </w:rPr>
  </w:style>
  <w:style w:type="paragraph" w:customStyle="1" w:styleId="daabaaaabaaabaaaa">
    <w:name w:val="daabaaaabaaabaaaa"/>
    <w:rPr>
      <w:rFonts w:ascii="Times New Roman" w:hAnsi="Times New Roman"/>
      <w:b w:val="0"/>
      <w:i w:val="0"/>
      <w:color w:val="000000"/>
      <w:sz w:val="22"/>
      <w:u w:val="none"/>
    </w:rPr>
  </w:style>
  <w:style w:type="paragraph" w:customStyle="1" w:styleId="daabaaaabaaabaaaaa">
    <w:name w:val="daabaaaabaaabaaaaa"/>
    <w:rPr>
      <w:rFonts w:ascii="Times New Roman" w:hAnsi="Times New Roman"/>
      <w:b w:val="0"/>
      <w:i w:val="0"/>
      <w:color w:val="000000"/>
      <w:sz w:val="22"/>
      <w:u w:val="none"/>
    </w:rPr>
  </w:style>
  <w:style w:type="paragraph" w:customStyle="1" w:styleId="daabaaaabaaabaaaaaa">
    <w:name w:val="daabaaaabaaabaaaaaa"/>
    <w:rPr>
      <w:rFonts w:ascii="Times New Roman" w:hAnsi="Times New Roman"/>
      <w:b/>
      <w:i w:val="0"/>
      <w:color w:val="000000"/>
      <w:sz w:val="22"/>
      <w:u w:val="none"/>
    </w:rPr>
  </w:style>
  <w:style w:type="paragraph" w:customStyle="1" w:styleId="daabaaaabaaabaaaaaab">
    <w:name w:val="daabaaaabaaabaaaaaab"/>
    <w:rPr>
      <w:rFonts w:ascii="Times New Roman" w:hAnsi="Times New Roman"/>
      <w:b w:val="0"/>
      <w:i w:val="0"/>
      <w:color w:val="000000"/>
      <w:sz w:val="22"/>
      <w:u w:val="none"/>
    </w:rPr>
  </w:style>
  <w:style w:type="paragraph" w:customStyle="1" w:styleId="daabaaaabaaabaaaaaaba">
    <w:name w:val="daabaaaabaaabaaaaaaba"/>
    <w:rPr>
      <w:rFonts w:ascii="Times New Roman" w:hAnsi="Times New Roman"/>
      <w:b w:val="0"/>
      <w:i w:val="0"/>
      <w:color w:val="000000"/>
      <w:sz w:val="22"/>
      <w:u w:val="none"/>
    </w:rPr>
  </w:style>
  <w:style w:type="paragraph" w:customStyle="1" w:styleId="daabaaaabaaabaaaaaabaa">
    <w:name w:val="daabaaaabaaabaaaaaabaa"/>
    <w:rPr>
      <w:rFonts w:ascii="Times New Roman" w:hAnsi="Times New Roman"/>
      <w:b w:val="0"/>
      <w:i w:val="0"/>
      <w:color w:val="000000"/>
      <w:sz w:val="22"/>
      <w:u w:val="none"/>
    </w:rPr>
  </w:style>
  <w:style w:type="paragraph" w:customStyle="1" w:styleId="daabaaaabaaabaaaaaabaaa">
    <w:name w:val="daabaaaabaaabaaaaaabaaa"/>
    <w:rPr>
      <w:rFonts w:ascii="Times New Roman" w:hAnsi="Times New Roman"/>
      <w:b w:val="0"/>
      <w:i w:val="0"/>
      <w:color w:val="000000"/>
      <w:sz w:val="22"/>
      <w:u w:val="none"/>
    </w:rPr>
  </w:style>
  <w:style w:type="paragraph" w:customStyle="1" w:styleId="daabaaaabaaabaaaaaabaaaa">
    <w:name w:val="daabaaaabaaabaaaaaabaaaa"/>
    <w:rPr>
      <w:rFonts w:ascii="Times New Roman" w:hAnsi="Times New Roman"/>
      <w:b w:val="0"/>
      <w:i w:val="0"/>
      <w:color w:val="000000"/>
      <w:sz w:val="22"/>
      <w:u w:val="none"/>
    </w:rPr>
  </w:style>
  <w:style w:type="paragraph" w:customStyle="1" w:styleId="daabaaaabaaabaaaaaabaaaaa">
    <w:name w:val="daabaaaabaaabaaaaaabaaaaa"/>
    <w:rPr>
      <w:rFonts w:ascii="Times New Roman" w:hAnsi="Times New Roman"/>
      <w:b/>
      <w:i w:val="0"/>
      <w:color w:val="000000"/>
      <w:sz w:val="22"/>
      <w:u w:val="none"/>
    </w:rPr>
  </w:style>
  <w:style w:type="paragraph" w:customStyle="1" w:styleId="daabaaaabaaabaaaaaabaaaaab">
    <w:name w:val="daabaaaabaaabaaaaaabaaaaab"/>
    <w:rPr>
      <w:rFonts w:ascii="Times New Roman" w:hAnsi="Times New Roman"/>
      <w:b w:val="0"/>
      <w:i w:val="0"/>
      <w:color w:val="000000"/>
      <w:sz w:val="22"/>
      <w:u w:val="none"/>
    </w:rPr>
  </w:style>
  <w:style w:type="paragraph" w:customStyle="1" w:styleId="daabaaaabaaabaaaaaabaaaaaba">
    <w:name w:val="daabaaaabaaabaaaaaabaaaaaba"/>
    <w:rPr>
      <w:rFonts w:ascii="Times New Roman" w:hAnsi="Times New Roman"/>
      <w:b w:val="0"/>
      <w:i w:val="0"/>
      <w:color w:val="000000"/>
      <w:sz w:val="22"/>
      <w:u w:val="none"/>
    </w:rPr>
  </w:style>
  <w:style w:type="paragraph" w:customStyle="1" w:styleId="daabaaaabaaabaaaaaabaaaaabaa">
    <w:name w:val="daabaaaabaaabaaaaaabaaaaabaa"/>
    <w:rPr>
      <w:rFonts w:ascii="Times New Roman" w:hAnsi="Times New Roman"/>
      <w:b w:val="0"/>
      <w:i w:val="0"/>
      <w:color w:val="000000"/>
      <w:sz w:val="22"/>
      <w:u w:val="none"/>
    </w:rPr>
  </w:style>
  <w:style w:type="paragraph" w:customStyle="1" w:styleId="daabaaaabaaabaaaaaabaaaaabaaa">
    <w:name w:val="daabaaaabaaabaaaaaabaaaaabaaa"/>
    <w:rPr>
      <w:rFonts w:ascii="Times New Roman" w:hAnsi="Times New Roman"/>
      <w:b/>
      <w:i w:val="0"/>
      <w:color w:val="000000"/>
      <w:sz w:val="22"/>
      <w:u w:val="none"/>
    </w:rPr>
  </w:style>
  <w:style w:type="paragraph" w:customStyle="1" w:styleId="daabaaaabaaabaaaaaabaaaaabaaab">
    <w:name w:val="daabaaaabaaabaaaaaabaaaaabaaab"/>
    <w:rPr>
      <w:rFonts w:ascii="Times New Roman" w:hAnsi="Times New Roman"/>
      <w:b w:val="0"/>
      <w:i w:val="0"/>
      <w:color w:val="000000"/>
      <w:sz w:val="22"/>
      <w:u w:val="none"/>
    </w:rPr>
  </w:style>
  <w:style w:type="paragraph" w:customStyle="1" w:styleId="daabaaaabaaabaaaaaabaaaaabaaaba">
    <w:name w:val="daabaaaabaaabaaaaaabaaaaabaaaba"/>
    <w:rPr>
      <w:rFonts w:ascii="Times New Roman" w:hAnsi="Times New Roman"/>
      <w:b w:val="0"/>
      <w:i w:val="0"/>
      <w:color w:val="000000"/>
      <w:sz w:val="22"/>
      <w:u w:val="none"/>
    </w:rPr>
  </w:style>
  <w:style w:type="paragraph" w:customStyle="1" w:styleId="daabaaaabaaabaaaaaabaaaaabaaabaa">
    <w:name w:val="daabaaaabaaabaaaaaabaaaaabaaabaa"/>
    <w:rPr>
      <w:rFonts w:ascii="Times New Roman" w:hAnsi="Times New Roman"/>
      <w:b/>
      <w:i w:val="0"/>
      <w:color w:val="000000"/>
      <w:sz w:val="22"/>
      <w:u w:val="none"/>
    </w:rPr>
  </w:style>
  <w:style w:type="paragraph" w:customStyle="1" w:styleId="daabaaaabaaabaaaaaabaaaaabaaabaab">
    <w:name w:val="daabaaaabaaabaaaaaabaaaaabaaabaab"/>
    <w:rPr>
      <w:rFonts w:ascii="Times New Roman" w:hAnsi="Times New Roman"/>
      <w:b w:val="0"/>
      <w:i w:val="0"/>
      <w:color w:val="000000"/>
      <w:sz w:val="22"/>
      <w:u w:val="none"/>
    </w:rPr>
  </w:style>
  <w:style w:type="paragraph" w:customStyle="1" w:styleId="daabaaaabaaabaaaaaabaaaaabaaabaaba">
    <w:name w:val="daabaaaabaaabaaaaaabaaaaabaaabaaba"/>
    <w:rPr>
      <w:rFonts w:ascii="Times New Roman" w:hAnsi="Times New Roman"/>
      <w:b w:val="0"/>
      <w:i w:val="0"/>
      <w:color w:val="000000"/>
      <w:sz w:val="22"/>
      <w:u w:val="none"/>
    </w:rPr>
  </w:style>
  <w:style w:type="paragraph" w:customStyle="1" w:styleId="daabaaaabaaabaaaaaabaaaaabaaabaabaa">
    <w:name w:val="daabaaaabaaabaaaaaabaaaaabaaabaabaa"/>
    <w:rPr>
      <w:rFonts w:ascii="Times New Roman" w:hAnsi="Times New Roman"/>
      <w:b w:val="0"/>
      <w:i w:val="0"/>
      <w:color w:val="000000"/>
      <w:sz w:val="22"/>
      <w:u w:val="none"/>
    </w:rPr>
  </w:style>
  <w:style w:type="paragraph" w:customStyle="1" w:styleId="daabaaaabaaabaaaaaabaaaaabaaabaabaaa">
    <w:name w:val="daabaaaabaaabaaaaaabaaaaabaaabaabaaa"/>
    <w:rPr>
      <w:rFonts w:ascii="Times New Roman" w:hAnsi="Times New Roman"/>
      <w:b w:val="0"/>
      <w:i w:val="0"/>
      <w:color w:val="000000"/>
      <w:sz w:val="22"/>
      <w:u w:val="none"/>
    </w:rPr>
  </w:style>
  <w:style w:type="paragraph" w:customStyle="1" w:styleId="daabaaaabaaabaaaaaabaaaaabaaabaabaaaa">
    <w:name w:val="daabaaaabaaabaaaaaabaaaaabaaabaabaaaa"/>
    <w:rPr>
      <w:rFonts w:ascii="Times New Roman" w:hAnsi="Times New Roman"/>
      <w:b/>
      <w:i w:val="0"/>
      <w:color w:val="000000"/>
      <w:sz w:val="22"/>
      <w:u w:val="none"/>
    </w:rPr>
  </w:style>
  <w:style w:type="paragraph" w:customStyle="1" w:styleId="daabaaaabaaabaaaaaabaaaaabaaabaabaaaab">
    <w:name w:val="daabaaaabaaabaaaaaabaaaaabaaabaabaaaab"/>
    <w:rPr>
      <w:rFonts w:ascii="Times New Roman" w:hAnsi="Times New Roman"/>
      <w:b w:val="0"/>
      <w:i w:val="0"/>
      <w:color w:val="000000"/>
      <w:sz w:val="22"/>
      <w:u w:val="none"/>
    </w:rPr>
  </w:style>
  <w:style w:type="paragraph" w:customStyle="1" w:styleId="daabaaaabaaabaaaaaabaaaaabaaabaabaaaaba">
    <w:name w:val="daabaaaabaaabaaaaaabaaaaabaaabaabaaaaba"/>
    <w:rPr>
      <w:rFonts w:ascii="Times New Roman" w:hAnsi="Times New Roman"/>
      <w:b w:val="0"/>
      <w:i w:val="0"/>
      <w:color w:val="000000"/>
      <w:sz w:val="22"/>
      <w:u w:val="none"/>
    </w:rPr>
  </w:style>
  <w:style w:type="paragraph" w:customStyle="1" w:styleId="daabaaaabaaabaaaaaabaaaaabaaabaabaaaabaa">
    <w:name w:val="daabaaaabaaabaaaaaabaaaaabaaabaabaaaabaa"/>
    <w:rPr>
      <w:rFonts w:ascii="Times New Roman" w:hAnsi="Times New Roman"/>
      <w:b w:val="0"/>
      <w:i w:val="0"/>
      <w:color w:val="000000"/>
      <w:sz w:val="22"/>
      <w:u w:val="none"/>
    </w:rPr>
  </w:style>
  <w:style w:type="paragraph" w:customStyle="1" w:styleId="daabaaaabaaabaaaaaabaaaaabaaabaabaaaabaaa">
    <w:name w:val="daabaaaabaaabaaaaaabaaaaabaaabaabaaaabaaa"/>
    <w:rPr>
      <w:rFonts w:ascii="Times New Roman" w:hAnsi="Times New Roman"/>
      <w:b w:val="0"/>
      <w:i w:val="0"/>
      <w:color w:val="000000"/>
      <w:sz w:val="22"/>
      <w:u w:val="none"/>
    </w:rPr>
  </w:style>
  <w:style w:type="paragraph" w:customStyle="1" w:styleId="daabaaaabaaabaaaaaabaaaaabaaabaabaaaabaaaa">
    <w:name w:val="daabaaaabaaabaaaaaabaaaaabaaabaabaaaabaaaa"/>
    <w:rPr>
      <w:rFonts w:ascii="Times New Roman" w:hAnsi="Times New Roman"/>
      <w:b w:val="0"/>
      <w:i w:val="0"/>
      <w:color w:val="000000"/>
      <w:sz w:val="22"/>
      <w:u w:val="none"/>
    </w:rPr>
  </w:style>
  <w:style w:type="paragraph" w:customStyle="1" w:styleId="daabaaaabaaabaaaaaabaaaaabaaabaabaaaabaaaaa">
    <w:name w:val="daabaaaabaaabaaaaaabaaaaabaaabaabaaaabaaaaa"/>
    <w:rPr>
      <w:rFonts w:ascii="Times New Roman" w:hAnsi="Times New Roman"/>
      <w:b w:val="0"/>
      <w:i w:val="0"/>
      <w:color w:val="000000"/>
      <w:sz w:val="22"/>
      <w:u w:val="none"/>
    </w:rPr>
  </w:style>
  <w:style w:type="paragraph" w:customStyle="1" w:styleId="daabaaaabaaabaaaaaabaaaaabaaabaabaaaabaaaaaa">
    <w:name w:val="daabaaaabaaabaaaaaabaaaaabaaabaabaaaabaaaaaa"/>
    <w:rPr>
      <w:rFonts w:ascii="Times New Roman" w:hAnsi="Times New Roman"/>
      <w:b w:val="0"/>
      <w:i w:val="0"/>
      <w:color w:val="000000"/>
      <w:sz w:val="22"/>
      <w:u w:val="none"/>
    </w:rPr>
  </w:style>
  <w:style w:type="paragraph" w:customStyle="1" w:styleId="daabaaaabaaabaaaaaabaaaaabaaabaabaaaabaaaaaaa">
    <w:name w:val="daabaaaabaaabaaaaaabaaaaabaaabaabaaa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