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A close coil helical spring when subjected to a moment M having its axis along the axis of the helix</w:t>
      </w:r>
    </w:p>
    <w:p>
      <w:pPr>
        <w:pStyle w:val="aa"/>
        <w:keepNext w:val="0"/>
        <w:keepLines w:val="0"/>
        <w:pageBreakBefore w:val="0"/>
        <w:widowControl/>
        <w:spacing w:before="0" w:after="160"/>
        <w:jc w:val="left"/>
      </w:pPr>
      <w:r>
        <w:t xml:space="preserve">    a. it is subjected to pure bending</w:t>
      </w:r>
    </w:p>
    <w:p>
      <w:pPr>
        <w:pStyle w:val="aab"/>
        <w:keepNext w:val="0"/>
        <w:keepLines w:val="0"/>
        <w:pageBreakBefore w:val="0"/>
        <w:widowControl/>
        <w:spacing w:before="0" w:after="160"/>
        <w:jc w:val="left"/>
      </w:pPr>
      <w:r>
        <w:t xml:space="preserve">    b. its mean diameter will decrease</w:t>
      </w:r>
    </w:p>
    <w:p>
      <w:pPr>
        <w:pStyle w:val="aaba"/>
        <w:keepNext w:val="0"/>
        <w:keepLines w:val="0"/>
        <w:pageBreakBefore w:val="0"/>
        <w:widowControl/>
        <w:spacing w:before="0" w:after="160"/>
        <w:jc w:val="left"/>
      </w:pPr>
      <w:r>
        <w:t xml:space="preserve">    c. its number of coils will increase</w:t>
      </w:r>
    </w:p>
    <w:p>
      <w:pPr>
        <w:pStyle w:val="aab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A steel rod 1 metre long having square cross section is pulled under a tensile load of 8 tonnes. The extension in the rod was 1 mm only. If Esteel = 2 x 106 kg/cm2, the side of the rod, is</w:t>
      </w:r>
    </w:p>
    <w:p>
      <w:pPr>
        <w:pStyle w:val="ba"/>
        <w:keepNext w:val="0"/>
        <w:keepLines w:val="0"/>
        <w:pageBreakBefore w:val="0"/>
        <w:widowControl/>
        <w:spacing w:before="0" w:after="160"/>
        <w:jc w:val="left"/>
      </w:pPr>
      <w:r>
        <w:t xml:space="preserve">    a. 1 cm</w:t>
      </w:r>
    </w:p>
    <w:p>
      <w:pPr>
        <w:pStyle w:val="baa"/>
        <w:keepNext w:val="0"/>
        <w:keepLines w:val="0"/>
        <w:pageBreakBefore w:val="0"/>
        <w:widowControl/>
        <w:spacing w:before="0" w:after="160"/>
        <w:jc w:val="left"/>
      </w:pPr>
      <w:r>
        <w:t xml:space="preserve">    b. 1.5 cm</w:t>
      </w:r>
    </w:p>
    <w:p>
      <w:pPr>
        <w:pStyle w:val="baaa"/>
        <w:keepNext w:val="0"/>
        <w:keepLines w:val="0"/>
        <w:pageBreakBefore w:val="0"/>
        <w:widowControl/>
        <w:spacing w:before="0" w:after="160"/>
        <w:jc w:val="left"/>
      </w:pPr>
      <w:r>
        <w:t xml:space="preserve">    c. 2 cm</w:t>
      </w:r>
    </w:p>
    <w:p>
      <w:pPr>
        <w:pStyle w:val="baaab"/>
        <w:keepNext w:val="0"/>
        <w:keepLines w:val="0"/>
        <w:pageBreakBefore w:val="0"/>
        <w:widowControl/>
        <w:spacing w:before="0" w:after="160"/>
        <w:jc w:val="left"/>
      </w:pPr>
      <w:r>
        <w:t xml:space="preserve">    d. 2.5 cm</w:t>
      </w:r>
    </w:p>
    <w:p>
      <w:pPr>
        <w:pStyle w:val="baaaba"/>
        <w:keepNext w:val="0"/>
        <w:keepLines w:val="0"/>
        <w:pageBreakBefore w:val="0"/>
        <w:widowControl/>
        <w:spacing w:before="0" w:after="160"/>
        <w:jc w:val="left"/>
      </w:pPr>
      <w:r>
        <w:t>3. The shape factor of standard rolled beam section varies from</w:t>
      </w:r>
    </w:p>
    <w:p>
      <w:pPr>
        <w:pStyle w:val="baaabaa"/>
        <w:keepNext w:val="0"/>
        <w:keepLines w:val="0"/>
        <w:pageBreakBefore w:val="0"/>
        <w:widowControl/>
        <w:spacing w:before="0" w:after="160"/>
        <w:jc w:val="left"/>
      </w:pPr>
      <w:r>
        <w:t xml:space="preserve">    a. 1.10 to 1.20</w:t>
      </w:r>
    </w:p>
    <w:p>
      <w:pPr>
        <w:pStyle w:val="baaabaab"/>
        <w:keepNext w:val="0"/>
        <w:keepLines w:val="0"/>
        <w:pageBreakBefore w:val="0"/>
        <w:widowControl/>
        <w:spacing w:before="0" w:after="160"/>
        <w:jc w:val="left"/>
      </w:pPr>
      <w:r>
        <w:t xml:space="preserve">    b. 1.20 to 1.30</w:t>
      </w:r>
    </w:p>
    <w:p>
      <w:pPr>
        <w:pStyle w:val="baaabaaba"/>
        <w:keepNext w:val="0"/>
        <w:keepLines w:val="0"/>
        <w:pageBreakBefore w:val="0"/>
        <w:widowControl/>
        <w:spacing w:before="0" w:after="160"/>
        <w:jc w:val="left"/>
      </w:pPr>
      <w:r>
        <w:t xml:space="preserve">    c. 1.30 to 1.40</w:t>
      </w:r>
    </w:p>
    <w:p>
      <w:pPr>
        <w:pStyle w:val="baaabaabaa"/>
        <w:keepNext w:val="0"/>
        <w:keepLines w:val="0"/>
        <w:pageBreakBefore w:val="0"/>
        <w:widowControl/>
        <w:spacing w:before="0" w:after="160"/>
        <w:jc w:val="left"/>
      </w:pPr>
      <w:r>
        <w:t xml:space="preserve">    d. 1.40 to 1.50</w:t>
      </w:r>
    </w:p>
    <w:p>
      <w:pPr>
        <w:pStyle w:val="baaabaabaaa"/>
        <w:keepNext w:val="0"/>
        <w:keepLines w:val="0"/>
        <w:pageBreakBefore w:val="0"/>
        <w:widowControl/>
        <w:spacing w:before="0" w:after="160"/>
        <w:jc w:val="left"/>
      </w:pPr>
      <w:r>
        <w:t>4. As the elastic limit reaches, tensile strain</w:t>
      </w:r>
    </w:p>
    <w:p>
      <w:pPr>
        <w:pStyle w:val="baaabaabaaaa"/>
        <w:keepNext w:val="0"/>
        <w:keepLines w:val="0"/>
        <w:pageBreakBefore w:val="0"/>
        <w:widowControl/>
        <w:spacing w:before="0" w:after="160"/>
        <w:jc w:val="left"/>
      </w:pPr>
      <w:r>
        <w:t xml:space="preserve">    a. increases more rapidly</w:t>
      </w:r>
    </w:p>
    <w:p>
      <w:pPr>
        <w:pStyle w:val="baaabaabaaaab"/>
        <w:keepNext w:val="0"/>
        <w:keepLines w:val="0"/>
        <w:pageBreakBefore w:val="0"/>
        <w:widowControl/>
        <w:spacing w:before="0" w:after="160"/>
        <w:jc w:val="left"/>
      </w:pPr>
      <w:r>
        <w:t xml:space="preserve">    b. decreases more rapidly</w:t>
      </w:r>
    </w:p>
    <w:p>
      <w:pPr>
        <w:pStyle w:val="baaabaabaaaaba"/>
        <w:keepNext w:val="0"/>
        <w:keepLines w:val="0"/>
        <w:pageBreakBefore w:val="0"/>
        <w:widowControl/>
        <w:spacing w:before="0" w:after="160"/>
        <w:jc w:val="left"/>
      </w:pPr>
      <w:r>
        <w:t xml:space="preserve">    c. increases in proportion to the stress</w:t>
      </w:r>
    </w:p>
    <w:p>
      <w:pPr>
        <w:pStyle w:val="baaabaabaaaabaa"/>
        <w:keepNext w:val="0"/>
        <w:keepLines w:val="0"/>
        <w:pageBreakBefore w:val="0"/>
        <w:widowControl/>
        <w:spacing w:before="0" w:after="160"/>
        <w:jc w:val="left"/>
      </w:pPr>
      <w:r>
        <w:t xml:space="preserve">    d. decreases in proportion to the stress.</w:t>
      </w:r>
    </w:p>
    <w:p>
      <w:pPr>
        <w:pStyle w:val="baaabaabaaaabaaa"/>
        <w:keepNext w:val="0"/>
        <w:keepLines w:val="0"/>
        <w:pageBreakBefore w:val="0"/>
        <w:widowControl/>
        <w:spacing w:before="0" w:after="160"/>
        <w:jc w:val="left"/>
      </w:pPr>
      <w:r>
        <w:t>5. If the length of a cantilever carrying an isolated load at its free end is doubled, the deflection of the free end will increase by</w:t>
      </w:r>
    </w:p>
    <w:p>
      <w:pPr>
        <w:pStyle w:val="baaabaabaaaabaaaa"/>
        <w:keepNext w:val="0"/>
        <w:keepLines w:val="0"/>
        <w:pageBreakBefore w:val="0"/>
        <w:widowControl/>
        <w:spacing w:before="0" w:after="160"/>
        <w:jc w:val="left"/>
      </w:pPr>
      <w:r>
        <w:t xml:space="preserve">    a. 8</w:t>
      </w:r>
    </w:p>
    <w:p>
      <w:pPr>
        <w:pStyle w:val="baaabaabaaaabaaaab"/>
        <w:keepNext w:val="0"/>
        <w:keepLines w:val="0"/>
        <w:pageBreakBefore w:val="0"/>
        <w:widowControl/>
        <w:spacing w:before="0" w:after="160"/>
        <w:jc w:val="left"/>
      </w:pPr>
      <w:r>
        <w:t xml:space="preserve">    b. 1/8</w:t>
      </w:r>
    </w:p>
    <w:p>
      <w:pPr>
        <w:pStyle w:val="baaabaabaaaabaaaaba"/>
        <w:keepNext w:val="0"/>
        <w:keepLines w:val="0"/>
        <w:pageBreakBefore w:val="0"/>
        <w:widowControl/>
        <w:spacing w:before="0" w:after="160"/>
        <w:jc w:val="left"/>
      </w:pPr>
      <w:r>
        <w:t xml:space="preserve">    c. 1/3</w:t>
      </w:r>
    </w:p>
    <w:p>
      <w:pPr>
        <w:pStyle w:val="baaabaabaaaabaaaabaa"/>
        <w:keepNext w:val="0"/>
        <w:keepLines w:val="0"/>
        <w:pageBreakBefore w:val="0"/>
        <w:widowControl/>
        <w:spacing w:before="0" w:after="160"/>
        <w:jc w:val="left"/>
      </w:pPr>
      <w:r>
        <w:t xml:space="preserve">    d. 2</w:t>
      </w:r>
    </w:p>
    <w:p>
      <w:pPr>
        <w:pStyle w:val="baaabaabaaaabaaaabaaa"/>
        <w:keepNext w:val="0"/>
        <w:keepLines w:val="0"/>
        <w:pageBreakBefore w:val="0"/>
        <w:widowControl/>
        <w:spacing w:before="0" w:after="160"/>
        <w:jc w:val="left"/>
      </w:pPr>
      <w:r>
        <w:t>6. If the whole circle bearing of a line is 180°, its reduced bearing is</w:t>
      </w:r>
    </w:p>
    <w:p>
      <w:pPr>
        <w:pStyle w:val="baaabaabaaaabaaaabaaaa"/>
        <w:keepNext w:val="0"/>
        <w:keepLines w:val="0"/>
        <w:pageBreakBefore w:val="0"/>
        <w:widowControl/>
        <w:spacing w:before="0" w:after="160"/>
        <w:jc w:val="left"/>
      </w:pPr>
      <w:r>
        <w:t xml:space="preserve">    a. S 0° E</w:t>
      </w:r>
    </w:p>
    <w:p>
      <w:pPr>
        <w:pStyle w:val="baaabaabaaaabaaaabaaaaa"/>
        <w:keepNext w:val="0"/>
        <w:keepLines w:val="0"/>
        <w:pageBreakBefore w:val="0"/>
        <w:widowControl/>
        <w:spacing w:before="0" w:after="160"/>
        <w:jc w:val="left"/>
      </w:pPr>
      <w:r>
        <w:t xml:space="preserve">    b. S 0° W</w:t>
      </w:r>
    </w:p>
    <w:p>
      <w:pPr>
        <w:pStyle w:val="baaabaabaaaabaaaabaaaaaa"/>
        <w:keepNext w:val="0"/>
        <w:keepLines w:val="0"/>
        <w:pageBreakBefore w:val="0"/>
        <w:widowControl/>
        <w:spacing w:before="0" w:after="160"/>
        <w:jc w:val="left"/>
      </w:pPr>
      <w:r>
        <w:t xml:space="preserve">    c. S</w:t>
      </w:r>
    </w:p>
    <w:p>
      <w:pPr>
        <w:pStyle w:val="baaabaabaaaabaaaabaaaaaab"/>
        <w:keepNext w:val="0"/>
        <w:keepLines w:val="0"/>
        <w:pageBreakBefore w:val="0"/>
        <w:widowControl/>
        <w:spacing w:before="0" w:after="160"/>
        <w:jc w:val="left"/>
      </w:pPr>
      <w:r>
        <w:t xml:space="preserve">    d. N.</w:t>
      </w:r>
    </w:p>
    <w:p>
      <w:pPr>
        <w:pStyle w:val="baaabaabaaaabaaaabaaaaaaba"/>
        <w:keepNext w:val="0"/>
        <w:keepLines w:val="0"/>
        <w:pageBreakBefore w:val="0"/>
        <w:widowControl/>
        <w:spacing w:before="0" w:after="160"/>
        <w:jc w:val="left"/>
      </w:pPr>
      <w:r>
        <w:t>7. Pick up the correct statement from the following :</w:t>
      </w:r>
    </w:p>
    <w:p>
      <w:pPr>
        <w:pStyle w:val="baaabaabaaaabaaaabaaaaaabaa"/>
        <w:keepNext w:val="0"/>
        <w:keepLines w:val="0"/>
        <w:pageBreakBefore w:val="0"/>
        <w:widowControl/>
        <w:spacing w:before="0" w:after="160"/>
        <w:jc w:val="left"/>
      </w:pPr>
      <w:r>
        <w:t xml:space="preserve">    a. a back sight is the first sight taken after setting up the instrument in any position</w:t>
      </w:r>
    </w:p>
    <w:p>
      <w:pPr>
        <w:pStyle w:val="baaabaabaaaabaaaabaaaaaabaaa"/>
        <w:keepNext w:val="0"/>
        <w:keepLines w:val="0"/>
        <w:pageBreakBefore w:val="0"/>
        <w:widowControl/>
        <w:spacing w:before="0" w:after="160"/>
        <w:jc w:val="left"/>
      </w:pPr>
      <w:r>
        <w:t xml:space="preserve">    b. the first sight on each change point is a fore sight</w:t>
      </w:r>
    </w:p>
    <w:p>
      <w:pPr>
        <w:pStyle w:val="baaabaabaaaabaaaabaaaaaabaaaa"/>
        <w:keepNext w:val="0"/>
        <w:keepLines w:val="0"/>
        <w:pageBreakBefore w:val="0"/>
        <w:widowControl/>
        <w:spacing w:before="0" w:after="160"/>
        <w:jc w:val="left"/>
      </w:pPr>
      <w:r>
        <w:t xml:space="preserve">    c. the second sight on each change point is a back sight</w:t>
      </w:r>
    </w:p>
    <w:p>
      <w:pPr>
        <w:pStyle w:val="baaabaabaaaabaaaabaaaaaabaaaaa"/>
        <w:keepNext w:val="0"/>
        <w:keepLines w:val="0"/>
        <w:pageBreakBefore w:val="0"/>
        <w:widowControl/>
        <w:spacing w:before="0" w:after="160"/>
        <w:jc w:val="left"/>
      </w:pPr>
      <w:r>
        <w:t xml:space="preserve">    d. all the above.</w:t>
      </w:r>
    </w:p>
    <w:p>
      <w:pPr>
        <w:pStyle w:val="baaabaabaaaabaaaabaaaaaabaaaaab"/>
        <w:keepNext w:val="0"/>
        <w:keepLines w:val="0"/>
        <w:pageBreakBefore w:val="0"/>
        <w:widowControl/>
        <w:spacing w:before="0" w:after="160"/>
        <w:jc w:val="left"/>
      </w:pPr>
      <w:r>
        <w:t>8. The main principle of surveying is to work</w:t>
      </w:r>
    </w:p>
    <w:p>
      <w:pPr>
        <w:pStyle w:val="baaabaabaaaabaaaabaaaaaabaaaaaba"/>
        <w:keepNext w:val="0"/>
        <w:keepLines w:val="0"/>
        <w:pageBreakBefore w:val="0"/>
        <w:widowControl/>
        <w:spacing w:before="0" w:after="160"/>
        <w:jc w:val="left"/>
      </w:pPr>
      <w:r>
        <w:t xml:space="preserve">    a. from part to the whole</w:t>
      </w:r>
    </w:p>
    <w:p>
      <w:pPr>
        <w:pStyle w:val="baaabaabaaaabaaaabaaaaaabaaaaabaa"/>
        <w:keepNext w:val="0"/>
        <w:keepLines w:val="0"/>
        <w:pageBreakBefore w:val="0"/>
        <w:widowControl/>
        <w:spacing w:before="0" w:after="160"/>
        <w:jc w:val="left"/>
      </w:pPr>
      <w:r>
        <w:t xml:space="preserve">    b. from whole to the part</w:t>
      </w:r>
    </w:p>
    <w:p>
      <w:pPr>
        <w:pStyle w:val="baaabaabaaaabaaaabaaaaaabaaaaabaab"/>
        <w:keepNext w:val="0"/>
        <w:keepLines w:val="0"/>
        <w:pageBreakBefore w:val="0"/>
        <w:widowControl/>
        <w:spacing w:before="0" w:after="160"/>
        <w:jc w:val="left"/>
      </w:pPr>
      <w:r>
        <w:t xml:space="preserve">    c. from higher level to the lower level</w:t>
      </w:r>
    </w:p>
    <w:p>
      <w:pPr>
        <w:pStyle w:val="baaabaabaaaabaaaabaaaaaabaaaaabaaba"/>
        <w:keepNext w:val="0"/>
        <w:keepLines w:val="0"/>
        <w:pageBreakBefore w:val="0"/>
        <w:widowControl/>
        <w:spacing w:before="0" w:after="160"/>
        <w:jc w:val="left"/>
      </w:pPr>
      <w:r>
        <w:t xml:space="preserve">    d. from lower level to higher level.</w:t>
      </w:r>
    </w:p>
    <w:p>
      <w:pPr>
        <w:pStyle w:val="baaabaabaaaabaaaabaaaaaabaaaaabaabaa"/>
        <w:keepNext w:val="0"/>
        <w:keepLines w:val="0"/>
        <w:pageBreakBefore w:val="0"/>
        <w:widowControl/>
        <w:spacing w:before="0" w:after="160"/>
        <w:jc w:val="left"/>
      </w:pPr>
      <w:r>
        <w:t>9. For true difference in elevations between two points A and B, the level must be set up</w:t>
      </w:r>
    </w:p>
    <w:p>
      <w:pPr>
        <w:pStyle w:val="baaabaabaaaabaaaabaaaaaabaaaaabaabaaa"/>
        <w:keepNext w:val="0"/>
        <w:keepLines w:val="0"/>
        <w:pageBreakBefore w:val="0"/>
        <w:widowControl/>
        <w:spacing w:before="0" w:after="160"/>
        <w:jc w:val="left"/>
      </w:pPr>
      <w:r>
        <w:t xml:space="preserve">    a. at any point between A and B</w:t>
      </w:r>
    </w:p>
    <w:p>
      <w:pPr>
        <w:pStyle w:val="baaabaabaaaabaaaabaaaaaabaaaaabaabaaaa"/>
        <w:keepNext w:val="0"/>
        <w:keepLines w:val="0"/>
        <w:pageBreakBefore w:val="0"/>
        <w:widowControl/>
        <w:spacing w:before="0" w:after="160"/>
        <w:jc w:val="left"/>
      </w:pPr>
      <w:r>
        <w:t xml:space="preserve">    b. at the exact mid point of A and B</w:t>
      </w:r>
    </w:p>
    <w:p>
      <w:pPr>
        <w:pStyle w:val="baaabaabaaaabaaaabaaaaaabaaaaabaabaaaab"/>
        <w:keepNext w:val="0"/>
        <w:keepLines w:val="0"/>
        <w:pageBreakBefore w:val="0"/>
        <w:widowControl/>
        <w:spacing w:before="0" w:after="160"/>
        <w:jc w:val="left"/>
      </w:pPr>
      <w:r>
        <w:t xml:space="preserve">    c. near the point A</w:t>
      </w:r>
    </w:p>
    <w:p>
      <w:pPr>
        <w:pStyle w:val="baaabaabaaaabaaaabaaaaaabaaaaabaabaaaaba"/>
        <w:keepNext w:val="0"/>
        <w:keepLines w:val="0"/>
        <w:pageBreakBefore w:val="0"/>
        <w:widowControl/>
        <w:spacing w:before="0" w:after="160"/>
        <w:jc w:val="left"/>
      </w:pPr>
      <w:r>
        <w:t xml:space="preserve">    d. near the point B.</w:t>
      </w:r>
    </w:p>
    <w:p>
      <w:pPr>
        <w:pStyle w:val="baaabaabaaaabaaaabaaaaaabaaaaabaabaaaabaa"/>
        <w:keepNext w:val="0"/>
        <w:keepLines w:val="0"/>
        <w:pageBreakBefore w:val="0"/>
        <w:widowControl/>
        <w:spacing w:before="0" w:after="160"/>
        <w:jc w:val="left"/>
      </w:pPr>
      <w:r>
        <w:t>10. A dumpy level is set up with its eye-piece vertically over a peg A. The height from the top of peg A to the centre of the eye-piece is 1.540 m and the reading on peg B is 0.705 m. The level is then setup over B. The height of the eye-piece above peg B is 1.490 m and a reading on A is 2.195 m. The difference in level between A and B is</w:t>
      </w:r>
    </w:p>
    <w:p>
      <w:pPr>
        <w:pStyle w:val="baaabaabaaaabaaaabaaaaaabaaaaabaabaaaabaaa"/>
        <w:keepNext w:val="0"/>
        <w:keepLines w:val="0"/>
        <w:pageBreakBefore w:val="0"/>
        <w:widowControl/>
        <w:spacing w:before="0" w:after="160"/>
        <w:jc w:val="left"/>
      </w:pPr>
      <w:r>
        <w:t xml:space="preserve">    a. 3.030 m</w:t>
      </w:r>
    </w:p>
    <w:p>
      <w:pPr>
        <w:pStyle w:val="baaabaabaaaabaaaabaaaaaabaaaaabaabaaaabaaaa"/>
        <w:keepNext w:val="0"/>
        <w:keepLines w:val="0"/>
        <w:pageBreakBefore w:val="0"/>
        <w:widowControl/>
        <w:spacing w:before="0" w:after="160"/>
        <w:jc w:val="left"/>
      </w:pPr>
      <w:r>
        <w:t xml:space="preserve">    b. 0.770 m</w:t>
      </w:r>
    </w:p>
    <w:p>
      <w:pPr>
        <w:pStyle w:val="baaabaabaaaabaaaabaaaaaabaaaaabaabaaaabaaaab"/>
        <w:keepNext w:val="0"/>
        <w:keepLines w:val="0"/>
        <w:pageBreakBefore w:val="0"/>
        <w:widowControl/>
        <w:spacing w:before="0" w:after="160"/>
        <w:jc w:val="left"/>
      </w:pPr>
      <w:r>
        <w:t xml:space="preserve">    c. 0.785 m</w:t>
      </w:r>
    </w:p>
    <w:p>
      <w:pPr>
        <w:pStyle w:val="baaabaabaaaabaaaabaaaaaabaaaaabaabaaaabaaaaba"/>
        <w:keepNext w:val="0"/>
        <w:keepLines w:val="0"/>
        <w:pageBreakBefore w:val="0"/>
        <w:widowControl/>
        <w:spacing w:before="0" w:after="160"/>
        <w:jc w:val="left"/>
      </w:pPr>
      <w:r>
        <w:t xml:space="preserve">    d. 1.770 m.</w:t>
      </w:r>
    </w:p>
    <w:p>
      <w:pPr>
        <w:pStyle w:val="baaabaabaaaabaaaabaaaaaabaaaaabaabaaaabaaaabaa"/>
        <w:keepNext w:val="0"/>
        <w:keepLines w:val="0"/>
        <w:pageBreakBefore w:val="0"/>
        <w:widowControl/>
        <w:spacing w:before="0" w:after="160"/>
        <w:jc w:val="left"/>
      </w:pPr>
      <w:r>
        <w:t>11. If the length of a transition curve to be introduced between a straight and a circular curve of radius 500 m is 90 m, the maximum perpendicular offset for the transition curve, is</w:t>
      </w:r>
    </w:p>
    <w:p>
      <w:pPr>
        <w:pStyle w:val="baaabaabaaaabaaaabaaaaaabaaaaabaabaaaabaaaabaaa"/>
        <w:keepNext w:val="0"/>
        <w:keepLines w:val="0"/>
        <w:pageBreakBefore w:val="0"/>
        <w:widowControl/>
        <w:spacing w:before="0" w:after="160"/>
        <w:jc w:val="left"/>
      </w:pPr>
      <w:r>
        <w:t xml:space="preserve">    a. 1.70 m</w:t>
      </w:r>
    </w:p>
    <w:p>
      <w:pPr>
        <w:pStyle w:val="baaabaabaaaabaaaabaaaaaabaaaaabaabaaaabaaaabaaaa"/>
        <w:keepNext w:val="0"/>
        <w:keepLines w:val="0"/>
        <w:pageBreakBefore w:val="0"/>
        <w:widowControl/>
        <w:spacing w:before="0" w:after="160"/>
        <w:jc w:val="left"/>
      </w:pPr>
      <w:r>
        <w:t xml:space="preserve">    b. 2.70 m</w:t>
      </w:r>
    </w:p>
    <w:p>
      <w:pPr>
        <w:pStyle w:val="baaabaabaaaabaaaabaaaaaabaaaaabaabaaaabaaaabaaaab"/>
        <w:keepNext w:val="0"/>
        <w:keepLines w:val="0"/>
        <w:pageBreakBefore w:val="0"/>
        <w:widowControl/>
        <w:spacing w:before="0" w:after="160"/>
        <w:jc w:val="left"/>
      </w:pPr>
      <w:r>
        <w:t xml:space="preserve">    c. 3.70 m</w:t>
      </w:r>
    </w:p>
    <w:p>
      <w:pPr>
        <w:pStyle w:val="baaabaabaaaabaaaabaaaaaabaaaaabaabaaaabaaaabaaaaba"/>
        <w:keepNext w:val="0"/>
        <w:keepLines w:val="0"/>
        <w:pageBreakBefore w:val="0"/>
        <w:widowControl/>
        <w:spacing w:before="0" w:after="160"/>
        <w:jc w:val="left"/>
      </w:pPr>
      <w:r>
        <w:t xml:space="preserve">    d. 4.70 m</w:t>
      </w:r>
    </w:p>
    <w:p>
      <w:pPr>
        <w:pStyle w:val="baaabaabaaaabaaaabaaaaaabaaaaabaabaaaabaaaabaaaabaa"/>
        <w:keepNext w:val="0"/>
        <w:keepLines w:val="0"/>
        <w:pageBreakBefore w:val="0"/>
        <w:widowControl/>
        <w:spacing w:before="0" w:after="160"/>
        <w:jc w:val="left"/>
      </w:pPr>
      <w:r>
        <w:t>12. In a theodolite</w:t>
      </w:r>
    </w:p>
    <w:p>
      <w:pPr>
        <w:pStyle w:val="baaabaabaaaabaaaabaaaaaabaaaaabaabaaaabaaaabaaaabaaa"/>
        <w:keepNext w:val="0"/>
        <w:keepLines w:val="0"/>
        <w:pageBreakBefore w:val="0"/>
        <w:widowControl/>
        <w:spacing w:before="0" w:after="160"/>
        <w:jc w:val="left"/>
      </w:pPr>
      <w:r>
        <w:t xml:space="preserve">    a. the telescope axis is perpendicular to transit axis</w:t>
      </w:r>
    </w:p>
    <w:p>
      <w:pPr>
        <w:pStyle w:val="baaabaabaaaabaaaabaaaaaabaaaaabaabaaaabaaaabaaaabaaaa"/>
        <w:keepNext w:val="0"/>
        <w:keepLines w:val="0"/>
        <w:pageBreakBefore w:val="0"/>
        <w:widowControl/>
        <w:spacing w:before="0" w:after="160"/>
        <w:jc w:val="left"/>
      </w:pPr>
      <w:r>
        <w:t xml:space="preserve">    b. the axis of rotation is perpendicular to transit axis</w:t>
      </w:r>
    </w:p>
    <w:p>
      <w:pPr>
        <w:pStyle w:val="baaabaabaaaabaaaabaaaaaabaaaaabaabaaaabaaaabaaaabaaaaa"/>
        <w:keepNext w:val="0"/>
        <w:keepLines w:val="0"/>
        <w:pageBreakBefore w:val="0"/>
        <w:widowControl/>
        <w:spacing w:before="0" w:after="160"/>
        <w:jc w:val="left"/>
      </w:pPr>
      <w:r>
        <w:t xml:space="preserve">    c. the telescope axis, the transit axis and the rotation axis pass through the centre of theodolite</w:t>
      </w:r>
    </w:p>
    <w:p>
      <w:pPr>
        <w:pStyle w:val="baaabaabaaaabaaaabaaaaaabaaaaabaabaaaabaaaabaaaabaaaaaa"/>
        <w:keepNext w:val="0"/>
        <w:keepLines w:val="0"/>
        <w:pageBreakBefore w:val="0"/>
        <w:widowControl/>
        <w:spacing w:before="0" w:after="160"/>
        <w:jc w:val="left"/>
      </w:pPr>
      <w:r>
        <w:t xml:space="preserve">    d. all the above.</w:t>
      </w:r>
    </w:p>
    <w:p>
      <w:pPr>
        <w:pStyle w:val="baaabaabaaaabaaaabaaaaaabaaaaabaabaaaabaaaabaaaabaaaaaab"/>
        <w:keepNext w:val="0"/>
        <w:keepLines w:val="0"/>
        <w:pageBreakBefore w:val="0"/>
        <w:widowControl/>
        <w:spacing w:before="0" w:after="160"/>
        <w:jc w:val="left"/>
      </w:pPr>
      <w:r>
        <w:t>13. A pug mill is used for</w:t>
      </w:r>
    </w:p>
    <w:p>
      <w:pPr>
        <w:pStyle w:val="baaabaabaaaabaaaabaaaaaabaaaaabaabaaaabaaaabaaaabaaaaaaba"/>
        <w:keepNext w:val="0"/>
        <w:keepLines w:val="0"/>
        <w:pageBreakBefore w:val="0"/>
        <w:widowControl/>
        <w:spacing w:before="0" w:after="160"/>
        <w:jc w:val="left"/>
      </w:pPr>
      <w:r>
        <w:t xml:space="preserve">    a. moulding brick earth</w:t>
      </w:r>
    </w:p>
    <w:p>
      <w:pPr>
        <w:pStyle w:val="baaabaabaaaabaaaabaaaaaabaaaaabaabaaaabaaaabaaaabaaaaaabaa"/>
        <w:keepNext w:val="0"/>
        <w:keepLines w:val="0"/>
        <w:pageBreakBefore w:val="0"/>
        <w:widowControl/>
        <w:spacing w:before="0" w:after="160"/>
        <w:jc w:val="left"/>
      </w:pPr>
      <w:r>
        <w:t xml:space="preserve">    b. tempering brick earth</w:t>
      </w:r>
    </w:p>
    <w:p>
      <w:pPr>
        <w:pStyle w:val="baaabaabaaaabaaaabaaaaaabaaaaabaabaaaabaaaabaaaabaaaaaabaab"/>
        <w:keepNext w:val="0"/>
        <w:keepLines w:val="0"/>
        <w:pageBreakBefore w:val="0"/>
        <w:widowControl/>
        <w:spacing w:before="0" w:after="160"/>
        <w:jc w:val="left"/>
      </w:pPr>
      <w:r>
        <w:t xml:space="preserve">    c. providing brick earth</w:t>
      </w:r>
    </w:p>
    <w:p>
      <w:pPr>
        <w:pStyle w:val="baaabaabaaaabaaaabaaaaaabaaaaabaabaaaabaaaabaaaabaaaaaabaaba"/>
        <w:keepNext w:val="0"/>
        <w:keepLines w:val="0"/>
        <w:pageBreakBefore w:val="0"/>
        <w:widowControl/>
        <w:spacing w:before="0" w:after="160"/>
        <w:jc w:val="left"/>
      </w:pPr>
      <w:r>
        <w:t xml:space="preserve">    d. all the above.</w:t>
      </w:r>
    </w:p>
    <w:p>
      <w:pPr>
        <w:pStyle w:val="baaabaabaaaabaaaabaaaaaabaaaaabaabaaaabaaaabaaaabaaaaaabaabaa"/>
        <w:keepNext w:val="0"/>
        <w:keepLines w:val="0"/>
        <w:pageBreakBefore w:val="0"/>
        <w:widowControl/>
        <w:spacing w:before="0" w:after="160"/>
        <w:jc w:val="left"/>
      </w:pPr>
      <w:r>
        <w:t>14. Teak wood is suitable for</w:t>
      </w:r>
    </w:p>
    <w:p>
      <w:pPr>
        <w:pStyle w:val="baaabaabaaaabaaaabaaaaaabaaaaabaabaaaabaaaabaaaabaaaaaabaabaaa"/>
        <w:keepNext w:val="0"/>
        <w:keepLines w:val="0"/>
        <w:pageBreakBefore w:val="0"/>
        <w:widowControl/>
        <w:spacing w:before="0" w:after="160"/>
        <w:jc w:val="left"/>
      </w:pPr>
      <w:r>
        <w:t xml:space="preserve">    a. sports articles</w:t>
      </w:r>
    </w:p>
    <w:p>
      <w:pPr>
        <w:pStyle w:val="baaabaabaaaabaaaabaaaaaabaaaaabaabaaaabaaaabaaaabaaaaaabaabaaaa"/>
        <w:keepNext w:val="0"/>
        <w:keepLines w:val="0"/>
        <w:pageBreakBefore w:val="0"/>
        <w:widowControl/>
        <w:spacing w:before="0" w:after="160"/>
        <w:jc w:val="left"/>
      </w:pPr>
      <w:r>
        <w:t xml:space="preserve">    b. furnitures</w:t>
      </w:r>
    </w:p>
    <w:p>
      <w:pPr>
        <w:pStyle w:val="baaabaabaaaabaaaabaaaaaabaaaaabaabaaaabaaaabaaaabaaaaaabaabaaaab"/>
        <w:keepNext w:val="0"/>
        <w:keepLines w:val="0"/>
        <w:pageBreakBefore w:val="0"/>
        <w:widowControl/>
        <w:spacing w:before="0" w:after="160"/>
        <w:jc w:val="left"/>
      </w:pPr>
      <w:r>
        <w:t xml:space="preserve">    c. railway sleepers</w:t>
      </w:r>
    </w:p>
    <w:p>
      <w:pPr>
        <w:pStyle w:val="baaabaabaaaabaaaabaaaaaabaaaaabaabaaaabaaaabaaaabaaaaaabaabaaaaba"/>
        <w:keepNext w:val="0"/>
        <w:keepLines w:val="0"/>
        <w:pageBreakBefore w:val="0"/>
        <w:widowControl/>
        <w:spacing w:before="0" w:after="160"/>
        <w:jc w:val="left"/>
      </w:pPr>
      <w:r>
        <w:t xml:space="preserve">    d. all the above.</w:t>
      </w:r>
    </w:p>
    <w:p>
      <w:pPr>
        <w:pStyle w:val="baaabaabaaaabaaaabaaaaaabaaaaabaabaaaabaaaabaaaabaaaaaabaabaaaabaa"/>
        <w:keepNext w:val="0"/>
        <w:keepLines w:val="0"/>
        <w:pageBreakBefore w:val="0"/>
        <w:widowControl/>
        <w:spacing w:before="0" w:after="160"/>
        <w:jc w:val="left"/>
      </w:pPr>
      <w:r>
        <w:t>15. Apiece of sawn timber whose cross-sectional dimensions exceed 5 cm, in one direction and 20 cm in the other direction, is called a</w:t>
      </w:r>
    </w:p>
    <w:p>
      <w:pPr>
        <w:pStyle w:val="baaabaabaaaabaaaabaaaaaabaaaaabaabaaaabaaaabaaaabaaaaaabaabaaaabaaa"/>
        <w:keepNext w:val="0"/>
        <w:keepLines w:val="0"/>
        <w:pageBreakBefore w:val="0"/>
        <w:widowControl/>
        <w:spacing w:before="0" w:after="160"/>
        <w:jc w:val="left"/>
      </w:pPr>
      <w:r>
        <w:t xml:space="preserve">    a. cant</w:t>
      </w:r>
    </w:p>
    <w:p>
      <w:pPr>
        <w:pStyle w:val="baaabaabaaaabaaaabaaaaaabaaaaabaabaaaabaaaabaaaabaaaaaabaabaaaabaaaa"/>
        <w:keepNext w:val="0"/>
        <w:keepLines w:val="0"/>
        <w:pageBreakBefore w:val="0"/>
        <w:widowControl/>
        <w:spacing w:before="0" w:after="160"/>
        <w:jc w:val="left"/>
      </w:pPr>
      <w:r>
        <w:t xml:space="preserve">    b. deal</w:t>
      </w:r>
    </w:p>
    <w:p>
      <w:pPr>
        <w:pStyle w:val="baaabaabaaaabaaaabaaaaaabaaaaabaabaaaabaaaabaaaabaaaaaabaabaaaabaaaaa"/>
        <w:keepNext w:val="0"/>
        <w:keepLines w:val="0"/>
        <w:pageBreakBefore w:val="0"/>
        <w:widowControl/>
        <w:spacing w:before="0" w:after="160"/>
        <w:jc w:val="left"/>
      </w:pPr>
      <w:r>
        <w:t xml:space="preserve">    c. baulk</w:t>
      </w:r>
    </w:p>
    <w:p>
      <w:pPr>
        <w:pStyle w:val="baaabaabaaaabaaaabaaaaaabaaaaabaabaaaabaaaabaaaabaaaaaabaabaaaabaaaaab"/>
        <w:keepNext w:val="0"/>
        <w:keepLines w:val="0"/>
        <w:pageBreakBefore w:val="0"/>
        <w:widowControl/>
        <w:spacing w:before="0" w:after="160"/>
        <w:jc w:val="left"/>
      </w:pPr>
      <w:r>
        <w:t xml:space="preserve">    d. strip.</w:t>
      </w:r>
    </w:p>
    <w:p>
      <w:pPr>
        <w:pStyle w:val="baaabaabaaaabaaaabaaaaaabaaaaabaabaaaabaaaabaaaabaaaaaabaabaaaabaaaaaba"/>
        <w:keepNext w:val="0"/>
        <w:keepLines w:val="0"/>
        <w:pageBreakBefore w:val="0"/>
        <w:widowControl/>
        <w:spacing w:before="0" w:after="160"/>
        <w:jc w:val="left"/>
      </w:pPr>
      <w:r>
        <w:t>16. Chlorite, a green colour mineral is mainly derived from the decomposition of</w:t>
      </w:r>
    </w:p>
    <w:p>
      <w:pPr>
        <w:pStyle w:val="baaabaabaaaabaaaabaaaaaabaaaaabaabaaaabaaaabaaaabaaaaaabaabaaaabaaaaabaa"/>
        <w:keepNext w:val="0"/>
        <w:keepLines w:val="0"/>
        <w:pageBreakBefore w:val="0"/>
        <w:widowControl/>
        <w:spacing w:before="0" w:after="160"/>
        <w:jc w:val="left"/>
      </w:pPr>
      <w:r>
        <w:t xml:space="preserve">    a. augite</w:t>
      </w:r>
    </w:p>
    <w:p>
      <w:pPr>
        <w:pStyle w:val="baaabaabaaaabaaaabaaaaaabaaaaabaabaaaabaaaabaaaabaaaaaabaabaaaabaaaaabaab"/>
        <w:keepNext w:val="0"/>
        <w:keepLines w:val="0"/>
        <w:pageBreakBefore w:val="0"/>
        <w:widowControl/>
        <w:spacing w:before="0" w:after="160"/>
        <w:jc w:val="left"/>
      </w:pPr>
      <w:r>
        <w:t xml:space="preserve">    b. biotite</w:t>
      </w:r>
    </w:p>
    <w:p>
      <w:pPr>
        <w:pStyle w:val="baaabaabaaaabaaaabaaaaaabaaaaabaabaaaabaaaabaaaabaaaaaabaabaaaabaaaaabaaba"/>
        <w:keepNext w:val="0"/>
        <w:keepLines w:val="0"/>
        <w:pageBreakBefore w:val="0"/>
        <w:widowControl/>
        <w:spacing w:before="0" w:after="160"/>
        <w:jc w:val="left"/>
      </w:pPr>
      <w:r>
        <w:t xml:space="preserve">    c. horn blende</w:t>
      </w:r>
    </w:p>
    <w:p>
      <w:pPr>
        <w:pStyle w:val="baaabaabaaaabaaaabaaaaaabaaaaabaabaaaabaaaabaaaabaaaaaabaabaaaabaaaaabaabaa"/>
        <w:keepNext w:val="0"/>
        <w:keepLines w:val="0"/>
        <w:pageBreakBefore w:val="0"/>
        <w:widowControl/>
        <w:spacing w:before="0" w:after="160"/>
        <w:jc w:val="left"/>
      </w:pPr>
      <w:r>
        <w:t xml:space="preserve">    d. All of these.</w:t>
      </w:r>
    </w:p>
    <w:p>
      <w:pPr>
        <w:pStyle w:val="baaabaabaaaabaaaabaaaaaabaaaaabaabaaaabaaaabaaaabaaaaaabaabaaaabaaaaabaabaaa"/>
        <w:keepNext w:val="0"/>
        <w:keepLines w:val="0"/>
        <w:pageBreakBefore w:val="0"/>
        <w:widowControl/>
        <w:spacing w:before="0" w:after="160"/>
        <w:jc w:val="left"/>
      </w:pPr>
      <w:r>
        <w:t>17. Slacking of lime is affected by</w:t>
      </w:r>
    </w:p>
    <w:p>
      <w:pPr>
        <w:pStyle w:val="baaabaabaaaabaaaabaaaaaabaaaaabaabaaaabaaaabaaaabaaaaaabaabaaaabaaaaabaabaaaa"/>
        <w:keepNext w:val="0"/>
        <w:keepLines w:val="0"/>
        <w:pageBreakBefore w:val="0"/>
        <w:widowControl/>
        <w:spacing w:before="0" w:after="160"/>
        <w:jc w:val="left"/>
      </w:pPr>
      <w:r>
        <w:t xml:space="preserve">    a. keeping it exposed to air</w:t>
      </w:r>
    </w:p>
    <w:p>
      <w:pPr>
        <w:pStyle w:val="baaabaabaaaabaaaabaaaaaabaaaaabaabaaaabaaaabaaaabaaaaaabaabaaaabaaaaabaabaaaaa"/>
        <w:keepNext w:val="0"/>
        <w:keepLines w:val="0"/>
        <w:pageBreakBefore w:val="0"/>
        <w:widowControl/>
        <w:spacing w:before="0" w:after="160"/>
        <w:jc w:val="left"/>
      </w:pPr>
      <w:r>
        <w:t xml:space="preserve">    b. immersing the lime in water</w:t>
      </w:r>
    </w:p>
    <w:p>
      <w:pPr>
        <w:pStyle w:val="baaabaabaaaabaaaabaaaaaabaaaaabaabaaaabaaaabaaaabaaaaaabaabaaaabaaaaabaabaaaaab"/>
        <w:keepNext w:val="0"/>
        <w:keepLines w:val="0"/>
        <w:pageBreakBefore w:val="0"/>
        <w:widowControl/>
        <w:spacing w:before="0" w:after="160"/>
        <w:jc w:val="left"/>
      </w:pPr>
      <w:r>
        <w:t xml:space="preserve">    c. crushing the lime lumps</w:t>
      </w:r>
    </w:p>
    <w:p>
      <w:pPr>
        <w:pStyle w:val="baaabaabaaaabaaaabaaaaaabaaaaabaabaaaabaaaabaaaabaaaaaabaabaaaabaaaaabaabaaaaaba"/>
        <w:keepNext w:val="0"/>
        <w:keepLines w:val="0"/>
        <w:pageBreakBefore w:val="0"/>
        <w:widowControl/>
        <w:spacing w:before="0" w:after="160"/>
        <w:jc w:val="left"/>
      </w:pPr>
      <w:r>
        <w:t xml:space="preserve">    d. none of these.</w:t>
      </w:r>
    </w:p>
    <w:p>
      <w:pPr>
        <w:pStyle w:val="baaabaabaaaabaaaabaaaaaabaaaaabaabaaaabaaaabaaaabaaaaaabaabaaaabaaaaabaabaaaaabaa"/>
        <w:keepNext w:val="0"/>
        <w:keepLines w:val="0"/>
        <w:pageBreakBefore w:val="0"/>
        <w:widowControl/>
        <w:spacing w:before="0" w:after="160"/>
        <w:jc w:val="left"/>
      </w:pPr>
      <w:r>
        <w:t>18. The proportions of charcoal, saltpetre and sulphur in gun powder by weight, are respectively:</w:t>
      </w:r>
    </w:p>
    <w:p>
      <w:pPr>
        <w:pStyle w:val="baaabaabaaaabaaaabaaaaaabaaaaabaabaaaabaaaabaaaabaaaaaabaabaaaabaaaaabaabaaaaabaaa"/>
        <w:keepNext w:val="0"/>
        <w:keepLines w:val="0"/>
        <w:pageBreakBefore w:val="0"/>
        <w:widowControl/>
        <w:spacing w:before="0" w:after="160"/>
        <w:jc w:val="left"/>
      </w:pPr>
      <w:r>
        <w:t xml:space="preserve">    a. 15, 75, 10</w:t>
      </w:r>
    </w:p>
    <w:p>
      <w:pPr>
        <w:pStyle w:val="baaabaabaaaabaaaabaaaaaabaaaaabaabaaaabaaaabaaaabaaaaaabaabaaaabaaaaabaabaaaaabaaab"/>
        <w:keepNext w:val="0"/>
        <w:keepLines w:val="0"/>
        <w:pageBreakBefore w:val="0"/>
        <w:widowControl/>
        <w:spacing w:before="0" w:after="160"/>
        <w:jc w:val="left"/>
      </w:pPr>
      <w:r>
        <w:t xml:space="preserve">    b. 75, 10, 15</w:t>
      </w:r>
    </w:p>
    <w:p>
      <w:pPr>
        <w:pStyle w:val="baaabaabaaaabaaaabaaaaaabaaaaabaabaaaabaaaabaaaabaaaaaabaabaaaabaaaaabaabaaaaabaaaba"/>
        <w:keepNext w:val="0"/>
        <w:keepLines w:val="0"/>
        <w:pageBreakBefore w:val="0"/>
        <w:widowControl/>
        <w:spacing w:before="0" w:after="160"/>
        <w:jc w:val="left"/>
      </w:pPr>
      <w:r>
        <w:t xml:space="preserve">    c. 10, 15, 75</w:t>
      </w:r>
    </w:p>
    <w:p>
      <w:pPr>
        <w:pStyle w:val="baaabaabaaaabaaaabaaaaaabaaaaabaabaaaabaaaabaaaabaaaaaabaabaaaabaaaaabaabaaaaabaaabaa"/>
        <w:keepNext w:val="0"/>
        <w:keepLines w:val="0"/>
        <w:pageBreakBefore w:val="0"/>
        <w:widowControl/>
        <w:spacing w:before="0" w:after="160"/>
        <w:jc w:val="left"/>
      </w:pPr>
      <w:r>
        <w:t xml:space="preserve">    d. 10, 75, 15.</w:t>
      </w:r>
    </w:p>
    <w:p>
      <w:pPr>
        <w:pStyle w:val="baaabaabaaaabaaaabaaaaaabaaaaabaabaaaabaaaabaaaabaaaaaabaabaaaabaaaaabaabaaaaabaaabaaa"/>
        <w:keepNext w:val="0"/>
        <w:keepLines w:val="0"/>
        <w:pageBreakBefore w:val="0"/>
        <w:widowControl/>
        <w:spacing w:before="0" w:after="160"/>
        <w:jc w:val="left"/>
      </w:pPr>
      <w:r>
        <w:t>19. The main object of compaction of concrete, is:</w:t>
      </w:r>
    </w:p>
    <w:p>
      <w:pPr>
        <w:pStyle w:val="baaabaabaaaabaaaabaaaaaabaaaaabaabaaaabaaaabaaaabaaaaaabaabaaaabaaaaabaabaaaaabaaabaaaa"/>
        <w:keepNext w:val="0"/>
        <w:keepLines w:val="0"/>
        <w:pageBreakBefore w:val="0"/>
        <w:widowControl/>
        <w:spacing w:before="0" w:after="160"/>
        <w:jc w:val="left"/>
      </w:pPr>
      <w:r>
        <w:t xml:space="preserve">    a. to eliminate air holes</w:t>
      </w:r>
    </w:p>
    <w:p>
      <w:pPr>
        <w:pStyle w:val="baaabaabaaaabaaaabaaaaaabaaaaabaabaaaabaaaabaaaabaaaaaabaabaaaabaaaaabaabaaaaabaaabaaaaa"/>
        <w:keepNext w:val="0"/>
        <w:keepLines w:val="0"/>
        <w:pageBreakBefore w:val="0"/>
        <w:widowControl/>
        <w:spacing w:before="0" w:after="160"/>
        <w:jc w:val="left"/>
      </w:pPr>
      <w:r>
        <w:t xml:space="preserve">    b. to achieve maximum density</w:t>
      </w:r>
    </w:p>
    <w:p>
      <w:pPr>
        <w:pStyle w:val="baaabaabaaaabaaaabaaaaaabaaaaabaabaaaabaaaabaaaabaaaaaabaabaaaabaaaaabaabaaaaabaaabaaaaaa"/>
        <w:keepNext w:val="0"/>
        <w:keepLines w:val="0"/>
        <w:pageBreakBefore w:val="0"/>
        <w:widowControl/>
        <w:spacing w:before="0" w:after="160"/>
        <w:jc w:val="left"/>
      </w:pPr>
      <w:r>
        <w:t xml:space="preserve">    c. to provide initimate contact between the concrete and embedded materials</w:t>
      </w:r>
    </w:p>
    <w:p>
      <w:pPr>
        <w:pStyle w:val="baaabaabaaaabaaaabaaaaaabaaaaabaabaaaabaaaabaaaabaaaaaabaabaaaabaaaaabaabaaaaabaaabaaaaaaa"/>
        <w:keepNext w:val="0"/>
        <w:keepLines w:val="0"/>
        <w:pageBreakBefore w:val="0"/>
        <w:widowControl/>
        <w:spacing w:before="0" w:after="160"/>
        <w:jc w:val="left"/>
      </w:pPr>
      <w:r>
        <w:t xml:space="preserve">    d. all the above.</w:t>
      </w:r>
    </w:p>
    <w:p>
      <w:pPr>
        <w:pStyle w:val="baaabaabaaaabaaaabaaaaaabaaaaabaabaaaabaaaabaaaabaaaaaabaabaaaabaaaaabaabaaaaabaaabaaaaaaab"/>
        <w:keepNext w:val="0"/>
        <w:keepLines w:val="0"/>
        <w:pageBreakBefore w:val="0"/>
        <w:widowControl/>
        <w:spacing w:before="0" w:after="160"/>
        <w:jc w:val="left"/>
      </w:pPr>
      <w:r>
        <w:t>20. The strength and quality of concrete, depend upon:</w:t>
      </w:r>
    </w:p>
    <w:p>
      <w:pPr>
        <w:pStyle w:val="baaabaabaaaabaaaabaaaaaabaaaaabaabaaaabaaaabaaaabaaaaaabaabaaaabaaaaabaabaaaaabaaabaaaaaaaba"/>
        <w:keepNext w:val="0"/>
        <w:keepLines w:val="0"/>
        <w:pageBreakBefore w:val="0"/>
        <w:widowControl/>
        <w:spacing w:before="0" w:after="160"/>
        <w:jc w:val="left"/>
      </w:pPr>
      <w:r>
        <w:t xml:space="preserve">    a. surface area of aggregates</w:t>
      </w:r>
    </w:p>
    <w:p>
      <w:pPr>
        <w:pStyle w:val="baaabaabaaaabaaaabaaaaaabaaaaabaabaaaabaaaabaaaabaaaaaabaabaaaabaaaaabaabaaaaabaaabaaaaaaabaa"/>
        <w:keepNext w:val="0"/>
        <w:keepLines w:val="0"/>
        <w:pageBreakBefore w:val="0"/>
        <w:widowControl/>
        <w:spacing w:before="0" w:after="160"/>
        <w:jc w:val="left"/>
      </w:pPr>
      <w:r>
        <w:t xml:space="preserve">    b. shape of aggregates</w:t>
      </w:r>
    </w:p>
    <w:p>
      <w:pPr>
        <w:pStyle w:val="baaabaabaaaabaaaabaaaaaabaaaaabaabaaaabaaaabaaaabaaaaaabaabaaaabaaaaabaabaaaaabaaabaaaaaaabaaa"/>
        <w:keepNext w:val="0"/>
        <w:keepLines w:val="0"/>
        <w:pageBreakBefore w:val="0"/>
        <w:widowControl/>
        <w:spacing w:before="0" w:after="160"/>
        <w:jc w:val="left"/>
      </w:pPr>
      <w:r>
        <w:t xml:space="preserve">    c. surface texture of aggregates</w:t>
      </w:r>
    </w:p>
    <w:p>
      <w:pPr>
        <w:pStyle w:val="baaabaabaaaabaaaabaaaaaabaaaaabaabaaaabaaaabaaaabaaaaaabaabaaaabaaaaabaabaaaaabaaabaaaaaaabaaaa"/>
        <w:keepNext w:val="0"/>
        <w:keepLines w:val="0"/>
        <w:pageBreakBefore w:val="0"/>
        <w:widowControl/>
        <w:spacing w:before="0" w:after="160"/>
        <w:jc w:val="left"/>
      </w:pPr>
      <w:r>
        <w:t xml:space="preserve">    d. all the above.</w:t>
      </w:r>
    </w:p>
    <w:p>
      <w:pPr>
        <w:pStyle w:val="baaabaabaaaabaaaabaaaaaabaaaaabaabaaaabaaaabaaaabaaaaaabaabaaaabaaaaabaabaaaaabaaabaaaaaaabaaaab"/>
        <w:keepNext w:val="0"/>
        <w:keepLines w:val="0"/>
        <w:pageBreakBefore w:val="0"/>
        <w:widowControl/>
        <w:spacing w:before="0" w:after="160"/>
        <w:jc w:val="left"/>
      </w:pPr>
      <w:r>
        <w:t>21. Batching error means inaccuracy in the quantity of</w:t>
      </w:r>
    </w:p>
    <w:p>
      <w:pPr>
        <w:pStyle w:val="baaabaabaaaabaaaabaaaaaabaaaaabaabaaaabaaaabaaaabaaaaaabaabaaaabaaaaabaabaaaaabaaabaaaaaaabaaaaba"/>
        <w:keepNext w:val="0"/>
        <w:keepLines w:val="0"/>
        <w:pageBreakBefore w:val="0"/>
        <w:widowControl/>
        <w:spacing w:before="0" w:after="160"/>
        <w:jc w:val="left"/>
      </w:pPr>
      <w:r>
        <w:t xml:space="preserve">    a. aggregates</w:t>
      </w:r>
    </w:p>
    <w:p>
      <w:pPr>
        <w:pStyle w:val="baaabaabaaaabaaaabaaaaaabaaaaabaabaaaabaaaabaaaabaaaaaabaabaaaabaaaaabaabaaaaabaaabaaaaaaabaaaabaa"/>
        <w:keepNext w:val="0"/>
        <w:keepLines w:val="0"/>
        <w:pageBreakBefore w:val="0"/>
        <w:widowControl/>
        <w:spacing w:before="0" w:after="160"/>
        <w:jc w:val="left"/>
      </w:pPr>
      <w:r>
        <w:t xml:space="preserve">    b. cement</w:t>
      </w:r>
    </w:p>
    <w:p>
      <w:pPr>
        <w:pStyle w:val="baaabaabaaaabaaaabaaaaaabaaaaabaabaaaabaaaabaaaabaaaaaabaabaaaabaaaaabaabaaaaabaaabaaaaaaabaaaabaaa"/>
        <w:keepNext w:val="0"/>
        <w:keepLines w:val="0"/>
        <w:pageBreakBefore w:val="0"/>
        <w:widowControl/>
        <w:spacing w:before="0" w:after="160"/>
        <w:jc w:val="left"/>
      </w:pPr>
      <w:r>
        <w:t xml:space="preserve">    c. water</w:t>
      </w:r>
    </w:p>
    <w:p>
      <w:pPr>
        <w:pStyle w:val="baaabaabaaaabaaaabaaaaaabaaaaabaabaaaabaaaabaaaabaaaaaabaabaaaabaaaaabaabaaaaabaaabaaaaaaabaaaab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Shrinkage in concrete can be reduced by using</w:t>
      </w:r>
    </w:p>
    <w:p>
      <w:pPr>
        <w:pStyle w:val="ca"/>
        <w:keepNext w:val="0"/>
        <w:keepLines w:val="0"/>
        <w:pageBreakBefore w:val="0"/>
        <w:widowControl/>
        <w:spacing w:before="0" w:after="160"/>
        <w:jc w:val="left"/>
      </w:pPr>
      <w:r>
        <w:t xml:space="preserve">    a. less cement in the concrete</w:t>
      </w:r>
    </w:p>
    <w:p>
      <w:pPr>
        <w:pStyle w:val="caa"/>
        <w:keepNext w:val="0"/>
        <w:keepLines w:val="0"/>
        <w:pageBreakBefore w:val="0"/>
        <w:widowControl/>
        <w:spacing w:before="0" w:after="160"/>
        <w:jc w:val="left"/>
      </w:pPr>
      <w:r>
        <w:t xml:space="preserve">    b. proper concrete mix</w:t>
      </w:r>
    </w:p>
    <w:p>
      <w:pPr>
        <w:pStyle w:val="caaa"/>
        <w:keepNext w:val="0"/>
        <w:keepLines w:val="0"/>
        <w:pageBreakBefore w:val="0"/>
        <w:widowControl/>
        <w:spacing w:before="0" w:after="160"/>
        <w:jc w:val="left"/>
      </w:pPr>
      <w:r>
        <w:t xml:space="preserve">    c. presaturated aggregates</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Hardening of cement occurs at</w:t>
      </w:r>
    </w:p>
    <w:p>
      <w:pPr>
        <w:pStyle w:val="caaaaba"/>
        <w:keepNext w:val="0"/>
        <w:keepLines w:val="0"/>
        <w:pageBreakBefore w:val="0"/>
        <w:widowControl/>
        <w:spacing w:before="0" w:after="160"/>
        <w:jc w:val="left"/>
      </w:pPr>
      <w:r>
        <w:t xml:space="preserve">    a. rapid rate during the first few days and afterwards it continues to increase at a decreased rate</w:t>
      </w:r>
    </w:p>
    <w:p>
      <w:pPr>
        <w:pStyle w:val="caaaabaa"/>
        <w:keepNext w:val="0"/>
        <w:keepLines w:val="0"/>
        <w:pageBreakBefore w:val="0"/>
        <w:widowControl/>
        <w:spacing w:before="0" w:after="160"/>
        <w:jc w:val="left"/>
      </w:pPr>
      <w:r>
        <w:t xml:space="preserve">    b. slow rate during the first few days and afterwards it continues to increase at a rapid rate</w:t>
      </w:r>
    </w:p>
    <w:p>
      <w:pPr>
        <w:pStyle w:val="caaaabaaa"/>
        <w:keepNext w:val="0"/>
        <w:keepLines w:val="0"/>
        <w:pageBreakBefore w:val="0"/>
        <w:widowControl/>
        <w:spacing w:before="0" w:after="160"/>
        <w:jc w:val="left"/>
      </w:pPr>
      <w:r>
        <w:t xml:space="preserve">    c. uniform rate throughout its age</w:t>
      </w:r>
    </w:p>
    <w:p>
      <w:pPr>
        <w:pStyle w:val="caaaabaaaa"/>
        <w:keepNext w:val="0"/>
        <w:keepLines w:val="0"/>
        <w:pageBreakBefore w:val="0"/>
        <w:widowControl/>
        <w:spacing w:before="0" w:after="160"/>
        <w:jc w:val="left"/>
      </w:pPr>
      <w:r>
        <w:t xml:space="preserve">    d. none of these.</w:t>
      </w:r>
    </w:p>
    <w:p>
      <w:pPr>
        <w:pStyle w:val="caaaabaaaab"/>
        <w:keepNext w:val="0"/>
        <w:keepLines w:val="0"/>
        <w:pageBreakBefore w:val="0"/>
        <w:widowControl/>
        <w:spacing w:before="0" w:after="160"/>
        <w:jc w:val="left"/>
      </w:pPr>
      <w:r>
        <w:t>24. The specific gravity of Calcite is</w:t>
      </w:r>
    </w:p>
    <w:p>
      <w:pPr>
        <w:pStyle w:val="caaaabaaaaba"/>
        <w:keepNext w:val="0"/>
        <w:keepLines w:val="0"/>
        <w:pageBreakBefore w:val="0"/>
        <w:widowControl/>
        <w:spacing w:before="0" w:after="160"/>
        <w:jc w:val="left"/>
      </w:pPr>
      <w:r>
        <w:t xml:space="preserve">    a. 2.65</w:t>
      </w:r>
    </w:p>
    <w:p>
      <w:pPr>
        <w:pStyle w:val="caaaabaaaabaa"/>
        <w:keepNext w:val="0"/>
        <w:keepLines w:val="0"/>
        <w:pageBreakBefore w:val="0"/>
        <w:widowControl/>
        <w:spacing w:before="0" w:after="160"/>
        <w:jc w:val="left"/>
      </w:pPr>
      <w:r>
        <w:t xml:space="preserve">    b. 2.72</w:t>
      </w:r>
    </w:p>
    <w:p>
      <w:pPr>
        <w:pStyle w:val="caaaabaaaabaab"/>
        <w:keepNext w:val="0"/>
        <w:keepLines w:val="0"/>
        <w:pageBreakBefore w:val="0"/>
        <w:widowControl/>
        <w:spacing w:before="0" w:after="160"/>
        <w:jc w:val="left"/>
      </w:pPr>
      <w:r>
        <w:t xml:space="preserve">    c. 2.85</w:t>
      </w:r>
    </w:p>
    <w:p>
      <w:pPr>
        <w:pStyle w:val="caaaabaaaabaaba"/>
        <w:keepNext w:val="0"/>
        <w:keepLines w:val="0"/>
        <w:pageBreakBefore w:val="0"/>
        <w:widowControl/>
        <w:spacing w:before="0" w:after="160"/>
        <w:jc w:val="left"/>
      </w:pPr>
      <w:r>
        <w:t xml:space="preserve">    d. 2.90</w:t>
      </w:r>
    </w:p>
    <w:p>
      <w:pPr>
        <w:pStyle w:val="caaaabaaaabaabaa"/>
        <w:keepNext w:val="0"/>
        <w:keepLines w:val="0"/>
        <w:pageBreakBefore w:val="0"/>
        <w:widowControl/>
        <w:spacing w:before="0" w:after="160"/>
        <w:jc w:val="left"/>
      </w:pPr>
      <w:r>
        <w:t>25. A structure is erected on an impervious clay whose thickness is 12 m. Drainage is possible both at upper and lower surfaces. Coefficient of consolidation is 0.015 cm2 per minute. For attaining 50% consolidation with a time factor 0.20, the number of days required</w:t>
      </w:r>
    </w:p>
    <w:p>
      <w:pPr>
        <w:pStyle w:val="caaaabaaaabaabaaa"/>
        <w:keepNext w:val="0"/>
        <w:keepLines w:val="0"/>
        <w:pageBreakBefore w:val="0"/>
        <w:widowControl/>
        <w:spacing w:before="0" w:after="160"/>
        <w:jc w:val="left"/>
      </w:pPr>
      <w:r>
        <w:t xml:space="preserve">    a. 3233</w:t>
      </w:r>
    </w:p>
    <w:p>
      <w:pPr>
        <w:pStyle w:val="caaaabaaaabaabaaaa"/>
        <w:keepNext w:val="0"/>
        <w:keepLines w:val="0"/>
        <w:pageBreakBefore w:val="0"/>
        <w:widowControl/>
        <w:spacing w:before="0" w:after="160"/>
        <w:jc w:val="left"/>
      </w:pPr>
      <w:r>
        <w:t xml:space="preserve">    b. 3123</w:t>
      </w:r>
    </w:p>
    <w:p>
      <w:pPr>
        <w:pStyle w:val="caaaabaaaabaabaaaaa"/>
        <w:keepNext w:val="0"/>
        <w:keepLines w:val="0"/>
        <w:pageBreakBefore w:val="0"/>
        <w:widowControl/>
        <w:spacing w:before="0" w:after="160"/>
        <w:jc w:val="left"/>
      </w:pPr>
      <w:r>
        <w:t xml:space="preserve">    c. 33331</w:t>
      </w:r>
    </w:p>
    <w:p>
      <w:pPr>
        <w:pStyle w:val="caaaabaaaabaabaaaaab"/>
        <w:keepNext w:val="0"/>
        <w:keepLines w:val="0"/>
        <w:pageBreakBefore w:val="0"/>
        <w:widowControl/>
        <w:spacing w:before="0" w:after="160"/>
        <w:jc w:val="left"/>
      </w:pPr>
      <w:r>
        <w:t xml:space="preserve">    d. 3313</w:t>
      </w:r>
    </w:p>
    <w:p>
      <w:pPr>
        <w:pStyle w:val="caaaabaaaabaabaaaaaba"/>
        <w:keepNext w:val="0"/>
        <w:keepLines w:val="0"/>
        <w:pageBreakBefore w:val="0"/>
        <w:widowControl/>
        <w:spacing w:before="0" w:after="160"/>
        <w:jc w:val="left"/>
      </w:pPr>
      <w:r>
        <w:t>26. A soil sample of mass specific gravity 1.92, has a moisture content 30%. If the specific gravity of solids is 2.75, the degree of saturation, is</w:t>
      </w:r>
    </w:p>
    <w:p>
      <w:pPr>
        <w:pStyle w:val="caaaabaaaabaabaaaaabaa"/>
        <w:keepNext w:val="0"/>
        <w:keepLines w:val="0"/>
        <w:pageBreakBefore w:val="0"/>
        <w:widowControl/>
        <w:spacing w:before="0" w:after="160"/>
        <w:jc w:val="left"/>
      </w:pPr>
      <w:r>
        <w:t xml:space="preserve">    a. 95.4%</w:t>
      </w:r>
    </w:p>
    <w:p>
      <w:pPr>
        <w:pStyle w:val="caaaabaaaabaabaaaaabaaa"/>
        <w:keepNext w:val="0"/>
        <w:keepLines w:val="0"/>
        <w:pageBreakBefore w:val="0"/>
        <w:widowControl/>
        <w:spacing w:before="0" w:after="160"/>
        <w:jc w:val="left"/>
      </w:pPr>
      <w:r>
        <w:t xml:space="preserve">    b. 95.5%</w:t>
      </w:r>
    </w:p>
    <w:p>
      <w:pPr>
        <w:pStyle w:val="caaaabaaaabaabaaaaabaaaa"/>
        <w:keepNext w:val="0"/>
        <w:keepLines w:val="0"/>
        <w:pageBreakBefore w:val="0"/>
        <w:widowControl/>
        <w:spacing w:before="0" w:after="160"/>
        <w:jc w:val="left"/>
      </w:pPr>
      <w:r>
        <w:t xml:space="preserve">    c. 95.6%</w:t>
      </w:r>
    </w:p>
    <w:p>
      <w:pPr>
        <w:pStyle w:val="caaaabaaaabaabaaaaabaaaaa"/>
        <w:keepNext w:val="0"/>
        <w:keepLines w:val="0"/>
        <w:pageBreakBefore w:val="0"/>
        <w:widowControl/>
        <w:spacing w:before="0" w:after="160"/>
        <w:jc w:val="left"/>
      </w:pPr>
      <w:r>
        <w:t xml:space="preserve">    d. 95.7%</w:t>
      </w:r>
    </w:p>
    <w:p>
      <w:pPr>
        <w:pStyle w:val="caaaabaaaabaabaaaaabaaaaab"/>
        <w:keepNext w:val="0"/>
        <w:keepLines w:val="0"/>
        <w:pageBreakBefore w:val="0"/>
        <w:widowControl/>
        <w:spacing w:before="0" w:after="160"/>
        <w:jc w:val="left"/>
      </w:pPr>
      <w:r>
        <w:t>27. Pick up the correct statement from the following:</w:t>
      </w:r>
    </w:p>
    <w:p>
      <w:pPr>
        <w:pStyle w:val="caaaabaaaabaabaaaaabaaaaaba"/>
        <w:keepNext w:val="0"/>
        <w:keepLines w:val="0"/>
        <w:pageBreakBefore w:val="0"/>
        <w:widowControl/>
        <w:spacing w:before="0" w:after="160"/>
        <w:jc w:val="left"/>
      </w:pPr>
      <w:r>
        <w:t xml:space="preserve">    a. The freezing of water is accompained by a volume increase of 9%.</w:t>
      </w:r>
    </w:p>
    <w:p>
      <w:pPr>
        <w:pStyle w:val="caaaabaaaabaabaaaaabaaaaabaa"/>
        <w:keepNext w:val="0"/>
        <w:keepLines w:val="0"/>
        <w:pageBreakBefore w:val="0"/>
        <w:widowControl/>
        <w:spacing w:before="0" w:after="160"/>
        <w:jc w:val="left"/>
      </w:pPr>
      <w:r>
        <w:t xml:space="preserve">    b. Below freezing point, higher soil suction develops.</w:t>
      </w:r>
    </w:p>
    <w:p>
      <w:pPr>
        <w:pStyle w:val="caaaabaaaabaabaaaaabaaaaabaaa"/>
        <w:keepNext w:val="0"/>
        <w:keepLines w:val="0"/>
        <w:pageBreakBefore w:val="0"/>
        <w:widowControl/>
        <w:spacing w:before="0" w:after="160"/>
        <w:jc w:val="left"/>
      </w:pPr>
      <w:r>
        <w:t xml:space="preserve">    c. The magnitude of frost heave decreases as the degree of saturation of soil decreases</w:t>
      </w:r>
    </w:p>
    <w:p>
      <w:pPr>
        <w:pStyle w:val="caaaabaaaabaabaaaaabaaaaabaaaa"/>
        <w:keepNext w:val="0"/>
        <w:keepLines w:val="0"/>
        <w:pageBreakBefore w:val="0"/>
        <w:widowControl/>
        <w:spacing w:before="0" w:after="160"/>
        <w:jc w:val="left"/>
      </w:pPr>
      <w:r>
        <w:t xml:space="preserve">    d. All the above.</w:t>
      </w:r>
    </w:p>
    <w:p>
      <w:pPr>
        <w:pStyle w:val="caaaabaaaabaabaaaaabaaaaabaaaab"/>
        <w:keepNext w:val="0"/>
        <w:keepLines w:val="0"/>
        <w:pageBreakBefore w:val="0"/>
        <w:widowControl/>
        <w:spacing w:before="0" w:after="160"/>
        <w:jc w:val="left"/>
      </w:pPr>
      <w:r>
        <w:t>28. A compacted soil sample using 10% moisture content has a weight of 200 g and mass unit weight of 2.0 g/cm3. If the specific gravity of soil particles and water are 2.7 and 1.0, the degree of saturation of the soil is</w:t>
      </w:r>
    </w:p>
    <w:p>
      <w:pPr>
        <w:pStyle w:val="caaaabaaaabaabaaaaabaaaaabaaaaba"/>
        <w:keepNext w:val="0"/>
        <w:keepLines w:val="0"/>
        <w:pageBreakBefore w:val="0"/>
        <w:widowControl/>
        <w:spacing w:before="0" w:after="160"/>
        <w:jc w:val="left"/>
      </w:pPr>
      <w:r>
        <w:t xml:space="preserve">    a. 11.1%</w:t>
      </w:r>
    </w:p>
    <w:p>
      <w:pPr>
        <w:pStyle w:val="caaaabaaaabaabaaaaabaaaaabaaaabaa"/>
        <w:keepNext w:val="0"/>
        <w:keepLines w:val="0"/>
        <w:pageBreakBefore w:val="0"/>
        <w:widowControl/>
        <w:spacing w:before="0" w:after="160"/>
        <w:jc w:val="left"/>
      </w:pPr>
      <w:r>
        <w:t xml:space="preserve">    b. 55.6%</w:t>
      </w:r>
    </w:p>
    <w:p>
      <w:pPr>
        <w:pStyle w:val="caaaabaaaabaabaaaaabaaaaabaaaabaab"/>
        <w:keepNext w:val="0"/>
        <w:keepLines w:val="0"/>
        <w:pageBreakBefore w:val="0"/>
        <w:widowControl/>
        <w:spacing w:before="0" w:after="160"/>
        <w:jc w:val="left"/>
      </w:pPr>
      <w:r>
        <w:t xml:space="preserve">    c. 69.6%</w:t>
      </w:r>
    </w:p>
    <w:p>
      <w:pPr>
        <w:pStyle w:val="caaaabaaaabaabaaaaabaaaaabaaaabaaba"/>
        <w:keepNext w:val="0"/>
        <w:keepLines w:val="0"/>
        <w:pageBreakBefore w:val="0"/>
        <w:widowControl/>
        <w:spacing w:before="0" w:after="160"/>
        <w:jc w:val="left"/>
      </w:pPr>
      <w:r>
        <w:t xml:space="preserve">    d. none of these.</w:t>
      </w:r>
    </w:p>
    <w:p>
      <w:pPr>
        <w:pStyle w:val="caaaabaaaabaabaaaaabaaaaabaaaabaabaa"/>
        <w:keepNext w:val="0"/>
        <w:keepLines w:val="0"/>
        <w:pageBreakBefore w:val="0"/>
        <w:widowControl/>
        <w:spacing w:before="0" w:after="160"/>
        <w:jc w:val="left"/>
      </w:pPr>
      <w:r>
        <w:t>29. The void ratio of a soil sample decreases from 1.50 to 1.25 when the pressure is increased from 25 tonnes/m2 to 50 tonnes/m2, the coefficient of compressibility is</w:t>
      </w:r>
    </w:p>
    <w:p>
      <w:pPr>
        <w:pStyle w:val="caaaabaaaabaabaaaaabaaaaabaaaabaabaaa"/>
        <w:keepNext w:val="0"/>
        <w:keepLines w:val="0"/>
        <w:pageBreakBefore w:val="0"/>
        <w:widowControl/>
        <w:spacing w:before="0" w:after="160"/>
        <w:jc w:val="left"/>
      </w:pPr>
      <w:r>
        <w:t xml:space="preserve">    a. 0.01</w:t>
      </w:r>
    </w:p>
    <w:p>
      <w:pPr>
        <w:pStyle w:val="caaaabaaaabaabaaaaabaaaaabaaaabaabaaab"/>
        <w:keepNext w:val="0"/>
        <w:keepLines w:val="0"/>
        <w:pageBreakBefore w:val="0"/>
        <w:widowControl/>
        <w:spacing w:before="0" w:after="160"/>
        <w:jc w:val="left"/>
      </w:pPr>
      <w:r>
        <w:t xml:space="preserve">    b. 0.02</w:t>
      </w:r>
    </w:p>
    <w:p>
      <w:pPr>
        <w:pStyle w:val="caaaabaaaabaabaaaaabaaaaabaaaabaabaaaba"/>
        <w:keepNext w:val="0"/>
        <w:keepLines w:val="0"/>
        <w:pageBreakBefore w:val="0"/>
        <w:widowControl/>
        <w:spacing w:before="0" w:after="160"/>
        <w:jc w:val="left"/>
      </w:pPr>
      <w:r>
        <w:t xml:space="preserve">    c. 0.05</w:t>
      </w:r>
    </w:p>
    <w:p>
      <w:pPr>
        <w:pStyle w:val="caaaabaaaabaabaaaaabaaaaabaaaabaabaaabaa"/>
        <w:keepNext w:val="0"/>
        <w:keepLines w:val="0"/>
        <w:pageBreakBefore w:val="0"/>
        <w:widowControl/>
        <w:spacing w:before="0" w:after="160"/>
        <w:jc w:val="left"/>
      </w:pPr>
      <w:r>
        <w:t xml:space="preserve">    d. 0.001</w:t>
      </w:r>
    </w:p>
    <w:p>
      <w:pPr>
        <w:pStyle w:val="caaaabaaaabaabaaaaabaaaaabaaaabaabaaabaaa"/>
        <w:keepNext w:val="0"/>
        <w:keepLines w:val="0"/>
        <w:pageBreakBefore w:val="0"/>
        <w:widowControl/>
        <w:spacing w:before="0" w:after="160"/>
        <w:jc w:val="left"/>
      </w:pPr>
      <w:r>
        <w:t>30. Pick up the correct statement from the following:</w:t>
      </w:r>
    </w:p>
    <w:p>
      <w:pPr>
        <w:pStyle w:val="caaaabaaaabaabaaaaabaaaaabaaaabaabaaabaaaa"/>
        <w:keepNext w:val="0"/>
        <w:keepLines w:val="0"/>
        <w:pageBreakBefore w:val="0"/>
        <w:widowControl/>
        <w:spacing w:before="0" w:after="160"/>
        <w:jc w:val="left"/>
      </w:pPr>
      <w:r>
        <w:t xml:space="preserve">    a. Programme Evaluation and Review Technique, is event oriented</w:t>
      </w:r>
    </w:p>
    <w:p>
      <w:pPr>
        <w:pStyle w:val="caaaabaaaabaabaaaaabaaaaabaaaabaabaaabaaaab"/>
        <w:keepNext w:val="0"/>
        <w:keepLines w:val="0"/>
        <w:pageBreakBefore w:val="0"/>
        <w:widowControl/>
        <w:spacing w:before="0" w:after="160"/>
        <w:jc w:val="left"/>
      </w:pPr>
      <w:r>
        <w:t xml:space="preserve">    b. Programme Evaluation and Review Technique is not event oriented</w:t>
      </w:r>
    </w:p>
    <w:p>
      <w:pPr>
        <w:pStyle w:val="caaaabaaaabaabaaaaabaaaaabaaaabaabaaabaaaaba"/>
        <w:keepNext w:val="0"/>
        <w:keepLines w:val="0"/>
        <w:pageBreakBefore w:val="0"/>
        <w:widowControl/>
        <w:spacing w:before="0" w:after="160"/>
        <w:jc w:val="left"/>
      </w:pPr>
      <w:r>
        <w:t xml:space="preserve">    c. Critical Path Method is event oriented</w:t>
      </w:r>
    </w:p>
    <w:p>
      <w:pPr>
        <w:pStyle w:val="caaaabaaaabaabaaaaabaaaaabaaaabaabaaabaaaabaa"/>
        <w:keepNext w:val="0"/>
        <w:keepLines w:val="0"/>
        <w:pageBreakBefore w:val="0"/>
        <w:widowControl/>
        <w:spacing w:before="0" w:after="160"/>
        <w:jc w:val="left"/>
      </w:pPr>
      <w:r>
        <w:t xml:space="preserve">    d. Critical Path method is event oriented.</w:t>
      </w:r>
    </w:p>
    <w:p>
      <w:pPr>
        <w:pStyle w:val="caaaabaaaabaabaaaaabaaaaabaaaabaabaaabaaaabaaa"/>
        <w:keepNext w:val="0"/>
        <w:keepLines w:val="0"/>
        <w:pageBreakBefore w:val="0"/>
        <w:widowControl/>
        <w:spacing w:before="0" w:after="160"/>
        <w:jc w:val="left"/>
      </w:pPr>
      <w:r>
        <w:t>31. The technique for establishing and maintaining priorities among the various jobs of a project, is known</w:t>
      </w:r>
    </w:p>
    <w:p>
      <w:pPr>
        <w:pStyle w:val="caaaabaaaabaabaaaaabaaaaabaaaabaabaaabaaaabaaaa"/>
        <w:keepNext w:val="0"/>
        <w:keepLines w:val="0"/>
        <w:pageBreakBefore w:val="0"/>
        <w:widowControl/>
        <w:spacing w:before="0" w:after="160"/>
        <w:jc w:val="left"/>
      </w:pPr>
      <w:r>
        <w:t xml:space="preserve">    a. Event flow scheduling technique</w:t>
      </w:r>
    </w:p>
    <w:p>
      <w:pPr>
        <w:pStyle w:val="caaaabaaaabaabaaaaabaaaaabaaaabaabaaabaaaabaaaaa"/>
        <w:keepNext w:val="0"/>
        <w:keepLines w:val="0"/>
        <w:pageBreakBefore w:val="0"/>
        <w:widowControl/>
        <w:spacing w:before="0" w:after="160"/>
        <w:jc w:val="left"/>
      </w:pPr>
      <w:r>
        <w:t xml:space="preserve">    b. Critical ratio scheduling</w:t>
      </w:r>
    </w:p>
    <w:p>
      <w:pPr>
        <w:pStyle w:val="caaaabaaaabaabaaaaabaaaaabaaaabaabaaabaaaabaaaaab"/>
        <w:keepNext w:val="0"/>
        <w:keepLines w:val="0"/>
        <w:pageBreakBefore w:val="0"/>
        <w:widowControl/>
        <w:spacing w:before="0" w:after="160"/>
        <w:jc w:val="left"/>
      </w:pPr>
      <w:r>
        <w:t xml:space="preserve">    c. Slotting technique for scheduling</w:t>
      </w:r>
    </w:p>
    <w:p>
      <w:pPr>
        <w:pStyle w:val="caaaabaaaabaabaaaaabaaaaabaaaabaabaaabaaaabaaaaaba"/>
        <w:keepNext w:val="0"/>
        <w:keepLines w:val="0"/>
        <w:pageBreakBefore w:val="0"/>
        <w:widowControl/>
        <w:spacing w:before="0" w:after="160"/>
        <w:jc w:val="left"/>
      </w:pPr>
      <w:r>
        <w:t xml:space="preserve">    d. Short interval scheduling.</w:t>
      </w:r>
    </w:p>
    <w:p>
      <w:pPr>
        <w:pStyle w:val="caaaabaaaabaabaaaaabaaaaabaaaabaabaaabaaaabaaaaabaa"/>
        <w:keepNext w:val="0"/>
        <w:keepLines w:val="0"/>
        <w:pageBreakBefore w:val="0"/>
        <w:widowControl/>
        <w:spacing w:before="0" w:after="160"/>
        <w:jc w:val="left"/>
      </w:pPr>
      <w:r>
        <w:t>32. A Milestone chart</w:t>
      </w:r>
    </w:p>
    <w:p>
      <w:pPr>
        <w:pStyle w:val="caaaabaaaabaabaaaaabaaaaabaaaabaabaaabaaaabaaaaabaaa"/>
        <w:keepNext w:val="0"/>
        <w:keepLines w:val="0"/>
        <w:pageBreakBefore w:val="0"/>
        <w:widowControl/>
        <w:spacing w:before="0" w:after="160"/>
        <w:jc w:val="left"/>
      </w:pPr>
      <w:r>
        <w:t xml:space="preserve">    a. shows the interdependencies of various jobs</w:t>
      </w:r>
    </w:p>
    <w:p>
      <w:pPr>
        <w:pStyle w:val="caaaabaaaabaabaaaaabaaaaabaaaabaabaaabaaaabaaaaabaaaa"/>
        <w:keepNext w:val="0"/>
        <w:keepLines w:val="0"/>
        <w:pageBreakBefore w:val="0"/>
        <w:widowControl/>
        <w:spacing w:before="0" w:after="160"/>
        <w:jc w:val="left"/>
      </w:pPr>
      <w:r>
        <w:t xml:space="preserve">    b. depicts the delay of jobs, if any</w:t>
      </w:r>
    </w:p>
    <w:p>
      <w:pPr>
        <w:pStyle w:val="caaaabaaaabaabaaaaabaaaaabaaaabaabaaabaaaabaaaaabaaaaa"/>
        <w:keepNext w:val="0"/>
        <w:keepLines w:val="0"/>
        <w:pageBreakBefore w:val="0"/>
        <w:widowControl/>
        <w:spacing w:before="0" w:after="160"/>
        <w:jc w:val="left"/>
      </w:pPr>
      <w:r>
        <w:t xml:space="preserve">    c. points outgoing ahead of schedule of jobs, if any</w:t>
      </w:r>
    </w:p>
    <w:p>
      <w:pPr>
        <w:pStyle w:val="caaaabaaaabaabaaaaabaaaaabaaaabaabaaabaaaabaaaaabaaaaaa"/>
        <w:keepNext w:val="0"/>
        <w:keepLines w:val="0"/>
        <w:pageBreakBefore w:val="0"/>
        <w:widowControl/>
        <w:spacing w:before="0" w:after="160"/>
        <w:jc w:val="left"/>
      </w:pPr>
      <w:r>
        <w:t xml:space="preserve">    d. none of these.</w:t>
      </w:r>
    </w:p>
    <w:p>
      <w:pPr>
        <w:pStyle w:val="caaaabaaaabaabaaaaabaaaaabaaaabaabaaabaaaabaaaaabaaaaaab"/>
        <w:keepNext w:val="0"/>
        <w:keepLines w:val="0"/>
        <w:pageBreakBefore w:val="0"/>
        <w:widowControl/>
        <w:spacing w:before="0" w:after="160"/>
        <w:jc w:val="left"/>
      </w:pPr>
      <w:r>
        <w:t>33. Pick up the incorrect statement from the following:</w:t>
      </w:r>
    </w:p>
    <w:p>
      <w:pPr>
        <w:pStyle w:val="caaaabaaaabaabaaaaabaaaaabaaaabaabaaabaaaabaaaaabaaaaaaba"/>
        <w:keepNext w:val="0"/>
        <w:keepLines w:val="0"/>
        <w:pageBreakBefore w:val="0"/>
        <w:widowControl/>
        <w:spacing w:before="0" w:after="160"/>
        <w:jc w:val="left"/>
      </w:pPr>
      <w:r>
        <w:t xml:space="preserve">    a. The beginning and end of a job, are called events</w:t>
      </w:r>
    </w:p>
    <w:p>
      <w:pPr>
        <w:pStyle w:val="caaaabaaaabaabaaaaabaaaaabaaaabaabaaabaaaabaaaaabaaaaaabaa"/>
        <w:keepNext w:val="0"/>
        <w:keepLines w:val="0"/>
        <w:pageBreakBefore w:val="0"/>
        <w:widowControl/>
        <w:spacing w:before="0" w:after="160"/>
        <w:jc w:val="left"/>
      </w:pPr>
      <w:r>
        <w:t xml:space="preserve">    b. The activity which consumes maximum time, is called a node</w:t>
      </w:r>
    </w:p>
    <w:p>
      <w:pPr>
        <w:pStyle w:val="caaaabaaaabaabaaaaabaaaaabaaaabaabaaabaaaabaaaaabaaaaaabaab"/>
        <w:keepNext w:val="0"/>
        <w:keepLines w:val="0"/>
        <w:pageBreakBefore w:val="0"/>
        <w:widowControl/>
        <w:spacing w:before="0" w:after="160"/>
        <w:jc w:val="left"/>
      </w:pPr>
      <w:r>
        <w:t xml:space="preserve">    c. Logically and sequentially connected activities and events form a network</w:t>
      </w:r>
    </w:p>
    <w:p>
      <w:pPr>
        <w:pStyle w:val="caaaabaaaabaabaaaaabaaaaabaaaabaabaaabaaaabaaaaabaaaaaabaaba"/>
        <w:keepNext w:val="0"/>
        <w:keepLines w:val="0"/>
        <w:pageBreakBefore w:val="0"/>
        <w:widowControl/>
        <w:spacing w:before="0" w:after="160"/>
        <w:jc w:val="left"/>
      </w:pPr>
      <w:r>
        <w:t xml:space="preserve">    d. None of these.</w:t>
      </w:r>
    </w:p>
    <w:p>
      <w:pPr>
        <w:pStyle w:val="caaaabaaaabaabaaaaabaaaaabaaaabaabaaabaaaabaaaaabaaaaaabaabaa"/>
        <w:keepNext w:val="0"/>
        <w:keepLines w:val="0"/>
        <w:pageBreakBefore w:val="0"/>
        <w:widowControl/>
        <w:spacing w:before="0" w:after="160"/>
        <w:jc w:val="left"/>
      </w:pPr>
      <w:r>
        <w:t>34. Pick up the correct network for the activities of pouring concrete, erection of form work, removal of form work and curing of concrete from the following:</w:t>
      </w:r>
    </w:p>
    <w:p>
      <w:pPr>
        <w:pStyle w:val="caaaabaaaabaabaaaaabaaaaabaaaabaabaaabaaaabaaaaabaaaaaabaabaaa"/>
        <w:keepNext w:val="0"/>
        <w:keepLines w:val="0"/>
        <w:pageBreakBefore w:val="0"/>
        <w:widowControl/>
        <w:spacing w:before="0" w:after="160"/>
        <w:jc w:val="left"/>
      </w:pPr>
      <w:r>
        <w:t xml:space="preserve">    a. 1. Pouring of Concrete  2. Erection of form work 3. Curing of concrete 4. Removal of form work</w:t>
      </w:r>
    </w:p>
    <w:p>
      <w:pPr>
        <w:pStyle w:val="caaaabaaaabaabaaaaabaaaaabaaaabaabaaabaaaabaaaaabaaaaaabaabaaaa"/>
        <w:keepNext w:val="0"/>
        <w:keepLines w:val="0"/>
        <w:pageBreakBefore w:val="0"/>
        <w:widowControl/>
        <w:spacing w:before="0" w:after="160"/>
        <w:jc w:val="left"/>
      </w:pPr>
      <w:r>
        <w:t xml:space="preserve">    b. 1. Erection of form work 2. Pouring of concrete 3. Curing of concrete 4. Removal of form work</w:t>
      </w:r>
    </w:p>
    <w:p>
      <w:pPr>
        <w:pStyle w:val="caaaabaaaabaabaaaaabaaaaabaaaabaabaaabaaaabaaaaabaaaaaabaabaaaab"/>
        <w:keepNext w:val="0"/>
        <w:keepLines w:val="0"/>
        <w:pageBreakBefore w:val="0"/>
        <w:widowControl/>
        <w:spacing w:before="0" w:after="160"/>
        <w:jc w:val="left"/>
      </w:pPr>
      <w:r>
        <w:t xml:space="preserve">    c. 1. Removal of form work  2. Erection of form work 3. Pouring of concrete 4. Curing of concrete</w:t>
      </w:r>
    </w:p>
    <w:p>
      <w:pPr>
        <w:pStyle w:val="caaaabaaaabaabaaaaabaaaaabaaaabaabaaabaaaabaaaaabaaaaaabaabaaaaba"/>
        <w:keepNext w:val="0"/>
        <w:keepLines w:val="0"/>
        <w:pageBreakBefore w:val="0"/>
        <w:widowControl/>
        <w:spacing w:before="0" w:after="160"/>
        <w:jc w:val="left"/>
      </w:pPr>
      <w:r>
        <w:t xml:space="preserve">    d. 1. Pouring of concrete 2. Curing of concrete 3. Erection of form work 4. Removal of form work</w:t>
      </w:r>
    </w:p>
    <w:p>
      <w:pPr>
        <w:pStyle w:val="caaaabaaaabaabaaaaabaaaaabaaaabaabaaabaaaabaaaaabaaaaaabaabaaaabaa"/>
        <w:keepNext w:val="0"/>
        <w:keepLines w:val="0"/>
        <w:pageBreakBefore w:val="0"/>
        <w:widowControl/>
        <w:spacing w:before="0" w:after="160"/>
        <w:jc w:val="left"/>
      </w:pPr>
      <w:r>
        <w:t>35. The performance of a specific task in CPM, is known</w:t>
      </w:r>
    </w:p>
    <w:p>
      <w:pPr>
        <w:pStyle w:val="caaaabaaaabaabaaaaabaaaaabaaaabaabaaabaaaabaaaaabaaaaaabaabaaaabaaa"/>
        <w:keepNext w:val="0"/>
        <w:keepLines w:val="0"/>
        <w:pageBreakBefore w:val="0"/>
        <w:widowControl/>
        <w:spacing w:before="0" w:after="160"/>
        <w:jc w:val="left"/>
      </w:pPr>
      <w:r>
        <w:t xml:space="preserve">    a. Dummy</w:t>
      </w:r>
    </w:p>
    <w:p>
      <w:pPr>
        <w:pStyle w:val="caaaabaaaabaabaaaaabaaaaabaaaabaabaaabaaaabaaaaabaaaaaabaabaaaabaaaa"/>
        <w:keepNext w:val="0"/>
        <w:keepLines w:val="0"/>
        <w:pageBreakBefore w:val="0"/>
        <w:widowControl/>
        <w:spacing w:before="0" w:after="160"/>
        <w:jc w:val="left"/>
      </w:pPr>
      <w:r>
        <w:t xml:space="preserve">    b. Event</w:t>
      </w:r>
    </w:p>
    <w:p>
      <w:pPr>
        <w:pStyle w:val="caaaabaaaabaabaaaaabaaaaabaaaabaabaaabaaaabaaaaabaaaaaabaabaaaabaaaaa"/>
        <w:keepNext w:val="0"/>
        <w:keepLines w:val="0"/>
        <w:pageBreakBefore w:val="0"/>
        <w:widowControl/>
        <w:spacing w:before="0" w:after="160"/>
        <w:jc w:val="left"/>
      </w:pPr>
      <w:r>
        <w:t xml:space="preserve">    c. Activity</w:t>
      </w:r>
    </w:p>
    <w:p>
      <w:pPr>
        <w:pStyle w:val="caaaabaaaabaabaaaaabaaaaabaaaabaabaaabaaaabaaaaabaaaaaabaabaaaabaaaaab"/>
        <w:keepNext w:val="0"/>
        <w:keepLines w:val="0"/>
        <w:pageBreakBefore w:val="0"/>
        <w:widowControl/>
        <w:spacing w:before="0" w:after="160"/>
        <w:jc w:val="left"/>
      </w:pPr>
      <w:r>
        <w:t xml:space="preserve">    d. Contract.</w:t>
      </w:r>
    </w:p>
    <w:p>
      <w:pPr>
        <w:pStyle w:val="caaaabaaaabaabaaaaabaaaaabaaaabaabaaabaaaabaaaaabaaaaaabaabaaaabaaaaaba"/>
        <w:keepNext w:val="0"/>
        <w:keepLines w:val="0"/>
        <w:pageBreakBefore w:val="0"/>
        <w:widowControl/>
        <w:spacing w:before="0" w:after="160"/>
        <w:jc w:val="left"/>
      </w:pPr>
      <w:r>
        <w:t>36. Brick walls are measured in sq. m if the thickness of the wall is</w:t>
      </w:r>
    </w:p>
    <w:p>
      <w:pPr>
        <w:pStyle w:val="caaaabaaaabaabaaaaabaaaaabaaaabaabaaabaaaabaaaaabaaaaaabaabaaaabaaaaabaa"/>
        <w:keepNext w:val="0"/>
        <w:keepLines w:val="0"/>
        <w:pageBreakBefore w:val="0"/>
        <w:widowControl/>
        <w:spacing w:before="0" w:after="160"/>
        <w:jc w:val="left"/>
      </w:pPr>
      <w:r>
        <w:t xml:space="preserve">    a. 10 cm</w:t>
      </w:r>
    </w:p>
    <w:p>
      <w:pPr>
        <w:pStyle w:val="caaaabaaaabaabaaaaabaaaaabaaaabaabaaabaaaabaaaaabaaaaaabaabaaaabaaaaabaab"/>
        <w:keepNext w:val="0"/>
        <w:keepLines w:val="0"/>
        <w:pageBreakBefore w:val="0"/>
        <w:widowControl/>
        <w:spacing w:before="0" w:after="160"/>
        <w:jc w:val="left"/>
      </w:pPr>
      <w:r>
        <w:t xml:space="preserve">    b. 15 cm</w:t>
      </w:r>
    </w:p>
    <w:p>
      <w:pPr>
        <w:pStyle w:val="caaaabaaaabaabaaaaabaaaaabaaaabaabaaabaaaabaaaaabaaaaaabaabaaaabaaaaabaaba"/>
        <w:keepNext w:val="0"/>
        <w:keepLines w:val="0"/>
        <w:pageBreakBefore w:val="0"/>
        <w:widowControl/>
        <w:spacing w:before="0" w:after="160"/>
        <w:jc w:val="left"/>
      </w:pPr>
      <w:r>
        <w:t xml:space="preserve">    c. 20 cm</w:t>
      </w:r>
    </w:p>
    <w:p>
      <w:pPr>
        <w:pStyle w:val="caaaabaaaabaabaaaaabaaaaabaaaabaabaaabaaaabaaaaabaaaaaabaabaaaabaaaaabaabaa"/>
        <w:keepNext w:val="0"/>
        <w:keepLines w:val="0"/>
        <w:pageBreakBefore w:val="0"/>
        <w:widowControl/>
        <w:spacing w:before="0" w:after="160"/>
        <w:jc w:val="left"/>
      </w:pPr>
      <w:r>
        <w:t xml:space="preserve">    d. None of these.</w:t>
      </w:r>
    </w:p>
    <w:p>
      <w:pPr>
        <w:pStyle w:val="caaaabaaaabaabaaaaabaaaaabaaaabaabaaabaaaabaaaaabaaaaaabaabaaaabaaaaabaabaaa"/>
        <w:keepNext w:val="0"/>
        <w:keepLines w:val="0"/>
        <w:pageBreakBefore w:val="0"/>
        <w:widowControl/>
        <w:spacing w:before="0" w:after="160"/>
        <w:jc w:val="left"/>
      </w:pPr>
      <w:r>
        <w:t>37. If B is the width of formation, d is the height of the embankment, side slope S : 1, for a highway with no transverse slope, the area of cross-section is</w:t>
      </w:r>
    </w:p>
    <w:p>
      <w:pPr>
        <w:pStyle w:val="caaaabaaaabaabaaaaabaaaaabaaaabaabaaabaaaabaaaaabaaaaaabaabaaaabaaaaabaabaaaa"/>
        <w:keepNext w:val="0"/>
        <w:keepLines w:val="0"/>
        <w:pageBreakBefore w:val="0"/>
        <w:widowControl/>
        <w:spacing w:before="0" w:after="160"/>
        <w:jc w:val="left"/>
      </w:pPr>
      <w:r>
        <w:t xml:space="preserve">    a. B + d + Sd</w:t>
      </w:r>
    </w:p>
    <w:p>
      <w:pPr>
        <w:pStyle w:val="caaaabaaaabaabaaaaabaaaaabaaaabaabaaabaaaabaaaaabaaaaaabaabaaaabaaaaabaabaaaaa"/>
        <w:keepNext w:val="0"/>
        <w:keepLines w:val="0"/>
        <w:pageBreakBefore w:val="0"/>
        <w:widowControl/>
        <w:spacing w:before="0" w:after="160"/>
        <w:jc w:val="left"/>
      </w:pPr>
      <w:r>
        <w:t xml:space="preserve">    b. Bd + Sd2 </w:t>
      </w:r>
    </w:p>
    <w:p>
      <w:pPr>
        <w:pStyle w:val="caaaabaaaabaabaaaaabaaaaabaaaabaabaaabaaaabaaaaabaaaaaabaabaaaabaaaaabaabaaaaab"/>
        <w:keepNext w:val="0"/>
        <w:keepLines w:val="0"/>
        <w:pageBreakBefore w:val="0"/>
        <w:widowControl/>
        <w:spacing w:before="0" w:after="160"/>
        <w:jc w:val="left"/>
      </w:pPr>
      <w:r>
        <w:t xml:space="preserve">    c. B x d - Sd1/2</w:t>
      </w:r>
    </w:p>
    <w:p>
      <w:pPr>
        <w:pStyle w:val="caaaabaaaabaabaaaaabaaaaabaaaabaabaaabaaaabaaaaabaaaaaabaabaaaabaaaaabaabaaaaaba"/>
        <w:keepNext w:val="0"/>
        <w:keepLines w:val="0"/>
        <w:pageBreakBefore w:val="0"/>
        <w:widowControl/>
        <w:spacing w:before="0" w:after="160"/>
        <w:jc w:val="left"/>
      </w:pPr>
      <w:r>
        <w:t xml:space="preserve">    d. (Bd + Sd2)</w:t>
      </w:r>
    </w:p>
    <w:p>
      <w:pPr>
        <w:pStyle w:val="caaaabaaaabaabaaaaabaaaaabaaaabaabaaabaaaabaaaaabaaaaaabaabaaaabaaaaabaabaaaaabaa"/>
        <w:keepNext w:val="0"/>
        <w:keepLines w:val="0"/>
        <w:pageBreakBefore w:val="0"/>
        <w:widowControl/>
        <w:spacing w:before="0" w:after="160"/>
        <w:jc w:val="left"/>
      </w:pPr>
      <w:r>
        <w:t>38. The total length of a cranked bar through a distance (d) at 45° in case of a beam of effective length L, is</w:t>
      </w:r>
    </w:p>
    <w:p>
      <w:pPr>
        <w:pStyle w:val="caaaabaaaabaabaaaaabaaaaabaaaabaabaaabaaaabaaaaabaaaaaabaabaaaabaaaaabaabaaaaabaaa"/>
        <w:keepNext w:val="0"/>
        <w:keepLines w:val="0"/>
        <w:pageBreakBefore w:val="0"/>
        <w:widowControl/>
        <w:spacing w:before="0" w:after="160"/>
        <w:jc w:val="left"/>
      </w:pPr>
      <w:r>
        <w:t xml:space="preserve">    a. L + 0.42 d</w:t>
      </w:r>
    </w:p>
    <w:p>
      <w:pPr>
        <w:pStyle w:val="caaaabaaaabaabaaaaabaaaaabaaaabaabaaabaaaabaaaaabaaaaaabaabaaaabaaaaabaabaaaaabaaaa"/>
        <w:keepNext w:val="0"/>
        <w:keepLines w:val="0"/>
        <w:pageBreakBefore w:val="0"/>
        <w:widowControl/>
        <w:spacing w:before="0" w:after="160"/>
        <w:jc w:val="left"/>
      </w:pPr>
      <w:r>
        <w:t xml:space="preserve">    b. L + 2 x 0.42 d</w:t>
      </w:r>
    </w:p>
    <w:p>
      <w:pPr>
        <w:pStyle w:val="caaaabaaaabaabaaaaabaaaaabaaaabaabaaabaaaabaaaaabaaaaaabaabaaaabaaaaabaabaaaaabaaaab"/>
        <w:keepNext w:val="0"/>
        <w:keepLines w:val="0"/>
        <w:pageBreakBefore w:val="0"/>
        <w:widowControl/>
        <w:spacing w:before="0" w:after="160"/>
        <w:jc w:val="left"/>
      </w:pPr>
      <w:r>
        <w:t xml:space="preserve">    c. L - 0.42 d</w:t>
      </w:r>
    </w:p>
    <w:p>
      <w:pPr>
        <w:pStyle w:val="caaaabaaaabaabaaaaabaaaaabaaaabaabaaabaaaabaaaaabaaaaaabaabaaaabaaaaabaabaaaaabaaaaba"/>
        <w:keepNext w:val="0"/>
        <w:keepLines w:val="0"/>
        <w:pageBreakBefore w:val="0"/>
        <w:widowControl/>
        <w:spacing w:before="0" w:after="160"/>
        <w:jc w:val="left"/>
      </w:pPr>
      <w:r>
        <w:t xml:space="preserve">    d. L - 2 x 0.4 d</w:t>
      </w:r>
    </w:p>
    <w:p>
      <w:pPr>
        <w:pStyle w:val="caaaabaaaabaabaaaaabaaaaabaaaabaabaaabaaaabaaaaabaaaaaabaabaaaabaaaaabaabaaaaabaaaabaa"/>
        <w:keepNext w:val="0"/>
        <w:keepLines w:val="0"/>
        <w:pageBreakBefore w:val="0"/>
        <w:widowControl/>
        <w:spacing w:before="0" w:after="160"/>
        <w:jc w:val="left"/>
      </w:pPr>
      <w:r>
        <w:t>39. Pick up the incorrect statement from the following:</w:t>
      </w:r>
    </w:p>
    <w:p>
      <w:pPr>
        <w:pStyle w:val="caaaabaaaabaabaaaaabaaaaabaaaabaabaaabaaaabaaaaabaaaaaabaabaaaabaaaaabaabaaaaabaaaabaaa"/>
        <w:keepNext w:val="0"/>
        <w:keepLines w:val="0"/>
        <w:pageBreakBefore w:val="0"/>
        <w:widowControl/>
        <w:spacing w:before="0" w:after="160"/>
        <w:jc w:val="left"/>
      </w:pPr>
      <w:r>
        <w:t xml:space="preserve">    a. The built up covered area at the floor level of any storey of a building is called plinth area</w:t>
      </w:r>
    </w:p>
    <w:p>
      <w:pPr>
        <w:pStyle w:val="caaaabaaaabaabaaaaabaaaaabaaaabaabaaabaaaabaaaaabaaaaaabaabaaaabaaaaabaabaaaaabaaaabaaaa"/>
        <w:keepNext w:val="0"/>
        <w:keepLines w:val="0"/>
        <w:pageBreakBefore w:val="0"/>
        <w:widowControl/>
        <w:spacing w:before="0" w:after="160"/>
        <w:jc w:val="left"/>
      </w:pPr>
      <w:r>
        <w:t xml:space="preserve">    b. The usable covered area of the rooms of any storey of a building is called carpet area</w:t>
      </w:r>
    </w:p>
    <w:p>
      <w:pPr>
        <w:pStyle w:val="caaaabaaaabaabaaaaabaaaaabaaaabaabaaabaaaabaaaaabaaaaaabaabaaaabaaaaabaabaaaaabaaaabaaaaa"/>
        <w:keepNext w:val="0"/>
        <w:keepLines w:val="0"/>
        <w:pageBreakBefore w:val="0"/>
        <w:widowControl/>
        <w:spacing w:before="0" w:after="160"/>
        <w:jc w:val="left"/>
      </w:pPr>
      <w:r>
        <w:t xml:space="preserve">    c. The carpet area of a building along with area of its kitchen, pantry, store, lavatory, bath room and glazed verandah, is called floor area</w:t>
      </w:r>
    </w:p>
    <w:p>
      <w:pPr>
        <w:pStyle w:val="caaaabaaaabaabaaaaabaaaaabaaaabaabaaabaaaabaaaaabaaaaaabaabaaaabaaaaabaabaaaaabaaaabaaaaaa"/>
        <w:keepNext w:val="0"/>
        <w:keepLines w:val="0"/>
        <w:pageBreakBefore w:val="0"/>
        <w:widowControl/>
        <w:spacing w:before="0" w:after="160"/>
        <w:jc w:val="left"/>
      </w:pPr>
      <w:r>
        <w:t xml:space="preserve">    d. None of these.</w:t>
      </w:r>
    </w:p>
    <w:p>
      <w:pPr>
        <w:pStyle w:val="caaaabaaaabaabaaaaabaaaaabaaaabaabaaabaaaabaaaaabaaaaaabaabaaaabaaaaabaabaaaaabaaaabaaaaaab"/>
        <w:keepNext w:val="0"/>
        <w:keepLines w:val="0"/>
        <w:pageBreakBefore w:val="0"/>
        <w:widowControl/>
        <w:spacing w:before="0" w:after="160"/>
        <w:jc w:val="left"/>
      </w:pPr>
      <w:r>
        <w:t>40. Pick up the incorrect statement from the following:</w:t>
      </w:r>
    </w:p>
    <w:p>
      <w:pPr>
        <w:pStyle w:val="caaaabaaaabaabaaaaabaaaaabaaaabaabaaabaaaabaaaaabaaaaaabaabaaaabaaaaabaabaaaaabaaaabaaaaaaba"/>
        <w:keepNext w:val="0"/>
        <w:keepLines w:val="0"/>
        <w:pageBreakBefore w:val="0"/>
        <w:widowControl/>
        <w:spacing w:before="0" w:after="160"/>
        <w:jc w:val="left"/>
      </w:pPr>
      <w:r>
        <w:t xml:space="preserve">    a. Lead is the average horizontal straight distance between the borrow pit and the place of spreading soil</w:t>
      </w:r>
    </w:p>
    <w:p>
      <w:pPr>
        <w:pStyle w:val="caaaabaaaabaabaaaaabaaaaabaaaabaabaaabaaaabaaaaabaaaaaabaabaaaabaaaaabaabaaaaabaaaabaaaaaabaa"/>
        <w:keepNext w:val="0"/>
        <w:keepLines w:val="0"/>
        <w:pageBreakBefore w:val="0"/>
        <w:widowControl/>
        <w:spacing w:before="0" w:after="160"/>
        <w:jc w:val="left"/>
      </w:pPr>
      <w:r>
        <w:t xml:space="preserve">    b. The lead is calculated for each block of the excavated area</w:t>
      </w:r>
    </w:p>
    <w:p>
      <w:pPr>
        <w:pStyle w:val="caaaabaaaabaabaaaaabaaaaabaaaabaabaaabaaaabaaaaabaaaaaabaabaaaabaaaaabaabaaaaabaaaabaaaaaabaaa"/>
        <w:keepNext w:val="0"/>
        <w:keepLines w:val="0"/>
        <w:pageBreakBefore w:val="0"/>
        <w:widowControl/>
        <w:spacing w:before="0" w:after="160"/>
        <w:jc w:val="left"/>
      </w:pPr>
      <w:r>
        <w:t xml:space="preserve">    c. The unit of lead is 50 m for a distance upto 500 m</w:t>
      </w:r>
    </w:p>
    <w:p>
      <w:pPr>
        <w:pStyle w:val="caaaabaaaabaabaaaaabaaaaabaaaabaabaaabaaaabaaaaabaaaaaabaabaaaabaaaaabaabaaaaabaaaabaaaaaabaaaa"/>
        <w:keepNext w:val="0"/>
        <w:keepLines w:val="0"/>
        <w:pageBreakBefore w:val="0"/>
        <w:widowControl/>
        <w:spacing w:before="0" w:after="160"/>
        <w:jc w:val="left"/>
      </w:pPr>
      <w:r>
        <w:t xml:space="preserve">    d. The unit of lead is 1 km where the lead exceeds 2 km.</w:t>
      </w:r>
    </w:p>
    <w:p>
      <w:pPr>
        <w:pStyle w:val="caaaabaaaabaabaaaaabaaaaabaaaabaabaaabaaaabaaaaabaaaaaabaabaaaabaaaaabaabaaaaabaaaabaaaaaabaaaab"/>
        <w:keepNext w:val="0"/>
        <w:keepLines w:val="0"/>
        <w:pageBreakBefore w:val="0"/>
        <w:widowControl/>
        <w:spacing w:before="0" w:after="160"/>
        <w:jc w:val="left"/>
      </w:pPr>
      <w:r>
        <w:t>41. The main purpose of as built drawing is</w:t>
      </w:r>
    </w:p>
    <w:p>
      <w:pPr>
        <w:pStyle w:val="caaaabaaaabaabaaaaabaaaaabaaaabaabaaabaaaabaaaaabaaaaaabaabaaaabaaaaabaabaaaaabaaaabaaaaaabaaaaba"/>
        <w:keepNext w:val="0"/>
        <w:keepLines w:val="0"/>
        <w:pageBreakBefore w:val="0"/>
        <w:widowControl/>
        <w:spacing w:before="0" w:after="160"/>
        <w:jc w:val="left"/>
      </w:pPr>
      <w:r>
        <w:t xml:space="preserve">    a. maintenance of service work '</w:t>
      </w:r>
    </w:p>
    <w:p>
      <w:pPr>
        <w:pStyle w:val="caaaabaaaabaabaaaaabaaaaabaaaabaabaaabaaaabaaaaabaaaaaabaabaaaabaaaaabaabaaaaabaaaabaaaaaabaaaabab"/>
        <w:keepNext w:val="0"/>
        <w:keepLines w:val="0"/>
        <w:pageBreakBefore w:val="0"/>
        <w:widowControl/>
        <w:spacing w:before="0" w:after="160"/>
        <w:jc w:val="left"/>
      </w:pPr>
      <w:r>
        <w:t xml:space="preserve">    b. dimensioning</w:t>
      </w:r>
    </w:p>
    <w:p>
      <w:pPr>
        <w:pStyle w:val="caaaabaaaabaabaaaaabaaaaabaaaabaabaaabaaaabaaaaabaaaaaabaabaaaabaaaaabaabaaaaabaaaabaaaaaabaaaababa"/>
        <w:keepNext w:val="0"/>
        <w:keepLines w:val="0"/>
        <w:pageBreakBefore w:val="0"/>
        <w:widowControl/>
        <w:spacing w:before="0" w:after="160"/>
        <w:jc w:val="left"/>
      </w:pPr>
      <w:r>
        <w:t xml:space="preserve">    c. profession</w:t>
      </w:r>
    </w:p>
    <w:p>
      <w:pPr>
        <w:pStyle w:val="caaaabaaaabaabaaaaabaaaaabaaaabaabaaabaaaabaaaaabaaaaaabaabaaaabaaaaabaabaaaaabaaaabaaaaaabaaaababaa"/>
        <w:keepNext w:val="0"/>
        <w:keepLines w:val="0"/>
        <w:pageBreakBefore w:val="0"/>
        <w:widowControl/>
        <w:spacing w:before="0" w:after="160"/>
        <w:jc w:val="left"/>
      </w:pPr>
      <w:r>
        <w:t xml:space="preserve">    d. to award tender</w:t>
      </w:r>
    </w:p>
    <w:p>
      <w:pPr>
        <w:pStyle w:val="d"/>
        <w:keepNext w:val="0"/>
        <w:keepLines w:val="0"/>
        <w:pageBreakBefore w:val="0"/>
        <w:widowControl/>
        <w:spacing w:before="0" w:after="160"/>
        <w:jc w:val="left"/>
      </w:pPr>
      <w:r>
        <w:t>42. Working drawings:</w:t>
      </w:r>
    </w:p>
    <w:p>
      <w:pPr>
        <w:pStyle w:val="da"/>
        <w:keepNext w:val="0"/>
        <w:keepLines w:val="0"/>
        <w:pageBreakBefore w:val="0"/>
        <w:widowControl/>
        <w:spacing w:before="0" w:after="160"/>
        <w:jc w:val="left"/>
      </w:pPr>
      <w:r>
        <w:t xml:space="preserve">    a. must provide complete information to produce the object</w:t>
      </w:r>
    </w:p>
    <w:p>
      <w:pPr>
        <w:pStyle w:val="dab"/>
        <w:keepNext w:val="0"/>
        <w:keepLines w:val="0"/>
        <w:pageBreakBefore w:val="0"/>
        <w:widowControl/>
        <w:spacing w:before="0" w:after="160"/>
        <w:jc w:val="left"/>
      </w:pPr>
      <w:r>
        <w:t xml:space="preserve">    b. need not provide complete information</w:t>
      </w:r>
    </w:p>
    <w:p>
      <w:pPr>
        <w:pStyle w:val="daba"/>
        <w:keepNext w:val="0"/>
        <w:keepLines w:val="0"/>
        <w:pageBreakBefore w:val="0"/>
        <w:widowControl/>
        <w:spacing w:before="0" w:after="160"/>
        <w:jc w:val="left"/>
      </w:pPr>
      <w:r>
        <w:t xml:space="preserve">    c. should be supplemented by further details TOPS</w:t>
      </w:r>
    </w:p>
    <w:p>
      <w:pPr>
        <w:pStyle w:val="dabaa"/>
        <w:keepNext w:val="0"/>
        <w:keepLines w:val="0"/>
        <w:pageBreakBefore w:val="0"/>
        <w:widowControl/>
        <w:spacing w:before="0" w:after="160"/>
        <w:jc w:val="left"/>
      </w:pPr>
      <w:r>
        <w:t xml:space="preserve">    d. should be supplemented by specifications</w:t>
      </w:r>
    </w:p>
    <w:p>
      <w:pPr>
        <w:pStyle w:val="dabaaa"/>
        <w:keepNext w:val="0"/>
        <w:keepLines w:val="0"/>
        <w:pageBreakBefore w:val="0"/>
        <w:widowControl/>
        <w:spacing w:before="0" w:after="160"/>
        <w:jc w:val="left"/>
      </w:pPr>
      <w:r>
        <w:t>43. The principal of oblique view drawing is to keep:</w:t>
      </w:r>
    </w:p>
    <w:p>
      <w:pPr>
        <w:pStyle w:val="dabaaaa"/>
        <w:keepNext w:val="0"/>
        <w:keepLines w:val="0"/>
        <w:pageBreakBefore w:val="0"/>
        <w:widowControl/>
        <w:spacing w:before="0" w:after="160"/>
        <w:jc w:val="left"/>
      </w:pPr>
      <w:r>
        <w:t xml:space="preserve">    a. width axes at 90°</w:t>
      </w:r>
    </w:p>
    <w:p>
      <w:pPr>
        <w:pStyle w:val="dabaaaaa"/>
        <w:keepNext w:val="0"/>
        <w:keepLines w:val="0"/>
        <w:pageBreakBefore w:val="0"/>
        <w:widowControl/>
        <w:spacing w:before="0" w:after="160"/>
        <w:jc w:val="left"/>
      </w:pPr>
      <w:r>
        <w:t xml:space="preserve">    b. width and height axes at 90°</w:t>
      </w:r>
    </w:p>
    <w:p>
      <w:pPr>
        <w:pStyle w:val="dabaaaaab"/>
        <w:keepNext w:val="0"/>
        <w:keepLines w:val="0"/>
        <w:pageBreakBefore w:val="0"/>
        <w:widowControl/>
        <w:spacing w:before="0" w:after="160"/>
        <w:jc w:val="left"/>
      </w:pPr>
      <w:r>
        <w:t xml:space="preserve">    c. width, height and depth axes at 90°</w:t>
      </w:r>
    </w:p>
    <w:p>
      <w:pPr>
        <w:pStyle w:val="dabaaaaaba"/>
        <w:keepNext w:val="0"/>
        <w:keepLines w:val="0"/>
        <w:pageBreakBefore w:val="0"/>
        <w:widowControl/>
        <w:spacing w:before="0" w:after="160"/>
        <w:jc w:val="left"/>
      </w:pPr>
      <w:r>
        <w:t xml:space="preserve">    d. all of the above</w:t>
      </w:r>
    </w:p>
    <w:p>
      <w:pPr>
        <w:pStyle w:val="dabaaaaabaa"/>
        <w:keepNext w:val="0"/>
        <w:keepLines w:val="0"/>
        <w:pageBreakBefore w:val="0"/>
        <w:widowControl/>
        <w:spacing w:before="0" w:after="160"/>
        <w:jc w:val="left"/>
      </w:pPr>
      <w:r>
        <w:t>44. The drawing prepared by a pencil and without use of drawing instrument is called</w:t>
      </w:r>
    </w:p>
    <w:p>
      <w:pPr>
        <w:pStyle w:val="dabaaaaabaaa"/>
        <w:keepNext w:val="0"/>
        <w:keepLines w:val="0"/>
        <w:pageBreakBefore w:val="0"/>
        <w:widowControl/>
        <w:spacing w:before="0" w:after="160"/>
        <w:jc w:val="left"/>
      </w:pPr>
      <w:r>
        <w:t xml:space="preserve">    a. isometric drawing</w:t>
      </w:r>
    </w:p>
    <w:p>
      <w:pPr>
        <w:pStyle w:val="dabaaaaabaaaa"/>
        <w:keepNext w:val="0"/>
        <w:keepLines w:val="0"/>
        <w:pageBreakBefore w:val="0"/>
        <w:widowControl/>
        <w:spacing w:before="0" w:after="160"/>
        <w:jc w:val="left"/>
      </w:pPr>
      <w:r>
        <w:t xml:space="preserve">    b. orthographic projection</w:t>
      </w:r>
    </w:p>
    <w:p>
      <w:pPr>
        <w:pStyle w:val="dabaaaaabaaaaa"/>
        <w:keepNext w:val="0"/>
        <w:keepLines w:val="0"/>
        <w:pageBreakBefore w:val="0"/>
        <w:widowControl/>
        <w:spacing w:before="0" w:after="160"/>
        <w:jc w:val="left"/>
      </w:pPr>
      <w:r>
        <w:t xml:space="preserve">    c. cadastral</w:t>
      </w:r>
    </w:p>
    <w:p>
      <w:pPr>
        <w:pStyle w:val="dabaaaaabaaaaaa"/>
        <w:keepNext w:val="0"/>
        <w:keepLines w:val="0"/>
        <w:pageBreakBefore w:val="0"/>
        <w:widowControl/>
        <w:spacing w:before="0" w:after="160"/>
        <w:jc w:val="left"/>
      </w:pPr>
      <w:r>
        <w:t xml:space="preserve">    d. free hand sketching</w:t>
      </w:r>
    </w:p>
    <w:p>
      <w:pPr>
        <w:pStyle w:val="dabaaaaabaaaaaab"/>
        <w:keepNext w:val="0"/>
        <w:keepLines w:val="0"/>
        <w:pageBreakBefore w:val="0"/>
        <w:widowControl/>
        <w:spacing w:before="0" w:after="160"/>
        <w:jc w:val="left"/>
      </w:pPr>
      <w:r>
        <w:t>45. Pick up the correct method adopted for developing the approximate or conceptual estimates from the following :</w:t>
      </w:r>
    </w:p>
    <w:p>
      <w:pPr>
        <w:pStyle w:val="dabaaaaabaaaaaaba"/>
        <w:keepNext w:val="0"/>
        <w:keepLines w:val="0"/>
        <w:pageBreakBefore w:val="0"/>
        <w:widowControl/>
        <w:spacing w:before="0" w:after="160"/>
        <w:jc w:val="left"/>
      </w:pPr>
      <w:r>
        <w:t xml:space="preserve">    a. Cost per function method</w:t>
      </w:r>
    </w:p>
    <w:p>
      <w:pPr>
        <w:pStyle w:val="dabaaaaabaaaaaabaa"/>
        <w:keepNext w:val="0"/>
        <w:keepLines w:val="0"/>
        <w:pageBreakBefore w:val="0"/>
        <w:widowControl/>
        <w:spacing w:before="0" w:after="160"/>
        <w:jc w:val="left"/>
      </w:pPr>
      <w:r>
        <w:t xml:space="preserve">    b. Cost per square metre</w:t>
      </w:r>
    </w:p>
    <w:p>
      <w:pPr>
        <w:pStyle w:val="dabaaaaabaaaaaabaaa"/>
        <w:keepNext w:val="0"/>
        <w:keepLines w:val="0"/>
        <w:pageBreakBefore w:val="0"/>
        <w:widowControl/>
        <w:spacing w:before="0" w:after="160"/>
        <w:jc w:val="left"/>
      </w:pPr>
      <w:r>
        <w:t xml:space="preserve">    c. Cost per linear unit</w:t>
      </w:r>
    </w:p>
    <w:p>
      <w:pPr>
        <w:pStyle w:val="dabaaaaabaaaaaabaaaa"/>
        <w:keepNext w:val="0"/>
        <w:keepLines w:val="0"/>
        <w:pageBreakBefore w:val="0"/>
        <w:widowControl/>
        <w:spacing w:before="0" w:after="160"/>
        <w:jc w:val="left"/>
      </w:pPr>
      <w:r>
        <w:t xml:space="preserve">    d. All of these</w:t>
      </w:r>
    </w:p>
    <w:p>
      <w:pPr>
        <w:pStyle w:val="dabaaaaabaaaaaabaaaab"/>
        <w:keepNext w:val="0"/>
        <w:keepLines w:val="0"/>
        <w:pageBreakBefore w:val="0"/>
        <w:widowControl/>
        <w:spacing w:before="0" w:after="160"/>
        <w:jc w:val="left"/>
      </w:pPr>
      <w:r>
        <w:t>46. Which one of the following definitions, is correct ?</w:t>
      </w:r>
    </w:p>
    <w:p>
      <w:pPr>
        <w:pStyle w:val="dabaaaaabaaaaaabaaaaba"/>
        <w:keepNext w:val="0"/>
        <w:keepLines w:val="0"/>
        <w:pageBreakBefore w:val="0"/>
        <w:widowControl/>
        <w:spacing w:before="0" w:after="160"/>
        <w:jc w:val="left"/>
      </w:pPr>
      <w:r>
        <w:t xml:space="preserve">    a. The ratio of total debt to share holder's equity is called 'debt ratio'.</w:t>
      </w:r>
    </w:p>
    <w:p>
      <w:pPr>
        <w:pStyle w:val="dabaaaaabaaaaaabaaaabaa"/>
        <w:keepNext w:val="0"/>
        <w:keepLines w:val="0"/>
        <w:pageBreakBefore w:val="0"/>
        <w:widowControl/>
        <w:spacing w:before="0" w:after="160"/>
        <w:jc w:val="left"/>
      </w:pPr>
      <w:r>
        <w:t xml:space="preserve">    b. The ratio debt-to-total assests is called Debt-to-total assest ratio.</w:t>
      </w:r>
    </w:p>
    <w:p>
      <w:pPr>
        <w:pStyle w:val="dabaaaaabaaaaaabaaaabaaa"/>
        <w:keepNext w:val="0"/>
        <w:keepLines w:val="0"/>
        <w:pageBreakBefore w:val="0"/>
        <w:widowControl/>
        <w:spacing w:before="0" w:after="160"/>
        <w:jc w:val="left"/>
      </w:pPr>
      <w:r>
        <w:t xml:space="preserve">    c. The ratio of earnings before interest and taxes for a particular reporting period to the amount of interest charges for the period, is called interest coverage ratio.</w:t>
      </w:r>
    </w:p>
    <w:p>
      <w:pPr>
        <w:pStyle w:val="dabaaaaabaaaaaabaaaabaaaa"/>
        <w:keepNext w:val="0"/>
        <w:keepLines w:val="0"/>
        <w:pageBreakBefore w:val="0"/>
        <w:widowControl/>
        <w:spacing w:before="0" w:after="160"/>
        <w:jc w:val="left"/>
      </w:pPr>
      <w:r>
        <w:t xml:space="preserve">    d. All of these</w:t>
      </w:r>
    </w:p>
    <w:p>
      <w:pPr>
        <w:pStyle w:val="dabaaaaabaaaaaabaaaabaaaab"/>
        <w:keepNext w:val="0"/>
        <w:keepLines w:val="0"/>
        <w:pageBreakBefore w:val="0"/>
        <w:widowControl/>
        <w:spacing w:before="0" w:after="160"/>
        <w:jc w:val="left"/>
      </w:pPr>
      <w:r>
        <w:t>47. Pick up the correct statement from the following:</w:t>
      </w:r>
    </w:p>
    <w:p>
      <w:pPr>
        <w:pStyle w:val="dabaaaaabaaaaaabaaaabaaaaba"/>
        <w:keepNext w:val="0"/>
        <w:keepLines w:val="0"/>
        <w:pageBreakBefore w:val="0"/>
        <w:widowControl/>
        <w:spacing w:before="0" w:after="160"/>
        <w:jc w:val="left"/>
      </w:pPr>
      <w:r>
        <w:t xml:space="preserve">    a. The ratio of current assests, loans and advances, and the current liquidity is called current ratio.</w:t>
      </w:r>
    </w:p>
    <w:p>
      <w:pPr>
        <w:pStyle w:val="dabaaaaabaaaaaabaaaabaaaabaa"/>
        <w:keepNext w:val="0"/>
        <w:keepLines w:val="0"/>
        <w:pageBreakBefore w:val="0"/>
        <w:widowControl/>
        <w:spacing w:before="0" w:after="160"/>
        <w:jc w:val="left"/>
      </w:pPr>
      <w:r>
        <w:t xml:space="preserve">    b. Larger the current ratio, larger is the margin of safety.</w:t>
      </w:r>
    </w:p>
    <w:p>
      <w:pPr>
        <w:pStyle w:val="dabaaaaabaaaaaabaaaabaaaabaaa"/>
        <w:keepNext w:val="0"/>
        <w:keepLines w:val="0"/>
        <w:pageBreakBefore w:val="0"/>
        <w:widowControl/>
        <w:spacing w:before="0" w:after="160"/>
        <w:jc w:val="left"/>
      </w:pPr>
      <w:r>
        <w:t xml:space="preserve">    c. The operating profit is the difference between gross profit and operating expenses.</w:t>
      </w:r>
    </w:p>
    <w:p>
      <w:pPr>
        <w:pStyle w:val="dabaaaaabaaaaaabaaaabaaaabaaaa"/>
        <w:keepNext w:val="0"/>
        <w:keepLines w:val="0"/>
        <w:pageBreakBefore w:val="0"/>
        <w:widowControl/>
        <w:spacing w:before="0" w:after="160"/>
        <w:jc w:val="left"/>
      </w:pPr>
      <w:r>
        <w:t xml:space="preserve">    d. All of these</w:t>
      </w:r>
    </w:p>
    <w:p>
      <w:pPr>
        <w:pStyle w:val="dabaaaaabaaaaaabaaaabaaaabaaaab"/>
        <w:keepNext w:val="0"/>
        <w:keepLines w:val="0"/>
        <w:pageBreakBefore w:val="0"/>
        <w:widowControl/>
        <w:spacing w:before="0" w:after="160"/>
        <w:jc w:val="left"/>
      </w:pPr>
      <w:r>
        <w:t>48. Prequalification is done</w:t>
      </w:r>
    </w:p>
    <w:p>
      <w:pPr>
        <w:pStyle w:val="dabaaaaabaaaaaabaaaabaaaabaaaaba"/>
        <w:keepNext w:val="0"/>
        <w:keepLines w:val="0"/>
        <w:pageBreakBefore w:val="0"/>
        <w:widowControl/>
        <w:spacing w:before="0" w:after="160"/>
        <w:jc w:val="left"/>
      </w:pPr>
      <w:r>
        <w:t xml:space="preserve">    a. after the invitation of bids</w:t>
      </w:r>
    </w:p>
    <w:p>
      <w:pPr>
        <w:pStyle w:val="dabaaaaabaaaaaabaaaabaaaabaaaabaa"/>
        <w:keepNext w:val="0"/>
        <w:keepLines w:val="0"/>
        <w:pageBreakBefore w:val="0"/>
        <w:widowControl/>
        <w:spacing w:before="0" w:after="160"/>
        <w:jc w:val="left"/>
      </w:pPr>
      <w:r>
        <w:t xml:space="preserve">    b. before the invitation of bids</w:t>
      </w:r>
    </w:p>
    <w:p>
      <w:pPr>
        <w:pStyle w:val="dabaaaaabaaaaaabaaaabaaaabaaaabaab"/>
        <w:keepNext w:val="0"/>
        <w:keepLines w:val="0"/>
        <w:pageBreakBefore w:val="0"/>
        <w:widowControl/>
        <w:spacing w:before="0" w:after="160"/>
        <w:jc w:val="left"/>
      </w:pPr>
      <w:r>
        <w:t xml:space="preserve">    c. during the invitation of bids</w:t>
      </w:r>
    </w:p>
    <w:p>
      <w:pPr>
        <w:pStyle w:val="dabaaaaabaaaaaabaaaabaaaabaaaabaaba"/>
        <w:keepNext w:val="0"/>
        <w:keepLines w:val="0"/>
        <w:pageBreakBefore w:val="0"/>
        <w:widowControl/>
        <w:spacing w:before="0" w:after="160"/>
        <w:jc w:val="left"/>
      </w:pPr>
      <w:r>
        <w:t xml:space="preserve">    d. none of the above</w:t>
      </w:r>
    </w:p>
    <w:p>
      <w:pPr>
        <w:pStyle w:val="dabaaaaabaaaaaabaaaabaaaabaaaabaabaa"/>
        <w:keepNext w:val="0"/>
        <w:keepLines w:val="0"/>
        <w:pageBreakBefore w:val="0"/>
        <w:widowControl/>
        <w:spacing w:before="0" w:after="160"/>
        <w:jc w:val="left"/>
      </w:pPr>
      <w:r>
        <w:t>49. As per the prevalling Public Procurement Acts &amp; Regulations of Nepal, provision of price adjustments is normally to inculpated in civil works contract having project duration ?</w:t>
      </w:r>
    </w:p>
    <w:p>
      <w:pPr>
        <w:pStyle w:val="dabaaaaabaaaaaabaaaabaaaabaaaabaabaaa"/>
        <w:keepNext w:val="0"/>
        <w:keepLines w:val="0"/>
        <w:pageBreakBefore w:val="0"/>
        <w:widowControl/>
        <w:spacing w:before="0" w:after="160"/>
        <w:jc w:val="left"/>
      </w:pPr>
      <w:r>
        <w:t xml:space="preserve">    a. more than 12 months</w:t>
      </w:r>
    </w:p>
    <w:p>
      <w:pPr>
        <w:pStyle w:val="dabaaaaabaaaaaabaaaabaaaabaaaabaabaaab"/>
        <w:keepNext w:val="0"/>
        <w:keepLines w:val="0"/>
        <w:pageBreakBefore w:val="0"/>
        <w:widowControl/>
        <w:spacing w:before="0" w:after="160"/>
        <w:jc w:val="left"/>
      </w:pPr>
      <w:r>
        <w:t xml:space="preserve">    b. more than 15 months</w:t>
      </w:r>
    </w:p>
    <w:p>
      <w:pPr>
        <w:pStyle w:val="dabaaaaabaaaaaabaaaabaaaabaaaabaabaaaba"/>
        <w:keepNext w:val="0"/>
        <w:keepLines w:val="0"/>
        <w:pageBreakBefore w:val="0"/>
        <w:widowControl/>
        <w:spacing w:before="0" w:after="160"/>
        <w:jc w:val="left"/>
      </w:pPr>
      <w:r>
        <w:t xml:space="preserve">    c. more than 18 months</w:t>
      </w:r>
    </w:p>
    <w:p>
      <w:pPr>
        <w:pStyle w:val="dabaaaaabaaaaaabaaaabaaaabaaaabaabaaabaa"/>
        <w:keepNext w:val="0"/>
        <w:keepLines w:val="0"/>
        <w:pageBreakBefore w:val="0"/>
        <w:widowControl/>
        <w:spacing w:before="0" w:after="160"/>
        <w:jc w:val="left"/>
      </w:pPr>
      <w:r>
        <w:t xml:space="preserve">    d. more than 24 months</w:t>
      </w:r>
    </w:p>
    <w:p>
      <w:pPr>
        <w:pStyle w:val="dabaaaaabaaaaaabaaaabaaaabaaaabaabaaabaaa"/>
        <w:keepNext w:val="0"/>
        <w:keepLines w:val="0"/>
        <w:pageBreakBefore w:val="0"/>
        <w:widowControl/>
        <w:spacing w:before="0" w:after="160"/>
        <w:jc w:val="left"/>
      </w:pPr>
      <w:r>
        <w:t>50. Code of conduct is not related with</w:t>
      </w:r>
    </w:p>
    <w:p>
      <w:pPr>
        <w:pStyle w:val="dabaaaaabaaaaaabaaaabaaaabaaaabaabaaabaaaa"/>
        <w:keepNext w:val="0"/>
        <w:keepLines w:val="0"/>
        <w:pageBreakBefore w:val="0"/>
        <w:widowControl/>
        <w:spacing w:before="0" w:after="160"/>
        <w:jc w:val="left"/>
      </w:pPr>
      <w:r>
        <w:t xml:space="preserve">    a. making the advice of the enginerr impartial</w:t>
      </w:r>
    </w:p>
    <w:p>
      <w:pPr>
        <w:pStyle w:val="dabaaaaabaaaaaabaaaabaaaabaaaabaabaaabaaaaa"/>
        <w:keepNext w:val="0"/>
        <w:keepLines w:val="0"/>
        <w:pageBreakBefore w:val="0"/>
        <w:widowControl/>
        <w:spacing w:before="0" w:after="160"/>
        <w:jc w:val="left"/>
      </w:pPr>
      <w:r>
        <w:t xml:space="preserve">    b. building code</w:t>
      </w:r>
    </w:p>
    <w:p>
      <w:pPr>
        <w:pStyle w:val="dabaaaaabaaaaaabaaaabaaaabaaaabaabaaabaaaaab"/>
        <w:keepNext w:val="0"/>
        <w:keepLines w:val="0"/>
        <w:pageBreakBefore w:val="0"/>
        <w:widowControl/>
        <w:spacing w:before="0" w:after="160"/>
        <w:jc w:val="left"/>
      </w:pPr>
      <w:r>
        <w:t xml:space="preserve">    c. ensuring the quality of advice</w:t>
      </w:r>
    </w:p>
    <w:p>
      <w:pPr>
        <w:pStyle w:val="dabaaaaabaaaaaabaaaabaaaabaaaabaabaaabaaaaaba"/>
        <w:keepNext w:val="0"/>
        <w:keepLines w:val="0"/>
        <w:pageBreakBefore w:val="0"/>
        <w:widowControl/>
        <w:spacing w:before="0" w:after="160"/>
        <w:jc w:val="left"/>
      </w:pPr>
      <w:r>
        <w:t xml:space="preserve">    d. making the advice untained by any personal consideration</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i w:val="0"/>
      <w:color w:val="000000"/>
      <w:sz w:val="22"/>
      <w:u w:val="none"/>
    </w:rPr>
  </w:style>
  <w:style w:type="paragraph" w:customStyle="1" w:styleId="baaabaab">
    <w:name w:val="baaabaab"/>
    <w:rPr>
      <w:rFonts w:ascii="Times New Roman" w:hAnsi="Times New Roman"/>
      <w:b w:val="0"/>
      <w:i w:val="0"/>
      <w:color w:val="000000"/>
      <w:sz w:val="22"/>
      <w:u w:val="none"/>
    </w:rPr>
  </w:style>
  <w:style w:type="paragraph" w:customStyle="1" w:styleId="baaabaaba">
    <w:name w:val="baaabaaba"/>
    <w:rPr>
      <w:rFonts w:ascii="Times New Roman" w:hAnsi="Times New Roman"/>
      <w:b w:val="0"/>
      <w:i w:val="0"/>
      <w:color w:val="000000"/>
      <w:sz w:val="22"/>
      <w:u w:val="none"/>
    </w:rPr>
  </w:style>
  <w:style w:type="paragraph" w:customStyle="1" w:styleId="baaabaabaa">
    <w:name w:val="baaabaabaa"/>
    <w:rPr>
      <w:rFonts w:ascii="Times New Roman" w:hAnsi="Times New Roman"/>
      <w:b w:val="0"/>
      <w:i w:val="0"/>
      <w:color w:val="000000"/>
      <w:sz w:val="22"/>
      <w:u w:val="none"/>
    </w:rPr>
  </w:style>
  <w:style w:type="paragraph" w:customStyle="1" w:styleId="baaabaabaaa">
    <w:name w:val="baaabaabaaa"/>
    <w:rPr>
      <w:rFonts w:ascii="Times New Roman" w:hAnsi="Times New Roman"/>
      <w:b w:val="0"/>
      <w:i w:val="0"/>
      <w:color w:val="000000"/>
      <w:sz w:val="22"/>
      <w:u w:val="none"/>
    </w:rPr>
  </w:style>
  <w:style w:type="paragraph" w:customStyle="1" w:styleId="baaabaabaaaa">
    <w:name w:val="baaabaabaaaa"/>
    <w:rPr>
      <w:rFonts w:ascii="Times New Roman" w:hAnsi="Times New Roman"/>
      <w:b/>
      <w:i w:val="0"/>
      <w:color w:val="000000"/>
      <w:sz w:val="22"/>
      <w:u w:val="none"/>
    </w:rPr>
  </w:style>
  <w:style w:type="paragraph" w:customStyle="1" w:styleId="baaabaabaaaab">
    <w:name w:val="baaabaabaaaab"/>
    <w:rPr>
      <w:rFonts w:ascii="Times New Roman" w:hAnsi="Times New Roman"/>
      <w:b w:val="0"/>
      <w:i w:val="0"/>
      <w:color w:val="000000"/>
      <w:sz w:val="22"/>
      <w:u w:val="none"/>
    </w:rPr>
  </w:style>
  <w:style w:type="paragraph" w:customStyle="1" w:styleId="baaabaabaaaaba">
    <w:name w:val="baaabaabaaaaba"/>
    <w:rPr>
      <w:rFonts w:ascii="Times New Roman" w:hAnsi="Times New Roman"/>
      <w:b w:val="0"/>
      <w:i w:val="0"/>
      <w:color w:val="000000"/>
      <w:sz w:val="22"/>
      <w:u w:val="none"/>
    </w:rPr>
  </w:style>
  <w:style w:type="paragraph" w:customStyle="1" w:styleId="baaabaabaaaabaa">
    <w:name w:val="baaabaabaaaabaa"/>
    <w:rPr>
      <w:rFonts w:ascii="Times New Roman" w:hAnsi="Times New Roman"/>
      <w:b w:val="0"/>
      <w:i w:val="0"/>
      <w:color w:val="000000"/>
      <w:sz w:val="22"/>
      <w:u w:val="none"/>
    </w:rPr>
  </w:style>
  <w:style w:type="paragraph" w:customStyle="1" w:styleId="baaabaabaaaabaaa">
    <w:name w:val="baaabaabaaaabaaa"/>
    <w:rPr>
      <w:rFonts w:ascii="Times New Roman" w:hAnsi="Times New Roman"/>
      <w:b w:val="0"/>
      <w:i w:val="0"/>
      <w:color w:val="000000"/>
      <w:sz w:val="22"/>
      <w:u w:val="none"/>
    </w:rPr>
  </w:style>
  <w:style w:type="paragraph" w:customStyle="1" w:styleId="baaabaabaaaabaaaa">
    <w:name w:val="baaabaabaaaabaaaa"/>
    <w:rPr>
      <w:rFonts w:ascii="Times New Roman" w:hAnsi="Times New Roman"/>
      <w:b/>
      <w:i w:val="0"/>
      <w:color w:val="000000"/>
      <w:sz w:val="22"/>
      <w:u w:val="none"/>
    </w:rPr>
  </w:style>
  <w:style w:type="paragraph" w:customStyle="1" w:styleId="baaabaabaaaabaaaab">
    <w:name w:val="baaabaabaaaabaaaab"/>
    <w:rPr>
      <w:rFonts w:ascii="Times New Roman" w:hAnsi="Times New Roman"/>
      <w:b w:val="0"/>
      <w:i w:val="0"/>
      <w:color w:val="000000"/>
      <w:sz w:val="22"/>
      <w:u w:val="none"/>
    </w:rPr>
  </w:style>
  <w:style w:type="paragraph" w:customStyle="1" w:styleId="baaabaabaaaabaaaaba">
    <w:name w:val="baaabaabaaaabaaaaba"/>
    <w:rPr>
      <w:rFonts w:ascii="Times New Roman" w:hAnsi="Times New Roman"/>
      <w:b w:val="0"/>
      <w:i w:val="0"/>
      <w:color w:val="000000"/>
      <w:sz w:val="22"/>
      <w:u w:val="none"/>
    </w:rPr>
  </w:style>
  <w:style w:type="paragraph" w:customStyle="1" w:styleId="baaabaabaaaabaaaabaa">
    <w:name w:val="baaabaabaaaabaaaabaa"/>
    <w:rPr>
      <w:rFonts w:ascii="Times New Roman" w:hAnsi="Times New Roman"/>
      <w:b w:val="0"/>
      <w:i w:val="0"/>
      <w:color w:val="000000"/>
      <w:sz w:val="22"/>
      <w:u w:val="none"/>
    </w:rPr>
  </w:style>
  <w:style w:type="paragraph" w:customStyle="1" w:styleId="baaabaabaaaabaaaabaaa">
    <w:name w:val="baaabaabaaaabaaaabaaa"/>
    <w:rPr>
      <w:rFonts w:ascii="Times New Roman" w:hAnsi="Times New Roman"/>
      <w:b w:val="0"/>
      <w:i w:val="0"/>
      <w:color w:val="000000"/>
      <w:sz w:val="22"/>
      <w:u w:val="none"/>
    </w:rPr>
  </w:style>
  <w:style w:type="paragraph" w:customStyle="1" w:styleId="baaabaabaaaabaaaabaaaa">
    <w:name w:val="baaabaabaaaabaaaabaaaa"/>
    <w:rPr>
      <w:rFonts w:ascii="Times New Roman" w:hAnsi="Times New Roman"/>
      <w:b w:val="0"/>
      <w:i w:val="0"/>
      <w:color w:val="000000"/>
      <w:sz w:val="22"/>
      <w:u w:val="none"/>
    </w:rPr>
  </w:style>
  <w:style w:type="paragraph" w:customStyle="1" w:styleId="baaabaabaaaabaaaabaaaaa">
    <w:name w:val="baaabaabaaaabaaaabaaaaa"/>
    <w:rPr>
      <w:rFonts w:ascii="Times New Roman" w:hAnsi="Times New Roman"/>
      <w:b w:val="0"/>
      <w:i w:val="0"/>
      <w:color w:val="000000"/>
      <w:sz w:val="22"/>
      <w:u w:val="none"/>
    </w:rPr>
  </w:style>
  <w:style w:type="paragraph" w:customStyle="1" w:styleId="baaabaabaaaabaaaabaaaaaa">
    <w:name w:val="baaabaabaaaabaaaabaaaaaa"/>
    <w:rPr>
      <w:rFonts w:ascii="Times New Roman" w:hAnsi="Times New Roman"/>
      <w:b/>
      <w:i w:val="0"/>
      <w:color w:val="000000"/>
      <w:sz w:val="22"/>
      <w:u w:val="none"/>
    </w:rPr>
  </w:style>
  <w:style w:type="paragraph" w:customStyle="1" w:styleId="baaabaabaaaabaaaabaaaaaab">
    <w:name w:val="baaabaabaaaabaaaabaaaaaab"/>
    <w:rPr>
      <w:rFonts w:ascii="Times New Roman" w:hAnsi="Times New Roman"/>
      <w:b w:val="0"/>
      <w:i w:val="0"/>
      <w:color w:val="000000"/>
      <w:sz w:val="22"/>
      <w:u w:val="none"/>
    </w:rPr>
  </w:style>
  <w:style w:type="paragraph" w:customStyle="1" w:styleId="baaabaabaaaabaaaabaaaaaaba">
    <w:name w:val="baaabaabaaaabaaaabaaaaaaba"/>
    <w:rPr>
      <w:rFonts w:ascii="Times New Roman" w:hAnsi="Times New Roman"/>
      <w:b w:val="0"/>
      <w:i w:val="0"/>
      <w:color w:val="000000"/>
      <w:sz w:val="22"/>
      <w:u w:val="none"/>
    </w:rPr>
  </w:style>
  <w:style w:type="paragraph" w:customStyle="1" w:styleId="baaabaabaaaabaaaabaaaaaabaa">
    <w:name w:val="baaabaabaaaabaaaabaaaaaabaa"/>
    <w:rPr>
      <w:rFonts w:ascii="Times New Roman" w:hAnsi="Times New Roman"/>
      <w:b w:val="0"/>
      <w:i w:val="0"/>
      <w:color w:val="000000"/>
      <w:sz w:val="22"/>
      <w:u w:val="none"/>
    </w:rPr>
  </w:style>
  <w:style w:type="paragraph" w:customStyle="1" w:styleId="baaabaabaaaabaaaabaaaaaabaaa">
    <w:name w:val="baaabaabaaaabaaaabaaaaaabaaa"/>
    <w:rPr>
      <w:rFonts w:ascii="Times New Roman" w:hAnsi="Times New Roman"/>
      <w:b w:val="0"/>
      <w:i w:val="0"/>
      <w:color w:val="000000"/>
      <w:sz w:val="22"/>
      <w:u w:val="none"/>
    </w:rPr>
  </w:style>
  <w:style w:type="paragraph" w:customStyle="1" w:styleId="baaabaabaaaabaaaabaaaaaabaaaa">
    <w:name w:val="baaabaabaaaabaaaabaaaaaabaaaa"/>
    <w:rPr>
      <w:rFonts w:ascii="Times New Roman" w:hAnsi="Times New Roman"/>
      <w:b w:val="0"/>
      <w:i w:val="0"/>
      <w:color w:val="000000"/>
      <w:sz w:val="22"/>
      <w:u w:val="none"/>
    </w:rPr>
  </w:style>
  <w:style w:type="paragraph" w:customStyle="1" w:styleId="baaabaabaaaabaaaabaaaaaabaaaaa">
    <w:name w:val="baaabaabaaaabaaaabaaaaaabaaaaa"/>
    <w:rPr>
      <w:rFonts w:ascii="Times New Roman" w:hAnsi="Times New Roman"/>
      <w:b/>
      <w:i w:val="0"/>
      <w:color w:val="000000"/>
      <w:sz w:val="22"/>
      <w:u w:val="none"/>
    </w:rPr>
  </w:style>
  <w:style w:type="paragraph" w:customStyle="1" w:styleId="baaabaabaaaabaaaabaaaaaabaaaaab">
    <w:name w:val="baaabaabaaaabaaaabaaaaaabaaaaab"/>
    <w:rPr>
      <w:rFonts w:ascii="Times New Roman" w:hAnsi="Times New Roman"/>
      <w:b w:val="0"/>
      <w:i w:val="0"/>
      <w:color w:val="000000"/>
      <w:sz w:val="22"/>
      <w:u w:val="none"/>
    </w:rPr>
  </w:style>
  <w:style w:type="paragraph" w:customStyle="1" w:styleId="baaabaabaaaabaaaabaaaaaabaaaaaba">
    <w:name w:val="baaabaabaaaabaaaabaaaaaabaaaaaba"/>
    <w:rPr>
      <w:rFonts w:ascii="Times New Roman" w:hAnsi="Times New Roman"/>
      <w:b w:val="0"/>
      <w:i w:val="0"/>
      <w:color w:val="000000"/>
      <w:sz w:val="22"/>
      <w:u w:val="none"/>
    </w:rPr>
  </w:style>
  <w:style w:type="paragraph" w:customStyle="1" w:styleId="baaabaabaaaabaaaabaaaaaabaaaaabaa">
    <w:name w:val="baaabaabaaaabaaaabaaaaaabaaaaabaa"/>
    <w:rPr>
      <w:rFonts w:ascii="Times New Roman" w:hAnsi="Times New Roman"/>
      <w:b/>
      <w:i w:val="0"/>
      <w:color w:val="000000"/>
      <w:sz w:val="22"/>
      <w:u w:val="none"/>
    </w:rPr>
  </w:style>
  <w:style w:type="paragraph" w:customStyle="1" w:styleId="baaabaabaaaabaaaabaaaaaabaaaaabaab">
    <w:name w:val="baaabaabaaaabaaaabaaaaaabaaaaabaab"/>
    <w:rPr>
      <w:rFonts w:ascii="Times New Roman" w:hAnsi="Times New Roman"/>
      <w:b w:val="0"/>
      <w:i w:val="0"/>
      <w:color w:val="000000"/>
      <w:sz w:val="22"/>
      <w:u w:val="none"/>
    </w:rPr>
  </w:style>
  <w:style w:type="paragraph" w:customStyle="1" w:styleId="baaabaabaaaabaaaabaaaaaabaaaaabaaba">
    <w:name w:val="baaabaabaaaabaaaabaaaaaabaaaaabaaba"/>
    <w:rPr>
      <w:rFonts w:ascii="Times New Roman" w:hAnsi="Times New Roman"/>
      <w:b w:val="0"/>
      <w:i w:val="0"/>
      <w:color w:val="000000"/>
      <w:sz w:val="22"/>
      <w:u w:val="none"/>
    </w:rPr>
  </w:style>
  <w:style w:type="paragraph" w:customStyle="1" w:styleId="baaabaabaaaabaaaabaaaaaabaaaaabaabaa">
    <w:name w:val="baaabaabaaaabaaaabaaaaaabaaaaabaabaa"/>
    <w:rPr>
      <w:rFonts w:ascii="Times New Roman" w:hAnsi="Times New Roman"/>
      <w:b w:val="0"/>
      <w:i w:val="0"/>
      <w:color w:val="000000"/>
      <w:sz w:val="22"/>
      <w:u w:val="none"/>
    </w:rPr>
  </w:style>
  <w:style w:type="paragraph" w:customStyle="1" w:styleId="baaabaabaaaabaaaabaaaaaabaaaaabaabaaa">
    <w:name w:val="baaabaabaaaabaaaabaaaaaabaaaaabaabaaa"/>
    <w:rPr>
      <w:rFonts w:ascii="Times New Roman" w:hAnsi="Times New Roman"/>
      <w:b w:val="0"/>
      <w:i w:val="0"/>
      <w:color w:val="000000"/>
      <w:sz w:val="22"/>
      <w:u w:val="none"/>
    </w:rPr>
  </w:style>
  <w:style w:type="paragraph" w:customStyle="1" w:styleId="baaabaabaaaabaaaabaaaaaabaaaaabaabaaaa">
    <w:name w:val="baaabaabaaaabaaaabaaaaaabaaaaabaabaaaa"/>
    <w:rPr>
      <w:rFonts w:ascii="Times New Roman" w:hAnsi="Times New Roman"/>
      <w:b/>
      <w:i w:val="0"/>
      <w:color w:val="000000"/>
      <w:sz w:val="22"/>
      <w:u w:val="none"/>
    </w:rPr>
  </w:style>
  <w:style w:type="paragraph" w:customStyle="1" w:styleId="baaabaabaaaabaaaabaaaaaabaaaaabaabaaaab">
    <w:name w:val="baaabaabaaaabaaaabaaaaaabaaaaabaabaaaab"/>
    <w:rPr>
      <w:rFonts w:ascii="Times New Roman" w:hAnsi="Times New Roman"/>
      <w:b w:val="0"/>
      <w:i w:val="0"/>
      <w:color w:val="000000"/>
      <w:sz w:val="22"/>
      <w:u w:val="none"/>
    </w:rPr>
  </w:style>
  <w:style w:type="paragraph" w:customStyle="1" w:styleId="baaabaabaaaabaaaabaaaaaabaaaaabaabaaaaba">
    <w:name w:val="baaabaabaaaabaaaabaaaaaabaaaaabaabaaaaba"/>
    <w:rPr>
      <w:rFonts w:ascii="Times New Roman" w:hAnsi="Times New Roman"/>
      <w:b w:val="0"/>
      <w:i w:val="0"/>
      <w:color w:val="000000"/>
      <w:sz w:val="22"/>
      <w:u w:val="none"/>
    </w:rPr>
  </w:style>
  <w:style w:type="paragraph" w:customStyle="1" w:styleId="baaabaabaaaabaaaabaaaaaabaaaaabaabaaaabaa">
    <w:name w:val="baaabaabaaaabaaaabaaaaaabaaaaabaabaaaabaa"/>
    <w:rPr>
      <w:rFonts w:ascii="Times New Roman" w:hAnsi="Times New Roman"/>
      <w:b w:val="0"/>
      <w:i w:val="0"/>
      <w:color w:val="000000"/>
      <w:sz w:val="22"/>
      <w:u w:val="none"/>
    </w:rPr>
  </w:style>
  <w:style w:type="paragraph" w:customStyle="1" w:styleId="baaabaabaaaabaaaabaaaaaabaaaaabaabaaaabaaa">
    <w:name w:val="baaabaabaaaabaaaabaaaaaabaaaaabaabaaaabaaa"/>
    <w:rPr>
      <w:rFonts w:ascii="Times New Roman" w:hAnsi="Times New Roman"/>
      <w:b w:val="0"/>
      <w:i w:val="0"/>
      <w:color w:val="000000"/>
      <w:sz w:val="22"/>
      <w:u w:val="none"/>
    </w:rPr>
  </w:style>
  <w:style w:type="paragraph" w:customStyle="1" w:styleId="baaabaabaaaabaaaabaaaaaabaaaaabaabaaaabaaaa">
    <w:name w:val="baaabaabaaaabaaaabaaaaaabaaaaabaabaaaabaaaa"/>
    <w:rPr>
      <w:rFonts w:ascii="Times New Roman" w:hAnsi="Times New Roman"/>
      <w:b/>
      <w:i w:val="0"/>
      <w:color w:val="000000"/>
      <w:sz w:val="22"/>
      <w:u w:val="none"/>
    </w:rPr>
  </w:style>
  <w:style w:type="paragraph" w:customStyle="1" w:styleId="baaabaabaaaabaaaabaaaaaabaaaaabaabaaaabaaaab">
    <w:name w:val="baaabaabaaaabaaaabaaaaaabaaaaabaabaaaabaaaab"/>
    <w:rPr>
      <w:rFonts w:ascii="Times New Roman" w:hAnsi="Times New Roman"/>
      <w:b w:val="0"/>
      <w:i w:val="0"/>
      <w:color w:val="000000"/>
      <w:sz w:val="22"/>
      <w:u w:val="none"/>
    </w:rPr>
  </w:style>
  <w:style w:type="paragraph" w:customStyle="1" w:styleId="baaabaabaaaabaaaabaaaaaabaaaaabaabaaaabaaaaba">
    <w:name w:val="baaabaabaaaabaaaabaaaaaabaaaaabaabaaaabaaaaba"/>
    <w:rPr>
      <w:rFonts w:ascii="Times New Roman" w:hAnsi="Times New Roman"/>
      <w:b w:val="0"/>
      <w:i w:val="0"/>
      <w:color w:val="000000"/>
      <w:sz w:val="22"/>
      <w:u w:val="none"/>
    </w:rPr>
  </w:style>
  <w:style w:type="paragraph" w:customStyle="1" w:styleId="baaabaabaaaabaaaabaaaaaabaaaaabaabaaaabaaaabaa">
    <w:name w:val="baaabaabaaaabaaaabaaaaaabaaaaabaabaaaabaaaabaa"/>
    <w:rPr>
      <w:rFonts w:ascii="Times New Roman" w:hAnsi="Times New Roman"/>
      <w:b w:val="0"/>
      <w:i w:val="0"/>
      <w:color w:val="000000"/>
      <w:sz w:val="22"/>
      <w:u w:val="none"/>
    </w:rPr>
  </w:style>
  <w:style w:type="paragraph" w:customStyle="1" w:styleId="baaabaabaaaabaaaabaaaaaabaaaaabaabaaaabaaaabaaa">
    <w:name w:val="baaabaabaaaabaaaabaaaaaabaaaaabaabaaaabaaaabaaa"/>
    <w:rPr>
      <w:rFonts w:ascii="Times New Roman" w:hAnsi="Times New Roman"/>
      <w:b w:val="0"/>
      <w:i w:val="0"/>
      <w:color w:val="000000"/>
      <w:sz w:val="22"/>
      <w:u w:val="none"/>
    </w:rPr>
  </w:style>
  <w:style w:type="paragraph" w:customStyle="1" w:styleId="baaabaabaaaabaaaabaaaaaabaaaaabaabaaaabaaaabaaaa">
    <w:name w:val="baaabaabaaaabaaaabaaaaaabaaaaabaabaaaabaaaabaaaa"/>
    <w:rPr>
      <w:rFonts w:ascii="Times New Roman" w:hAnsi="Times New Roman"/>
      <w:b/>
      <w:i w:val="0"/>
      <w:color w:val="000000"/>
      <w:sz w:val="22"/>
      <w:u w:val="none"/>
    </w:rPr>
  </w:style>
  <w:style w:type="paragraph" w:customStyle="1" w:styleId="baaabaabaaaabaaaabaaaaaabaaaaabaabaaaabaaaabaaaab">
    <w:name w:val="baaabaabaaaabaaaabaaaaaabaaaaabaabaaaabaaaabaaaab"/>
    <w:rPr>
      <w:rFonts w:ascii="Times New Roman" w:hAnsi="Times New Roman"/>
      <w:b w:val="0"/>
      <w:i w:val="0"/>
      <w:color w:val="000000"/>
      <w:sz w:val="22"/>
      <w:u w:val="none"/>
    </w:rPr>
  </w:style>
  <w:style w:type="paragraph" w:customStyle="1" w:styleId="baaabaabaaaabaaaabaaaaaabaaaaabaabaaaabaaaabaaaaba">
    <w:name w:val="baaabaabaaaabaaaabaaaaaabaaaaabaabaaaabaaaabaaaaba"/>
    <w:rPr>
      <w:rFonts w:ascii="Times New Roman" w:hAnsi="Times New Roman"/>
      <w:b w:val="0"/>
      <w:i w:val="0"/>
      <w:color w:val="000000"/>
      <w:sz w:val="22"/>
      <w:u w:val="none"/>
    </w:rPr>
  </w:style>
  <w:style w:type="paragraph" w:customStyle="1" w:styleId="baaabaabaaaabaaaabaaaaaabaaaaabaabaaaabaaaabaaaabaa">
    <w:name w:val="baaabaabaaaabaaaabaaaaaabaaaaabaabaaaabaaaabaaaabaa"/>
    <w:rPr>
      <w:rFonts w:ascii="Times New Roman" w:hAnsi="Times New Roman"/>
      <w:b w:val="0"/>
      <w:i w:val="0"/>
      <w:color w:val="000000"/>
      <w:sz w:val="22"/>
      <w:u w:val="none"/>
    </w:rPr>
  </w:style>
  <w:style w:type="paragraph" w:customStyle="1" w:styleId="baaabaabaaaabaaaabaaaaaabaaaaabaabaaaabaaaabaaaabaaa">
    <w:name w:val="baaabaabaaaabaaaabaaaaaabaaaaabaabaaaabaaaabaaaabaaa"/>
    <w:rPr>
      <w:rFonts w:ascii="Times New Roman" w:hAnsi="Times New Roman"/>
      <w:b w:val="0"/>
      <w:i w:val="0"/>
      <w:color w:val="000000"/>
      <w:sz w:val="22"/>
      <w:u w:val="none"/>
    </w:rPr>
  </w:style>
  <w:style w:type="paragraph" w:customStyle="1" w:styleId="baaabaabaaaabaaaabaaaaaabaaaaabaabaaaabaaaabaaaabaaaa">
    <w:name w:val="baaabaabaaaabaaaabaaaaaabaaaaabaabaaaabaaaabaaaabaaaa"/>
    <w:rPr>
      <w:rFonts w:ascii="Times New Roman" w:hAnsi="Times New Roman"/>
      <w:b w:val="0"/>
      <w:i w:val="0"/>
      <w:color w:val="000000"/>
      <w:sz w:val="22"/>
      <w:u w:val="none"/>
    </w:rPr>
  </w:style>
  <w:style w:type="paragraph" w:customStyle="1" w:styleId="baaabaabaaaabaaaabaaaaaabaaaaabaabaaaabaaaabaaaabaaaaa">
    <w:name w:val="baaabaabaaaabaaaabaaaaaabaaaaabaabaaaabaaaabaaaabaaaaa"/>
    <w:rPr>
      <w:rFonts w:ascii="Times New Roman" w:hAnsi="Times New Roman"/>
      <w:b w:val="0"/>
      <w:i w:val="0"/>
      <w:color w:val="000000"/>
      <w:sz w:val="22"/>
      <w:u w:val="none"/>
    </w:rPr>
  </w:style>
  <w:style w:type="paragraph" w:customStyle="1" w:styleId="baaabaabaaaabaaaabaaaaaabaaaaabaabaaaabaaaabaaaabaaaaaa">
    <w:name w:val="baaabaabaaaabaaaabaaaaaabaaaaabaabaaaabaaaabaaaabaaaaaa"/>
    <w:rPr>
      <w:rFonts w:ascii="Times New Roman" w:hAnsi="Times New Roman"/>
      <w:b/>
      <w:i w:val="0"/>
      <w:color w:val="000000"/>
      <w:sz w:val="22"/>
      <w:u w:val="none"/>
    </w:rPr>
  </w:style>
  <w:style w:type="paragraph" w:customStyle="1" w:styleId="baaabaabaaaabaaaabaaaaaabaaaaabaabaaaabaaaabaaaabaaaaaab">
    <w:name w:val="baaabaabaaaabaaaabaaaaaabaaaaabaabaaaabaaaabaaaabaaaaaab"/>
    <w:rPr>
      <w:rFonts w:ascii="Times New Roman" w:hAnsi="Times New Roman"/>
      <w:b w:val="0"/>
      <w:i w:val="0"/>
      <w:color w:val="000000"/>
      <w:sz w:val="22"/>
      <w:u w:val="none"/>
    </w:rPr>
  </w:style>
  <w:style w:type="paragraph" w:customStyle="1" w:styleId="baaabaabaaaabaaaabaaaaaabaaaaabaabaaaabaaaabaaaabaaaaaaba">
    <w:name w:val="baaabaabaaaabaaaabaaaaaabaaaaabaabaaaabaaaabaaaabaaaaaaba"/>
    <w:rPr>
      <w:rFonts w:ascii="Times New Roman" w:hAnsi="Times New Roman"/>
      <w:b w:val="0"/>
      <w:i w:val="0"/>
      <w:color w:val="000000"/>
      <w:sz w:val="22"/>
      <w:u w:val="none"/>
    </w:rPr>
  </w:style>
  <w:style w:type="paragraph" w:customStyle="1" w:styleId="baaabaabaaaabaaaabaaaaaabaaaaabaabaaaabaaaabaaaabaaaaaabaa">
    <w:name w:val="baaabaabaaaabaaaabaaaaaabaaaaabaabaaaabaaaabaaaabaaaaaabaa"/>
    <w:rPr>
      <w:rFonts w:ascii="Times New Roman" w:hAnsi="Times New Roman"/>
      <w:b/>
      <w:i w:val="0"/>
      <w:color w:val="000000"/>
      <w:sz w:val="22"/>
      <w:u w:val="none"/>
    </w:rPr>
  </w:style>
  <w:style w:type="paragraph" w:customStyle="1" w:styleId="baaabaabaaaabaaaabaaaaaabaaaaabaabaaaabaaaabaaaabaaaaaabaab">
    <w:name w:val="baaabaabaaaabaaaabaaaaaabaaaaabaabaaaabaaaabaaaabaaaaaabaab"/>
    <w:rPr>
      <w:rFonts w:ascii="Times New Roman" w:hAnsi="Times New Roman"/>
      <w:b w:val="0"/>
      <w:i w:val="0"/>
      <w:color w:val="000000"/>
      <w:sz w:val="22"/>
      <w:u w:val="none"/>
    </w:rPr>
  </w:style>
  <w:style w:type="paragraph" w:customStyle="1" w:styleId="baaabaabaaaabaaaabaaaaaabaaaaabaabaaaabaaaabaaaabaaaaaabaaba">
    <w:name w:val="baaabaabaaaabaaaabaaaaaabaaaaabaabaaaabaaaabaaaabaaaaaabaaba"/>
    <w:rPr>
      <w:rFonts w:ascii="Times New Roman" w:hAnsi="Times New Roman"/>
      <w:b w:val="0"/>
      <w:i w:val="0"/>
      <w:color w:val="000000"/>
      <w:sz w:val="22"/>
      <w:u w:val="none"/>
    </w:rPr>
  </w:style>
  <w:style w:type="paragraph" w:customStyle="1" w:styleId="baaabaabaaaabaaaabaaaaaabaaaaabaabaaaabaaaabaaaabaaaaaabaabaa">
    <w:name w:val="baaabaabaaaabaaaabaaaaaabaaaaabaabaaaabaaaabaaaabaaaaaabaabaa"/>
    <w:rPr>
      <w:rFonts w:ascii="Times New Roman" w:hAnsi="Times New Roman"/>
      <w:b w:val="0"/>
      <w:i w:val="0"/>
      <w:color w:val="000000"/>
      <w:sz w:val="22"/>
      <w:u w:val="none"/>
    </w:rPr>
  </w:style>
  <w:style w:type="paragraph" w:customStyle="1" w:styleId="baaabaabaaaabaaaabaaaaaabaaaaabaabaaaabaaaabaaaabaaaaaabaabaaa">
    <w:name w:val="baaabaabaaaabaaaabaaaaaabaaaaabaabaaaabaaaabaaaabaaaaaabaabaaa"/>
    <w:rPr>
      <w:rFonts w:ascii="Times New Roman" w:hAnsi="Times New Roman"/>
      <w:b w:val="0"/>
      <w:i w:val="0"/>
      <w:color w:val="000000"/>
      <w:sz w:val="22"/>
      <w:u w:val="none"/>
    </w:rPr>
  </w:style>
  <w:style w:type="paragraph" w:customStyle="1" w:styleId="baaabaabaaaabaaaabaaaaaabaaaaabaabaaaabaaaabaaaabaaaaaabaabaaaa">
    <w:name w:val="baaabaabaaaabaaaabaaaaaabaaaaabaabaaaabaaaabaaaabaaaaaabaabaaaa"/>
    <w:rPr>
      <w:rFonts w:ascii="Times New Roman" w:hAnsi="Times New Roman"/>
      <w:b/>
      <w:i w:val="0"/>
      <w:color w:val="000000"/>
      <w:sz w:val="22"/>
      <w:u w:val="none"/>
    </w:rPr>
  </w:style>
  <w:style w:type="paragraph" w:customStyle="1" w:styleId="baaabaabaaaabaaaabaaaaaabaaaaabaabaaaabaaaabaaaabaaaaaabaabaaaab">
    <w:name w:val="baaabaabaaaabaaaabaaaaaabaaaaabaabaaaabaaaabaaaabaaaaaabaabaaaab"/>
    <w:rPr>
      <w:rFonts w:ascii="Times New Roman" w:hAnsi="Times New Roman"/>
      <w:b w:val="0"/>
      <w:i w:val="0"/>
      <w:color w:val="000000"/>
      <w:sz w:val="22"/>
      <w:u w:val="none"/>
    </w:rPr>
  </w:style>
  <w:style w:type="paragraph" w:customStyle="1" w:styleId="baaabaabaaaabaaaabaaaaaabaaaaabaabaaaabaaaabaaaabaaaaaabaabaaaaba">
    <w:name w:val="baaabaabaaaabaaaabaaaaaabaaaaabaabaaaabaaaabaaaabaaaaaabaabaaaaba"/>
    <w:rPr>
      <w:rFonts w:ascii="Times New Roman" w:hAnsi="Times New Roman"/>
      <w:b w:val="0"/>
      <w:i w:val="0"/>
      <w:color w:val="000000"/>
      <w:sz w:val="22"/>
      <w:u w:val="none"/>
    </w:rPr>
  </w:style>
  <w:style w:type="paragraph" w:customStyle="1" w:styleId="baaabaabaaaabaaaabaaaaaabaaaaabaabaaaabaaaabaaaabaaaaaabaabaaaabaa">
    <w:name w:val="baaabaabaaaabaaaabaaaaaabaaaaabaabaaaabaaaabaaaabaaaaaabaabaaaabaa"/>
    <w:rPr>
      <w:rFonts w:ascii="Times New Roman" w:hAnsi="Times New Roman"/>
      <w:b w:val="0"/>
      <w:i w:val="0"/>
      <w:color w:val="000000"/>
      <w:sz w:val="22"/>
      <w:u w:val="none"/>
    </w:rPr>
  </w:style>
  <w:style w:type="paragraph" w:customStyle="1" w:styleId="baaabaabaaaabaaaabaaaaaabaaaaabaabaaaabaaaabaaaabaaaaaabaabaaaabaaa">
    <w:name w:val="baaabaabaaaabaaaabaaaaaabaaaaabaabaaaabaaaabaaaabaaaaaabaabaaaabaaa"/>
    <w:rPr>
      <w:rFonts w:ascii="Times New Roman" w:hAnsi="Times New Roman"/>
      <w:b w:val="0"/>
      <w:i w:val="0"/>
      <w:color w:val="000000"/>
      <w:sz w:val="22"/>
      <w:u w:val="none"/>
    </w:rPr>
  </w:style>
  <w:style w:type="paragraph" w:customStyle="1" w:styleId="baaabaabaaaabaaaabaaaaaabaaaaabaabaaaabaaaabaaaabaaaaaabaabaaaabaaaa">
    <w:name w:val="baaabaabaaaabaaaabaaaaaabaaaaabaabaaaabaaaabaaaabaaaaaabaabaaaabaaaa"/>
    <w:rPr>
      <w:rFonts w:ascii="Times New Roman" w:hAnsi="Times New Roman"/>
      <w:b w:val="0"/>
      <w:i w:val="0"/>
      <w:color w:val="000000"/>
      <w:sz w:val="22"/>
      <w:u w:val="none"/>
    </w:rPr>
  </w:style>
  <w:style w:type="paragraph" w:customStyle="1" w:styleId="baaabaabaaaabaaaabaaaaaabaaaaabaabaaaabaaaabaaaabaaaaaabaabaaaabaaaaa">
    <w:name w:val="baaabaabaaaabaaaabaaaaaabaaaaabaabaaaabaaaabaaaabaaaaaabaabaaaabaaaaa"/>
    <w:rPr>
      <w:rFonts w:ascii="Times New Roman" w:hAnsi="Times New Roman"/>
      <w:b/>
      <w:i w:val="0"/>
      <w:color w:val="000000"/>
      <w:sz w:val="22"/>
      <w:u w:val="none"/>
    </w:rPr>
  </w:style>
  <w:style w:type="paragraph" w:customStyle="1" w:styleId="baaabaabaaaabaaaabaaaaaabaaaaabaabaaaabaaaabaaaabaaaaaabaabaaaabaaaaab">
    <w:name w:val="baaabaabaaaabaaaabaaaaaabaaaaabaabaaaabaaaabaaaabaaaaaabaabaaaabaaaaab"/>
    <w:rPr>
      <w:rFonts w:ascii="Times New Roman" w:hAnsi="Times New Roman"/>
      <w:b w:val="0"/>
      <w:i w:val="0"/>
      <w:color w:val="000000"/>
      <w:sz w:val="22"/>
      <w:u w:val="none"/>
    </w:rPr>
  </w:style>
  <w:style w:type="paragraph" w:customStyle="1" w:styleId="baaabaabaaaabaaaabaaaaaabaaaaabaabaaaabaaaabaaaabaaaaaabaabaaaabaaaaaba">
    <w:name w:val="baaabaabaaaabaaaabaaaaaabaaaaabaabaaaabaaaabaaaabaaaaaabaabaaaabaaaaaba"/>
    <w:rPr>
      <w:rFonts w:ascii="Times New Roman" w:hAnsi="Times New Roman"/>
      <w:b w:val="0"/>
      <w:i w:val="0"/>
      <w:color w:val="000000"/>
      <w:sz w:val="22"/>
      <w:u w:val="none"/>
    </w:rPr>
  </w:style>
  <w:style w:type="paragraph" w:customStyle="1" w:styleId="baaabaabaaaabaaaabaaaaaabaaaaabaabaaaabaaaabaaaabaaaaaabaabaaaabaaaaabaa">
    <w:name w:val="baaabaabaaaabaaaabaaaaaabaaaaabaabaaaabaaaabaaaabaaaaaabaabaaaabaaaaabaa"/>
    <w:rPr>
      <w:rFonts w:ascii="Times New Roman" w:hAnsi="Times New Roman"/>
      <w:b/>
      <w:i w:val="0"/>
      <w:color w:val="000000"/>
      <w:sz w:val="22"/>
      <w:u w:val="none"/>
    </w:rPr>
  </w:style>
  <w:style w:type="paragraph" w:customStyle="1" w:styleId="baaabaabaaaabaaaabaaaaaabaaaaabaabaaaabaaaabaaaabaaaaaabaabaaaabaaaaabaab">
    <w:name w:val="baaabaabaaaabaaaabaaaaaabaaaaabaabaaaabaaaabaaaabaaaaaabaabaaaabaaaaabaab"/>
    <w:rPr>
      <w:rFonts w:ascii="Times New Roman" w:hAnsi="Times New Roman"/>
      <w:b w:val="0"/>
      <w:i w:val="0"/>
      <w:color w:val="000000"/>
      <w:sz w:val="22"/>
      <w:u w:val="none"/>
    </w:rPr>
  </w:style>
  <w:style w:type="paragraph" w:customStyle="1" w:styleId="baaabaabaaaabaaaabaaaaaabaaaaabaabaaaabaaaabaaaabaaaaaabaabaaaabaaaaabaaba">
    <w:name w:val="baaabaabaaaabaaaabaaaaaabaaaaabaabaaaabaaaabaaaabaaaaaabaabaaaabaaaaabaaba"/>
    <w:rPr>
      <w:rFonts w:ascii="Times New Roman" w:hAnsi="Times New Roman"/>
      <w:b w:val="0"/>
      <w:i w:val="0"/>
      <w:color w:val="000000"/>
      <w:sz w:val="22"/>
      <w:u w:val="none"/>
    </w:rPr>
  </w:style>
  <w:style w:type="paragraph" w:customStyle="1" w:styleId="baaabaabaaaabaaaabaaaaaabaaaaabaabaaaabaaaabaaaabaaaaaabaabaaaabaaaaabaabaa">
    <w:name w:val="baaabaabaaaabaaaabaaaaaabaaaaabaabaaaabaaaabaaaabaaaaaabaabaaaabaaaaabaabaa"/>
    <w:rPr>
      <w:rFonts w:ascii="Times New Roman" w:hAnsi="Times New Roman"/>
      <w:b w:val="0"/>
      <w:i w:val="0"/>
      <w:color w:val="000000"/>
      <w:sz w:val="22"/>
      <w:u w:val="none"/>
    </w:rPr>
  </w:style>
  <w:style w:type="paragraph" w:customStyle="1" w:styleId="baaabaabaaaabaaaabaaaaaabaaaaabaabaaaabaaaabaaaabaaaaaabaabaaaabaaaaabaabaaa">
    <w:name w:val="baaabaabaaaabaaaabaaaaaabaaaaabaabaaaabaaaabaaaabaaaaaabaabaaaabaaaaabaabaaa"/>
    <w:rPr>
      <w:rFonts w:ascii="Times New Roman" w:hAnsi="Times New Roman"/>
      <w:b w:val="0"/>
      <w:i w:val="0"/>
      <w:color w:val="000000"/>
      <w:sz w:val="22"/>
      <w:u w:val="none"/>
    </w:rPr>
  </w:style>
  <w:style w:type="paragraph" w:customStyle="1" w:styleId="baaabaabaaaabaaaabaaaaaabaaaaabaabaaaabaaaabaaaabaaaaaabaabaaaabaaaaabaabaaaa">
    <w:name w:val="baaabaabaaaabaaaabaaaaaabaaaaabaabaaaabaaaabaaaabaaaaaabaabaaaabaaaaabaabaaaa"/>
    <w:rPr>
      <w:rFonts w:ascii="Times New Roman" w:hAnsi="Times New Roman"/>
      <w:b w:val="0"/>
      <w:i w:val="0"/>
      <w:color w:val="000000"/>
      <w:sz w:val="22"/>
      <w:u w:val="none"/>
    </w:rPr>
  </w:style>
  <w:style w:type="paragraph" w:customStyle="1" w:styleId="baaabaabaaaabaaaabaaaaaabaaaaabaabaaaabaaaabaaaabaaaaaabaabaaaabaaaaabaabaaaaa">
    <w:name w:val="baaabaabaaaabaaaabaaaaaabaaaaabaabaaaabaaaabaaaabaaaaaabaabaaaabaaaaabaabaaaaa"/>
    <w:rPr>
      <w:rFonts w:ascii="Times New Roman" w:hAnsi="Times New Roman"/>
      <w:b/>
      <w:i w:val="0"/>
      <w:color w:val="000000"/>
      <w:sz w:val="22"/>
      <w:u w:val="none"/>
    </w:rPr>
  </w:style>
  <w:style w:type="paragraph" w:customStyle="1" w:styleId="baaabaabaaaabaaaabaaaaaabaaaaabaabaaaabaaaabaaaabaaaaaabaabaaaabaaaaabaabaaaaab">
    <w:name w:val="baaabaabaaaabaaaabaaaaaabaaaaabaabaaaabaaaabaaaabaaaaaabaabaaaabaaaaabaabaaaaab"/>
    <w:rPr>
      <w:rFonts w:ascii="Times New Roman" w:hAnsi="Times New Roman"/>
      <w:b w:val="0"/>
      <w:i w:val="0"/>
      <w:color w:val="000000"/>
      <w:sz w:val="22"/>
      <w:u w:val="none"/>
    </w:rPr>
  </w:style>
  <w:style w:type="paragraph" w:customStyle="1" w:styleId="baaabaabaaaabaaaabaaaaaabaaaaabaabaaaabaaaabaaaabaaaaaabaabaaaabaaaaabaabaaaaaba">
    <w:name w:val="baaabaabaaaabaaaabaaaaaabaaaaabaabaaaabaaaabaaaabaaaaaabaabaaaabaaaaabaabaaaaaba"/>
    <w:rPr>
      <w:rFonts w:ascii="Times New Roman" w:hAnsi="Times New Roman"/>
      <w:b w:val="0"/>
      <w:i w:val="0"/>
      <w:color w:val="000000"/>
      <w:sz w:val="22"/>
      <w:u w:val="none"/>
    </w:rPr>
  </w:style>
  <w:style w:type="paragraph" w:customStyle="1" w:styleId="baaabaabaaaabaaaabaaaaaabaaaaabaabaaaabaaaabaaaabaaaaaabaabaaaabaaaaabaabaaaaabaa">
    <w:name w:val="baaabaabaaaabaaaabaaaaaabaaaaabaabaaaabaaaabaaaabaaaaaabaabaaaabaaaaabaabaaaaabaa"/>
    <w:rPr>
      <w:rFonts w:ascii="Times New Roman" w:hAnsi="Times New Roman"/>
      <w:b w:val="0"/>
      <w:i w:val="0"/>
      <w:color w:val="000000"/>
      <w:sz w:val="22"/>
      <w:u w:val="none"/>
    </w:rPr>
  </w:style>
  <w:style w:type="paragraph" w:customStyle="1" w:styleId="baaabaabaaaabaaaabaaaaaabaaaaabaabaaaabaaaabaaaabaaaaaabaabaaaabaaaaabaabaaaaabaaa">
    <w:name w:val="baaabaabaaaabaaaabaaaaaabaaaaabaabaaaabaaaabaaaabaaaaaabaabaaaabaaaaabaabaaaaabaaa"/>
    <w:rPr>
      <w:rFonts w:ascii="Times New Roman" w:hAnsi="Times New Roman"/>
      <w:b/>
      <w:i w:val="0"/>
      <w:color w:val="000000"/>
      <w:sz w:val="22"/>
      <w:u w:val="none"/>
    </w:rPr>
  </w:style>
  <w:style w:type="paragraph" w:customStyle="1" w:styleId="baaabaabaaaabaaaabaaaaaabaaaaabaabaaaabaaaabaaaabaaaaaabaabaaaabaaaaabaabaaaaabaaab">
    <w:name w:val="baaabaabaaaabaaaabaaaaaabaaaaabaabaaaabaaaabaaaabaaaaaabaabaaaabaaaaabaabaaaaabaaab"/>
    <w:rPr>
      <w:rFonts w:ascii="Times New Roman" w:hAnsi="Times New Roman"/>
      <w:b w:val="0"/>
      <w:i w:val="0"/>
      <w:color w:val="000000"/>
      <w:sz w:val="22"/>
      <w:u w:val="none"/>
    </w:rPr>
  </w:style>
  <w:style w:type="paragraph" w:customStyle="1" w:styleId="baaabaabaaaabaaaabaaaaaabaaaaabaabaaaabaaaabaaaabaaaaaabaabaaaabaaaaabaabaaaaabaaaba">
    <w:name w:val="baaabaabaaaabaaaabaaaaaabaaaaabaabaaaabaaaabaaaabaaaaaabaabaaaabaaaaabaabaaaaabaaaba"/>
    <w:rPr>
      <w:rFonts w:ascii="Times New Roman" w:hAnsi="Times New Roman"/>
      <w:b w:val="0"/>
      <w:i w:val="0"/>
      <w:color w:val="000000"/>
      <w:sz w:val="22"/>
      <w:u w:val="none"/>
    </w:rPr>
  </w:style>
  <w:style w:type="paragraph" w:customStyle="1" w:styleId="baaabaabaaaabaaaabaaaaaabaaaaabaabaaaabaaaabaaaabaaaaaabaabaaaabaaaaabaabaaaaabaaabaa">
    <w:name w:val="baaabaabaaaabaaaabaaaaaabaaaaabaabaaaabaaaabaaaabaaaaaabaabaaaabaaaaabaabaaaaabaaabaa"/>
    <w:rPr>
      <w:rFonts w:ascii="Times New Roman" w:hAnsi="Times New Roman"/>
      <w:b w:val="0"/>
      <w:i w:val="0"/>
      <w:color w:val="000000"/>
      <w:sz w:val="22"/>
      <w:u w:val="none"/>
    </w:rPr>
  </w:style>
  <w:style w:type="paragraph" w:customStyle="1" w:styleId="baaabaabaaaabaaaabaaaaaabaaaaabaabaaaabaaaabaaaabaaaaaabaabaaaabaaaaabaabaaaaabaaabaaa">
    <w:name w:val="baaabaabaaaabaaaabaaaaaabaaaaabaabaaaabaaaabaaaabaaaaaabaabaaaabaaaaabaabaaaaabaaabaaa"/>
    <w:rPr>
      <w:rFonts w:ascii="Times New Roman" w:hAnsi="Times New Roman"/>
      <w:b w:val="0"/>
      <w:i w:val="0"/>
      <w:color w:val="000000"/>
      <w:sz w:val="22"/>
      <w:u w:val="none"/>
    </w:rPr>
  </w:style>
  <w:style w:type="paragraph" w:customStyle="1" w:styleId="baaabaabaaaabaaaabaaaaaabaaaaabaabaaaabaaaabaaaabaaaaaabaabaaaabaaaaabaabaaaaabaaabaaaa">
    <w:name w:val="baaabaabaaaabaaaabaaaaaabaaaaabaabaaaabaaaabaaaabaaaaaabaabaaaabaaaaabaabaaaaabaaabaaaa"/>
    <w:rPr>
      <w:rFonts w:ascii="Times New Roman" w:hAnsi="Times New Roman"/>
      <w:b w:val="0"/>
      <w:i w:val="0"/>
      <w:color w:val="000000"/>
      <w:sz w:val="22"/>
      <w:u w:val="none"/>
    </w:rPr>
  </w:style>
  <w:style w:type="paragraph" w:customStyle="1" w:styleId="baaabaabaaaabaaaabaaaaaabaaaaabaabaaaabaaaabaaaabaaaaaabaabaaaabaaaaabaabaaaaabaaabaaaaa">
    <w:name w:val="baaabaabaaaabaaaabaaaaaabaaaaabaabaaaabaaaabaaaabaaaaaabaabaaaabaaaaabaabaaaaabaaabaaaaa"/>
    <w:rPr>
      <w:rFonts w:ascii="Times New Roman" w:hAnsi="Times New Roman"/>
      <w:b w:val="0"/>
      <w:i w:val="0"/>
      <w:color w:val="000000"/>
      <w:sz w:val="22"/>
      <w:u w:val="none"/>
    </w:rPr>
  </w:style>
  <w:style w:type="paragraph" w:customStyle="1" w:styleId="baaabaabaaaabaaaabaaaaaabaaaaabaabaaaabaaaabaaaabaaaaaabaabaaaabaaaaabaabaaaaabaaabaaaaaa">
    <w:name w:val="baaabaabaaaabaaaabaaaaaabaaaaabaabaaaabaaaabaaaabaaaaaabaabaaaabaaaaabaabaaaaabaaabaaaaaa"/>
    <w:rPr>
      <w:rFonts w:ascii="Times New Roman" w:hAnsi="Times New Roman"/>
      <w:b w:val="0"/>
      <w:i w:val="0"/>
      <w:color w:val="000000"/>
      <w:sz w:val="22"/>
      <w:u w:val="none"/>
    </w:rPr>
  </w:style>
  <w:style w:type="paragraph" w:customStyle="1" w:styleId="baaabaabaaaabaaaabaaaaaabaaaaabaabaaaabaaaabaaaabaaaaaabaabaaaabaaaaabaabaaaaabaaabaaaaaaa">
    <w:name w:val="baaabaabaaaabaaaabaaaaaabaaaaabaabaaaabaaaabaaaabaaaaaabaabaaaabaaaaabaabaaaaabaaabaaaaaaa"/>
    <w:rPr>
      <w:rFonts w:ascii="Times New Roman" w:hAnsi="Times New Roman"/>
      <w:b/>
      <w:i w:val="0"/>
      <w:color w:val="000000"/>
      <w:sz w:val="22"/>
      <w:u w:val="none"/>
    </w:rPr>
  </w:style>
  <w:style w:type="paragraph" w:customStyle="1" w:styleId="baaabaabaaaabaaaabaaaaaabaaaaabaabaaaabaaaabaaaabaaaaaabaabaaaabaaaaabaabaaaaabaaabaaaaaaab">
    <w:name w:val="baaabaabaaaabaaaabaaaaaabaaaaabaabaaaabaaaabaaaabaaaaaabaabaaaabaaaaabaabaaaaabaaabaaaaaaab"/>
    <w:rPr>
      <w:rFonts w:ascii="Times New Roman" w:hAnsi="Times New Roman"/>
      <w:b w:val="0"/>
      <w:i w:val="0"/>
      <w:color w:val="000000"/>
      <w:sz w:val="22"/>
      <w:u w:val="none"/>
    </w:rPr>
  </w:style>
  <w:style w:type="paragraph" w:customStyle="1" w:styleId="baaabaabaaaabaaaabaaaaaabaaaaabaabaaaabaaaabaaaabaaaaaabaabaaaabaaaaabaabaaaaabaaabaaaaaaaba">
    <w:name w:val="baaabaabaaaabaaaabaaaaaabaaaaabaabaaaabaaaabaaaabaaaaaabaabaaaabaaaaabaabaaaaabaaabaaaaaaaba"/>
    <w:rPr>
      <w:rFonts w:ascii="Times New Roman" w:hAnsi="Times New Roman"/>
      <w:b w:val="0"/>
      <w:i w:val="0"/>
      <w:color w:val="000000"/>
      <w:sz w:val="22"/>
      <w:u w:val="none"/>
    </w:rPr>
  </w:style>
  <w:style w:type="paragraph" w:customStyle="1" w:styleId="baaabaabaaaabaaaabaaaaaabaaaaabaabaaaabaaaabaaaabaaaaaabaabaaaabaaaaabaabaaaaabaaabaaaaaaabaa">
    <w:name w:val="baaabaabaaaabaaaabaaaaaabaaaaabaabaaaabaaaabaaaabaaaaaabaabaaaabaaaaabaabaaaaabaaabaaaaaaabaa"/>
    <w:rPr>
      <w:rFonts w:ascii="Times New Roman" w:hAnsi="Times New Roman"/>
      <w:b w:val="0"/>
      <w:i w:val="0"/>
      <w:color w:val="000000"/>
      <w:sz w:val="22"/>
      <w:u w:val="none"/>
    </w:rPr>
  </w:style>
  <w:style w:type="paragraph" w:customStyle="1" w:styleId="baaabaabaaaabaaaabaaaaaabaaaaabaabaaaabaaaabaaaabaaaaaabaabaaaabaaaaabaabaaaaabaaabaaaaaaabaaa">
    <w:name w:val="baaabaabaaaabaaaabaaaaaabaaaaabaabaaaabaaaabaaaabaaaaaabaabaaaabaaaaabaabaaaaabaaabaaaaaaabaaa"/>
    <w:rPr>
      <w:rFonts w:ascii="Times New Roman" w:hAnsi="Times New Roman"/>
      <w:b w:val="0"/>
      <w:i w:val="0"/>
      <w:color w:val="000000"/>
      <w:sz w:val="22"/>
      <w:u w:val="none"/>
    </w:rPr>
  </w:style>
  <w:style w:type="paragraph" w:customStyle="1" w:styleId="baaabaabaaaabaaaabaaaaaabaaaaabaabaaaabaaaabaaaabaaaaaabaabaaaabaaaaabaabaaaaabaaabaaaaaaabaaaa">
    <w:name w:val="baaabaabaaaabaaaabaaaaaabaaaaabaabaaaabaaaabaaaabaaaaaabaabaaaabaaaaabaabaaaaabaaabaaaaaaabaaaa"/>
    <w:rPr>
      <w:rFonts w:ascii="Times New Roman" w:hAnsi="Times New Roman"/>
      <w:b/>
      <w:i w:val="0"/>
      <w:color w:val="000000"/>
      <w:sz w:val="22"/>
      <w:u w:val="none"/>
    </w:rPr>
  </w:style>
  <w:style w:type="paragraph" w:customStyle="1" w:styleId="baaabaabaaaabaaaabaaaaaabaaaaabaabaaaabaaaabaaaabaaaaaabaabaaaabaaaaabaabaaaaabaaabaaaaaaabaaaab">
    <w:name w:val="baaabaabaaaabaaaabaaaaaabaaaaabaabaaaabaaaabaaaabaaaaaabaabaaaabaaaaabaabaaaaabaaabaaaaaaabaaaab"/>
    <w:rPr>
      <w:rFonts w:ascii="Times New Roman" w:hAnsi="Times New Roman"/>
      <w:b w:val="0"/>
      <w:i w:val="0"/>
      <w:color w:val="000000"/>
      <w:sz w:val="22"/>
      <w:u w:val="none"/>
    </w:rPr>
  </w:style>
  <w:style w:type="paragraph" w:customStyle="1" w:styleId="baaabaabaaaabaaaabaaaaaabaaaaabaabaaaabaaaabaaaabaaaaaabaabaaaabaaaaabaabaaaaabaaabaaaaaaabaaaaba">
    <w:name w:val="baaabaabaaaabaaaabaaaaaabaaaaabaabaaaabaaaabaaaabaaaaaabaabaaaabaaaaabaabaaaaabaaabaaaaaaabaaaaba"/>
    <w:rPr>
      <w:rFonts w:ascii="Times New Roman" w:hAnsi="Times New Roman"/>
      <w:b w:val="0"/>
      <w:i w:val="0"/>
      <w:color w:val="000000"/>
      <w:sz w:val="22"/>
      <w:u w:val="none"/>
    </w:rPr>
  </w:style>
  <w:style w:type="paragraph" w:customStyle="1" w:styleId="baaabaabaaaabaaaabaaaaaabaaaaabaabaaaabaaaabaaaabaaaaaabaabaaaabaaaaabaabaaaaabaaabaaaaaaabaaaabaa">
    <w:name w:val="baaabaabaaaabaaaabaaaaaabaaaaabaabaaaabaaaabaaaabaaaaaabaabaaaabaaaaabaabaaaaabaaabaaaaaaabaaaabaa"/>
    <w:rPr>
      <w:rFonts w:ascii="Times New Roman" w:hAnsi="Times New Roman"/>
      <w:b w:val="0"/>
      <w:i w:val="0"/>
      <w:color w:val="000000"/>
      <w:sz w:val="22"/>
      <w:u w:val="none"/>
    </w:rPr>
  </w:style>
  <w:style w:type="paragraph" w:customStyle="1" w:styleId="baaabaabaaaabaaaabaaaaaabaaaaabaabaaaabaaaabaaaabaaaaaabaabaaaabaaaaabaabaaaaabaaabaaaaaaabaaaabaaa">
    <w:name w:val="baaabaabaaaabaaaabaaaaaabaaaaabaabaaaabaaaabaaaabaaaaaabaabaaaabaaaaabaabaaaaabaaabaaaaaaabaaaabaaa"/>
    <w:rPr>
      <w:rFonts w:ascii="Times New Roman" w:hAnsi="Times New Roman"/>
      <w:b w:val="0"/>
      <w:i w:val="0"/>
      <w:color w:val="000000"/>
      <w:sz w:val="22"/>
      <w:u w:val="none"/>
    </w:rPr>
  </w:style>
  <w:style w:type="paragraph" w:customStyle="1" w:styleId="baaabaabaaaabaaaabaaaaaabaaaaabaabaaaabaaaabaaaabaaaaaabaabaaaabaaaaabaabaaaaabaaabaaaaaaabaaaabaaaa">
    <w:name w:val="baaabaabaaaabaaaabaaaaaabaaaaabaabaaaabaaaabaaaabaaaaaabaabaaaabaaaaabaabaaaaabaaabaaaaaaab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val="0"/>
      <w:i w:val="0"/>
      <w:color w:val="000000"/>
      <w:sz w:val="22"/>
      <w:u w:val="none"/>
    </w:rPr>
  </w:style>
  <w:style w:type="paragraph" w:customStyle="1" w:styleId="caaaabaaaa">
    <w:name w:val="caaaabaaaa"/>
    <w:rPr>
      <w:rFonts w:ascii="Times New Roman" w:hAnsi="Times New Roman"/>
      <w:b/>
      <w:i w:val="0"/>
      <w:color w:val="000000"/>
      <w:sz w:val="22"/>
      <w:u w:val="none"/>
    </w:rPr>
  </w:style>
  <w:style w:type="paragraph" w:customStyle="1" w:styleId="caaaabaaaab">
    <w:name w:val="caaaabaaaab"/>
    <w:rPr>
      <w:rFonts w:ascii="Times New Roman" w:hAnsi="Times New Roman"/>
      <w:b w:val="0"/>
      <w:i w:val="0"/>
      <w:color w:val="000000"/>
      <w:sz w:val="22"/>
      <w:u w:val="none"/>
    </w:rPr>
  </w:style>
  <w:style w:type="paragraph" w:customStyle="1" w:styleId="caaaabaaaaba">
    <w:name w:val="caaaabaaaaba"/>
    <w:rPr>
      <w:rFonts w:ascii="Times New Roman" w:hAnsi="Times New Roman"/>
      <w:b w:val="0"/>
      <w:i w:val="0"/>
      <w:color w:val="000000"/>
      <w:sz w:val="22"/>
      <w:u w:val="none"/>
    </w:rPr>
  </w:style>
  <w:style w:type="paragraph" w:customStyle="1" w:styleId="caaaabaaaabaa">
    <w:name w:val="caaaabaaaabaa"/>
    <w:rPr>
      <w:rFonts w:ascii="Times New Roman" w:hAnsi="Times New Roman"/>
      <w:b/>
      <w:i w:val="0"/>
      <w:color w:val="000000"/>
      <w:sz w:val="22"/>
      <w:u w:val="none"/>
    </w:rPr>
  </w:style>
  <w:style w:type="paragraph" w:customStyle="1" w:styleId="caaaabaaaabaab">
    <w:name w:val="caaaabaaaabaab"/>
    <w:rPr>
      <w:rFonts w:ascii="Times New Roman" w:hAnsi="Times New Roman"/>
      <w:b w:val="0"/>
      <w:i w:val="0"/>
      <w:color w:val="000000"/>
      <w:sz w:val="22"/>
      <w:u w:val="none"/>
    </w:rPr>
  </w:style>
  <w:style w:type="paragraph" w:customStyle="1" w:styleId="caaaabaaaabaaba">
    <w:name w:val="caaaabaaaabaaba"/>
    <w:rPr>
      <w:rFonts w:ascii="Times New Roman" w:hAnsi="Times New Roman"/>
      <w:b w:val="0"/>
      <w:i w:val="0"/>
      <w:color w:val="000000"/>
      <w:sz w:val="22"/>
      <w:u w:val="none"/>
    </w:rPr>
  </w:style>
  <w:style w:type="paragraph" w:customStyle="1" w:styleId="caaaabaaaabaabaa">
    <w:name w:val="caaaabaaaabaabaa"/>
    <w:rPr>
      <w:rFonts w:ascii="Times New Roman" w:hAnsi="Times New Roman"/>
      <w:b w:val="0"/>
      <w:i w:val="0"/>
      <w:color w:val="000000"/>
      <w:sz w:val="22"/>
      <w:u w:val="none"/>
    </w:rPr>
  </w:style>
  <w:style w:type="paragraph" w:customStyle="1" w:styleId="caaaabaaaabaabaaa">
    <w:name w:val="caaaabaaaabaabaaa"/>
    <w:rPr>
      <w:rFonts w:ascii="Times New Roman" w:hAnsi="Times New Roman"/>
      <w:b w:val="0"/>
      <w:i w:val="0"/>
      <w:color w:val="000000"/>
      <w:sz w:val="22"/>
      <w:u w:val="none"/>
    </w:rPr>
  </w:style>
  <w:style w:type="paragraph" w:customStyle="1" w:styleId="caaaabaaaabaabaaaa">
    <w:name w:val="caaaabaaaabaabaaaa"/>
    <w:rPr>
      <w:rFonts w:ascii="Times New Roman" w:hAnsi="Times New Roman"/>
      <w:b w:val="0"/>
      <w:i w:val="0"/>
      <w:color w:val="000000"/>
      <w:sz w:val="22"/>
      <w:u w:val="none"/>
    </w:rPr>
  </w:style>
  <w:style w:type="paragraph" w:customStyle="1" w:styleId="caaaabaaaabaabaaaaa">
    <w:name w:val="caaaabaaaabaabaaaaa"/>
    <w:rPr>
      <w:rFonts w:ascii="Times New Roman" w:hAnsi="Times New Roman"/>
      <w:b/>
      <w:i w:val="0"/>
      <w:color w:val="000000"/>
      <w:sz w:val="22"/>
      <w:u w:val="none"/>
    </w:rPr>
  </w:style>
  <w:style w:type="paragraph" w:customStyle="1" w:styleId="caaaabaaaabaabaaaaab">
    <w:name w:val="caaaabaaaabaabaaaaab"/>
    <w:rPr>
      <w:rFonts w:ascii="Times New Roman" w:hAnsi="Times New Roman"/>
      <w:b w:val="0"/>
      <w:i w:val="0"/>
      <w:color w:val="000000"/>
      <w:sz w:val="22"/>
      <w:u w:val="none"/>
    </w:rPr>
  </w:style>
  <w:style w:type="paragraph" w:customStyle="1" w:styleId="caaaabaaaabaabaaaaaba">
    <w:name w:val="caaaabaaaabaabaaaaaba"/>
    <w:rPr>
      <w:rFonts w:ascii="Times New Roman" w:hAnsi="Times New Roman"/>
      <w:b w:val="0"/>
      <w:i w:val="0"/>
      <w:color w:val="000000"/>
      <w:sz w:val="22"/>
      <w:u w:val="none"/>
    </w:rPr>
  </w:style>
  <w:style w:type="paragraph" w:customStyle="1" w:styleId="caaaabaaaabaabaaaaabaa">
    <w:name w:val="caaaabaaaabaabaaaaabaa"/>
    <w:rPr>
      <w:rFonts w:ascii="Times New Roman" w:hAnsi="Times New Roman"/>
      <w:b w:val="0"/>
      <w:i w:val="0"/>
      <w:color w:val="000000"/>
      <w:sz w:val="22"/>
      <w:u w:val="none"/>
    </w:rPr>
  </w:style>
  <w:style w:type="paragraph" w:customStyle="1" w:styleId="caaaabaaaabaabaaaaabaaa">
    <w:name w:val="caaaabaaaabaabaaaaabaaa"/>
    <w:rPr>
      <w:rFonts w:ascii="Times New Roman" w:hAnsi="Times New Roman"/>
      <w:b w:val="0"/>
      <w:i w:val="0"/>
      <w:color w:val="000000"/>
      <w:sz w:val="22"/>
      <w:u w:val="none"/>
    </w:rPr>
  </w:style>
  <w:style w:type="paragraph" w:customStyle="1" w:styleId="caaaabaaaabaabaaaaabaaaa">
    <w:name w:val="caaaabaaaabaabaaaaabaaaa"/>
    <w:rPr>
      <w:rFonts w:ascii="Times New Roman" w:hAnsi="Times New Roman"/>
      <w:b w:val="0"/>
      <w:i w:val="0"/>
      <w:color w:val="000000"/>
      <w:sz w:val="22"/>
      <w:u w:val="none"/>
    </w:rPr>
  </w:style>
  <w:style w:type="paragraph" w:customStyle="1" w:styleId="caaaabaaaabaabaaaaabaaaaa">
    <w:name w:val="caaaabaaaabaabaaaaabaaaaa"/>
    <w:rPr>
      <w:rFonts w:ascii="Times New Roman" w:hAnsi="Times New Roman"/>
      <w:b/>
      <w:i w:val="0"/>
      <w:color w:val="000000"/>
      <w:sz w:val="22"/>
      <w:u w:val="none"/>
    </w:rPr>
  </w:style>
  <w:style w:type="paragraph" w:customStyle="1" w:styleId="caaaabaaaabaabaaaaabaaaaab">
    <w:name w:val="caaaabaaaabaabaaaaabaaaaab"/>
    <w:rPr>
      <w:rFonts w:ascii="Times New Roman" w:hAnsi="Times New Roman"/>
      <w:b w:val="0"/>
      <w:i w:val="0"/>
      <w:color w:val="000000"/>
      <w:sz w:val="22"/>
      <w:u w:val="none"/>
    </w:rPr>
  </w:style>
  <w:style w:type="paragraph" w:customStyle="1" w:styleId="caaaabaaaabaabaaaaabaaaaaba">
    <w:name w:val="caaaabaaaabaabaaaaabaaaaaba"/>
    <w:rPr>
      <w:rFonts w:ascii="Times New Roman" w:hAnsi="Times New Roman"/>
      <w:b w:val="0"/>
      <w:i w:val="0"/>
      <w:color w:val="000000"/>
      <w:sz w:val="22"/>
      <w:u w:val="none"/>
    </w:rPr>
  </w:style>
  <w:style w:type="paragraph" w:customStyle="1" w:styleId="caaaabaaaabaabaaaaabaaaaabaa">
    <w:name w:val="caaaabaaaabaabaaaaabaaaaabaa"/>
    <w:rPr>
      <w:rFonts w:ascii="Times New Roman" w:hAnsi="Times New Roman"/>
      <w:b w:val="0"/>
      <w:i w:val="0"/>
      <w:color w:val="000000"/>
      <w:sz w:val="22"/>
      <w:u w:val="none"/>
    </w:rPr>
  </w:style>
  <w:style w:type="paragraph" w:customStyle="1" w:styleId="caaaabaaaabaabaaaaabaaaaabaaa">
    <w:name w:val="caaaabaaaabaabaaaaabaaaaabaaa"/>
    <w:rPr>
      <w:rFonts w:ascii="Times New Roman" w:hAnsi="Times New Roman"/>
      <w:b w:val="0"/>
      <w:i w:val="0"/>
      <w:color w:val="000000"/>
      <w:sz w:val="22"/>
      <w:u w:val="none"/>
    </w:rPr>
  </w:style>
  <w:style w:type="paragraph" w:customStyle="1" w:styleId="caaaabaaaabaabaaaaabaaaaabaaaa">
    <w:name w:val="caaaabaaaabaabaaaaabaaaaabaaaa"/>
    <w:rPr>
      <w:rFonts w:ascii="Times New Roman" w:hAnsi="Times New Roman"/>
      <w:b/>
      <w:i w:val="0"/>
      <w:color w:val="000000"/>
      <w:sz w:val="22"/>
      <w:u w:val="none"/>
    </w:rPr>
  </w:style>
  <w:style w:type="paragraph" w:customStyle="1" w:styleId="caaaabaaaabaabaaaaabaaaaabaaaab">
    <w:name w:val="caaaabaaaabaabaaaaabaaaaabaaaab"/>
    <w:rPr>
      <w:rFonts w:ascii="Times New Roman" w:hAnsi="Times New Roman"/>
      <w:b w:val="0"/>
      <w:i w:val="0"/>
      <w:color w:val="000000"/>
      <w:sz w:val="22"/>
      <w:u w:val="none"/>
    </w:rPr>
  </w:style>
  <w:style w:type="paragraph" w:customStyle="1" w:styleId="caaaabaaaabaabaaaaabaaaaabaaaaba">
    <w:name w:val="caaaabaaaabaabaaaaabaaaaabaaaaba"/>
    <w:rPr>
      <w:rFonts w:ascii="Times New Roman" w:hAnsi="Times New Roman"/>
      <w:b w:val="0"/>
      <w:i w:val="0"/>
      <w:color w:val="000000"/>
      <w:sz w:val="22"/>
      <w:u w:val="none"/>
    </w:rPr>
  </w:style>
  <w:style w:type="paragraph" w:customStyle="1" w:styleId="caaaabaaaabaabaaaaabaaaaabaaaabaa">
    <w:name w:val="caaaabaaaabaabaaaaabaaaaabaaaabaa"/>
    <w:rPr>
      <w:rFonts w:ascii="Times New Roman" w:hAnsi="Times New Roman"/>
      <w:b/>
      <w:i w:val="0"/>
      <w:color w:val="000000"/>
      <w:sz w:val="22"/>
      <w:u w:val="none"/>
    </w:rPr>
  </w:style>
  <w:style w:type="paragraph" w:customStyle="1" w:styleId="caaaabaaaabaabaaaaabaaaaabaaaabaab">
    <w:name w:val="caaaabaaaabaabaaaaabaaaaabaaaabaab"/>
    <w:rPr>
      <w:rFonts w:ascii="Times New Roman" w:hAnsi="Times New Roman"/>
      <w:b w:val="0"/>
      <w:i w:val="0"/>
      <w:color w:val="000000"/>
      <w:sz w:val="22"/>
      <w:u w:val="none"/>
    </w:rPr>
  </w:style>
  <w:style w:type="paragraph" w:customStyle="1" w:styleId="caaaabaaaabaabaaaaabaaaaabaaaabaaba">
    <w:name w:val="caaaabaaaabaabaaaaabaaaaabaaaabaaba"/>
    <w:rPr>
      <w:rFonts w:ascii="Times New Roman" w:hAnsi="Times New Roman"/>
      <w:b w:val="0"/>
      <w:i w:val="0"/>
      <w:color w:val="000000"/>
      <w:sz w:val="22"/>
      <w:u w:val="none"/>
    </w:rPr>
  </w:style>
  <w:style w:type="paragraph" w:customStyle="1" w:styleId="caaaabaaaabaabaaaaabaaaaabaaaabaabaa">
    <w:name w:val="caaaabaaaabaabaaaaabaaaaabaaaabaabaa"/>
    <w:rPr>
      <w:rFonts w:ascii="Times New Roman" w:hAnsi="Times New Roman"/>
      <w:b w:val="0"/>
      <w:i w:val="0"/>
      <w:color w:val="000000"/>
      <w:sz w:val="22"/>
      <w:u w:val="none"/>
    </w:rPr>
  </w:style>
  <w:style w:type="paragraph" w:customStyle="1" w:styleId="caaaabaaaabaabaaaaabaaaaabaaaabaabaaa">
    <w:name w:val="caaaabaaaabaabaaaaabaaaaabaaaabaabaaa"/>
    <w:rPr>
      <w:rFonts w:ascii="Times New Roman" w:hAnsi="Times New Roman"/>
      <w:b/>
      <w:i w:val="0"/>
      <w:color w:val="000000"/>
      <w:sz w:val="22"/>
      <w:u w:val="none"/>
    </w:rPr>
  </w:style>
  <w:style w:type="paragraph" w:customStyle="1" w:styleId="caaaabaaaabaabaaaaabaaaaabaaaabaabaaab">
    <w:name w:val="caaaabaaaabaabaaaaabaaaaabaaaabaabaaab"/>
    <w:rPr>
      <w:rFonts w:ascii="Times New Roman" w:hAnsi="Times New Roman"/>
      <w:b w:val="0"/>
      <w:i w:val="0"/>
      <w:color w:val="000000"/>
      <w:sz w:val="22"/>
      <w:u w:val="none"/>
    </w:rPr>
  </w:style>
  <w:style w:type="paragraph" w:customStyle="1" w:styleId="caaaabaaaabaabaaaaabaaaaabaaaabaabaaaba">
    <w:name w:val="caaaabaaaabaabaaaaabaaaaabaaaabaabaaaba"/>
    <w:rPr>
      <w:rFonts w:ascii="Times New Roman" w:hAnsi="Times New Roman"/>
      <w:b w:val="0"/>
      <w:i w:val="0"/>
      <w:color w:val="000000"/>
      <w:sz w:val="22"/>
      <w:u w:val="none"/>
    </w:rPr>
  </w:style>
  <w:style w:type="paragraph" w:customStyle="1" w:styleId="caaaabaaaabaabaaaaabaaaaabaaaabaabaaabaa">
    <w:name w:val="caaaabaaaabaabaaaaabaaaaabaaaabaabaaabaa"/>
    <w:rPr>
      <w:rFonts w:ascii="Times New Roman" w:hAnsi="Times New Roman"/>
      <w:b w:val="0"/>
      <w:i w:val="0"/>
      <w:color w:val="000000"/>
      <w:sz w:val="22"/>
      <w:u w:val="none"/>
    </w:rPr>
  </w:style>
  <w:style w:type="paragraph" w:customStyle="1" w:styleId="caaaabaaaabaabaaaaabaaaaabaaaabaabaaabaaa">
    <w:name w:val="caaaabaaaabaabaaaaabaaaaabaaaabaabaaabaaa"/>
    <w:rPr>
      <w:rFonts w:ascii="Times New Roman" w:hAnsi="Times New Roman"/>
      <w:b w:val="0"/>
      <w:i w:val="0"/>
      <w:color w:val="000000"/>
      <w:sz w:val="22"/>
      <w:u w:val="none"/>
    </w:rPr>
  </w:style>
  <w:style w:type="paragraph" w:customStyle="1" w:styleId="caaaabaaaabaabaaaaabaaaaabaaaabaabaaabaaaa">
    <w:name w:val="caaaabaaaabaabaaaaabaaaaabaaaabaabaaabaaaa"/>
    <w:rPr>
      <w:rFonts w:ascii="Times New Roman" w:hAnsi="Times New Roman"/>
      <w:b/>
      <w:i w:val="0"/>
      <w:color w:val="000000"/>
      <w:sz w:val="22"/>
      <w:u w:val="none"/>
    </w:rPr>
  </w:style>
  <w:style w:type="paragraph" w:customStyle="1" w:styleId="caaaabaaaabaabaaaaabaaaaabaaaabaabaaabaaaab">
    <w:name w:val="caaaabaaaabaabaaaaabaaaaabaaaabaabaaabaaaab"/>
    <w:rPr>
      <w:rFonts w:ascii="Times New Roman" w:hAnsi="Times New Roman"/>
      <w:b w:val="0"/>
      <w:i w:val="0"/>
      <w:color w:val="000000"/>
      <w:sz w:val="22"/>
      <w:u w:val="none"/>
    </w:rPr>
  </w:style>
  <w:style w:type="paragraph" w:customStyle="1" w:styleId="caaaabaaaabaabaaaaabaaaaabaaaabaabaaabaaaaba">
    <w:name w:val="caaaabaaaabaabaaaaabaaaaabaaaabaabaaabaaaaba"/>
    <w:rPr>
      <w:rFonts w:ascii="Times New Roman" w:hAnsi="Times New Roman"/>
      <w:b w:val="0"/>
      <w:i w:val="0"/>
      <w:color w:val="000000"/>
      <w:sz w:val="22"/>
      <w:u w:val="none"/>
    </w:rPr>
  </w:style>
  <w:style w:type="paragraph" w:customStyle="1" w:styleId="caaaabaaaabaabaaaaabaaaaabaaaabaabaaabaaaabaa">
    <w:name w:val="caaaabaaaabaabaaaaabaaaaabaaaabaabaaabaaaabaa"/>
    <w:rPr>
      <w:rFonts w:ascii="Times New Roman" w:hAnsi="Times New Roman"/>
      <w:b w:val="0"/>
      <w:i w:val="0"/>
      <w:color w:val="000000"/>
      <w:sz w:val="22"/>
      <w:u w:val="none"/>
    </w:rPr>
  </w:style>
  <w:style w:type="paragraph" w:customStyle="1" w:styleId="caaaabaaaabaabaaaaabaaaaabaaaabaabaaabaaaabaaa">
    <w:name w:val="caaaabaaaabaabaaaaabaaaaabaaaabaabaaabaaaabaaa"/>
    <w:rPr>
      <w:rFonts w:ascii="Times New Roman" w:hAnsi="Times New Roman"/>
      <w:b w:val="0"/>
      <w:i w:val="0"/>
      <w:color w:val="000000"/>
      <w:sz w:val="22"/>
      <w:u w:val="none"/>
    </w:rPr>
  </w:style>
  <w:style w:type="paragraph" w:customStyle="1" w:styleId="caaaabaaaabaabaaaaabaaaaabaaaabaabaaabaaaabaaaa">
    <w:name w:val="caaaabaaaabaabaaaaabaaaaabaaaabaabaaabaaaabaaaa"/>
    <w:rPr>
      <w:rFonts w:ascii="Times New Roman" w:hAnsi="Times New Roman"/>
      <w:b w:val="0"/>
      <w:i w:val="0"/>
      <w:color w:val="000000"/>
      <w:sz w:val="22"/>
      <w:u w:val="none"/>
    </w:rPr>
  </w:style>
  <w:style w:type="paragraph" w:customStyle="1" w:styleId="caaaabaaaabaabaaaaabaaaaabaaaabaabaaabaaaabaaaaa">
    <w:name w:val="caaaabaaaabaabaaaaabaaaaabaaaabaabaaabaaaabaaaaa"/>
    <w:rPr>
      <w:rFonts w:ascii="Times New Roman" w:hAnsi="Times New Roman"/>
      <w:b/>
      <w:i w:val="0"/>
      <w:color w:val="000000"/>
      <w:sz w:val="22"/>
      <w:u w:val="none"/>
    </w:rPr>
  </w:style>
  <w:style w:type="paragraph" w:customStyle="1" w:styleId="caaaabaaaabaabaaaaabaaaaabaaaabaabaaabaaaabaaaaab">
    <w:name w:val="caaaabaaaabaabaaaaabaaaaabaaaabaabaaabaaaabaaaaab"/>
    <w:rPr>
      <w:rFonts w:ascii="Times New Roman" w:hAnsi="Times New Roman"/>
      <w:b w:val="0"/>
      <w:i w:val="0"/>
      <w:color w:val="000000"/>
      <w:sz w:val="22"/>
      <w:u w:val="none"/>
    </w:rPr>
  </w:style>
  <w:style w:type="paragraph" w:customStyle="1" w:styleId="caaaabaaaabaabaaaaabaaaaabaaaabaabaaabaaaabaaaaaba">
    <w:name w:val="caaaabaaaabaabaaaaabaaaaabaaaabaabaaabaaaabaaaaaba"/>
    <w:rPr>
      <w:rFonts w:ascii="Times New Roman" w:hAnsi="Times New Roman"/>
      <w:b w:val="0"/>
      <w:i w:val="0"/>
      <w:color w:val="000000"/>
      <w:sz w:val="22"/>
      <w:u w:val="none"/>
    </w:rPr>
  </w:style>
  <w:style w:type="paragraph" w:customStyle="1" w:styleId="caaaabaaaabaabaaaaabaaaaabaaaabaabaaabaaaabaaaaabaa">
    <w:name w:val="caaaabaaaabaabaaaaabaaaaabaaaabaabaaabaaaabaaaaabaa"/>
    <w:rPr>
      <w:rFonts w:ascii="Times New Roman" w:hAnsi="Times New Roman"/>
      <w:b w:val="0"/>
      <w:i w:val="0"/>
      <w:color w:val="000000"/>
      <w:sz w:val="22"/>
      <w:u w:val="none"/>
    </w:rPr>
  </w:style>
  <w:style w:type="paragraph" w:customStyle="1" w:styleId="caaaabaaaabaabaaaaabaaaaabaaaabaabaaabaaaabaaaaabaaa">
    <w:name w:val="caaaabaaaabaabaaaaabaaaaabaaaabaabaaabaaaabaaaaabaaa"/>
    <w:rPr>
      <w:rFonts w:ascii="Times New Roman" w:hAnsi="Times New Roman"/>
      <w:b w:val="0"/>
      <w:i w:val="0"/>
      <w:color w:val="000000"/>
      <w:sz w:val="22"/>
      <w:u w:val="none"/>
    </w:rPr>
  </w:style>
  <w:style w:type="paragraph" w:customStyle="1" w:styleId="caaaabaaaabaabaaaaabaaaaabaaaabaabaaabaaaabaaaaabaaaa">
    <w:name w:val="caaaabaaaabaabaaaaabaaaaabaaaabaabaaabaaaabaaaaabaaaa"/>
    <w:rPr>
      <w:rFonts w:ascii="Times New Roman" w:hAnsi="Times New Roman"/>
      <w:b w:val="0"/>
      <w:i w:val="0"/>
      <w:color w:val="000000"/>
      <w:sz w:val="22"/>
      <w:u w:val="none"/>
    </w:rPr>
  </w:style>
  <w:style w:type="paragraph" w:customStyle="1" w:styleId="caaaabaaaabaabaaaaabaaaaabaaaabaabaaabaaaabaaaaabaaaaa">
    <w:name w:val="caaaabaaaabaabaaaaabaaaaabaaaabaabaaabaaaabaaaaabaaaaa"/>
    <w:rPr>
      <w:rFonts w:ascii="Times New Roman" w:hAnsi="Times New Roman"/>
      <w:b w:val="0"/>
      <w:i w:val="0"/>
      <w:color w:val="000000"/>
      <w:sz w:val="22"/>
      <w:u w:val="none"/>
    </w:rPr>
  </w:style>
  <w:style w:type="paragraph" w:customStyle="1" w:styleId="caaaabaaaabaabaaaaabaaaaabaaaabaabaaabaaaabaaaaabaaaaaa">
    <w:name w:val="caaaabaaaabaabaaaaabaaaaabaaaabaabaaabaaaabaaaaabaaaaaa"/>
    <w:rPr>
      <w:rFonts w:ascii="Times New Roman" w:hAnsi="Times New Roman"/>
      <w:b/>
      <w:i w:val="0"/>
      <w:color w:val="000000"/>
      <w:sz w:val="22"/>
      <w:u w:val="none"/>
    </w:rPr>
  </w:style>
  <w:style w:type="paragraph" w:customStyle="1" w:styleId="caaaabaaaabaabaaaaabaaaaabaaaabaabaaabaaaabaaaaabaaaaaab">
    <w:name w:val="caaaabaaaabaabaaaaabaaaaabaaaabaabaaabaaaabaaaaabaaaaaab"/>
    <w:rPr>
      <w:rFonts w:ascii="Times New Roman" w:hAnsi="Times New Roman"/>
      <w:b w:val="0"/>
      <w:i w:val="0"/>
      <w:color w:val="000000"/>
      <w:sz w:val="22"/>
      <w:u w:val="none"/>
    </w:rPr>
  </w:style>
  <w:style w:type="paragraph" w:customStyle="1" w:styleId="caaaabaaaabaabaaaaabaaaaabaaaabaabaaabaaaabaaaaabaaaaaaba">
    <w:name w:val="caaaabaaaabaabaaaaabaaaaabaaaabaabaaabaaaabaaaaabaaaaaaba"/>
    <w:rPr>
      <w:rFonts w:ascii="Times New Roman" w:hAnsi="Times New Roman"/>
      <w:b w:val="0"/>
      <w:i w:val="0"/>
      <w:color w:val="000000"/>
      <w:sz w:val="22"/>
      <w:u w:val="none"/>
    </w:rPr>
  </w:style>
  <w:style w:type="paragraph" w:customStyle="1" w:styleId="caaaabaaaabaabaaaaabaaaaabaaaabaabaaabaaaabaaaaabaaaaaabaa">
    <w:name w:val="caaaabaaaabaabaaaaabaaaaabaaaabaabaaabaaaabaaaaabaaaaaabaa"/>
    <w:rPr>
      <w:rFonts w:ascii="Times New Roman" w:hAnsi="Times New Roman"/>
      <w:b/>
      <w:i w:val="0"/>
      <w:color w:val="000000"/>
      <w:sz w:val="22"/>
      <w:u w:val="none"/>
    </w:rPr>
  </w:style>
  <w:style w:type="paragraph" w:customStyle="1" w:styleId="caaaabaaaabaabaaaaabaaaaabaaaabaabaaabaaaabaaaaabaaaaaabaab">
    <w:name w:val="caaaabaaaabaabaaaaabaaaaabaaaabaabaaabaaaabaaaaabaaaaaabaab"/>
    <w:rPr>
      <w:rFonts w:ascii="Times New Roman" w:hAnsi="Times New Roman"/>
      <w:b w:val="0"/>
      <w:i w:val="0"/>
      <w:color w:val="000000"/>
      <w:sz w:val="22"/>
      <w:u w:val="none"/>
    </w:rPr>
  </w:style>
  <w:style w:type="paragraph" w:customStyle="1" w:styleId="caaaabaaaabaabaaaaabaaaaabaaaabaabaaabaaaabaaaaabaaaaaabaaba">
    <w:name w:val="caaaabaaaabaabaaaaabaaaaabaaaabaabaaabaaaabaaaaabaaaaaabaaba"/>
    <w:rPr>
      <w:rFonts w:ascii="Times New Roman" w:hAnsi="Times New Roman"/>
      <w:b w:val="0"/>
      <w:i w:val="0"/>
      <w:color w:val="000000"/>
      <w:sz w:val="22"/>
      <w:u w:val="none"/>
    </w:rPr>
  </w:style>
  <w:style w:type="paragraph" w:customStyle="1" w:styleId="caaaabaaaabaabaaaaabaaaaabaaaabaabaaabaaaabaaaaabaaaaaabaabaa">
    <w:name w:val="caaaabaaaabaabaaaaabaaaaabaaaabaabaaabaaaabaaaaabaaaaaabaabaa"/>
    <w:rPr>
      <w:rFonts w:ascii="Times New Roman" w:hAnsi="Times New Roman"/>
      <w:b w:val="0"/>
      <w:i w:val="0"/>
      <w:color w:val="000000"/>
      <w:sz w:val="22"/>
      <w:u w:val="none"/>
    </w:rPr>
  </w:style>
  <w:style w:type="paragraph" w:customStyle="1" w:styleId="caaaabaaaabaabaaaaabaaaaabaaaabaabaaabaaaabaaaaabaaaaaabaabaaa">
    <w:name w:val="caaaabaaaabaabaaaaabaaaaabaaaabaabaaabaaaabaaaaabaaaaaabaabaaa"/>
    <w:rPr>
      <w:rFonts w:ascii="Times New Roman" w:hAnsi="Times New Roman"/>
      <w:b w:val="0"/>
      <w:i w:val="0"/>
      <w:color w:val="000000"/>
      <w:sz w:val="22"/>
      <w:u w:val="none"/>
    </w:rPr>
  </w:style>
  <w:style w:type="paragraph" w:customStyle="1" w:styleId="caaaabaaaabaabaaaaabaaaaabaaaabaabaaabaaaabaaaaabaaaaaabaabaaaa">
    <w:name w:val="caaaabaaaabaabaaaaabaaaaabaaaabaabaaabaaaabaaaaabaaaaaabaabaaaa"/>
    <w:rPr>
      <w:rFonts w:ascii="Times New Roman" w:hAnsi="Times New Roman"/>
      <w:b/>
      <w:i w:val="0"/>
      <w:color w:val="000000"/>
      <w:sz w:val="22"/>
      <w:u w:val="none"/>
    </w:rPr>
  </w:style>
  <w:style w:type="paragraph" w:customStyle="1" w:styleId="caaaabaaaabaabaaaaabaaaaabaaaabaabaaabaaaabaaaaabaaaaaabaabaaaab">
    <w:name w:val="caaaabaaaabaabaaaaabaaaaabaaaabaabaaabaaaabaaaaabaaaaaabaabaaaab"/>
    <w:rPr>
      <w:rFonts w:ascii="Times New Roman" w:hAnsi="Times New Roman"/>
      <w:b w:val="0"/>
      <w:i w:val="0"/>
      <w:color w:val="000000"/>
      <w:sz w:val="22"/>
      <w:u w:val="none"/>
    </w:rPr>
  </w:style>
  <w:style w:type="paragraph" w:customStyle="1" w:styleId="caaaabaaaabaabaaaaabaaaaabaaaabaabaaabaaaabaaaaabaaaaaabaabaaaaba">
    <w:name w:val="caaaabaaaabaabaaaaabaaaaabaaaabaabaaabaaaabaaaaabaaaaaabaabaaaaba"/>
    <w:rPr>
      <w:rFonts w:ascii="Times New Roman" w:hAnsi="Times New Roman"/>
      <w:b w:val="0"/>
      <w:i w:val="0"/>
      <w:color w:val="000000"/>
      <w:sz w:val="22"/>
      <w:u w:val="none"/>
    </w:rPr>
  </w:style>
  <w:style w:type="paragraph" w:customStyle="1" w:styleId="caaaabaaaabaabaaaaabaaaaabaaaabaabaaabaaaabaaaaabaaaaaabaabaaaabaa">
    <w:name w:val="caaaabaaaabaabaaaaabaaaaabaaaabaabaaabaaaabaaaaabaaaaaabaabaaaabaa"/>
    <w:rPr>
      <w:rFonts w:ascii="Times New Roman" w:hAnsi="Times New Roman"/>
      <w:b w:val="0"/>
      <w:i w:val="0"/>
      <w:color w:val="000000"/>
      <w:sz w:val="22"/>
      <w:u w:val="none"/>
    </w:rPr>
  </w:style>
  <w:style w:type="paragraph" w:customStyle="1" w:styleId="caaaabaaaabaabaaaaabaaaaabaaaabaabaaabaaaabaaaaabaaaaaabaabaaaabaaa">
    <w:name w:val="caaaabaaaabaabaaaaabaaaaabaaaabaabaaabaaaabaaaaabaaaaaabaabaaaabaaa"/>
    <w:rPr>
      <w:rFonts w:ascii="Times New Roman" w:hAnsi="Times New Roman"/>
      <w:b w:val="0"/>
      <w:i w:val="0"/>
      <w:color w:val="000000"/>
      <w:sz w:val="22"/>
      <w:u w:val="none"/>
    </w:rPr>
  </w:style>
  <w:style w:type="paragraph" w:customStyle="1" w:styleId="caaaabaaaabaabaaaaabaaaaabaaaabaabaaabaaaabaaaaabaaaaaabaabaaaabaaaa">
    <w:name w:val="caaaabaaaabaabaaaaabaaaaabaaaabaabaaabaaaabaaaaabaaaaaabaabaaaabaaaa"/>
    <w:rPr>
      <w:rFonts w:ascii="Times New Roman" w:hAnsi="Times New Roman"/>
      <w:b w:val="0"/>
      <w:i w:val="0"/>
      <w:color w:val="000000"/>
      <w:sz w:val="22"/>
      <w:u w:val="none"/>
    </w:rPr>
  </w:style>
  <w:style w:type="paragraph" w:customStyle="1" w:styleId="caaaabaaaabaabaaaaabaaaaabaaaabaabaaabaaaabaaaaabaaaaaabaabaaaabaaaaa">
    <w:name w:val="caaaabaaaabaabaaaaabaaaaabaaaabaabaaabaaaabaaaaabaaaaaabaabaaaabaaaaa"/>
    <w:rPr>
      <w:rFonts w:ascii="Times New Roman" w:hAnsi="Times New Roman"/>
      <w:b/>
      <w:i w:val="0"/>
      <w:color w:val="000000"/>
      <w:sz w:val="22"/>
      <w:u w:val="none"/>
    </w:rPr>
  </w:style>
  <w:style w:type="paragraph" w:customStyle="1" w:styleId="caaaabaaaabaabaaaaabaaaaabaaaabaabaaabaaaabaaaaabaaaaaabaabaaaabaaaaab">
    <w:name w:val="caaaabaaaabaabaaaaabaaaaabaaaabaabaaabaaaabaaaaabaaaaaabaabaaaabaaaaab"/>
    <w:rPr>
      <w:rFonts w:ascii="Times New Roman" w:hAnsi="Times New Roman"/>
      <w:b w:val="0"/>
      <w:i w:val="0"/>
      <w:color w:val="000000"/>
      <w:sz w:val="22"/>
      <w:u w:val="none"/>
    </w:rPr>
  </w:style>
  <w:style w:type="paragraph" w:customStyle="1" w:styleId="caaaabaaaabaabaaaaabaaaaabaaaabaabaaabaaaabaaaaabaaaaaabaabaaaabaaaaaba">
    <w:name w:val="caaaabaaaabaabaaaaabaaaaabaaaabaabaaabaaaabaaaaabaaaaaabaabaaaabaaaaaba"/>
    <w:rPr>
      <w:rFonts w:ascii="Times New Roman" w:hAnsi="Times New Roman"/>
      <w:b w:val="0"/>
      <w:i w:val="0"/>
      <w:color w:val="000000"/>
      <w:sz w:val="22"/>
      <w:u w:val="none"/>
    </w:rPr>
  </w:style>
  <w:style w:type="paragraph" w:customStyle="1" w:styleId="caaaabaaaabaabaaaaabaaaaabaaaabaabaaabaaaabaaaaabaaaaaabaabaaaabaaaaabaa">
    <w:name w:val="caaaabaaaabaabaaaaabaaaaabaaaabaabaaabaaaabaaaaabaaaaaabaabaaaabaaaaabaa"/>
    <w:rPr>
      <w:rFonts w:ascii="Times New Roman" w:hAnsi="Times New Roman"/>
      <w:b/>
      <w:i w:val="0"/>
      <w:color w:val="000000"/>
      <w:sz w:val="22"/>
      <w:u w:val="none"/>
    </w:rPr>
  </w:style>
  <w:style w:type="paragraph" w:customStyle="1" w:styleId="caaaabaaaabaabaaaaabaaaaabaaaabaabaaabaaaabaaaaabaaaaaabaabaaaabaaaaabaab">
    <w:name w:val="caaaabaaaabaabaaaaabaaaaabaaaabaabaaabaaaabaaaaabaaaaaabaabaaaabaaaaabaab"/>
    <w:rPr>
      <w:rFonts w:ascii="Times New Roman" w:hAnsi="Times New Roman"/>
      <w:b w:val="0"/>
      <w:i w:val="0"/>
      <w:color w:val="000000"/>
      <w:sz w:val="22"/>
      <w:u w:val="none"/>
    </w:rPr>
  </w:style>
  <w:style w:type="paragraph" w:customStyle="1" w:styleId="caaaabaaaabaabaaaaabaaaaabaaaabaabaaabaaaabaaaaabaaaaaabaabaaaabaaaaabaaba">
    <w:name w:val="caaaabaaaabaabaaaaabaaaaabaaaabaabaaabaaaabaaaaabaaaaaabaabaaaabaaaaabaaba"/>
    <w:rPr>
      <w:rFonts w:ascii="Times New Roman" w:hAnsi="Times New Roman"/>
      <w:b w:val="0"/>
      <w:i w:val="0"/>
      <w:color w:val="000000"/>
      <w:sz w:val="22"/>
      <w:u w:val="none"/>
    </w:rPr>
  </w:style>
  <w:style w:type="paragraph" w:customStyle="1" w:styleId="caaaabaaaabaabaaaaabaaaaabaaaabaabaaabaaaabaaaaabaaaaaabaabaaaabaaaaabaabaa">
    <w:name w:val="caaaabaaaabaabaaaaabaaaaabaaaabaabaaabaaaabaaaaabaaaaaabaabaaaabaaaaabaabaa"/>
    <w:rPr>
      <w:rFonts w:ascii="Times New Roman" w:hAnsi="Times New Roman"/>
      <w:b w:val="0"/>
      <w:i w:val="0"/>
      <w:color w:val="000000"/>
      <w:sz w:val="22"/>
      <w:u w:val="none"/>
    </w:rPr>
  </w:style>
  <w:style w:type="paragraph" w:customStyle="1" w:styleId="caaaabaaaabaabaaaaabaaaaabaaaabaabaaabaaaabaaaaabaaaaaabaabaaaabaaaaabaabaaa">
    <w:name w:val="caaaabaaaabaabaaaaabaaaaabaaaabaabaaabaaaabaaaaabaaaaaabaabaaaabaaaaabaabaaa"/>
    <w:rPr>
      <w:rFonts w:ascii="Times New Roman" w:hAnsi="Times New Roman"/>
      <w:b w:val="0"/>
      <w:i w:val="0"/>
      <w:color w:val="000000"/>
      <w:sz w:val="22"/>
      <w:u w:val="none"/>
    </w:rPr>
  </w:style>
  <w:style w:type="paragraph" w:customStyle="1" w:styleId="caaaabaaaabaabaaaaabaaaaabaaaabaabaaabaaaabaaaaabaaaaaabaabaaaabaaaaabaabaaaa">
    <w:name w:val="caaaabaaaabaabaaaaabaaaaabaaaabaabaaabaaaabaaaaabaaaaaabaabaaaabaaaaabaabaaaa"/>
    <w:rPr>
      <w:rFonts w:ascii="Times New Roman" w:hAnsi="Times New Roman"/>
      <w:b w:val="0"/>
      <w:i w:val="0"/>
      <w:color w:val="000000"/>
      <w:sz w:val="22"/>
      <w:u w:val="none"/>
    </w:rPr>
  </w:style>
  <w:style w:type="paragraph" w:customStyle="1" w:styleId="caaaabaaaabaabaaaaabaaaaabaaaabaabaaabaaaabaaaaabaaaaaabaabaaaabaaaaabaabaaaaa">
    <w:name w:val="caaaabaaaabaabaaaaabaaaaabaaaabaabaaabaaaabaaaaabaaaaaabaabaaaabaaaaabaabaaaaa"/>
    <w:rPr>
      <w:rFonts w:ascii="Times New Roman" w:hAnsi="Times New Roman"/>
      <w:b/>
      <w:i w:val="0"/>
      <w:color w:val="000000"/>
      <w:sz w:val="22"/>
      <w:u w:val="none"/>
    </w:rPr>
  </w:style>
  <w:style w:type="paragraph" w:customStyle="1" w:styleId="caaaabaaaabaabaaaaabaaaaabaaaabaabaaabaaaabaaaaabaaaaaabaabaaaabaaaaabaabaaaaab">
    <w:name w:val="caaaabaaaabaabaaaaabaaaaabaaaabaabaaabaaaabaaaaabaaaaaabaabaaaabaaaaabaabaaaaab"/>
    <w:rPr>
      <w:rFonts w:ascii="Times New Roman" w:hAnsi="Times New Roman"/>
      <w:b w:val="0"/>
      <w:i w:val="0"/>
      <w:color w:val="000000"/>
      <w:sz w:val="22"/>
      <w:u w:val="none"/>
    </w:rPr>
  </w:style>
  <w:style w:type="paragraph" w:customStyle="1" w:styleId="caaaabaaaabaabaaaaabaaaaabaaaabaabaaabaaaabaaaaabaaaaaabaabaaaabaaaaabaabaaaaaba">
    <w:name w:val="caaaabaaaabaabaaaaabaaaaabaaaabaabaaabaaaabaaaaabaaaaaabaabaaaabaaaaabaabaaaaaba"/>
    <w:rPr>
      <w:rFonts w:ascii="Times New Roman" w:hAnsi="Times New Roman"/>
      <w:b w:val="0"/>
      <w:i w:val="0"/>
      <w:color w:val="000000"/>
      <w:sz w:val="22"/>
      <w:u w:val="none"/>
    </w:rPr>
  </w:style>
  <w:style w:type="paragraph" w:customStyle="1" w:styleId="caaaabaaaabaabaaaaabaaaaabaaaabaabaaabaaaabaaaaabaaaaaabaabaaaabaaaaabaabaaaaabaa">
    <w:name w:val="caaaabaaaabaabaaaaabaaaaabaaaabaabaaabaaaabaaaaabaaaaaabaabaaaabaaaaabaabaaaaabaa"/>
    <w:rPr>
      <w:rFonts w:ascii="Times New Roman" w:hAnsi="Times New Roman"/>
      <w:b w:val="0"/>
      <w:i w:val="0"/>
      <w:color w:val="000000"/>
      <w:sz w:val="22"/>
      <w:u w:val="none"/>
    </w:rPr>
  </w:style>
  <w:style w:type="paragraph" w:customStyle="1" w:styleId="caaaabaaaabaabaaaaabaaaaabaaaabaabaaabaaaabaaaaabaaaaaabaabaaaabaaaaabaabaaaaabaaa">
    <w:name w:val="caaaabaaaabaabaaaaabaaaaabaaaabaabaaabaaaabaaaaabaaaaaabaabaaaabaaaaabaabaaaaabaaa"/>
    <w:rPr>
      <w:rFonts w:ascii="Times New Roman" w:hAnsi="Times New Roman"/>
      <w:b w:val="0"/>
      <w:i w:val="0"/>
      <w:color w:val="000000"/>
      <w:sz w:val="22"/>
      <w:u w:val="none"/>
    </w:rPr>
  </w:style>
  <w:style w:type="paragraph" w:customStyle="1" w:styleId="caaaabaaaabaabaaaaabaaaaabaaaabaabaaabaaaabaaaaabaaaaaabaabaaaabaaaaabaabaaaaabaaaa">
    <w:name w:val="caaaabaaaabaabaaaaabaaaaabaaaabaabaaabaaaabaaaaabaaaaaabaabaaaabaaaaabaabaaaaabaaaa"/>
    <w:rPr>
      <w:rFonts w:ascii="Times New Roman" w:hAnsi="Times New Roman"/>
      <w:b/>
      <w:i w:val="0"/>
      <w:color w:val="000000"/>
      <w:sz w:val="22"/>
      <w:u w:val="none"/>
    </w:rPr>
  </w:style>
  <w:style w:type="paragraph" w:customStyle="1" w:styleId="caaaabaaaabaabaaaaabaaaaabaaaabaabaaabaaaabaaaaabaaaaaabaabaaaabaaaaabaabaaaaabaaaab">
    <w:name w:val="caaaabaaaabaabaaaaabaaaaabaaaabaabaaabaaaabaaaaabaaaaaabaabaaaabaaaaabaabaaaaabaaaab"/>
    <w:rPr>
      <w:rFonts w:ascii="Times New Roman" w:hAnsi="Times New Roman"/>
      <w:b w:val="0"/>
      <w:i w:val="0"/>
      <w:color w:val="000000"/>
      <w:sz w:val="22"/>
      <w:u w:val="none"/>
    </w:rPr>
  </w:style>
  <w:style w:type="paragraph" w:customStyle="1" w:styleId="caaaabaaaabaabaaaaabaaaaabaaaabaabaaabaaaabaaaaabaaaaaabaabaaaabaaaaabaabaaaaabaaaaba">
    <w:name w:val="caaaabaaaabaabaaaaabaaaaabaaaabaabaaabaaaabaaaaabaaaaaabaabaaaabaaaaabaabaaaaabaaaaba"/>
    <w:rPr>
      <w:rFonts w:ascii="Times New Roman" w:hAnsi="Times New Roman"/>
      <w:b w:val="0"/>
      <w:i w:val="0"/>
      <w:color w:val="000000"/>
      <w:sz w:val="22"/>
      <w:u w:val="none"/>
    </w:rPr>
  </w:style>
  <w:style w:type="paragraph" w:customStyle="1" w:styleId="caaaabaaaabaabaaaaabaaaaabaaaabaabaaabaaaabaaaaabaaaaaabaabaaaabaaaaabaabaaaaabaaaabaa">
    <w:name w:val="caaaabaaaabaabaaaaabaaaaabaaaabaabaaabaaaabaaaaabaaaaaabaabaaaabaaaaabaabaaaaabaaaabaa"/>
    <w:rPr>
      <w:rFonts w:ascii="Times New Roman" w:hAnsi="Times New Roman"/>
      <w:b w:val="0"/>
      <w:i w:val="0"/>
      <w:color w:val="000000"/>
      <w:sz w:val="22"/>
      <w:u w:val="none"/>
    </w:rPr>
  </w:style>
  <w:style w:type="paragraph" w:customStyle="1" w:styleId="caaaabaaaabaabaaaaabaaaaabaaaabaabaaabaaaabaaaaabaaaaaabaabaaaabaaaaabaabaaaaabaaaabaaa">
    <w:name w:val="caaaabaaaabaabaaaaabaaaaabaaaabaabaaabaaaabaaaaabaaaaaabaabaaaabaaaaabaabaaaaabaaaabaaa"/>
    <w:rPr>
      <w:rFonts w:ascii="Times New Roman" w:hAnsi="Times New Roman"/>
      <w:b w:val="0"/>
      <w:i w:val="0"/>
      <w:color w:val="000000"/>
      <w:sz w:val="22"/>
      <w:u w:val="none"/>
    </w:rPr>
  </w:style>
  <w:style w:type="paragraph" w:customStyle="1" w:styleId="caaaabaaaabaabaaaaabaaaaabaaaabaabaaabaaaabaaaaabaaaaaabaabaaaabaaaaabaabaaaaabaaaabaaaa">
    <w:name w:val="caaaabaaaabaabaaaaabaaaaabaaaabaabaaabaaaabaaaaabaaaaaabaabaaaabaaaaabaabaaaaabaaaabaaaa"/>
    <w:rPr>
      <w:rFonts w:ascii="Times New Roman" w:hAnsi="Times New Roman"/>
      <w:b w:val="0"/>
      <w:i w:val="0"/>
      <w:color w:val="000000"/>
      <w:sz w:val="22"/>
      <w:u w:val="none"/>
    </w:rPr>
  </w:style>
  <w:style w:type="paragraph" w:customStyle="1" w:styleId="caaaabaaaabaabaaaaabaaaaabaaaabaabaaabaaaabaaaaabaaaaaabaabaaaabaaaaabaabaaaaabaaaabaaaaa">
    <w:name w:val="caaaabaaaabaabaaaaabaaaaabaaaabaabaaabaaaabaaaaabaaaaaabaabaaaabaaaaabaabaaaaabaaaabaaaaa"/>
    <w:rPr>
      <w:rFonts w:ascii="Times New Roman" w:hAnsi="Times New Roman"/>
      <w:b w:val="0"/>
      <w:i w:val="0"/>
      <w:color w:val="000000"/>
      <w:sz w:val="22"/>
      <w:u w:val="none"/>
    </w:rPr>
  </w:style>
  <w:style w:type="paragraph" w:customStyle="1" w:styleId="caaaabaaaabaabaaaaabaaaaabaaaabaabaaabaaaabaaaaabaaaaaabaabaaaabaaaaabaabaaaaabaaaabaaaaaa">
    <w:name w:val="caaaabaaaabaabaaaaabaaaaabaaaabaabaaabaaaabaaaaabaaaaaabaabaaaabaaaaabaabaaaaabaaaabaaaaaa"/>
    <w:rPr>
      <w:rFonts w:ascii="Times New Roman" w:hAnsi="Times New Roman"/>
      <w:b/>
      <w:i w:val="0"/>
      <w:color w:val="000000"/>
      <w:sz w:val="22"/>
      <w:u w:val="none"/>
    </w:rPr>
  </w:style>
  <w:style w:type="paragraph" w:customStyle="1" w:styleId="caaaabaaaabaabaaaaabaaaaabaaaabaabaaabaaaabaaaaabaaaaaabaabaaaabaaaaabaabaaaaabaaaabaaaaaab">
    <w:name w:val="caaaabaaaabaabaaaaabaaaaabaaaabaabaaabaaaabaaaaabaaaaaabaabaaaabaaaaabaabaaaaabaaaabaaaaaab"/>
    <w:rPr>
      <w:rFonts w:ascii="Times New Roman" w:hAnsi="Times New Roman"/>
      <w:b w:val="0"/>
      <w:i w:val="0"/>
      <w:color w:val="000000"/>
      <w:sz w:val="22"/>
      <w:u w:val="none"/>
    </w:rPr>
  </w:style>
  <w:style w:type="paragraph" w:customStyle="1" w:styleId="caaaabaaaabaabaaaaabaaaaabaaaabaabaaabaaaabaaaaabaaaaaabaabaaaabaaaaabaabaaaaabaaaabaaaaaaba">
    <w:name w:val="caaaabaaaabaabaaaaabaaaaabaaaabaabaaabaaaabaaaaabaaaaaabaabaaaabaaaaabaabaaaaabaaaabaaaaaaba"/>
    <w:rPr>
      <w:rFonts w:ascii="Times New Roman" w:hAnsi="Times New Roman"/>
      <w:b w:val="0"/>
      <w:i w:val="0"/>
      <w:color w:val="000000"/>
      <w:sz w:val="22"/>
      <w:u w:val="none"/>
    </w:rPr>
  </w:style>
  <w:style w:type="paragraph" w:customStyle="1" w:styleId="caaaabaaaabaabaaaaabaaaaabaaaabaabaaabaaaabaaaaabaaaaaabaabaaaabaaaaabaabaaaaabaaaabaaaaaabaa">
    <w:name w:val="caaaabaaaabaabaaaaabaaaaabaaaabaabaaabaaaabaaaaabaaaaaabaabaaaabaaaaabaabaaaaabaaaabaaaaaabaa"/>
    <w:rPr>
      <w:rFonts w:ascii="Times New Roman" w:hAnsi="Times New Roman"/>
      <w:b w:val="0"/>
      <w:i w:val="0"/>
      <w:color w:val="000000"/>
      <w:sz w:val="22"/>
      <w:u w:val="none"/>
    </w:rPr>
  </w:style>
  <w:style w:type="paragraph" w:customStyle="1" w:styleId="caaaabaaaabaabaaaaabaaaaabaaaabaabaaabaaaabaaaaabaaaaaabaabaaaabaaaaabaabaaaaabaaaabaaaaaabaaa">
    <w:name w:val="caaaabaaaabaabaaaaabaaaaabaaaabaabaaabaaaabaaaaabaaaaaabaabaaaabaaaaabaabaaaaabaaaabaaaaaabaaa"/>
    <w:rPr>
      <w:rFonts w:ascii="Times New Roman" w:hAnsi="Times New Roman"/>
      <w:b w:val="0"/>
      <w:i w:val="0"/>
      <w:color w:val="000000"/>
      <w:sz w:val="22"/>
      <w:u w:val="none"/>
    </w:rPr>
  </w:style>
  <w:style w:type="paragraph" w:customStyle="1" w:styleId="caaaabaaaabaabaaaaabaaaaabaaaabaabaaabaaaabaaaaabaaaaaabaabaaaabaaaaabaabaaaaabaaaabaaaaaabaaaa">
    <w:name w:val="caaaabaaaabaabaaaaabaaaaabaaaabaabaaabaaaabaaaaabaaaaaabaabaaaabaaaaabaabaaaaabaaaabaaaaaabaaaa"/>
    <w:rPr>
      <w:rFonts w:ascii="Times New Roman" w:hAnsi="Times New Roman"/>
      <w:b/>
      <w:i w:val="0"/>
      <w:color w:val="000000"/>
      <w:sz w:val="22"/>
      <w:u w:val="none"/>
    </w:rPr>
  </w:style>
  <w:style w:type="paragraph" w:customStyle="1" w:styleId="caaaabaaaabaabaaaaabaaaaabaaaabaabaaabaaaabaaaaabaaaaaabaabaaaabaaaaabaabaaaaabaaaabaaaaaabaaaab">
    <w:name w:val="caaaabaaaabaabaaaaabaaaaabaaaabaabaaabaaaabaaaaabaaaaaabaabaaaabaaaaabaabaaaaabaaaabaaaaaabaaaab"/>
    <w:rPr>
      <w:rFonts w:ascii="Times New Roman" w:hAnsi="Times New Roman"/>
      <w:b w:val="0"/>
      <w:i w:val="0"/>
      <w:color w:val="000000"/>
      <w:sz w:val="22"/>
      <w:u w:val="none"/>
    </w:rPr>
  </w:style>
  <w:style w:type="paragraph" w:customStyle="1" w:styleId="caaaabaaaabaabaaaaabaaaaabaaaabaabaaabaaaabaaaaabaaaaaabaabaaaabaaaaabaabaaaaabaaaabaaaaaabaaaaba">
    <w:name w:val="caaaabaaaabaabaaaaabaaaaabaaaabaabaaabaaaabaaaaabaaaaaabaabaaaabaaaaabaabaaaaabaaaabaaaaaabaaaaba"/>
    <w:rPr>
      <w:rFonts w:ascii="Times New Roman" w:hAnsi="Times New Roman"/>
      <w:b/>
      <w:i w:val="0"/>
      <w:color w:val="000000"/>
      <w:sz w:val="22"/>
      <w:u w:val="none"/>
    </w:rPr>
  </w:style>
  <w:style w:type="paragraph" w:customStyle="1" w:styleId="caaaabaaaabaabaaaaabaaaaabaaaabaabaaabaaaabaaaaabaaaaaabaabaaaabaaaaabaabaaaaabaaaabaaaaaabaaaabab">
    <w:name w:val="caaaabaaaabaabaaaaabaaaaabaaaabaabaaabaaaabaaaaabaaaaaabaabaaaabaaaaabaabaaaaabaaaabaaaaaabaaaabab"/>
    <w:rPr>
      <w:rFonts w:ascii="Times New Roman" w:hAnsi="Times New Roman"/>
      <w:b w:val="0"/>
      <w:i w:val="0"/>
      <w:color w:val="000000"/>
      <w:sz w:val="22"/>
      <w:u w:val="none"/>
    </w:rPr>
  </w:style>
  <w:style w:type="paragraph" w:customStyle="1" w:styleId="caaaabaaaabaabaaaaabaaaaabaaaabaabaaabaaaabaaaaabaaaaaabaabaaaabaaaaabaabaaaaabaaaabaaaaaabaaaababa">
    <w:name w:val="caaaabaaaabaabaaaaabaaaaabaaaabaabaaabaaaabaaaaabaaaaaabaabaaaabaaaaabaabaaaaabaaaabaaaaaabaaaababa"/>
    <w:rPr>
      <w:rFonts w:ascii="Times New Roman" w:hAnsi="Times New Roman"/>
      <w:b w:val="0"/>
      <w:i w:val="0"/>
      <w:color w:val="000000"/>
      <w:sz w:val="22"/>
      <w:u w:val="none"/>
    </w:rPr>
  </w:style>
  <w:style w:type="paragraph" w:customStyle="1" w:styleId="caaaabaaaabaabaaaaabaaaaabaaaabaabaaabaaaabaaaaabaaaaaabaabaaaabaaaaabaabaaaaabaaaabaaaaaabaaaababaa">
    <w:name w:val="caaaabaaaabaabaaaaabaaaaabaaaabaabaaabaaaabaaaaabaaaaaabaabaaaabaaaaabaabaaaaabaaaabaaaaaabaaaab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val="0"/>
      <w:i w:val="0"/>
      <w:color w:val="000000"/>
      <w:sz w:val="22"/>
      <w:u w:val="none"/>
    </w:rPr>
  </w:style>
  <w:style w:type="paragraph" w:customStyle="1" w:styleId="dabaaaaa">
    <w:name w:val="dabaaaaa"/>
    <w:rPr>
      <w:rFonts w:ascii="Times New Roman" w:hAnsi="Times New Roman"/>
      <w:b/>
      <w:i w:val="0"/>
      <w:color w:val="000000"/>
      <w:sz w:val="22"/>
      <w:u w:val="none"/>
    </w:rPr>
  </w:style>
  <w:style w:type="paragraph" w:customStyle="1" w:styleId="dabaaaaab">
    <w:name w:val="dabaaaaab"/>
    <w:rPr>
      <w:rFonts w:ascii="Times New Roman" w:hAnsi="Times New Roman"/>
      <w:b w:val="0"/>
      <w:i w:val="0"/>
      <w:color w:val="000000"/>
      <w:sz w:val="22"/>
      <w:u w:val="none"/>
    </w:rPr>
  </w:style>
  <w:style w:type="paragraph" w:customStyle="1" w:styleId="dabaaaaaba">
    <w:name w:val="dabaaaaaba"/>
    <w:rPr>
      <w:rFonts w:ascii="Times New Roman" w:hAnsi="Times New Roman"/>
      <w:b w:val="0"/>
      <w:i w:val="0"/>
      <w:color w:val="000000"/>
      <w:sz w:val="22"/>
      <w:u w:val="none"/>
    </w:rPr>
  </w:style>
  <w:style w:type="paragraph" w:customStyle="1" w:styleId="dabaaaaabaa">
    <w:name w:val="dabaaaaabaa"/>
    <w:rPr>
      <w:rFonts w:ascii="Times New Roman" w:hAnsi="Times New Roman"/>
      <w:b w:val="0"/>
      <w:i w:val="0"/>
      <w:color w:val="000000"/>
      <w:sz w:val="22"/>
      <w:u w:val="none"/>
    </w:rPr>
  </w:style>
  <w:style w:type="paragraph" w:customStyle="1" w:styleId="dabaaaaabaaa">
    <w:name w:val="dabaaaaabaaa"/>
    <w:rPr>
      <w:rFonts w:ascii="Times New Roman" w:hAnsi="Times New Roman"/>
      <w:b w:val="0"/>
      <w:i w:val="0"/>
      <w:color w:val="000000"/>
      <w:sz w:val="22"/>
      <w:u w:val="none"/>
    </w:rPr>
  </w:style>
  <w:style w:type="paragraph" w:customStyle="1" w:styleId="dabaaaaabaaaa">
    <w:name w:val="dabaaaaabaaaa"/>
    <w:rPr>
      <w:rFonts w:ascii="Times New Roman" w:hAnsi="Times New Roman"/>
      <w:b w:val="0"/>
      <w:i w:val="0"/>
      <w:color w:val="000000"/>
      <w:sz w:val="22"/>
      <w:u w:val="none"/>
    </w:rPr>
  </w:style>
  <w:style w:type="paragraph" w:customStyle="1" w:styleId="dabaaaaabaaaaa">
    <w:name w:val="dabaaaaabaaaaa"/>
    <w:rPr>
      <w:rFonts w:ascii="Times New Roman" w:hAnsi="Times New Roman"/>
      <w:b w:val="0"/>
      <w:i w:val="0"/>
      <w:color w:val="000000"/>
      <w:sz w:val="22"/>
      <w:u w:val="none"/>
    </w:rPr>
  </w:style>
  <w:style w:type="paragraph" w:customStyle="1" w:styleId="dabaaaaabaaaaaa">
    <w:name w:val="dabaaaaabaaaaaa"/>
    <w:rPr>
      <w:rFonts w:ascii="Times New Roman" w:hAnsi="Times New Roman"/>
      <w:b/>
      <w:i w:val="0"/>
      <w:color w:val="000000"/>
      <w:sz w:val="22"/>
      <w:u w:val="none"/>
    </w:rPr>
  </w:style>
  <w:style w:type="paragraph" w:customStyle="1" w:styleId="dabaaaaabaaaaaab">
    <w:name w:val="dabaaaaabaaaaaab"/>
    <w:rPr>
      <w:rFonts w:ascii="Times New Roman" w:hAnsi="Times New Roman"/>
      <w:b w:val="0"/>
      <w:i w:val="0"/>
      <w:color w:val="000000"/>
      <w:sz w:val="22"/>
      <w:u w:val="none"/>
    </w:rPr>
  </w:style>
  <w:style w:type="paragraph" w:customStyle="1" w:styleId="dabaaaaabaaaaaaba">
    <w:name w:val="dabaaaaabaaaaaaba"/>
    <w:rPr>
      <w:rFonts w:ascii="Times New Roman" w:hAnsi="Times New Roman"/>
      <w:b w:val="0"/>
      <w:i w:val="0"/>
      <w:color w:val="000000"/>
      <w:sz w:val="22"/>
      <w:u w:val="none"/>
    </w:rPr>
  </w:style>
  <w:style w:type="paragraph" w:customStyle="1" w:styleId="dabaaaaabaaaaaabaa">
    <w:name w:val="dabaaaaabaaaaaabaa"/>
    <w:rPr>
      <w:rFonts w:ascii="Times New Roman" w:hAnsi="Times New Roman"/>
      <w:b w:val="0"/>
      <w:i w:val="0"/>
      <w:color w:val="000000"/>
      <w:sz w:val="22"/>
      <w:u w:val="none"/>
    </w:rPr>
  </w:style>
  <w:style w:type="paragraph" w:customStyle="1" w:styleId="dabaaaaabaaaaaabaaa">
    <w:name w:val="dabaaaaabaaaaaabaaa"/>
    <w:rPr>
      <w:rFonts w:ascii="Times New Roman" w:hAnsi="Times New Roman"/>
      <w:b w:val="0"/>
      <w:i w:val="0"/>
      <w:color w:val="000000"/>
      <w:sz w:val="22"/>
      <w:u w:val="none"/>
    </w:rPr>
  </w:style>
  <w:style w:type="paragraph" w:customStyle="1" w:styleId="dabaaaaabaaaaaabaaaa">
    <w:name w:val="dabaaaaabaaaaaabaaaa"/>
    <w:rPr>
      <w:rFonts w:ascii="Times New Roman" w:hAnsi="Times New Roman"/>
      <w:b/>
      <w:i w:val="0"/>
      <w:color w:val="000000"/>
      <w:sz w:val="22"/>
      <w:u w:val="none"/>
    </w:rPr>
  </w:style>
  <w:style w:type="paragraph" w:customStyle="1" w:styleId="dabaaaaabaaaaaabaaaab">
    <w:name w:val="dabaaaaabaaaaaabaaaab"/>
    <w:rPr>
      <w:rFonts w:ascii="Times New Roman" w:hAnsi="Times New Roman"/>
      <w:b w:val="0"/>
      <w:i w:val="0"/>
      <w:color w:val="000000"/>
      <w:sz w:val="22"/>
      <w:u w:val="none"/>
    </w:rPr>
  </w:style>
  <w:style w:type="paragraph" w:customStyle="1" w:styleId="dabaaaaabaaaaaabaaaaba">
    <w:name w:val="dabaaaaabaaaaaabaaaaba"/>
    <w:rPr>
      <w:rFonts w:ascii="Times New Roman" w:hAnsi="Times New Roman"/>
      <w:b w:val="0"/>
      <w:i w:val="0"/>
      <w:color w:val="000000"/>
      <w:sz w:val="22"/>
      <w:u w:val="none"/>
    </w:rPr>
  </w:style>
  <w:style w:type="paragraph" w:customStyle="1" w:styleId="dabaaaaabaaaaaabaaaabaa">
    <w:name w:val="dabaaaaabaaaaaabaaaabaa"/>
    <w:rPr>
      <w:rFonts w:ascii="Times New Roman" w:hAnsi="Times New Roman"/>
      <w:b w:val="0"/>
      <w:i w:val="0"/>
      <w:color w:val="000000"/>
      <w:sz w:val="22"/>
      <w:u w:val="none"/>
    </w:rPr>
  </w:style>
  <w:style w:type="paragraph" w:customStyle="1" w:styleId="dabaaaaabaaaaaabaaaabaaa">
    <w:name w:val="dabaaaaabaaaaaabaaaabaaa"/>
    <w:rPr>
      <w:rFonts w:ascii="Times New Roman" w:hAnsi="Times New Roman"/>
      <w:b w:val="0"/>
      <w:i w:val="0"/>
      <w:color w:val="000000"/>
      <w:sz w:val="22"/>
      <w:u w:val="none"/>
    </w:rPr>
  </w:style>
  <w:style w:type="paragraph" w:customStyle="1" w:styleId="dabaaaaabaaaaaabaaaabaaaa">
    <w:name w:val="dabaaaaabaaaaaabaaaabaaaa"/>
    <w:rPr>
      <w:rFonts w:ascii="Times New Roman" w:hAnsi="Times New Roman"/>
      <w:b/>
      <w:i w:val="0"/>
      <w:color w:val="000000"/>
      <w:sz w:val="22"/>
      <w:u w:val="none"/>
    </w:rPr>
  </w:style>
  <w:style w:type="paragraph" w:customStyle="1" w:styleId="dabaaaaabaaaaaabaaaabaaaab">
    <w:name w:val="dabaaaaabaaaaaabaaaabaaaab"/>
    <w:rPr>
      <w:rFonts w:ascii="Times New Roman" w:hAnsi="Times New Roman"/>
      <w:b w:val="0"/>
      <w:i w:val="0"/>
      <w:color w:val="000000"/>
      <w:sz w:val="22"/>
      <w:u w:val="none"/>
    </w:rPr>
  </w:style>
  <w:style w:type="paragraph" w:customStyle="1" w:styleId="dabaaaaabaaaaaabaaaabaaaaba">
    <w:name w:val="dabaaaaabaaaaaabaaaabaaaaba"/>
    <w:rPr>
      <w:rFonts w:ascii="Times New Roman" w:hAnsi="Times New Roman"/>
      <w:b w:val="0"/>
      <w:i w:val="0"/>
      <w:color w:val="000000"/>
      <w:sz w:val="22"/>
      <w:u w:val="none"/>
    </w:rPr>
  </w:style>
  <w:style w:type="paragraph" w:customStyle="1" w:styleId="dabaaaaabaaaaaabaaaabaaaabaa">
    <w:name w:val="dabaaaaabaaaaaabaaaabaaaabaa"/>
    <w:rPr>
      <w:rFonts w:ascii="Times New Roman" w:hAnsi="Times New Roman"/>
      <w:b w:val="0"/>
      <w:i w:val="0"/>
      <w:color w:val="000000"/>
      <w:sz w:val="22"/>
      <w:u w:val="none"/>
    </w:rPr>
  </w:style>
  <w:style w:type="paragraph" w:customStyle="1" w:styleId="dabaaaaabaaaaaabaaaabaaaabaaa">
    <w:name w:val="dabaaaaabaaaaaabaaaabaaaabaaa"/>
    <w:rPr>
      <w:rFonts w:ascii="Times New Roman" w:hAnsi="Times New Roman"/>
      <w:b w:val="0"/>
      <w:i w:val="0"/>
      <w:color w:val="000000"/>
      <w:sz w:val="22"/>
      <w:u w:val="none"/>
    </w:rPr>
  </w:style>
  <w:style w:type="paragraph" w:customStyle="1" w:styleId="dabaaaaabaaaaaabaaaabaaaabaaaa">
    <w:name w:val="dabaaaaabaaaaaabaaaabaaaabaaaa"/>
    <w:rPr>
      <w:rFonts w:ascii="Times New Roman" w:hAnsi="Times New Roman"/>
      <w:b/>
      <w:i w:val="0"/>
      <w:color w:val="000000"/>
      <w:sz w:val="22"/>
      <w:u w:val="none"/>
    </w:rPr>
  </w:style>
  <w:style w:type="paragraph" w:customStyle="1" w:styleId="dabaaaaabaaaaaabaaaabaaaabaaaab">
    <w:name w:val="dabaaaaabaaaaaabaaaabaaaabaaaab"/>
    <w:rPr>
      <w:rFonts w:ascii="Times New Roman" w:hAnsi="Times New Roman"/>
      <w:b w:val="0"/>
      <w:i w:val="0"/>
      <w:color w:val="000000"/>
      <w:sz w:val="22"/>
      <w:u w:val="none"/>
    </w:rPr>
  </w:style>
  <w:style w:type="paragraph" w:customStyle="1" w:styleId="dabaaaaabaaaaaabaaaabaaaabaaaaba">
    <w:name w:val="dabaaaaabaaaaaabaaaabaaaabaaaaba"/>
    <w:rPr>
      <w:rFonts w:ascii="Times New Roman" w:hAnsi="Times New Roman"/>
      <w:b w:val="0"/>
      <w:i w:val="0"/>
      <w:color w:val="000000"/>
      <w:sz w:val="22"/>
      <w:u w:val="none"/>
    </w:rPr>
  </w:style>
  <w:style w:type="paragraph" w:customStyle="1" w:styleId="dabaaaaabaaaaaabaaaabaaaabaaaabaa">
    <w:name w:val="dabaaaaabaaaaaabaaaabaaaabaaaabaa"/>
    <w:rPr>
      <w:rFonts w:ascii="Times New Roman" w:hAnsi="Times New Roman"/>
      <w:b/>
      <w:i w:val="0"/>
      <w:color w:val="000000"/>
      <w:sz w:val="22"/>
      <w:u w:val="none"/>
    </w:rPr>
  </w:style>
  <w:style w:type="paragraph" w:customStyle="1" w:styleId="dabaaaaabaaaaaabaaaabaaaabaaaabaab">
    <w:name w:val="dabaaaaabaaaaaabaaaabaaaabaaaabaab"/>
    <w:rPr>
      <w:rFonts w:ascii="Times New Roman" w:hAnsi="Times New Roman"/>
      <w:b w:val="0"/>
      <w:i w:val="0"/>
      <w:color w:val="000000"/>
      <w:sz w:val="22"/>
      <w:u w:val="none"/>
    </w:rPr>
  </w:style>
  <w:style w:type="paragraph" w:customStyle="1" w:styleId="dabaaaaabaaaaaabaaaabaaaabaaaabaaba">
    <w:name w:val="dabaaaaabaaaaaabaaaabaaaabaaaabaaba"/>
    <w:rPr>
      <w:rFonts w:ascii="Times New Roman" w:hAnsi="Times New Roman"/>
      <w:b w:val="0"/>
      <w:i w:val="0"/>
      <w:color w:val="000000"/>
      <w:sz w:val="22"/>
      <w:u w:val="none"/>
    </w:rPr>
  </w:style>
  <w:style w:type="paragraph" w:customStyle="1" w:styleId="dabaaaaabaaaaaabaaaabaaaabaaaabaabaa">
    <w:name w:val="dabaaaaabaaaaaabaaaabaaaabaaaabaabaa"/>
    <w:rPr>
      <w:rFonts w:ascii="Times New Roman" w:hAnsi="Times New Roman"/>
      <w:b w:val="0"/>
      <w:i w:val="0"/>
      <w:color w:val="000000"/>
      <w:sz w:val="22"/>
      <w:u w:val="none"/>
    </w:rPr>
  </w:style>
  <w:style w:type="paragraph" w:customStyle="1" w:styleId="dabaaaaabaaaaaabaaaabaaaabaaaabaabaaa">
    <w:name w:val="dabaaaaabaaaaaabaaaabaaaabaaaabaabaaa"/>
    <w:rPr>
      <w:rFonts w:ascii="Times New Roman" w:hAnsi="Times New Roman"/>
      <w:b/>
      <w:i w:val="0"/>
      <w:color w:val="000000"/>
      <w:sz w:val="22"/>
      <w:u w:val="none"/>
    </w:rPr>
  </w:style>
  <w:style w:type="paragraph" w:customStyle="1" w:styleId="dabaaaaabaaaaaabaaaabaaaabaaaabaabaaab">
    <w:name w:val="dabaaaaabaaaaaabaaaabaaaabaaaabaabaaab"/>
    <w:rPr>
      <w:rFonts w:ascii="Times New Roman" w:hAnsi="Times New Roman"/>
      <w:b w:val="0"/>
      <w:i w:val="0"/>
      <w:color w:val="000000"/>
      <w:sz w:val="22"/>
      <w:u w:val="none"/>
    </w:rPr>
  </w:style>
  <w:style w:type="paragraph" w:customStyle="1" w:styleId="dabaaaaabaaaaaabaaaabaaaabaaaabaabaaaba">
    <w:name w:val="dabaaaaabaaaaaabaaaabaaaabaaaabaabaaaba"/>
    <w:rPr>
      <w:rFonts w:ascii="Times New Roman" w:hAnsi="Times New Roman"/>
      <w:b w:val="0"/>
      <w:i w:val="0"/>
      <w:color w:val="000000"/>
      <w:sz w:val="22"/>
      <w:u w:val="none"/>
    </w:rPr>
  </w:style>
  <w:style w:type="paragraph" w:customStyle="1" w:styleId="dabaaaaabaaaaaabaaaabaaaabaaaabaabaaabaa">
    <w:name w:val="dabaaaaabaaaaaabaaaabaaaabaaaabaabaaabaa"/>
    <w:rPr>
      <w:rFonts w:ascii="Times New Roman" w:hAnsi="Times New Roman"/>
      <w:b w:val="0"/>
      <w:i w:val="0"/>
      <w:color w:val="000000"/>
      <w:sz w:val="22"/>
      <w:u w:val="none"/>
    </w:rPr>
  </w:style>
  <w:style w:type="paragraph" w:customStyle="1" w:styleId="dabaaaaabaaaaaabaaaabaaaabaaaabaabaaabaaa">
    <w:name w:val="dabaaaaabaaaaaabaaaabaaaabaaaabaabaaabaaa"/>
    <w:rPr>
      <w:rFonts w:ascii="Times New Roman" w:hAnsi="Times New Roman"/>
      <w:b w:val="0"/>
      <w:i w:val="0"/>
      <w:color w:val="000000"/>
      <w:sz w:val="22"/>
      <w:u w:val="none"/>
    </w:rPr>
  </w:style>
  <w:style w:type="paragraph" w:customStyle="1" w:styleId="dabaaaaabaaaaaabaaaabaaaabaaaabaabaaabaaaa">
    <w:name w:val="dabaaaaabaaaaaabaaaabaaaabaaaabaabaaabaaaa"/>
    <w:rPr>
      <w:rFonts w:ascii="Times New Roman" w:hAnsi="Times New Roman"/>
      <w:b w:val="0"/>
      <w:i w:val="0"/>
      <w:color w:val="000000"/>
      <w:sz w:val="22"/>
      <w:u w:val="none"/>
    </w:rPr>
  </w:style>
  <w:style w:type="paragraph" w:customStyle="1" w:styleId="dabaaaaabaaaaaabaaaabaaaabaaaabaabaaabaaaaa">
    <w:name w:val="dabaaaaabaaaaaabaaaabaaaabaaaabaabaaabaaaaa"/>
    <w:rPr>
      <w:rFonts w:ascii="Times New Roman" w:hAnsi="Times New Roman"/>
      <w:b/>
      <w:i w:val="0"/>
      <w:color w:val="000000"/>
      <w:sz w:val="22"/>
      <w:u w:val="none"/>
    </w:rPr>
  </w:style>
  <w:style w:type="paragraph" w:customStyle="1" w:styleId="dabaaaaabaaaaaabaaaabaaaabaaaabaabaaabaaaaab">
    <w:name w:val="dabaaaaabaaaaaabaaaabaaaabaaaabaabaaabaaaaab"/>
    <w:rPr>
      <w:rFonts w:ascii="Times New Roman" w:hAnsi="Times New Roman"/>
      <w:b w:val="0"/>
      <w:i w:val="0"/>
      <w:color w:val="000000"/>
      <w:sz w:val="22"/>
      <w:u w:val="none"/>
    </w:rPr>
  </w:style>
  <w:style w:type="paragraph" w:customStyle="1" w:styleId="dabaaaaabaaaaaabaaaabaaaabaaaabaabaaabaaaaaba">
    <w:name w:val="dabaaaaabaaaaaabaaaabaaaabaaaabaabaaabaaa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