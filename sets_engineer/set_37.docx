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is the equation for Euler's crippling load if</w:t>
      </w:r>
    </w:p>
    <w:p>
      <w:pPr>
        <w:pStyle w:val="aa"/>
        <w:keepNext w:val="0"/>
        <w:keepLines w:val="0"/>
        <w:pageBreakBefore w:val="0"/>
        <w:widowControl/>
        <w:spacing w:before="0" w:after="160"/>
        <w:jc w:val="left"/>
      </w:pPr>
      <w:r>
        <w:t xml:space="preserve">    a. both the ends are fixed</w:t>
      </w:r>
    </w:p>
    <w:p>
      <w:pPr>
        <w:pStyle w:val="aaa"/>
        <w:keepNext w:val="0"/>
        <w:keepLines w:val="0"/>
        <w:pageBreakBefore w:val="0"/>
        <w:widowControl/>
        <w:spacing w:before="0" w:after="160"/>
        <w:jc w:val="left"/>
      </w:pPr>
      <w:r>
        <w:t xml:space="preserve">    b. both the ends are hinged</w:t>
      </w:r>
    </w:p>
    <w:p>
      <w:pPr>
        <w:pStyle w:val="aaab"/>
        <w:keepNext w:val="0"/>
        <w:keepLines w:val="0"/>
        <w:pageBreakBefore w:val="0"/>
        <w:widowControl/>
        <w:spacing w:before="0" w:after="160"/>
        <w:jc w:val="left"/>
      </w:pPr>
      <w:r>
        <w:t xml:space="preserve">    c. one end is fixed and other end is free</w:t>
      </w:r>
    </w:p>
    <w:p>
      <w:pPr>
        <w:pStyle w:val="aaaba"/>
        <w:keepNext w:val="0"/>
        <w:keepLines w:val="0"/>
        <w:pageBreakBefore w:val="0"/>
        <w:widowControl/>
        <w:spacing w:before="0" w:after="160"/>
        <w:jc w:val="left"/>
      </w:pPr>
      <w:r>
        <w:t xml:space="preserve">    d. one end is fixed and other end is hinged.</w:t>
      </w:r>
    </w:p>
    <w:p>
      <w:pPr>
        <w:pStyle w:val="b"/>
        <w:keepNext w:val="0"/>
        <w:keepLines w:val="0"/>
        <w:pageBreakBefore w:val="0"/>
        <w:widowControl/>
        <w:spacing w:before="0" w:after="160"/>
        <w:jc w:val="left"/>
      </w:pPr>
      <w:r>
        <w:t>2. The ratio of moments of inertia of a triangular section about its base and about a centroidal axis parallel to its base, is</w:t>
      </w:r>
    </w:p>
    <w:p>
      <w:pPr>
        <w:pStyle w:val="ba"/>
        <w:keepNext w:val="0"/>
        <w:keepLines w:val="0"/>
        <w:pageBreakBefore w:val="0"/>
        <w:widowControl/>
        <w:spacing w:before="0" w:after="160"/>
        <w:jc w:val="left"/>
      </w:pPr>
      <w:r>
        <w:t xml:space="preserve">    a. 1.5</w:t>
      </w:r>
    </w:p>
    <w:p>
      <w:pPr>
        <w:pStyle w:val="baa"/>
        <w:keepNext w:val="0"/>
        <w:keepLines w:val="0"/>
        <w:pageBreakBefore w:val="0"/>
        <w:widowControl/>
        <w:spacing w:before="0" w:after="160"/>
        <w:jc w:val="left"/>
      </w:pPr>
      <w:r>
        <w:t xml:space="preserve">    b. 2.0</w:t>
      </w:r>
    </w:p>
    <w:p>
      <w:pPr>
        <w:pStyle w:val="baaa"/>
        <w:keepNext w:val="0"/>
        <w:keepLines w:val="0"/>
        <w:pageBreakBefore w:val="0"/>
        <w:widowControl/>
        <w:spacing w:before="0" w:after="160"/>
        <w:jc w:val="left"/>
      </w:pPr>
      <w:r>
        <w:t xml:space="preserve">    c. 2.5</w:t>
      </w:r>
    </w:p>
    <w:p>
      <w:pPr>
        <w:pStyle w:val="baaaa"/>
        <w:keepNext w:val="0"/>
        <w:keepLines w:val="0"/>
        <w:pageBreakBefore w:val="0"/>
        <w:widowControl/>
        <w:spacing w:before="0" w:after="160"/>
        <w:jc w:val="left"/>
      </w:pPr>
      <w:r>
        <w:t xml:space="preserve">    d. 3.0</w:t>
      </w:r>
    </w:p>
    <w:p>
      <w:pPr>
        <w:pStyle w:val="baaaab"/>
        <w:keepNext w:val="0"/>
        <w:keepLines w:val="0"/>
        <w:pageBreakBefore w:val="0"/>
        <w:widowControl/>
        <w:spacing w:before="0" w:after="160"/>
        <w:jc w:val="left"/>
      </w:pPr>
      <w:r>
        <w:t>3. A body is said to be in equilibrium if</w:t>
      </w:r>
    </w:p>
    <w:p>
      <w:pPr>
        <w:pStyle w:val="baaaaba"/>
        <w:keepNext w:val="0"/>
        <w:keepLines w:val="0"/>
        <w:pageBreakBefore w:val="0"/>
        <w:widowControl/>
        <w:spacing w:before="0" w:after="160"/>
        <w:jc w:val="left"/>
      </w:pPr>
      <w:r>
        <w:t xml:space="preserve">    a. it moves horizontally</w:t>
      </w:r>
    </w:p>
    <w:p>
      <w:pPr>
        <w:pStyle w:val="baaaabaa"/>
        <w:keepNext w:val="0"/>
        <w:keepLines w:val="0"/>
        <w:pageBreakBefore w:val="0"/>
        <w:widowControl/>
        <w:spacing w:before="0" w:after="160"/>
        <w:jc w:val="left"/>
      </w:pPr>
      <w:r>
        <w:t xml:space="preserve">    b. it moves vertically</w:t>
      </w:r>
    </w:p>
    <w:p>
      <w:pPr>
        <w:pStyle w:val="baaaabaaa"/>
        <w:keepNext w:val="0"/>
        <w:keepLines w:val="0"/>
        <w:pageBreakBefore w:val="0"/>
        <w:widowControl/>
        <w:spacing w:before="0" w:after="160"/>
        <w:jc w:val="left"/>
      </w:pPr>
      <w:r>
        <w:t xml:space="preserve">    c. it rotates about its C.G.</w:t>
      </w:r>
    </w:p>
    <w:p>
      <w:pPr>
        <w:pStyle w:val="baaaabaaaa"/>
        <w:keepNext w:val="0"/>
        <w:keepLines w:val="0"/>
        <w:pageBreakBefore w:val="0"/>
        <w:widowControl/>
        <w:spacing w:before="0" w:after="160"/>
        <w:jc w:val="left"/>
      </w:pPr>
      <w:r>
        <w:t xml:space="preserve">    d. none of these.</w:t>
      </w:r>
    </w:p>
    <w:p>
      <w:pPr>
        <w:pStyle w:val="baaaabaaaab"/>
        <w:keepNext w:val="0"/>
        <w:keepLines w:val="0"/>
        <w:pageBreakBefore w:val="0"/>
        <w:widowControl/>
        <w:spacing w:before="0" w:after="160"/>
        <w:jc w:val="left"/>
      </w:pPr>
      <w:r>
        <w:t>4. A member which is subjected to reversible tensile or compressive stress may fail at a stress lower than the ultimate stress of the material. This property of metal, is called</w:t>
      </w:r>
    </w:p>
    <w:p>
      <w:pPr>
        <w:pStyle w:val="baaaabaaaaba"/>
        <w:keepNext w:val="0"/>
        <w:keepLines w:val="0"/>
        <w:pageBreakBefore w:val="0"/>
        <w:widowControl/>
        <w:spacing w:before="0" w:after="160"/>
        <w:jc w:val="left"/>
      </w:pPr>
      <w:r>
        <w:t xml:space="preserve">    a. plasticity of the metal</w:t>
      </w:r>
    </w:p>
    <w:p>
      <w:pPr>
        <w:pStyle w:val="baaaabaaaabaa"/>
        <w:keepNext w:val="0"/>
        <w:keepLines w:val="0"/>
        <w:pageBreakBefore w:val="0"/>
        <w:widowControl/>
        <w:spacing w:before="0" w:after="160"/>
        <w:jc w:val="left"/>
      </w:pPr>
      <w:r>
        <w:t xml:space="preserve">    b. elasticity of the metal</w:t>
      </w:r>
    </w:p>
    <w:p>
      <w:pPr>
        <w:pStyle w:val="baaaabaaaabaaa"/>
        <w:keepNext w:val="0"/>
        <w:keepLines w:val="0"/>
        <w:pageBreakBefore w:val="0"/>
        <w:widowControl/>
        <w:spacing w:before="0" w:after="160"/>
        <w:jc w:val="left"/>
      </w:pPr>
      <w:r>
        <w:t xml:space="preserve">    c. fatigue of the metal</w:t>
      </w:r>
    </w:p>
    <w:p>
      <w:pPr>
        <w:pStyle w:val="baaaabaaaabaaab"/>
        <w:keepNext w:val="0"/>
        <w:keepLines w:val="0"/>
        <w:pageBreakBefore w:val="0"/>
        <w:widowControl/>
        <w:spacing w:before="0" w:after="160"/>
        <w:jc w:val="left"/>
      </w:pPr>
      <w:r>
        <w:t xml:space="preserve">    d. workability of the metal.</w:t>
      </w:r>
    </w:p>
    <w:p>
      <w:pPr>
        <w:pStyle w:val="baaaabaaaabaaaba"/>
        <w:keepNext w:val="0"/>
        <w:keepLines w:val="0"/>
        <w:pageBreakBefore w:val="0"/>
        <w:widowControl/>
        <w:spacing w:before="0" w:after="160"/>
        <w:jc w:val="left"/>
      </w:pPr>
      <w:r>
        <w:t>5. The moment diagram for a cantilever carrying linearly varying load from zero at its free end and to maximum at the fixed end will be a</w:t>
      </w:r>
    </w:p>
    <w:p>
      <w:pPr>
        <w:pStyle w:val="baaaabaaaabaaabaa"/>
        <w:keepNext w:val="0"/>
        <w:keepLines w:val="0"/>
        <w:pageBreakBefore w:val="0"/>
        <w:widowControl/>
        <w:spacing w:before="0" w:after="160"/>
        <w:jc w:val="left"/>
      </w:pPr>
      <w:r>
        <w:t xml:space="preserve">    a. triangle</w:t>
      </w:r>
    </w:p>
    <w:p>
      <w:pPr>
        <w:pStyle w:val="baaaabaaaabaaabaaa"/>
        <w:keepNext w:val="0"/>
        <w:keepLines w:val="0"/>
        <w:pageBreakBefore w:val="0"/>
        <w:widowControl/>
        <w:spacing w:before="0" w:after="160"/>
        <w:jc w:val="left"/>
      </w:pPr>
      <w:r>
        <w:t xml:space="preserve">    b. rectangle</w:t>
      </w:r>
    </w:p>
    <w:p>
      <w:pPr>
        <w:pStyle w:val="baaaabaaaabaaabaaaa"/>
        <w:keepNext w:val="0"/>
        <w:keepLines w:val="0"/>
        <w:pageBreakBefore w:val="0"/>
        <w:widowControl/>
        <w:spacing w:before="0" w:after="160"/>
        <w:jc w:val="left"/>
      </w:pPr>
      <w:r>
        <w:t xml:space="preserve">    c. parabola</w:t>
      </w:r>
    </w:p>
    <w:p>
      <w:pPr>
        <w:pStyle w:val="baaaabaaaabaaabaaaaa"/>
        <w:keepNext w:val="0"/>
        <w:keepLines w:val="0"/>
        <w:pageBreakBefore w:val="0"/>
        <w:widowControl/>
        <w:spacing w:before="0" w:after="160"/>
        <w:jc w:val="left"/>
      </w:pPr>
      <w:r>
        <w:t xml:space="preserve">    d. cubic parabola.</w:t>
      </w:r>
    </w:p>
    <w:p>
      <w:pPr>
        <w:pStyle w:val="baaaabaaaabaaabaaaaab"/>
        <w:keepNext w:val="0"/>
        <w:keepLines w:val="0"/>
        <w:pageBreakBefore w:val="0"/>
        <w:widowControl/>
        <w:spacing w:before="0" w:after="160"/>
        <w:jc w:val="left"/>
      </w:pPr>
      <w:r>
        <w:t>6. If the length of a chain line along a slope of θ° is l, the required slope correction is</w:t>
      </w:r>
    </w:p>
    <w:p>
      <w:pPr>
        <w:pStyle w:val="baaaabaaaabaaabaaaaaba"/>
        <w:keepNext w:val="0"/>
        <w:keepLines w:val="0"/>
        <w:pageBreakBefore w:val="0"/>
        <w:widowControl/>
        <w:spacing w:before="0" w:after="160"/>
        <w:jc w:val="left"/>
      </w:pPr>
      <w:r>
        <w:t xml:space="preserve">    a. 2l cos2 θ/2</w:t>
      </w:r>
    </w:p>
    <w:p>
      <w:pPr>
        <w:pStyle w:val="baaaabaaaabaaabaaaaabaa"/>
        <w:keepNext w:val="0"/>
        <w:keepLines w:val="0"/>
        <w:pageBreakBefore w:val="0"/>
        <w:widowControl/>
        <w:spacing w:before="0" w:after="160"/>
        <w:jc w:val="left"/>
      </w:pPr>
      <w:r>
        <w:t xml:space="preserve">    b. 2l sin2 θ/2</w:t>
      </w:r>
    </w:p>
    <w:p>
      <w:pPr>
        <w:pStyle w:val="baaaabaaaabaaabaaaaabaab"/>
        <w:keepNext w:val="0"/>
        <w:keepLines w:val="0"/>
        <w:pageBreakBefore w:val="0"/>
        <w:widowControl/>
        <w:spacing w:before="0" w:after="160"/>
        <w:jc w:val="left"/>
      </w:pPr>
      <w:r>
        <w:t xml:space="preserve">    c. l tan2 θ/2</w:t>
      </w:r>
    </w:p>
    <w:p>
      <w:pPr>
        <w:pStyle w:val="baaaabaaaabaaabaaaaabaaba"/>
        <w:keepNext w:val="0"/>
        <w:keepLines w:val="0"/>
        <w:pageBreakBefore w:val="0"/>
        <w:widowControl/>
        <w:spacing w:before="0" w:after="160"/>
        <w:jc w:val="left"/>
      </w:pPr>
      <w:r>
        <w:t xml:space="preserve">    d. l cos2 θ/2.</w:t>
      </w:r>
    </w:p>
    <w:p>
      <w:pPr>
        <w:pStyle w:val="baaaabaaaabaaabaaaaabaabaa"/>
        <w:keepNext w:val="0"/>
        <w:keepLines w:val="0"/>
        <w:pageBreakBefore w:val="0"/>
        <w:widowControl/>
        <w:spacing w:before="0" w:after="160"/>
        <w:jc w:val="left"/>
      </w:pPr>
      <w:r>
        <w:t>7. Reduced bearing of a line is an angle between</w:t>
      </w:r>
    </w:p>
    <w:p>
      <w:pPr>
        <w:pStyle w:val="baaaabaaaabaaabaaaaabaabaaa"/>
        <w:keepNext w:val="0"/>
        <w:keepLines w:val="0"/>
        <w:pageBreakBefore w:val="0"/>
        <w:widowControl/>
        <w:spacing w:before="0" w:after="160"/>
        <w:jc w:val="left"/>
      </w:pPr>
      <w:r>
        <w:t xml:space="preserve">    a. north line and given line measured clockwise</w:t>
      </w:r>
    </w:p>
    <w:p>
      <w:pPr>
        <w:pStyle w:val="baaaabaaaabaaabaaaaabaabaaaa"/>
        <w:keepNext w:val="0"/>
        <w:keepLines w:val="0"/>
        <w:pageBreakBefore w:val="0"/>
        <w:widowControl/>
        <w:spacing w:before="0" w:after="160"/>
        <w:jc w:val="left"/>
      </w:pPr>
      <w:r>
        <w:t xml:space="preserve">    b. north line and given line measured anticlockwise</w:t>
      </w:r>
    </w:p>
    <w:p>
      <w:pPr>
        <w:pStyle w:val="baaaabaaaabaaabaaaaabaabaaaaa"/>
        <w:keepNext w:val="0"/>
        <w:keepLines w:val="0"/>
        <w:pageBreakBefore w:val="0"/>
        <w:widowControl/>
        <w:spacing w:before="0" w:after="160"/>
        <w:jc w:val="left"/>
      </w:pPr>
      <w:r>
        <w:t xml:space="preserve">    c. east or west and the given line</w:t>
      </w:r>
    </w:p>
    <w:p>
      <w:pPr>
        <w:pStyle w:val="baaaabaaaabaaabaaaaabaabaaaaaa"/>
        <w:keepNext w:val="0"/>
        <w:keepLines w:val="0"/>
        <w:pageBreakBefore w:val="0"/>
        <w:widowControl/>
        <w:spacing w:before="0" w:after="160"/>
        <w:jc w:val="left"/>
      </w:pPr>
      <w:r>
        <w:t xml:space="preserve">    d. given line and the part of the meridian whether N end or S end, lying adjacent to it.</w:t>
      </w:r>
    </w:p>
    <w:p>
      <w:pPr>
        <w:pStyle w:val="baaaabaaaabaaabaaaaabaabaaaaaab"/>
        <w:keepNext w:val="0"/>
        <w:keepLines w:val="0"/>
        <w:pageBreakBefore w:val="0"/>
        <w:widowControl/>
        <w:spacing w:before="0" w:after="160"/>
        <w:jc w:val="left"/>
      </w:pPr>
      <w:r>
        <w:t>8. The bubble tube is nearly filled with</w:t>
      </w:r>
    </w:p>
    <w:p>
      <w:pPr>
        <w:pStyle w:val="baaaabaaaabaaabaaaaabaabaaaaaaba"/>
        <w:keepNext w:val="0"/>
        <w:keepLines w:val="0"/>
        <w:pageBreakBefore w:val="0"/>
        <w:widowControl/>
        <w:spacing w:before="0" w:after="160"/>
        <w:jc w:val="left"/>
      </w:pPr>
      <w:r>
        <w:t xml:space="preserve">    a. alcohol or chloroform</w:t>
      </w:r>
    </w:p>
    <w:p>
      <w:pPr>
        <w:pStyle w:val="baaaabaaaabaaabaaaaabaabaaaaaabaa"/>
        <w:keepNext w:val="0"/>
        <w:keepLines w:val="0"/>
        <w:pageBreakBefore w:val="0"/>
        <w:widowControl/>
        <w:spacing w:before="0" w:after="160"/>
        <w:jc w:val="left"/>
      </w:pPr>
      <w:r>
        <w:t xml:space="preserve">    b. a liquid which is very mobile</w:t>
      </w:r>
    </w:p>
    <w:p>
      <w:pPr>
        <w:pStyle w:val="baaaabaaaabaaabaaaaabaabaaaaaabaaa"/>
        <w:keepNext w:val="0"/>
        <w:keepLines w:val="0"/>
        <w:pageBreakBefore w:val="0"/>
        <w:widowControl/>
        <w:spacing w:before="0" w:after="160"/>
        <w:jc w:val="left"/>
      </w:pPr>
      <w:r>
        <w:t xml:space="preserve">    c. a liquid having low freezing point</w:t>
      </w:r>
    </w:p>
    <w:p>
      <w:pPr>
        <w:pStyle w:val="baaaabaaaabaaabaaaaabaabaaaaaabaaaa"/>
        <w:keepNext w:val="0"/>
        <w:keepLines w:val="0"/>
        <w:pageBreakBefore w:val="0"/>
        <w:widowControl/>
        <w:spacing w:before="0" w:after="160"/>
        <w:jc w:val="left"/>
      </w:pPr>
      <w:r>
        <w:t xml:space="preserve">    d. all the above.</w:t>
      </w:r>
    </w:p>
    <w:p>
      <w:pPr>
        <w:pStyle w:val="baaaabaaaabaaabaaaaabaabaaaaaabaaaab"/>
        <w:keepNext w:val="0"/>
        <w:keepLines w:val="0"/>
        <w:pageBreakBefore w:val="0"/>
        <w:widowControl/>
        <w:spacing w:before="0" w:after="160"/>
        <w:jc w:val="left"/>
      </w:pPr>
      <w:r>
        <w:t>9. If the whole circle bearing of a line is 180°, its reduced bearing is</w:t>
      </w:r>
    </w:p>
    <w:p>
      <w:pPr>
        <w:pStyle w:val="baaaabaaaabaaabaaaaabaabaaaaaabaaaaba"/>
        <w:keepNext w:val="0"/>
        <w:keepLines w:val="0"/>
        <w:pageBreakBefore w:val="0"/>
        <w:widowControl/>
        <w:spacing w:before="0" w:after="160"/>
        <w:jc w:val="left"/>
      </w:pPr>
      <w:r>
        <w:t xml:space="preserve">    a. S 0° E</w:t>
      </w:r>
    </w:p>
    <w:p>
      <w:pPr>
        <w:pStyle w:val="baaaabaaaabaaabaaaaabaabaaaaaabaaaabaa"/>
        <w:keepNext w:val="0"/>
        <w:keepLines w:val="0"/>
        <w:pageBreakBefore w:val="0"/>
        <w:widowControl/>
        <w:spacing w:before="0" w:after="160"/>
        <w:jc w:val="left"/>
      </w:pPr>
      <w:r>
        <w:t xml:space="preserve">    b. S 0° W</w:t>
      </w:r>
    </w:p>
    <w:p>
      <w:pPr>
        <w:pStyle w:val="baaaabaaaabaaabaaaaabaabaaaaaabaaaabaaa"/>
        <w:keepNext w:val="0"/>
        <w:keepLines w:val="0"/>
        <w:pageBreakBefore w:val="0"/>
        <w:widowControl/>
        <w:spacing w:before="0" w:after="160"/>
        <w:jc w:val="left"/>
      </w:pPr>
      <w:r>
        <w:t xml:space="preserve">    c. S</w:t>
      </w:r>
    </w:p>
    <w:p>
      <w:pPr>
        <w:pStyle w:val="baaaabaaaabaaabaaaaabaabaaaaaabaaaabaaab"/>
        <w:keepNext w:val="0"/>
        <w:keepLines w:val="0"/>
        <w:pageBreakBefore w:val="0"/>
        <w:widowControl/>
        <w:spacing w:before="0" w:after="160"/>
        <w:jc w:val="left"/>
      </w:pPr>
      <w:r>
        <w:t xml:space="preserve">    d. N.</w:t>
      </w:r>
    </w:p>
    <w:p>
      <w:pPr>
        <w:pStyle w:val="baaaabaaaabaaabaaaaabaabaaaaaabaaaabaaaba"/>
        <w:keepNext w:val="0"/>
        <w:keepLines w:val="0"/>
        <w:pageBreakBefore w:val="0"/>
        <w:widowControl/>
        <w:spacing w:before="0" w:after="160"/>
        <w:jc w:val="left"/>
      </w:pPr>
      <w:r>
        <w:t>10. If whole circle bearing of a line is 120°, its reduced bearing is</w:t>
      </w:r>
    </w:p>
    <w:p>
      <w:pPr>
        <w:pStyle w:val="baaaabaaaabaaabaaaaabaabaaaaaabaaaabaaabaa"/>
        <w:keepNext w:val="0"/>
        <w:keepLines w:val="0"/>
        <w:pageBreakBefore w:val="0"/>
        <w:widowControl/>
        <w:spacing w:before="0" w:after="160"/>
        <w:jc w:val="left"/>
      </w:pPr>
      <w:r>
        <w:t xml:space="preserve">    a. S 20° E</w:t>
      </w:r>
    </w:p>
    <w:p>
      <w:pPr>
        <w:pStyle w:val="baaaabaaaabaaabaaaaabaabaaaaaabaaaabaaabaaa"/>
        <w:keepNext w:val="0"/>
        <w:keepLines w:val="0"/>
        <w:pageBreakBefore w:val="0"/>
        <w:widowControl/>
        <w:spacing w:before="0" w:after="160"/>
        <w:jc w:val="left"/>
      </w:pPr>
      <w:r>
        <w:t xml:space="preserve">    b. S 60° E</w:t>
      </w:r>
    </w:p>
    <w:p>
      <w:pPr>
        <w:pStyle w:val="baaaabaaaabaaabaaaaabaabaaaaaabaaaabaaabaaab"/>
        <w:keepNext w:val="0"/>
        <w:keepLines w:val="0"/>
        <w:pageBreakBefore w:val="0"/>
        <w:widowControl/>
        <w:spacing w:before="0" w:after="160"/>
        <w:jc w:val="left"/>
      </w:pPr>
      <w:r>
        <w:t xml:space="preserve">    c. N 120° E</w:t>
      </w:r>
    </w:p>
    <w:p>
      <w:pPr>
        <w:pStyle w:val="baaaabaaaabaaabaaaaabaabaaaaaabaaaabaaabaaaba"/>
        <w:keepNext w:val="0"/>
        <w:keepLines w:val="0"/>
        <w:pageBreakBefore w:val="0"/>
        <w:widowControl/>
        <w:spacing w:before="0" w:after="160"/>
        <w:jc w:val="left"/>
      </w:pPr>
      <w:r>
        <w:t xml:space="preserve">    d. N 60° E.</w:t>
      </w:r>
    </w:p>
    <w:p>
      <w:pPr>
        <w:pStyle w:val="baaaabaaaabaaabaaaaabaabaaaaaabaaaabaaabaaabaa"/>
        <w:keepNext w:val="0"/>
        <w:keepLines w:val="0"/>
        <w:pageBreakBefore w:val="0"/>
        <w:widowControl/>
        <w:spacing w:before="0" w:after="160"/>
        <w:jc w:val="left"/>
      </w:pPr>
      <w:r>
        <w:t>11. During levelling if back sight is more than foresight</w:t>
      </w:r>
    </w:p>
    <w:p>
      <w:pPr>
        <w:pStyle w:val="baaaabaaaabaaabaaaaabaabaaaaaabaaaabaaabaaabaaa"/>
        <w:keepNext w:val="0"/>
        <w:keepLines w:val="0"/>
        <w:pageBreakBefore w:val="0"/>
        <w:widowControl/>
        <w:spacing w:before="0" w:after="160"/>
        <w:jc w:val="left"/>
      </w:pPr>
      <w:r>
        <w:t xml:space="preserve">    a. The forward staff is at lower point</w:t>
      </w:r>
    </w:p>
    <w:p>
      <w:pPr>
        <w:pStyle w:val="baaaabaaaabaaabaaaaabaabaaaaaabaaaabaaabaaabaaaa"/>
        <w:keepNext w:val="0"/>
        <w:keepLines w:val="0"/>
        <w:pageBreakBefore w:val="0"/>
        <w:widowControl/>
        <w:spacing w:before="0" w:after="160"/>
        <w:jc w:val="left"/>
      </w:pPr>
      <w:r>
        <w:t xml:space="preserve">    b. The back staff is at lower point</w:t>
      </w:r>
    </w:p>
    <w:p>
      <w:pPr>
        <w:pStyle w:val="baaaabaaaabaaabaaaaabaabaaaaaabaaaabaaabaaabaaaab"/>
        <w:keepNext w:val="0"/>
        <w:keepLines w:val="0"/>
        <w:pageBreakBefore w:val="0"/>
        <w:widowControl/>
        <w:spacing w:before="0" w:after="160"/>
        <w:jc w:val="left"/>
      </w:pPr>
      <w:r>
        <w:t xml:space="preserve">    c. The difference in level, cannot be ascertained.</w:t>
      </w:r>
    </w:p>
    <w:p>
      <w:pPr>
        <w:pStyle w:val="baaaabaaaabaaabaaaaabaabaaaaaabaaaabaaabaaabaaaaba"/>
        <w:keepNext w:val="0"/>
        <w:keepLines w:val="0"/>
        <w:pageBreakBefore w:val="0"/>
        <w:widowControl/>
        <w:spacing w:before="0" w:after="160"/>
        <w:jc w:val="left"/>
      </w:pPr>
      <w:r>
        <w:t xml:space="preserve">    d. none of these.</w:t>
      </w:r>
    </w:p>
    <w:p>
      <w:pPr>
        <w:pStyle w:val="baaaabaaaabaaabaaaaabaabaaaaaabaaaabaaabaaabaaaabaa"/>
        <w:keepNext w:val="0"/>
        <w:keepLines w:val="0"/>
        <w:pageBreakBefore w:val="0"/>
        <w:widowControl/>
        <w:spacing w:before="0" w:after="160"/>
        <w:jc w:val="left"/>
      </w:pPr>
      <w:r>
        <w:t>12. While viewing through a level telescope and moving the eye slightly, a relative movement occurs between the image of the levelling staff and the cross hairs. The instrument is</w:t>
      </w:r>
    </w:p>
    <w:p>
      <w:pPr>
        <w:pStyle w:val="baaaabaaaabaaabaaaaabaabaaaaaabaaaabaaabaaabaaaabaaa"/>
        <w:keepNext w:val="0"/>
        <w:keepLines w:val="0"/>
        <w:pageBreakBefore w:val="0"/>
        <w:widowControl/>
        <w:spacing w:before="0" w:after="160"/>
        <w:jc w:val="left"/>
      </w:pPr>
      <w:r>
        <w:t xml:space="preserve">    a. correctly focussed</w:t>
      </w:r>
    </w:p>
    <w:p>
      <w:pPr>
        <w:pStyle w:val="baaaabaaaabaaabaaaaabaabaaaaaabaaaabaaabaaabaaaabaaaa"/>
        <w:keepNext w:val="0"/>
        <w:keepLines w:val="0"/>
        <w:pageBreakBefore w:val="0"/>
        <w:widowControl/>
        <w:spacing w:before="0" w:after="160"/>
        <w:jc w:val="left"/>
      </w:pPr>
      <w:r>
        <w:t xml:space="preserve">    b. not correctly focussed</w:t>
      </w:r>
    </w:p>
    <w:p>
      <w:pPr>
        <w:pStyle w:val="baaaabaaaabaaabaaaaabaabaaaaaabaaaabaaabaaabaaaabaaaaa"/>
        <w:keepNext w:val="0"/>
        <w:keepLines w:val="0"/>
        <w:pageBreakBefore w:val="0"/>
        <w:widowControl/>
        <w:spacing w:before="0" w:after="160"/>
        <w:jc w:val="left"/>
      </w:pPr>
      <w:r>
        <w:t xml:space="preserve">    c. said to have parallax</w:t>
      </w:r>
    </w:p>
    <w:p>
      <w:pPr>
        <w:pStyle w:val="baaaabaaaabaaabaaaaabaabaaaaaabaaaabaaabaaabaaaabaaaaab"/>
        <w:keepNext w:val="0"/>
        <w:keepLines w:val="0"/>
        <w:pageBreakBefore w:val="0"/>
        <w:widowControl/>
        <w:spacing w:before="0" w:after="160"/>
        <w:jc w:val="left"/>
      </w:pPr>
      <w:r>
        <w:t xml:space="preserve">    d. free from parallax.</w:t>
      </w:r>
    </w:p>
    <w:p>
      <w:pPr>
        <w:pStyle w:val="baaaabaaaabaaabaaaaabaabaaaaaabaaaabaaabaaabaaaabaaaaaba"/>
        <w:keepNext w:val="0"/>
        <w:keepLines w:val="0"/>
        <w:pageBreakBefore w:val="0"/>
        <w:widowControl/>
        <w:spacing w:before="0" w:after="160"/>
        <w:jc w:val="left"/>
      </w:pPr>
      <w:r>
        <w:t>13. Brittleness of cold is due to an excess of</w:t>
      </w:r>
    </w:p>
    <w:p>
      <w:pPr>
        <w:pStyle w:val="baaaabaaaabaaabaaaaabaabaaaaaabaaaabaaabaaabaaaabaaaaabaa"/>
        <w:keepNext w:val="0"/>
        <w:keepLines w:val="0"/>
        <w:pageBreakBefore w:val="0"/>
        <w:widowControl/>
        <w:spacing w:before="0" w:after="160"/>
        <w:jc w:val="left"/>
      </w:pPr>
      <w:r>
        <w:t xml:space="preserve">    a. sulphur</w:t>
      </w:r>
    </w:p>
    <w:p>
      <w:pPr>
        <w:pStyle w:val="baaaabaaaabaaabaaaaabaabaaaaaabaaaabaaabaaabaaaabaaaaabaaa"/>
        <w:keepNext w:val="0"/>
        <w:keepLines w:val="0"/>
        <w:pageBreakBefore w:val="0"/>
        <w:widowControl/>
        <w:spacing w:before="0" w:after="160"/>
        <w:jc w:val="left"/>
      </w:pPr>
      <w:r>
        <w:t xml:space="preserve">    b. carbon</w:t>
      </w:r>
    </w:p>
    <w:p>
      <w:pPr>
        <w:pStyle w:val="baaaabaaaabaaabaaaaabaabaaaaaabaaaabaaabaaabaaaabaaaaabaaaa"/>
        <w:keepNext w:val="0"/>
        <w:keepLines w:val="0"/>
        <w:pageBreakBefore w:val="0"/>
        <w:widowControl/>
        <w:spacing w:before="0" w:after="160"/>
        <w:jc w:val="left"/>
      </w:pPr>
      <w:r>
        <w:t xml:space="preserve">    c. phosphorus</w:t>
      </w:r>
    </w:p>
    <w:p>
      <w:pPr>
        <w:pStyle w:val="baaaabaaaabaaabaaaaabaabaaaaaabaaaabaaabaaabaaaabaaaaabaaaab"/>
        <w:keepNext w:val="0"/>
        <w:keepLines w:val="0"/>
        <w:pageBreakBefore w:val="0"/>
        <w:widowControl/>
        <w:spacing w:before="0" w:after="160"/>
        <w:jc w:val="left"/>
      </w:pPr>
      <w:r>
        <w:t xml:space="preserve">    d. silicon.</w:t>
      </w:r>
    </w:p>
    <w:p>
      <w:pPr>
        <w:pStyle w:val="baaaabaaaabaaabaaaaabaabaaaaaabaaaabaaabaaabaaaabaaaaabaaaaba"/>
        <w:keepNext w:val="0"/>
        <w:keepLines w:val="0"/>
        <w:pageBreakBefore w:val="0"/>
        <w:widowControl/>
        <w:spacing w:before="0" w:after="160"/>
        <w:jc w:val="left"/>
      </w:pPr>
      <w:r>
        <w:t>14. Pig iron made from heamatite ores free from sulphur, phosphorus and copper, is known as</w:t>
      </w:r>
    </w:p>
    <w:p>
      <w:pPr>
        <w:pStyle w:val="baaaabaaaabaaabaaaaabaabaaaaaabaaaabaaabaaabaaaabaaaaabaaaabaa"/>
        <w:keepNext w:val="0"/>
        <w:keepLines w:val="0"/>
        <w:pageBreakBefore w:val="0"/>
        <w:widowControl/>
        <w:spacing w:before="0" w:after="160"/>
        <w:jc w:val="left"/>
      </w:pPr>
      <w:r>
        <w:t xml:space="preserve">    a. Bessemer pig</w:t>
      </w:r>
    </w:p>
    <w:p>
      <w:pPr>
        <w:pStyle w:val="baaaabaaaabaaabaaaaabaabaaaaaabaaaabaaabaaabaaaabaaaaabaaaabaab"/>
        <w:keepNext w:val="0"/>
        <w:keepLines w:val="0"/>
        <w:pageBreakBefore w:val="0"/>
        <w:widowControl/>
        <w:spacing w:before="0" w:after="160"/>
        <w:jc w:val="left"/>
      </w:pPr>
      <w:r>
        <w:t xml:space="preserve">    b. Grey or foundry pig</w:t>
      </w:r>
    </w:p>
    <w:p>
      <w:pPr>
        <w:pStyle w:val="baaaabaaaabaaabaaaaabaabaaaaaabaaaabaaabaaabaaaabaaaaabaaaabaaba"/>
        <w:keepNext w:val="0"/>
        <w:keepLines w:val="0"/>
        <w:pageBreakBefore w:val="0"/>
        <w:widowControl/>
        <w:spacing w:before="0" w:after="160"/>
        <w:jc w:val="left"/>
      </w:pPr>
      <w:r>
        <w:t xml:space="preserve">    c. White or forge pig</w:t>
      </w:r>
    </w:p>
    <w:p>
      <w:pPr>
        <w:pStyle w:val="baaaabaaaabaaabaaaaabaabaaaaaabaaaabaaabaaabaaaabaaaaabaaaabaabaa"/>
        <w:keepNext w:val="0"/>
        <w:keepLines w:val="0"/>
        <w:pageBreakBefore w:val="0"/>
        <w:widowControl/>
        <w:spacing w:before="0" w:after="160"/>
        <w:jc w:val="left"/>
      </w:pPr>
      <w:r>
        <w:t xml:space="preserve">    d. Mottled pig</w:t>
      </w:r>
    </w:p>
    <w:p>
      <w:pPr>
        <w:pStyle w:val="baaaabaaaabaaabaaaaabaabaaaaaabaaaabaaabaaabaaaabaaaaabaaaabaabaaa"/>
        <w:keepNext w:val="0"/>
        <w:keepLines w:val="0"/>
        <w:pageBreakBefore w:val="0"/>
        <w:widowControl/>
        <w:spacing w:before="0" w:after="160"/>
        <w:jc w:val="left"/>
      </w:pPr>
      <w:r>
        <w:t>15. Teak wood is suitable for</w:t>
      </w:r>
    </w:p>
    <w:p>
      <w:pPr>
        <w:pStyle w:val="baaaabaaaabaaabaaaaabaabaaaaaabaaaabaaabaaabaaaabaaaaabaaaabaabaaaa"/>
        <w:keepNext w:val="0"/>
        <w:keepLines w:val="0"/>
        <w:pageBreakBefore w:val="0"/>
        <w:widowControl/>
        <w:spacing w:before="0" w:after="160"/>
        <w:jc w:val="left"/>
      </w:pPr>
      <w:r>
        <w:t xml:space="preserve">    a. sports articles</w:t>
      </w:r>
    </w:p>
    <w:p>
      <w:pPr>
        <w:pStyle w:val="baaaabaaaabaaabaaaaabaabaaaaaabaaaabaaabaaabaaaabaaaaabaaaabaabaaaaa"/>
        <w:keepNext w:val="0"/>
        <w:keepLines w:val="0"/>
        <w:pageBreakBefore w:val="0"/>
        <w:widowControl/>
        <w:spacing w:before="0" w:after="160"/>
        <w:jc w:val="left"/>
      </w:pPr>
      <w:r>
        <w:t xml:space="preserve">    b. furnitures</w:t>
      </w:r>
    </w:p>
    <w:p>
      <w:pPr>
        <w:pStyle w:val="baaaabaaaabaaabaaaaabaabaaaaaabaaaabaaabaaabaaaabaaaaabaaaabaabaaaaab"/>
        <w:keepNext w:val="0"/>
        <w:keepLines w:val="0"/>
        <w:pageBreakBefore w:val="0"/>
        <w:widowControl/>
        <w:spacing w:before="0" w:after="160"/>
        <w:jc w:val="left"/>
      </w:pPr>
      <w:r>
        <w:t xml:space="preserve">    c. railway sleepers</w:t>
      </w:r>
    </w:p>
    <w:p>
      <w:pPr>
        <w:pStyle w:val="baaaabaaaabaaabaaaaabaabaaaaaabaaaabaaabaaabaaaabaaaaabaaaabaabaaaaaba"/>
        <w:keepNext w:val="0"/>
        <w:keepLines w:val="0"/>
        <w:pageBreakBefore w:val="0"/>
        <w:widowControl/>
        <w:spacing w:before="0" w:after="160"/>
        <w:jc w:val="left"/>
      </w:pPr>
      <w:r>
        <w:t xml:space="preserve">    d. all the above.</w:t>
      </w:r>
    </w:p>
    <w:p>
      <w:pPr>
        <w:pStyle w:val="baaaabaaaabaaabaaaaabaabaaaaaabaaaabaaabaaabaaaabaaaaabaaaabaabaaaaabaa"/>
        <w:keepNext w:val="0"/>
        <w:keepLines w:val="0"/>
        <w:pageBreakBefore w:val="0"/>
        <w:widowControl/>
        <w:spacing w:before="0" w:after="160"/>
        <w:jc w:val="left"/>
      </w:pPr>
      <w:r>
        <w:t>16. The stones obtained by blasting are used as</w:t>
      </w:r>
    </w:p>
    <w:p>
      <w:pPr>
        <w:pStyle w:val="baaaabaaaabaaabaaaaabaabaaaaaabaaaabaaabaaabaaaabaaaaabaaaabaabaaaaabaaa"/>
        <w:keepNext w:val="0"/>
        <w:keepLines w:val="0"/>
        <w:pageBreakBefore w:val="0"/>
        <w:widowControl/>
        <w:spacing w:before="0" w:after="160"/>
        <w:jc w:val="left"/>
      </w:pPr>
      <w:r>
        <w:t xml:space="preserve">    a. ballast in railways</w:t>
      </w:r>
    </w:p>
    <w:p>
      <w:pPr>
        <w:pStyle w:val="baaaabaaaabaaabaaaaabaabaaaaaabaaaabaaabaaabaaaabaaaaabaaaabaabaaaaabaaaa"/>
        <w:keepNext w:val="0"/>
        <w:keepLines w:val="0"/>
        <w:pageBreakBefore w:val="0"/>
        <w:widowControl/>
        <w:spacing w:before="0" w:after="160"/>
        <w:jc w:val="left"/>
      </w:pPr>
      <w:r>
        <w:t xml:space="preserve">    b. aggregates for concrete</w:t>
      </w:r>
    </w:p>
    <w:p>
      <w:pPr>
        <w:pStyle w:val="baaaabaaaabaaabaaaaabaabaaaaaabaaaabaaabaaabaaaabaaaaabaaaabaabaaaaabaaaaa"/>
        <w:keepNext w:val="0"/>
        <w:keepLines w:val="0"/>
        <w:pageBreakBefore w:val="0"/>
        <w:widowControl/>
        <w:spacing w:before="0" w:after="160"/>
        <w:jc w:val="left"/>
      </w:pPr>
      <w:r>
        <w:t xml:space="preserve">    c. roadmetal</w:t>
      </w:r>
    </w:p>
    <w:p>
      <w:pPr>
        <w:pStyle w:val="baaaabaaaabaaabaaaaabaabaaaaaabaaaabaaabaaabaaaabaaaaabaaaabaabaaaaabaaaaaa"/>
        <w:keepNext w:val="0"/>
        <w:keepLines w:val="0"/>
        <w:pageBreakBefore w:val="0"/>
        <w:widowControl/>
        <w:spacing w:before="0" w:after="160"/>
        <w:jc w:val="left"/>
      </w:pPr>
      <w:r>
        <w:t xml:space="preserve">    d. All the above.</w:t>
      </w:r>
    </w:p>
    <w:p>
      <w:pPr>
        <w:pStyle w:val="baaaabaaaabaaabaaaaabaabaaaaaabaaaabaaabaaabaaaabaaaaabaaaabaabaaaaabaaaaaab"/>
        <w:keepNext w:val="0"/>
        <w:keepLines w:val="0"/>
        <w:pageBreakBefore w:val="0"/>
        <w:widowControl/>
        <w:spacing w:before="0" w:after="160"/>
        <w:jc w:val="left"/>
      </w:pPr>
      <w:r>
        <w:t>17. Refractory bricks are used for</w:t>
      </w:r>
    </w:p>
    <w:p>
      <w:pPr>
        <w:pStyle w:val="baaaabaaaabaaabaaaaabaabaaaaaabaaaabaaabaaabaaaabaaaaabaaaabaabaaaaabaaaaaaba"/>
        <w:keepNext w:val="0"/>
        <w:keepLines w:val="0"/>
        <w:pageBreakBefore w:val="0"/>
        <w:widowControl/>
        <w:spacing w:before="0" w:after="160"/>
        <w:jc w:val="left"/>
      </w:pPr>
      <w:r>
        <w:t xml:space="preserve">    a. retaining walls</w:t>
      </w:r>
    </w:p>
    <w:p>
      <w:pPr>
        <w:pStyle w:val="baaaabaaaabaaabaaaaabaabaaaaaabaaaabaaabaaabaaaabaaaaabaaaabaabaaaaabaaaaaabaa"/>
        <w:keepNext w:val="0"/>
        <w:keepLines w:val="0"/>
        <w:pageBreakBefore w:val="0"/>
        <w:widowControl/>
        <w:spacing w:before="0" w:after="160"/>
        <w:jc w:val="left"/>
      </w:pPr>
      <w:r>
        <w:t xml:space="preserve">    b. columns</w:t>
      </w:r>
    </w:p>
    <w:p>
      <w:pPr>
        <w:pStyle w:val="baaaabaaaabaaabaaaaabaabaaaaaabaaaabaaabaaabaaaabaaaaabaaaabaabaaaaabaaaaaabaaa"/>
        <w:keepNext w:val="0"/>
        <w:keepLines w:val="0"/>
        <w:pageBreakBefore w:val="0"/>
        <w:widowControl/>
        <w:spacing w:before="0" w:after="160"/>
        <w:jc w:val="left"/>
      </w:pPr>
      <w:r>
        <w:t xml:space="preserve">    c. piers</w:t>
      </w:r>
    </w:p>
    <w:p>
      <w:pPr>
        <w:pStyle w:val="baaaabaaaabaaabaaaaabaabaaaaaabaaaabaaabaaabaaaabaaaaabaaaabaabaaaaabaaaaaabaaaa"/>
        <w:keepNext w:val="0"/>
        <w:keepLines w:val="0"/>
        <w:pageBreakBefore w:val="0"/>
        <w:widowControl/>
        <w:spacing w:before="0" w:after="160"/>
        <w:jc w:val="left"/>
      </w:pPr>
      <w:r>
        <w:t xml:space="preserve">    d. combustion chambers.</w:t>
      </w:r>
    </w:p>
    <w:p>
      <w:pPr>
        <w:pStyle w:val="baaaabaaaabaaabaaaaabaabaaaaaabaaaabaaabaaabaaaabaaaaabaaaabaabaaaaabaaaaaabaaaab"/>
        <w:keepNext w:val="0"/>
        <w:keepLines w:val="0"/>
        <w:pageBreakBefore w:val="0"/>
        <w:widowControl/>
        <w:spacing w:before="0" w:after="160"/>
        <w:jc w:val="left"/>
      </w:pPr>
      <w:r>
        <w:t>18. Based on flow quality, the sequence of pipes is</w:t>
      </w:r>
    </w:p>
    <w:p>
      <w:pPr>
        <w:pStyle w:val="baaaabaaaabaaabaaaaabaabaaaaaabaaaabaaabaaabaaaabaaaaabaaaabaabaaaaabaaaaaabaaaaba"/>
        <w:keepNext w:val="0"/>
        <w:keepLines w:val="0"/>
        <w:pageBreakBefore w:val="0"/>
        <w:widowControl/>
        <w:spacing w:before="0" w:after="160"/>
        <w:jc w:val="left"/>
      </w:pPr>
      <w:r>
        <w:t xml:space="preserve">    a. A.C. pipes, G.I. pipes, C.I. pipes, PVC pipes</w:t>
      </w:r>
    </w:p>
    <w:p>
      <w:pPr>
        <w:pStyle w:val="baaaabaaaabaaabaaaaabaabaaaaaabaaaabaaabaaabaaaabaaaaabaaaabaabaaaaabaaaaaabaaaabaa"/>
        <w:keepNext w:val="0"/>
        <w:keepLines w:val="0"/>
        <w:pageBreakBefore w:val="0"/>
        <w:widowControl/>
        <w:spacing w:before="0" w:after="160"/>
        <w:jc w:val="left"/>
      </w:pPr>
      <w:r>
        <w:t xml:space="preserve">    b. C.I. pipes, G.I. pipes, A.C. pipes, PVC pipes</w:t>
      </w:r>
    </w:p>
    <w:p>
      <w:pPr>
        <w:pStyle w:val="baaaabaaaabaaabaaaaabaabaaaaaabaaaabaaabaaabaaaabaaaaabaaaabaabaaaaabaaaaaabaaaabaab"/>
        <w:keepNext w:val="0"/>
        <w:keepLines w:val="0"/>
        <w:pageBreakBefore w:val="0"/>
        <w:widowControl/>
        <w:spacing w:before="0" w:after="160"/>
        <w:jc w:val="left"/>
      </w:pPr>
      <w:r>
        <w:t xml:space="preserve">    c. C.I. pipes, G.I. pipes, PVC pipes, A.C. pipes</w:t>
      </w:r>
    </w:p>
    <w:p>
      <w:pPr>
        <w:pStyle w:val="baaaabaaaabaaabaaaaabaabaaaaaabaaaabaaabaaabaaaabaaaaabaaaabaabaaaaabaaaaaabaaaabaaba"/>
        <w:keepNext w:val="0"/>
        <w:keepLines w:val="0"/>
        <w:pageBreakBefore w:val="0"/>
        <w:widowControl/>
        <w:spacing w:before="0" w:after="160"/>
        <w:jc w:val="left"/>
      </w:pPr>
      <w:r>
        <w:t xml:space="preserve">    d. None of these.</w:t>
      </w:r>
    </w:p>
    <w:p>
      <w:pPr>
        <w:pStyle w:val="baaaabaaaabaaabaaaaabaabaaaaaabaaaabaaabaaabaaaabaaaaabaaaabaabaaaaabaaaaaabaaaabaabaa"/>
        <w:keepNext w:val="0"/>
        <w:keepLines w:val="0"/>
        <w:pageBreakBefore w:val="0"/>
        <w:widowControl/>
        <w:spacing w:before="0" w:after="160"/>
        <w:jc w:val="left"/>
      </w:pPr>
      <w:r>
        <w:t>19. The aggregate impact value of the aggregate used in</w:t>
      </w:r>
    </w:p>
    <w:p>
      <w:pPr>
        <w:pStyle w:val="baaaabaaaabaaabaaaaabaabaaaaaabaaaabaaabaaabaaaabaaaaabaaaabaabaaaaabaaaaaabaaaabaabaaa"/>
        <w:keepNext w:val="0"/>
        <w:keepLines w:val="0"/>
        <w:pageBreakBefore w:val="0"/>
        <w:widowControl/>
        <w:spacing w:before="0" w:after="160"/>
        <w:jc w:val="left"/>
      </w:pPr>
      <w:r>
        <w:t xml:space="preserve">    a. building concrete is less than 45</w:t>
      </w:r>
    </w:p>
    <w:p>
      <w:pPr>
        <w:pStyle w:val="baaaabaaaabaaabaaaaabaabaaaaaabaaaabaaabaaabaaaabaaaaabaaaabaabaaaaabaaaaaabaaaabaabaaaa"/>
        <w:keepNext w:val="0"/>
        <w:keepLines w:val="0"/>
        <w:pageBreakBefore w:val="0"/>
        <w:widowControl/>
        <w:spacing w:before="0" w:after="160"/>
        <w:jc w:val="left"/>
      </w:pPr>
      <w:r>
        <w:t xml:space="preserve">    b. road pavement concrete is less than 30</w:t>
      </w:r>
    </w:p>
    <w:p>
      <w:pPr>
        <w:pStyle w:val="baaaabaaaabaaabaaaaabaabaaaaaabaaaabaaabaaabaaaabaaaaabaaaabaabaaaaabaaaaaabaaaabaabaaaaa"/>
        <w:keepNext w:val="0"/>
        <w:keepLines w:val="0"/>
        <w:pageBreakBefore w:val="0"/>
        <w:widowControl/>
        <w:spacing w:before="0" w:after="160"/>
        <w:jc w:val="left"/>
      </w:pPr>
      <w:r>
        <w:t xml:space="preserve">    c. runway concrete is less than 30</w:t>
      </w:r>
    </w:p>
    <w:p>
      <w:pPr>
        <w:pStyle w:val="baaaabaaaabaaabaaaaabaabaaaaaabaaaabaaabaaabaaaabaaaaabaaaabaabaaaaabaaaaaabaaaabaabaaaaaa"/>
        <w:keepNext w:val="0"/>
        <w:keepLines w:val="0"/>
        <w:pageBreakBefore w:val="0"/>
        <w:widowControl/>
        <w:spacing w:before="0" w:after="160"/>
        <w:jc w:val="left"/>
      </w:pPr>
      <w:r>
        <w:t xml:space="preserve">    d. all the above.</w:t>
      </w:r>
    </w:p>
    <w:p>
      <w:pPr>
        <w:pStyle w:val="baaaabaaaabaaabaaaaabaabaaaaaabaaaabaaabaaabaaaabaaaaabaaaabaabaaaaabaaaaaabaaaabaabaaaaaab"/>
        <w:keepNext w:val="0"/>
        <w:keepLines w:val="0"/>
        <w:pageBreakBefore w:val="0"/>
        <w:widowControl/>
        <w:spacing w:before="0" w:after="160"/>
        <w:jc w:val="left"/>
      </w:pPr>
      <w:r>
        <w:t>20. The factor which affects workability, is</w:t>
      </w:r>
    </w:p>
    <w:p>
      <w:pPr>
        <w:pStyle w:val="baaaabaaaabaaabaaaaabaabaaaaaabaaaabaaabaaabaaaabaaaaabaaaabaabaaaaabaaaaaabaaaabaabaaaaaaba"/>
        <w:keepNext w:val="0"/>
        <w:keepLines w:val="0"/>
        <w:pageBreakBefore w:val="0"/>
        <w:widowControl/>
        <w:spacing w:before="0" w:after="160"/>
        <w:jc w:val="left"/>
      </w:pPr>
      <w:r>
        <w:t xml:space="preserve">    a. shape and size of the aggregates</w:t>
      </w:r>
    </w:p>
    <w:p>
      <w:pPr>
        <w:pStyle w:val="baaaabaaaabaaabaaaaabaabaaaaaabaaaabaaabaaabaaaabaaaaabaaaabaabaaaaabaaaaaabaaaabaabaaaaaabaa"/>
        <w:keepNext w:val="0"/>
        <w:keepLines w:val="0"/>
        <w:pageBreakBefore w:val="0"/>
        <w:widowControl/>
        <w:spacing w:before="0" w:after="160"/>
        <w:jc w:val="left"/>
      </w:pPr>
      <w:r>
        <w:t xml:space="preserve">    b. grading and surface textures of the aggregates</w:t>
      </w:r>
    </w:p>
    <w:p>
      <w:pPr>
        <w:pStyle w:val="baaaabaaaabaaabaaaaabaabaaaaaabaaaabaaabaaabaaaabaaaaabaaaabaabaaaaabaaaaaabaaaabaabaaaaaabaaa"/>
        <w:keepNext w:val="0"/>
        <w:keepLines w:val="0"/>
        <w:pageBreakBefore w:val="0"/>
        <w:widowControl/>
        <w:spacing w:before="0" w:after="160"/>
        <w:jc w:val="left"/>
      </w:pPr>
      <w:r>
        <w:t xml:space="preserve">    c. air entraining agents</w:t>
      </w:r>
    </w:p>
    <w:p>
      <w:pPr>
        <w:pStyle w:val="baaaabaaaabaaabaaaaabaabaaaaaabaaaabaaabaaabaaaabaaaaabaaaabaabaaaaabaaaaaabaaaabaabaaaaaabaaaa"/>
        <w:keepNext w:val="0"/>
        <w:keepLines w:val="0"/>
        <w:pageBreakBefore w:val="0"/>
        <w:widowControl/>
        <w:spacing w:before="0" w:after="160"/>
        <w:jc w:val="left"/>
      </w:pPr>
      <w:r>
        <w:t xml:space="preserve">    d. all the above.</w:t>
      </w:r>
    </w:p>
    <w:p>
      <w:pPr>
        <w:pStyle w:val="baaaabaaaabaaabaaaaabaabaaaaaabaaaabaaabaaabaaaabaaaaabaaaabaabaaaaabaaaaaabaaaabaabaaaaaabaaaab"/>
        <w:keepNext w:val="0"/>
        <w:keepLines w:val="0"/>
        <w:pageBreakBefore w:val="0"/>
        <w:widowControl/>
        <w:spacing w:before="0" w:after="160"/>
        <w:jc w:val="left"/>
      </w:pPr>
      <w:r>
        <w:t>21. The commonly used material in the manufacture of cement is</w:t>
      </w:r>
    </w:p>
    <w:p>
      <w:pPr>
        <w:pStyle w:val="baaaabaaaabaaabaaaaabaabaaaaaabaaaabaaabaaabaaaabaaaaabaaaabaabaaaaabaaaaaabaaaabaabaaaaaabaaaaba"/>
        <w:keepNext w:val="0"/>
        <w:keepLines w:val="0"/>
        <w:pageBreakBefore w:val="0"/>
        <w:widowControl/>
        <w:spacing w:before="0" w:after="160"/>
        <w:jc w:val="left"/>
      </w:pPr>
      <w:r>
        <w:t xml:space="preserve">    a. sand stone</w:t>
      </w:r>
    </w:p>
    <w:p>
      <w:pPr>
        <w:pStyle w:val="baaaabaaaabaaabaaaaabaabaaaaaabaaaabaaabaaabaaaabaaaaabaaaabaabaaaaabaaaaaabaaaabaabaaaaaabaaaabaa"/>
        <w:keepNext w:val="0"/>
        <w:keepLines w:val="0"/>
        <w:pageBreakBefore w:val="0"/>
        <w:widowControl/>
        <w:spacing w:before="0" w:after="160"/>
        <w:jc w:val="left"/>
      </w:pPr>
      <w:r>
        <w:t xml:space="preserve">    b. slate</w:t>
      </w:r>
    </w:p>
    <w:p>
      <w:pPr>
        <w:pStyle w:val="baaaabaaaabaaabaaaaabaabaaaaaabaaaabaaabaaabaaaabaaaaabaaaabaabaaaaabaaaaaabaaaabaabaaaaaabaaaabaaa"/>
        <w:keepNext w:val="0"/>
        <w:keepLines w:val="0"/>
        <w:pageBreakBefore w:val="0"/>
        <w:widowControl/>
        <w:spacing w:before="0" w:after="160"/>
        <w:jc w:val="left"/>
      </w:pPr>
      <w:r>
        <w:t xml:space="preserve">    c. lime stone</w:t>
      </w:r>
    </w:p>
    <w:p>
      <w:pPr>
        <w:pStyle w:val="baaaabaaaabaaabaaaaabaabaaaaaabaaaabaaabaaabaaaabaaaaabaaaabaabaaaaabaaaaaabaaaabaabaaaaaabaaaabaaab"/>
        <w:keepNext w:val="0"/>
        <w:keepLines w:val="0"/>
        <w:pageBreakBefore w:val="0"/>
        <w:widowControl/>
        <w:spacing w:before="0" w:after="160"/>
        <w:jc w:val="left"/>
      </w:pPr>
      <w:r>
        <w:t xml:space="preserve">    d. graphite.</w:t>
      </w:r>
    </w:p>
    <w:p>
      <w:pPr>
        <w:pStyle w:val="c"/>
        <w:keepNext w:val="0"/>
        <w:keepLines w:val="0"/>
        <w:pageBreakBefore w:val="0"/>
        <w:widowControl/>
        <w:spacing w:before="0" w:after="160"/>
        <w:jc w:val="left"/>
      </w:pPr>
      <w:r>
        <w:t>22. The increased cohesiveness of concrete, makes it</w:t>
      </w:r>
    </w:p>
    <w:p>
      <w:pPr>
        <w:pStyle w:val="ca"/>
        <w:keepNext w:val="0"/>
        <w:keepLines w:val="0"/>
        <w:pageBreakBefore w:val="0"/>
        <w:widowControl/>
        <w:spacing w:before="0" w:after="160"/>
        <w:jc w:val="left"/>
      </w:pPr>
      <w:r>
        <w:t xml:space="preserve">    a. less liable to segregation</w:t>
      </w:r>
    </w:p>
    <w:p>
      <w:pPr>
        <w:pStyle w:val="cab"/>
        <w:keepNext w:val="0"/>
        <w:keepLines w:val="0"/>
        <w:pageBreakBefore w:val="0"/>
        <w:widowControl/>
        <w:spacing w:before="0" w:after="160"/>
        <w:jc w:val="left"/>
      </w:pPr>
      <w:r>
        <w:t xml:space="preserve">    b. more liable to segregation</w:t>
      </w:r>
    </w:p>
    <w:p>
      <w:pPr>
        <w:pStyle w:val="caba"/>
        <w:keepNext w:val="0"/>
        <w:keepLines w:val="0"/>
        <w:pageBreakBefore w:val="0"/>
        <w:widowControl/>
        <w:spacing w:before="0" w:after="160"/>
        <w:jc w:val="left"/>
      </w:pPr>
      <w:r>
        <w:t xml:space="preserve">    c. more liable to bleeding</w:t>
      </w:r>
    </w:p>
    <w:p>
      <w:pPr>
        <w:pStyle w:val="cabaa"/>
        <w:keepNext w:val="0"/>
        <w:keepLines w:val="0"/>
        <w:pageBreakBefore w:val="0"/>
        <w:widowControl/>
        <w:spacing w:before="0" w:after="160"/>
        <w:jc w:val="left"/>
      </w:pPr>
      <w:r>
        <w:t xml:space="preserve">    d. more liable for surface scaling in frosty weather</w:t>
      </w:r>
    </w:p>
    <w:p>
      <w:pPr>
        <w:pStyle w:val="cabaaa"/>
        <w:keepNext w:val="0"/>
        <w:keepLines w:val="0"/>
        <w:pageBreakBefore w:val="0"/>
        <w:widowControl/>
        <w:spacing w:before="0" w:after="160"/>
        <w:jc w:val="left"/>
      </w:pPr>
      <w:r>
        <w:t>23. The datum temperature for maturity by Plowman, is</w:t>
      </w:r>
    </w:p>
    <w:p>
      <w:pPr>
        <w:pStyle w:val="cabaaaa"/>
        <w:keepNext w:val="0"/>
        <w:keepLines w:val="0"/>
        <w:pageBreakBefore w:val="0"/>
        <w:widowControl/>
        <w:spacing w:before="0" w:after="160"/>
        <w:jc w:val="left"/>
      </w:pPr>
      <w:r>
        <w:t xml:space="preserve">    a. 23°C</w:t>
      </w:r>
    </w:p>
    <w:p>
      <w:pPr>
        <w:pStyle w:val="cabaaaaa"/>
        <w:keepNext w:val="0"/>
        <w:keepLines w:val="0"/>
        <w:pageBreakBefore w:val="0"/>
        <w:widowControl/>
        <w:spacing w:before="0" w:after="160"/>
        <w:jc w:val="left"/>
      </w:pPr>
      <w:r>
        <w:t xml:space="preserve">    b. 0°</w:t>
      </w:r>
    </w:p>
    <w:p>
      <w:pPr>
        <w:pStyle w:val="cabaaaaaa"/>
        <w:keepNext w:val="0"/>
        <w:keepLines w:val="0"/>
        <w:pageBreakBefore w:val="0"/>
        <w:widowControl/>
        <w:spacing w:before="0" w:after="160"/>
        <w:jc w:val="left"/>
      </w:pPr>
      <w:r>
        <w:t xml:space="preserve">    c. - 5.6°C</w:t>
      </w:r>
    </w:p>
    <w:p>
      <w:pPr>
        <w:pStyle w:val="cabaaaaaaa"/>
        <w:keepNext w:val="0"/>
        <w:keepLines w:val="0"/>
        <w:pageBreakBefore w:val="0"/>
        <w:widowControl/>
        <w:spacing w:before="0" w:after="160"/>
        <w:jc w:val="left"/>
      </w:pPr>
      <w:r>
        <w:t xml:space="preserve">    d. - 11.7°C</w:t>
      </w:r>
    </w:p>
    <w:p>
      <w:pPr>
        <w:pStyle w:val="cabaaaaaaab"/>
        <w:keepNext w:val="0"/>
        <w:keepLines w:val="0"/>
        <w:pageBreakBefore w:val="0"/>
        <w:widowControl/>
        <w:spacing w:before="0" w:after="160"/>
        <w:jc w:val="left"/>
      </w:pPr>
      <w:r>
        <w:t>24. Degree of saturation of a natural soil deposit having water content 15%, specific gravity 2.50 and void ratio 0.5, is</w:t>
      </w:r>
    </w:p>
    <w:p>
      <w:pPr>
        <w:pStyle w:val="cabaaaaaaaba"/>
        <w:keepNext w:val="0"/>
        <w:keepLines w:val="0"/>
        <w:pageBreakBefore w:val="0"/>
        <w:widowControl/>
        <w:spacing w:before="0" w:after="160"/>
        <w:jc w:val="left"/>
      </w:pPr>
      <w:r>
        <w:t xml:space="preserve">    a. 50%</w:t>
      </w:r>
    </w:p>
    <w:p>
      <w:pPr>
        <w:pStyle w:val="cabaaaaaaabaa"/>
        <w:keepNext w:val="0"/>
        <w:keepLines w:val="0"/>
        <w:pageBreakBefore w:val="0"/>
        <w:widowControl/>
        <w:spacing w:before="0" w:after="160"/>
        <w:jc w:val="left"/>
      </w:pPr>
      <w:r>
        <w:t xml:space="preserve">    b. 60%</w:t>
      </w:r>
    </w:p>
    <w:p>
      <w:pPr>
        <w:pStyle w:val="cabaaaaaaabaaa"/>
        <w:keepNext w:val="0"/>
        <w:keepLines w:val="0"/>
        <w:pageBreakBefore w:val="0"/>
        <w:widowControl/>
        <w:spacing w:before="0" w:after="160"/>
        <w:jc w:val="left"/>
      </w:pPr>
      <w:r>
        <w:t xml:space="preserve">    c. 75%</w:t>
      </w:r>
    </w:p>
    <w:p>
      <w:pPr>
        <w:pStyle w:val="cabaaaaaaabaaab"/>
        <w:keepNext w:val="0"/>
        <w:keepLines w:val="0"/>
        <w:pageBreakBefore w:val="0"/>
        <w:widowControl/>
        <w:spacing w:before="0" w:after="160"/>
        <w:jc w:val="left"/>
      </w:pPr>
      <w:r>
        <w:t xml:space="preserve">    d. 80%</w:t>
      </w:r>
    </w:p>
    <w:p>
      <w:pPr>
        <w:pStyle w:val="cabaaaaaaabaaaba"/>
        <w:keepNext w:val="0"/>
        <w:keepLines w:val="0"/>
        <w:pageBreakBefore w:val="0"/>
        <w:widowControl/>
        <w:spacing w:before="0" w:after="160"/>
        <w:jc w:val="left"/>
      </w:pPr>
      <w:r>
        <w:t>25. Back fill with a sloping surface exerts a total active pressure Pa on the wall of height H and acts at</w:t>
      </w:r>
    </w:p>
    <w:p>
      <w:pPr>
        <w:pStyle w:val="cabaaaaaaabaaabaa"/>
        <w:keepNext w:val="0"/>
        <w:keepLines w:val="0"/>
        <w:pageBreakBefore w:val="0"/>
        <w:widowControl/>
        <w:spacing w:before="0" w:after="160"/>
        <w:jc w:val="left"/>
      </w:pPr>
      <w:r>
        <w:t xml:space="preserve">    a. H/4 above the base parallel to base</w:t>
      </w:r>
    </w:p>
    <w:p>
      <w:pPr>
        <w:pStyle w:val="cabaaaaaaabaaabaaa"/>
        <w:keepNext w:val="0"/>
        <w:keepLines w:val="0"/>
        <w:pageBreakBefore w:val="0"/>
        <w:widowControl/>
        <w:spacing w:before="0" w:after="160"/>
        <w:jc w:val="left"/>
      </w:pPr>
      <w:r>
        <w:t xml:space="preserve">    b. H/2 above the base parallel to base</w:t>
      </w:r>
    </w:p>
    <w:p>
      <w:pPr>
        <w:pStyle w:val="cabaaaaaaabaaabaaaa"/>
        <w:keepNext w:val="0"/>
        <w:keepLines w:val="0"/>
        <w:pageBreakBefore w:val="0"/>
        <w:widowControl/>
        <w:spacing w:before="0" w:after="160"/>
        <w:jc w:val="left"/>
      </w:pPr>
      <w:r>
        <w:t xml:space="preserve">    c. H/3 above the base parallel to base</w:t>
      </w:r>
    </w:p>
    <w:p>
      <w:pPr>
        <w:pStyle w:val="cabaaaaaaabaaabaaaab"/>
        <w:keepNext w:val="0"/>
        <w:keepLines w:val="0"/>
        <w:pageBreakBefore w:val="0"/>
        <w:widowControl/>
        <w:spacing w:before="0" w:after="160"/>
        <w:jc w:val="left"/>
      </w:pPr>
      <w:r>
        <w:t xml:space="preserve">    d. H/5 above the base parallel to base.</w:t>
      </w:r>
    </w:p>
    <w:p>
      <w:pPr>
        <w:pStyle w:val="cabaaaaaaabaaabaaaaba"/>
        <w:keepNext w:val="0"/>
        <w:keepLines w:val="0"/>
        <w:pageBreakBefore w:val="0"/>
        <w:widowControl/>
        <w:spacing w:before="0" w:after="160"/>
        <w:jc w:val="left"/>
      </w:pPr>
      <w:r>
        <w:t>26. Pick up the correct statement from the following:</w:t>
      </w:r>
    </w:p>
    <w:p>
      <w:pPr>
        <w:pStyle w:val="cabaaaaaaabaaabaaaab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cabaaaaaaabaaabaaaabaaa"/>
        <w:keepNext w:val="0"/>
        <w:keepLines w:val="0"/>
        <w:pageBreakBefore w:val="0"/>
        <w:widowControl/>
        <w:spacing w:before="0" w:after="160"/>
        <w:jc w:val="left"/>
      </w:pPr>
      <w:r>
        <w:t xml:space="preserve">    b. The first category of soil classification is based on grain size of the soil</w:t>
      </w:r>
    </w:p>
    <w:p>
      <w:pPr>
        <w:pStyle w:val="cabaaaaaaabaaabaaaabaaaa"/>
        <w:keepNext w:val="0"/>
        <w:keepLines w:val="0"/>
        <w:pageBreakBefore w:val="0"/>
        <w:widowControl/>
        <w:spacing w:before="0" w:after="160"/>
        <w:jc w:val="left"/>
      </w:pPr>
      <w:r>
        <w:t xml:space="preserve">    c. The second category of soil classification is based on fine as well as coarse grains</w:t>
      </w:r>
    </w:p>
    <w:p>
      <w:pPr>
        <w:pStyle w:val="cabaaaaaaabaaabaaaabaaaaa"/>
        <w:keepNext w:val="0"/>
        <w:keepLines w:val="0"/>
        <w:pageBreakBefore w:val="0"/>
        <w:widowControl/>
        <w:spacing w:before="0" w:after="160"/>
        <w:jc w:val="left"/>
      </w:pPr>
      <w:r>
        <w:t xml:space="preserve">    d. All the above.</w:t>
      </w:r>
    </w:p>
    <w:p>
      <w:pPr>
        <w:pStyle w:val="cabaaaaaaabaaabaaaabaaaaab"/>
        <w:keepNext w:val="0"/>
        <w:keepLines w:val="0"/>
        <w:pageBreakBefore w:val="0"/>
        <w:widowControl/>
        <w:spacing w:before="0" w:after="160"/>
        <w:jc w:val="left"/>
      </w:pPr>
      <w:r>
        <w:t>27. The water content of soil is defined as the ratio of</w:t>
      </w:r>
    </w:p>
    <w:p>
      <w:pPr>
        <w:pStyle w:val="cabaaaaaaabaaabaaaabaaaaaba"/>
        <w:keepNext w:val="0"/>
        <w:keepLines w:val="0"/>
        <w:pageBreakBefore w:val="0"/>
        <w:widowControl/>
        <w:spacing w:before="0" w:after="160"/>
        <w:jc w:val="left"/>
      </w:pPr>
      <w:r>
        <w:t xml:space="preserve">    a. volume of water to volume of given soil</w:t>
      </w:r>
    </w:p>
    <w:p>
      <w:pPr>
        <w:pStyle w:val="cabaaaaaaabaaabaaaabaaaaabaa"/>
        <w:keepNext w:val="0"/>
        <w:keepLines w:val="0"/>
        <w:pageBreakBefore w:val="0"/>
        <w:widowControl/>
        <w:spacing w:before="0" w:after="160"/>
        <w:jc w:val="left"/>
      </w:pPr>
      <w:r>
        <w:t xml:space="preserve">    b. volume of water to volume of voids in soil</w:t>
      </w:r>
    </w:p>
    <w:p>
      <w:pPr>
        <w:pStyle w:val="cabaaaaaaabaaabaaaabaaaaabaaa"/>
        <w:keepNext w:val="0"/>
        <w:keepLines w:val="0"/>
        <w:pageBreakBefore w:val="0"/>
        <w:widowControl/>
        <w:spacing w:before="0" w:after="160"/>
        <w:jc w:val="left"/>
      </w:pPr>
      <w:r>
        <w:t xml:space="preserve">    c. weight of water to weight of air in voids</w:t>
      </w:r>
    </w:p>
    <w:p>
      <w:pPr>
        <w:pStyle w:val="cabaaaaaaabaaabaaaabaaaaabaaaa"/>
        <w:keepNext w:val="0"/>
        <w:keepLines w:val="0"/>
        <w:pageBreakBefore w:val="0"/>
        <w:widowControl/>
        <w:spacing w:before="0" w:after="160"/>
        <w:jc w:val="left"/>
      </w:pPr>
      <w:r>
        <w:t xml:space="preserve">    d. weight of water to weight of solids of given mass of soil.</w:t>
      </w:r>
    </w:p>
    <w:p>
      <w:pPr>
        <w:pStyle w:val="cabaaaaaaabaaabaaaabaaaaabaaaab"/>
        <w:keepNext w:val="0"/>
        <w:keepLines w:val="0"/>
        <w:pageBreakBefore w:val="0"/>
        <w:widowControl/>
        <w:spacing w:before="0" w:after="160"/>
        <w:jc w:val="left"/>
      </w:pPr>
      <w:r>
        <w:t>28. The ratio of the undrained strength in the undrained state to the undrained strength, at the same water content, in the remoulded state, is called the sensivity of the clay. Its value for quick clays is</w:t>
      </w:r>
    </w:p>
    <w:p>
      <w:pPr>
        <w:pStyle w:val="cabaaaaaaabaaabaaaabaaaaabaaaaba"/>
        <w:keepNext w:val="0"/>
        <w:keepLines w:val="0"/>
        <w:pageBreakBefore w:val="0"/>
        <w:widowControl/>
        <w:spacing w:before="0" w:after="160"/>
        <w:jc w:val="left"/>
      </w:pPr>
      <w:r>
        <w:t xml:space="preserve">    a. 8</w:t>
      </w:r>
    </w:p>
    <w:p>
      <w:pPr>
        <w:pStyle w:val="cabaaaaaaabaaabaaaabaaaaabaaaabaa"/>
        <w:keepNext w:val="0"/>
        <w:keepLines w:val="0"/>
        <w:pageBreakBefore w:val="0"/>
        <w:widowControl/>
        <w:spacing w:before="0" w:after="160"/>
        <w:jc w:val="left"/>
      </w:pPr>
      <w:r>
        <w:t xml:space="preserve">    b. 12</w:t>
      </w:r>
    </w:p>
    <w:p>
      <w:pPr>
        <w:pStyle w:val="cabaaaaaaabaaabaaaabaaaaabaaaabaaa"/>
        <w:keepNext w:val="0"/>
        <w:keepLines w:val="0"/>
        <w:pageBreakBefore w:val="0"/>
        <w:widowControl/>
        <w:spacing w:before="0" w:after="160"/>
        <w:jc w:val="left"/>
      </w:pPr>
      <w:r>
        <w:t xml:space="preserve">    c. 16</w:t>
      </w:r>
    </w:p>
    <w:p>
      <w:pPr>
        <w:pStyle w:val="cabaaaaaaabaaabaaaabaaaaabaaaabaaaa"/>
        <w:keepNext w:val="0"/>
        <w:keepLines w:val="0"/>
        <w:pageBreakBefore w:val="0"/>
        <w:widowControl/>
        <w:spacing w:before="0" w:after="160"/>
        <w:jc w:val="left"/>
      </w:pPr>
      <w:r>
        <w:t xml:space="preserve">    d. 20</w:t>
      </w:r>
    </w:p>
    <w:p>
      <w:pPr>
        <w:pStyle w:val="cabaaaaaaabaaabaaaabaaaaabaaaabaaaab"/>
        <w:keepNext w:val="0"/>
        <w:keepLines w:val="0"/>
        <w:pageBreakBefore w:val="0"/>
        <w:widowControl/>
        <w:spacing w:before="0" w:after="160"/>
        <w:jc w:val="left"/>
      </w:pPr>
      <w:r>
        <w:t>29. When drainage is permitted under initially applied normal stress only and full primarily consolidation is allowed to take place, the test is known as</w:t>
      </w:r>
    </w:p>
    <w:p>
      <w:pPr>
        <w:pStyle w:val="cabaaaaaaabaaabaaaabaaaaabaaaabaaaaba"/>
        <w:keepNext w:val="0"/>
        <w:keepLines w:val="0"/>
        <w:pageBreakBefore w:val="0"/>
        <w:widowControl/>
        <w:spacing w:before="0" w:after="160"/>
        <w:jc w:val="left"/>
      </w:pPr>
      <w:r>
        <w:t xml:space="preserve">    a. quick test</w:t>
      </w:r>
    </w:p>
    <w:p>
      <w:pPr>
        <w:pStyle w:val="cabaaaaaaabaaabaaaabaaaaabaaaabaaaabaa"/>
        <w:keepNext w:val="0"/>
        <w:keepLines w:val="0"/>
        <w:pageBreakBefore w:val="0"/>
        <w:widowControl/>
        <w:spacing w:before="0" w:after="160"/>
        <w:jc w:val="left"/>
      </w:pPr>
      <w:r>
        <w:t xml:space="preserve">    b. drained test</w:t>
      </w:r>
    </w:p>
    <w:p>
      <w:pPr>
        <w:pStyle w:val="cabaaaaaaabaaabaaaabaaaaabaaaabaaaabaaa"/>
        <w:keepNext w:val="0"/>
        <w:keepLines w:val="0"/>
        <w:pageBreakBefore w:val="0"/>
        <w:widowControl/>
        <w:spacing w:before="0" w:after="160"/>
        <w:jc w:val="left"/>
      </w:pPr>
      <w:r>
        <w:t xml:space="preserve">    c. consolidated undrained test</w:t>
      </w:r>
    </w:p>
    <w:p>
      <w:pPr>
        <w:pStyle w:val="cabaaaaaaabaaabaaaabaaaaabaaaabaaaabaaab"/>
        <w:keepNext w:val="0"/>
        <w:keepLines w:val="0"/>
        <w:pageBreakBefore w:val="0"/>
        <w:widowControl/>
        <w:spacing w:before="0" w:after="160"/>
        <w:jc w:val="left"/>
      </w:pPr>
      <w:r>
        <w:t xml:space="preserve">    d. none of these.</w:t>
      </w:r>
    </w:p>
    <w:p>
      <w:pPr>
        <w:pStyle w:val="cabaaaaaaabaaabaaaabaaaaabaaaabaaaabaaaba"/>
        <w:keepNext w:val="0"/>
        <w:keepLines w:val="0"/>
        <w:pageBreakBefore w:val="0"/>
        <w:widowControl/>
        <w:spacing w:before="0" w:after="160"/>
        <w:jc w:val="left"/>
      </w:pPr>
      <w:r>
        <w:t>30. PERT is</w:t>
      </w:r>
    </w:p>
    <w:p>
      <w:pPr>
        <w:pStyle w:val="cabaaaaaaabaaabaaaabaaaaabaaaabaaaabaaabaa"/>
        <w:keepNext w:val="0"/>
        <w:keepLines w:val="0"/>
        <w:pageBreakBefore w:val="0"/>
        <w:widowControl/>
        <w:spacing w:before="0" w:after="160"/>
        <w:jc w:val="left"/>
      </w:pPr>
      <w:r>
        <w:t xml:space="preserve">    a. limited of event oriented diagrams</w:t>
      </w:r>
    </w:p>
    <w:p>
      <w:pPr>
        <w:pStyle w:val="cabaaaaaaabaaabaaaabaaaaabaaaabaaaabaaabaaa"/>
        <w:keepNext w:val="0"/>
        <w:keepLines w:val="0"/>
        <w:pageBreakBefore w:val="0"/>
        <w:widowControl/>
        <w:spacing w:before="0" w:after="160"/>
        <w:jc w:val="left"/>
      </w:pPr>
      <w:r>
        <w:t xml:space="preserve">    b. used for research and development projects</w:t>
      </w:r>
    </w:p>
    <w:p>
      <w:pPr>
        <w:pStyle w:val="cabaaaaaaabaaabaaaabaaaaabaaaabaaaabaaabaaaa"/>
        <w:keepNext w:val="0"/>
        <w:keepLines w:val="0"/>
        <w:pageBreakBefore w:val="0"/>
        <w:widowControl/>
        <w:spacing w:before="0" w:after="160"/>
        <w:jc w:val="left"/>
      </w:pPr>
      <w:r>
        <w:t xml:space="preserve">    c. based on three time estimates for activities linking up two events</w:t>
      </w:r>
    </w:p>
    <w:p>
      <w:pPr>
        <w:pStyle w:val="cabaaaaaaabaaabaaaabaaaaabaaaabaaaabaaabaaaaa"/>
        <w:keepNext w:val="0"/>
        <w:keepLines w:val="0"/>
        <w:pageBreakBefore w:val="0"/>
        <w:widowControl/>
        <w:spacing w:before="0" w:after="160"/>
        <w:jc w:val="left"/>
      </w:pPr>
      <w:r>
        <w:t xml:space="preserve">    d. all the above.</w:t>
      </w:r>
    </w:p>
    <w:p>
      <w:pPr>
        <w:pStyle w:val="cabaaaaaaabaaabaaaabaaaaabaaaabaaaabaaabaaaaab"/>
        <w:keepNext w:val="0"/>
        <w:keepLines w:val="0"/>
        <w:pageBreakBefore w:val="0"/>
        <w:widowControl/>
        <w:spacing w:before="0" w:after="160"/>
        <w:jc w:val="left"/>
      </w:pPr>
      <w:r>
        <w:t>31. An event is indicated on the network by a number enclosed in</w:t>
      </w:r>
    </w:p>
    <w:p>
      <w:pPr>
        <w:pStyle w:val="cabaaaaaaabaaabaaaabaaaaabaaaabaaaabaaabaaaaaba"/>
        <w:keepNext w:val="0"/>
        <w:keepLines w:val="0"/>
        <w:pageBreakBefore w:val="0"/>
        <w:widowControl/>
        <w:spacing w:before="0" w:after="160"/>
        <w:jc w:val="left"/>
      </w:pPr>
      <w:r>
        <w:t xml:space="preserve">    a. a square</w:t>
      </w:r>
    </w:p>
    <w:p>
      <w:pPr>
        <w:pStyle w:val="cabaaaaaaabaaabaaaabaaaaabaaaabaaaabaaabaaaaabaa"/>
        <w:keepNext w:val="0"/>
        <w:keepLines w:val="0"/>
        <w:pageBreakBefore w:val="0"/>
        <w:widowControl/>
        <w:spacing w:before="0" w:after="160"/>
        <w:jc w:val="left"/>
      </w:pPr>
      <w:r>
        <w:t xml:space="preserve">    b. a triangle</w:t>
      </w:r>
    </w:p>
    <w:p>
      <w:pPr>
        <w:pStyle w:val="cabaaaaaaabaaabaaaabaaaaabaaaabaaaabaaabaaaaabaaa"/>
        <w:keepNext w:val="0"/>
        <w:keepLines w:val="0"/>
        <w:pageBreakBefore w:val="0"/>
        <w:widowControl/>
        <w:spacing w:before="0" w:after="160"/>
        <w:jc w:val="left"/>
      </w:pPr>
      <w:r>
        <w:t xml:space="preserve">    c. an ellipse</w:t>
      </w:r>
    </w:p>
    <w:p>
      <w:pPr>
        <w:pStyle w:val="cabaaaaaaabaaabaaaabaaaaabaaaabaaaabaaabaaaaabaaaa"/>
        <w:keepNext w:val="0"/>
        <w:keepLines w:val="0"/>
        <w:pageBreakBefore w:val="0"/>
        <w:widowControl/>
        <w:spacing w:before="0" w:after="160"/>
        <w:jc w:val="left"/>
      </w:pPr>
      <w:r>
        <w:t xml:space="preserve">    d. all the above.</w:t>
      </w:r>
    </w:p>
    <w:p>
      <w:pPr>
        <w:pStyle w:val="cabaaaaaaabaaabaaaabaaaaabaaaabaaaabaaabaaaaabaaaab"/>
        <w:keepNext w:val="0"/>
        <w:keepLines w:val="0"/>
        <w:pageBreakBefore w:val="0"/>
        <w:widowControl/>
        <w:spacing w:before="0" w:after="160"/>
        <w:jc w:val="left"/>
      </w:pPr>
      <w:r>
        <w:t>32. The technique for establishing and maintaining priorities among the various jobs of a project, is known</w:t>
      </w:r>
    </w:p>
    <w:p>
      <w:pPr>
        <w:pStyle w:val="cabaaaaaaabaaabaaaabaaaaabaaaabaaaabaaabaaaaabaaaaba"/>
        <w:keepNext w:val="0"/>
        <w:keepLines w:val="0"/>
        <w:pageBreakBefore w:val="0"/>
        <w:widowControl/>
        <w:spacing w:before="0" w:after="160"/>
        <w:jc w:val="left"/>
      </w:pPr>
      <w:r>
        <w:t xml:space="preserve">    a. Event flow scheduling technique</w:t>
      </w:r>
    </w:p>
    <w:p>
      <w:pPr>
        <w:pStyle w:val="cabaaaaaaabaaabaaaabaaaaabaaaabaaaabaaabaaaaabaaaabaa"/>
        <w:keepNext w:val="0"/>
        <w:keepLines w:val="0"/>
        <w:pageBreakBefore w:val="0"/>
        <w:widowControl/>
        <w:spacing w:before="0" w:after="160"/>
        <w:jc w:val="left"/>
      </w:pPr>
      <w:r>
        <w:t xml:space="preserve">    b. Critical ratio scheduling</w:t>
      </w:r>
    </w:p>
    <w:p>
      <w:pPr>
        <w:pStyle w:val="cabaaaaaaabaaabaaaabaaaaabaaaabaaaabaaabaaaaabaaaabaab"/>
        <w:keepNext w:val="0"/>
        <w:keepLines w:val="0"/>
        <w:pageBreakBefore w:val="0"/>
        <w:widowControl/>
        <w:spacing w:before="0" w:after="160"/>
        <w:jc w:val="left"/>
      </w:pPr>
      <w:r>
        <w:t xml:space="preserve">    c. Slotting technique for scheduling</w:t>
      </w:r>
    </w:p>
    <w:p>
      <w:pPr>
        <w:pStyle w:val="cabaaaaaaabaaabaaaabaaaaabaaaabaaaabaaabaaaaabaaaabaaba"/>
        <w:keepNext w:val="0"/>
        <w:keepLines w:val="0"/>
        <w:pageBreakBefore w:val="0"/>
        <w:widowControl/>
        <w:spacing w:before="0" w:after="160"/>
        <w:jc w:val="left"/>
      </w:pPr>
      <w:r>
        <w:t xml:space="preserve">    d. Short interval scheduling.</w:t>
      </w:r>
    </w:p>
    <w:p>
      <w:pPr>
        <w:pStyle w:val="cabaaaaaaabaaabaaaabaaaaabaaaabaaaabaaabaaaaabaaaabaabaa"/>
        <w:keepNext w:val="0"/>
        <w:keepLines w:val="0"/>
        <w:pageBreakBefore w:val="0"/>
        <w:widowControl/>
        <w:spacing w:before="0" w:after="160"/>
        <w:jc w:val="left"/>
      </w:pPr>
      <w:r>
        <w:t>33. If D is the duration, ES and EF are the earliest start and finish, LS and LF are latest start and latest finish time, then the following relation holds good</w:t>
      </w:r>
    </w:p>
    <w:p>
      <w:pPr>
        <w:pStyle w:val="cabaaaaaaabaaabaaaabaaaaabaaaabaaaabaaabaaaaabaaaabaabaaa"/>
        <w:keepNext w:val="0"/>
        <w:keepLines w:val="0"/>
        <w:pageBreakBefore w:val="0"/>
        <w:widowControl/>
        <w:spacing w:before="0" w:after="160"/>
        <w:jc w:val="left"/>
      </w:pPr>
      <w:r>
        <w:t xml:space="preserve">    a. LS = LF - D</w:t>
      </w:r>
    </w:p>
    <w:p>
      <w:pPr>
        <w:pStyle w:val="cabaaaaaaabaaabaaaabaaaaabaaaabaaaabaaabaaaaabaaaabaabaaaa"/>
        <w:keepNext w:val="0"/>
        <w:keepLines w:val="0"/>
        <w:pageBreakBefore w:val="0"/>
        <w:widowControl/>
        <w:spacing w:before="0" w:after="160"/>
        <w:jc w:val="left"/>
      </w:pPr>
      <w:r>
        <w:t xml:space="preserve">    b. LF = LS + D</w:t>
      </w:r>
    </w:p>
    <w:p>
      <w:pPr>
        <w:pStyle w:val="cabaaaaaaabaaabaaaabaaaaabaaaabaaaabaaabaaaaabaaaabaabaaaaa"/>
        <w:keepNext w:val="0"/>
        <w:keepLines w:val="0"/>
        <w:pageBreakBefore w:val="0"/>
        <w:widowControl/>
        <w:spacing w:before="0" w:after="160"/>
        <w:jc w:val="left"/>
      </w:pPr>
      <w:r>
        <w:t xml:space="preserve">    c. D = EF - ES</w:t>
      </w:r>
    </w:p>
    <w:p>
      <w:pPr>
        <w:pStyle w:val="cabaaaaaaabaaabaaaabaaaaabaaaabaaaabaaabaaaaabaaaabaabaaaaaa"/>
        <w:keepNext w:val="0"/>
        <w:keepLines w:val="0"/>
        <w:pageBreakBefore w:val="0"/>
        <w:widowControl/>
        <w:spacing w:before="0" w:after="160"/>
        <w:jc w:val="left"/>
      </w:pPr>
      <w:r>
        <w:t xml:space="preserve">    d. all the above.</w:t>
      </w:r>
    </w:p>
    <w:p>
      <w:pPr>
        <w:pStyle w:val="cabaaaaaaabaaabaaaabaaaaabaaaabaaaabaaabaaaaabaaaabaabaaaaaab"/>
        <w:keepNext w:val="0"/>
        <w:keepLines w:val="0"/>
        <w:pageBreakBefore w:val="0"/>
        <w:widowControl/>
        <w:spacing w:before="0" w:after="160"/>
        <w:jc w:val="left"/>
      </w:pPr>
      <w:r>
        <w:t>34. Completion of an activity on CPM network diagram, is generally known</w:t>
      </w:r>
    </w:p>
    <w:p>
      <w:pPr>
        <w:pStyle w:val="cabaaaaaaabaaabaaaabaaaaabaaaabaaaabaaabaaaaabaaaabaabaaaaaaba"/>
        <w:keepNext w:val="0"/>
        <w:keepLines w:val="0"/>
        <w:pageBreakBefore w:val="0"/>
        <w:widowControl/>
        <w:spacing w:before="0" w:after="160"/>
        <w:jc w:val="left"/>
      </w:pPr>
      <w:r>
        <w:t xml:space="preserve">    a. Event</w:t>
      </w:r>
    </w:p>
    <w:p>
      <w:pPr>
        <w:pStyle w:val="cabaaaaaaabaaabaaaabaaaaabaaaabaaaabaaabaaaaabaaaabaabaaaaaabaa"/>
        <w:keepNext w:val="0"/>
        <w:keepLines w:val="0"/>
        <w:pageBreakBefore w:val="0"/>
        <w:widowControl/>
        <w:spacing w:before="0" w:after="160"/>
        <w:jc w:val="left"/>
      </w:pPr>
      <w:r>
        <w:t xml:space="preserve">    b. Node</w:t>
      </w:r>
    </w:p>
    <w:p>
      <w:pPr>
        <w:pStyle w:val="cabaaaaaaabaaabaaaabaaaaabaaaabaaaabaaabaaaaabaaaabaabaaaaaabaaa"/>
        <w:keepNext w:val="0"/>
        <w:keepLines w:val="0"/>
        <w:pageBreakBefore w:val="0"/>
        <w:widowControl/>
        <w:spacing w:before="0" w:after="160"/>
        <w:jc w:val="left"/>
      </w:pPr>
      <w:r>
        <w:t xml:space="preserve">    c. Connector</w:t>
      </w:r>
    </w:p>
    <w:p>
      <w:pPr>
        <w:pStyle w:val="cabaaaaaaabaaabaaaabaaaaabaaaabaaaabaaabaaaaabaaaabaabaaaaaabaaaa"/>
        <w:keepNext w:val="0"/>
        <w:keepLines w:val="0"/>
        <w:pageBreakBefore w:val="0"/>
        <w:widowControl/>
        <w:spacing w:before="0" w:after="160"/>
        <w:jc w:val="left"/>
      </w:pPr>
      <w:r>
        <w:t xml:space="preserve">    d. All the above.</w:t>
      </w:r>
    </w:p>
    <w:p>
      <w:pPr>
        <w:pStyle w:val="cabaaaaaaabaaabaaaabaaaaabaaaabaaaabaaabaaaaabaaaabaabaaaaaabaaaab"/>
        <w:keepNext w:val="0"/>
        <w:keepLines w:val="0"/>
        <w:pageBreakBefore w:val="0"/>
        <w:widowControl/>
        <w:spacing w:before="0" w:after="160"/>
        <w:jc w:val="left"/>
      </w:pPr>
      <w:r>
        <w:t>35. CPM is</w:t>
      </w:r>
    </w:p>
    <w:p>
      <w:pPr>
        <w:pStyle w:val="cabaaaaaaabaaabaaaabaaaaabaaaabaaaabaaabaaaaabaaaabaabaaaaaabaaaaba"/>
        <w:keepNext w:val="0"/>
        <w:keepLines w:val="0"/>
        <w:pageBreakBefore w:val="0"/>
        <w:widowControl/>
        <w:spacing w:before="0" w:after="160"/>
        <w:jc w:val="left"/>
      </w:pPr>
      <w:r>
        <w:t xml:space="preserve">    a. is built of activities oriented programme</w:t>
      </w:r>
    </w:p>
    <w:p>
      <w:pPr>
        <w:pStyle w:val="cabaaaaaaabaaabaaaabaaaaabaaaabaaaabaaabaaaaabaaaabaabaaaaaabaaaabaa"/>
        <w:keepNext w:val="0"/>
        <w:keepLines w:val="0"/>
        <w:pageBreakBefore w:val="0"/>
        <w:widowControl/>
        <w:spacing w:before="0" w:after="160"/>
        <w:jc w:val="left"/>
      </w:pPr>
      <w:r>
        <w:t xml:space="preserve">    b. is based on time estimate</w:t>
      </w:r>
    </w:p>
    <w:p>
      <w:pPr>
        <w:pStyle w:val="cabaaaaaaabaaabaaaabaaaaabaaaabaaaabaaabaaaaabaaaabaabaaaaaabaaaabaaa"/>
        <w:keepNext w:val="0"/>
        <w:keepLines w:val="0"/>
        <w:pageBreakBefore w:val="0"/>
        <w:widowControl/>
        <w:spacing w:before="0" w:after="160"/>
        <w:jc w:val="left"/>
      </w:pPr>
      <w:r>
        <w:t xml:space="preserve">    c. is used for repetitive works</w:t>
      </w:r>
    </w:p>
    <w:p>
      <w:pPr>
        <w:pStyle w:val="cabaaaaaaabaaabaaaabaaaaabaaaabaaaabaaabaaaaabaaaabaabaaaaaabaaaabaaaa"/>
        <w:keepNext w:val="0"/>
        <w:keepLines w:val="0"/>
        <w:pageBreakBefore w:val="0"/>
        <w:widowControl/>
        <w:spacing w:before="0" w:after="160"/>
        <w:jc w:val="left"/>
      </w:pPr>
      <w:r>
        <w:t xml:space="preserve">    d. all the above.</w:t>
      </w:r>
    </w:p>
    <w:p>
      <w:pPr>
        <w:pStyle w:val="cabaaaaaaabaaabaaaabaaaaabaaaabaaaabaaabaaaaabaaaabaabaaaaaabaaaabaaaab"/>
        <w:keepNext w:val="0"/>
        <w:keepLines w:val="0"/>
        <w:pageBreakBefore w:val="0"/>
        <w:widowControl/>
        <w:spacing w:before="0" w:after="160"/>
        <w:jc w:val="left"/>
      </w:pPr>
      <w:r>
        <w:t>36. The minimum width of a septic tank is taken</w:t>
      </w:r>
    </w:p>
    <w:p>
      <w:pPr>
        <w:pStyle w:val="cabaaaaaaabaaabaaaabaaaaabaaaabaaaabaaabaaaaabaaaabaabaaaaaabaaaabaaaaba"/>
        <w:keepNext w:val="0"/>
        <w:keepLines w:val="0"/>
        <w:pageBreakBefore w:val="0"/>
        <w:widowControl/>
        <w:spacing w:before="0" w:after="160"/>
        <w:jc w:val="left"/>
      </w:pPr>
      <w:r>
        <w:t xml:space="preserve">    a. 70 cm</w:t>
      </w:r>
    </w:p>
    <w:p>
      <w:pPr>
        <w:pStyle w:val="cabaaaaaaabaaabaaaabaaaaabaaaabaaaabaaabaaaaabaaaabaabaaaaaabaaaabaaaabaa"/>
        <w:keepNext w:val="0"/>
        <w:keepLines w:val="0"/>
        <w:pageBreakBefore w:val="0"/>
        <w:widowControl/>
        <w:spacing w:before="0" w:after="160"/>
        <w:jc w:val="left"/>
      </w:pPr>
      <w:r>
        <w:t xml:space="preserve">    b. 75 cm</w:t>
      </w:r>
    </w:p>
    <w:p>
      <w:pPr>
        <w:pStyle w:val="cabaaaaaaabaaabaaaabaaaaabaaaabaaaabaaabaaaaabaaaabaabaaaaaabaaaabaaaabaab"/>
        <w:keepNext w:val="0"/>
        <w:keepLines w:val="0"/>
        <w:pageBreakBefore w:val="0"/>
        <w:widowControl/>
        <w:spacing w:before="0" w:after="160"/>
        <w:jc w:val="left"/>
      </w:pPr>
      <w:r>
        <w:t xml:space="preserve">    c. 80 cm</w:t>
      </w:r>
    </w:p>
    <w:p>
      <w:pPr>
        <w:pStyle w:val="cabaaaaaaabaaabaaaabaaaaabaaaabaaaabaaabaaaaabaaaabaabaaaaaabaaaabaaaabaaba"/>
        <w:keepNext w:val="0"/>
        <w:keepLines w:val="0"/>
        <w:pageBreakBefore w:val="0"/>
        <w:widowControl/>
        <w:spacing w:before="0" w:after="160"/>
        <w:jc w:val="left"/>
      </w:pPr>
      <w:r>
        <w:t xml:space="preserve">    d. 90 cm</w:t>
      </w:r>
    </w:p>
    <w:p>
      <w:pPr>
        <w:pStyle w:val="cabaaaaaaabaaabaaaabaaaaabaaaabaaaabaaabaaaaabaaaabaabaaaaaabaaaabaaaabaabaa"/>
        <w:keepNext w:val="0"/>
        <w:keepLines w:val="0"/>
        <w:pageBreakBefore w:val="0"/>
        <w:widowControl/>
        <w:spacing w:before="0" w:after="160"/>
        <w:jc w:val="left"/>
      </w:pPr>
      <w:r>
        <w:t>37. The 'centre line method' is specially adopted for estimating</w:t>
      </w:r>
    </w:p>
    <w:p>
      <w:pPr>
        <w:pStyle w:val="cabaaaaaaabaaabaaaabaaaaabaaaabaaaabaaabaaaaabaaaabaabaaaaaabaaaabaaaabaabaaa"/>
        <w:keepNext w:val="0"/>
        <w:keepLines w:val="0"/>
        <w:pageBreakBefore w:val="0"/>
        <w:widowControl/>
        <w:spacing w:before="0" w:after="160"/>
        <w:jc w:val="left"/>
      </w:pPr>
      <w:r>
        <w:t xml:space="preserve">    a. Hexagonal buildings</w:t>
      </w:r>
    </w:p>
    <w:p>
      <w:pPr>
        <w:pStyle w:val="cabaaaaaaabaaabaaaabaaaaabaaaabaaaabaaabaaaaabaaaabaabaaaaaabaaaabaaaabaabaaaa"/>
        <w:keepNext w:val="0"/>
        <w:keepLines w:val="0"/>
        <w:pageBreakBefore w:val="0"/>
        <w:widowControl/>
        <w:spacing w:before="0" w:after="160"/>
        <w:jc w:val="left"/>
      </w:pPr>
      <w:r>
        <w:t xml:space="preserve">    b. Octagonal buildings</w:t>
      </w:r>
    </w:p>
    <w:p>
      <w:pPr>
        <w:pStyle w:val="cabaaaaaaabaaabaaaabaaaaabaaaabaaaabaaabaaaaabaaaabaabaaaaaabaaaabaaaabaabaaaaa"/>
        <w:keepNext w:val="0"/>
        <w:keepLines w:val="0"/>
        <w:pageBreakBefore w:val="0"/>
        <w:widowControl/>
        <w:spacing w:before="0" w:after="160"/>
        <w:jc w:val="left"/>
      </w:pPr>
      <w:r>
        <w:t xml:space="preserve">    c. Other geometrical shaped buildings</w:t>
      </w:r>
    </w:p>
    <w:p>
      <w:pPr>
        <w:pStyle w:val="cabaaaaaaabaaabaaaabaaaaabaaaabaaaabaaabaaaaabaaaabaabaaaaaabaaaabaaaabaabaaaaaa"/>
        <w:keepNext w:val="0"/>
        <w:keepLines w:val="0"/>
        <w:pageBreakBefore w:val="0"/>
        <w:widowControl/>
        <w:spacing w:before="0" w:after="160"/>
        <w:jc w:val="left"/>
      </w:pPr>
      <w:r>
        <w:t xml:space="preserve">    d. All the above.</w:t>
      </w:r>
    </w:p>
    <w:p>
      <w:pPr>
        <w:pStyle w:val="cabaaaaaaabaaabaaaabaaaaabaaaabaaaabaaabaaaaabaaaabaabaaaaaabaaaabaaaabaabaaaaaab"/>
        <w:keepNext w:val="0"/>
        <w:keepLines w:val="0"/>
        <w:pageBreakBefore w:val="0"/>
        <w:widowControl/>
        <w:spacing w:before="0" w:after="160"/>
        <w:jc w:val="left"/>
      </w:pPr>
      <w:r>
        <w:t>38. The brick work is not measured in cu m in case of</w:t>
      </w:r>
    </w:p>
    <w:p>
      <w:pPr>
        <w:pStyle w:val="cabaaaaaaabaaabaaaabaaaaabaaaabaaaabaaabaaaaabaaaabaabaaaaaabaaaabaaaabaabaaaaaaba"/>
        <w:keepNext w:val="0"/>
        <w:keepLines w:val="0"/>
        <w:pageBreakBefore w:val="0"/>
        <w:widowControl/>
        <w:spacing w:before="0" w:after="160"/>
        <w:jc w:val="left"/>
      </w:pPr>
      <w:r>
        <w:t xml:space="preserve">    a. One or more than one brick wall</w:t>
      </w:r>
    </w:p>
    <w:p>
      <w:pPr>
        <w:pStyle w:val="cabaaaaaaabaaabaaaabaaaaabaaaabaaaabaaabaaaaabaaaabaabaaaaaabaaaabaaaabaabaaaaaabaa"/>
        <w:keepNext w:val="0"/>
        <w:keepLines w:val="0"/>
        <w:pageBreakBefore w:val="0"/>
        <w:widowControl/>
        <w:spacing w:before="0" w:after="160"/>
        <w:jc w:val="left"/>
      </w:pPr>
      <w:r>
        <w:t xml:space="preserve">    b. Brick work in arches</w:t>
      </w:r>
    </w:p>
    <w:p>
      <w:pPr>
        <w:pStyle w:val="cabaaaaaaabaaabaaaabaaaaabaaaabaaaabaaabaaaaabaaaabaabaaaaaabaaaabaaaabaabaaaaaabaaa"/>
        <w:keepNext w:val="0"/>
        <w:keepLines w:val="0"/>
        <w:pageBreakBefore w:val="0"/>
        <w:widowControl/>
        <w:spacing w:before="0" w:after="160"/>
        <w:jc w:val="left"/>
      </w:pPr>
      <w:r>
        <w:t xml:space="preserve">    c. Reinforced brick work</w:t>
      </w:r>
    </w:p>
    <w:p>
      <w:pPr>
        <w:pStyle w:val="cabaaaaaaabaaabaaaabaaaaabaaaabaaaabaaabaaaaabaaaabaabaaaaaabaaaabaaaabaabaaaaaabaaaa"/>
        <w:keepNext w:val="0"/>
        <w:keepLines w:val="0"/>
        <w:pageBreakBefore w:val="0"/>
        <w:widowControl/>
        <w:spacing w:before="0" w:after="160"/>
        <w:jc w:val="left"/>
      </w:pPr>
      <w:r>
        <w:t xml:space="preserve">    d. Half brick wall.</w:t>
      </w:r>
    </w:p>
    <w:p>
      <w:pPr>
        <w:pStyle w:val="cabaaaaaaabaaabaaaabaaaaabaaaabaaaabaaabaaaaabaaaabaabaaaaaabaaaabaaaabaabaaaaaabaaaab"/>
        <w:keepNext w:val="0"/>
        <w:keepLines w:val="0"/>
        <w:pageBreakBefore w:val="0"/>
        <w:widowControl/>
        <w:spacing w:before="0" w:after="160"/>
        <w:jc w:val="left"/>
      </w:pPr>
      <w:r>
        <w:t>39. The volume is measured correct to the nearest</w:t>
      </w:r>
    </w:p>
    <w:p>
      <w:pPr>
        <w:pStyle w:val="cabaaaaaaabaaabaaaabaaaaabaaaabaaaabaaabaaaaabaaaabaabaaaaaabaaaabaaaabaabaaaaaabaaaaba"/>
        <w:keepNext w:val="0"/>
        <w:keepLines w:val="0"/>
        <w:pageBreakBefore w:val="0"/>
        <w:widowControl/>
        <w:spacing w:before="0" w:after="160"/>
        <w:jc w:val="left"/>
      </w:pPr>
      <w:r>
        <w:t xml:space="preserve">    a. 0.01 cum</w:t>
      </w:r>
    </w:p>
    <w:p>
      <w:pPr>
        <w:pStyle w:val="cabaaaaaaabaaabaaaabaaaaabaaaabaaaabaaabaaaaabaaaabaabaaaaaabaaaabaaaabaabaaaaaabaaaabab"/>
        <w:keepNext w:val="0"/>
        <w:keepLines w:val="0"/>
        <w:pageBreakBefore w:val="0"/>
        <w:widowControl/>
        <w:spacing w:before="0" w:after="160"/>
        <w:jc w:val="left"/>
      </w:pPr>
      <w:r>
        <w:t xml:space="preserve">    b. 0.02 cum</w:t>
      </w:r>
    </w:p>
    <w:p>
      <w:pPr>
        <w:pStyle w:val="cabaaaaaaabaaabaaaabaaaaabaaaabaaaabaaabaaaaabaaaabaabaaaaaabaaaabaaaabaabaaaaaabaaaababa"/>
        <w:keepNext w:val="0"/>
        <w:keepLines w:val="0"/>
        <w:pageBreakBefore w:val="0"/>
        <w:widowControl/>
        <w:spacing w:before="0" w:after="160"/>
        <w:jc w:val="left"/>
      </w:pPr>
      <w:r>
        <w:t xml:space="preserve">    c. 0.03 cum</w:t>
      </w:r>
    </w:p>
    <w:p>
      <w:pPr>
        <w:pStyle w:val="cabaaaaaaabaaabaaaabaaaaabaaaabaaaabaaabaaaaabaaaabaabaaaaaabaaaabaaaabaabaaaaaabaaaababaa"/>
        <w:keepNext w:val="0"/>
        <w:keepLines w:val="0"/>
        <w:pageBreakBefore w:val="0"/>
        <w:widowControl/>
        <w:spacing w:before="0" w:after="160"/>
        <w:jc w:val="left"/>
      </w:pPr>
      <w:r>
        <w:t xml:space="preserve">    d. 0.04 cum</w:t>
      </w:r>
    </w:p>
    <w:p>
      <w:pPr>
        <w:pStyle w:val="cabaaaaaaabaaabaaaabaaaaabaaaabaaaabaaabaaaaabaaaabaabaaaaaabaaaabaaaabaabaaaaaabaaaababaaa"/>
        <w:keepNext w:val="0"/>
        <w:keepLines w:val="0"/>
        <w:pageBreakBefore w:val="0"/>
        <w:widowControl/>
        <w:spacing w:before="0" w:after="160"/>
        <w:jc w:val="left"/>
      </w:pPr>
      <w:r>
        <w:t>40. Berms are provided in canals if these are</w:t>
      </w:r>
    </w:p>
    <w:p>
      <w:pPr>
        <w:pStyle w:val="cabaaaaaaabaaabaaaabaaaaabaaaabaaaabaaabaaaaabaaaabaabaaaaaabaaaabaaaabaabaaaaaabaaaababaaaa"/>
        <w:keepNext w:val="0"/>
        <w:keepLines w:val="0"/>
        <w:pageBreakBefore w:val="0"/>
        <w:widowControl/>
        <w:spacing w:before="0" w:after="160"/>
        <w:jc w:val="left"/>
      </w:pPr>
      <w:r>
        <w:t xml:space="preserve">    a. fully in excavation</w:t>
      </w:r>
    </w:p>
    <w:p>
      <w:pPr>
        <w:pStyle w:val="cabaaaaaaabaaabaaaabaaaaabaaaabaaaabaaabaaaaabaaaabaabaaaaaabaaaabaaaabaabaaaaaabaaaababaaaaa"/>
        <w:keepNext w:val="0"/>
        <w:keepLines w:val="0"/>
        <w:pageBreakBefore w:val="0"/>
        <w:widowControl/>
        <w:spacing w:before="0" w:after="160"/>
        <w:jc w:val="left"/>
      </w:pPr>
      <w:r>
        <w:t xml:space="preserve">    b. partly in excavtion and partly in embankment</w:t>
      </w:r>
    </w:p>
    <w:p>
      <w:pPr>
        <w:pStyle w:val="cabaaaaaaabaaabaaaabaaaaabaaaabaaaabaaabaaaaabaaaabaabaaaaaabaaaabaaaabaabaaaaaabaaaababaaaaab"/>
        <w:keepNext w:val="0"/>
        <w:keepLines w:val="0"/>
        <w:pageBreakBefore w:val="0"/>
        <w:widowControl/>
        <w:spacing w:before="0" w:after="160"/>
        <w:jc w:val="left"/>
      </w:pPr>
      <w:r>
        <w:t xml:space="preserve">    c. fully in embankment</w:t>
      </w:r>
    </w:p>
    <w:p>
      <w:pPr>
        <w:pStyle w:val="cabaaaaaaabaaabaaaabaaaaabaaaabaaaabaaabaaaaabaaaabaabaaaaaabaaaabaaaabaabaaaaaabaaaababaaaaaba"/>
        <w:keepNext w:val="0"/>
        <w:keepLines w:val="0"/>
        <w:pageBreakBefore w:val="0"/>
        <w:widowControl/>
        <w:spacing w:before="0" w:after="160"/>
        <w:jc w:val="left"/>
      </w:pPr>
      <w:r>
        <w:t xml:space="preserve">    d. All the above.</w:t>
      </w:r>
    </w:p>
    <w:p>
      <w:pPr>
        <w:pStyle w:val="cabaaaaaaabaaabaaaabaaaaabaaaabaaaabaaabaaaaabaaaabaabaaaaaabaaaabaaaabaabaaaaaabaaaababaaaaabaa"/>
        <w:keepNext w:val="0"/>
        <w:keepLines w:val="0"/>
        <w:pageBreakBefore w:val="0"/>
        <w:widowControl/>
        <w:spacing w:before="0" w:after="160"/>
        <w:jc w:val="left"/>
      </w:pPr>
      <w:r>
        <w:t>41. In orthographic projection which one have all three views same</w:t>
      </w:r>
    </w:p>
    <w:p>
      <w:pPr>
        <w:pStyle w:val="cabaaaaaaabaaabaaaabaaaaabaaaabaaaabaaabaaaaabaaaabaabaaaaaabaaaabaaaabaabaaaaaabaaaababaaaaabaaa"/>
        <w:keepNext w:val="0"/>
        <w:keepLines w:val="0"/>
        <w:pageBreakBefore w:val="0"/>
        <w:widowControl/>
        <w:spacing w:before="0" w:after="160"/>
        <w:jc w:val="left"/>
      </w:pPr>
      <w:r>
        <w:t xml:space="preserve">    a. cube</w:t>
      </w:r>
    </w:p>
    <w:p>
      <w:pPr>
        <w:pStyle w:val="cabaaaaaaabaaabaaaabaaaaabaaaabaaaabaaabaaaaabaaaabaabaaaaaabaaaabaaaabaabaaaaaabaaaababaaaaabaaaa"/>
        <w:keepNext w:val="0"/>
        <w:keepLines w:val="0"/>
        <w:pageBreakBefore w:val="0"/>
        <w:widowControl/>
        <w:spacing w:before="0" w:after="160"/>
        <w:jc w:val="left"/>
      </w:pPr>
      <w:r>
        <w:t xml:space="preserve">    b. circle</w:t>
      </w:r>
    </w:p>
    <w:p>
      <w:pPr>
        <w:pStyle w:val="cabaaaaaaabaaabaaaabaaaaabaaaabaaaabaaabaaaaabaaaabaabaaaaaabaaaabaaaabaabaaaaaabaaaababaaaaabaaaaa"/>
        <w:keepNext w:val="0"/>
        <w:keepLines w:val="0"/>
        <w:pageBreakBefore w:val="0"/>
        <w:widowControl/>
        <w:spacing w:before="0" w:after="160"/>
        <w:jc w:val="left"/>
      </w:pPr>
      <w:r>
        <w:t xml:space="preserve">    c. sphere</w:t>
      </w:r>
    </w:p>
    <w:p>
      <w:pPr>
        <w:pStyle w:val="cabaaaaaaabaaabaaaabaaaaabaaaabaaaabaaabaaaaabaaaabaabaaaaaabaaaabaaaabaabaaaaaabaaaababaaaaabaaaaaa"/>
        <w:keepNext w:val="0"/>
        <w:keepLines w:val="0"/>
        <w:pageBreakBefore w:val="0"/>
        <w:widowControl/>
        <w:spacing w:before="0" w:after="160"/>
        <w:jc w:val="left"/>
      </w:pPr>
      <w:r>
        <w:t xml:space="preserve">    d. both (a) and (c) of above</w:t>
      </w:r>
    </w:p>
    <w:p>
      <w:pPr>
        <w:pStyle w:val="d"/>
        <w:keepNext w:val="0"/>
        <w:keepLines w:val="0"/>
        <w:pageBreakBefore w:val="0"/>
        <w:widowControl/>
        <w:spacing w:before="0" w:after="160"/>
        <w:jc w:val="left"/>
      </w:pPr>
      <w:r>
        <w:t>42. The edge of the board on which T-square is made to slide is called</w:t>
      </w:r>
    </w:p>
    <w:p>
      <w:pPr>
        <w:pStyle w:val="da"/>
        <w:keepNext w:val="0"/>
        <w:keepLines w:val="0"/>
        <w:pageBreakBefore w:val="0"/>
        <w:widowControl/>
        <w:spacing w:before="0" w:after="160"/>
        <w:jc w:val="left"/>
      </w:pPr>
      <w:r>
        <w:t xml:space="preserve">    a. working edge</w:t>
      </w:r>
    </w:p>
    <w:p>
      <w:pPr>
        <w:pStyle w:val="dab"/>
        <w:keepNext w:val="0"/>
        <w:keepLines w:val="0"/>
        <w:pageBreakBefore w:val="0"/>
        <w:widowControl/>
        <w:spacing w:before="0" w:after="160"/>
        <w:jc w:val="left"/>
      </w:pPr>
      <w:r>
        <w:t xml:space="preserve">    b. drawing line</w:t>
      </w:r>
    </w:p>
    <w:p>
      <w:pPr>
        <w:pStyle w:val="daba"/>
        <w:keepNext w:val="0"/>
        <w:keepLines w:val="0"/>
        <w:pageBreakBefore w:val="0"/>
        <w:widowControl/>
        <w:spacing w:before="0" w:after="160"/>
        <w:jc w:val="left"/>
      </w:pPr>
      <w:r>
        <w:t xml:space="preserve">    c. border line</w:t>
      </w:r>
    </w:p>
    <w:p>
      <w:pPr>
        <w:pStyle w:val="dabaa"/>
        <w:keepNext w:val="0"/>
        <w:keepLines w:val="0"/>
        <w:pageBreakBefore w:val="0"/>
        <w:widowControl/>
        <w:spacing w:before="0" w:after="160"/>
        <w:jc w:val="left"/>
      </w:pPr>
      <w:r>
        <w:t xml:space="preserve">    d. deader line</w:t>
      </w:r>
    </w:p>
    <w:p>
      <w:pPr>
        <w:pStyle w:val="dabaaa"/>
        <w:keepNext w:val="0"/>
        <w:keepLines w:val="0"/>
        <w:pageBreakBefore w:val="0"/>
        <w:widowControl/>
        <w:spacing w:before="0" w:after="160"/>
        <w:jc w:val="left"/>
      </w:pPr>
      <w:r>
        <w:t>43. Which of the following theories of mathematics is used by a CAD (computer Aided Design) software in are in creating a perspective design?</w:t>
      </w:r>
    </w:p>
    <w:p>
      <w:pPr>
        <w:pStyle w:val="dabaaaa"/>
        <w:keepNext w:val="0"/>
        <w:keepLines w:val="0"/>
        <w:pageBreakBefore w:val="0"/>
        <w:widowControl/>
        <w:spacing w:before="0" w:after="160"/>
        <w:jc w:val="left"/>
      </w:pPr>
      <w:r>
        <w:t xml:space="preserve">    a. descriptive geometry</w:t>
      </w:r>
    </w:p>
    <w:p>
      <w:pPr>
        <w:pStyle w:val="dabaaaaa"/>
        <w:keepNext w:val="0"/>
        <w:keepLines w:val="0"/>
        <w:pageBreakBefore w:val="0"/>
        <w:widowControl/>
        <w:spacing w:before="0" w:after="160"/>
        <w:jc w:val="left"/>
      </w:pPr>
      <w:r>
        <w:t xml:space="preserve">    b. linear algebra</w:t>
      </w:r>
    </w:p>
    <w:p>
      <w:pPr>
        <w:pStyle w:val="dabaaaaaa"/>
        <w:keepNext w:val="0"/>
        <w:keepLines w:val="0"/>
        <w:pageBreakBefore w:val="0"/>
        <w:widowControl/>
        <w:spacing w:before="0" w:after="160"/>
        <w:jc w:val="left"/>
      </w:pPr>
      <w:r>
        <w:t xml:space="preserve">    c. Bernoulli's theorem</w:t>
      </w:r>
    </w:p>
    <w:p>
      <w:pPr>
        <w:pStyle w:val="dabaaaaaaa"/>
        <w:keepNext w:val="0"/>
        <w:keepLines w:val="0"/>
        <w:pageBreakBefore w:val="0"/>
        <w:widowControl/>
        <w:spacing w:before="0" w:after="160"/>
        <w:jc w:val="left"/>
      </w:pPr>
      <w:r>
        <w:t xml:space="preserve">    d. vector analysis</w:t>
      </w:r>
    </w:p>
    <w:p>
      <w:pPr>
        <w:pStyle w:val="dabaaaaaaab"/>
        <w:keepNext w:val="0"/>
        <w:keepLines w:val="0"/>
        <w:pageBreakBefore w:val="0"/>
        <w:widowControl/>
        <w:spacing w:before="0" w:after="160"/>
        <w:jc w:val="left"/>
      </w:pPr>
      <w:r>
        <w:t>44. Which pencil is used for thinner line?</w:t>
      </w:r>
    </w:p>
    <w:p>
      <w:pPr>
        <w:pStyle w:val="dabaaaaaaaba"/>
        <w:keepNext w:val="0"/>
        <w:keepLines w:val="0"/>
        <w:pageBreakBefore w:val="0"/>
        <w:widowControl/>
        <w:spacing w:before="0" w:after="160"/>
        <w:jc w:val="left"/>
      </w:pPr>
      <w:r>
        <w:t xml:space="preserve">    a. H</w:t>
      </w:r>
    </w:p>
    <w:p>
      <w:pPr>
        <w:pStyle w:val="dabaaaaaaabaa"/>
        <w:keepNext w:val="0"/>
        <w:keepLines w:val="0"/>
        <w:pageBreakBefore w:val="0"/>
        <w:widowControl/>
        <w:spacing w:before="0" w:after="160"/>
        <w:jc w:val="left"/>
      </w:pPr>
      <w:r>
        <w:t xml:space="preserve">    b. B</w:t>
      </w:r>
    </w:p>
    <w:p>
      <w:pPr>
        <w:pStyle w:val="dabaaaaaaabaaa"/>
        <w:keepNext w:val="0"/>
        <w:keepLines w:val="0"/>
        <w:pageBreakBefore w:val="0"/>
        <w:widowControl/>
        <w:spacing w:before="0" w:after="160"/>
        <w:jc w:val="left"/>
      </w:pPr>
      <w:r>
        <w:t xml:space="preserve">    c. 2B</w:t>
      </w:r>
    </w:p>
    <w:p>
      <w:pPr>
        <w:pStyle w:val="dabaaaaaaabaaaa"/>
        <w:keepNext w:val="0"/>
        <w:keepLines w:val="0"/>
        <w:pageBreakBefore w:val="0"/>
        <w:widowControl/>
        <w:spacing w:before="0" w:after="160"/>
        <w:jc w:val="left"/>
      </w:pPr>
      <w:r>
        <w:t xml:space="preserve">    d. 2H</w:t>
      </w:r>
    </w:p>
    <w:p>
      <w:pPr>
        <w:pStyle w:val="dabaaaaaaabaaaab"/>
        <w:keepNext w:val="0"/>
        <w:keepLines w:val="0"/>
        <w:pageBreakBefore w:val="0"/>
        <w:widowControl/>
        <w:spacing w:before="0" w:after="160"/>
        <w:jc w:val="left"/>
      </w:pPr>
      <w:r>
        <w:t>45. Pick up the correct statement from the following:</w:t>
      </w:r>
    </w:p>
    <w:p>
      <w:pPr>
        <w:pStyle w:val="dabaaaaaaabaaaaba"/>
        <w:keepNext w:val="0"/>
        <w:keepLines w:val="0"/>
        <w:pageBreakBefore w:val="0"/>
        <w:widowControl/>
        <w:spacing w:before="0" w:after="160"/>
        <w:jc w:val="left"/>
      </w:pPr>
      <w:r>
        <w:t xml:space="preserve">    a. The capital required to get a project started is the first cost.</w:t>
      </w:r>
    </w:p>
    <w:p>
      <w:pPr>
        <w:pStyle w:val="dabaaaaaaabaaaabaa"/>
        <w:keepNext w:val="0"/>
        <w:keepLines w:val="0"/>
        <w:pageBreakBefore w:val="0"/>
        <w:widowControl/>
        <w:spacing w:before="0" w:after="160"/>
        <w:jc w:val="left"/>
      </w:pPr>
      <w:r>
        <w:t xml:space="preserve">    b. The first cost is a single cash flow or a series of cash flows that are made in the beginning of the activity's life span</w:t>
      </w:r>
    </w:p>
    <w:p>
      <w:pPr>
        <w:pStyle w:val="dabaaaaaaabaaaabaaa"/>
        <w:keepNext w:val="0"/>
        <w:keepLines w:val="0"/>
        <w:pageBreakBefore w:val="0"/>
        <w:widowControl/>
        <w:spacing w:before="0" w:after="160"/>
        <w:jc w:val="left"/>
      </w:pPr>
      <w:r>
        <w:t xml:space="preserve">    c. The first cost of purchasing a car is the sum of the down payment, taxes and dealers charges.</w:t>
      </w:r>
    </w:p>
    <w:p>
      <w:pPr>
        <w:pStyle w:val="dabaaaaaaabaaaabaaaa"/>
        <w:keepNext w:val="0"/>
        <w:keepLines w:val="0"/>
        <w:pageBreakBefore w:val="0"/>
        <w:widowControl/>
        <w:spacing w:before="0" w:after="160"/>
        <w:jc w:val="left"/>
      </w:pPr>
      <w:r>
        <w:t xml:space="preserve">    d. All of these</w:t>
      </w:r>
    </w:p>
    <w:p>
      <w:pPr>
        <w:pStyle w:val="dabaaaaaaabaaaabaaaab"/>
        <w:keepNext w:val="0"/>
        <w:keepLines w:val="0"/>
        <w:pageBreakBefore w:val="0"/>
        <w:widowControl/>
        <w:spacing w:before="0" w:after="160"/>
        <w:jc w:val="left"/>
      </w:pPr>
      <w:r>
        <w:t>46. Pick up the correct statement from the following:</w:t>
      </w:r>
    </w:p>
    <w:p>
      <w:pPr>
        <w:pStyle w:val="dabaaaaaaabaaaabaaaaba"/>
        <w:keepNext w:val="0"/>
        <w:keepLines w:val="0"/>
        <w:pageBreakBefore w:val="0"/>
        <w:widowControl/>
        <w:spacing w:before="0" w:after="160"/>
        <w:jc w:val="left"/>
      </w:pPr>
      <w:r>
        <w:t xml:space="preserve">    a. Engineering economy is a collection of mathematical techniques which simplify economic comparisons</w:t>
      </w:r>
    </w:p>
    <w:p>
      <w:pPr>
        <w:pStyle w:val="dabaaaaaaabaaaabaaaabaa"/>
        <w:keepNext w:val="0"/>
        <w:keepLines w:val="0"/>
        <w:pageBreakBefore w:val="0"/>
        <w:widowControl/>
        <w:spacing w:before="0" w:after="160"/>
        <w:jc w:val="left"/>
      </w:pPr>
      <w:r>
        <w:t xml:space="preserve">    b. Engineering economy is a decision assistance tool by which one method will be chosen as the most economically one.</w:t>
      </w:r>
    </w:p>
    <w:p>
      <w:pPr>
        <w:pStyle w:val="dabaaaaaaabaaaabaaaabaaa"/>
        <w:keepNext w:val="0"/>
        <w:keepLines w:val="0"/>
        <w:pageBreakBefore w:val="0"/>
        <w:widowControl/>
        <w:spacing w:before="0" w:after="160"/>
        <w:jc w:val="left"/>
      </w:pPr>
      <w:r>
        <w:t xml:space="preserve">    c. For understanding the engineering economy, one should be able to classify the basic terminology and fundamental concepts of economy.</w:t>
      </w:r>
    </w:p>
    <w:p>
      <w:pPr>
        <w:pStyle w:val="dabaaaaaaabaaaabaaaabaaaa"/>
        <w:keepNext w:val="0"/>
        <w:keepLines w:val="0"/>
        <w:pageBreakBefore w:val="0"/>
        <w:widowControl/>
        <w:spacing w:before="0" w:after="160"/>
        <w:jc w:val="left"/>
      </w:pPr>
      <w:r>
        <w:t xml:space="preserve">    d. All of these.</w:t>
      </w:r>
    </w:p>
    <w:p>
      <w:pPr>
        <w:pStyle w:val="dabaaaaaaabaaaabaaaabaaaab"/>
        <w:keepNext w:val="0"/>
        <w:keepLines w:val="0"/>
        <w:pageBreakBefore w:val="0"/>
        <w:widowControl/>
        <w:spacing w:before="0" w:after="160"/>
        <w:jc w:val="left"/>
      </w:pPr>
      <w:r>
        <w:t>47. The project contractor relies on the cost of the estimate :</w:t>
      </w:r>
    </w:p>
    <w:p>
      <w:pPr>
        <w:pStyle w:val="dabaaaaaaabaaaabaaaabaaaaba"/>
        <w:keepNext w:val="0"/>
        <w:keepLines w:val="0"/>
        <w:pageBreakBefore w:val="0"/>
        <w:widowControl/>
        <w:spacing w:before="0" w:after="160"/>
        <w:jc w:val="left"/>
      </w:pPr>
      <w:r>
        <w:t xml:space="preserve">    a. for submission of a competitive bid for a lumpsum contract</w:t>
      </w:r>
    </w:p>
    <w:p>
      <w:pPr>
        <w:pStyle w:val="dabaaaaaaabaaaabaaaabaaaabaa"/>
        <w:keepNext w:val="0"/>
        <w:keepLines w:val="0"/>
        <w:pageBreakBefore w:val="0"/>
        <w:widowControl/>
        <w:spacing w:before="0" w:after="160"/>
        <w:jc w:val="left"/>
      </w:pPr>
      <w:r>
        <w:t xml:space="preserve">    b. for a unit price contract</w:t>
      </w:r>
    </w:p>
    <w:p>
      <w:pPr>
        <w:pStyle w:val="dabaaaaaaabaaaabaaaabaaaabaaa"/>
        <w:keepNext w:val="0"/>
        <w:keepLines w:val="0"/>
        <w:pageBreakBefore w:val="0"/>
        <w:widowControl/>
        <w:spacing w:before="0" w:after="160"/>
        <w:jc w:val="left"/>
      </w:pPr>
      <w:r>
        <w:t xml:space="preserve">    c. for preparation of a definitive estimate to help negotiate contract.</w:t>
      </w:r>
    </w:p>
    <w:p>
      <w:pPr>
        <w:pStyle w:val="dabaaaaaaabaaaabaaaabaaaabaaaa"/>
        <w:keepNext w:val="0"/>
        <w:keepLines w:val="0"/>
        <w:pageBreakBefore w:val="0"/>
        <w:widowControl/>
        <w:spacing w:before="0" w:after="160"/>
        <w:jc w:val="left"/>
      </w:pPr>
      <w:r>
        <w:t xml:space="preserve">    d. All of these</w:t>
      </w:r>
    </w:p>
    <w:p>
      <w:pPr>
        <w:pStyle w:val="dabaaaaaaabaaaabaaaabaaaabaaaab"/>
        <w:keepNext w:val="0"/>
        <w:keepLines w:val="0"/>
        <w:pageBreakBefore w:val="0"/>
        <w:widowControl/>
        <w:spacing w:before="0" w:after="160"/>
        <w:jc w:val="left"/>
      </w:pPr>
      <w:r>
        <w:t>48. The registered engineer in Nepal Engineering Council should have to renew their registration in:</w:t>
      </w:r>
    </w:p>
    <w:p>
      <w:pPr>
        <w:pStyle w:val="dabaaaaaaabaaaabaaaabaaaabaaaaba"/>
        <w:keepNext w:val="0"/>
        <w:keepLines w:val="0"/>
        <w:pageBreakBefore w:val="0"/>
        <w:widowControl/>
        <w:spacing w:before="0" w:after="160"/>
        <w:jc w:val="left"/>
      </w:pPr>
      <w:r>
        <w:t xml:space="preserve">    a. every year</w:t>
      </w:r>
    </w:p>
    <w:p>
      <w:pPr>
        <w:pStyle w:val="dabaaaaaaabaaaabaaaabaaaabaaaabaa"/>
        <w:keepNext w:val="0"/>
        <w:keepLines w:val="0"/>
        <w:pageBreakBefore w:val="0"/>
        <w:widowControl/>
        <w:spacing w:before="0" w:after="160"/>
        <w:jc w:val="left"/>
      </w:pPr>
      <w:r>
        <w:t xml:space="preserve">    b. every two years</w:t>
      </w:r>
    </w:p>
    <w:p>
      <w:pPr>
        <w:pStyle w:val="dabaaaaaaabaaaabaaaabaaaabaaaabaaa"/>
        <w:keepNext w:val="0"/>
        <w:keepLines w:val="0"/>
        <w:pageBreakBefore w:val="0"/>
        <w:widowControl/>
        <w:spacing w:before="0" w:after="160"/>
        <w:jc w:val="left"/>
      </w:pPr>
      <w:r>
        <w:t xml:space="preserve">    c. every four years</w:t>
      </w:r>
    </w:p>
    <w:p>
      <w:pPr>
        <w:pStyle w:val="dabaaaaaaabaaaabaaaabaaaabaaaabaaaa"/>
        <w:keepNext w:val="0"/>
        <w:keepLines w:val="0"/>
        <w:pageBreakBefore w:val="0"/>
        <w:widowControl/>
        <w:spacing w:before="0" w:after="160"/>
        <w:jc w:val="left"/>
      </w:pPr>
      <w:r>
        <w:t xml:space="preserve">    d. none of the above</w:t>
      </w:r>
    </w:p>
    <w:p>
      <w:pPr>
        <w:pStyle w:val="dabaaaaaaabaaaabaaaabaaaabaaaabaaaab"/>
        <w:keepNext w:val="0"/>
        <w:keepLines w:val="0"/>
        <w:pageBreakBefore w:val="0"/>
        <w:widowControl/>
        <w:spacing w:before="0" w:after="160"/>
        <w:jc w:val="left"/>
      </w:pPr>
      <w:r>
        <w:t>49. "Corrupt practice" means</w:t>
      </w:r>
    </w:p>
    <w:p>
      <w:pPr>
        <w:pStyle w:val="dabaaaaaaabaaaabaaaabaaaabaaaabaaaaba"/>
        <w:keepNext w:val="0"/>
        <w:keepLines w:val="0"/>
        <w:pageBreakBefore w:val="0"/>
        <w:widowControl/>
        <w:spacing w:before="0" w:after="160"/>
        <w:jc w:val="left"/>
      </w:pPr>
      <w:r>
        <w:t xml:space="preserve">    a. offering/receiving anything to influence the action of public official</w:t>
      </w:r>
    </w:p>
    <w:p>
      <w:pPr>
        <w:pStyle w:val="dabaaaaaaabaaaabaaaabaaaabaaaabaaaabab"/>
        <w:keepNext w:val="0"/>
        <w:keepLines w:val="0"/>
        <w:pageBreakBefore w:val="0"/>
        <w:widowControl/>
        <w:spacing w:before="0" w:after="160"/>
        <w:jc w:val="left"/>
      </w:pPr>
      <w:r>
        <w:t xml:space="preserve">    b. buy more than one bid document</w:t>
      </w:r>
    </w:p>
    <w:p>
      <w:pPr>
        <w:pStyle w:val="dabaaaaaaabaaaabaaaabaaaabaaaabaaaababa"/>
        <w:keepNext w:val="0"/>
        <w:keepLines w:val="0"/>
        <w:pageBreakBefore w:val="0"/>
        <w:widowControl/>
        <w:spacing w:before="0" w:after="160"/>
        <w:jc w:val="left"/>
      </w:pPr>
      <w:r>
        <w:t xml:space="preserve">    c. mis representation of facts in order to influence a procurement process</w:t>
      </w:r>
    </w:p>
    <w:p>
      <w:pPr>
        <w:pStyle w:val="dabaaaaaaabaaaabaaaabaaaabaaaabaaaababaa"/>
        <w:keepNext w:val="0"/>
        <w:keepLines w:val="0"/>
        <w:pageBreakBefore w:val="0"/>
        <w:widowControl/>
        <w:spacing w:before="0" w:after="160"/>
        <w:jc w:val="left"/>
      </w:pPr>
      <w:r>
        <w:t xml:space="preserve">    d. all of the above</w:t>
      </w:r>
    </w:p>
    <w:p>
      <w:pPr>
        <w:pStyle w:val="dabaaaaaaabaaaabaaaabaaaabaaaabaaaababaaa"/>
        <w:keepNext w:val="0"/>
        <w:keepLines w:val="0"/>
        <w:pageBreakBefore w:val="0"/>
        <w:widowControl/>
        <w:spacing w:before="0" w:after="160"/>
        <w:jc w:val="left"/>
      </w:pPr>
      <w:r>
        <w:t>50. In case of National Competitive Bidding, the prices shall be quoted in</w:t>
      </w:r>
    </w:p>
    <w:p>
      <w:pPr>
        <w:pStyle w:val="dabaaaaaaabaaaabaaaabaaaabaaaabaaaababaaaa"/>
        <w:keepNext w:val="0"/>
        <w:keepLines w:val="0"/>
        <w:pageBreakBefore w:val="0"/>
        <w:widowControl/>
        <w:spacing w:before="0" w:after="160"/>
        <w:jc w:val="left"/>
      </w:pPr>
      <w:r>
        <w:t xml:space="preserve">    a. Nepalese ruppes</w:t>
      </w:r>
    </w:p>
    <w:p>
      <w:pPr>
        <w:pStyle w:val="dabaaaaaaabaaaabaaaabaaaabaaaabaaaababaaaab"/>
        <w:keepNext w:val="0"/>
        <w:keepLines w:val="0"/>
        <w:pageBreakBefore w:val="0"/>
        <w:widowControl/>
        <w:spacing w:before="0" w:after="160"/>
        <w:jc w:val="left"/>
      </w:pPr>
      <w:r>
        <w:t xml:space="preserve">    b. American dollar</w:t>
      </w:r>
    </w:p>
    <w:p>
      <w:pPr>
        <w:pStyle w:val="dabaaaaaaabaaaabaaaabaaaabaaaabaaaababaaaaba"/>
        <w:keepNext w:val="0"/>
        <w:keepLines w:val="0"/>
        <w:pageBreakBefore w:val="0"/>
        <w:widowControl/>
        <w:spacing w:before="0" w:after="160"/>
        <w:jc w:val="left"/>
      </w:pPr>
      <w:r>
        <w:t xml:space="preserve">    c. Quatari Riyal</w:t>
      </w:r>
    </w:p>
    <w:p>
      <w:pPr>
        <w:pStyle w:val="dabaaaaaaabaaaabaaaabaaaabaaaabaaaababaaaabaa"/>
        <w:keepNext w:val="0"/>
        <w:keepLines w:val="0"/>
        <w:pageBreakBefore w:val="0"/>
        <w:widowControl/>
        <w:spacing w:before="0" w:after="160"/>
        <w:jc w:val="left"/>
      </w:pPr>
      <w:r>
        <w:t xml:space="preserve">    d. Dhiram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val="0"/>
      <w:i w:val="0"/>
      <w:color w:val="000000"/>
      <w:sz w:val="22"/>
      <w:u w:val="none"/>
    </w:rPr>
  </w:style>
  <w:style w:type="paragraph" w:customStyle="1" w:styleId="baaaabaaaabaaabaaaa">
    <w:name w:val="baaaabaaaabaaabaaaa"/>
    <w:rPr>
      <w:rFonts w:ascii="Times New Roman" w:hAnsi="Times New Roman"/>
      <w:b w:val="0"/>
      <w:i w:val="0"/>
      <w:color w:val="000000"/>
      <w:sz w:val="22"/>
      <w:u w:val="none"/>
    </w:rPr>
  </w:style>
  <w:style w:type="paragraph" w:customStyle="1" w:styleId="baaaabaaaabaaabaaaaa">
    <w:name w:val="baaaabaaaabaaabaaaaa"/>
    <w:rPr>
      <w:rFonts w:ascii="Times New Roman" w:hAnsi="Times New Roman"/>
      <w:b/>
      <w:i w:val="0"/>
      <w:color w:val="000000"/>
      <w:sz w:val="22"/>
      <w:u w:val="none"/>
    </w:rPr>
  </w:style>
  <w:style w:type="paragraph" w:customStyle="1" w:styleId="baaaabaaaabaaabaaaaab">
    <w:name w:val="baaaabaaaabaaabaaaaab"/>
    <w:rPr>
      <w:rFonts w:ascii="Times New Roman" w:hAnsi="Times New Roman"/>
      <w:b w:val="0"/>
      <w:i w:val="0"/>
      <w:color w:val="000000"/>
      <w:sz w:val="22"/>
      <w:u w:val="none"/>
    </w:rPr>
  </w:style>
  <w:style w:type="paragraph" w:customStyle="1" w:styleId="baaaabaaaabaaabaaaaaba">
    <w:name w:val="baaaabaaaabaaabaaaaaba"/>
    <w:rPr>
      <w:rFonts w:ascii="Times New Roman" w:hAnsi="Times New Roman"/>
      <w:b w:val="0"/>
      <w:i w:val="0"/>
      <w:color w:val="000000"/>
      <w:sz w:val="22"/>
      <w:u w:val="none"/>
    </w:rPr>
  </w:style>
  <w:style w:type="paragraph" w:customStyle="1" w:styleId="baaaabaaaabaaabaaaaabaa">
    <w:name w:val="baaaabaaaabaaabaaaaabaa"/>
    <w:rPr>
      <w:rFonts w:ascii="Times New Roman" w:hAnsi="Times New Roman"/>
      <w:b/>
      <w:i w:val="0"/>
      <w:color w:val="000000"/>
      <w:sz w:val="22"/>
      <w:u w:val="none"/>
    </w:rPr>
  </w:style>
  <w:style w:type="paragraph" w:customStyle="1" w:styleId="baaaabaaaabaaabaaaaabaab">
    <w:name w:val="baaaabaaaabaaabaaaaabaab"/>
    <w:rPr>
      <w:rFonts w:ascii="Times New Roman" w:hAnsi="Times New Roman"/>
      <w:b w:val="0"/>
      <w:i w:val="0"/>
      <w:color w:val="000000"/>
      <w:sz w:val="22"/>
      <w:u w:val="none"/>
    </w:rPr>
  </w:style>
  <w:style w:type="paragraph" w:customStyle="1" w:styleId="baaaabaaaabaaabaaaaabaaba">
    <w:name w:val="baaaabaaaabaaabaaaaabaaba"/>
    <w:rPr>
      <w:rFonts w:ascii="Times New Roman" w:hAnsi="Times New Roman"/>
      <w:b w:val="0"/>
      <w:i w:val="0"/>
      <w:color w:val="000000"/>
      <w:sz w:val="22"/>
      <w:u w:val="none"/>
    </w:rPr>
  </w:style>
  <w:style w:type="paragraph" w:customStyle="1" w:styleId="baaaabaaaabaaabaaaaabaabaa">
    <w:name w:val="baaaabaaaabaaabaaaaabaabaa"/>
    <w:rPr>
      <w:rFonts w:ascii="Times New Roman" w:hAnsi="Times New Roman"/>
      <w:b w:val="0"/>
      <w:i w:val="0"/>
      <w:color w:val="000000"/>
      <w:sz w:val="22"/>
      <w:u w:val="none"/>
    </w:rPr>
  </w:style>
  <w:style w:type="paragraph" w:customStyle="1" w:styleId="baaaabaaaabaaabaaaaabaabaaa">
    <w:name w:val="baaaabaaaabaaabaaaaabaabaaa"/>
    <w:rPr>
      <w:rFonts w:ascii="Times New Roman" w:hAnsi="Times New Roman"/>
      <w:b w:val="0"/>
      <w:i w:val="0"/>
      <w:color w:val="000000"/>
      <w:sz w:val="22"/>
      <w:u w:val="none"/>
    </w:rPr>
  </w:style>
  <w:style w:type="paragraph" w:customStyle="1" w:styleId="baaaabaaaabaaabaaaaabaabaaaa">
    <w:name w:val="baaaabaaaabaaabaaaaabaabaaaa"/>
    <w:rPr>
      <w:rFonts w:ascii="Times New Roman" w:hAnsi="Times New Roman"/>
      <w:b w:val="0"/>
      <w:i w:val="0"/>
      <w:color w:val="000000"/>
      <w:sz w:val="22"/>
      <w:u w:val="none"/>
    </w:rPr>
  </w:style>
  <w:style w:type="paragraph" w:customStyle="1" w:styleId="baaaabaaaabaaabaaaaabaabaaaaa">
    <w:name w:val="baaaabaaaabaaabaaaaabaabaaaaa"/>
    <w:rPr>
      <w:rFonts w:ascii="Times New Roman" w:hAnsi="Times New Roman"/>
      <w:b w:val="0"/>
      <w:i w:val="0"/>
      <w:color w:val="000000"/>
      <w:sz w:val="22"/>
      <w:u w:val="none"/>
    </w:rPr>
  </w:style>
  <w:style w:type="paragraph" w:customStyle="1" w:styleId="baaaabaaaabaaabaaaaabaabaaaaaa">
    <w:name w:val="baaaabaaaabaaabaaaaabaabaaaaaa"/>
    <w:rPr>
      <w:rFonts w:ascii="Times New Roman" w:hAnsi="Times New Roman"/>
      <w:b/>
      <w:i w:val="0"/>
      <w:color w:val="000000"/>
      <w:sz w:val="22"/>
      <w:u w:val="none"/>
    </w:rPr>
  </w:style>
  <w:style w:type="paragraph" w:customStyle="1" w:styleId="baaaabaaaabaaabaaaaabaabaaaaaab">
    <w:name w:val="baaaabaaaabaaabaaaaabaabaaaaaab"/>
    <w:rPr>
      <w:rFonts w:ascii="Times New Roman" w:hAnsi="Times New Roman"/>
      <w:b w:val="0"/>
      <w:i w:val="0"/>
      <w:color w:val="000000"/>
      <w:sz w:val="22"/>
      <w:u w:val="none"/>
    </w:rPr>
  </w:style>
  <w:style w:type="paragraph" w:customStyle="1" w:styleId="baaaabaaaabaaabaaaaabaabaaaaaaba">
    <w:name w:val="baaaabaaaabaaabaaaaabaabaaaaaaba"/>
    <w:rPr>
      <w:rFonts w:ascii="Times New Roman" w:hAnsi="Times New Roman"/>
      <w:b w:val="0"/>
      <w:i w:val="0"/>
      <w:color w:val="000000"/>
      <w:sz w:val="22"/>
      <w:u w:val="none"/>
    </w:rPr>
  </w:style>
  <w:style w:type="paragraph" w:customStyle="1" w:styleId="baaaabaaaabaaabaaaaabaabaaaaaabaa">
    <w:name w:val="baaaabaaaabaaabaaaaabaabaaaaaabaa"/>
    <w:rPr>
      <w:rFonts w:ascii="Times New Roman" w:hAnsi="Times New Roman"/>
      <w:b w:val="0"/>
      <w:i w:val="0"/>
      <w:color w:val="000000"/>
      <w:sz w:val="22"/>
      <w:u w:val="none"/>
    </w:rPr>
  </w:style>
  <w:style w:type="paragraph" w:customStyle="1" w:styleId="baaaabaaaabaaabaaaaabaabaaaaaabaaa">
    <w:name w:val="baaaabaaaabaaabaaaaabaabaaaaaabaaa"/>
    <w:rPr>
      <w:rFonts w:ascii="Times New Roman" w:hAnsi="Times New Roman"/>
      <w:b w:val="0"/>
      <w:i w:val="0"/>
      <w:color w:val="000000"/>
      <w:sz w:val="22"/>
      <w:u w:val="none"/>
    </w:rPr>
  </w:style>
  <w:style w:type="paragraph" w:customStyle="1" w:styleId="baaaabaaaabaaabaaaaabaabaaaaaabaaaa">
    <w:name w:val="baaaabaaaabaaabaaaaabaabaaaaaabaaaa"/>
    <w:rPr>
      <w:rFonts w:ascii="Times New Roman" w:hAnsi="Times New Roman"/>
      <w:b/>
      <w:i w:val="0"/>
      <w:color w:val="000000"/>
      <w:sz w:val="22"/>
      <w:u w:val="none"/>
    </w:rPr>
  </w:style>
  <w:style w:type="paragraph" w:customStyle="1" w:styleId="baaaabaaaabaaabaaaaabaabaaaaaabaaaab">
    <w:name w:val="baaaabaaaabaaabaaaaabaabaaaaaabaaaab"/>
    <w:rPr>
      <w:rFonts w:ascii="Times New Roman" w:hAnsi="Times New Roman"/>
      <w:b w:val="0"/>
      <w:i w:val="0"/>
      <w:color w:val="000000"/>
      <w:sz w:val="22"/>
      <w:u w:val="none"/>
    </w:rPr>
  </w:style>
  <w:style w:type="paragraph" w:customStyle="1" w:styleId="baaaabaaaabaaabaaaaabaabaaaaaabaaaaba">
    <w:name w:val="baaaabaaaabaaabaaaaabaabaaaaaabaaaaba"/>
    <w:rPr>
      <w:rFonts w:ascii="Times New Roman" w:hAnsi="Times New Roman"/>
      <w:b w:val="0"/>
      <w:i w:val="0"/>
      <w:color w:val="000000"/>
      <w:sz w:val="22"/>
      <w:u w:val="none"/>
    </w:rPr>
  </w:style>
  <w:style w:type="paragraph" w:customStyle="1" w:styleId="baaaabaaaabaaabaaaaabaabaaaaaabaaaabaa">
    <w:name w:val="baaaabaaaabaaabaaaaabaabaaaaaabaaaabaa"/>
    <w:rPr>
      <w:rFonts w:ascii="Times New Roman" w:hAnsi="Times New Roman"/>
      <w:b w:val="0"/>
      <w:i w:val="0"/>
      <w:color w:val="000000"/>
      <w:sz w:val="22"/>
      <w:u w:val="none"/>
    </w:rPr>
  </w:style>
  <w:style w:type="paragraph" w:customStyle="1" w:styleId="baaaabaaaabaaabaaaaabaabaaaaaabaaaabaaa">
    <w:name w:val="baaaabaaaabaaabaaaaabaabaaaaaabaaaabaaa"/>
    <w:rPr>
      <w:rFonts w:ascii="Times New Roman" w:hAnsi="Times New Roman"/>
      <w:b/>
      <w:i w:val="0"/>
      <w:color w:val="000000"/>
      <w:sz w:val="22"/>
      <w:u w:val="none"/>
    </w:rPr>
  </w:style>
  <w:style w:type="paragraph" w:customStyle="1" w:styleId="baaaabaaaabaaabaaaaabaabaaaaaabaaaabaaab">
    <w:name w:val="baaaabaaaabaaabaaaaabaabaaaaaabaaaabaaab"/>
    <w:rPr>
      <w:rFonts w:ascii="Times New Roman" w:hAnsi="Times New Roman"/>
      <w:b w:val="0"/>
      <w:i w:val="0"/>
      <w:color w:val="000000"/>
      <w:sz w:val="22"/>
      <w:u w:val="none"/>
    </w:rPr>
  </w:style>
  <w:style w:type="paragraph" w:customStyle="1" w:styleId="baaaabaaaabaaabaaaaabaabaaaaaabaaaabaaaba">
    <w:name w:val="baaaabaaaabaaabaaaaabaabaaaaaabaaaabaaaba"/>
    <w:rPr>
      <w:rFonts w:ascii="Times New Roman" w:hAnsi="Times New Roman"/>
      <w:b w:val="0"/>
      <w:i w:val="0"/>
      <w:color w:val="000000"/>
      <w:sz w:val="22"/>
      <w:u w:val="none"/>
    </w:rPr>
  </w:style>
  <w:style w:type="paragraph" w:customStyle="1" w:styleId="baaaabaaaabaaabaaaaabaabaaaaaabaaaabaaabaa">
    <w:name w:val="baaaabaaaabaaabaaaaabaabaaaaaabaaaabaaabaa"/>
    <w:rPr>
      <w:rFonts w:ascii="Times New Roman" w:hAnsi="Times New Roman"/>
      <w:b w:val="0"/>
      <w:i w:val="0"/>
      <w:color w:val="000000"/>
      <w:sz w:val="22"/>
      <w:u w:val="none"/>
    </w:rPr>
  </w:style>
  <w:style w:type="paragraph" w:customStyle="1" w:styleId="baaaabaaaabaaabaaaaabaabaaaaaabaaaabaaabaaa">
    <w:name w:val="baaaabaaaabaaabaaaaabaabaaaaaabaaaabaaabaaa"/>
    <w:rPr>
      <w:rFonts w:ascii="Times New Roman" w:hAnsi="Times New Roman"/>
      <w:b/>
      <w:i w:val="0"/>
      <w:color w:val="000000"/>
      <w:sz w:val="22"/>
      <w:u w:val="none"/>
    </w:rPr>
  </w:style>
  <w:style w:type="paragraph" w:customStyle="1" w:styleId="baaaabaaaabaaabaaaaabaabaaaaaabaaaabaaabaaab">
    <w:name w:val="baaaabaaaabaaabaaaaabaabaaaaaabaaaabaaabaaab"/>
    <w:rPr>
      <w:rFonts w:ascii="Times New Roman" w:hAnsi="Times New Roman"/>
      <w:b w:val="0"/>
      <w:i w:val="0"/>
      <w:color w:val="000000"/>
      <w:sz w:val="22"/>
      <w:u w:val="none"/>
    </w:rPr>
  </w:style>
  <w:style w:type="paragraph" w:customStyle="1" w:styleId="baaaabaaaabaaabaaaaabaabaaaaaabaaaabaaabaaaba">
    <w:name w:val="baaaabaaaabaaabaaaaabaabaaaaaabaaaabaaabaaaba"/>
    <w:rPr>
      <w:rFonts w:ascii="Times New Roman" w:hAnsi="Times New Roman"/>
      <w:b w:val="0"/>
      <w:i w:val="0"/>
      <w:color w:val="000000"/>
      <w:sz w:val="22"/>
      <w:u w:val="none"/>
    </w:rPr>
  </w:style>
  <w:style w:type="paragraph" w:customStyle="1" w:styleId="baaaabaaaabaaabaaaaabaabaaaaaabaaaabaaabaaabaa">
    <w:name w:val="baaaabaaaabaaabaaaaabaabaaaaaabaaaabaaabaaabaa"/>
    <w:rPr>
      <w:rFonts w:ascii="Times New Roman" w:hAnsi="Times New Roman"/>
      <w:b w:val="0"/>
      <w:i w:val="0"/>
      <w:color w:val="000000"/>
      <w:sz w:val="22"/>
      <w:u w:val="none"/>
    </w:rPr>
  </w:style>
  <w:style w:type="paragraph" w:customStyle="1" w:styleId="baaaabaaaabaaabaaaaabaabaaaaaabaaaabaaabaaabaaa">
    <w:name w:val="baaaabaaaabaaabaaaaabaabaaaaaabaaaabaaabaaabaaa"/>
    <w:rPr>
      <w:rFonts w:ascii="Times New Roman" w:hAnsi="Times New Roman"/>
      <w:b w:val="0"/>
      <w:i w:val="0"/>
      <w:color w:val="000000"/>
      <w:sz w:val="22"/>
      <w:u w:val="none"/>
    </w:rPr>
  </w:style>
  <w:style w:type="paragraph" w:customStyle="1" w:styleId="baaaabaaaabaaabaaaaabaabaaaaaabaaaabaaabaaabaaaa">
    <w:name w:val="baaaabaaaabaaabaaaaabaabaaaaaabaaaabaaabaaabaaaa"/>
    <w:rPr>
      <w:rFonts w:ascii="Times New Roman" w:hAnsi="Times New Roman"/>
      <w:b/>
      <w:i w:val="0"/>
      <w:color w:val="000000"/>
      <w:sz w:val="22"/>
      <w:u w:val="none"/>
    </w:rPr>
  </w:style>
  <w:style w:type="paragraph" w:customStyle="1" w:styleId="baaaabaaaabaaabaaaaabaabaaaaaabaaaabaaabaaabaaaab">
    <w:name w:val="baaaabaaaabaaabaaaaabaabaaaaaabaaaabaaabaaabaaaab"/>
    <w:rPr>
      <w:rFonts w:ascii="Times New Roman" w:hAnsi="Times New Roman"/>
      <w:b w:val="0"/>
      <w:i w:val="0"/>
      <w:color w:val="000000"/>
      <w:sz w:val="22"/>
      <w:u w:val="none"/>
    </w:rPr>
  </w:style>
  <w:style w:type="paragraph" w:customStyle="1" w:styleId="baaaabaaaabaaabaaaaabaabaaaaaabaaaabaaabaaabaaaaba">
    <w:name w:val="baaaabaaaabaaabaaaaabaabaaaaaabaaaabaaabaaabaaaaba"/>
    <w:rPr>
      <w:rFonts w:ascii="Times New Roman" w:hAnsi="Times New Roman"/>
      <w:b w:val="0"/>
      <w:i w:val="0"/>
      <w:color w:val="000000"/>
      <w:sz w:val="22"/>
      <w:u w:val="none"/>
    </w:rPr>
  </w:style>
  <w:style w:type="paragraph" w:customStyle="1" w:styleId="baaaabaaaabaaabaaaaabaabaaaaaabaaaabaaabaaabaaaabaa">
    <w:name w:val="baaaabaaaabaaabaaaaabaabaaaaaabaaaabaaabaaabaaaabaa"/>
    <w:rPr>
      <w:rFonts w:ascii="Times New Roman" w:hAnsi="Times New Roman"/>
      <w:b w:val="0"/>
      <w:i w:val="0"/>
      <w:color w:val="000000"/>
      <w:sz w:val="22"/>
      <w:u w:val="none"/>
    </w:rPr>
  </w:style>
  <w:style w:type="paragraph" w:customStyle="1" w:styleId="baaaabaaaabaaabaaaaabaabaaaaaabaaaabaaabaaabaaaabaaa">
    <w:name w:val="baaaabaaaabaaabaaaaabaabaaaaaabaaaabaaabaaabaaaabaaa"/>
    <w:rPr>
      <w:rFonts w:ascii="Times New Roman" w:hAnsi="Times New Roman"/>
      <w:b w:val="0"/>
      <w:i w:val="0"/>
      <w:color w:val="000000"/>
      <w:sz w:val="22"/>
      <w:u w:val="none"/>
    </w:rPr>
  </w:style>
  <w:style w:type="paragraph" w:customStyle="1" w:styleId="baaaabaaaabaaabaaaaabaabaaaaaabaaaabaaabaaabaaaabaaaa">
    <w:name w:val="baaaabaaaabaaabaaaaabaabaaaaaabaaaabaaabaaabaaaabaaaa"/>
    <w:rPr>
      <w:rFonts w:ascii="Times New Roman" w:hAnsi="Times New Roman"/>
      <w:b w:val="0"/>
      <w:i w:val="0"/>
      <w:color w:val="000000"/>
      <w:sz w:val="22"/>
      <w:u w:val="none"/>
    </w:rPr>
  </w:style>
  <w:style w:type="paragraph" w:customStyle="1" w:styleId="baaaabaaaabaaabaaaaabaabaaaaaabaaaabaaabaaabaaaabaaaaa">
    <w:name w:val="baaaabaaaabaaabaaaaabaabaaaaaabaaaabaaabaaabaaaabaaaaa"/>
    <w:rPr>
      <w:rFonts w:ascii="Times New Roman" w:hAnsi="Times New Roman"/>
      <w:b/>
      <w:i w:val="0"/>
      <w:color w:val="000000"/>
      <w:sz w:val="22"/>
      <w:u w:val="none"/>
    </w:rPr>
  </w:style>
  <w:style w:type="paragraph" w:customStyle="1" w:styleId="baaaabaaaabaaabaaaaabaabaaaaaabaaaabaaabaaabaaaabaaaaab">
    <w:name w:val="baaaabaaaabaaabaaaaabaabaaaaaabaaaabaaabaaabaaaabaaaaab"/>
    <w:rPr>
      <w:rFonts w:ascii="Times New Roman" w:hAnsi="Times New Roman"/>
      <w:b w:val="0"/>
      <w:i w:val="0"/>
      <w:color w:val="000000"/>
      <w:sz w:val="22"/>
      <w:u w:val="none"/>
    </w:rPr>
  </w:style>
  <w:style w:type="paragraph" w:customStyle="1" w:styleId="baaaabaaaabaaabaaaaabaabaaaaaabaaaabaaabaaabaaaabaaaaaba">
    <w:name w:val="baaaabaaaabaaabaaaaabaabaaaaaabaaaabaaabaaabaaaabaaaaaba"/>
    <w:rPr>
      <w:rFonts w:ascii="Times New Roman" w:hAnsi="Times New Roman"/>
      <w:b w:val="0"/>
      <w:i w:val="0"/>
      <w:color w:val="000000"/>
      <w:sz w:val="22"/>
      <w:u w:val="none"/>
    </w:rPr>
  </w:style>
  <w:style w:type="paragraph" w:customStyle="1" w:styleId="baaaabaaaabaaabaaaaabaabaaaaaabaaaabaaabaaabaaaabaaaaabaa">
    <w:name w:val="baaaabaaaabaaabaaaaabaabaaaaaabaaaabaaabaaabaaaabaaaaabaa"/>
    <w:rPr>
      <w:rFonts w:ascii="Times New Roman" w:hAnsi="Times New Roman"/>
      <w:b w:val="0"/>
      <w:i w:val="0"/>
      <w:color w:val="000000"/>
      <w:sz w:val="22"/>
      <w:u w:val="none"/>
    </w:rPr>
  </w:style>
  <w:style w:type="paragraph" w:customStyle="1" w:styleId="baaaabaaaabaaabaaaaabaabaaaaaabaaaabaaabaaabaaaabaaaaabaaa">
    <w:name w:val="baaaabaaaabaaabaaaaabaabaaaaaabaaaabaaabaaabaaaabaaaaabaaa"/>
    <w:rPr>
      <w:rFonts w:ascii="Times New Roman" w:hAnsi="Times New Roman"/>
      <w:b w:val="0"/>
      <w:i w:val="0"/>
      <w:color w:val="000000"/>
      <w:sz w:val="22"/>
      <w:u w:val="none"/>
    </w:rPr>
  </w:style>
  <w:style w:type="paragraph" w:customStyle="1" w:styleId="baaaabaaaabaaabaaaaabaabaaaaaabaaaabaaabaaabaaaabaaaaabaaaa">
    <w:name w:val="baaaabaaaabaaabaaaaabaabaaaaaabaaaabaaabaaabaaaabaaaaabaaaa"/>
    <w:rPr>
      <w:rFonts w:ascii="Times New Roman" w:hAnsi="Times New Roman"/>
      <w:b/>
      <w:i w:val="0"/>
      <w:color w:val="000000"/>
      <w:sz w:val="22"/>
      <w:u w:val="none"/>
    </w:rPr>
  </w:style>
  <w:style w:type="paragraph" w:customStyle="1" w:styleId="baaaabaaaabaaabaaaaabaabaaaaaabaaaabaaabaaabaaaabaaaaabaaaab">
    <w:name w:val="baaaabaaaabaaabaaaaabaabaaaaaabaaaabaaabaaabaaaabaaaaabaaaab"/>
    <w:rPr>
      <w:rFonts w:ascii="Times New Roman" w:hAnsi="Times New Roman"/>
      <w:b w:val="0"/>
      <w:i w:val="0"/>
      <w:color w:val="000000"/>
      <w:sz w:val="22"/>
      <w:u w:val="none"/>
    </w:rPr>
  </w:style>
  <w:style w:type="paragraph" w:customStyle="1" w:styleId="baaaabaaaabaaabaaaaabaabaaaaaabaaaabaaabaaabaaaabaaaaabaaaaba">
    <w:name w:val="baaaabaaaabaaabaaaaabaabaaaaaabaaaabaaabaaabaaaabaaaaabaaaaba"/>
    <w:rPr>
      <w:rFonts w:ascii="Times New Roman" w:hAnsi="Times New Roman"/>
      <w:b w:val="0"/>
      <w:i w:val="0"/>
      <w:color w:val="000000"/>
      <w:sz w:val="22"/>
      <w:u w:val="none"/>
    </w:rPr>
  </w:style>
  <w:style w:type="paragraph" w:customStyle="1" w:styleId="baaaabaaaabaaabaaaaabaabaaaaaabaaaabaaabaaabaaaabaaaaabaaaabaa">
    <w:name w:val="baaaabaaaabaaabaaaaabaabaaaaaabaaaabaaabaaabaaaabaaaaabaaaabaa"/>
    <w:rPr>
      <w:rFonts w:ascii="Times New Roman" w:hAnsi="Times New Roman"/>
      <w:b/>
      <w:i w:val="0"/>
      <w:color w:val="000000"/>
      <w:sz w:val="22"/>
      <w:u w:val="none"/>
    </w:rPr>
  </w:style>
  <w:style w:type="paragraph" w:customStyle="1" w:styleId="baaaabaaaabaaabaaaaabaabaaaaaabaaaabaaabaaabaaaabaaaaabaaaabaab">
    <w:name w:val="baaaabaaaabaaabaaaaabaabaaaaaabaaaabaaabaaabaaaabaaaaabaaaabaab"/>
    <w:rPr>
      <w:rFonts w:ascii="Times New Roman" w:hAnsi="Times New Roman"/>
      <w:b w:val="0"/>
      <w:i w:val="0"/>
      <w:color w:val="000000"/>
      <w:sz w:val="22"/>
      <w:u w:val="none"/>
    </w:rPr>
  </w:style>
  <w:style w:type="paragraph" w:customStyle="1" w:styleId="baaaabaaaabaaabaaaaabaabaaaaaabaaaabaaabaaabaaaabaaaaabaaaabaaba">
    <w:name w:val="baaaabaaaabaaabaaaaabaabaaaaaabaaaabaaabaaabaaaabaaaaabaaaabaaba"/>
    <w:rPr>
      <w:rFonts w:ascii="Times New Roman" w:hAnsi="Times New Roman"/>
      <w:b w:val="0"/>
      <w:i w:val="0"/>
      <w:color w:val="000000"/>
      <w:sz w:val="22"/>
      <w:u w:val="none"/>
    </w:rPr>
  </w:style>
  <w:style w:type="paragraph" w:customStyle="1" w:styleId="baaaabaaaabaaabaaaaabaabaaaaaabaaaabaaabaaabaaaabaaaaabaaaabaabaa">
    <w:name w:val="baaaabaaaabaaabaaaaabaabaaaaaabaaaabaaabaaabaaaabaaaaabaaaabaabaa"/>
    <w:rPr>
      <w:rFonts w:ascii="Times New Roman" w:hAnsi="Times New Roman"/>
      <w:b w:val="0"/>
      <w:i w:val="0"/>
      <w:color w:val="000000"/>
      <w:sz w:val="22"/>
      <w:u w:val="none"/>
    </w:rPr>
  </w:style>
  <w:style w:type="paragraph" w:customStyle="1" w:styleId="baaaabaaaabaaabaaaaabaabaaaaaabaaaabaaabaaabaaaabaaaaabaaaabaabaaa">
    <w:name w:val="baaaabaaaabaaabaaaaabaabaaaaaabaaaabaaabaaabaaaabaaaaabaaaabaabaaa"/>
    <w:rPr>
      <w:rFonts w:ascii="Times New Roman" w:hAnsi="Times New Roman"/>
      <w:b w:val="0"/>
      <w:i w:val="0"/>
      <w:color w:val="000000"/>
      <w:sz w:val="22"/>
      <w:u w:val="none"/>
    </w:rPr>
  </w:style>
  <w:style w:type="paragraph" w:customStyle="1" w:styleId="baaaabaaaabaaabaaaaabaabaaaaaabaaaabaaabaaabaaaabaaaaabaaaabaabaaaa">
    <w:name w:val="baaaabaaaabaaabaaaaabaabaaaaaabaaaabaaabaaabaaaabaaaaabaaaabaabaaaa"/>
    <w:rPr>
      <w:rFonts w:ascii="Times New Roman" w:hAnsi="Times New Roman"/>
      <w:b w:val="0"/>
      <w:i w:val="0"/>
      <w:color w:val="000000"/>
      <w:sz w:val="22"/>
      <w:u w:val="none"/>
    </w:rPr>
  </w:style>
  <w:style w:type="paragraph" w:customStyle="1" w:styleId="baaaabaaaabaaabaaaaabaabaaaaaabaaaabaaabaaabaaaabaaaaabaaaabaabaaaaa">
    <w:name w:val="baaaabaaaabaaabaaaaabaabaaaaaabaaaabaaabaaabaaaabaaaaabaaaabaabaaaaa"/>
    <w:rPr>
      <w:rFonts w:ascii="Times New Roman" w:hAnsi="Times New Roman"/>
      <w:b/>
      <w:i w:val="0"/>
      <w:color w:val="000000"/>
      <w:sz w:val="22"/>
      <w:u w:val="none"/>
    </w:rPr>
  </w:style>
  <w:style w:type="paragraph" w:customStyle="1" w:styleId="baaaabaaaabaaabaaaaabaabaaaaaabaaaabaaabaaabaaaabaaaaabaaaabaabaaaaab">
    <w:name w:val="baaaabaaaabaaabaaaaabaabaaaaaabaaaabaaabaaabaaaabaaaaabaaaabaabaaaaab"/>
    <w:rPr>
      <w:rFonts w:ascii="Times New Roman" w:hAnsi="Times New Roman"/>
      <w:b w:val="0"/>
      <w:i w:val="0"/>
      <w:color w:val="000000"/>
      <w:sz w:val="22"/>
      <w:u w:val="none"/>
    </w:rPr>
  </w:style>
  <w:style w:type="paragraph" w:customStyle="1" w:styleId="baaaabaaaabaaabaaaaabaabaaaaaabaaaabaaabaaabaaaabaaaaabaaaabaabaaaaaba">
    <w:name w:val="baaaabaaaabaaabaaaaabaabaaaaaabaaaabaaabaaabaaaabaaaaabaaaabaabaaaaaba"/>
    <w:rPr>
      <w:rFonts w:ascii="Times New Roman" w:hAnsi="Times New Roman"/>
      <w:b w:val="0"/>
      <w:i w:val="0"/>
      <w:color w:val="000000"/>
      <w:sz w:val="22"/>
      <w:u w:val="none"/>
    </w:rPr>
  </w:style>
  <w:style w:type="paragraph" w:customStyle="1" w:styleId="baaaabaaaabaaabaaaaabaabaaaaaabaaaabaaabaaabaaaabaaaaabaaaabaabaaaaabaa">
    <w:name w:val="baaaabaaaabaaabaaaaabaabaaaaaabaaaabaaabaaabaaaabaaaaabaaaabaabaaaaabaa"/>
    <w:rPr>
      <w:rFonts w:ascii="Times New Roman" w:hAnsi="Times New Roman"/>
      <w:b w:val="0"/>
      <w:i w:val="0"/>
      <w:color w:val="000000"/>
      <w:sz w:val="22"/>
      <w:u w:val="none"/>
    </w:rPr>
  </w:style>
  <w:style w:type="paragraph" w:customStyle="1" w:styleId="baaaabaaaabaaabaaaaabaabaaaaaabaaaabaaabaaabaaaabaaaaabaaaabaabaaaaabaaa">
    <w:name w:val="baaaabaaaabaaabaaaaabaabaaaaaabaaaabaaabaaabaaaabaaaaabaaaabaabaaaaabaaa"/>
    <w:rPr>
      <w:rFonts w:ascii="Times New Roman" w:hAnsi="Times New Roman"/>
      <w:b w:val="0"/>
      <w:i w:val="0"/>
      <w:color w:val="000000"/>
      <w:sz w:val="22"/>
      <w:u w:val="none"/>
    </w:rPr>
  </w:style>
  <w:style w:type="paragraph" w:customStyle="1" w:styleId="baaaabaaaabaaabaaaaabaabaaaaaabaaaabaaabaaabaaaabaaaaabaaaabaabaaaaabaaaa">
    <w:name w:val="baaaabaaaabaaabaaaaabaabaaaaaabaaaabaaabaaabaaaabaaaaabaaaabaabaaaaabaaaa"/>
    <w:rPr>
      <w:rFonts w:ascii="Times New Roman" w:hAnsi="Times New Roman"/>
      <w:b w:val="0"/>
      <w:i w:val="0"/>
      <w:color w:val="000000"/>
      <w:sz w:val="22"/>
      <w:u w:val="none"/>
    </w:rPr>
  </w:style>
  <w:style w:type="paragraph" w:customStyle="1" w:styleId="baaaabaaaabaaabaaaaabaabaaaaaabaaaabaaabaaabaaaabaaaaabaaaabaabaaaaabaaaaa">
    <w:name w:val="baaaabaaaabaaabaaaaabaabaaaaaabaaaabaaabaaabaaaabaaaaabaaaabaabaaaaabaaaaa"/>
    <w:rPr>
      <w:rFonts w:ascii="Times New Roman" w:hAnsi="Times New Roman"/>
      <w:b w:val="0"/>
      <w:i w:val="0"/>
      <w:color w:val="000000"/>
      <w:sz w:val="22"/>
      <w:u w:val="none"/>
    </w:rPr>
  </w:style>
  <w:style w:type="paragraph" w:customStyle="1" w:styleId="baaaabaaaabaaabaaaaabaabaaaaaabaaaabaaabaaabaaaabaaaaabaaaabaabaaaaabaaaaaa">
    <w:name w:val="baaaabaaaabaaabaaaaabaabaaaaaabaaaabaaabaaabaaaabaaaaabaaaabaabaaaaabaaaaaa"/>
    <w:rPr>
      <w:rFonts w:ascii="Times New Roman" w:hAnsi="Times New Roman"/>
      <w:b/>
      <w:i w:val="0"/>
      <w:color w:val="000000"/>
      <w:sz w:val="22"/>
      <w:u w:val="none"/>
    </w:rPr>
  </w:style>
  <w:style w:type="paragraph" w:customStyle="1" w:styleId="baaaabaaaabaaabaaaaabaabaaaaaabaaaabaaabaaabaaaabaaaaabaaaabaabaaaaabaaaaaab">
    <w:name w:val="baaaabaaaabaaabaaaaabaabaaaaaabaaaabaaabaaabaaaabaaaaabaaaabaabaaaaabaaaaaab"/>
    <w:rPr>
      <w:rFonts w:ascii="Times New Roman" w:hAnsi="Times New Roman"/>
      <w:b w:val="0"/>
      <w:i w:val="0"/>
      <w:color w:val="000000"/>
      <w:sz w:val="22"/>
      <w:u w:val="none"/>
    </w:rPr>
  </w:style>
  <w:style w:type="paragraph" w:customStyle="1" w:styleId="baaaabaaaabaaabaaaaabaabaaaaaabaaaabaaabaaabaaaabaaaaabaaaabaabaaaaabaaaaaaba">
    <w:name w:val="baaaabaaaabaaabaaaaabaabaaaaaabaaaabaaabaaabaaaabaaaaabaaaabaabaaaaabaaaaaaba"/>
    <w:rPr>
      <w:rFonts w:ascii="Times New Roman" w:hAnsi="Times New Roman"/>
      <w:b w:val="0"/>
      <w:i w:val="0"/>
      <w:color w:val="000000"/>
      <w:sz w:val="22"/>
      <w:u w:val="none"/>
    </w:rPr>
  </w:style>
  <w:style w:type="paragraph" w:customStyle="1" w:styleId="baaaabaaaabaaabaaaaabaabaaaaaabaaaabaaabaaabaaaabaaaaabaaaabaabaaaaabaaaaaabaa">
    <w:name w:val="baaaabaaaabaaabaaaaabaabaaaaaabaaaabaaabaaabaaaabaaaaabaaaabaabaaaaabaaaaaabaa"/>
    <w:rPr>
      <w:rFonts w:ascii="Times New Roman" w:hAnsi="Times New Roman"/>
      <w:b w:val="0"/>
      <w:i w:val="0"/>
      <w:color w:val="000000"/>
      <w:sz w:val="22"/>
      <w:u w:val="none"/>
    </w:rPr>
  </w:style>
  <w:style w:type="paragraph" w:customStyle="1" w:styleId="baaaabaaaabaaabaaaaabaabaaaaaabaaaabaaabaaabaaaabaaaaabaaaabaabaaaaabaaaaaabaaa">
    <w:name w:val="baaaabaaaabaaabaaaaabaabaaaaaabaaaabaaabaaabaaaabaaaaabaaaabaabaaaaabaaaaaabaaa"/>
    <w:rPr>
      <w:rFonts w:ascii="Times New Roman" w:hAnsi="Times New Roman"/>
      <w:b w:val="0"/>
      <w:i w:val="0"/>
      <w:color w:val="000000"/>
      <w:sz w:val="22"/>
      <w:u w:val="none"/>
    </w:rPr>
  </w:style>
  <w:style w:type="paragraph" w:customStyle="1" w:styleId="baaaabaaaabaaabaaaaabaabaaaaaabaaaabaaabaaabaaaabaaaaabaaaabaabaaaaabaaaaaabaaaa">
    <w:name w:val="baaaabaaaabaaabaaaaabaabaaaaaabaaaabaaabaaabaaaabaaaaabaaaabaabaaaaabaaaaaabaaaa"/>
    <w:rPr>
      <w:rFonts w:ascii="Times New Roman" w:hAnsi="Times New Roman"/>
      <w:b/>
      <w:i w:val="0"/>
      <w:color w:val="000000"/>
      <w:sz w:val="22"/>
      <w:u w:val="none"/>
    </w:rPr>
  </w:style>
  <w:style w:type="paragraph" w:customStyle="1" w:styleId="baaaabaaaabaaabaaaaabaabaaaaaabaaaabaaabaaabaaaabaaaaabaaaabaabaaaaabaaaaaabaaaab">
    <w:name w:val="baaaabaaaabaaabaaaaabaabaaaaaabaaaabaaabaaabaaaabaaaaabaaaabaabaaaaabaaaaaabaaaab"/>
    <w:rPr>
      <w:rFonts w:ascii="Times New Roman" w:hAnsi="Times New Roman"/>
      <w:b w:val="0"/>
      <w:i w:val="0"/>
      <w:color w:val="000000"/>
      <w:sz w:val="22"/>
      <w:u w:val="none"/>
    </w:rPr>
  </w:style>
  <w:style w:type="paragraph" w:customStyle="1" w:styleId="baaaabaaaabaaabaaaaabaabaaaaaabaaaabaaabaaabaaaabaaaaabaaaabaabaaaaabaaaaaabaaaaba">
    <w:name w:val="baaaabaaaabaaabaaaaabaabaaaaaabaaaabaaabaaabaaaabaaaaabaaaabaabaaaaabaaaaaabaaaaba"/>
    <w:rPr>
      <w:rFonts w:ascii="Times New Roman" w:hAnsi="Times New Roman"/>
      <w:b w:val="0"/>
      <w:i w:val="0"/>
      <w:color w:val="000000"/>
      <w:sz w:val="22"/>
      <w:u w:val="none"/>
    </w:rPr>
  </w:style>
  <w:style w:type="paragraph" w:customStyle="1" w:styleId="baaaabaaaabaaabaaaaabaabaaaaaabaaaabaaabaaabaaaabaaaaabaaaabaabaaaaabaaaaaabaaaabaa">
    <w:name w:val="baaaabaaaabaaabaaaaabaabaaaaaabaaaabaaabaaabaaaabaaaaabaaaabaabaaaaabaaaaaabaaaabaa"/>
    <w:rPr>
      <w:rFonts w:ascii="Times New Roman" w:hAnsi="Times New Roman"/>
      <w:b/>
      <w:i w:val="0"/>
      <w:color w:val="000000"/>
      <w:sz w:val="22"/>
      <w:u w:val="none"/>
    </w:rPr>
  </w:style>
  <w:style w:type="paragraph" w:customStyle="1" w:styleId="baaaabaaaabaaabaaaaabaabaaaaaabaaaabaaabaaabaaaabaaaaabaaaabaabaaaaabaaaaaabaaaabaab">
    <w:name w:val="baaaabaaaabaaabaaaaabaabaaaaaabaaaabaaabaaabaaaabaaaaabaaaabaabaaaaabaaaaaabaaaabaab"/>
    <w:rPr>
      <w:rFonts w:ascii="Times New Roman" w:hAnsi="Times New Roman"/>
      <w:b w:val="0"/>
      <w:i w:val="0"/>
      <w:color w:val="000000"/>
      <w:sz w:val="22"/>
      <w:u w:val="none"/>
    </w:rPr>
  </w:style>
  <w:style w:type="paragraph" w:customStyle="1" w:styleId="baaaabaaaabaaabaaaaabaabaaaaaabaaaabaaabaaabaaaabaaaaabaaaabaabaaaaabaaaaaabaaaabaaba">
    <w:name w:val="baaaabaaaabaaabaaaaabaabaaaaaabaaaabaaabaaabaaaabaaaaabaaaabaabaaaaabaaaaaabaaaabaaba"/>
    <w:rPr>
      <w:rFonts w:ascii="Times New Roman" w:hAnsi="Times New Roman"/>
      <w:b w:val="0"/>
      <w:i w:val="0"/>
      <w:color w:val="000000"/>
      <w:sz w:val="22"/>
      <w:u w:val="none"/>
    </w:rPr>
  </w:style>
  <w:style w:type="paragraph" w:customStyle="1" w:styleId="baaaabaaaabaaabaaaaabaabaaaaaabaaaabaaabaaabaaaabaaaaabaaaabaabaaaaabaaaaaabaaaabaabaa">
    <w:name w:val="baaaabaaaabaaabaaaaabaabaaaaaabaaaabaaabaaabaaaabaaaaabaaaabaabaaaaabaaaaaabaaaabaabaa"/>
    <w:rPr>
      <w:rFonts w:ascii="Times New Roman" w:hAnsi="Times New Roman"/>
      <w:b w:val="0"/>
      <w:i w:val="0"/>
      <w:color w:val="000000"/>
      <w:sz w:val="22"/>
      <w:u w:val="none"/>
    </w:rPr>
  </w:style>
  <w:style w:type="paragraph" w:customStyle="1" w:styleId="baaaabaaaabaaabaaaaabaabaaaaaabaaaabaaabaaabaaaabaaaaabaaaabaabaaaaabaaaaaabaaaabaabaaa">
    <w:name w:val="baaaabaaaabaaabaaaaabaabaaaaaabaaaabaaabaaabaaaabaaaaabaaaabaabaaaaabaaaaaabaaaabaabaaa"/>
    <w:rPr>
      <w:rFonts w:ascii="Times New Roman" w:hAnsi="Times New Roman"/>
      <w:b w:val="0"/>
      <w:i w:val="0"/>
      <w:color w:val="000000"/>
      <w:sz w:val="22"/>
      <w:u w:val="none"/>
    </w:rPr>
  </w:style>
  <w:style w:type="paragraph" w:customStyle="1" w:styleId="baaaabaaaabaaabaaaaabaabaaaaaabaaaabaaabaaabaaaabaaaaabaaaabaabaaaaabaaaaaabaaaabaabaaaa">
    <w:name w:val="baaaabaaaabaaabaaaaabaabaaaaaabaaaabaaabaaabaaaabaaaaabaaaabaabaaaaabaaaaaabaaaabaabaaaa"/>
    <w:rPr>
      <w:rFonts w:ascii="Times New Roman" w:hAnsi="Times New Roman"/>
      <w:b w:val="0"/>
      <w:i w:val="0"/>
      <w:color w:val="000000"/>
      <w:sz w:val="22"/>
      <w:u w:val="none"/>
    </w:rPr>
  </w:style>
  <w:style w:type="paragraph" w:customStyle="1" w:styleId="baaaabaaaabaaabaaaaabaabaaaaaabaaaabaaabaaabaaaabaaaaabaaaabaabaaaaabaaaaaabaaaabaabaaaaa">
    <w:name w:val="baaaabaaaabaaabaaaaabaabaaaaaabaaaabaaabaaabaaaabaaaaabaaaabaabaaaaabaaaaaabaaaabaabaaaaa"/>
    <w:rPr>
      <w:rFonts w:ascii="Times New Roman" w:hAnsi="Times New Roman"/>
      <w:b w:val="0"/>
      <w:i w:val="0"/>
      <w:color w:val="000000"/>
      <w:sz w:val="22"/>
      <w:u w:val="none"/>
    </w:rPr>
  </w:style>
  <w:style w:type="paragraph" w:customStyle="1" w:styleId="baaaabaaaabaaabaaaaabaabaaaaaabaaaabaaabaaabaaaabaaaaabaaaabaabaaaaabaaaaaabaaaabaabaaaaaa">
    <w:name w:val="baaaabaaaabaaabaaaaabaabaaaaaabaaaabaaabaaabaaaabaaaaabaaaabaabaaaaabaaaaaabaaaabaabaaaaaa"/>
    <w:rPr>
      <w:rFonts w:ascii="Times New Roman" w:hAnsi="Times New Roman"/>
      <w:b/>
      <w:i w:val="0"/>
      <w:color w:val="000000"/>
      <w:sz w:val="22"/>
      <w:u w:val="none"/>
    </w:rPr>
  </w:style>
  <w:style w:type="paragraph" w:customStyle="1" w:styleId="baaaabaaaabaaabaaaaabaabaaaaaabaaaabaaabaaabaaaabaaaaabaaaabaabaaaaabaaaaaabaaaabaabaaaaaab">
    <w:name w:val="baaaabaaaabaaabaaaaabaabaaaaaabaaaabaaabaaabaaaabaaaaabaaaabaabaaaaabaaaaaabaaaabaabaaaaaab"/>
    <w:rPr>
      <w:rFonts w:ascii="Times New Roman" w:hAnsi="Times New Roman"/>
      <w:b w:val="0"/>
      <w:i w:val="0"/>
      <w:color w:val="000000"/>
      <w:sz w:val="22"/>
      <w:u w:val="none"/>
    </w:rPr>
  </w:style>
  <w:style w:type="paragraph" w:customStyle="1" w:styleId="baaaabaaaabaaabaaaaabaabaaaaaabaaaabaaabaaabaaaabaaaaabaaaabaabaaaaabaaaaaabaaaabaabaaaaaaba">
    <w:name w:val="baaaabaaaabaaabaaaaabaabaaaaaabaaaabaaabaaabaaaabaaaaabaaaabaabaaaaabaaaaaabaaaabaabaaaaaaba"/>
    <w:rPr>
      <w:rFonts w:ascii="Times New Roman" w:hAnsi="Times New Roman"/>
      <w:b w:val="0"/>
      <w:i w:val="0"/>
      <w:color w:val="000000"/>
      <w:sz w:val="22"/>
      <w:u w:val="none"/>
    </w:rPr>
  </w:style>
  <w:style w:type="paragraph" w:customStyle="1" w:styleId="baaaabaaaabaaabaaaaabaabaaaaaabaaaabaaabaaabaaaabaaaaabaaaabaabaaaaabaaaaaabaaaabaabaaaaaabaa">
    <w:name w:val="baaaabaaaabaaabaaaaabaabaaaaaabaaaabaaabaaabaaaabaaaaabaaaabaabaaaaabaaaaaabaaaabaabaaaaaabaa"/>
    <w:rPr>
      <w:rFonts w:ascii="Times New Roman" w:hAnsi="Times New Roman"/>
      <w:b w:val="0"/>
      <w:i w:val="0"/>
      <w:color w:val="000000"/>
      <w:sz w:val="22"/>
      <w:u w:val="none"/>
    </w:rPr>
  </w:style>
  <w:style w:type="paragraph" w:customStyle="1" w:styleId="baaaabaaaabaaabaaaaabaabaaaaaabaaaabaaabaaabaaaabaaaaabaaaabaabaaaaabaaaaaabaaaabaabaaaaaabaaa">
    <w:name w:val="baaaabaaaabaaabaaaaabaabaaaaaabaaaabaaabaaabaaaabaaaaabaaaabaabaaaaabaaaaaabaaaabaabaaaaaabaaa"/>
    <w:rPr>
      <w:rFonts w:ascii="Times New Roman" w:hAnsi="Times New Roman"/>
      <w:b w:val="0"/>
      <w:i w:val="0"/>
      <w:color w:val="000000"/>
      <w:sz w:val="22"/>
      <w:u w:val="none"/>
    </w:rPr>
  </w:style>
  <w:style w:type="paragraph" w:customStyle="1" w:styleId="baaaabaaaabaaabaaaaabaabaaaaaabaaaabaaabaaabaaaabaaaaabaaaabaabaaaaabaaaaaabaaaabaabaaaaaabaaaa">
    <w:name w:val="baaaabaaaabaaabaaaaabaabaaaaaabaaaabaaabaaabaaaabaaaaabaaaabaabaaaaabaaaaaabaaaabaabaaaaaabaaaa"/>
    <w:rPr>
      <w:rFonts w:ascii="Times New Roman" w:hAnsi="Times New Roman"/>
      <w:b/>
      <w:i w:val="0"/>
      <w:color w:val="000000"/>
      <w:sz w:val="22"/>
      <w:u w:val="none"/>
    </w:rPr>
  </w:style>
  <w:style w:type="paragraph" w:customStyle="1" w:styleId="baaaabaaaabaaabaaaaabaabaaaaaabaaaabaaabaaabaaaabaaaaabaaaabaabaaaaabaaaaaabaaaabaabaaaaaabaaaab">
    <w:name w:val="baaaabaaaabaaabaaaaabaabaaaaaabaaaabaaabaaabaaaabaaaaabaaaabaabaaaaabaaaaaabaaaabaabaaaaaabaaaab"/>
    <w:rPr>
      <w:rFonts w:ascii="Times New Roman" w:hAnsi="Times New Roman"/>
      <w:b w:val="0"/>
      <w:i w:val="0"/>
      <w:color w:val="000000"/>
      <w:sz w:val="22"/>
      <w:u w:val="none"/>
    </w:rPr>
  </w:style>
  <w:style w:type="paragraph" w:customStyle="1" w:styleId="baaaabaaaabaaabaaaaabaabaaaaaabaaaabaaabaaabaaaabaaaaabaaaabaabaaaaabaaaaaabaaaabaabaaaaaabaaaaba">
    <w:name w:val="baaaabaaaabaaabaaaaabaabaaaaaabaaaabaaabaaabaaaabaaaaabaaaabaabaaaaabaaaaaabaaaabaabaaaaaabaaaaba"/>
    <w:rPr>
      <w:rFonts w:ascii="Times New Roman" w:hAnsi="Times New Roman"/>
      <w:b w:val="0"/>
      <w:i w:val="0"/>
      <w:color w:val="000000"/>
      <w:sz w:val="22"/>
      <w:u w:val="none"/>
    </w:rPr>
  </w:style>
  <w:style w:type="paragraph" w:customStyle="1" w:styleId="baaaabaaaabaaabaaaaabaabaaaaaabaaaabaaabaaabaaaabaaaaabaaaabaabaaaaabaaaaaabaaaabaabaaaaaabaaaabaa">
    <w:name w:val="baaaabaaaabaaabaaaaabaabaaaaaabaaaabaaabaaabaaaabaaaaabaaaabaabaaaaabaaaaaabaaaabaabaaaaaabaaaabaa"/>
    <w:rPr>
      <w:rFonts w:ascii="Times New Roman" w:hAnsi="Times New Roman"/>
      <w:b w:val="0"/>
      <w:i w:val="0"/>
      <w:color w:val="000000"/>
      <w:sz w:val="22"/>
      <w:u w:val="none"/>
    </w:rPr>
  </w:style>
  <w:style w:type="paragraph" w:customStyle="1" w:styleId="baaaabaaaabaaabaaaaabaabaaaaaabaaaabaaabaaabaaaabaaaaabaaaabaabaaaaabaaaaaabaaaabaabaaaaaabaaaabaaa">
    <w:name w:val="baaaabaaaabaaabaaaaabaabaaaaaabaaaabaaabaaabaaaabaaaaabaaaabaabaaaaabaaaaaabaaaabaabaaaaaabaaaabaaa"/>
    <w:rPr>
      <w:rFonts w:ascii="Times New Roman" w:hAnsi="Times New Roman"/>
      <w:b/>
      <w:i w:val="0"/>
      <w:color w:val="000000"/>
      <w:sz w:val="22"/>
      <w:u w:val="none"/>
    </w:rPr>
  </w:style>
  <w:style w:type="paragraph" w:customStyle="1" w:styleId="baaaabaaaabaaabaaaaabaabaaaaaabaaaabaaabaaabaaaabaaaaabaaaabaabaaaaabaaaaaabaaaabaabaaaaaabaaaabaaab">
    <w:name w:val="baaaabaaaabaaabaaaaabaabaaaaaabaaaabaaabaaabaaaabaaaaabaaaabaabaaaaabaaaaaabaaaabaabaa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i w:val="0"/>
      <w:color w:val="000000"/>
      <w:sz w:val="22"/>
      <w:u w:val="none"/>
    </w:rPr>
  </w:style>
  <w:style w:type="paragraph" w:customStyle="1" w:styleId="cabaaaaaaabaaab">
    <w:name w:val="cabaaaaaaabaaab"/>
    <w:rPr>
      <w:rFonts w:ascii="Times New Roman" w:hAnsi="Times New Roman"/>
      <w:b w:val="0"/>
      <w:i w:val="0"/>
      <w:color w:val="000000"/>
      <w:sz w:val="22"/>
      <w:u w:val="none"/>
    </w:rPr>
  </w:style>
  <w:style w:type="paragraph" w:customStyle="1" w:styleId="cabaaaaaaabaaaba">
    <w:name w:val="cabaaaaaaabaaaba"/>
    <w:rPr>
      <w:rFonts w:ascii="Times New Roman" w:hAnsi="Times New Roman"/>
      <w:b w:val="0"/>
      <w:i w:val="0"/>
      <w:color w:val="000000"/>
      <w:sz w:val="22"/>
      <w:u w:val="none"/>
    </w:rPr>
  </w:style>
  <w:style w:type="paragraph" w:customStyle="1" w:styleId="cabaaaaaaabaaabaa">
    <w:name w:val="cabaaaaaaabaaabaa"/>
    <w:rPr>
      <w:rFonts w:ascii="Times New Roman" w:hAnsi="Times New Roman"/>
      <w:b w:val="0"/>
      <w:i w:val="0"/>
      <w:color w:val="000000"/>
      <w:sz w:val="22"/>
      <w:u w:val="none"/>
    </w:rPr>
  </w:style>
  <w:style w:type="paragraph" w:customStyle="1" w:styleId="cabaaaaaaabaaabaaa">
    <w:name w:val="cabaaaaaaabaaabaaa"/>
    <w:rPr>
      <w:rFonts w:ascii="Times New Roman" w:hAnsi="Times New Roman"/>
      <w:b w:val="0"/>
      <w:i w:val="0"/>
      <w:color w:val="000000"/>
      <w:sz w:val="22"/>
      <w:u w:val="none"/>
    </w:rPr>
  </w:style>
  <w:style w:type="paragraph" w:customStyle="1" w:styleId="cabaaaaaaabaaabaaaa">
    <w:name w:val="cabaaaaaaabaaabaaaa"/>
    <w:rPr>
      <w:rFonts w:ascii="Times New Roman" w:hAnsi="Times New Roman"/>
      <w:b/>
      <w:i w:val="0"/>
      <w:color w:val="000000"/>
      <w:sz w:val="22"/>
      <w:u w:val="none"/>
    </w:rPr>
  </w:style>
  <w:style w:type="paragraph" w:customStyle="1" w:styleId="cabaaaaaaabaaabaaaab">
    <w:name w:val="cabaaaaaaabaaabaaaab"/>
    <w:rPr>
      <w:rFonts w:ascii="Times New Roman" w:hAnsi="Times New Roman"/>
      <w:b w:val="0"/>
      <w:i w:val="0"/>
      <w:color w:val="000000"/>
      <w:sz w:val="22"/>
      <w:u w:val="none"/>
    </w:rPr>
  </w:style>
  <w:style w:type="paragraph" w:customStyle="1" w:styleId="cabaaaaaaabaaabaaaaba">
    <w:name w:val="cabaaaaaaabaaabaaaaba"/>
    <w:rPr>
      <w:rFonts w:ascii="Times New Roman" w:hAnsi="Times New Roman"/>
      <w:b w:val="0"/>
      <w:i w:val="0"/>
      <w:color w:val="000000"/>
      <w:sz w:val="22"/>
      <w:u w:val="none"/>
    </w:rPr>
  </w:style>
  <w:style w:type="paragraph" w:customStyle="1" w:styleId="cabaaaaaaabaaabaaaabaa">
    <w:name w:val="cabaaaaaaabaaabaaaabaa"/>
    <w:rPr>
      <w:rFonts w:ascii="Times New Roman" w:hAnsi="Times New Roman"/>
      <w:b w:val="0"/>
      <w:i w:val="0"/>
      <w:color w:val="000000"/>
      <w:sz w:val="22"/>
      <w:u w:val="none"/>
    </w:rPr>
  </w:style>
  <w:style w:type="paragraph" w:customStyle="1" w:styleId="cabaaaaaaabaaabaaaabaaa">
    <w:name w:val="cabaaaaaaabaaabaaaabaaa"/>
    <w:rPr>
      <w:rFonts w:ascii="Times New Roman" w:hAnsi="Times New Roman"/>
      <w:b w:val="0"/>
      <w:i w:val="0"/>
      <w:color w:val="000000"/>
      <w:sz w:val="22"/>
      <w:u w:val="none"/>
    </w:rPr>
  </w:style>
  <w:style w:type="paragraph" w:customStyle="1" w:styleId="cabaaaaaaabaaabaaaabaaaa">
    <w:name w:val="cabaaaaaaabaaabaaaabaaaa"/>
    <w:rPr>
      <w:rFonts w:ascii="Times New Roman" w:hAnsi="Times New Roman"/>
      <w:b w:val="0"/>
      <w:i w:val="0"/>
      <w:color w:val="000000"/>
      <w:sz w:val="22"/>
      <w:u w:val="none"/>
    </w:rPr>
  </w:style>
  <w:style w:type="paragraph" w:customStyle="1" w:styleId="cabaaaaaaabaaabaaaabaaaaa">
    <w:name w:val="cabaaaaaaabaaabaaaabaaaaa"/>
    <w:rPr>
      <w:rFonts w:ascii="Times New Roman" w:hAnsi="Times New Roman"/>
      <w:b/>
      <w:i w:val="0"/>
      <w:color w:val="000000"/>
      <w:sz w:val="22"/>
      <w:u w:val="none"/>
    </w:rPr>
  </w:style>
  <w:style w:type="paragraph" w:customStyle="1" w:styleId="cabaaaaaaabaaabaaaabaaaaab">
    <w:name w:val="cabaaaaaaabaaabaaaabaaaaab"/>
    <w:rPr>
      <w:rFonts w:ascii="Times New Roman" w:hAnsi="Times New Roman"/>
      <w:b w:val="0"/>
      <w:i w:val="0"/>
      <w:color w:val="000000"/>
      <w:sz w:val="22"/>
      <w:u w:val="none"/>
    </w:rPr>
  </w:style>
  <w:style w:type="paragraph" w:customStyle="1" w:styleId="cabaaaaaaabaaabaaaabaaaaaba">
    <w:name w:val="cabaaaaaaabaaabaaaabaaaaaba"/>
    <w:rPr>
      <w:rFonts w:ascii="Times New Roman" w:hAnsi="Times New Roman"/>
      <w:b w:val="0"/>
      <w:i w:val="0"/>
      <w:color w:val="000000"/>
      <w:sz w:val="22"/>
      <w:u w:val="none"/>
    </w:rPr>
  </w:style>
  <w:style w:type="paragraph" w:customStyle="1" w:styleId="cabaaaaaaabaaabaaaabaaaaabaa">
    <w:name w:val="cabaaaaaaabaaabaaaabaaaaabaa"/>
    <w:rPr>
      <w:rFonts w:ascii="Times New Roman" w:hAnsi="Times New Roman"/>
      <w:b w:val="0"/>
      <w:i w:val="0"/>
      <w:color w:val="000000"/>
      <w:sz w:val="22"/>
      <w:u w:val="none"/>
    </w:rPr>
  </w:style>
  <w:style w:type="paragraph" w:customStyle="1" w:styleId="cabaaaaaaabaaabaaaabaaaaabaaa">
    <w:name w:val="cabaaaaaaabaaabaaaabaaaaabaaa"/>
    <w:rPr>
      <w:rFonts w:ascii="Times New Roman" w:hAnsi="Times New Roman"/>
      <w:b w:val="0"/>
      <w:i w:val="0"/>
      <w:color w:val="000000"/>
      <w:sz w:val="22"/>
      <w:u w:val="none"/>
    </w:rPr>
  </w:style>
  <w:style w:type="paragraph" w:customStyle="1" w:styleId="cabaaaaaaabaaabaaaabaaaaabaaaa">
    <w:name w:val="cabaaaaaaabaaabaaaabaaaaabaaaa"/>
    <w:rPr>
      <w:rFonts w:ascii="Times New Roman" w:hAnsi="Times New Roman"/>
      <w:b/>
      <w:i w:val="0"/>
      <w:color w:val="000000"/>
      <w:sz w:val="22"/>
      <w:u w:val="none"/>
    </w:rPr>
  </w:style>
  <w:style w:type="paragraph" w:customStyle="1" w:styleId="cabaaaaaaabaaabaaaabaaaaabaaaab">
    <w:name w:val="cabaaaaaaabaaabaaaabaaaaabaaaab"/>
    <w:rPr>
      <w:rFonts w:ascii="Times New Roman" w:hAnsi="Times New Roman"/>
      <w:b w:val="0"/>
      <w:i w:val="0"/>
      <w:color w:val="000000"/>
      <w:sz w:val="22"/>
      <w:u w:val="none"/>
    </w:rPr>
  </w:style>
  <w:style w:type="paragraph" w:customStyle="1" w:styleId="cabaaaaaaabaaabaaaabaaaaabaaaaba">
    <w:name w:val="cabaaaaaaabaaabaaaabaaaaabaaaaba"/>
    <w:rPr>
      <w:rFonts w:ascii="Times New Roman" w:hAnsi="Times New Roman"/>
      <w:b w:val="0"/>
      <w:i w:val="0"/>
      <w:color w:val="000000"/>
      <w:sz w:val="22"/>
      <w:u w:val="none"/>
    </w:rPr>
  </w:style>
  <w:style w:type="paragraph" w:customStyle="1" w:styleId="cabaaaaaaabaaabaaaabaaaaabaaaabaa">
    <w:name w:val="cabaaaaaaabaaabaaaabaaaaabaaaabaa"/>
    <w:rPr>
      <w:rFonts w:ascii="Times New Roman" w:hAnsi="Times New Roman"/>
      <w:b w:val="0"/>
      <w:i w:val="0"/>
      <w:color w:val="000000"/>
      <w:sz w:val="22"/>
      <w:u w:val="none"/>
    </w:rPr>
  </w:style>
  <w:style w:type="paragraph" w:customStyle="1" w:styleId="cabaaaaaaabaaabaaaabaaaaabaaaabaaa">
    <w:name w:val="cabaaaaaaabaaabaaaabaaaaabaaaabaaa"/>
    <w:rPr>
      <w:rFonts w:ascii="Times New Roman" w:hAnsi="Times New Roman"/>
      <w:b w:val="0"/>
      <w:i w:val="0"/>
      <w:color w:val="000000"/>
      <w:sz w:val="22"/>
      <w:u w:val="none"/>
    </w:rPr>
  </w:style>
  <w:style w:type="paragraph" w:customStyle="1" w:styleId="cabaaaaaaabaaabaaaabaaaaabaaaabaaaa">
    <w:name w:val="cabaaaaaaabaaabaaaabaaaaabaaaabaaaa"/>
    <w:rPr>
      <w:rFonts w:ascii="Times New Roman" w:hAnsi="Times New Roman"/>
      <w:b/>
      <w:i w:val="0"/>
      <w:color w:val="000000"/>
      <w:sz w:val="22"/>
      <w:u w:val="none"/>
    </w:rPr>
  </w:style>
  <w:style w:type="paragraph" w:customStyle="1" w:styleId="cabaaaaaaabaaabaaaabaaaaabaaaabaaaab">
    <w:name w:val="cabaaaaaaabaaabaaaabaaaaabaaaabaaaab"/>
    <w:rPr>
      <w:rFonts w:ascii="Times New Roman" w:hAnsi="Times New Roman"/>
      <w:b w:val="0"/>
      <w:i w:val="0"/>
      <w:color w:val="000000"/>
      <w:sz w:val="22"/>
      <w:u w:val="none"/>
    </w:rPr>
  </w:style>
  <w:style w:type="paragraph" w:customStyle="1" w:styleId="cabaaaaaaabaaabaaaabaaaaabaaaabaaaaba">
    <w:name w:val="cabaaaaaaabaaabaaaabaaaaabaaaabaaaaba"/>
    <w:rPr>
      <w:rFonts w:ascii="Times New Roman" w:hAnsi="Times New Roman"/>
      <w:b w:val="0"/>
      <w:i w:val="0"/>
      <w:color w:val="000000"/>
      <w:sz w:val="22"/>
      <w:u w:val="none"/>
    </w:rPr>
  </w:style>
  <w:style w:type="paragraph" w:customStyle="1" w:styleId="cabaaaaaaabaaabaaaabaaaaabaaaabaaaabaa">
    <w:name w:val="cabaaaaaaabaaabaaaabaaaaabaaaabaaaabaa"/>
    <w:rPr>
      <w:rFonts w:ascii="Times New Roman" w:hAnsi="Times New Roman"/>
      <w:b w:val="0"/>
      <w:i w:val="0"/>
      <w:color w:val="000000"/>
      <w:sz w:val="22"/>
      <w:u w:val="none"/>
    </w:rPr>
  </w:style>
  <w:style w:type="paragraph" w:customStyle="1" w:styleId="cabaaaaaaabaaabaaaabaaaaabaaaabaaaabaaa">
    <w:name w:val="cabaaaaaaabaaabaaaabaaaaabaaaabaaaabaaa"/>
    <w:rPr>
      <w:rFonts w:ascii="Times New Roman" w:hAnsi="Times New Roman"/>
      <w:b/>
      <w:i w:val="0"/>
      <w:color w:val="000000"/>
      <w:sz w:val="22"/>
      <w:u w:val="none"/>
    </w:rPr>
  </w:style>
  <w:style w:type="paragraph" w:customStyle="1" w:styleId="cabaaaaaaabaaabaaaabaaaaabaaaabaaaabaaab">
    <w:name w:val="cabaaaaaaabaaabaaaabaaaaabaaaabaaaabaaab"/>
    <w:rPr>
      <w:rFonts w:ascii="Times New Roman" w:hAnsi="Times New Roman"/>
      <w:b w:val="0"/>
      <w:i w:val="0"/>
      <w:color w:val="000000"/>
      <w:sz w:val="22"/>
      <w:u w:val="none"/>
    </w:rPr>
  </w:style>
  <w:style w:type="paragraph" w:customStyle="1" w:styleId="cabaaaaaaabaaabaaaabaaaaabaaaabaaaabaaaba">
    <w:name w:val="cabaaaaaaabaaabaaaabaaaaabaaaabaaaabaaaba"/>
    <w:rPr>
      <w:rFonts w:ascii="Times New Roman" w:hAnsi="Times New Roman"/>
      <w:b w:val="0"/>
      <w:i w:val="0"/>
      <w:color w:val="000000"/>
      <w:sz w:val="22"/>
      <w:u w:val="none"/>
    </w:rPr>
  </w:style>
  <w:style w:type="paragraph" w:customStyle="1" w:styleId="cabaaaaaaabaaabaaaabaaaaabaaaabaaaabaaabaa">
    <w:name w:val="cabaaaaaaabaaabaaaabaaaaabaaaabaaaabaaabaa"/>
    <w:rPr>
      <w:rFonts w:ascii="Times New Roman" w:hAnsi="Times New Roman"/>
      <w:b w:val="0"/>
      <w:i w:val="0"/>
      <w:color w:val="000000"/>
      <w:sz w:val="22"/>
      <w:u w:val="none"/>
    </w:rPr>
  </w:style>
  <w:style w:type="paragraph" w:customStyle="1" w:styleId="cabaaaaaaabaaabaaaabaaaaabaaaabaaaabaaabaaa">
    <w:name w:val="cabaaaaaaabaaabaaaabaaaaabaaaabaaaabaaabaaa"/>
    <w:rPr>
      <w:rFonts w:ascii="Times New Roman" w:hAnsi="Times New Roman"/>
      <w:b w:val="0"/>
      <w:i w:val="0"/>
      <w:color w:val="000000"/>
      <w:sz w:val="22"/>
      <w:u w:val="none"/>
    </w:rPr>
  </w:style>
  <w:style w:type="paragraph" w:customStyle="1" w:styleId="cabaaaaaaabaaabaaaabaaaaabaaaabaaaabaaabaaaa">
    <w:name w:val="cabaaaaaaabaaabaaaabaaaaabaaaabaaaabaaabaaaa"/>
    <w:rPr>
      <w:rFonts w:ascii="Times New Roman" w:hAnsi="Times New Roman"/>
      <w:b w:val="0"/>
      <w:i w:val="0"/>
      <w:color w:val="000000"/>
      <w:sz w:val="22"/>
      <w:u w:val="none"/>
    </w:rPr>
  </w:style>
  <w:style w:type="paragraph" w:customStyle="1" w:styleId="cabaaaaaaabaaabaaaabaaaaabaaaabaaaabaaabaaaaa">
    <w:name w:val="cabaaaaaaabaaabaaaabaaaaabaaaabaaaabaaabaaaaa"/>
    <w:rPr>
      <w:rFonts w:ascii="Times New Roman" w:hAnsi="Times New Roman"/>
      <w:b/>
      <w:i w:val="0"/>
      <w:color w:val="000000"/>
      <w:sz w:val="22"/>
      <w:u w:val="none"/>
    </w:rPr>
  </w:style>
  <w:style w:type="paragraph" w:customStyle="1" w:styleId="cabaaaaaaabaaabaaaabaaaaabaaaabaaaabaaabaaaaab">
    <w:name w:val="cabaaaaaaabaaabaaaabaaaaabaaaabaaaabaaabaaaaab"/>
    <w:rPr>
      <w:rFonts w:ascii="Times New Roman" w:hAnsi="Times New Roman"/>
      <w:b w:val="0"/>
      <w:i w:val="0"/>
      <w:color w:val="000000"/>
      <w:sz w:val="22"/>
      <w:u w:val="none"/>
    </w:rPr>
  </w:style>
  <w:style w:type="paragraph" w:customStyle="1" w:styleId="cabaaaaaaabaaabaaaabaaaaabaaaabaaaabaaabaaaaaba">
    <w:name w:val="cabaaaaaaabaaabaaaabaaaaabaaaabaaaabaaabaaaaaba"/>
    <w:rPr>
      <w:rFonts w:ascii="Times New Roman" w:hAnsi="Times New Roman"/>
      <w:b w:val="0"/>
      <w:i w:val="0"/>
      <w:color w:val="000000"/>
      <w:sz w:val="22"/>
      <w:u w:val="none"/>
    </w:rPr>
  </w:style>
  <w:style w:type="paragraph" w:customStyle="1" w:styleId="cabaaaaaaabaaabaaaabaaaaabaaaabaaaabaaabaaaaabaa">
    <w:name w:val="cabaaaaaaabaaabaaaabaaaaabaaaabaaaabaaabaaaaabaa"/>
    <w:rPr>
      <w:rFonts w:ascii="Times New Roman" w:hAnsi="Times New Roman"/>
      <w:b w:val="0"/>
      <w:i w:val="0"/>
      <w:color w:val="000000"/>
      <w:sz w:val="22"/>
      <w:u w:val="none"/>
    </w:rPr>
  </w:style>
  <w:style w:type="paragraph" w:customStyle="1" w:styleId="cabaaaaaaabaaabaaaabaaaaabaaaabaaaabaaabaaaaabaaa">
    <w:name w:val="cabaaaaaaabaaabaaaabaaaaabaaaabaaaabaaabaaaaabaaa"/>
    <w:rPr>
      <w:rFonts w:ascii="Times New Roman" w:hAnsi="Times New Roman"/>
      <w:b w:val="0"/>
      <w:i w:val="0"/>
      <w:color w:val="000000"/>
      <w:sz w:val="22"/>
      <w:u w:val="none"/>
    </w:rPr>
  </w:style>
  <w:style w:type="paragraph" w:customStyle="1" w:styleId="cabaaaaaaabaaabaaaabaaaaabaaaabaaaabaaabaaaaabaaaa">
    <w:name w:val="cabaaaaaaabaaabaaaabaaaaabaaaabaaaabaaabaaaaabaaaa"/>
    <w:rPr>
      <w:rFonts w:ascii="Times New Roman" w:hAnsi="Times New Roman"/>
      <w:b/>
      <w:i w:val="0"/>
      <w:color w:val="000000"/>
      <w:sz w:val="22"/>
      <w:u w:val="none"/>
    </w:rPr>
  </w:style>
  <w:style w:type="paragraph" w:customStyle="1" w:styleId="cabaaaaaaabaaabaaaabaaaaabaaaabaaaabaaabaaaaabaaaab">
    <w:name w:val="cabaaaaaaabaaabaaaabaaaaabaaaabaaaabaaabaaaaabaaaab"/>
    <w:rPr>
      <w:rFonts w:ascii="Times New Roman" w:hAnsi="Times New Roman"/>
      <w:b w:val="0"/>
      <w:i w:val="0"/>
      <w:color w:val="000000"/>
      <w:sz w:val="22"/>
      <w:u w:val="none"/>
    </w:rPr>
  </w:style>
  <w:style w:type="paragraph" w:customStyle="1" w:styleId="cabaaaaaaabaaabaaaabaaaaabaaaabaaaabaaabaaaaabaaaaba">
    <w:name w:val="cabaaaaaaabaaabaaaabaaaaabaaaabaaaabaaabaaaaabaaaaba"/>
    <w:rPr>
      <w:rFonts w:ascii="Times New Roman" w:hAnsi="Times New Roman"/>
      <w:b w:val="0"/>
      <w:i w:val="0"/>
      <w:color w:val="000000"/>
      <w:sz w:val="22"/>
      <w:u w:val="none"/>
    </w:rPr>
  </w:style>
  <w:style w:type="paragraph" w:customStyle="1" w:styleId="cabaaaaaaabaaabaaaabaaaaabaaaabaaaabaaabaaaaabaaaabaa">
    <w:name w:val="cabaaaaaaabaaabaaaabaaaaabaaaabaaaabaaabaaaaabaaaabaa"/>
    <w:rPr>
      <w:rFonts w:ascii="Times New Roman" w:hAnsi="Times New Roman"/>
      <w:b/>
      <w:i w:val="0"/>
      <w:color w:val="000000"/>
      <w:sz w:val="22"/>
      <w:u w:val="none"/>
    </w:rPr>
  </w:style>
  <w:style w:type="paragraph" w:customStyle="1" w:styleId="cabaaaaaaabaaabaaaabaaaaabaaaabaaaabaaabaaaaabaaaabaab">
    <w:name w:val="cabaaaaaaabaaabaaaabaaaaabaaaabaaaabaaabaaaaabaaaabaab"/>
    <w:rPr>
      <w:rFonts w:ascii="Times New Roman" w:hAnsi="Times New Roman"/>
      <w:b w:val="0"/>
      <w:i w:val="0"/>
      <w:color w:val="000000"/>
      <w:sz w:val="22"/>
      <w:u w:val="none"/>
    </w:rPr>
  </w:style>
  <w:style w:type="paragraph" w:customStyle="1" w:styleId="cabaaaaaaabaaabaaaabaaaaabaaaabaaaabaaabaaaaabaaaabaaba">
    <w:name w:val="cabaaaaaaabaaabaaaabaaaaabaaaabaaaabaaabaaaaabaaaabaaba"/>
    <w:rPr>
      <w:rFonts w:ascii="Times New Roman" w:hAnsi="Times New Roman"/>
      <w:b w:val="0"/>
      <w:i w:val="0"/>
      <w:color w:val="000000"/>
      <w:sz w:val="22"/>
      <w:u w:val="none"/>
    </w:rPr>
  </w:style>
  <w:style w:type="paragraph" w:customStyle="1" w:styleId="cabaaaaaaabaaabaaaabaaaaabaaaabaaaabaaabaaaaabaaaabaabaa">
    <w:name w:val="cabaaaaaaabaaabaaaabaaaaabaaaabaaaabaaabaaaaabaaaabaabaa"/>
    <w:rPr>
      <w:rFonts w:ascii="Times New Roman" w:hAnsi="Times New Roman"/>
      <w:b w:val="0"/>
      <w:i w:val="0"/>
      <w:color w:val="000000"/>
      <w:sz w:val="22"/>
      <w:u w:val="none"/>
    </w:rPr>
  </w:style>
  <w:style w:type="paragraph" w:customStyle="1" w:styleId="cabaaaaaaabaaabaaaabaaaaabaaaabaaaabaaabaaaaabaaaabaabaaa">
    <w:name w:val="cabaaaaaaabaaabaaaabaaaaabaaaabaaaabaaabaaaaabaaaabaabaaa"/>
    <w:rPr>
      <w:rFonts w:ascii="Times New Roman" w:hAnsi="Times New Roman"/>
      <w:b w:val="0"/>
      <w:i w:val="0"/>
      <w:color w:val="000000"/>
      <w:sz w:val="22"/>
      <w:u w:val="none"/>
    </w:rPr>
  </w:style>
  <w:style w:type="paragraph" w:customStyle="1" w:styleId="cabaaaaaaabaaabaaaabaaaaabaaaabaaaabaaabaaaaabaaaabaabaaaa">
    <w:name w:val="cabaaaaaaabaaabaaaabaaaaabaaaabaaaabaaabaaaaabaaaabaabaaaa"/>
    <w:rPr>
      <w:rFonts w:ascii="Times New Roman" w:hAnsi="Times New Roman"/>
      <w:b w:val="0"/>
      <w:i w:val="0"/>
      <w:color w:val="000000"/>
      <w:sz w:val="22"/>
      <w:u w:val="none"/>
    </w:rPr>
  </w:style>
  <w:style w:type="paragraph" w:customStyle="1" w:styleId="cabaaaaaaabaaabaaaabaaaaabaaaabaaaabaaabaaaaabaaaabaabaaaaa">
    <w:name w:val="cabaaaaaaabaaabaaaabaaaaabaaaabaaaabaaabaaaaabaaaabaabaaaaa"/>
    <w:rPr>
      <w:rFonts w:ascii="Times New Roman" w:hAnsi="Times New Roman"/>
      <w:b w:val="0"/>
      <w:i w:val="0"/>
      <w:color w:val="000000"/>
      <w:sz w:val="22"/>
      <w:u w:val="none"/>
    </w:rPr>
  </w:style>
  <w:style w:type="paragraph" w:customStyle="1" w:styleId="cabaaaaaaabaaabaaaabaaaaabaaaabaaaabaaabaaaaabaaaabaabaaaaaa">
    <w:name w:val="cabaaaaaaabaaabaaaabaaaaabaaaabaaaabaaabaaaaabaaaabaabaaaaaa"/>
    <w:rPr>
      <w:rFonts w:ascii="Times New Roman" w:hAnsi="Times New Roman"/>
      <w:b/>
      <w:i w:val="0"/>
      <w:color w:val="000000"/>
      <w:sz w:val="22"/>
      <w:u w:val="none"/>
    </w:rPr>
  </w:style>
  <w:style w:type="paragraph" w:customStyle="1" w:styleId="cabaaaaaaabaaabaaaabaaaaabaaaabaaaabaaabaaaaabaaaabaabaaaaaab">
    <w:name w:val="cabaaaaaaabaaabaaaabaaaaabaaaabaaaabaaabaaaaabaaaabaabaaaaaab"/>
    <w:rPr>
      <w:rFonts w:ascii="Times New Roman" w:hAnsi="Times New Roman"/>
      <w:b w:val="0"/>
      <w:i w:val="0"/>
      <w:color w:val="000000"/>
      <w:sz w:val="22"/>
      <w:u w:val="none"/>
    </w:rPr>
  </w:style>
  <w:style w:type="paragraph" w:customStyle="1" w:styleId="cabaaaaaaabaaabaaaabaaaaabaaaabaaaabaaabaaaaabaaaabaabaaaaaaba">
    <w:name w:val="cabaaaaaaabaaabaaaabaaaaabaaaabaaaabaaabaaaaabaaaabaabaaaaaaba"/>
    <w:rPr>
      <w:rFonts w:ascii="Times New Roman" w:hAnsi="Times New Roman"/>
      <w:b w:val="0"/>
      <w:i w:val="0"/>
      <w:color w:val="000000"/>
      <w:sz w:val="22"/>
      <w:u w:val="none"/>
    </w:rPr>
  </w:style>
  <w:style w:type="paragraph" w:customStyle="1" w:styleId="cabaaaaaaabaaabaaaabaaaaabaaaabaaaabaaabaaaaabaaaabaabaaaaaabaa">
    <w:name w:val="cabaaaaaaabaaabaaaabaaaaabaaaabaaaabaaabaaaaabaaaabaabaaaaaabaa"/>
    <w:rPr>
      <w:rFonts w:ascii="Times New Roman" w:hAnsi="Times New Roman"/>
      <w:b w:val="0"/>
      <w:i w:val="0"/>
      <w:color w:val="000000"/>
      <w:sz w:val="22"/>
      <w:u w:val="none"/>
    </w:rPr>
  </w:style>
  <w:style w:type="paragraph" w:customStyle="1" w:styleId="cabaaaaaaabaaabaaaabaaaaabaaaabaaaabaaabaaaaabaaaabaabaaaaaabaaa">
    <w:name w:val="cabaaaaaaabaaabaaaabaaaaabaaaabaaaabaaabaaaaabaaaabaabaaaaaabaaa"/>
    <w:rPr>
      <w:rFonts w:ascii="Times New Roman" w:hAnsi="Times New Roman"/>
      <w:b w:val="0"/>
      <w:i w:val="0"/>
      <w:color w:val="000000"/>
      <w:sz w:val="22"/>
      <w:u w:val="none"/>
    </w:rPr>
  </w:style>
  <w:style w:type="paragraph" w:customStyle="1" w:styleId="cabaaaaaaabaaabaaaabaaaaabaaaabaaaabaaabaaaaabaaaabaabaaaaaabaaaa">
    <w:name w:val="cabaaaaaaabaaabaaaabaaaaabaaaabaaaabaaabaaaaabaaaabaabaaaaaabaaaa"/>
    <w:rPr>
      <w:rFonts w:ascii="Times New Roman" w:hAnsi="Times New Roman"/>
      <w:b/>
      <w:i w:val="0"/>
      <w:color w:val="000000"/>
      <w:sz w:val="22"/>
      <w:u w:val="none"/>
    </w:rPr>
  </w:style>
  <w:style w:type="paragraph" w:customStyle="1" w:styleId="cabaaaaaaabaaabaaaabaaaaabaaaabaaaabaaabaaaaabaaaabaabaaaaaabaaaab">
    <w:name w:val="cabaaaaaaabaaabaaaabaaaaabaaaabaaaabaaabaaaaabaaaabaabaaaaaabaaaab"/>
    <w:rPr>
      <w:rFonts w:ascii="Times New Roman" w:hAnsi="Times New Roman"/>
      <w:b w:val="0"/>
      <w:i w:val="0"/>
      <w:color w:val="000000"/>
      <w:sz w:val="22"/>
      <w:u w:val="none"/>
    </w:rPr>
  </w:style>
  <w:style w:type="paragraph" w:customStyle="1" w:styleId="cabaaaaaaabaaabaaaabaaaaabaaaabaaaabaaabaaaaabaaaabaabaaaaaabaaaaba">
    <w:name w:val="cabaaaaaaabaaabaaaabaaaaabaaaabaaaabaaabaaaaabaaaabaabaaaaaabaaaaba"/>
    <w:rPr>
      <w:rFonts w:ascii="Times New Roman" w:hAnsi="Times New Roman"/>
      <w:b w:val="0"/>
      <w:i w:val="0"/>
      <w:color w:val="000000"/>
      <w:sz w:val="22"/>
      <w:u w:val="none"/>
    </w:rPr>
  </w:style>
  <w:style w:type="paragraph" w:customStyle="1" w:styleId="cabaaaaaaabaaabaaaabaaaaabaaaabaaaabaaabaaaaabaaaabaabaaaaaabaaaabaa">
    <w:name w:val="cabaaaaaaabaaabaaaabaaaaabaaaabaaaabaaabaaaaabaaaabaabaaaaaabaaaabaa"/>
    <w:rPr>
      <w:rFonts w:ascii="Times New Roman" w:hAnsi="Times New Roman"/>
      <w:b w:val="0"/>
      <w:i w:val="0"/>
      <w:color w:val="000000"/>
      <w:sz w:val="22"/>
      <w:u w:val="none"/>
    </w:rPr>
  </w:style>
  <w:style w:type="paragraph" w:customStyle="1" w:styleId="cabaaaaaaabaaabaaaabaaaaabaaaabaaaabaaabaaaaabaaaabaabaaaaaabaaaabaaa">
    <w:name w:val="cabaaaaaaabaaabaaaabaaaaabaaaabaaaabaaabaaaaabaaaabaabaaaaaabaaaabaaa"/>
    <w:rPr>
      <w:rFonts w:ascii="Times New Roman" w:hAnsi="Times New Roman"/>
      <w:b w:val="0"/>
      <w:i w:val="0"/>
      <w:color w:val="000000"/>
      <w:sz w:val="22"/>
      <w:u w:val="none"/>
    </w:rPr>
  </w:style>
  <w:style w:type="paragraph" w:customStyle="1" w:styleId="cabaaaaaaabaaabaaaabaaaaabaaaabaaaabaaabaaaaabaaaabaabaaaaaabaaaabaaaa">
    <w:name w:val="cabaaaaaaabaaabaaaabaaaaabaaaabaaaabaaabaaaaabaaaabaabaaaaaabaaaabaaaa"/>
    <w:rPr>
      <w:rFonts w:ascii="Times New Roman" w:hAnsi="Times New Roman"/>
      <w:b/>
      <w:i w:val="0"/>
      <w:color w:val="000000"/>
      <w:sz w:val="22"/>
      <w:u w:val="none"/>
    </w:rPr>
  </w:style>
  <w:style w:type="paragraph" w:customStyle="1" w:styleId="cabaaaaaaabaaabaaaabaaaaabaaaabaaaabaaabaaaaabaaaabaabaaaaaabaaaabaaaab">
    <w:name w:val="cabaaaaaaabaaabaaaabaaaaabaaaabaaaabaaabaaaaabaaaabaabaaaaaabaaaabaaaab"/>
    <w:rPr>
      <w:rFonts w:ascii="Times New Roman" w:hAnsi="Times New Roman"/>
      <w:b w:val="0"/>
      <w:i w:val="0"/>
      <w:color w:val="000000"/>
      <w:sz w:val="22"/>
      <w:u w:val="none"/>
    </w:rPr>
  </w:style>
  <w:style w:type="paragraph" w:customStyle="1" w:styleId="cabaaaaaaabaaabaaaabaaaaabaaaabaaaabaaabaaaaabaaaabaabaaaaaabaaaabaaaaba">
    <w:name w:val="cabaaaaaaabaaabaaaabaaaaabaaaabaaaabaaabaaaaabaaaabaabaaaaaabaaaabaaaaba"/>
    <w:rPr>
      <w:rFonts w:ascii="Times New Roman" w:hAnsi="Times New Roman"/>
      <w:b w:val="0"/>
      <w:i w:val="0"/>
      <w:color w:val="000000"/>
      <w:sz w:val="22"/>
      <w:u w:val="none"/>
    </w:rPr>
  </w:style>
  <w:style w:type="paragraph" w:customStyle="1" w:styleId="cabaaaaaaabaaabaaaabaaaaabaaaabaaaabaaabaaaaabaaaabaabaaaaaabaaaabaaaabaa">
    <w:name w:val="cabaaaaaaabaaabaaaabaaaaabaaaabaaaabaaabaaaaabaaaabaabaaaaaabaaaabaaaabaa"/>
    <w:rPr>
      <w:rFonts w:ascii="Times New Roman" w:hAnsi="Times New Roman"/>
      <w:b/>
      <w:i w:val="0"/>
      <w:color w:val="000000"/>
      <w:sz w:val="22"/>
      <w:u w:val="none"/>
    </w:rPr>
  </w:style>
  <w:style w:type="paragraph" w:customStyle="1" w:styleId="cabaaaaaaabaaabaaaabaaaaabaaaabaaaabaaabaaaaabaaaabaabaaaaaabaaaabaaaabaab">
    <w:name w:val="cabaaaaaaabaaabaaaabaaaaabaaaabaaaabaaabaaaaabaaaabaabaaaaaabaaaabaaaabaab"/>
    <w:rPr>
      <w:rFonts w:ascii="Times New Roman" w:hAnsi="Times New Roman"/>
      <w:b w:val="0"/>
      <w:i w:val="0"/>
      <w:color w:val="000000"/>
      <w:sz w:val="22"/>
      <w:u w:val="none"/>
    </w:rPr>
  </w:style>
  <w:style w:type="paragraph" w:customStyle="1" w:styleId="cabaaaaaaabaaabaaaabaaaaabaaaabaaaabaaabaaaaabaaaabaabaaaaaabaaaabaaaabaaba">
    <w:name w:val="cabaaaaaaabaaabaaaabaaaaabaaaabaaaabaaabaaaaabaaaabaabaaaaaabaaaabaaaabaaba"/>
    <w:rPr>
      <w:rFonts w:ascii="Times New Roman" w:hAnsi="Times New Roman"/>
      <w:b w:val="0"/>
      <w:i w:val="0"/>
      <w:color w:val="000000"/>
      <w:sz w:val="22"/>
      <w:u w:val="none"/>
    </w:rPr>
  </w:style>
  <w:style w:type="paragraph" w:customStyle="1" w:styleId="cabaaaaaaabaaabaaaabaaaaabaaaabaaaabaaabaaaaabaaaabaabaaaaaabaaaabaaaabaabaa">
    <w:name w:val="cabaaaaaaabaaabaaaabaaaaabaaaabaaaabaaabaaaaabaaaabaabaaaaaabaaaabaaaabaabaa"/>
    <w:rPr>
      <w:rFonts w:ascii="Times New Roman" w:hAnsi="Times New Roman"/>
      <w:b w:val="0"/>
      <w:i w:val="0"/>
      <w:color w:val="000000"/>
      <w:sz w:val="22"/>
      <w:u w:val="none"/>
    </w:rPr>
  </w:style>
  <w:style w:type="paragraph" w:customStyle="1" w:styleId="cabaaaaaaabaaabaaaabaaaaabaaaabaaaabaaabaaaaabaaaabaabaaaaaabaaaabaaaabaabaaa">
    <w:name w:val="cabaaaaaaabaaabaaaabaaaaabaaaabaaaabaaabaaaaabaaaabaabaaaaaabaaaabaaaabaabaaa"/>
    <w:rPr>
      <w:rFonts w:ascii="Times New Roman" w:hAnsi="Times New Roman"/>
      <w:b w:val="0"/>
      <w:i w:val="0"/>
      <w:color w:val="000000"/>
      <w:sz w:val="22"/>
      <w:u w:val="none"/>
    </w:rPr>
  </w:style>
  <w:style w:type="paragraph" w:customStyle="1" w:styleId="cabaaaaaaabaaabaaaabaaaaabaaaabaaaabaaabaaaaabaaaabaabaaaaaabaaaabaaaabaabaaaa">
    <w:name w:val="cabaaaaaaabaaabaaaabaaaaabaaaabaaaabaaabaaaaabaaaabaabaaaaaabaaaabaaaabaabaaaa"/>
    <w:rPr>
      <w:rFonts w:ascii="Times New Roman" w:hAnsi="Times New Roman"/>
      <w:b w:val="0"/>
      <w:i w:val="0"/>
      <w:color w:val="000000"/>
      <w:sz w:val="22"/>
      <w:u w:val="none"/>
    </w:rPr>
  </w:style>
  <w:style w:type="paragraph" w:customStyle="1" w:styleId="cabaaaaaaabaaabaaaabaaaaabaaaabaaaabaaabaaaaabaaaabaabaaaaaabaaaabaaaabaabaaaaa">
    <w:name w:val="cabaaaaaaabaaabaaaabaaaaabaaaabaaaabaaabaaaaabaaaabaabaaaaaabaaaabaaaabaabaaaaa"/>
    <w:rPr>
      <w:rFonts w:ascii="Times New Roman" w:hAnsi="Times New Roman"/>
      <w:b w:val="0"/>
      <w:i w:val="0"/>
      <w:color w:val="000000"/>
      <w:sz w:val="22"/>
      <w:u w:val="none"/>
    </w:rPr>
  </w:style>
  <w:style w:type="paragraph" w:customStyle="1" w:styleId="cabaaaaaaabaaabaaaabaaaaabaaaabaaaabaaabaaaaabaaaabaabaaaaaabaaaabaaaabaabaaaaaa">
    <w:name w:val="cabaaaaaaabaaabaaaabaaaaabaaaabaaaabaaabaaaaabaaaabaabaaaaaabaaaabaaaabaabaaaaaa"/>
    <w:rPr>
      <w:rFonts w:ascii="Times New Roman" w:hAnsi="Times New Roman"/>
      <w:b/>
      <w:i w:val="0"/>
      <w:color w:val="000000"/>
      <w:sz w:val="22"/>
      <w:u w:val="none"/>
    </w:rPr>
  </w:style>
  <w:style w:type="paragraph" w:customStyle="1" w:styleId="cabaaaaaaabaaabaaaabaaaaabaaaabaaaabaaabaaaaabaaaabaabaaaaaabaaaabaaaabaabaaaaaab">
    <w:name w:val="cabaaaaaaabaaabaaaabaaaaabaaaabaaaabaaabaaaaabaaaabaabaaaaaabaaaabaaaabaabaaaaaab"/>
    <w:rPr>
      <w:rFonts w:ascii="Times New Roman" w:hAnsi="Times New Roman"/>
      <w:b w:val="0"/>
      <w:i w:val="0"/>
      <w:color w:val="000000"/>
      <w:sz w:val="22"/>
      <w:u w:val="none"/>
    </w:rPr>
  </w:style>
  <w:style w:type="paragraph" w:customStyle="1" w:styleId="cabaaaaaaabaaabaaaabaaaaabaaaabaaaabaaabaaaaabaaaabaabaaaaaabaaaabaaaabaabaaaaaaba">
    <w:name w:val="cabaaaaaaabaaabaaaabaaaaabaaaabaaaabaaabaaaaabaaaabaabaaaaaabaaaabaaaabaabaaaaaaba"/>
    <w:rPr>
      <w:rFonts w:ascii="Times New Roman" w:hAnsi="Times New Roman"/>
      <w:b w:val="0"/>
      <w:i w:val="0"/>
      <w:color w:val="000000"/>
      <w:sz w:val="22"/>
      <w:u w:val="none"/>
    </w:rPr>
  </w:style>
  <w:style w:type="paragraph" w:customStyle="1" w:styleId="cabaaaaaaabaaabaaaabaaaaabaaaabaaaabaaabaaaaabaaaabaabaaaaaabaaaabaaaabaabaaaaaabaa">
    <w:name w:val="cabaaaaaaabaaabaaaabaaaaabaaaabaaaabaaabaaaaabaaaabaabaaaaaabaaaabaaaabaabaaaaaabaa"/>
    <w:rPr>
      <w:rFonts w:ascii="Times New Roman" w:hAnsi="Times New Roman"/>
      <w:b w:val="0"/>
      <w:i w:val="0"/>
      <w:color w:val="000000"/>
      <w:sz w:val="22"/>
      <w:u w:val="none"/>
    </w:rPr>
  </w:style>
  <w:style w:type="paragraph" w:customStyle="1" w:styleId="cabaaaaaaabaaabaaaabaaaaabaaaabaaaabaaabaaaaabaaaabaabaaaaaabaaaabaaaabaabaaaaaabaaa">
    <w:name w:val="cabaaaaaaabaaabaaaabaaaaabaaaabaaaabaaabaaaaabaaaabaabaaaaaabaaaabaaaabaabaaaaaabaaa"/>
    <w:rPr>
      <w:rFonts w:ascii="Times New Roman" w:hAnsi="Times New Roman"/>
      <w:b w:val="0"/>
      <w:i w:val="0"/>
      <w:color w:val="000000"/>
      <w:sz w:val="22"/>
      <w:u w:val="none"/>
    </w:rPr>
  </w:style>
  <w:style w:type="paragraph" w:customStyle="1" w:styleId="cabaaaaaaabaaabaaaabaaaaabaaaabaaaabaaabaaaaabaaaabaabaaaaaabaaaabaaaabaabaaaaaabaaaa">
    <w:name w:val="cabaaaaaaabaaabaaaabaaaaabaaaabaaaabaaabaaaaabaaaabaabaaaaaabaaaabaaaabaabaaaaaabaaaa"/>
    <w:rPr>
      <w:rFonts w:ascii="Times New Roman" w:hAnsi="Times New Roman"/>
      <w:b/>
      <w:i w:val="0"/>
      <w:color w:val="000000"/>
      <w:sz w:val="22"/>
      <w:u w:val="none"/>
    </w:rPr>
  </w:style>
  <w:style w:type="paragraph" w:customStyle="1" w:styleId="cabaaaaaaabaaabaaaabaaaaabaaaabaaaabaaabaaaaabaaaabaabaaaaaabaaaabaaaabaabaaaaaabaaaab">
    <w:name w:val="cabaaaaaaabaaabaaaabaaaaabaaaabaaaabaaabaaaaabaaaabaabaaaaaabaaaabaaaabaabaaaaaabaaaab"/>
    <w:rPr>
      <w:rFonts w:ascii="Times New Roman" w:hAnsi="Times New Roman"/>
      <w:b w:val="0"/>
      <w:i w:val="0"/>
      <w:color w:val="000000"/>
      <w:sz w:val="22"/>
      <w:u w:val="none"/>
    </w:rPr>
  </w:style>
  <w:style w:type="paragraph" w:customStyle="1" w:styleId="cabaaaaaaabaaabaaaabaaaaabaaaabaaaabaaabaaaaabaaaabaabaaaaaabaaaabaaaabaabaaaaaabaaaaba">
    <w:name w:val="cabaaaaaaabaaabaaaabaaaaabaaaabaaaabaaabaaaaabaaaabaabaaaaaabaaaabaaaabaabaaaaaabaaaaba"/>
    <w:rPr>
      <w:rFonts w:ascii="Times New Roman" w:hAnsi="Times New Roman"/>
      <w:b/>
      <w:i w:val="0"/>
      <w:color w:val="000000"/>
      <w:sz w:val="22"/>
      <w:u w:val="none"/>
    </w:rPr>
  </w:style>
  <w:style w:type="paragraph" w:customStyle="1" w:styleId="cabaaaaaaabaaabaaaabaaaaabaaaabaaaabaaabaaaaabaaaabaabaaaaaabaaaabaaaabaabaaaaaabaaaabab">
    <w:name w:val="cabaaaaaaabaaabaaaabaaaaabaaaabaaaabaaabaaaaabaaaabaabaaaaaabaaaabaaaabaabaaaaaabaaaabab"/>
    <w:rPr>
      <w:rFonts w:ascii="Times New Roman" w:hAnsi="Times New Roman"/>
      <w:b w:val="0"/>
      <w:i w:val="0"/>
      <w:color w:val="000000"/>
      <w:sz w:val="22"/>
      <w:u w:val="none"/>
    </w:rPr>
  </w:style>
  <w:style w:type="paragraph" w:customStyle="1" w:styleId="cabaaaaaaabaaabaaaabaaaaabaaaabaaaabaaabaaaaabaaaabaabaaaaaabaaaabaaaabaabaaaaaabaaaababa">
    <w:name w:val="cabaaaaaaabaaabaaaabaaaaabaaaabaaaabaaabaaaaabaaaabaabaaaaaabaaaabaaaabaabaaaaaabaaaababa"/>
    <w:rPr>
      <w:rFonts w:ascii="Times New Roman" w:hAnsi="Times New Roman"/>
      <w:b w:val="0"/>
      <w:i w:val="0"/>
      <w:color w:val="000000"/>
      <w:sz w:val="22"/>
      <w:u w:val="none"/>
    </w:rPr>
  </w:style>
  <w:style w:type="paragraph" w:customStyle="1" w:styleId="cabaaaaaaabaaabaaaabaaaaabaaaabaaaabaaabaaaaabaaaabaabaaaaaabaaaabaaaabaabaaaaaabaaaababaa">
    <w:name w:val="cabaaaaaaabaaabaaaabaaaaabaaaabaaaabaaabaaaaabaaaabaabaaaaaabaaaabaaaabaabaaaaaabaaaababaa"/>
    <w:rPr>
      <w:rFonts w:ascii="Times New Roman" w:hAnsi="Times New Roman"/>
      <w:b w:val="0"/>
      <w:i w:val="0"/>
      <w:color w:val="000000"/>
      <w:sz w:val="22"/>
      <w:u w:val="none"/>
    </w:rPr>
  </w:style>
  <w:style w:type="paragraph" w:customStyle="1" w:styleId="cabaaaaaaabaaabaaaabaaaaabaaaabaaaabaaabaaaaabaaaabaabaaaaaabaaaabaaaabaabaaaaaabaaaababaaa">
    <w:name w:val="cabaaaaaaabaaabaaaabaaaaabaaaabaaaabaaabaaaaabaaaabaabaaaaaabaaaabaaaabaabaaaaaabaaaababaaa"/>
    <w:rPr>
      <w:rFonts w:ascii="Times New Roman" w:hAnsi="Times New Roman"/>
      <w:b w:val="0"/>
      <w:i w:val="0"/>
      <w:color w:val="000000"/>
      <w:sz w:val="22"/>
      <w:u w:val="none"/>
    </w:rPr>
  </w:style>
  <w:style w:type="paragraph" w:customStyle="1" w:styleId="cabaaaaaaabaaabaaaabaaaaabaaaabaaaabaaabaaaaabaaaabaabaaaaaabaaaabaaaabaabaaaaaabaaaababaaaa">
    <w:name w:val="cabaaaaaaabaaabaaaabaaaaabaaaabaaaabaaabaaaaabaaaabaabaaaaaabaaaabaaaabaabaaaaaabaaaababaaaa"/>
    <w:rPr>
      <w:rFonts w:ascii="Times New Roman" w:hAnsi="Times New Roman"/>
      <w:b w:val="0"/>
      <w:i w:val="0"/>
      <w:color w:val="000000"/>
      <w:sz w:val="22"/>
      <w:u w:val="none"/>
    </w:rPr>
  </w:style>
  <w:style w:type="paragraph" w:customStyle="1" w:styleId="cabaaaaaaabaaabaaaabaaaaabaaaabaaaabaaabaaaaabaaaabaabaaaaaabaaaabaaaabaabaaaaaabaaaababaaaaa">
    <w:name w:val="cabaaaaaaabaaabaaaabaaaaabaaaabaaaabaaabaaaaabaaaabaabaaaaaabaaaabaaaabaabaaaaaabaaaababaaaaa"/>
    <w:rPr>
      <w:rFonts w:ascii="Times New Roman" w:hAnsi="Times New Roman"/>
      <w:b/>
      <w:i w:val="0"/>
      <w:color w:val="000000"/>
      <w:sz w:val="22"/>
      <w:u w:val="none"/>
    </w:rPr>
  </w:style>
  <w:style w:type="paragraph" w:customStyle="1" w:styleId="cabaaaaaaabaaabaaaabaaaaabaaaabaaaabaaabaaaaabaaaabaabaaaaaabaaaabaaaabaabaaaaaabaaaababaaaaab">
    <w:name w:val="cabaaaaaaabaaabaaaabaaaaabaaaabaaaabaaabaaaaabaaaabaabaaaaaabaaaabaaaabaabaaaaaabaaaababaaaaab"/>
    <w:rPr>
      <w:rFonts w:ascii="Times New Roman" w:hAnsi="Times New Roman"/>
      <w:b w:val="0"/>
      <w:i w:val="0"/>
      <w:color w:val="000000"/>
      <w:sz w:val="22"/>
      <w:u w:val="none"/>
    </w:rPr>
  </w:style>
  <w:style w:type="paragraph" w:customStyle="1" w:styleId="cabaaaaaaabaaabaaaabaaaaabaaaabaaaabaaabaaaaabaaaabaabaaaaaabaaaabaaaabaabaaaaaabaaaababaaaaaba">
    <w:name w:val="cabaaaaaaabaaabaaaabaaaaabaaaabaaaabaaabaaaaabaaaabaabaaaaaabaaaabaaaabaabaaaaaabaaaababaaaaaba"/>
    <w:rPr>
      <w:rFonts w:ascii="Times New Roman" w:hAnsi="Times New Roman"/>
      <w:b w:val="0"/>
      <w:i w:val="0"/>
      <w:color w:val="000000"/>
      <w:sz w:val="22"/>
      <w:u w:val="none"/>
    </w:rPr>
  </w:style>
  <w:style w:type="paragraph" w:customStyle="1" w:styleId="cabaaaaaaabaaabaaaabaaaaabaaaabaaaabaaabaaaaabaaaabaabaaaaaabaaaabaaaabaabaaaaaabaaaababaaaaabaa">
    <w:name w:val="cabaaaaaaabaaabaaaabaaaaabaaaabaaaabaaabaaaaabaaaabaabaaaaaabaaaabaaaabaabaaaaaabaaaababaaaaabaa"/>
    <w:rPr>
      <w:rFonts w:ascii="Times New Roman" w:hAnsi="Times New Roman"/>
      <w:b w:val="0"/>
      <w:i w:val="0"/>
      <w:color w:val="000000"/>
      <w:sz w:val="22"/>
      <w:u w:val="none"/>
    </w:rPr>
  </w:style>
  <w:style w:type="paragraph" w:customStyle="1" w:styleId="cabaaaaaaabaaabaaaabaaaaabaaaabaaaabaaabaaaaabaaaabaabaaaaaabaaaabaaaabaabaaaaaabaaaababaaaaabaaa">
    <w:name w:val="cabaaaaaaabaaabaaaabaaaaabaaaabaaaabaaabaaaaabaaaabaabaaaaaabaaaabaaaabaabaaaaaabaaaababaaaaabaaa"/>
    <w:rPr>
      <w:rFonts w:ascii="Times New Roman" w:hAnsi="Times New Roman"/>
      <w:b w:val="0"/>
      <w:i w:val="0"/>
      <w:color w:val="000000"/>
      <w:sz w:val="22"/>
      <w:u w:val="none"/>
    </w:rPr>
  </w:style>
  <w:style w:type="paragraph" w:customStyle="1" w:styleId="cabaaaaaaabaaabaaaabaaaaabaaaabaaaabaaabaaaaabaaaabaabaaaaaabaaaabaaaabaabaaaaaabaaaababaaaaabaaaa">
    <w:name w:val="cabaaaaaaabaaabaaaabaaaaabaaaabaaaabaaabaaaaabaaaabaabaaaaaabaaaabaaaabaabaaaaaabaaaababaaaaabaaaa"/>
    <w:rPr>
      <w:rFonts w:ascii="Times New Roman" w:hAnsi="Times New Roman"/>
      <w:b w:val="0"/>
      <w:i w:val="0"/>
      <w:color w:val="000000"/>
      <w:sz w:val="22"/>
      <w:u w:val="none"/>
    </w:rPr>
  </w:style>
  <w:style w:type="paragraph" w:customStyle="1" w:styleId="cabaaaaaaabaaabaaaabaaaaabaaaabaaaabaaabaaaaabaaaabaabaaaaaabaaaabaaaabaabaaaaaabaaaababaaaaabaaaaa">
    <w:name w:val="cabaaaaaaabaaabaaaabaaaaabaaaabaaaabaaabaaaaabaaaabaabaaaaaabaaaabaaaabaabaaaaaabaaaababaaaaabaaaaa"/>
    <w:rPr>
      <w:rFonts w:ascii="Times New Roman" w:hAnsi="Times New Roman"/>
      <w:b w:val="0"/>
      <w:i w:val="0"/>
      <w:color w:val="000000"/>
      <w:sz w:val="22"/>
      <w:u w:val="none"/>
    </w:rPr>
  </w:style>
  <w:style w:type="paragraph" w:customStyle="1" w:styleId="cabaaaaaaabaaabaaaabaaaaabaaaabaaaabaaabaaaaabaaaabaabaaaaaabaaaabaaaabaabaaaaaabaaaababaaaaabaaaaaa">
    <w:name w:val="cabaaaaaaabaaabaaaabaaaaabaaaabaaaabaaabaaaaabaaaabaabaaaaaabaaaabaaaabaabaaaaaabaaaababa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val="0"/>
      <w:i w:val="0"/>
      <w:color w:val="000000"/>
      <w:sz w:val="22"/>
      <w:u w:val="none"/>
    </w:rPr>
  </w:style>
  <w:style w:type="paragraph" w:customStyle="1" w:styleId="dabaaaaaaabaaaa">
    <w:name w:val="dabaaaaaaabaaaa"/>
    <w:rPr>
      <w:rFonts w:ascii="Times New Roman" w:hAnsi="Times New Roman"/>
      <w:b/>
      <w:i w:val="0"/>
      <w:color w:val="000000"/>
      <w:sz w:val="22"/>
      <w:u w:val="none"/>
    </w:rPr>
  </w:style>
  <w:style w:type="paragraph" w:customStyle="1" w:styleId="dabaaaaaaabaaaab">
    <w:name w:val="dabaaaaaaabaaaab"/>
    <w:rPr>
      <w:rFonts w:ascii="Times New Roman" w:hAnsi="Times New Roman"/>
      <w:b w:val="0"/>
      <w:i w:val="0"/>
      <w:color w:val="000000"/>
      <w:sz w:val="22"/>
      <w:u w:val="none"/>
    </w:rPr>
  </w:style>
  <w:style w:type="paragraph" w:customStyle="1" w:styleId="dabaaaaaaabaaaaba">
    <w:name w:val="dabaaaaaaabaaaaba"/>
    <w:rPr>
      <w:rFonts w:ascii="Times New Roman" w:hAnsi="Times New Roman"/>
      <w:b w:val="0"/>
      <w:i w:val="0"/>
      <w:color w:val="000000"/>
      <w:sz w:val="22"/>
      <w:u w:val="none"/>
    </w:rPr>
  </w:style>
  <w:style w:type="paragraph" w:customStyle="1" w:styleId="dabaaaaaaabaaaabaa">
    <w:name w:val="dabaaaaaaabaaaabaa"/>
    <w:rPr>
      <w:rFonts w:ascii="Times New Roman" w:hAnsi="Times New Roman"/>
      <w:b w:val="0"/>
      <w:i w:val="0"/>
      <w:color w:val="000000"/>
      <w:sz w:val="22"/>
      <w:u w:val="none"/>
    </w:rPr>
  </w:style>
  <w:style w:type="paragraph" w:customStyle="1" w:styleId="dabaaaaaaabaaaabaaa">
    <w:name w:val="dabaaaaaaabaaaabaaa"/>
    <w:rPr>
      <w:rFonts w:ascii="Times New Roman" w:hAnsi="Times New Roman"/>
      <w:b w:val="0"/>
      <w:i w:val="0"/>
      <w:color w:val="000000"/>
      <w:sz w:val="22"/>
      <w:u w:val="none"/>
    </w:rPr>
  </w:style>
  <w:style w:type="paragraph" w:customStyle="1" w:styleId="dabaaaaaaabaaaabaaaa">
    <w:name w:val="dabaaaaaaabaaaabaaaa"/>
    <w:rPr>
      <w:rFonts w:ascii="Times New Roman" w:hAnsi="Times New Roman"/>
      <w:b/>
      <w:i w:val="0"/>
      <w:color w:val="000000"/>
      <w:sz w:val="22"/>
      <w:u w:val="none"/>
    </w:rPr>
  </w:style>
  <w:style w:type="paragraph" w:customStyle="1" w:styleId="dabaaaaaaabaaaabaaaab">
    <w:name w:val="dabaaaaaaabaaaabaaaab"/>
    <w:rPr>
      <w:rFonts w:ascii="Times New Roman" w:hAnsi="Times New Roman"/>
      <w:b w:val="0"/>
      <w:i w:val="0"/>
      <w:color w:val="000000"/>
      <w:sz w:val="22"/>
      <w:u w:val="none"/>
    </w:rPr>
  </w:style>
  <w:style w:type="paragraph" w:customStyle="1" w:styleId="dabaaaaaaabaaaabaaaaba">
    <w:name w:val="dabaaaaaaabaaaabaaaaba"/>
    <w:rPr>
      <w:rFonts w:ascii="Times New Roman" w:hAnsi="Times New Roman"/>
      <w:b w:val="0"/>
      <w:i w:val="0"/>
      <w:color w:val="000000"/>
      <w:sz w:val="22"/>
      <w:u w:val="none"/>
    </w:rPr>
  </w:style>
  <w:style w:type="paragraph" w:customStyle="1" w:styleId="dabaaaaaaabaaaabaaaabaa">
    <w:name w:val="dabaaaaaaabaaaabaaaabaa"/>
    <w:rPr>
      <w:rFonts w:ascii="Times New Roman" w:hAnsi="Times New Roman"/>
      <w:b w:val="0"/>
      <w:i w:val="0"/>
      <w:color w:val="000000"/>
      <w:sz w:val="22"/>
      <w:u w:val="none"/>
    </w:rPr>
  </w:style>
  <w:style w:type="paragraph" w:customStyle="1" w:styleId="dabaaaaaaabaaaabaaaabaaa">
    <w:name w:val="dabaaaaaaabaaaabaaaabaaa"/>
    <w:rPr>
      <w:rFonts w:ascii="Times New Roman" w:hAnsi="Times New Roman"/>
      <w:b w:val="0"/>
      <w:i w:val="0"/>
      <w:color w:val="000000"/>
      <w:sz w:val="22"/>
      <w:u w:val="none"/>
    </w:rPr>
  </w:style>
  <w:style w:type="paragraph" w:customStyle="1" w:styleId="dabaaaaaaabaaaabaaaabaaaa">
    <w:name w:val="dabaaaaaaabaaaabaaaabaaaa"/>
    <w:rPr>
      <w:rFonts w:ascii="Times New Roman" w:hAnsi="Times New Roman"/>
      <w:b/>
      <w:i w:val="0"/>
      <w:color w:val="000000"/>
      <w:sz w:val="22"/>
      <w:u w:val="none"/>
    </w:rPr>
  </w:style>
  <w:style w:type="paragraph" w:customStyle="1" w:styleId="dabaaaaaaabaaaabaaaabaaaab">
    <w:name w:val="dabaaaaaaabaaaabaaaabaaaab"/>
    <w:rPr>
      <w:rFonts w:ascii="Times New Roman" w:hAnsi="Times New Roman"/>
      <w:b w:val="0"/>
      <w:i w:val="0"/>
      <w:color w:val="000000"/>
      <w:sz w:val="22"/>
      <w:u w:val="none"/>
    </w:rPr>
  </w:style>
  <w:style w:type="paragraph" w:customStyle="1" w:styleId="dabaaaaaaabaaaabaaaabaaaaba">
    <w:name w:val="dabaaaaaaabaaaabaaaabaaaaba"/>
    <w:rPr>
      <w:rFonts w:ascii="Times New Roman" w:hAnsi="Times New Roman"/>
      <w:b w:val="0"/>
      <w:i w:val="0"/>
      <w:color w:val="000000"/>
      <w:sz w:val="22"/>
      <w:u w:val="none"/>
    </w:rPr>
  </w:style>
  <w:style w:type="paragraph" w:customStyle="1" w:styleId="dabaaaaaaabaaaabaaaabaaaabaa">
    <w:name w:val="dabaaaaaaabaaaabaaaabaaaabaa"/>
    <w:rPr>
      <w:rFonts w:ascii="Times New Roman" w:hAnsi="Times New Roman"/>
      <w:b w:val="0"/>
      <w:i w:val="0"/>
      <w:color w:val="000000"/>
      <w:sz w:val="22"/>
      <w:u w:val="none"/>
    </w:rPr>
  </w:style>
  <w:style w:type="paragraph" w:customStyle="1" w:styleId="dabaaaaaaabaaaabaaaabaaaabaaa">
    <w:name w:val="dabaaaaaaabaaaabaaaabaaaabaaa"/>
    <w:rPr>
      <w:rFonts w:ascii="Times New Roman" w:hAnsi="Times New Roman"/>
      <w:b w:val="0"/>
      <w:i w:val="0"/>
      <w:color w:val="000000"/>
      <w:sz w:val="22"/>
      <w:u w:val="none"/>
    </w:rPr>
  </w:style>
  <w:style w:type="paragraph" w:customStyle="1" w:styleId="dabaaaaaaabaaaabaaaabaaaabaaaa">
    <w:name w:val="dabaaaaaaabaaaabaaaabaaaabaaaa"/>
    <w:rPr>
      <w:rFonts w:ascii="Times New Roman" w:hAnsi="Times New Roman"/>
      <w:b/>
      <w:i w:val="0"/>
      <w:color w:val="000000"/>
      <w:sz w:val="22"/>
      <w:u w:val="none"/>
    </w:rPr>
  </w:style>
  <w:style w:type="paragraph" w:customStyle="1" w:styleId="dabaaaaaaabaaaabaaaabaaaabaaaab">
    <w:name w:val="dabaaaaaaabaaaabaaaabaaaabaaaab"/>
    <w:rPr>
      <w:rFonts w:ascii="Times New Roman" w:hAnsi="Times New Roman"/>
      <w:b w:val="0"/>
      <w:i w:val="0"/>
      <w:color w:val="000000"/>
      <w:sz w:val="22"/>
      <w:u w:val="none"/>
    </w:rPr>
  </w:style>
  <w:style w:type="paragraph" w:customStyle="1" w:styleId="dabaaaaaaabaaaabaaaabaaaabaaaaba">
    <w:name w:val="dabaaaaaaabaaaabaaaabaaaabaaaaba"/>
    <w:rPr>
      <w:rFonts w:ascii="Times New Roman" w:hAnsi="Times New Roman"/>
      <w:b w:val="0"/>
      <w:i w:val="0"/>
      <w:color w:val="000000"/>
      <w:sz w:val="22"/>
      <w:u w:val="none"/>
    </w:rPr>
  </w:style>
  <w:style w:type="paragraph" w:customStyle="1" w:styleId="dabaaaaaaabaaaabaaaabaaaabaaaabaa">
    <w:name w:val="dabaaaaaaabaaaabaaaabaaaabaaaabaa"/>
    <w:rPr>
      <w:rFonts w:ascii="Times New Roman" w:hAnsi="Times New Roman"/>
      <w:b w:val="0"/>
      <w:i w:val="0"/>
      <w:color w:val="000000"/>
      <w:sz w:val="22"/>
      <w:u w:val="none"/>
    </w:rPr>
  </w:style>
  <w:style w:type="paragraph" w:customStyle="1" w:styleId="dabaaaaaaabaaaabaaaabaaaabaaaabaaa">
    <w:name w:val="dabaaaaaaabaaaabaaaabaaaabaaaabaaa"/>
    <w:rPr>
      <w:rFonts w:ascii="Times New Roman" w:hAnsi="Times New Roman"/>
      <w:b w:val="0"/>
      <w:i w:val="0"/>
      <w:color w:val="000000"/>
      <w:sz w:val="22"/>
      <w:u w:val="none"/>
    </w:rPr>
  </w:style>
  <w:style w:type="paragraph" w:customStyle="1" w:styleId="dabaaaaaaabaaaabaaaabaaaabaaaabaaaa">
    <w:name w:val="dabaaaaaaabaaaabaaaabaaaabaaaabaaaa"/>
    <w:rPr>
      <w:rFonts w:ascii="Times New Roman" w:hAnsi="Times New Roman"/>
      <w:b/>
      <w:i w:val="0"/>
      <w:color w:val="000000"/>
      <w:sz w:val="22"/>
      <w:u w:val="none"/>
    </w:rPr>
  </w:style>
  <w:style w:type="paragraph" w:customStyle="1" w:styleId="dabaaaaaaabaaaabaaaabaaaabaaaabaaaab">
    <w:name w:val="dabaaaaaaabaaaabaaaabaaaabaaaabaaaab"/>
    <w:rPr>
      <w:rFonts w:ascii="Times New Roman" w:hAnsi="Times New Roman"/>
      <w:b w:val="0"/>
      <w:i w:val="0"/>
      <w:color w:val="000000"/>
      <w:sz w:val="22"/>
      <w:u w:val="none"/>
    </w:rPr>
  </w:style>
  <w:style w:type="paragraph" w:customStyle="1" w:styleId="dabaaaaaaabaaaabaaaabaaaabaaaabaaaaba">
    <w:name w:val="dabaaaaaaabaaaabaaaabaaaabaaaabaaaaba"/>
    <w:rPr>
      <w:rFonts w:ascii="Times New Roman" w:hAnsi="Times New Roman"/>
      <w:b/>
      <w:i w:val="0"/>
      <w:color w:val="000000"/>
      <w:sz w:val="22"/>
      <w:u w:val="none"/>
    </w:rPr>
  </w:style>
  <w:style w:type="paragraph" w:customStyle="1" w:styleId="dabaaaaaaabaaaabaaaabaaaabaaaabaaaabab">
    <w:name w:val="dabaaaaaaabaaaabaaaabaaaabaaaabaaaabab"/>
    <w:rPr>
      <w:rFonts w:ascii="Times New Roman" w:hAnsi="Times New Roman"/>
      <w:b w:val="0"/>
      <w:i w:val="0"/>
      <w:color w:val="000000"/>
      <w:sz w:val="22"/>
      <w:u w:val="none"/>
    </w:rPr>
  </w:style>
  <w:style w:type="paragraph" w:customStyle="1" w:styleId="dabaaaaaaabaaaabaaaabaaaabaaaabaaaababa">
    <w:name w:val="dabaaaaaaabaaaabaaaabaaaabaaaabaaaababa"/>
    <w:rPr>
      <w:rFonts w:ascii="Times New Roman" w:hAnsi="Times New Roman"/>
      <w:b w:val="0"/>
      <w:i w:val="0"/>
      <w:color w:val="000000"/>
      <w:sz w:val="22"/>
      <w:u w:val="none"/>
    </w:rPr>
  </w:style>
  <w:style w:type="paragraph" w:customStyle="1" w:styleId="dabaaaaaaabaaaabaaaabaaaabaaaabaaaababaa">
    <w:name w:val="dabaaaaaaabaaaabaaaabaaaabaaaabaaaababaa"/>
    <w:rPr>
      <w:rFonts w:ascii="Times New Roman" w:hAnsi="Times New Roman"/>
      <w:b w:val="0"/>
      <w:i w:val="0"/>
      <w:color w:val="000000"/>
      <w:sz w:val="22"/>
      <w:u w:val="none"/>
    </w:rPr>
  </w:style>
  <w:style w:type="paragraph" w:customStyle="1" w:styleId="dabaaaaaaabaaaabaaaabaaaabaaaabaaaababaaa">
    <w:name w:val="dabaaaaaaabaaaabaaaabaaaabaaaabaaaababaaa"/>
    <w:rPr>
      <w:rFonts w:ascii="Times New Roman" w:hAnsi="Times New Roman"/>
      <w:b w:val="0"/>
      <w:i w:val="0"/>
      <w:color w:val="000000"/>
      <w:sz w:val="22"/>
      <w:u w:val="none"/>
    </w:rPr>
  </w:style>
  <w:style w:type="paragraph" w:customStyle="1" w:styleId="dabaaaaaaabaaaabaaaabaaaabaaaabaaaababaaaa">
    <w:name w:val="dabaaaaaaabaaaabaaaabaaaabaaaabaaaababaaaa"/>
    <w:rPr>
      <w:rFonts w:ascii="Times New Roman" w:hAnsi="Times New Roman"/>
      <w:b/>
      <w:i w:val="0"/>
      <w:color w:val="000000"/>
      <w:sz w:val="22"/>
      <w:u w:val="none"/>
    </w:rPr>
  </w:style>
  <w:style w:type="paragraph" w:customStyle="1" w:styleId="dabaaaaaaabaaaabaaaabaaaabaaaabaaaababaaaab">
    <w:name w:val="dabaaaaaaabaaaabaaaabaaaabaaaabaaaababaaaab"/>
    <w:rPr>
      <w:rFonts w:ascii="Times New Roman" w:hAnsi="Times New Roman"/>
      <w:b w:val="0"/>
      <w:i w:val="0"/>
      <w:color w:val="000000"/>
      <w:sz w:val="22"/>
      <w:u w:val="none"/>
    </w:rPr>
  </w:style>
  <w:style w:type="paragraph" w:customStyle="1" w:styleId="dabaaaaaaabaaaabaaaabaaaabaaaabaaaababaaaaba">
    <w:name w:val="dabaaaaaaabaaaabaaaabaaaabaaaabaaaababaaaaba"/>
    <w:rPr>
      <w:rFonts w:ascii="Times New Roman" w:hAnsi="Times New Roman"/>
      <w:b w:val="0"/>
      <w:i w:val="0"/>
      <w:color w:val="000000"/>
      <w:sz w:val="22"/>
      <w:u w:val="none"/>
    </w:rPr>
  </w:style>
  <w:style w:type="paragraph" w:customStyle="1" w:styleId="dabaaaaaaabaaaabaaaabaaaabaaaabaaaababaaaabaa">
    <w:name w:val="dabaaaaaaabaaaabaaaabaaaabaaaabaaaababa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