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Principal planes are subjected to</w:t>
      </w:r>
    </w:p>
    <w:p>
      <w:pPr>
        <w:pStyle w:val="aa"/>
        <w:keepNext w:val="0"/>
        <w:keepLines w:val="0"/>
        <w:pageBreakBefore w:val="0"/>
        <w:widowControl/>
        <w:spacing w:before="0" w:after="160"/>
        <w:jc w:val="left"/>
      </w:pPr>
      <w:r>
        <w:t xml:space="preserve">    a. normal stresses only</w:t>
      </w:r>
    </w:p>
    <w:p>
      <w:pPr>
        <w:pStyle w:val="aab"/>
        <w:keepNext w:val="0"/>
        <w:keepLines w:val="0"/>
        <w:pageBreakBefore w:val="0"/>
        <w:widowControl/>
        <w:spacing w:before="0" w:after="160"/>
        <w:jc w:val="left"/>
      </w:pPr>
      <w:r>
        <w:t xml:space="preserve">    b. tangential stresses only</w:t>
      </w:r>
    </w:p>
    <w:p>
      <w:pPr>
        <w:pStyle w:val="aaba"/>
        <w:keepNext w:val="0"/>
        <w:keepLines w:val="0"/>
        <w:pageBreakBefore w:val="0"/>
        <w:widowControl/>
        <w:spacing w:before="0" w:after="160"/>
        <w:jc w:val="left"/>
      </w:pPr>
      <w:r>
        <w:t xml:space="preserve">    c. normal stresses as well as tangential stresses</w:t>
      </w:r>
    </w:p>
    <w:p>
      <w:pPr>
        <w:pStyle w:val="aaba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 xml:space="preserve">2. For determining the force in the member AB of the truss shown in the given figure by method of sections, the section is made to pass through AB, AD and ED and the moments are taken about </w:t>
      </w:r>
    </w:p>
    <w:p>
      <w:pPr>
        <w:pStyle w:val="ba"/>
        <w:keepNext w:val="0"/>
        <w:keepLines w:val="0"/>
        <w:pageBreakBefore w:val="0"/>
        <w:widowControl/>
        <w:spacing w:before="0" w:after="160"/>
        <w:jc w:val="left"/>
      </w:pPr>
      <w:r>
        <w:t xml:space="preserve">    a. joint C</w:t>
      </w:r>
    </w:p>
    <w:p>
      <w:pPr>
        <w:pStyle w:val="baa"/>
        <w:keepNext w:val="0"/>
        <w:keepLines w:val="0"/>
        <w:pageBreakBefore w:val="0"/>
        <w:widowControl/>
        <w:spacing w:before="0" w:after="160"/>
        <w:jc w:val="left"/>
      </w:pPr>
      <w:r>
        <w:t xml:space="preserve">    b. joint B</w:t>
      </w:r>
    </w:p>
    <w:p>
      <w:pPr>
        <w:pStyle w:val="baaa"/>
        <w:keepNext w:val="0"/>
        <w:keepLines w:val="0"/>
        <w:pageBreakBefore w:val="0"/>
        <w:widowControl/>
        <w:spacing w:before="0" w:after="160"/>
        <w:jc w:val="left"/>
      </w:pPr>
      <w:r>
        <w:t xml:space="preserve">    c. joint D</w:t>
      </w:r>
    </w:p>
    <w:p>
      <w:pPr>
        <w:pStyle w:val="baaab"/>
        <w:keepNext w:val="0"/>
        <w:keepLines w:val="0"/>
        <w:pageBreakBefore w:val="0"/>
        <w:widowControl/>
        <w:spacing w:before="0" w:after="160"/>
        <w:jc w:val="left"/>
      </w:pPr>
      <w:r>
        <w:t xml:space="preserve">    d. joint A</w:t>
      </w:r>
    </w:p>
    <w:p>
      <w:pPr>
        <w:pStyle w:val="baaaba"/>
        <w:keepNext w:val="0"/>
        <w:keepLines w:val="0"/>
        <w:pageBreakBefore w:val="0"/>
        <w:widowControl/>
        <w:spacing w:before="0" w:after="160"/>
        <w:jc w:val="left"/>
      </w:pPr>
      <w:r>
        <w:t>3. For beams breadth is constant,</w:t>
      </w:r>
    </w:p>
    <w:p>
      <w:pPr>
        <w:pStyle w:val="baaabaa"/>
        <w:keepNext w:val="0"/>
        <w:keepLines w:val="0"/>
        <w:pageBreakBefore w:val="0"/>
        <w:widowControl/>
        <w:spacing w:before="0" w:after="160"/>
        <w:jc w:val="left"/>
      </w:pPr>
      <w:r>
        <w:t xml:space="preserve">    a. depth d ∝ M</w:t>
      </w:r>
    </w:p>
    <w:p>
      <w:pPr>
        <w:pStyle w:val="baaabaaa"/>
        <w:keepNext w:val="0"/>
        <w:keepLines w:val="0"/>
        <w:pageBreakBefore w:val="0"/>
        <w:widowControl/>
        <w:spacing w:before="0" w:after="160"/>
        <w:jc w:val="left"/>
      </w:pPr>
      <w:r>
        <w:t xml:space="preserve">    b. depth d ∝ M</w:t>
      </w:r>
    </w:p>
    <w:p>
      <w:pPr>
        <w:pStyle w:val="baaabaaab"/>
        <w:keepNext w:val="0"/>
        <w:keepLines w:val="0"/>
        <w:pageBreakBefore w:val="0"/>
        <w:widowControl/>
        <w:spacing w:before="0" w:after="160"/>
        <w:jc w:val="left"/>
      </w:pPr>
      <w:r>
        <w:t xml:space="preserve">    c. depth d ∝ 3 M</w:t>
      </w:r>
    </w:p>
    <w:p>
      <w:pPr>
        <w:pStyle w:val="baaabaaaba"/>
        <w:keepNext w:val="0"/>
        <w:keepLines w:val="0"/>
        <w:pageBreakBefore w:val="0"/>
        <w:widowControl/>
        <w:spacing w:before="0" w:after="160"/>
        <w:jc w:val="left"/>
      </w:pPr>
      <w:r>
        <w:t xml:space="preserve">    d. depth d ∝ </w:t>
      </w:r>
    </w:p>
    <w:p>
      <w:pPr>
        <w:pStyle w:val="baaabaaabaa"/>
        <w:keepNext w:val="0"/>
        <w:keepLines w:val="0"/>
        <w:pageBreakBefore w:val="0"/>
        <w:widowControl/>
        <w:spacing w:before="0" w:after="160"/>
        <w:jc w:val="left"/>
      </w:pPr>
      <w:r>
        <w:t>4. A rectangular beam 20 cm wide is subjected to a maximum shearing force of 10, 000 kg, the corresponding maximum shearing stress being 30 kg/cm2. The depth of the beam is</w:t>
      </w:r>
    </w:p>
    <w:p>
      <w:pPr>
        <w:pStyle w:val="baaabaaabaaa"/>
        <w:keepNext w:val="0"/>
        <w:keepLines w:val="0"/>
        <w:pageBreakBefore w:val="0"/>
        <w:widowControl/>
        <w:spacing w:before="0" w:after="160"/>
        <w:jc w:val="left"/>
      </w:pPr>
      <w:r>
        <w:t xml:space="preserve">    a. 15 cm</w:t>
      </w:r>
    </w:p>
    <w:p>
      <w:pPr>
        <w:pStyle w:val="baaabaaabaaaa"/>
        <w:keepNext w:val="0"/>
        <w:keepLines w:val="0"/>
        <w:pageBreakBefore w:val="0"/>
        <w:widowControl/>
        <w:spacing w:before="0" w:after="160"/>
        <w:jc w:val="left"/>
      </w:pPr>
      <w:r>
        <w:t xml:space="preserve">    b. 20 cm</w:t>
      </w:r>
    </w:p>
    <w:p>
      <w:pPr>
        <w:pStyle w:val="baaabaaabaaaaa"/>
        <w:keepNext w:val="0"/>
        <w:keepLines w:val="0"/>
        <w:pageBreakBefore w:val="0"/>
        <w:widowControl/>
        <w:spacing w:before="0" w:after="160"/>
        <w:jc w:val="left"/>
      </w:pPr>
      <w:r>
        <w:t xml:space="preserve">    c. 25 cm</w:t>
      </w:r>
    </w:p>
    <w:p>
      <w:pPr>
        <w:pStyle w:val="baaabaaabaaaaab"/>
        <w:keepNext w:val="0"/>
        <w:keepLines w:val="0"/>
        <w:pageBreakBefore w:val="0"/>
        <w:widowControl/>
        <w:spacing w:before="0" w:after="160"/>
        <w:jc w:val="left"/>
      </w:pPr>
      <w:r>
        <w:t xml:space="preserve">    d. 30 cm.</w:t>
      </w:r>
    </w:p>
    <w:p>
      <w:pPr>
        <w:pStyle w:val="baaabaaabaaaaaba"/>
        <w:keepNext w:val="0"/>
        <w:keepLines w:val="0"/>
        <w:pageBreakBefore w:val="0"/>
        <w:widowControl/>
        <w:spacing w:before="0" w:after="160"/>
        <w:jc w:val="left"/>
      </w:pPr>
      <w:r>
        <w:t>5. The weakest section of a diamond riveting, is the section which passes through</w:t>
      </w:r>
    </w:p>
    <w:p>
      <w:pPr>
        <w:pStyle w:val="baaabaaabaaaaabaa"/>
        <w:keepNext w:val="0"/>
        <w:keepLines w:val="0"/>
        <w:pageBreakBefore w:val="0"/>
        <w:widowControl/>
        <w:spacing w:before="0" w:after="160"/>
        <w:jc w:val="left"/>
      </w:pPr>
      <w:r>
        <w:t xml:space="preserve">    a. first row</w:t>
      </w:r>
    </w:p>
    <w:p>
      <w:pPr>
        <w:pStyle w:val="baaabaaabaaaaabaab"/>
        <w:keepNext w:val="0"/>
        <w:keepLines w:val="0"/>
        <w:pageBreakBefore w:val="0"/>
        <w:widowControl/>
        <w:spacing w:before="0" w:after="160"/>
        <w:jc w:val="left"/>
      </w:pPr>
      <w:r>
        <w:t xml:space="preserve">    b. second row</w:t>
      </w:r>
    </w:p>
    <w:p>
      <w:pPr>
        <w:pStyle w:val="baaabaaabaaaaabaaba"/>
        <w:keepNext w:val="0"/>
        <w:keepLines w:val="0"/>
        <w:pageBreakBefore w:val="0"/>
        <w:widowControl/>
        <w:spacing w:before="0" w:after="160"/>
        <w:jc w:val="left"/>
      </w:pPr>
      <w:r>
        <w:t xml:space="preserve">    c. central raw</w:t>
      </w:r>
    </w:p>
    <w:p>
      <w:pPr>
        <w:pStyle w:val="baaabaaabaaaaabaabaa"/>
        <w:keepNext w:val="0"/>
        <w:keepLines w:val="0"/>
        <w:pageBreakBefore w:val="0"/>
        <w:widowControl/>
        <w:spacing w:before="0" w:after="160"/>
        <w:jc w:val="left"/>
      </w:pPr>
      <w:r>
        <w:t xml:space="preserve">    d. one rivet hole of end row.</w:t>
      </w:r>
    </w:p>
    <w:p>
      <w:pPr>
        <w:pStyle w:val="baaabaaabaaaaabaabaaa"/>
        <w:keepNext w:val="0"/>
        <w:keepLines w:val="0"/>
        <w:pageBreakBefore w:val="0"/>
        <w:widowControl/>
        <w:spacing w:before="0" w:after="160"/>
        <w:jc w:val="left"/>
      </w:pPr>
      <w:r>
        <w:t>6. Locating the position of a plane table station with reference to three known points, is known as</w:t>
      </w:r>
    </w:p>
    <w:p>
      <w:pPr>
        <w:pStyle w:val="baaabaaabaaaaabaabaaaa"/>
        <w:keepNext w:val="0"/>
        <w:keepLines w:val="0"/>
        <w:pageBreakBefore w:val="0"/>
        <w:widowControl/>
        <w:spacing w:before="0" w:after="160"/>
        <w:jc w:val="left"/>
      </w:pPr>
      <w:r>
        <w:t xml:space="preserve">    a. intersection method</w:t>
      </w:r>
    </w:p>
    <w:p>
      <w:pPr>
        <w:pStyle w:val="baaabaaabaaaaabaabaaaaa"/>
        <w:keepNext w:val="0"/>
        <w:keepLines w:val="0"/>
        <w:pageBreakBefore w:val="0"/>
        <w:widowControl/>
        <w:spacing w:before="0" w:after="160"/>
        <w:jc w:val="left"/>
      </w:pPr>
      <w:r>
        <w:t xml:space="preserve">    b. radiation method</w:t>
      </w:r>
    </w:p>
    <w:p>
      <w:pPr>
        <w:pStyle w:val="baaabaaabaaaaabaabaaaaaa"/>
        <w:keepNext w:val="0"/>
        <w:keepLines w:val="0"/>
        <w:pageBreakBefore w:val="0"/>
        <w:widowControl/>
        <w:spacing w:before="0" w:after="160"/>
        <w:jc w:val="left"/>
      </w:pPr>
      <w:r>
        <w:t xml:space="preserve">    c. resection method</w:t>
      </w:r>
    </w:p>
    <w:p>
      <w:pPr>
        <w:pStyle w:val="baaabaaabaaaaabaabaaaaaaa"/>
        <w:keepNext w:val="0"/>
        <w:keepLines w:val="0"/>
        <w:pageBreakBefore w:val="0"/>
        <w:widowControl/>
        <w:spacing w:before="0" w:after="160"/>
        <w:jc w:val="left"/>
      </w:pPr>
      <w:r>
        <w:t xml:space="preserve">    d. three point problem.</w:t>
      </w:r>
    </w:p>
    <w:p>
      <w:pPr>
        <w:pStyle w:val="baaabaaabaaaaabaabaaaaaaab"/>
        <w:keepNext w:val="0"/>
        <w:keepLines w:val="0"/>
        <w:pageBreakBefore w:val="0"/>
        <w:widowControl/>
        <w:spacing w:before="0" w:after="160"/>
        <w:jc w:val="left"/>
      </w:pPr>
      <w:r>
        <w:t>7. ABCD is a regular parallelogram plot of land whose angle BAD is 60°. If the bearing of the line AB is 30°, the bearing of CD, is</w:t>
      </w:r>
    </w:p>
    <w:p>
      <w:pPr>
        <w:pStyle w:val="baaabaaabaaaaabaabaaaaaaaba"/>
        <w:keepNext w:val="0"/>
        <w:keepLines w:val="0"/>
        <w:pageBreakBefore w:val="0"/>
        <w:widowControl/>
        <w:spacing w:before="0" w:after="160"/>
        <w:jc w:val="left"/>
      </w:pPr>
      <w:r>
        <w:t xml:space="preserve">    a. 90°</w:t>
      </w:r>
    </w:p>
    <w:p>
      <w:pPr>
        <w:pStyle w:val="baaabaaabaaaaabaabaaaaaaabaa"/>
        <w:keepNext w:val="0"/>
        <w:keepLines w:val="0"/>
        <w:pageBreakBefore w:val="0"/>
        <w:widowControl/>
        <w:spacing w:before="0" w:after="160"/>
        <w:jc w:val="left"/>
      </w:pPr>
      <w:r>
        <w:t xml:space="preserve">    b. 120°</w:t>
      </w:r>
    </w:p>
    <w:p>
      <w:pPr>
        <w:pStyle w:val="baaabaaabaaaaabaabaaaaaaabaaa"/>
        <w:keepNext w:val="0"/>
        <w:keepLines w:val="0"/>
        <w:pageBreakBefore w:val="0"/>
        <w:widowControl/>
        <w:spacing w:before="0" w:after="160"/>
        <w:jc w:val="left"/>
      </w:pPr>
      <w:r>
        <w:t xml:space="preserve">    c. 210°</w:t>
      </w:r>
    </w:p>
    <w:p>
      <w:pPr>
        <w:pStyle w:val="baaabaaabaaaaabaabaaaaaaabaaab"/>
        <w:keepNext w:val="0"/>
        <w:keepLines w:val="0"/>
        <w:pageBreakBefore w:val="0"/>
        <w:widowControl/>
        <w:spacing w:before="0" w:after="160"/>
        <w:jc w:val="left"/>
      </w:pPr>
      <w:r>
        <w:t xml:space="preserve">    d. 270°</w:t>
      </w:r>
    </w:p>
    <w:p>
      <w:pPr>
        <w:pStyle w:val="baaabaaabaaaaabaabaaaaaaabaaaba"/>
        <w:keepNext w:val="0"/>
        <w:keepLines w:val="0"/>
        <w:pageBreakBefore w:val="0"/>
        <w:widowControl/>
        <w:spacing w:before="0" w:after="160"/>
        <w:jc w:val="left"/>
      </w:pPr>
      <w:r>
        <w:t>8. Staff readings on pegs x and y from X station are 1.755 m and 2.850 m, and from station Y on staff head at Y and X are 0.655 m and 1.560 m. If reduced level of X is 105.5 m, the reduced level of Y is</w:t>
      </w:r>
    </w:p>
    <w:p>
      <w:pPr>
        <w:pStyle w:val="baaabaaabaaaaabaabaaaaaaabaaabaa"/>
        <w:keepNext w:val="0"/>
        <w:keepLines w:val="0"/>
        <w:pageBreakBefore w:val="0"/>
        <w:widowControl/>
        <w:spacing w:before="0" w:after="160"/>
        <w:jc w:val="left"/>
      </w:pPr>
      <w:r>
        <w:t xml:space="preserve">    a. 104.0 m</w:t>
      </w:r>
    </w:p>
    <w:p>
      <w:pPr>
        <w:pStyle w:val="baaabaaabaaaaabaabaaaaaaabaaabaaa"/>
        <w:keepNext w:val="0"/>
        <w:keepLines w:val="0"/>
        <w:pageBreakBefore w:val="0"/>
        <w:widowControl/>
        <w:spacing w:before="0" w:after="160"/>
        <w:jc w:val="left"/>
      </w:pPr>
      <w:r>
        <w:t xml:space="preserve">    b. 104.5 m</w:t>
      </w:r>
    </w:p>
    <w:p>
      <w:pPr>
        <w:pStyle w:val="baaabaaabaaaaabaabaaaaaaabaaabaaab"/>
        <w:keepNext w:val="0"/>
        <w:keepLines w:val="0"/>
        <w:pageBreakBefore w:val="0"/>
        <w:widowControl/>
        <w:spacing w:before="0" w:after="160"/>
        <w:jc w:val="left"/>
      </w:pPr>
      <w:r>
        <w:t xml:space="preserve">    c. 105.0 m</w:t>
      </w:r>
    </w:p>
    <w:p>
      <w:pPr>
        <w:pStyle w:val="baaabaaabaaaaabaabaaaaaaabaaabaaaba"/>
        <w:keepNext w:val="0"/>
        <w:keepLines w:val="0"/>
        <w:pageBreakBefore w:val="0"/>
        <w:widowControl/>
        <w:spacing w:before="0" w:after="160"/>
        <w:jc w:val="left"/>
      </w:pPr>
      <w:r>
        <w:t xml:space="preserve">    d. 105.5 m</w:t>
      </w:r>
    </w:p>
    <w:p>
      <w:pPr>
        <w:pStyle w:val="baaabaaabaaaaabaabaaaaaaabaaabaaabaa"/>
        <w:keepNext w:val="0"/>
        <w:keepLines w:val="0"/>
        <w:pageBreakBefore w:val="0"/>
        <w:widowControl/>
        <w:spacing w:before="0" w:after="160"/>
        <w:jc w:val="left"/>
      </w:pPr>
      <w:r>
        <w:t>9. The bearing of AB is 190° and that of CB is 260° 30'. The included angle ABC, is</w:t>
      </w:r>
    </w:p>
    <w:p>
      <w:pPr>
        <w:pStyle w:val="baaabaaabaaaaabaabaaaaaaabaaabaaabaaa"/>
        <w:keepNext w:val="0"/>
        <w:keepLines w:val="0"/>
        <w:pageBreakBefore w:val="0"/>
        <w:widowControl/>
        <w:spacing w:before="0" w:after="160"/>
        <w:jc w:val="left"/>
      </w:pPr>
      <w:r>
        <w:t xml:space="preserve">    a. 80° 30'</w:t>
      </w:r>
    </w:p>
    <w:p>
      <w:pPr>
        <w:pStyle w:val="baaabaaabaaaaabaabaaaaaaabaaabaaabaaaa"/>
        <w:keepNext w:val="0"/>
        <w:keepLines w:val="0"/>
        <w:pageBreakBefore w:val="0"/>
        <w:widowControl/>
        <w:spacing w:before="0" w:after="160"/>
        <w:jc w:val="left"/>
      </w:pPr>
      <w:r>
        <w:t xml:space="preserve">    b. 99° 30'</w:t>
      </w:r>
    </w:p>
    <w:p>
      <w:pPr>
        <w:pStyle w:val="baaabaaabaaaaabaabaaaaaaabaaabaaabaaaaa"/>
        <w:keepNext w:val="0"/>
        <w:keepLines w:val="0"/>
        <w:pageBreakBefore w:val="0"/>
        <w:widowControl/>
        <w:spacing w:before="0" w:after="160"/>
        <w:jc w:val="left"/>
      </w:pPr>
      <w:r>
        <w:t xml:space="preserve">    c. 70° 30'</w:t>
      </w:r>
    </w:p>
    <w:p>
      <w:pPr>
        <w:pStyle w:val="baaabaaabaaaaabaabaaaaaaabaaabaaabaaaaab"/>
        <w:keepNext w:val="0"/>
        <w:keepLines w:val="0"/>
        <w:pageBreakBefore w:val="0"/>
        <w:widowControl/>
        <w:spacing w:before="0" w:after="160"/>
        <w:jc w:val="left"/>
      </w:pPr>
      <w:r>
        <w:t xml:space="preserve">    d. none of these</w:t>
      </w:r>
    </w:p>
    <w:p>
      <w:pPr>
        <w:pStyle w:val="baaabaaabaaaaabaabaaaaaaabaaabaaabaaaaaba"/>
        <w:keepNext w:val="0"/>
        <w:keepLines w:val="0"/>
        <w:pageBreakBefore w:val="0"/>
        <w:widowControl/>
        <w:spacing w:before="0" w:after="160"/>
        <w:jc w:val="left"/>
      </w:pPr>
      <w:r>
        <w:t>10. Two concave lenses of 60 cm focal length are cemented on either side of a convex lens of 15 cm focal length. The focal length of the combination is</w:t>
      </w:r>
    </w:p>
    <w:p>
      <w:pPr>
        <w:pStyle w:val="baaabaaabaaaaabaabaaaaaaabaaabaaabaaaaabaa"/>
        <w:keepNext w:val="0"/>
        <w:keepLines w:val="0"/>
        <w:pageBreakBefore w:val="0"/>
        <w:widowControl/>
        <w:spacing w:before="0" w:after="160"/>
        <w:jc w:val="left"/>
      </w:pPr>
      <w:r>
        <w:t xml:space="preserve">    a. 10 cm</w:t>
      </w:r>
    </w:p>
    <w:p>
      <w:pPr>
        <w:pStyle w:val="baaabaaabaaaaabaabaaaaaaabaaabaaabaaaaabaaa"/>
        <w:keepNext w:val="0"/>
        <w:keepLines w:val="0"/>
        <w:pageBreakBefore w:val="0"/>
        <w:widowControl/>
        <w:spacing w:before="0" w:after="160"/>
        <w:jc w:val="left"/>
      </w:pPr>
      <w:r>
        <w:t xml:space="preserve">    b. 20 cm</w:t>
      </w:r>
    </w:p>
    <w:p>
      <w:pPr>
        <w:pStyle w:val="baaabaaabaaaaabaabaaaaaaabaaabaaabaaaaabaaaa"/>
        <w:keepNext w:val="0"/>
        <w:keepLines w:val="0"/>
        <w:pageBreakBefore w:val="0"/>
        <w:widowControl/>
        <w:spacing w:before="0" w:after="160"/>
        <w:jc w:val="left"/>
      </w:pPr>
      <w:r>
        <w:t xml:space="preserve">    c. 30 cm</w:t>
      </w:r>
    </w:p>
    <w:p>
      <w:pPr>
        <w:pStyle w:val="baaabaaabaaaaabaabaaaaaaabaaabaaabaaaaabaaaab"/>
        <w:keepNext w:val="0"/>
        <w:keepLines w:val="0"/>
        <w:pageBreakBefore w:val="0"/>
        <w:widowControl/>
        <w:spacing w:before="0" w:after="160"/>
        <w:jc w:val="left"/>
      </w:pPr>
      <w:r>
        <w:t xml:space="preserve">    d. 40 cm</w:t>
      </w:r>
    </w:p>
    <w:p>
      <w:pPr>
        <w:pStyle w:val="baaabaaabaaaaabaabaaaaaaabaaabaaabaaaaabaaaaba"/>
        <w:keepNext w:val="0"/>
        <w:keepLines w:val="0"/>
        <w:pageBreakBefore w:val="0"/>
        <w:widowControl/>
        <w:spacing w:before="0" w:after="160"/>
        <w:jc w:val="left"/>
      </w:pPr>
      <w:r>
        <w:t>11. If h1 and h2 are the differences in level between ground and the formation levels, m is the slope of the sloping sides. D is the distance between the cross sections then, prismoidal correction for a level section is</w:t>
      </w:r>
    </w:p>
    <w:p>
      <w:pPr>
        <w:pStyle w:val="baaabaaabaaaaabaabaaaaaaabaaabaaabaaaaabaaaabaa"/>
        <w:keepNext w:val="0"/>
        <w:keepLines w:val="0"/>
        <w:pageBreakBefore w:val="0"/>
        <w:widowControl/>
        <w:spacing w:before="0" w:after="160"/>
        <w:jc w:val="left"/>
      </w:pPr>
      <w:r>
        <w:t xml:space="preserve">    a. D/3m(h1 - h2)</w:t>
      </w:r>
    </w:p>
    <w:p>
      <w:pPr>
        <w:pStyle w:val="baaabaaabaaaaabaabaaaaaaabaaabaaabaaaaabaaaabaaa"/>
        <w:keepNext w:val="0"/>
        <w:keepLines w:val="0"/>
        <w:pageBreakBefore w:val="0"/>
        <w:widowControl/>
        <w:spacing w:before="0" w:after="160"/>
        <w:jc w:val="left"/>
      </w:pPr>
      <w:r>
        <w:t xml:space="preserve">    b. D/6m(h1 - h2)2</w:t>
      </w:r>
    </w:p>
    <w:p>
      <w:pPr>
        <w:pStyle w:val="baaabaaabaaaaabaabaaaaaaabaaabaaabaaaaabaaaabaaab"/>
        <w:keepNext w:val="0"/>
        <w:keepLines w:val="0"/>
        <w:pageBreakBefore w:val="0"/>
        <w:widowControl/>
        <w:spacing w:before="0" w:after="160"/>
        <w:jc w:val="left"/>
      </w:pPr>
      <w:r>
        <w:t xml:space="preserve">    c. D/6m(h1 - h2)3</w:t>
      </w:r>
    </w:p>
    <w:p>
      <w:pPr>
        <w:pStyle w:val="baaabaaabaaaaabaabaaaaaaabaaabaaabaaaaabaaaabaaaba"/>
        <w:keepNext w:val="0"/>
        <w:keepLines w:val="0"/>
        <w:pageBreakBefore w:val="0"/>
        <w:widowControl/>
        <w:spacing w:before="0" w:after="160"/>
        <w:jc w:val="left"/>
      </w:pPr>
      <w:r>
        <w:t xml:space="preserve">    d. D/6m(h1 + h2)2</w:t>
      </w:r>
    </w:p>
    <w:p>
      <w:pPr>
        <w:pStyle w:val="baaabaaabaaaaabaabaaaaaaabaaabaaabaaaaabaaaabaaabaa"/>
        <w:keepNext w:val="0"/>
        <w:keepLines w:val="0"/>
        <w:pageBreakBefore w:val="0"/>
        <w:widowControl/>
        <w:spacing w:before="0" w:after="160"/>
        <w:jc w:val="left"/>
      </w:pPr>
      <w:r>
        <w:t>12. The total change in level along the line is equal to total back sights</w:t>
      </w:r>
    </w:p>
    <w:p>
      <w:pPr>
        <w:pStyle w:val="baaabaaabaaaaabaabaaaaaaabaaabaaabaaaaabaaaabaaabaaa"/>
        <w:keepNext w:val="0"/>
        <w:keepLines w:val="0"/>
        <w:pageBreakBefore w:val="0"/>
        <w:widowControl/>
        <w:spacing w:before="0" w:after="160"/>
        <w:jc w:val="left"/>
      </w:pPr>
      <w:r>
        <w:t xml:space="preserve">    a. minus total fore sights</w:t>
      </w:r>
    </w:p>
    <w:p>
      <w:pPr>
        <w:pStyle w:val="baaabaaabaaaaabaabaaaaaaabaaabaaabaaaaabaaaabaaabaaaa"/>
        <w:keepNext w:val="0"/>
        <w:keepLines w:val="0"/>
        <w:pageBreakBefore w:val="0"/>
        <w:widowControl/>
        <w:spacing w:before="0" w:after="160"/>
        <w:jc w:val="left"/>
      </w:pPr>
      <w:r>
        <w:t xml:space="preserve">    b. the total rises minus total falls</w:t>
      </w:r>
    </w:p>
    <w:p>
      <w:pPr>
        <w:pStyle w:val="baaabaaabaaaaabaabaaaaaaabaaabaaabaaaaabaaaabaaabaaaaa"/>
        <w:keepNext w:val="0"/>
        <w:keepLines w:val="0"/>
        <w:pageBreakBefore w:val="0"/>
        <w:widowControl/>
        <w:spacing w:before="0" w:after="160"/>
        <w:jc w:val="left"/>
      </w:pPr>
      <w:r>
        <w:t xml:space="preserve">    c. the reduced level of last point minus reduced level of the first point</w:t>
      </w:r>
    </w:p>
    <w:p>
      <w:pPr>
        <w:pStyle w:val="baaabaaabaaaaabaabaaaaaaabaaabaaabaaaaabaaaabaaabaaaaaa"/>
        <w:keepNext w:val="0"/>
        <w:keepLines w:val="0"/>
        <w:pageBreakBefore w:val="0"/>
        <w:widowControl/>
        <w:spacing w:before="0" w:after="160"/>
        <w:jc w:val="left"/>
      </w:pPr>
      <w:r>
        <w:t xml:space="preserve">    d. all the above.</w:t>
      </w:r>
    </w:p>
    <w:p>
      <w:pPr>
        <w:pStyle w:val="baaabaaabaaaaabaabaaaaaaabaaabaaabaaaaabaaaabaaabaaaaaab"/>
        <w:keepNext w:val="0"/>
        <w:keepLines w:val="0"/>
        <w:pageBreakBefore w:val="0"/>
        <w:widowControl/>
        <w:spacing w:before="0" w:after="160"/>
        <w:jc w:val="left"/>
      </w:pPr>
      <w:r>
        <w:t>13. The minimum percentage of silica, alumina and ferric oxide in lime for white washing, is</w:t>
      </w:r>
    </w:p>
    <w:p>
      <w:pPr>
        <w:pStyle w:val="baaabaaabaaaaabaabaaaaaaabaaabaaabaaaaabaaaabaaabaaaaaaba"/>
        <w:keepNext w:val="0"/>
        <w:keepLines w:val="0"/>
        <w:pageBreakBefore w:val="0"/>
        <w:widowControl/>
        <w:spacing w:before="0" w:after="160"/>
        <w:jc w:val="left"/>
      </w:pPr>
      <w:r>
        <w:t xml:space="preserve">    a. 15</w:t>
      </w:r>
    </w:p>
    <w:p>
      <w:pPr>
        <w:pStyle w:val="baaabaaabaaaaabaabaaaaaaabaaabaaabaaaaabaaaabaaabaaaaaabaa"/>
        <w:keepNext w:val="0"/>
        <w:keepLines w:val="0"/>
        <w:pageBreakBefore w:val="0"/>
        <w:widowControl/>
        <w:spacing w:before="0" w:after="160"/>
        <w:jc w:val="left"/>
      </w:pPr>
      <w:r>
        <w:t xml:space="preserve">    b. 10</w:t>
      </w:r>
    </w:p>
    <w:p>
      <w:pPr>
        <w:pStyle w:val="baaabaaabaaaaabaabaaaaaaabaaabaaabaaaaabaaaabaaabaaaaaabaaa"/>
        <w:keepNext w:val="0"/>
        <w:keepLines w:val="0"/>
        <w:pageBreakBefore w:val="0"/>
        <w:widowControl/>
        <w:spacing w:before="0" w:after="160"/>
        <w:jc w:val="left"/>
      </w:pPr>
      <w:r>
        <w:t xml:space="preserve">    c. 5</w:t>
      </w:r>
    </w:p>
    <w:p>
      <w:pPr>
        <w:pStyle w:val="baaabaaabaaaaabaabaaaaaaabaaabaaabaaaaabaaaabaaabaaaaaabaaaa"/>
        <w:keepNext w:val="0"/>
        <w:keepLines w:val="0"/>
        <w:pageBreakBefore w:val="0"/>
        <w:widowControl/>
        <w:spacing w:before="0" w:after="160"/>
        <w:jc w:val="left"/>
      </w:pPr>
      <w:r>
        <w:t xml:space="preserve">    d. 0.</w:t>
      </w:r>
    </w:p>
    <w:p>
      <w:pPr>
        <w:pStyle w:val="baaabaaabaaaaabaabaaaaaaabaaabaaabaaaaabaaaabaaabaaaaaabaaaab"/>
        <w:keepNext w:val="0"/>
        <w:keepLines w:val="0"/>
        <w:pageBreakBefore w:val="0"/>
        <w:widowControl/>
        <w:spacing w:before="0" w:after="160"/>
        <w:jc w:val="left"/>
      </w:pPr>
      <w:r>
        <w:t>14. Pick up the constituent of good brick earth whose excess causes the raw bricks shrink and warp during drying and burning, from the following:</w:t>
      </w:r>
    </w:p>
    <w:p>
      <w:pPr>
        <w:pStyle w:val="baaabaaabaaaaabaabaaaaaaabaaabaaabaaaaabaaaabaaabaaaaaabaaaaba"/>
        <w:keepNext w:val="0"/>
        <w:keepLines w:val="0"/>
        <w:pageBreakBefore w:val="0"/>
        <w:widowControl/>
        <w:spacing w:before="0" w:after="160"/>
        <w:jc w:val="left"/>
      </w:pPr>
      <w:r>
        <w:t xml:space="preserve">    a. Alumina</w:t>
      </w:r>
    </w:p>
    <w:p>
      <w:pPr>
        <w:pStyle w:val="baaabaaabaaaaabaabaaaaaaabaaabaaabaaaaabaaaabaaabaaaaaabaaaabab"/>
        <w:keepNext w:val="0"/>
        <w:keepLines w:val="0"/>
        <w:pageBreakBefore w:val="0"/>
        <w:widowControl/>
        <w:spacing w:before="0" w:after="160"/>
        <w:jc w:val="left"/>
      </w:pPr>
      <w:r>
        <w:t xml:space="preserve">    b. Lime</w:t>
      </w:r>
    </w:p>
    <w:p>
      <w:pPr>
        <w:pStyle w:val="baaabaaabaaaaabaabaaaaaaabaaabaaabaaaaabaaaabaaabaaaaaabaaaababa"/>
        <w:keepNext w:val="0"/>
        <w:keepLines w:val="0"/>
        <w:pageBreakBefore w:val="0"/>
        <w:widowControl/>
        <w:spacing w:before="0" w:after="160"/>
        <w:jc w:val="left"/>
      </w:pPr>
      <w:r>
        <w:t xml:space="preserve">    c. Ironoxide</w:t>
      </w:r>
    </w:p>
    <w:p>
      <w:pPr>
        <w:pStyle w:val="baaabaaabaaaaabaabaaaaaaabaaabaaabaaaaabaaaabaaabaaaaaabaaaababaa"/>
        <w:keepNext w:val="0"/>
        <w:keepLines w:val="0"/>
        <w:pageBreakBefore w:val="0"/>
        <w:widowControl/>
        <w:spacing w:before="0" w:after="160"/>
        <w:jc w:val="left"/>
      </w:pPr>
      <w:r>
        <w:t xml:space="preserve">    d. Magnesia.</w:t>
      </w:r>
    </w:p>
    <w:p>
      <w:pPr>
        <w:pStyle w:val="baaabaaabaaaaabaabaaaaaaabaaabaaabaaaaabaaaabaaabaaaaaabaaaababaaa"/>
        <w:keepNext w:val="0"/>
        <w:keepLines w:val="0"/>
        <w:pageBreakBefore w:val="0"/>
        <w:widowControl/>
        <w:spacing w:before="0" w:after="160"/>
        <w:jc w:val="left"/>
      </w:pPr>
      <w:r>
        <w:t>15. Quick setting cement is produced by adding</w:t>
      </w:r>
    </w:p>
    <w:p>
      <w:pPr>
        <w:pStyle w:val="baaabaaabaaaaabaabaaaaaaabaaabaaabaaaaabaaaabaaabaaaaaabaaaababaaaa"/>
        <w:keepNext w:val="0"/>
        <w:keepLines w:val="0"/>
        <w:pageBreakBefore w:val="0"/>
        <w:widowControl/>
        <w:spacing w:before="0" w:after="160"/>
        <w:jc w:val="left"/>
      </w:pPr>
      <w:r>
        <w:t xml:space="preserve">    a. more amount of gypsum in very fine powdered form</w:t>
      </w:r>
    </w:p>
    <w:p>
      <w:pPr>
        <w:pStyle w:val="baaabaaabaaaaabaabaaaaaaabaaabaaabaaaaabaaaabaaabaaaaaabaaaababaaaaa"/>
        <w:keepNext w:val="0"/>
        <w:keepLines w:val="0"/>
        <w:pageBreakBefore w:val="0"/>
        <w:widowControl/>
        <w:spacing w:before="0" w:after="160"/>
        <w:jc w:val="left"/>
      </w:pPr>
      <w:r>
        <w:t xml:space="preserve">    b. aluminium sulphate in very fine powdered form</w:t>
      </w:r>
    </w:p>
    <w:p>
      <w:pPr>
        <w:pStyle w:val="baaabaaabaaaaabaabaaaaaaabaaabaaabaaaaabaaaabaaabaaaaaabaaaababaaaaab"/>
        <w:keepNext w:val="0"/>
        <w:keepLines w:val="0"/>
        <w:pageBreakBefore w:val="0"/>
        <w:widowControl/>
        <w:spacing w:before="0" w:after="160"/>
        <w:jc w:val="left"/>
      </w:pPr>
      <w:r>
        <w:t xml:space="preserve">    c. pozzolana in very fine powdered form</w:t>
      </w:r>
    </w:p>
    <w:p>
      <w:pPr>
        <w:pStyle w:val="baaabaaabaaaaabaabaaaaaaabaaabaaabaaaaabaaaabaaabaaaaaabaaaababaaaaaba"/>
        <w:keepNext w:val="0"/>
        <w:keepLines w:val="0"/>
        <w:pageBreakBefore w:val="0"/>
        <w:widowControl/>
        <w:spacing w:before="0" w:after="160"/>
        <w:jc w:val="left"/>
      </w:pPr>
      <w:r>
        <w:t xml:space="preserve">    d. none of these.</w:t>
      </w:r>
    </w:p>
    <w:p>
      <w:pPr>
        <w:pStyle w:val="baaabaaabaaaaabaabaaaaaaabaaabaaabaaaaabaaaabaaabaaaaaabaaaababaaaaabaa"/>
        <w:keepNext w:val="0"/>
        <w:keepLines w:val="0"/>
        <w:pageBreakBefore w:val="0"/>
        <w:widowControl/>
        <w:spacing w:before="0" w:after="160"/>
        <w:jc w:val="left"/>
      </w:pPr>
      <w:r>
        <w:t>16. The steel used in R.C.C. work is</w:t>
      </w:r>
    </w:p>
    <w:p>
      <w:pPr>
        <w:pStyle w:val="baaabaaabaaaaabaabaaaaaaabaaabaaabaaaaabaaaabaaabaaaaaabaaaababaaaaabaaa"/>
        <w:keepNext w:val="0"/>
        <w:keepLines w:val="0"/>
        <w:pageBreakBefore w:val="0"/>
        <w:widowControl/>
        <w:spacing w:before="0" w:after="160"/>
        <w:jc w:val="left"/>
      </w:pPr>
      <w:r>
        <w:t xml:space="preserve">    a. stainless steel</w:t>
      </w:r>
    </w:p>
    <w:p>
      <w:pPr>
        <w:pStyle w:val="baaabaaabaaaaabaabaaaaaaabaaabaaabaaaaabaaaabaaabaaaaaabaaaababaaaaabaaaa"/>
        <w:keepNext w:val="0"/>
        <w:keepLines w:val="0"/>
        <w:pageBreakBefore w:val="0"/>
        <w:widowControl/>
        <w:spacing w:before="0" w:after="160"/>
        <w:jc w:val="left"/>
      </w:pPr>
      <w:r>
        <w:t xml:space="preserve">    b. mild steel</w:t>
      </w:r>
    </w:p>
    <w:p>
      <w:pPr>
        <w:pStyle w:val="baaabaaabaaaaabaabaaaaaaabaaabaaabaaaaabaaaabaaabaaaaaabaaaababaaaaabaaaab"/>
        <w:keepNext w:val="0"/>
        <w:keepLines w:val="0"/>
        <w:pageBreakBefore w:val="0"/>
        <w:widowControl/>
        <w:spacing w:before="0" w:after="160"/>
        <w:jc w:val="left"/>
      </w:pPr>
      <w:r>
        <w:t xml:space="preserve">    c. high carbon steel</w:t>
      </w:r>
    </w:p>
    <w:p>
      <w:pPr>
        <w:pStyle w:val="baaabaaabaaaaabaabaaaaaaabaaabaaabaaaaabaaaabaaabaaaaaabaaaababaaaaabaaaaba"/>
        <w:keepNext w:val="0"/>
        <w:keepLines w:val="0"/>
        <w:pageBreakBefore w:val="0"/>
        <w:widowControl/>
        <w:spacing w:before="0" w:after="160"/>
        <w:jc w:val="left"/>
      </w:pPr>
      <w:r>
        <w:t xml:space="preserve">    d. wrought iron.</w:t>
      </w:r>
    </w:p>
    <w:p>
      <w:pPr>
        <w:pStyle w:val="baaabaaabaaaaabaabaaaaaaabaaabaaabaaaaabaaaabaaabaaaaaabaaaababaaaaabaaaabaa"/>
        <w:keepNext w:val="0"/>
        <w:keepLines w:val="0"/>
        <w:pageBreakBefore w:val="0"/>
        <w:widowControl/>
        <w:spacing w:before="0" w:after="160"/>
        <w:jc w:val="left"/>
      </w:pPr>
      <w:r>
        <w:t>17. In the cement the compound quickest to react with water, is</w:t>
      </w:r>
    </w:p>
    <w:p>
      <w:pPr>
        <w:pStyle w:val="baaabaaabaaaaabaabaaaaaaabaaabaaabaaaaabaaaabaaabaaaaaabaaaababaaaaabaaaabaaa"/>
        <w:keepNext w:val="0"/>
        <w:keepLines w:val="0"/>
        <w:pageBreakBefore w:val="0"/>
        <w:widowControl/>
        <w:spacing w:before="0" w:after="160"/>
        <w:jc w:val="left"/>
      </w:pPr>
      <w:r>
        <w:t xml:space="preserve">    a. Tricalcium aluminate</w:t>
      </w:r>
    </w:p>
    <w:p>
      <w:pPr>
        <w:pStyle w:val="baaabaaabaaaaabaabaaaaaaabaaabaaabaaaaabaaaabaaabaaaaaabaaaababaaaaabaaaabaaab"/>
        <w:keepNext w:val="0"/>
        <w:keepLines w:val="0"/>
        <w:pageBreakBefore w:val="0"/>
        <w:widowControl/>
        <w:spacing w:before="0" w:after="160"/>
        <w:jc w:val="left"/>
      </w:pPr>
      <w:r>
        <w:t xml:space="preserve">    b. Tetra-calcium alumino-ferrite</w:t>
      </w:r>
    </w:p>
    <w:p>
      <w:pPr>
        <w:pStyle w:val="baaabaaabaaaaabaabaaaaaaabaaabaaabaaaaabaaaabaaabaaaaaabaaaababaaaaabaaaabaaaba"/>
        <w:keepNext w:val="0"/>
        <w:keepLines w:val="0"/>
        <w:pageBreakBefore w:val="0"/>
        <w:widowControl/>
        <w:spacing w:before="0" w:after="160"/>
        <w:jc w:val="left"/>
      </w:pPr>
      <w:r>
        <w:t xml:space="preserve">    c. Tricalcium silicate</w:t>
      </w:r>
    </w:p>
    <w:p>
      <w:pPr>
        <w:pStyle w:val="baaabaaabaaaaabaabaaaaaaabaaabaaabaaaaabaaaabaaabaaaaaabaaaababaaaaabaaaabaaabaa"/>
        <w:keepNext w:val="0"/>
        <w:keepLines w:val="0"/>
        <w:pageBreakBefore w:val="0"/>
        <w:widowControl/>
        <w:spacing w:before="0" w:after="160"/>
        <w:jc w:val="left"/>
      </w:pPr>
      <w:r>
        <w:t xml:space="preserve">    d. Dicalcium silicate.</w:t>
      </w:r>
    </w:p>
    <w:p>
      <w:pPr>
        <w:pStyle w:val="baaabaaabaaaaabaabaaaaaaabaaabaaabaaaaabaaaabaaabaaaaaabaaaababaaaaabaaaabaaabaaa"/>
        <w:keepNext w:val="0"/>
        <w:keepLines w:val="0"/>
        <w:pageBreakBefore w:val="0"/>
        <w:widowControl/>
        <w:spacing w:before="0" w:after="160"/>
        <w:jc w:val="left"/>
      </w:pPr>
      <w:r>
        <w:t>18. For high grade instruments the steel preferred to, is</w:t>
      </w:r>
    </w:p>
    <w:p>
      <w:pPr>
        <w:pStyle w:val="baaabaaabaaaaabaabaaaaaaabaaabaaabaaaaabaaaabaaabaaaaaabaaaababaaaaabaaaabaaabaaaa"/>
        <w:keepNext w:val="0"/>
        <w:keepLines w:val="0"/>
        <w:pageBreakBefore w:val="0"/>
        <w:widowControl/>
        <w:spacing w:before="0" w:after="160"/>
        <w:jc w:val="left"/>
      </w:pPr>
      <w:r>
        <w:t xml:space="preserve">    a. cast steel</w:t>
      </w:r>
    </w:p>
    <w:p>
      <w:pPr>
        <w:pStyle w:val="baaabaaabaaaaabaabaaaaaaabaaabaaabaaaaabaaaabaaabaaaaaabaaaababaaaaabaaaabaaabaaaab"/>
        <w:keepNext w:val="0"/>
        <w:keepLines w:val="0"/>
        <w:pageBreakBefore w:val="0"/>
        <w:widowControl/>
        <w:spacing w:before="0" w:after="160"/>
        <w:jc w:val="left"/>
      </w:pPr>
      <w:r>
        <w:t xml:space="preserve">    b. bessemer steel</w:t>
      </w:r>
    </w:p>
    <w:p>
      <w:pPr>
        <w:pStyle w:val="baaabaaabaaaaabaabaaaaaaabaaabaaabaaaaabaaaabaaabaaaaaabaaaababaaaaabaaaabaaabaaaaba"/>
        <w:keepNext w:val="0"/>
        <w:keepLines w:val="0"/>
        <w:pageBreakBefore w:val="0"/>
        <w:widowControl/>
        <w:spacing w:before="0" w:after="160"/>
        <w:jc w:val="left"/>
      </w:pPr>
      <w:r>
        <w:t xml:space="preserve">    c. mild steel</w:t>
      </w:r>
    </w:p>
    <w:p>
      <w:pPr>
        <w:pStyle w:val="baaabaaabaaaaabaabaaaaaaabaaabaaabaaaaabaaaabaaabaaaaaabaaaababaaaaabaaaabaaabaaaabaa"/>
        <w:keepNext w:val="0"/>
        <w:keepLines w:val="0"/>
        <w:pageBreakBefore w:val="0"/>
        <w:widowControl/>
        <w:spacing w:before="0" w:after="160"/>
        <w:jc w:val="left"/>
      </w:pPr>
      <w:r>
        <w:t xml:space="preserve">    d. whitworth compressed steel.</w:t>
      </w:r>
    </w:p>
    <w:p>
      <w:pPr>
        <w:pStyle w:val="baaabaaabaaaaabaabaaaaaaabaaabaaabaaaaabaaaabaaabaaaaaabaaaababaaaaabaaaabaaabaaaabaaa"/>
        <w:keepNext w:val="0"/>
        <w:keepLines w:val="0"/>
        <w:pageBreakBefore w:val="0"/>
        <w:widowControl/>
        <w:spacing w:before="0" w:after="160"/>
        <w:jc w:val="left"/>
      </w:pPr>
      <w:r>
        <w:t>19. The internal dimensions of a ware house are 15 m x 5.6 m, and the maximum height of piles is 2.70 m, the maximum number of bags to be stored in two piles, are</w:t>
      </w:r>
    </w:p>
    <w:p>
      <w:pPr>
        <w:pStyle w:val="baaabaaabaaaaabaabaaaaaaabaaabaaabaaaaabaaaabaaabaaaaaabaaaababaaaaabaaaabaaabaaaabaaaa"/>
        <w:keepNext w:val="0"/>
        <w:keepLines w:val="0"/>
        <w:pageBreakBefore w:val="0"/>
        <w:widowControl/>
        <w:spacing w:before="0" w:after="160"/>
        <w:jc w:val="left"/>
      </w:pPr>
      <w:r>
        <w:t xml:space="preserve">    a. 2000 bags</w:t>
      </w:r>
    </w:p>
    <w:p>
      <w:pPr>
        <w:pStyle w:val="baaabaaabaaaaabaabaaaaaaabaaabaaabaaaaabaaaabaaabaaaaaabaaaababaaaaabaaaabaaabaaaabaaaaa"/>
        <w:keepNext w:val="0"/>
        <w:keepLines w:val="0"/>
        <w:pageBreakBefore w:val="0"/>
        <w:widowControl/>
        <w:spacing w:before="0" w:after="160"/>
        <w:jc w:val="left"/>
      </w:pPr>
      <w:r>
        <w:t xml:space="preserve">    b. 2500 bags</w:t>
      </w:r>
    </w:p>
    <w:p>
      <w:pPr>
        <w:pStyle w:val="baaabaaabaaaaabaabaaaaaaabaaabaaabaaaaabaaaabaaabaaaaaabaaaababaaaaabaaaabaaabaaaabaaaaaa"/>
        <w:keepNext w:val="0"/>
        <w:keepLines w:val="0"/>
        <w:pageBreakBefore w:val="0"/>
        <w:widowControl/>
        <w:spacing w:before="0" w:after="160"/>
        <w:jc w:val="left"/>
      </w:pPr>
      <w:r>
        <w:t xml:space="preserve">    c. 3000 bags</w:t>
      </w:r>
    </w:p>
    <w:p>
      <w:pPr>
        <w:pStyle w:val="baaabaaabaaaaabaabaaaaaaabaaabaaabaaaaabaaaabaaabaaaaaabaaaababaaaaabaaaabaaabaaaabaaaaaab"/>
        <w:keepNext w:val="0"/>
        <w:keepLines w:val="0"/>
        <w:pageBreakBefore w:val="0"/>
        <w:widowControl/>
        <w:spacing w:before="0" w:after="160"/>
        <w:jc w:val="left"/>
      </w:pPr>
      <w:r>
        <w:t xml:space="preserve">    d. 4000 bags</w:t>
      </w:r>
    </w:p>
    <w:p>
      <w:pPr>
        <w:pStyle w:val="baaabaaabaaaaabaabaaaaaaabaaabaaabaaaaabaaaabaaabaaaaaabaaaababaaaaabaaaabaaabaaaabaaaaaaba"/>
        <w:keepNext w:val="0"/>
        <w:keepLines w:val="0"/>
        <w:pageBreakBefore w:val="0"/>
        <w:widowControl/>
        <w:spacing w:before="0" w:after="160"/>
        <w:jc w:val="left"/>
      </w:pPr>
      <w:r>
        <w:t>20. The aggregate containing moisture in pores and having its suface dry, is known as</w:t>
      </w:r>
    </w:p>
    <w:p>
      <w:pPr>
        <w:pStyle w:val="baaabaaabaaaaabaabaaaaaaabaaabaaabaaaaabaaaabaaabaaaaaabaaaababaaaaabaaaabaaabaaaabaaaaaabaa"/>
        <w:keepNext w:val="0"/>
        <w:keepLines w:val="0"/>
        <w:pageBreakBefore w:val="0"/>
        <w:widowControl/>
        <w:spacing w:before="0" w:after="160"/>
        <w:jc w:val="left"/>
      </w:pPr>
      <w:r>
        <w:t xml:space="preserve">    a. very dry aggregates</w:t>
      </w:r>
    </w:p>
    <w:p>
      <w:pPr>
        <w:pStyle w:val="baaabaaabaaaaabaabaaaaaaabaaabaaabaaaaabaaaabaaabaaaaaabaaaababaaaaabaaaabaaabaaaabaaaaaabaaa"/>
        <w:keepNext w:val="0"/>
        <w:keepLines w:val="0"/>
        <w:pageBreakBefore w:val="0"/>
        <w:widowControl/>
        <w:spacing w:before="0" w:after="160"/>
        <w:jc w:val="left"/>
      </w:pPr>
      <w:r>
        <w:t xml:space="preserve">    b. dry aggregates</w:t>
      </w:r>
    </w:p>
    <w:p>
      <w:pPr>
        <w:pStyle w:val="baaabaaabaaaaabaabaaaaaaabaaabaaabaaaaabaaaabaaabaaaaaabaaaababaaaaabaaaabaaabaaaabaaaaaabaaaa"/>
        <w:keepNext w:val="0"/>
        <w:keepLines w:val="0"/>
        <w:pageBreakBefore w:val="0"/>
        <w:widowControl/>
        <w:spacing w:before="0" w:after="160"/>
        <w:jc w:val="left"/>
      </w:pPr>
      <w:r>
        <w:t xml:space="preserve">    c. saturated surface dry aggregate</w:t>
      </w:r>
    </w:p>
    <w:p>
      <w:pPr>
        <w:pStyle w:val="baaabaaabaaaaabaabaaaaaaabaaabaaabaaaaabaaaabaaabaaaaaabaaaababaaaaabaaaabaaabaaaabaaaaaabaaaab"/>
        <w:keepNext w:val="0"/>
        <w:keepLines w:val="0"/>
        <w:pageBreakBefore w:val="0"/>
        <w:widowControl/>
        <w:spacing w:before="0" w:after="160"/>
        <w:jc w:val="left"/>
      </w:pPr>
      <w:r>
        <w:t xml:space="preserve">    d. none of these.</w:t>
      </w:r>
    </w:p>
    <w:p>
      <w:pPr>
        <w:pStyle w:val="baaabaaabaaaaabaabaaaaaaabaaabaaabaaaaabaaaabaaabaaaaaabaaaababaaaaabaaaabaaabaaaabaaaaaabaaaaba"/>
        <w:keepNext w:val="0"/>
        <w:keepLines w:val="0"/>
        <w:pageBreakBefore w:val="0"/>
        <w:widowControl/>
        <w:spacing w:before="0" w:after="160"/>
        <w:jc w:val="left"/>
      </w:pPr>
      <w:r>
        <w:t>21. Curing</w:t>
      </w:r>
    </w:p>
    <w:p>
      <w:pPr>
        <w:pStyle w:val="baaabaaabaaaaabaabaaaaaaabaaabaaabaaaaabaaaabaaabaaaaaabaaaababaaaaabaaaabaaabaaaabaaaaaabaaaabaa"/>
        <w:keepNext w:val="0"/>
        <w:keepLines w:val="0"/>
        <w:pageBreakBefore w:val="0"/>
        <w:widowControl/>
        <w:spacing w:before="0" w:after="160"/>
        <w:jc w:val="left"/>
      </w:pPr>
      <w:r>
        <w:t xml:space="preserve">    a. reduces the shrinkage of concrete</w:t>
      </w:r>
    </w:p>
    <w:p>
      <w:pPr>
        <w:pStyle w:val="baaabaaabaaaaabaabaaaaaaabaaabaaabaaaaabaaaabaaabaaaaaabaaaababaaaaabaaaabaaabaaaabaaaaaabaaaabaaa"/>
        <w:keepNext w:val="0"/>
        <w:keepLines w:val="0"/>
        <w:pageBreakBefore w:val="0"/>
        <w:widowControl/>
        <w:spacing w:before="0" w:after="160"/>
        <w:jc w:val="left"/>
      </w:pPr>
      <w:r>
        <w:t xml:space="preserve">    b. preserves the properties of concrete</w:t>
      </w:r>
    </w:p>
    <w:p>
      <w:pPr>
        <w:pStyle w:val="baaabaaabaaaaabaabaaaaaaabaaabaaabaaaaabaaaabaaabaaaaaabaaaababaaaaabaaaabaaabaaaabaaaaaabaaaabaaaa"/>
        <w:keepNext w:val="0"/>
        <w:keepLines w:val="0"/>
        <w:pageBreakBefore w:val="0"/>
        <w:widowControl/>
        <w:spacing w:before="0" w:after="160"/>
        <w:jc w:val="left"/>
      </w:pPr>
      <w:r>
        <w:t xml:space="preserve">    c. prevents the loss of water by evaporation</w:t>
      </w:r>
    </w:p>
    <w:p>
      <w:pPr>
        <w:pStyle w:val="baaabaaabaaaaabaabaaaaaaabaaabaaabaaaaabaaaabaaabaaaaaabaaaababaaaaabaaaabaaabaaaabaaaaaabaaaabaaaaa"/>
        <w:keepNext w:val="0"/>
        <w:keepLines w:val="0"/>
        <w:pageBreakBefore w:val="0"/>
        <w:widowControl/>
        <w:spacing w:before="0" w:after="160"/>
        <w:jc w:val="left"/>
      </w:pPr>
      <w:r>
        <w:t xml:space="preserve">    d. all of the above.</w:t>
      </w:r>
    </w:p>
    <w:p>
      <w:pPr>
        <w:pStyle w:val="c"/>
        <w:keepNext w:val="0"/>
        <w:keepLines w:val="0"/>
        <w:pageBreakBefore w:val="0"/>
        <w:widowControl/>
        <w:spacing w:before="0" w:after="160"/>
        <w:jc w:val="left"/>
      </w:pPr>
      <w:r>
        <w:t>22. Pick up the correct statement from the following:</w:t>
      </w:r>
    </w:p>
    <w:p>
      <w:pPr>
        <w:pStyle w:val="ca"/>
        <w:keepNext w:val="0"/>
        <w:keepLines w:val="0"/>
        <w:pageBreakBefore w:val="0"/>
        <w:widowControl/>
        <w:spacing w:before="0" w:after="160"/>
        <w:jc w:val="left"/>
      </w:pPr>
      <w:r>
        <w:t xml:space="preserve">    a. The free water is the amount of water added while mixing and the amount of water held on the surface of the aggregates prior to mixing</w:t>
      </w:r>
    </w:p>
    <w:p>
      <w:pPr>
        <w:pStyle w:val="caa"/>
        <w:keepNext w:val="0"/>
        <w:keepLines w:val="0"/>
        <w:pageBreakBefore w:val="0"/>
        <w:widowControl/>
        <w:spacing w:before="0" w:after="160"/>
        <w:jc w:val="left"/>
      </w:pPr>
      <w:r>
        <w:t xml:space="preserve">    b. The total water is the free water and the amount actually absorbed by the aggregates</w:t>
      </w:r>
    </w:p>
    <w:p>
      <w:pPr>
        <w:pStyle w:val="caaa"/>
        <w:keepNext w:val="0"/>
        <w:keepLines w:val="0"/>
        <w:pageBreakBefore w:val="0"/>
        <w:widowControl/>
        <w:spacing w:before="0" w:after="160"/>
        <w:jc w:val="left"/>
      </w:pPr>
      <w:r>
        <w:t xml:space="preserve">    c. Neither (a) nor (b)</w:t>
      </w:r>
    </w:p>
    <w:p>
      <w:pPr>
        <w:pStyle w:val="caaaa"/>
        <w:keepNext w:val="0"/>
        <w:keepLines w:val="0"/>
        <w:pageBreakBefore w:val="0"/>
        <w:widowControl/>
        <w:spacing w:before="0" w:after="160"/>
        <w:jc w:val="left"/>
      </w:pPr>
      <w:r>
        <w:t xml:space="preserve">    d. Both (a) and (b).</w:t>
      </w:r>
    </w:p>
    <w:p>
      <w:pPr>
        <w:pStyle w:val="caaaab"/>
        <w:keepNext w:val="0"/>
        <w:keepLines w:val="0"/>
        <w:pageBreakBefore w:val="0"/>
        <w:widowControl/>
        <w:spacing w:before="0" w:after="160"/>
        <w:jc w:val="left"/>
      </w:pPr>
      <w:r>
        <w:t>23. Bulking of sand is</w:t>
      </w:r>
    </w:p>
    <w:p>
      <w:pPr>
        <w:pStyle w:val="caaaaba"/>
        <w:keepNext w:val="0"/>
        <w:keepLines w:val="0"/>
        <w:pageBreakBefore w:val="0"/>
        <w:widowControl/>
        <w:spacing w:before="0" w:after="160"/>
        <w:jc w:val="left"/>
      </w:pPr>
      <w:r>
        <w:t xml:space="preserve">    a. mixing of different sizes of sand particles</w:t>
      </w:r>
    </w:p>
    <w:p>
      <w:pPr>
        <w:pStyle w:val="caaaabaa"/>
        <w:keepNext w:val="0"/>
        <w:keepLines w:val="0"/>
        <w:pageBreakBefore w:val="0"/>
        <w:widowControl/>
        <w:spacing w:before="0" w:after="160"/>
        <w:jc w:val="left"/>
      </w:pPr>
      <w:r>
        <w:t xml:space="preserve">    b. mixing of lime with sand</w:t>
      </w:r>
    </w:p>
    <w:p>
      <w:pPr>
        <w:pStyle w:val="caaaabaaa"/>
        <w:keepNext w:val="0"/>
        <w:keepLines w:val="0"/>
        <w:pageBreakBefore w:val="0"/>
        <w:widowControl/>
        <w:spacing w:before="0" w:after="160"/>
        <w:jc w:val="left"/>
      </w:pPr>
      <w:r>
        <w:t xml:space="preserve">    c. maximum water with sand</w:t>
      </w:r>
    </w:p>
    <w:p>
      <w:pPr>
        <w:pStyle w:val="caaaabaaaa"/>
        <w:keepNext w:val="0"/>
        <w:keepLines w:val="0"/>
        <w:pageBreakBefore w:val="0"/>
        <w:widowControl/>
        <w:spacing w:before="0" w:after="160"/>
        <w:jc w:val="left"/>
      </w:pPr>
      <w:r>
        <w:t xml:space="preserve">    d. swelling of sand when wetted.</w:t>
      </w:r>
    </w:p>
    <w:p>
      <w:pPr>
        <w:pStyle w:val="caaaabaaaab"/>
        <w:keepNext w:val="0"/>
        <w:keepLines w:val="0"/>
        <w:pageBreakBefore w:val="0"/>
        <w:widowControl/>
        <w:spacing w:before="0" w:after="160"/>
        <w:jc w:val="left"/>
      </w:pPr>
      <w:r>
        <w:t>24. Through a point in a loaded soil mass, there exists n typical planes mutually orthogonal on which the stress is wholly normal and no shear stress acts, if n is</w:t>
      </w:r>
    </w:p>
    <w:p>
      <w:pPr>
        <w:pStyle w:val="caaaabaaaaba"/>
        <w:keepNext w:val="0"/>
        <w:keepLines w:val="0"/>
        <w:pageBreakBefore w:val="0"/>
        <w:widowControl/>
        <w:spacing w:before="0" w:after="160"/>
        <w:jc w:val="left"/>
      </w:pPr>
      <w:r>
        <w:t xml:space="preserve">    a. 1</w:t>
      </w:r>
    </w:p>
    <w:p>
      <w:pPr>
        <w:pStyle w:val="caaaabaaaabaa"/>
        <w:keepNext w:val="0"/>
        <w:keepLines w:val="0"/>
        <w:pageBreakBefore w:val="0"/>
        <w:widowControl/>
        <w:spacing w:before="0" w:after="160"/>
        <w:jc w:val="left"/>
      </w:pPr>
      <w:r>
        <w:t xml:space="preserve">    b. 2</w:t>
      </w:r>
    </w:p>
    <w:p>
      <w:pPr>
        <w:pStyle w:val="caaaabaaaabaaa"/>
        <w:keepNext w:val="0"/>
        <w:keepLines w:val="0"/>
        <w:pageBreakBefore w:val="0"/>
        <w:widowControl/>
        <w:spacing w:before="0" w:after="160"/>
        <w:jc w:val="left"/>
      </w:pPr>
      <w:r>
        <w:t xml:space="preserve">    c. 3</w:t>
      </w:r>
    </w:p>
    <w:p>
      <w:pPr>
        <w:pStyle w:val="caaaabaaaabaaab"/>
        <w:keepNext w:val="0"/>
        <w:keepLines w:val="0"/>
        <w:pageBreakBefore w:val="0"/>
        <w:widowControl/>
        <w:spacing w:before="0" w:after="160"/>
        <w:jc w:val="left"/>
      </w:pPr>
      <w:r>
        <w:t xml:space="preserve">    d. 4</w:t>
      </w:r>
    </w:p>
    <w:p>
      <w:pPr>
        <w:pStyle w:val="caaaabaaaabaaaba"/>
        <w:keepNext w:val="0"/>
        <w:keepLines w:val="0"/>
        <w:pageBreakBefore w:val="0"/>
        <w:widowControl/>
        <w:spacing w:before="0" w:after="160"/>
        <w:jc w:val="left"/>
      </w:pPr>
      <w:r>
        <w:t>25. If G is specific gravity of sand particles, e is porosity, the critically hydraulic gradient</w:t>
      </w:r>
    </w:p>
    <w:p>
      <w:pPr>
        <w:pStyle w:val="caaaabaaaabaaabaa"/>
        <w:keepNext w:val="0"/>
        <w:keepLines w:val="0"/>
        <w:pageBreakBefore w:val="0"/>
        <w:widowControl/>
        <w:spacing w:before="0" w:after="160"/>
        <w:jc w:val="left"/>
      </w:pPr>
      <w:r>
        <w:t xml:space="preserve">    a. ic = </w:t>
      </w:r>
    </w:p>
    <w:p>
      <w:pPr>
        <w:pStyle w:val="caaaabaaaabaaabaaa"/>
        <w:keepNext w:val="0"/>
        <w:keepLines w:val="0"/>
        <w:pageBreakBefore w:val="0"/>
        <w:widowControl/>
        <w:spacing w:before="0" w:after="160"/>
        <w:jc w:val="left"/>
      </w:pPr>
      <w:r>
        <w:t xml:space="preserve">    b. ic = </w:t>
      </w:r>
    </w:p>
    <w:p>
      <w:pPr>
        <w:pStyle w:val="caaaabaaaabaaabaaaa"/>
        <w:keepNext w:val="0"/>
        <w:keepLines w:val="0"/>
        <w:pageBreakBefore w:val="0"/>
        <w:widowControl/>
        <w:spacing w:before="0" w:after="160"/>
        <w:jc w:val="left"/>
      </w:pPr>
      <w:r>
        <w:t xml:space="preserve">    c. ic = </w:t>
      </w:r>
    </w:p>
    <w:p>
      <w:pPr>
        <w:pStyle w:val="caaaabaaaabaaabaaaab"/>
        <w:keepNext w:val="0"/>
        <w:keepLines w:val="0"/>
        <w:pageBreakBefore w:val="0"/>
        <w:widowControl/>
        <w:spacing w:before="0" w:after="160"/>
        <w:jc w:val="left"/>
      </w:pPr>
      <w:r>
        <w:t xml:space="preserve">    d. ic = </w:t>
      </w:r>
    </w:p>
    <w:p>
      <w:pPr>
        <w:pStyle w:val="caaaabaaaabaaabaaaaba"/>
        <w:keepNext w:val="0"/>
        <w:keepLines w:val="0"/>
        <w:pageBreakBefore w:val="0"/>
        <w:widowControl/>
        <w:spacing w:before="0" w:after="160"/>
        <w:jc w:val="left"/>
      </w:pPr>
      <w:r>
        <w:t>26. The reduction in volume of soil due to squeezing out of water from the voids, is termed</w:t>
      </w:r>
    </w:p>
    <w:p>
      <w:pPr>
        <w:pStyle w:val="caaaabaaaabaaabaaaabaa"/>
        <w:keepNext w:val="0"/>
        <w:keepLines w:val="0"/>
        <w:pageBreakBefore w:val="0"/>
        <w:widowControl/>
        <w:spacing w:before="0" w:after="160"/>
        <w:jc w:val="left"/>
      </w:pPr>
      <w:r>
        <w:t xml:space="preserve">    a. primary consolidation</w:t>
      </w:r>
    </w:p>
    <w:p>
      <w:pPr>
        <w:pStyle w:val="caaaabaaaabaaabaaaabaaa"/>
        <w:keepNext w:val="0"/>
        <w:keepLines w:val="0"/>
        <w:pageBreakBefore w:val="0"/>
        <w:widowControl/>
        <w:spacing w:before="0" w:after="160"/>
        <w:jc w:val="left"/>
      </w:pPr>
      <w:r>
        <w:t xml:space="preserve">    b. primary compression</w:t>
      </w:r>
    </w:p>
    <w:p>
      <w:pPr>
        <w:pStyle w:val="caaaabaaaabaaabaaaabaaaa"/>
        <w:keepNext w:val="0"/>
        <w:keepLines w:val="0"/>
        <w:pageBreakBefore w:val="0"/>
        <w:widowControl/>
        <w:spacing w:before="0" w:after="160"/>
        <w:jc w:val="left"/>
      </w:pPr>
      <w:r>
        <w:t xml:space="preserve">    c. primary time effect</w:t>
      </w:r>
    </w:p>
    <w:p>
      <w:pPr>
        <w:pStyle w:val="caaaabaaaabaaabaaaabaaaaa"/>
        <w:keepNext w:val="0"/>
        <w:keepLines w:val="0"/>
        <w:pageBreakBefore w:val="0"/>
        <w:widowControl/>
        <w:spacing w:before="0" w:after="160"/>
        <w:jc w:val="left"/>
      </w:pPr>
      <w:r>
        <w:t xml:space="preserve">    d. all the above.</w:t>
      </w:r>
    </w:p>
    <w:p>
      <w:pPr>
        <w:pStyle w:val="caaaabaaaabaaabaaaabaaaaab"/>
        <w:keepNext w:val="0"/>
        <w:keepLines w:val="0"/>
        <w:pageBreakBefore w:val="0"/>
        <w:widowControl/>
        <w:spacing w:before="0" w:after="160"/>
        <w:jc w:val="left"/>
      </w:pPr>
      <w:r>
        <w:t>27. Tergazhi's theory of one dimensional consolidation assumes</w:t>
      </w:r>
    </w:p>
    <w:p>
      <w:pPr>
        <w:pStyle w:val="caaaabaaaabaaabaaaabaaaaaba"/>
        <w:keepNext w:val="0"/>
        <w:keepLines w:val="0"/>
        <w:pageBreakBefore w:val="0"/>
        <w:widowControl/>
        <w:spacing w:before="0" w:after="160"/>
        <w:jc w:val="left"/>
      </w:pPr>
      <w:r>
        <w:t xml:space="preserve">    a. coefficient of permeability is constant</w:t>
      </w:r>
    </w:p>
    <w:p>
      <w:pPr>
        <w:pStyle w:val="caaaabaaaabaaabaaaabaaaaabaa"/>
        <w:keepNext w:val="0"/>
        <w:keepLines w:val="0"/>
        <w:pageBreakBefore w:val="0"/>
        <w:widowControl/>
        <w:spacing w:before="0" w:after="160"/>
        <w:jc w:val="left"/>
      </w:pPr>
      <w:r>
        <w:t xml:space="preserve">    b. excess pore water drains out only in the vertical direction</w:t>
      </w:r>
    </w:p>
    <w:p>
      <w:pPr>
        <w:pStyle w:val="caaaabaaaabaaabaaaabaaaaabaaa"/>
        <w:keepNext w:val="0"/>
        <w:keepLines w:val="0"/>
        <w:pageBreakBefore w:val="0"/>
        <w:widowControl/>
        <w:spacing w:before="0" w:after="160"/>
        <w:jc w:val="left"/>
      </w:pPr>
      <w:r>
        <w:t xml:space="preserve">    c. time lag in consolidation is due entirely to permeability</w:t>
      </w:r>
    </w:p>
    <w:p>
      <w:pPr>
        <w:pStyle w:val="caaaabaaaabaaabaaaabaaaaabaaaa"/>
        <w:keepNext w:val="0"/>
        <w:keepLines w:val="0"/>
        <w:pageBreakBefore w:val="0"/>
        <w:widowControl/>
        <w:spacing w:before="0" w:after="160"/>
        <w:jc w:val="left"/>
      </w:pPr>
      <w:r>
        <w:t xml:space="preserve">    d. all the above.</w:t>
      </w:r>
    </w:p>
    <w:p>
      <w:pPr>
        <w:pStyle w:val="caaaabaaaabaaabaaaabaaaaabaaaab"/>
        <w:keepNext w:val="0"/>
        <w:keepLines w:val="0"/>
        <w:pageBreakBefore w:val="0"/>
        <w:widowControl/>
        <w:spacing w:before="0" w:after="160"/>
        <w:jc w:val="left"/>
      </w:pPr>
      <w:r>
        <w:t>28. The coefficient of curvature for a well graded soil, must be between</w:t>
      </w:r>
    </w:p>
    <w:p>
      <w:pPr>
        <w:pStyle w:val="caaaabaaaabaaabaaaabaaaaabaaaaba"/>
        <w:keepNext w:val="0"/>
        <w:keepLines w:val="0"/>
        <w:pageBreakBefore w:val="0"/>
        <w:widowControl/>
        <w:spacing w:before="0" w:after="160"/>
        <w:jc w:val="left"/>
      </w:pPr>
      <w:r>
        <w:t xml:space="preserve">    a. 0.5 to 1.0</w:t>
      </w:r>
    </w:p>
    <w:p>
      <w:pPr>
        <w:pStyle w:val="caaaabaaaabaaabaaaabaaaaabaaaabaa"/>
        <w:keepNext w:val="0"/>
        <w:keepLines w:val="0"/>
        <w:pageBreakBefore w:val="0"/>
        <w:widowControl/>
        <w:spacing w:before="0" w:after="160"/>
        <w:jc w:val="left"/>
      </w:pPr>
      <w:r>
        <w:t xml:space="preserve">    b. 1.0 to 3.0</w:t>
      </w:r>
    </w:p>
    <w:p>
      <w:pPr>
        <w:pStyle w:val="caaaabaaaabaaabaaaabaaaaabaaaabaab"/>
        <w:keepNext w:val="0"/>
        <w:keepLines w:val="0"/>
        <w:pageBreakBefore w:val="0"/>
        <w:widowControl/>
        <w:spacing w:before="0" w:after="160"/>
        <w:jc w:val="left"/>
      </w:pPr>
      <w:r>
        <w:t xml:space="preserve">    c. 3.0 to 4.0</w:t>
      </w:r>
    </w:p>
    <w:p>
      <w:pPr>
        <w:pStyle w:val="caaaabaaaabaaabaaaabaaaaabaaaabaaba"/>
        <w:keepNext w:val="0"/>
        <w:keepLines w:val="0"/>
        <w:pageBreakBefore w:val="0"/>
        <w:widowControl/>
        <w:spacing w:before="0" w:after="160"/>
        <w:jc w:val="left"/>
      </w:pPr>
      <w:r>
        <w:t xml:space="preserve">    d. 4.0 to 5.0</w:t>
      </w:r>
    </w:p>
    <w:p>
      <w:pPr>
        <w:pStyle w:val="caaaabaaaabaaabaaaabaaaaabaaaabaabaa"/>
        <w:keepNext w:val="0"/>
        <w:keepLines w:val="0"/>
        <w:pageBreakBefore w:val="0"/>
        <w:widowControl/>
        <w:spacing w:before="0" w:after="160"/>
        <w:jc w:val="left"/>
      </w:pPr>
      <w:r>
        <w:t>29. The shear strength in plastic undrained clay, is due to</w:t>
      </w:r>
    </w:p>
    <w:p>
      <w:pPr>
        <w:pStyle w:val="caaaabaaaabaaabaaaabaaaaabaaaabaabaaa"/>
        <w:keepNext w:val="0"/>
        <w:keepLines w:val="0"/>
        <w:pageBreakBefore w:val="0"/>
        <w:widowControl/>
        <w:spacing w:before="0" w:after="160"/>
        <w:jc w:val="left"/>
      </w:pPr>
      <w:r>
        <w:t xml:space="preserve">    a. inter-granular friction</w:t>
      </w:r>
    </w:p>
    <w:p>
      <w:pPr>
        <w:pStyle w:val="caaaabaaaabaaabaaaabaaaaabaaaabaabaaaa"/>
        <w:keepNext w:val="0"/>
        <w:keepLines w:val="0"/>
        <w:pageBreakBefore w:val="0"/>
        <w:widowControl/>
        <w:spacing w:before="0" w:after="160"/>
        <w:jc w:val="left"/>
      </w:pPr>
      <w:r>
        <w:t xml:space="preserve">    b. internal friction</w:t>
      </w:r>
    </w:p>
    <w:p>
      <w:pPr>
        <w:pStyle w:val="caaaabaaaabaaabaaaabaaaaabaaaabaabaaaaa"/>
        <w:keepNext w:val="0"/>
        <w:keepLines w:val="0"/>
        <w:pageBreakBefore w:val="0"/>
        <w:widowControl/>
        <w:spacing w:before="0" w:after="160"/>
        <w:jc w:val="left"/>
      </w:pPr>
      <w:r>
        <w:t xml:space="preserve">    c. cohesion</w:t>
      </w:r>
    </w:p>
    <w:p>
      <w:pPr>
        <w:pStyle w:val="caaaabaaaabaaabaaaabaaaaabaaaabaabaaaaab"/>
        <w:keepNext w:val="0"/>
        <w:keepLines w:val="0"/>
        <w:pageBreakBefore w:val="0"/>
        <w:widowControl/>
        <w:spacing w:before="0" w:after="160"/>
        <w:jc w:val="left"/>
      </w:pPr>
      <w:r>
        <w:t xml:space="preserve">    d. none of these.</w:t>
      </w:r>
    </w:p>
    <w:p>
      <w:pPr>
        <w:pStyle w:val="caaaabaaaabaaabaaaabaaaaabaaaabaabaaaaaba"/>
        <w:keepNext w:val="0"/>
        <w:keepLines w:val="0"/>
        <w:pageBreakBefore w:val="0"/>
        <w:widowControl/>
        <w:spacing w:before="0" w:after="160"/>
        <w:jc w:val="left"/>
      </w:pPr>
      <w:r>
        <w:t>30. The first method invented for planning projects, was</w:t>
      </w:r>
    </w:p>
    <w:p>
      <w:pPr>
        <w:pStyle w:val="caaaabaaaabaaabaaaabaaaaabaaaabaabaaaaabaa"/>
        <w:keepNext w:val="0"/>
        <w:keepLines w:val="0"/>
        <w:pageBreakBefore w:val="0"/>
        <w:widowControl/>
        <w:spacing w:before="0" w:after="160"/>
        <w:jc w:val="left"/>
      </w:pPr>
      <w:r>
        <w:t xml:space="preserve">    a. Bar chart method</w:t>
      </w:r>
    </w:p>
    <w:p>
      <w:pPr>
        <w:pStyle w:val="caaaabaaaabaaabaaaabaaaaabaaaabaabaaaaabaab"/>
        <w:keepNext w:val="0"/>
        <w:keepLines w:val="0"/>
        <w:pageBreakBefore w:val="0"/>
        <w:widowControl/>
        <w:spacing w:before="0" w:after="160"/>
        <w:jc w:val="left"/>
      </w:pPr>
      <w:r>
        <w:t xml:space="preserve">    b. Milestone chart</w:t>
      </w:r>
    </w:p>
    <w:p>
      <w:pPr>
        <w:pStyle w:val="caaaabaaaabaaabaaaabaaaaabaaaabaabaaaaabaaba"/>
        <w:keepNext w:val="0"/>
        <w:keepLines w:val="0"/>
        <w:pageBreakBefore w:val="0"/>
        <w:widowControl/>
        <w:spacing w:before="0" w:after="160"/>
        <w:jc w:val="left"/>
      </w:pPr>
      <w:r>
        <w:t xml:space="preserve">    c. Critical path method (CPM)</w:t>
      </w:r>
    </w:p>
    <w:p>
      <w:pPr>
        <w:pStyle w:val="caaaabaaaabaaabaaaabaaaaabaaaabaabaaaaabaabaa"/>
        <w:keepNext w:val="0"/>
        <w:keepLines w:val="0"/>
        <w:pageBreakBefore w:val="0"/>
        <w:widowControl/>
        <w:spacing w:before="0" w:after="160"/>
        <w:jc w:val="left"/>
      </w:pPr>
      <w:r>
        <w:t xml:space="preserve">    d. Programme Evaluation and Review Technique (PERT)</w:t>
      </w:r>
    </w:p>
    <w:p>
      <w:pPr>
        <w:pStyle w:val="caaaabaaaabaaabaaaabaaaaabaaaabaabaaaaabaabaaa"/>
        <w:keepNext w:val="0"/>
        <w:keepLines w:val="0"/>
        <w:pageBreakBefore w:val="0"/>
        <w:widowControl/>
        <w:spacing w:before="0" w:after="160"/>
        <w:jc w:val="left"/>
      </w:pPr>
      <w:r>
        <w:t>31. Pick up the correct statement from the following:</w:t>
      </w:r>
    </w:p>
    <w:p>
      <w:pPr>
        <w:pStyle w:val="caaaabaaaabaaabaaaabaaaaabaaaabaabaaaaabaabaaaa"/>
        <w:keepNext w:val="0"/>
        <w:keepLines w:val="0"/>
        <w:pageBreakBefore w:val="0"/>
        <w:widowControl/>
        <w:spacing w:before="0" w:after="160"/>
        <w:jc w:val="left"/>
      </w:pPr>
      <w:r>
        <w:t xml:space="preserve">    a. Programme Evaluation and Review Technique, is event oriented</w:t>
      </w:r>
    </w:p>
    <w:p>
      <w:pPr>
        <w:pStyle w:val="caaaabaaaabaaabaaaabaaaaabaaaabaabaaaaabaabaaaab"/>
        <w:keepNext w:val="0"/>
        <w:keepLines w:val="0"/>
        <w:pageBreakBefore w:val="0"/>
        <w:widowControl/>
        <w:spacing w:before="0" w:after="160"/>
        <w:jc w:val="left"/>
      </w:pPr>
      <w:r>
        <w:t xml:space="preserve">    b. Programme Evaluation and Review Technique is not event oriented</w:t>
      </w:r>
    </w:p>
    <w:p>
      <w:pPr>
        <w:pStyle w:val="caaaabaaaabaaabaaaabaaaaabaaaabaabaaaaabaabaaaaba"/>
        <w:keepNext w:val="0"/>
        <w:keepLines w:val="0"/>
        <w:pageBreakBefore w:val="0"/>
        <w:widowControl/>
        <w:spacing w:before="0" w:after="160"/>
        <w:jc w:val="left"/>
      </w:pPr>
      <w:r>
        <w:t xml:space="preserve">    c. Critical Path Method is event oriented</w:t>
      </w:r>
    </w:p>
    <w:p>
      <w:pPr>
        <w:pStyle w:val="caaaabaaaabaaabaaaabaaaaabaaaabaabaaaaabaabaaaabaa"/>
        <w:keepNext w:val="0"/>
        <w:keepLines w:val="0"/>
        <w:pageBreakBefore w:val="0"/>
        <w:widowControl/>
        <w:spacing w:before="0" w:after="160"/>
        <w:jc w:val="left"/>
      </w:pPr>
      <w:r>
        <w:t xml:space="preserve">    d. Critical Path method is event oriented.</w:t>
      </w:r>
    </w:p>
    <w:p>
      <w:pPr>
        <w:pStyle w:val="caaaabaaaabaaabaaaabaaaaabaaaabaabaaaaabaabaaaabaaa"/>
        <w:keepNext w:val="0"/>
        <w:keepLines w:val="0"/>
        <w:pageBreakBefore w:val="0"/>
        <w:widowControl/>
        <w:spacing w:before="0" w:after="160"/>
        <w:jc w:val="left"/>
      </w:pPr>
      <w:r>
        <w:t>32. Time and progress chart of a construction, is also known as</w:t>
      </w:r>
    </w:p>
    <w:p>
      <w:pPr>
        <w:pStyle w:val="caaaabaaaabaaabaaaabaaaaabaaaabaabaaaaabaabaaaabaaaa"/>
        <w:keepNext w:val="0"/>
        <w:keepLines w:val="0"/>
        <w:pageBreakBefore w:val="0"/>
        <w:widowControl/>
        <w:spacing w:before="0" w:after="160"/>
        <w:jc w:val="left"/>
      </w:pPr>
      <w:r>
        <w:t xml:space="preserve">    a. Gantt chart</w:t>
      </w:r>
    </w:p>
    <w:p>
      <w:pPr>
        <w:pStyle w:val="caaaabaaaabaaabaaaabaaaaabaaaabaabaaaaabaabaaaabaaaaa"/>
        <w:keepNext w:val="0"/>
        <w:keepLines w:val="0"/>
        <w:pageBreakBefore w:val="0"/>
        <w:widowControl/>
        <w:spacing w:before="0" w:after="160"/>
        <w:jc w:val="left"/>
      </w:pPr>
      <w:r>
        <w:t xml:space="preserve">    b. Modified Mile stone chart</w:t>
      </w:r>
    </w:p>
    <w:p>
      <w:pPr>
        <w:pStyle w:val="caaaabaaaabaaabaaaabaaaaabaaaabaabaaaaabaabaaaabaaaaaa"/>
        <w:keepNext w:val="0"/>
        <w:keepLines w:val="0"/>
        <w:pageBreakBefore w:val="0"/>
        <w:widowControl/>
        <w:spacing w:before="0" w:after="160"/>
        <w:jc w:val="left"/>
      </w:pPr>
      <w:r>
        <w:t xml:space="preserve">    c. Critical path method chart</w:t>
      </w:r>
    </w:p>
    <w:p>
      <w:pPr>
        <w:pStyle w:val="caaaabaaaabaaabaaaabaaaaabaaaabaabaaaaabaabaaaabaaaaaaa"/>
        <w:keepNext w:val="0"/>
        <w:keepLines w:val="0"/>
        <w:pageBreakBefore w:val="0"/>
        <w:widowControl/>
        <w:spacing w:before="0" w:after="160"/>
        <w:jc w:val="left"/>
      </w:pPr>
      <w:r>
        <w:t xml:space="preserve">    d. All the above.</w:t>
      </w:r>
    </w:p>
    <w:p>
      <w:pPr>
        <w:pStyle w:val="caaaabaaaabaaabaaaabaaaaabaaaabaabaaaaabaabaaaabaaaaaaab"/>
        <w:keepNext w:val="0"/>
        <w:keepLines w:val="0"/>
        <w:pageBreakBefore w:val="0"/>
        <w:widowControl/>
        <w:spacing w:before="0" w:after="160"/>
        <w:jc w:val="left"/>
      </w:pPr>
      <w:r>
        <w:t>33. The time by which activity completion time can be delayed without affecting the start of succeeding activities, is known as</w:t>
      </w:r>
    </w:p>
    <w:p>
      <w:pPr>
        <w:pStyle w:val="caaaabaaaabaaabaaaabaaaaabaaaabaabaaaaabaabaaaabaaaaaaaba"/>
        <w:keepNext w:val="0"/>
        <w:keepLines w:val="0"/>
        <w:pageBreakBefore w:val="0"/>
        <w:widowControl/>
        <w:spacing w:before="0" w:after="160"/>
        <w:jc w:val="left"/>
      </w:pPr>
      <w:r>
        <w:t xml:space="preserve">    a. duration</w:t>
      </w:r>
    </w:p>
    <w:p>
      <w:pPr>
        <w:pStyle w:val="caaaabaaaabaaabaaaabaaaaabaaaabaabaaaaabaabaaaabaaaaaaabaa"/>
        <w:keepNext w:val="0"/>
        <w:keepLines w:val="0"/>
        <w:pageBreakBefore w:val="0"/>
        <w:widowControl/>
        <w:spacing w:before="0" w:after="160"/>
        <w:jc w:val="left"/>
      </w:pPr>
      <w:r>
        <w:t xml:space="preserve">    b. total flat</w:t>
      </w:r>
    </w:p>
    <w:p>
      <w:pPr>
        <w:pStyle w:val="caaaabaaaabaaabaaaabaaaaabaaaabaabaaaaabaabaaaabaaaaaaabaaa"/>
        <w:keepNext w:val="0"/>
        <w:keepLines w:val="0"/>
        <w:pageBreakBefore w:val="0"/>
        <w:widowControl/>
        <w:spacing w:before="0" w:after="160"/>
        <w:jc w:val="left"/>
      </w:pPr>
      <w:r>
        <w:t xml:space="preserve">    c. free float</w:t>
      </w:r>
    </w:p>
    <w:p>
      <w:pPr>
        <w:pStyle w:val="caaaabaaaabaaabaaaabaaaaabaaaabaabaaaaabaabaaaabaaaaaaabaaab"/>
        <w:keepNext w:val="0"/>
        <w:keepLines w:val="0"/>
        <w:pageBreakBefore w:val="0"/>
        <w:widowControl/>
        <w:spacing w:before="0" w:after="160"/>
        <w:jc w:val="left"/>
      </w:pPr>
      <w:r>
        <w:t xml:space="preserve">    d. interfering float.</w:t>
      </w:r>
    </w:p>
    <w:p>
      <w:pPr>
        <w:pStyle w:val="caaaabaaaabaaabaaaabaaaaabaaaabaabaaaaabaabaaaabaaaaaaabaaaba"/>
        <w:keepNext w:val="0"/>
        <w:keepLines w:val="0"/>
        <w:pageBreakBefore w:val="0"/>
        <w:widowControl/>
        <w:spacing w:before="0" w:after="160"/>
        <w:jc w:val="left"/>
      </w:pPr>
      <w:r>
        <w:t>34. Which one of the following represents an event ?</w:t>
      </w:r>
    </w:p>
    <w:p>
      <w:pPr>
        <w:pStyle w:val="caaaabaaaabaaabaaaabaaaaabaaaabaabaaaaabaabaaaabaaaaaaabaaabaa"/>
        <w:keepNext w:val="0"/>
        <w:keepLines w:val="0"/>
        <w:pageBreakBefore w:val="0"/>
        <w:widowControl/>
        <w:spacing w:before="0" w:after="160"/>
        <w:jc w:val="left"/>
      </w:pPr>
      <w:r>
        <w:t xml:space="preserve">    a. concrete cured</w:t>
      </w:r>
    </w:p>
    <w:p>
      <w:pPr>
        <w:pStyle w:val="caaaabaaaabaaabaaaabaaaaabaaaabaabaaaaabaabaaaabaaaaaaabaaabaab"/>
        <w:keepNext w:val="0"/>
        <w:keepLines w:val="0"/>
        <w:pageBreakBefore w:val="0"/>
        <w:widowControl/>
        <w:spacing w:before="0" w:after="160"/>
        <w:jc w:val="left"/>
      </w:pPr>
      <w:r>
        <w:t xml:space="preserve">    b. fixing of door</w:t>
      </w:r>
    </w:p>
    <w:p>
      <w:pPr>
        <w:pStyle w:val="caaaabaaaabaaabaaaabaaaaabaaaabaabaaaaabaabaaaabaaaaaaabaaabaaba"/>
        <w:keepNext w:val="0"/>
        <w:keepLines w:val="0"/>
        <w:pageBreakBefore w:val="0"/>
        <w:widowControl/>
        <w:spacing w:before="0" w:after="160"/>
        <w:jc w:val="left"/>
      </w:pPr>
      <w:r>
        <w:t xml:space="preserve">    c. plastering of walls</w:t>
      </w:r>
    </w:p>
    <w:p>
      <w:pPr>
        <w:pStyle w:val="caaaabaaaabaaabaaaabaaaaabaaaabaabaaaaabaabaaaabaaaaaaabaaabaabaa"/>
        <w:keepNext w:val="0"/>
        <w:keepLines w:val="0"/>
        <w:pageBreakBefore w:val="0"/>
        <w:widowControl/>
        <w:spacing w:before="0" w:after="160"/>
        <w:jc w:val="left"/>
      </w:pPr>
      <w:r>
        <w:t xml:space="preserve">    d. selecting sites</w:t>
      </w:r>
    </w:p>
    <w:p>
      <w:pPr>
        <w:pStyle w:val="caaaabaaaabaaabaaaabaaaaabaaaabaabaaaaabaabaaaabaaaaaaabaaabaabaaa"/>
        <w:keepNext w:val="0"/>
        <w:keepLines w:val="0"/>
        <w:pageBreakBefore w:val="0"/>
        <w:widowControl/>
        <w:spacing w:before="0" w:after="160"/>
        <w:jc w:val="left"/>
      </w:pPr>
      <w:r>
        <w:t>35. The difference between the time avail-to do a job and the time required to do the job, is known as</w:t>
      </w:r>
    </w:p>
    <w:p>
      <w:pPr>
        <w:pStyle w:val="caaaabaaaabaaabaaaabaaaaabaaaabaabaaaaabaabaaaabaaaaaaabaaabaabaaaa"/>
        <w:keepNext w:val="0"/>
        <w:keepLines w:val="0"/>
        <w:pageBreakBefore w:val="0"/>
        <w:widowControl/>
        <w:spacing w:before="0" w:after="160"/>
        <w:jc w:val="left"/>
      </w:pPr>
      <w:r>
        <w:t xml:space="preserve">    a. event</w:t>
      </w:r>
    </w:p>
    <w:p>
      <w:pPr>
        <w:pStyle w:val="caaaabaaaabaaabaaaabaaaaabaaaabaabaaaaabaabaaaabaaaaaaabaaabaabaaaaa"/>
        <w:keepNext w:val="0"/>
        <w:keepLines w:val="0"/>
        <w:pageBreakBefore w:val="0"/>
        <w:widowControl/>
        <w:spacing w:before="0" w:after="160"/>
        <w:jc w:val="left"/>
      </w:pPr>
      <w:r>
        <w:t xml:space="preserve">    b. float</w:t>
      </w:r>
    </w:p>
    <w:p>
      <w:pPr>
        <w:pStyle w:val="caaaabaaaabaaabaaaabaaaaabaaaabaabaaaaabaabaaaabaaaaaaabaaabaabaaaaab"/>
        <w:keepNext w:val="0"/>
        <w:keepLines w:val="0"/>
        <w:pageBreakBefore w:val="0"/>
        <w:widowControl/>
        <w:spacing w:before="0" w:after="160"/>
        <w:jc w:val="left"/>
      </w:pPr>
      <w:r>
        <w:t xml:space="preserve">    c. duration</w:t>
      </w:r>
    </w:p>
    <w:p>
      <w:pPr>
        <w:pStyle w:val="caaaabaaaabaaabaaaabaaaaabaaaabaabaaaaabaabaaaabaaaaaaabaaabaabaaaaaba"/>
        <w:keepNext w:val="0"/>
        <w:keepLines w:val="0"/>
        <w:pageBreakBefore w:val="0"/>
        <w:widowControl/>
        <w:spacing w:before="0" w:after="160"/>
        <w:jc w:val="left"/>
      </w:pPr>
      <w:r>
        <w:t xml:space="preserve">    d. constraint.</w:t>
      </w:r>
    </w:p>
    <w:p>
      <w:pPr>
        <w:pStyle w:val="caaaabaaaabaaabaaaabaaaaabaaaabaabaaaaabaabaaaabaaaaaaabaaabaabaaaaabaa"/>
        <w:keepNext w:val="0"/>
        <w:keepLines w:val="0"/>
        <w:pageBreakBefore w:val="0"/>
        <w:widowControl/>
        <w:spacing w:before="0" w:after="160"/>
        <w:jc w:val="left"/>
      </w:pPr>
      <w:r>
        <w:t>36. The concrete work for the following part of the building of specified thickness is measured in square metres</w:t>
      </w:r>
    </w:p>
    <w:p>
      <w:pPr>
        <w:pStyle w:val="caaaabaaaabaaabaaaabaaaaabaaaabaabaaaaabaabaaaabaaaaaaabaaabaabaaaaabaaa"/>
        <w:keepNext w:val="0"/>
        <w:keepLines w:val="0"/>
        <w:pageBreakBefore w:val="0"/>
        <w:widowControl/>
        <w:spacing w:before="0" w:after="160"/>
        <w:jc w:val="left"/>
      </w:pPr>
      <w:r>
        <w:t xml:space="preserve">    a. Floors</w:t>
      </w:r>
    </w:p>
    <w:p>
      <w:pPr>
        <w:pStyle w:val="caaaabaaaabaaabaaaabaaaaabaaaabaabaaaaabaabaaaabaaaaaaabaaabaabaaaaabaaaa"/>
        <w:keepNext w:val="0"/>
        <w:keepLines w:val="0"/>
        <w:pageBreakBefore w:val="0"/>
        <w:widowControl/>
        <w:spacing w:before="0" w:after="160"/>
        <w:jc w:val="left"/>
      </w:pPr>
      <w:r>
        <w:t xml:space="preserve">    b. D.P.C.</w:t>
      </w:r>
    </w:p>
    <w:p>
      <w:pPr>
        <w:pStyle w:val="caaaabaaaabaaabaaaabaaaaabaaaabaabaaaaabaabaaaabaaaaaaabaaabaabaaaaabaaaaa"/>
        <w:keepNext w:val="0"/>
        <w:keepLines w:val="0"/>
        <w:pageBreakBefore w:val="0"/>
        <w:widowControl/>
        <w:spacing w:before="0" w:after="160"/>
        <w:jc w:val="left"/>
      </w:pPr>
      <w:r>
        <w:t xml:space="preserve">    c. Wall panels</w:t>
      </w:r>
    </w:p>
    <w:p>
      <w:pPr>
        <w:pStyle w:val="caaaabaaaabaaabaaaabaaaaabaaaabaabaaaaabaabaaaabaaaaaaabaaabaabaaaaabaaaaaa"/>
        <w:keepNext w:val="0"/>
        <w:keepLines w:val="0"/>
        <w:pageBreakBefore w:val="0"/>
        <w:widowControl/>
        <w:spacing w:before="0" w:after="160"/>
        <w:jc w:val="left"/>
      </w:pPr>
      <w:r>
        <w:t xml:space="preserve">    d. All the above.</w:t>
      </w:r>
    </w:p>
    <w:p>
      <w:pPr>
        <w:pStyle w:val="caaaabaaaabaaabaaaabaaaaabaaaabaabaaaaabaabaaaabaaaaaaabaaabaabaaaaabaaaaaab"/>
        <w:keepNext w:val="0"/>
        <w:keepLines w:val="0"/>
        <w:pageBreakBefore w:val="0"/>
        <w:widowControl/>
        <w:spacing w:before="0" w:after="160"/>
        <w:jc w:val="left"/>
      </w:pPr>
      <w:r>
        <w:t>37. The floor area includes the area of the balcony up to</w:t>
      </w:r>
    </w:p>
    <w:p>
      <w:pPr>
        <w:pStyle w:val="caaaabaaaabaaabaaaabaaaaabaaaabaabaaaaabaabaaaabaaaaaaabaaabaabaaaaabaaaaaaba"/>
        <w:keepNext w:val="0"/>
        <w:keepLines w:val="0"/>
        <w:pageBreakBefore w:val="0"/>
        <w:widowControl/>
        <w:spacing w:before="0" w:after="160"/>
        <w:jc w:val="left"/>
      </w:pPr>
      <w:r>
        <w:t xml:space="preserve">    a. 100%</w:t>
      </w:r>
    </w:p>
    <w:p>
      <w:pPr>
        <w:pStyle w:val="caaaabaaaabaaabaaaabaaaaabaaaabaabaaaaabaabaaaabaaaaaaabaaabaabaaaaabaaaaaabaa"/>
        <w:keepNext w:val="0"/>
        <w:keepLines w:val="0"/>
        <w:pageBreakBefore w:val="0"/>
        <w:widowControl/>
        <w:spacing w:before="0" w:after="160"/>
        <w:jc w:val="left"/>
      </w:pPr>
      <w:r>
        <w:t xml:space="preserve">    b. 75%</w:t>
      </w:r>
    </w:p>
    <w:p>
      <w:pPr>
        <w:pStyle w:val="caaaabaaaabaaabaaaabaaaaabaaaabaabaaaaabaabaaaabaaaaaaabaaabaabaaaaabaaaaaabaaa"/>
        <w:keepNext w:val="0"/>
        <w:keepLines w:val="0"/>
        <w:pageBreakBefore w:val="0"/>
        <w:widowControl/>
        <w:spacing w:before="0" w:after="160"/>
        <w:jc w:val="left"/>
      </w:pPr>
      <w:r>
        <w:t xml:space="preserve">    c. 50%</w:t>
      </w:r>
    </w:p>
    <w:p>
      <w:pPr>
        <w:pStyle w:val="caaaabaaaabaaabaaaabaaaaabaaaabaabaaaaabaabaaaabaaaaaaabaaabaabaaaaabaaaaaabaaab"/>
        <w:keepNext w:val="0"/>
        <w:keepLines w:val="0"/>
        <w:pageBreakBefore w:val="0"/>
        <w:widowControl/>
        <w:spacing w:before="0" w:after="160"/>
        <w:jc w:val="left"/>
      </w:pPr>
      <w:r>
        <w:t xml:space="preserve">    d. 25%</w:t>
      </w:r>
    </w:p>
    <w:p>
      <w:pPr>
        <w:pStyle w:val="caaaabaaaabaaabaaaabaaaaabaaaabaabaaaaabaabaaaabaaaaaaabaaabaabaaaaabaaaaaabaaaba"/>
        <w:keepNext w:val="0"/>
        <w:keepLines w:val="0"/>
        <w:pageBreakBefore w:val="0"/>
        <w:widowControl/>
        <w:spacing w:before="0" w:after="160"/>
        <w:jc w:val="left"/>
      </w:pPr>
      <w:r>
        <w:t>38. Pick up the item whose weight is added to the weight of respective item, is</w:t>
      </w:r>
    </w:p>
    <w:p>
      <w:pPr>
        <w:pStyle w:val="caaaabaaaabaaabaaaabaaaaabaaaabaabaaaaabaabaaaabaaaaaaabaaabaabaaaaabaaaaaabaaabaa"/>
        <w:keepNext w:val="0"/>
        <w:keepLines w:val="0"/>
        <w:pageBreakBefore w:val="0"/>
        <w:widowControl/>
        <w:spacing w:before="0" w:after="160"/>
        <w:jc w:val="left"/>
      </w:pPr>
      <w:r>
        <w:t xml:space="preserve">    a. Brackets</w:t>
      </w:r>
    </w:p>
    <w:p>
      <w:pPr>
        <w:pStyle w:val="caaaabaaaabaaabaaaabaaaaabaaaabaabaaaaabaabaaaabaaaaaaabaaabaabaaaaabaaaaaabaaabaaa"/>
        <w:keepNext w:val="0"/>
        <w:keepLines w:val="0"/>
        <w:pageBreakBefore w:val="0"/>
        <w:widowControl/>
        <w:spacing w:before="0" w:after="160"/>
        <w:jc w:val="left"/>
      </w:pPr>
      <w:r>
        <w:t xml:space="preserve">    b. Bolts</w:t>
      </w:r>
    </w:p>
    <w:p>
      <w:pPr>
        <w:pStyle w:val="caaaabaaaabaaabaaaabaaaaabaaaabaabaaaaabaabaaaabaaaaaaabaaabaabaaaaabaaaaaabaaabaaaa"/>
        <w:keepNext w:val="0"/>
        <w:keepLines w:val="0"/>
        <w:pageBreakBefore w:val="0"/>
        <w:widowControl/>
        <w:spacing w:before="0" w:after="160"/>
        <w:jc w:val="left"/>
      </w:pPr>
      <w:r>
        <w:t xml:space="preserve">    c. Distance separators</w:t>
      </w:r>
    </w:p>
    <w:p>
      <w:pPr>
        <w:pStyle w:val="caaaabaaaabaaabaaaabaaaaabaaaabaabaaaaabaabaaaabaaaaaaabaaabaabaaaaabaaaaaabaaabaaaaa"/>
        <w:keepNext w:val="0"/>
        <w:keepLines w:val="0"/>
        <w:pageBreakBefore w:val="0"/>
        <w:widowControl/>
        <w:spacing w:before="0" w:after="160"/>
        <w:jc w:val="left"/>
      </w:pPr>
      <w:r>
        <w:t xml:space="preserve">    d. All the above.</w:t>
      </w:r>
    </w:p>
    <w:p>
      <w:pPr>
        <w:pStyle w:val="caaaabaaaabaaabaaaabaaaaabaaaabaabaaaaabaabaaaabaaaaaaabaaabaabaaaaabaaaaaabaaabaaaaab"/>
        <w:keepNext w:val="0"/>
        <w:keepLines w:val="0"/>
        <w:pageBreakBefore w:val="0"/>
        <w:widowControl/>
        <w:spacing w:before="0" w:after="160"/>
        <w:jc w:val="left"/>
      </w:pPr>
      <w:r>
        <w:t>39. The item of steel work which is measured in sq.m, is</w:t>
      </w:r>
    </w:p>
    <w:p>
      <w:pPr>
        <w:pStyle w:val="caaaabaaaabaaabaaaabaaaaabaaaabaabaaaaabaabaaaabaaaaaaabaaabaabaaaaabaaaaaabaaabaaaaaba"/>
        <w:keepNext w:val="0"/>
        <w:keepLines w:val="0"/>
        <w:pageBreakBefore w:val="0"/>
        <w:widowControl/>
        <w:spacing w:before="0" w:after="160"/>
        <w:jc w:val="left"/>
      </w:pPr>
      <w:r>
        <w:t xml:space="preserve">    a. Rolling shutters</w:t>
      </w:r>
    </w:p>
    <w:p>
      <w:pPr>
        <w:pStyle w:val="caaaabaaaabaaabaaaabaaaaabaaaabaabaaaaabaabaaaabaaaaaaabaaabaabaaaaabaaaaaabaaabaaaaabaa"/>
        <w:keepNext w:val="0"/>
        <w:keepLines w:val="0"/>
        <w:pageBreakBefore w:val="0"/>
        <w:widowControl/>
        <w:spacing w:before="0" w:after="160"/>
        <w:jc w:val="left"/>
      </w:pPr>
      <w:r>
        <w:t xml:space="preserve">    b. Steel doors</w:t>
      </w:r>
    </w:p>
    <w:p>
      <w:pPr>
        <w:pStyle w:val="caaaabaaaabaaabaaaabaaaaabaaaabaabaaaaabaabaaaabaaaaaaabaaabaabaaaaabaaaaaabaaabaaaaabaaa"/>
        <w:keepNext w:val="0"/>
        <w:keepLines w:val="0"/>
        <w:pageBreakBefore w:val="0"/>
        <w:widowControl/>
        <w:spacing w:before="0" w:after="160"/>
        <w:jc w:val="left"/>
      </w:pPr>
      <w:r>
        <w:t xml:space="preserve">    c. Ventilators and glazing.</w:t>
      </w:r>
    </w:p>
    <w:p>
      <w:pPr>
        <w:pStyle w:val="caaaabaaaabaaabaaaabaaaaabaaaabaabaaaaabaabaaaabaaaaaaabaaabaabaaaaabaaaaaabaaabaaaaabaaaa"/>
        <w:keepNext w:val="0"/>
        <w:keepLines w:val="0"/>
        <w:pageBreakBefore w:val="0"/>
        <w:widowControl/>
        <w:spacing w:before="0" w:after="160"/>
        <w:jc w:val="left"/>
      </w:pPr>
      <w:r>
        <w:t xml:space="preserve">    d. All the above.</w:t>
      </w:r>
    </w:p>
    <w:p>
      <w:pPr>
        <w:pStyle w:val="caaaabaaaabaaabaaaabaaaaabaaaabaabaaaaabaabaaaabaaaaaaabaaabaabaaaaabaaaaaabaaabaaaaabaaaab"/>
        <w:keepNext w:val="0"/>
        <w:keepLines w:val="0"/>
        <w:pageBreakBefore w:val="0"/>
        <w:widowControl/>
        <w:spacing w:before="0" w:after="160"/>
        <w:jc w:val="left"/>
      </w:pPr>
      <w:r>
        <w:t>40. If tensile stress of a steel rod of diameter D is 1400 kg/cm2 and bond stress is 6 kg/cm2, the required bond length of the rod is</w:t>
      </w:r>
    </w:p>
    <w:p>
      <w:pPr>
        <w:pStyle w:val="caaaabaaaabaaabaaaabaaaaabaaaabaabaaaaabaabaaaabaaaaaaabaaabaabaaaaabaaaaaabaaabaaaaabaaaaba"/>
        <w:keepNext w:val="0"/>
        <w:keepLines w:val="0"/>
        <w:pageBreakBefore w:val="0"/>
        <w:widowControl/>
        <w:spacing w:before="0" w:after="160"/>
        <w:jc w:val="left"/>
      </w:pPr>
      <w:r>
        <w:t xml:space="preserve">    a. 40 D</w:t>
      </w:r>
    </w:p>
    <w:p>
      <w:pPr>
        <w:pStyle w:val="caaaabaaaabaaabaaaabaaaaabaaaabaabaaaaabaabaaaabaaaaaaabaaabaabaaaaabaaaaaabaaabaaaaabaaaabaa"/>
        <w:keepNext w:val="0"/>
        <w:keepLines w:val="0"/>
        <w:pageBreakBefore w:val="0"/>
        <w:widowControl/>
        <w:spacing w:before="0" w:after="160"/>
        <w:jc w:val="left"/>
      </w:pPr>
      <w:r>
        <w:t xml:space="preserve">    b. 50 D</w:t>
      </w:r>
    </w:p>
    <w:p>
      <w:pPr>
        <w:pStyle w:val="caaaabaaaabaaabaaaabaaaaabaaaabaabaaaaabaabaaaabaaaaaaabaaabaabaaaaabaaaaaabaaabaaaaabaaaabaaa"/>
        <w:keepNext w:val="0"/>
        <w:keepLines w:val="0"/>
        <w:pageBreakBefore w:val="0"/>
        <w:widowControl/>
        <w:spacing w:before="0" w:after="160"/>
        <w:jc w:val="left"/>
      </w:pPr>
      <w:r>
        <w:t xml:space="preserve">    c. 53 D</w:t>
      </w:r>
    </w:p>
    <w:p>
      <w:pPr>
        <w:pStyle w:val="caaaabaaaabaaabaaaabaaaaabaaaabaabaaaaabaabaaaabaaaaaaabaaabaabaaaaabaaaaaabaaabaaaaabaaaabaaaa"/>
        <w:keepNext w:val="0"/>
        <w:keepLines w:val="0"/>
        <w:pageBreakBefore w:val="0"/>
        <w:widowControl/>
        <w:spacing w:before="0" w:after="160"/>
        <w:jc w:val="left"/>
      </w:pPr>
      <w:r>
        <w:t xml:space="preserve">    d. 59 D</w:t>
      </w:r>
    </w:p>
    <w:p>
      <w:pPr>
        <w:pStyle w:val="caaaabaaaabaaabaaaabaaaaabaaaabaabaaaaabaabaaaabaaaaaaabaaabaabaaaaabaaaaaabaaabaaaaabaaaabaaaab"/>
        <w:keepNext w:val="0"/>
        <w:keepLines w:val="0"/>
        <w:pageBreakBefore w:val="0"/>
        <w:widowControl/>
        <w:spacing w:before="0" w:after="160"/>
        <w:jc w:val="left"/>
      </w:pPr>
      <w:r>
        <w:t>41. Set squares are not used to draw</w:t>
      </w:r>
    </w:p>
    <w:p>
      <w:pPr>
        <w:pStyle w:val="caaaabaaaabaaabaaaabaaaaabaaaabaabaaaaabaabaaaabaaaaaaabaaabaabaaaaabaaaaaabaaabaaaaabaaaabaaaaba"/>
        <w:keepNext w:val="0"/>
        <w:keepLines w:val="0"/>
        <w:pageBreakBefore w:val="0"/>
        <w:widowControl/>
        <w:spacing w:before="0" w:after="160"/>
        <w:jc w:val="left"/>
      </w:pPr>
      <w:r>
        <w:t xml:space="preserve">    a. straight line</w:t>
      </w:r>
    </w:p>
    <w:p>
      <w:pPr>
        <w:pStyle w:val="caaaabaaaabaaabaaaabaaaaabaaaabaabaaaaabaabaaaabaaaaaaabaaabaabaaaaabaaaaaabaaabaaaaabaaaabaaaabaa"/>
        <w:keepNext w:val="0"/>
        <w:keepLines w:val="0"/>
        <w:pageBreakBefore w:val="0"/>
        <w:widowControl/>
        <w:spacing w:before="0" w:after="160"/>
        <w:jc w:val="left"/>
      </w:pPr>
      <w:r>
        <w:t xml:space="preserve">    b. vertical line with T-square</w:t>
      </w:r>
    </w:p>
    <w:p>
      <w:pPr>
        <w:pStyle w:val="caaaabaaaabaaabaaaabaaaaabaaaabaabaaaaabaabaaaabaaaaaaabaaabaabaaaaabaaaaaabaaabaaaaabaaaabaaaabaaa"/>
        <w:keepNext w:val="0"/>
        <w:keepLines w:val="0"/>
        <w:pageBreakBefore w:val="0"/>
        <w:widowControl/>
        <w:spacing w:before="0" w:after="160"/>
        <w:jc w:val="left"/>
      </w:pPr>
      <w:r>
        <w:t xml:space="preserve">    c. horizontal line</w:t>
      </w:r>
    </w:p>
    <w:p>
      <w:pPr>
        <w:pStyle w:val="caaaabaaaabaaabaaaabaaaaabaaaabaabaaaaabaabaaaabaaaaaaabaaabaabaaaaabaaaaaabaaabaaaaabaaaabaaaabaaab"/>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The isometric length of the edge of the cube is</w:t>
      </w:r>
    </w:p>
    <w:p>
      <w:pPr>
        <w:pStyle w:val="da"/>
        <w:keepNext w:val="0"/>
        <w:keepLines w:val="0"/>
        <w:pageBreakBefore w:val="0"/>
        <w:widowControl/>
        <w:spacing w:before="0" w:after="160"/>
        <w:jc w:val="left"/>
      </w:pPr>
      <w:r>
        <w:t xml:space="preserve">    a. more than actual length</w:t>
      </w:r>
    </w:p>
    <w:p>
      <w:pPr>
        <w:pStyle w:val="daa"/>
        <w:keepNext w:val="0"/>
        <w:keepLines w:val="0"/>
        <w:pageBreakBefore w:val="0"/>
        <w:widowControl/>
        <w:spacing w:before="0" w:after="160"/>
        <w:jc w:val="left"/>
      </w:pPr>
      <w:r>
        <w:t xml:space="preserve">    b. qual to actual length</w:t>
      </w:r>
    </w:p>
    <w:p>
      <w:pPr>
        <w:pStyle w:val="daaa"/>
        <w:keepNext w:val="0"/>
        <w:keepLines w:val="0"/>
        <w:pageBreakBefore w:val="0"/>
        <w:widowControl/>
        <w:spacing w:before="0" w:after="160"/>
        <w:jc w:val="left"/>
      </w:pPr>
      <w:r>
        <w:t xml:space="preserve">    c. less than actual length</w:t>
      </w:r>
    </w:p>
    <w:p>
      <w:pPr>
        <w:pStyle w:val="daaab"/>
        <w:keepNext w:val="0"/>
        <w:keepLines w:val="0"/>
        <w:pageBreakBefore w:val="0"/>
        <w:widowControl/>
        <w:spacing w:before="0" w:after="160"/>
        <w:jc w:val="left"/>
      </w:pPr>
      <w:r>
        <w:t xml:space="preserve">    d. all of the above</w:t>
      </w:r>
    </w:p>
    <w:p>
      <w:pPr>
        <w:pStyle w:val="daaaba"/>
        <w:keepNext w:val="0"/>
        <w:keepLines w:val="0"/>
        <w:pageBreakBefore w:val="0"/>
        <w:widowControl/>
        <w:spacing w:before="0" w:after="160"/>
        <w:jc w:val="left"/>
      </w:pPr>
      <w:r>
        <w:t>43. Uses of the T-square, set squares, scale and protractor are combined in the</w:t>
      </w:r>
    </w:p>
    <w:p>
      <w:pPr>
        <w:pStyle w:val="daaabaa"/>
        <w:keepNext w:val="0"/>
        <w:keepLines w:val="0"/>
        <w:pageBreakBefore w:val="0"/>
        <w:widowControl/>
        <w:spacing w:before="0" w:after="160"/>
        <w:jc w:val="left"/>
      </w:pPr>
      <w:r>
        <w:t xml:space="preserve">    a. set-square</w:t>
      </w:r>
    </w:p>
    <w:p>
      <w:pPr>
        <w:pStyle w:val="daaabaaa"/>
        <w:keepNext w:val="0"/>
        <w:keepLines w:val="0"/>
        <w:pageBreakBefore w:val="0"/>
        <w:widowControl/>
        <w:spacing w:before="0" w:after="160"/>
        <w:jc w:val="left"/>
      </w:pPr>
      <w:r>
        <w:t xml:space="preserve">    b. drafting machine</w:t>
      </w:r>
    </w:p>
    <w:p>
      <w:pPr>
        <w:pStyle w:val="daaabaaab"/>
        <w:keepNext w:val="0"/>
        <w:keepLines w:val="0"/>
        <w:pageBreakBefore w:val="0"/>
        <w:widowControl/>
        <w:spacing w:before="0" w:after="160"/>
        <w:jc w:val="left"/>
      </w:pPr>
      <w:r>
        <w:t xml:space="preserve">    c. compass</w:t>
      </w:r>
    </w:p>
    <w:p>
      <w:pPr>
        <w:pStyle w:val="daaabaaaba"/>
        <w:keepNext w:val="0"/>
        <w:keepLines w:val="0"/>
        <w:pageBreakBefore w:val="0"/>
        <w:widowControl/>
        <w:spacing w:before="0" w:after="160"/>
        <w:jc w:val="left"/>
      </w:pPr>
      <w:r>
        <w:t xml:space="preserve">    d. none of the above</w:t>
      </w:r>
    </w:p>
    <w:p>
      <w:pPr>
        <w:pStyle w:val="daaabaaabaa"/>
        <w:keepNext w:val="0"/>
        <w:keepLines w:val="0"/>
        <w:pageBreakBefore w:val="0"/>
        <w:widowControl/>
        <w:spacing w:before="0" w:after="160"/>
        <w:jc w:val="left"/>
      </w:pPr>
      <w:r>
        <w:t>44. ”Title Block” is placed at bottom right hand corner of the drawing which gives information about</w:t>
      </w:r>
    </w:p>
    <w:p>
      <w:pPr>
        <w:pStyle w:val="daaabaaabaaa"/>
        <w:keepNext w:val="0"/>
        <w:keepLines w:val="0"/>
        <w:pageBreakBefore w:val="0"/>
        <w:widowControl/>
        <w:spacing w:before="0" w:after="160"/>
        <w:jc w:val="left"/>
      </w:pPr>
      <w:r>
        <w:t xml:space="preserve">    a. title of drawing</w:t>
      </w:r>
    </w:p>
    <w:p>
      <w:pPr>
        <w:pStyle w:val="daaabaaabaaaa"/>
        <w:keepNext w:val="0"/>
        <w:keepLines w:val="0"/>
        <w:pageBreakBefore w:val="0"/>
        <w:widowControl/>
        <w:spacing w:before="0" w:after="160"/>
        <w:jc w:val="left"/>
      </w:pPr>
      <w:r>
        <w:t xml:space="preserve">    b. scale of the drawing</w:t>
      </w:r>
    </w:p>
    <w:p>
      <w:pPr>
        <w:pStyle w:val="daaabaaabaaaaa"/>
        <w:keepNext w:val="0"/>
        <w:keepLines w:val="0"/>
        <w:pageBreakBefore w:val="0"/>
        <w:widowControl/>
        <w:spacing w:before="0" w:after="160"/>
        <w:jc w:val="left"/>
      </w:pPr>
      <w:r>
        <w:t xml:space="preserve">    c. serial no of drawing</w:t>
      </w:r>
    </w:p>
    <w:p>
      <w:pPr>
        <w:pStyle w:val="daaabaaabaaaaaa"/>
        <w:keepNext w:val="0"/>
        <w:keepLines w:val="0"/>
        <w:pageBreakBefore w:val="0"/>
        <w:widowControl/>
        <w:spacing w:before="0" w:after="160"/>
        <w:jc w:val="left"/>
      </w:pPr>
      <w:r>
        <w:t xml:space="preserve">    d. all of the above</w:t>
      </w:r>
    </w:p>
    <w:p>
      <w:pPr>
        <w:pStyle w:val="daaabaaabaaaaaab"/>
        <w:keepNext w:val="0"/>
        <w:keepLines w:val="0"/>
        <w:pageBreakBefore w:val="0"/>
        <w:widowControl/>
        <w:spacing w:before="0" w:after="160"/>
        <w:jc w:val="left"/>
      </w:pPr>
      <w:r>
        <w:t>45. Pick up the correct statement from the following:</w:t>
      </w:r>
    </w:p>
    <w:p>
      <w:pPr>
        <w:pStyle w:val="daaabaaabaaaaaaba"/>
        <w:keepNext w:val="0"/>
        <w:keepLines w:val="0"/>
        <w:pageBreakBefore w:val="0"/>
        <w:widowControl/>
        <w:spacing w:before="0" w:after="160"/>
        <w:jc w:val="left"/>
      </w:pPr>
      <w:r>
        <w:t xml:space="preserve">    a. The capital required to get a project started, is called first cost.</w:t>
      </w:r>
    </w:p>
    <w:p>
      <w:pPr>
        <w:pStyle w:val="daaabaaabaaaaaabaa"/>
        <w:keepNext w:val="0"/>
        <w:keepLines w:val="0"/>
        <w:pageBreakBefore w:val="0"/>
        <w:widowControl/>
        <w:spacing w:before="0" w:after="160"/>
        <w:jc w:val="left"/>
      </w:pPr>
      <w:r>
        <w:t xml:space="preserve">    b. The costs associated with a new or existing project that remain unaffected by the changes in activity level over the normal range of operation of the project, are called fixed costs.</w:t>
      </w:r>
    </w:p>
    <w:p>
      <w:pPr>
        <w:pStyle w:val="daaabaaabaaaaaabaaa"/>
        <w:keepNext w:val="0"/>
        <w:keepLines w:val="0"/>
        <w:pageBreakBefore w:val="0"/>
        <w:widowControl/>
        <w:spacing w:before="0" w:after="160"/>
        <w:jc w:val="left"/>
      </w:pPr>
      <w:r>
        <w:t xml:space="preserve">    c. The group of costs that vary proportionately to the changes in the activity level of a new or existing project are called variable costs.</w:t>
      </w:r>
    </w:p>
    <w:p>
      <w:pPr>
        <w:pStyle w:val="daaabaaabaaaaaabaaaa"/>
        <w:keepNext w:val="0"/>
        <w:keepLines w:val="0"/>
        <w:pageBreakBefore w:val="0"/>
        <w:widowControl/>
        <w:spacing w:before="0" w:after="160"/>
        <w:jc w:val="left"/>
      </w:pPr>
      <w:r>
        <w:t xml:space="preserve">    d. All of these</w:t>
      </w:r>
    </w:p>
    <w:p>
      <w:pPr>
        <w:pStyle w:val="daaabaaabaaaaaabaaaab"/>
        <w:keepNext w:val="0"/>
        <w:keepLines w:val="0"/>
        <w:pageBreakBefore w:val="0"/>
        <w:widowControl/>
        <w:spacing w:before="0" w:after="160"/>
        <w:jc w:val="left"/>
      </w:pPr>
      <w:r>
        <w:t>46. Pick up the element of the cost from the following:</w:t>
      </w:r>
    </w:p>
    <w:p>
      <w:pPr>
        <w:pStyle w:val="daaabaaabaaaaaabaaaaba"/>
        <w:keepNext w:val="0"/>
        <w:keepLines w:val="0"/>
        <w:pageBreakBefore w:val="0"/>
        <w:widowControl/>
        <w:spacing w:before="0" w:after="160"/>
        <w:jc w:val="left"/>
      </w:pPr>
      <w:r>
        <w:t xml:space="preserve">    a. direct material</w:t>
      </w:r>
    </w:p>
    <w:p>
      <w:pPr>
        <w:pStyle w:val="daaabaaabaaaaaabaaaabaa"/>
        <w:keepNext w:val="0"/>
        <w:keepLines w:val="0"/>
        <w:pageBreakBefore w:val="0"/>
        <w:widowControl/>
        <w:spacing w:before="0" w:after="160"/>
        <w:jc w:val="left"/>
      </w:pPr>
      <w:r>
        <w:t xml:space="preserve">    b. direct labour</w:t>
      </w:r>
    </w:p>
    <w:p>
      <w:pPr>
        <w:pStyle w:val="daaabaaabaaaaaabaaaabaaa"/>
        <w:keepNext w:val="0"/>
        <w:keepLines w:val="0"/>
        <w:pageBreakBefore w:val="0"/>
        <w:widowControl/>
        <w:spacing w:before="0" w:after="160"/>
        <w:jc w:val="left"/>
      </w:pPr>
      <w:r>
        <w:t xml:space="preserve">    c. Over head</w:t>
      </w:r>
    </w:p>
    <w:p>
      <w:pPr>
        <w:pStyle w:val="daaabaaabaaaaaabaaaabaaaa"/>
        <w:keepNext w:val="0"/>
        <w:keepLines w:val="0"/>
        <w:pageBreakBefore w:val="0"/>
        <w:widowControl/>
        <w:spacing w:before="0" w:after="160"/>
        <w:jc w:val="left"/>
      </w:pPr>
      <w:r>
        <w:t xml:space="preserve">    d. All of these</w:t>
      </w:r>
    </w:p>
    <w:p>
      <w:pPr>
        <w:pStyle w:val="daaabaaabaaaaaabaaaabaaaab"/>
        <w:keepNext w:val="0"/>
        <w:keepLines w:val="0"/>
        <w:pageBreakBefore w:val="0"/>
        <w:widowControl/>
        <w:spacing w:before="0" w:after="160"/>
        <w:jc w:val="left"/>
      </w:pPr>
      <w:r>
        <w:t>47. Ratio analysis of a construction firm is used for analysis by :</w:t>
      </w:r>
    </w:p>
    <w:p>
      <w:pPr>
        <w:pStyle w:val="daaabaaabaaaaaabaaaabaaaaba"/>
        <w:keepNext w:val="0"/>
        <w:keepLines w:val="0"/>
        <w:pageBreakBefore w:val="0"/>
        <w:widowControl/>
        <w:spacing w:before="0" w:after="160"/>
        <w:jc w:val="left"/>
      </w:pPr>
      <w:r>
        <w:t xml:space="preserve">    a. firm's management</w:t>
      </w:r>
    </w:p>
    <w:p>
      <w:pPr>
        <w:pStyle w:val="daaabaaabaaaaaabaaaabaaaabaa"/>
        <w:keepNext w:val="0"/>
        <w:keepLines w:val="0"/>
        <w:pageBreakBefore w:val="0"/>
        <w:widowControl/>
        <w:spacing w:before="0" w:after="160"/>
        <w:jc w:val="left"/>
      </w:pPr>
      <w:r>
        <w:t xml:space="preserve">    b. Banks of the firm</w:t>
      </w:r>
    </w:p>
    <w:p>
      <w:pPr>
        <w:pStyle w:val="daaabaaabaaaaaabaaaabaaaabaaa"/>
        <w:keepNext w:val="0"/>
        <w:keepLines w:val="0"/>
        <w:pageBreakBefore w:val="0"/>
        <w:widowControl/>
        <w:spacing w:before="0" w:after="160"/>
        <w:jc w:val="left"/>
      </w:pPr>
      <w:r>
        <w:t xml:space="preserve">    c. financial analysts</w:t>
      </w:r>
    </w:p>
    <w:p>
      <w:pPr>
        <w:pStyle w:val="daaabaaabaaaaaabaaaabaaaabaaab"/>
        <w:keepNext w:val="0"/>
        <w:keepLines w:val="0"/>
        <w:pageBreakBefore w:val="0"/>
        <w:widowControl/>
        <w:spacing w:before="0" w:after="160"/>
        <w:jc w:val="left"/>
      </w:pPr>
      <w:r>
        <w:t xml:space="preserve">    d. All of these.</w:t>
      </w:r>
    </w:p>
    <w:p>
      <w:pPr>
        <w:pStyle w:val="daaabaaabaaaaaabaaaabaaaabaaaba"/>
        <w:keepNext w:val="0"/>
        <w:keepLines w:val="0"/>
        <w:pageBreakBefore w:val="0"/>
        <w:widowControl/>
        <w:spacing w:before="0" w:after="160"/>
        <w:jc w:val="left"/>
      </w:pPr>
      <w:r>
        <w:t>48. If the registration of an engineers is cancealed from NEC his name will be registerered or not if engineer is ready to register his name (CT) -18 NEC, regulution</w:t>
      </w:r>
    </w:p>
    <w:p>
      <w:pPr>
        <w:pStyle w:val="daaabaaabaaaaaabaaaabaaaabaaabaa"/>
        <w:keepNext w:val="0"/>
        <w:keepLines w:val="0"/>
        <w:pageBreakBefore w:val="0"/>
        <w:widowControl/>
        <w:spacing w:before="0" w:after="160"/>
        <w:jc w:val="left"/>
      </w:pPr>
      <w:r>
        <w:t xml:space="preserve">    a. yes</w:t>
      </w:r>
    </w:p>
    <w:p>
      <w:pPr>
        <w:pStyle w:val="daaabaaabaaaaaabaaaabaaaabaaabaab"/>
        <w:keepNext w:val="0"/>
        <w:keepLines w:val="0"/>
        <w:pageBreakBefore w:val="0"/>
        <w:widowControl/>
        <w:spacing w:before="0" w:after="160"/>
        <w:jc w:val="left"/>
      </w:pPr>
      <w:r>
        <w:t xml:space="preserve">    b. no</w:t>
      </w:r>
    </w:p>
    <w:p>
      <w:pPr>
        <w:pStyle w:val="daaabaaabaaaaaabaaaabaaaabaaabaaba"/>
        <w:keepNext w:val="0"/>
        <w:keepLines w:val="0"/>
        <w:pageBreakBefore w:val="0"/>
        <w:widowControl/>
        <w:spacing w:before="0" w:after="160"/>
        <w:jc w:val="left"/>
      </w:pPr>
      <w:r>
        <w:t xml:space="preserve">    c. may be</w:t>
      </w:r>
    </w:p>
    <w:p>
      <w:pPr>
        <w:pStyle w:val="daaabaaabaaaaaabaaaabaaaabaaabaabaa"/>
        <w:keepNext w:val="0"/>
        <w:keepLines w:val="0"/>
        <w:pageBreakBefore w:val="0"/>
        <w:widowControl/>
        <w:spacing w:before="0" w:after="160"/>
        <w:jc w:val="left"/>
      </w:pPr>
      <w:r>
        <w:t xml:space="preserve">    d. all of the above</w:t>
      </w:r>
    </w:p>
    <w:p>
      <w:pPr>
        <w:pStyle w:val="daaabaaabaaaaaabaaaabaaaabaaabaabaaa"/>
        <w:keepNext w:val="0"/>
        <w:keepLines w:val="0"/>
        <w:pageBreakBefore w:val="0"/>
        <w:widowControl/>
        <w:spacing w:before="0" w:after="160"/>
        <w:jc w:val="left"/>
      </w:pPr>
      <w:r>
        <w:t>49. In case of National Competitive Bidding, the prices shall be quoted in</w:t>
      </w:r>
    </w:p>
    <w:p>
      <w:pPr>
        <w:pStyle w:val="daaabaaabaaaaaabaaaabaaaabaaabaabaaaa"/>
        <w:keepNext w:val="0"/>
        <w:keepLines w:val="0"/>
        <w:pageBreakBefore w:val="0"/>
        <w:widowControl/>
        <w:spacing w:before="0" w:after="160"/>
        <w:jc w:val="left"/>
      </w:pPr>
      <w:r>
        <w:t xml:space="preserve">    a. Nepalese ruppes</w:t>
      </w:r>
    </w:p>
    <w:p>
      <w:pPr>
        <w:pStyle w:val="daaabaaabaaaaaabaaaabaaaabaaabaabaaaab"/>
        <w:keepNext w:val="0"/>
        <w:keepLines w:val="0"/>
        <w:pageBreakBefore w:val="0"/>
        <w:widowControl/>
        <w:spacing w:before="0" w:after="160"/>
        <w:jc w:val="left"/>
      </w:pPr>
      <w:r>
        <w:t xml:space="preserve">    b. American dollar</w:t>
      </w:r>
    </w:p>
    <w:p>
      <w:pPr>
        <w:pStyle w:val="daaabaaabaaaaaabaaaabaaaabaaabaabaaaaba"/>
        <w:keepNext w:val="0"/>
        <w:keepLines w:val="0"/>
        <w:pageBreakBefore w:val="0"/>
        <w:widowControl/>
        <w:spacing w:before="0" w:after="160"/>
        <w:jc w:val="left"/>
      </w:pPr>
      <w:r>
        <w:t xml:space="preserve">    c. Quatari Riyal</w:t>
      </w:r>
    </w:p>
    <w:p>
      <w:pPr>
        <w:pStyle w:val="daaabaaabaaaaaabaaaabaaaabaaabaabaaaabaa"/>
        <w:keepNext w:val="0"/>
        <w:keepLines w:val="0"/>
        <w:pageBreakBefore w:val="0"/>
        <w:widowControl/>
        <w:spacing w:before="0" w:after="160"/>
        <w:jc w:val="left"/>
      </w:pPr>
      <w:r>
        <w:t xml:space="preserve">    d. Dhiram</w:t>
      </w:r>
    </w:p>
    <w:p>
      <w:pPr>
        <w:pStyle w:val="daaabaaabaaaaaabaaaabaaaabaaabaabaaaabaaa"/>
        <w:keepNext w:val="0"/>
        <w:keepLines w:val="0"/>
        <w:pageBreakBefore w:val="0"/>
        <w:widowControl/>
        <w:spacing w:before="0" w:after="160"/>
        <w:jc w:val="left"/>
      </w:pPr>
      <w:r>
        <w:t>50. In general, Nepal Engineering Council mecting per year should be held:</w:t>
      </w:r>
    </w:p>
    <w:p>
      <w:pPr>
        <w:pStyle w:val="daaabaaabaaaaaabaaaabaaaabaaabaabaaaabaaaa"/>
        <w:keepNext w:val="0"/>
        <w:keepLines w:val="0"/>
        <w:pageBreakBefore w:val="0"/>
        <w:widowControl/>
        <w:spacing w:before="0" w:after="160"/>
        <w:jc w:val="left"/>
      </w:pPr>
      <w:r>
        <w:t xml:space="preserve">    a. 2times</w:t>
      </w:r>
    </w:p>
    <w:p>
      <w:pPr>
        <w:pStyle w:val="daaabaaabaaaaaabaaaabaaaabaaabaabaaaabaaaaa"/>
        <w:keepNext w:val="0"/>
        <w:keepLines w:val="0"/>
        <w:pageBreakBefore w:val="0"/>
        <w:widowControl/>
        <w:spacing w:before="0" w:after="160"/>
        <w:jc w:val="left"/>
      </w:pPr>
      <w:r>
        <w:t xml:space="preserve">    b. 3times</w:t>
      </w:r>
    </w:p>
    <w:p>
      <w:pPr>
        <w:pStyle w:val="daaabaaabaaaaaabaaaabaaaabaaabaabaaaabaaaaaa"/>
        <w:keepNext w:val="0"/>
        <w:keepLines w:val="0"/>
        <w:pageBreakBefore w:val="0"/>
        <w:widowControl/>
        <w:spacing w:before="0" w:after="160"/>
        <w:jc w:val="left"/>
      </w:pPr>
      <w:r>
        <w:t xml:space="preserve">    c. 4times</w:t>
      </w:r>
    </w:p>
    <w:p>
      <w:pPr>
        <w:pStyle w:val="daaabaaabaaaaaabaaaabaaaabaaabaabaaaabaaaaaab"/>
        <w:keepNext w:val="0"/>
        <w:keepLines w:val="0"/>
        <w:pageBreakBefore w:val="0"/>
        <w:widowControl/>
        <w:spacing w:before="0" w:after="160"/>
        <w:jc w:val="left"/>
      </w:pPr>
      <w:r>
        <w:t xml:space="preserve">    d. 5times</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i w:val="0"/>
      <w:color w:val="000000"/>
      <w:sz w:val="22"/>
      <w:u w:val="none"/>
    </w:rPr>
  </w:style>
  <w:style w:type="paragraph" w:customStyle="1" w:styleId="baaabaaab">
    <w:name w:val="baaabaaab"/>
    <w:rPr>
      <w:rFonts w:ascii="Times New Roman" w:hAnsi="Times New Roman"/>
      <w:b w:val="0"/>
      <w:i w:val="0"/>
      <w:color w:val="000000"/>
      <w:sz w:val="22"/>
      <w:u w:val="none"/>
    </w:rPr>
  </w:style>
  <w:style w:type="paragraph" w:customStyle="1" w:styleId="baaabaaaba">
    <w:name w:val="baaabaaaba"/>
    <w:rPr>
      <w:rFonts w:ascii="Times New Roman" w:hAnsi="Times New Roman"/>
      <w:b w:val="0"/>
      <w:i w:val="0"/>
      <w:color w:val="000000"/>
      <w:sz w:val="22"/>
      <w:u w:val="none"/>
    </w:rPr>
  </w:style>
  <w:style w:type="paragraph" w:customStyle="1" w:styleId="baaabaaabaa">
    <w:name w:val="baaabaaabaa"/>
    <w:rPr>
      <w:rFonts w:ascii="Times New Roman" w:hAnsi="Times New Roman"/>
      <w:b w:val="0"/>
      <w:i w:val="0"/>
      <w:color w:val="000000"/>
      <w:sz w:val="22"/>
      <w:u w:val="none"/>
    </w:rPr>
  </w:style>
  <w:style w:type="paragraph" w:customStyle="1" w:styleId="baaabaaabaaa">
    <w:name w:val="baaabaaabaaa"/>
    <w:rPr>
      <w:rFonts w:ascii="Times New Roman" w:hAnsi="Times New Roman"/>
      <w:b w:val="0"/>
      <w:i w:val="0"/>
      <w:color w:val="000000"/>
      <w:sz w:val="22"/>
      <w:u w:val="none"/>
    </w:rPr>
  </w:style>
  <w:style w:type="paragraph" w:customStyle="1" w:styleId="baaabaaabaaaa">
    <w:name w:val="baaabaaabaaaa"/>
    <w:rPr>
      <w:rFonts w:ascii="Times New Roman" w:hAnsi="Times New Roman"/>
      <w:b w:val="0"/>
      <w:i w:val="0"/>
      <w:color w:val="000000"/>
      <w:sz w:val="22"/>
      <w:u w:val="none"/>
    </w:rPr>
  </w:style>
  <w:style w:type="paragraph" w:customStyle="1" w:styleId="baaabaaabaaaaa">
    <w:name w:val="baaabaaabaaaaa"/>
    <w:rPr>
      <w:rFonts w:ascii="Times New Roman" w:hAnsi="Times New Roman"/>
      <w:b/>
      <w:i w:val="0"/>
      <w:color w:val="000000"/>
      <w:sz w:val="22"/>
      <w:u w:val="none"/>
    </w:rPr>
  </w:style>
  <w:style w:type="paragraph" w:customStyle="1" w:styleId="baaabaaabaaaaab">
    <w:name w:val="baaabaaabaaaaab"/>
    <w:rPr>
      <w:rFonts w:ascii="Times New Roman" w:hAnsi="Times New Roman"/>
      <w:b w:val="0"/>
      <w:i w:val="0"/>
      <w:color w:val="000000"/>
      <w:sz w:val="22"/>
      <w:u w:val="none"/>
    </w:rPr>
  </w:style>
  <w:style w:type="paragraph" w:customStyle="1" w:styleId="baaabaaabaaaaaba">
    <w:name w:val="baaabaaabaaaaaba"/>
    <w:rPr>
      <w:rFonts w:ascii="Times New Roman" w:hAnsi="Times New Roman"/>
      <w:b w:val="0"/>
      <w:i w:val="0"/>
      <w:color w:val="000000"/>
      <w:sz w:val="22"/>
      <w:u w:val="none"/>
    </w:rPr>
  </w:style>
  <w:style w:type="paragraph" w:customStyle="1" w:styleId="baaabaaabaaaaabaa">
    <w:name w:val="baaabaaabaaaaabaa"/>
    <w:rPr>
      <w:rFonts w:ascii="Times New Roman" w:hAnsi="Times New Roman"/>
      <w:b/>
      <w:i w:val="0"/>
      <w:color w:val="000000"/>
      <w:sz w:val="22"/>
      <w:u w:val="none"/>
    </w:rPr>
  </w:style>
  <w:style w:type="paragraph" w:customStyle="1" w:styleId="baaabaaabaaaaabaab">
    <w:name w:val="baaabaaabaaaaabaab"/>
    <w:rPr>
      <w:rFonts w:ascii="Times New Roman" w:hAnsi="Times New Roman"/>
      <w:b w:val="0"/>
      <w:i w:val="0"/>
      <w:color w:val="000000"/>
      <w:sz w:val="22"/>
      <w:u w:val="none"/>
    </w:rPr>
  </w:style>
  <w:style w:type="paragraph" w:customStyle="1" w:styleId="baaabaaabaaaaabaaba">
    <w:name w:val="baaabaaabaaaaabaaba"/>
    <w:rPr>
      <w:rFonts w:ascii="Times New Roman" w:hAnsi="Times New Roman"/>
      <w:b w:val="0"/>
      <w:i w:val="0"/>
      <w:color w:val="000000"/>
      <w:sz w:val="22"/>
      <w:u w:val="none"/>
    </w:rPr>
  </w:style>
  <w:style w:type="paragraph" w:customStyle="1" w:styleId="baaabaaabaaaaabaabaa">
    <w:name w:val="baaabaaabaaaaabaabaa"/>
    <w:rPr>
      <w:rFonts w:ascii="Times New Roman" w:hAnsi="Times New Roman"/>
      <w:b w:val="0"/>
      <w:i w:val="0"/>
      <w:color w:val="000000"/>
      <w:sz w:val="22"/>
      <w:u w:val="none"/>
    </w:rPr>
  </w:style>
  <w:style w:type="paragraph" w:customStyle="1" w:styleId="baaabaaabaaaaabaabaaa">
    <w:name w:val="baaabaaabaaaaabaabaaa"/>
    <w:rPr>
      <w:rFonts w:ascii="Times New Roman" w:hAnsi="Times New Roman"/>
      <w:b w:val="0"/>
      <w:i w:val="0"/>
      <w:color w:val="000000"/>
      <w:sz w:val="22"/>
      <w:u w:val="none"/>
    </w:rPr>
  </w:style>
  <w:style w:type="paragraph" w:customStyle="1" w:styleId="baaabaaabaaaaabaabaaaa">
    <w:name w:val="baaabaaabaaaaabaabaaaa"/>
    <w:rPr>
      <w:rFonts w:ascii="Times New Roman" w:hAnsi="Times New Roman"/>
      <w:b w:val="0"/>
      <w:i w:val="0"/>
      <w:color w:val="000000"/>
      <w:sz w:val="22"/>
      <w:u w:val="none"/>
    </w:rPr>
  </w:style>
  <w:style w:type="paragraph" w:customStyle="1" w:styleId="baaabaaabaaaaabaabaaaaa">
    <w:name w:val="baaabaaabaaaaabaabaaaaa"/>
    <w:rPr>
      <w:rFonts w:ascii="Times New Roman" w:hAnsi="Times New Roman"/>
      <w:b w:val="0"/>
      <w:i w:val="0"/>
      <w:color w:val="000000"/>
      <w:sz w:val="22"/>
      <w:u w:val="none"/>
    </w:rPr>
  </w:style>
  <w:style w:type="paragraph" w:customStyle="1" w:styleId="baaabaaabaaaaabaabaaaaaa">
    <w:name w:val="baaabaaabaaaaabaabaaaaaa"/>
    <w:rPr>
      <w:rFonts w:ascii="Times New Roman" w:hAnsi="Times New Roman"/>
      <w:b w:val="0"/>
      <w:i w:val="0"/>
      <w:color w:val="000000"/>
      <w:sz w:val="22"/>
      <w:u w:val="none"/>
    </w:rPr>
  </w:style>
  <w:style w:type="paragraph" w:customStyle="1" w:styleId="baaabaaabaaaaabaabaaaaaaa">
    <w:name w:val="baaabaaabaaaaabaabaaaaaaa"/>
    <w:rPr>
      <w:rFonts w:ascii="Times New Roman" w:hAnsi="Times New Roman"/>
      <w:b/>
      <w:i w:val="0"/>
      <w:color w:val="000000"/>
      <w:sz w:val="22"/>
      <w:u w:val="none"/>
    </w:rPr>
  </w:style>
  <w:style w:type="paragraph" w:customStyle="1" w:styleId="baaabaaabaaaaabaabaaaaaaab">
    <w:name w:val="baaabaaabaaaaabaabaaaaaaab"/>
    <w:rPr>
      <w:rFonts w:ascii="Times New Roman" w:hAnsi="Times New Roman"/>
      <w:b w:val="0"/>
      <w:i w:val="0"/>
      <w:color w:val="000000"/>
      <w:sz w:val="22"/>
      <w:u w:val="none"/>
    </w:rPr>
  </w:style>
  <w:style w:type="paragraph" w:customStyle="1" w:styleId="baaabaaabaaaaabaabaaaaaaaba">
    <w:name w:val="baaabaaabaaaaabaabaaaaaaaba"/>
    <w:rPr>
      <w:rFonts w:ascii="Times New Roman" w:hAnsi="Times New Roman"/>
      <w:b w:val="0"/>
      <w:i w:val="0"/>
      <w:color w:val="000000"/>
      <w:sz w:val="22"/>
      <w:u w:val="none"/>
    </w:rPr>
  </w:style>
  <w:style w:type="paragraph" w:customStyle="1" w:styleId="baaabaaabaaaaabaabaaaaaaabaa">
    <w:name w:val="baaabaaabaaaaabaabaaaaaaabaa"/>
    <w:rPr>
      <w:rFonts w:ascii="Times New Roman" w:hAnsi="Times New Roman"/>
      <w:b w:val="0"/>
      <w:i w:val="0"/>
      <w:color w:val="000000"/>
      <w:sz w:val="22"/>
      <w:u w:val="none"/>
    </w:rPr>
  </w:style>
  <w:style w:type="paragraph" w:customStyle="1" w:styleId="baaabaaabaaaaabaabaaaaaaabaaa">
    <w:name w:val="baaabaaabaaaaabaabaaaaaaabaaa"/>
    <w:rPr>
      <w:rFonts w:ascii="Times New Roman" w:hAnsi="Times New Roman"/>
      <w:b/>
      <w:i w:val="0"/>
      <w:color w:val="000000"/>
      <w:sz w:val="22"/>
      <w:u w:val="none"/>
    </w:rPr>
  </w:style>
  <w:style w:type="paragraph" w:customStyle="1" w:styleId="baaabaaabaaaaabaabaaaaaaabaaab">
    <w:name w:val="baaabaaabaaaaabaabaaaaaaabaaab"/>
    <w:rPr>
      <w:rFonts w:ascii="Times New Roman" w:hAnsi="Times New Roman"/>
      <w:b w:val="0"/>
      <w:i w:val="0"/>
      <w:color w:val="000000"/>
      <w:sz w:val="22"/>
      <w:u w:val="none"/>
    </w:rPr>
  </w:style>
  <w:style w:type="paragraph" w:customStyle="1" w:styleId="baaabaaabaaaaabaabaaaaaaabaaaba">
    <w:name w:val="baaabaaabaaaaabaabaaaaaaabaaaba"/>
    <w:rPr>
      <w:rFonts w:ascii="Times New Roman" w:hAnsi="Times New Roman"/>
      <w:b w:val="0"/>
      <w:i w:val="0"/>
      <w:color w:val="000000"/>
      <w:sz w:val="22"/>
      <w:u w:val="none"/>
    </w:rPr>
  </w:style>
  <w:style w:type="paragraph" w:customStyle="1" w:styleId="baaabaaabaaaaabaabaaaaaaabaaabaa">
    <w:name w:val="baaabaaabaaaaabaabaaaaaaabaaabaa"/>
    <w:rPr>
      <w:rFonts w:ascii="Times New Roman" w:hAnsi="Times New Roman"/>
      <w:b w:val="0"/>
      <w:i w:val="0"/>
      <w:color w:val="000000"/>
      <w:sz w:val="22"/>
      <w:u w:val="none"/>
    </w:rPr>
  </w:style>
  <w:style w:type="paragraph" w:customStyle="1" w:styleId="baaabaaabaaaaabaabaaaaaaabaaabaaa">
    <w:name w:val="baaabaaabaaaaabaabaaaaaaabaaabaaa"/>
    <w:rPr>
      <w:rFonts w:ascii="Times New Roman" w:hAnsi="Times New Roman"/>
      <w:b/>
      <w:i w:val="0"/>
      <w:color w:val="000000"/>
      <w:sz w:val="22"/>
      <w:u w:val="none"/>
    </w:rPr>
  </w:style>
  <w:style w:type="paragraph" w:customStyle="1" w:styleId="baaabaaabaaaaabaabaaaaaaabaaabaaab">
    <w:name w:val="baaabaaabaaaaabaabaaaaaaabaaabaaab"/>
    <w:rPr>
      <w:rFonts w:ascii="Times New Roman" w:hAnsi="Times New Roman"/>
      <w:b w:val="0"/>
      <w:i w:val="0"/>
      <w:color w:val="000000"/>
      <w:sz w:val="22"/>
      <w:u w:val="none"/>
    </w:rPr>
  </w:style>
  <w:style w:type="paragraph" w:customStyle="1" w:styleId="baaabaaabaaaaabaabaaaaaaabaaabaaaba">
    <w:name w:val="baaabaaabaaaaabaabaaaaaaabaaabaaaba"/>
    <w:rPr>
      <w:rFonts w:ascii="Times New Roman" w:hAnsi="Times New Roman"/>
      <w:b w:val="0"/>
      <w:i w:val="0"/>
      <w:color w:val="000000"/>
      <w:sz w:val="22"/>
      <w:u w:val="none"/>
    </w:rPr>
  </w:style>
  <w:style w:type="paragraph" w:customStyle="1" w:styleId="baaabaaabaaaaabaabaaaaaaabaaabaaabaa">
    <w:name w:val="baaabaaabaaaaabaabaaaaaaabaaabaaabaa"/>
    <w:rPr>
      <w:rFonts w:ascii="Times New Roman" w:hAnsi="Times New Roman"/>
      <w:b w:val="0"/>
      <w:i w:val="0"/>
      <w:color w:val="000000"/>
      <w:sz w:val="22"/>
      <w:u w:val="none"/>
    </w:rPr>
  </w:style>
  <w:style w:type="paragraph" w:customStyle="1" w:styleId="baaabaaabaaaaabaabaaaaaaabaaabaaabaaa">
    <w:name w:val="baaabaaabaaaaabaabaaaaaaabaaabaaabaaa"/>
    <w:rPr>
      <w:rFonts w:ascii="Times New Roman" w:hAnsi="Times New Roman"/>
      <w:b w:val="0"/>
      <w:i w:val="0"/>
      <w:color w:val="000000"/>
      <w:sz w:val="22"/>
      <w:u w:val="none"/>
    </w:rPr>
  </w:style>
  <w:style w:type="paragraph" w:customStyle="1" w:styleId="baaabaaabaaaaabaabaaaaaaabaaabaaabaaaa">
    <w:name w:val="baaabaaabaaaaabaabaaaaaaabaaabaaabaaaa"/>
    <w:rPr>
      <w:rFonts w:ascii="Times New Roman" w:hAnsi="Times New Roman"/>
      <w:b w:val="0"/>
      <w:i w:val="0"/>
      <w:color w:val="000000"/>
      <w:sz w:val="22"/>
      <w:u w:val="none"/>
    </w:rPr>
  </w:style>
  <w:style w:type="paragraph" w:customStyle="1" w:styleId="baaabaaabaaaaabaabaaaaaaabaaabaaabaaaaa">
    <w:name w:val="baaabaaabaaaaabaabaaaaaaabaaabaaabaaaaa"/>
    <w:rPr>
      <w:rFonts w:ascii="Times New Roman" w:hAnsi="Times New Roman"/>
      <w:b/>
      <w:i w:val="0"/>
      <w:color w:val="000000"/>
      <w:sz w:val="22"/>
      <w:u w:val="none"/>
    </w:rPr>
  </w:style>
  <w:style w:type="paragraph" w:customStyle="1" w:styleId="baaabaaabaaaaabaabaaaaaaabaaabaaabaaaaab">
    <w:name w:val="baaabaaabaaaaabaabaaaaaaabaaabaaabaaaaab"/>
    <w:rPr>
      <w:rFonts w:ascii="Times New Roman" w:hAnsi="Times New Roman"/>
      <w:b w:val="0"/>
      <w:i w:val="0"/>
      <w:color w:val="000000"/>
      <w:sz w:val="22"/>
      <w:u w:val="none"/>
    </w:rPr>
  </w:style>
  <w:style w:type="paragraph" w:customStyle="1" w:styleId="baaabaaabaaaaabaabaaaaaaabaaabaaabaaaaaba">
    <w:name w:val="baaabaaabaaaaabaabaaaaaaabaaabaaabaaaaaba"/>
    <w:rPr>
      <w:rFonts w:ascii="Times New Roman" w:hAnsi="Times New Roman"/>
      <w:b w:val="0"/>
      <w:i w:val="0"/>
      <w:color w:val="000000"/>
      <w:sz w:val="22"/>
      <w:u w:val="none"/>
    </w:rPr>
  </w:style>
  <w:style w:type="paragraph" w:customStyle="1" w:styleId="baaabaaabaaaaabaabaaaaaaabaaabaaabaaaaabaa">
    <w:name w:val="baaabaaabaaaaabaabaaaaaaabaaabaaabaaaaabaa"/>
    <w:rPr>
      <w:rFonts w:ascii="Times New Roman" w:hAnsi="Times New Roman"/>
      <w:b w:val="0"/>
      <w:i w:val="0"/>
      <w:color w:val="000000"/>
      <w:sz w:val="22"/>
      <w:u w:val="none"/>
    </w:rPr>
  </w:style>
  <w:style w:type="paragraph" w:customStyle="1" w:styleId="baaabaaabaaaaabaabaaaaaaabaaabaaabaaaaabaaa">
    <w:name w:val="baaabaaabaaaaabaabaaaaaaabaaabaaabaaaaabaaa"/>
    <w:rPr>
      <w:rFonts w:ascii="Times New Roman" w:hAnsi="Times New Roman"/>
      <w:b w:val="0"/>
      <w:i w:val="0"/>
      <w:color w:val="000000"/>
      <w:sz w:val="22"/>
      <w:u w:val="none"/>
    </w:rPr>
  </w:style>
  <w:style w:type="paragraph" w:customStyle="1" w:styleId="baaabaaabaaaaabaabaaaaaaabaaabaaabaaaaabaaaa">
    <w:name w:val="baaabaaabaaaaabaabaaaaaaabaaabaaabaaaaabaaaa"/>
    <w:rPr>
      <w:rFonts w:ascii="Times New Roman" w:hAnsi="Times New Roman"/>
      <w:b/>
      <w:i w:val="0"/>
      <w:color w:val="000000"/>
      <w:sz w:val="22"/>
      <w:u w:val="none"/>
    </w:rPr>
  </w:style>
  <w:style w:type="paragraph" w:customStyle="1" w:styleId="baaabaaabaaaaabaabaaaaaaabaaabaaabaaaaabaaaab">
    <w:name w:val="baaabaaabaaaaabaabaaaaaaabaaabaaabaaaaabaaaab"/>
    <w:rPr>
      <w:rFonts w:ascii="Times New Roman" w:hAnsi="Times New Roman"/>
      <w:b w:val="0"/>
      <w:i w:val="0"/>
      <w:color w:val="000000"/>
      <w:sz w:val="22"/>
      <w:u w:val="none"/>
    </w:rPr>
  </w:style>
  <w:style w:type="paragraph" w:customStyle="1" w:styleId="baaabaaabaaaaabaabaaaaaaabaaabaaabaaaaabaaaaba">
    <w:name w:val="baaabaaabaaaaabaabaaaaaaabaaabaaabaaaaabaaaaba"/>
    <w:rPr>
      <w:rFonts w:ascii="Times New Roman" w:hAnsi="Times New Roman"/>
      <w:b w:val="0"/>
      <w:i w:val="0"/>
      <w:color w:val="000000"/>
      <w:sz w:val="22"/>
      <w:u w:val="none"/>
    </w:rPr>
  </w:style>
  <w:style w:type="paragraph" w:customStyle="1" w:styleId="baaabaaabaaaaabaabaaaaaaabaaabaaabaaaaabaaaabaa">
    <w:name w:val="baaabaaabaaaaabaabaaaaaaabaaabaaabaaaaabaaaabaa"/>
    <w:rPr>
      <w:rFonts w:ascii="Times New Roman" w:hAnsi="Times New Roman"/>
      <w:b w:val="0"/>
      <w:i w:val="0"/>
      <w:color w:val="000000"/>
      <w:sz w:val="22"/>
      <w:u w:val="none"/>
    </w:rPr>
  </w:style>
  <w:style w:type="paragraph" w:customStyle="1" w:styleId="baaabaaabaaaaabaabaaaaaaabaaabaaabaaaaabaaaabaaa">
    <w:name w:val="baaabaaabaaaaabaabaaaaaaabaaabaaabaaaaabaaaabaaa"/>
    <w:rPr>
      <w:rFonts w:ascii="Times New Roman" w:hAnsi="Times New Roman"/>
      <w:b/>
      <w:i w:val="0"/>
      <w:color w:val="000000"/>
      <w:sz w:val="22"/>
      <w:u w:val="none"/>
    </w:rPr>
  </w:style>
  <w:style w:type="paragraph" w:customStyle="1" w:styleId="baaabaaabaaaaabaabaaaaaaabaaabaaabaaaaabaaaabaaab">
    <w:name w:val="baaabaaabaaaaabaabaaaaaaabaaabaaabaaaaabaaaabaaab"/>
    <w:rPr>
      <w:rFonts w:ascii="Times New Roman" w:hAnsi="Times New Roman"/>
      <w:b w:val="0"/>
      <w:i w:val="0"/>
      <w:color w:val="000000"/>
      <w:sz w:val="22"/>
      <w:u w:val="none"/>
    </w:rPr>
  </w:style>
  <w:style w:type="paragraph" w:customStyle="1" w:styleId="baaabaaabaaaaabaabaaaaaaabaaabaaabaaaaabaaaabaaaba">
    <w:name w:val="baaabaaabaaaaabaabaaaaaaabaaabaaabaaaaabaaaabaaaba"/>
    <w:rPr>
      <w:rFonts w:ascii="Times New Roman" w:hAnsi="Times New Roman"/>
      <w:b w:val="0"/>
      <w:i w:val="0"/>
      <w:color w:val="000000"/>
      <w:sz w:val="22"/>
      <w:u w:val="none"/>
    </w:rPr>
  </w:style>
  <w:style w:type="paragraph" w:customStyle="1" w:styleId="baaabaaabaaaaabaabaaaaaaabaaabaaabaaaaabaaaabaaabaa">
    <w:name w:val="baaabaaabaaaaabaabaaaaaaabaaabaaabaaaaabaaaabaaabaa"/>
    <w:rPr>
      <w:rFonts w:ascii="Times New Roman" w:hAnsi="Times New Roman"/>
      <w:b w:val="0"/>
      <w:i w:val="0"/>
      <w:color w:val="000000"/>
      <w:sz w:val="22"/>
      <w:u w:val="none"/>
    </w:rPr>
  </w:style>
  <w:style w:type="paragraph" w:customStyle="1" w:styleId="baaabaaabaaaaabaabaaaaaaabaaabaaabaaaaabaaaabaaabaaa">
    <w:name w:val="baaabaaabaaaaabaabaaaaaaabaaabaaabaaaaabaaaabaaabaaa"/>
    <w:rPr>
      <w:rFonts w:ascii="Times New Roman" w:hAnsi="Times New Roman"/>
      <w:b w:val="0"/>
      <w:i w:val="0"/>
      <w:color w:val="000000"/>
      <w:sz w:val="22"/>
      <w:u w:val="none"/>
    </w:rPr>
  </w:style>
  <w:style w:type="paragraph" w:customStyle="1" w:styleId="baaabaaabaaaaabaabaaaaaaabaaabaaabaaaaabaaaabaaabaaaa">
    <w:name w:val="baaabaaabaaaaabaabaaaaaaabaaabaaabaaaaabaaaabaaabaaaa"/>
    <w:rPr>
      <w:rFonts w:ascii="Times New Roman" w:hAnsi="Times New Roman"/>
      <w:b w:val="0"/>
      <w:i w:val="0"/>
      <w:color w:val="000000"/>
      <w:sz w:val="22"/>
      <w:u w:val="none"/>
    </w:rPr>
  </w:style>
  <w:style w:type="paragraph" w:customStyle="1" w:styleId="baaabaaabaaaaabaabaaaaaaabaaabaaabaaaaabaaaabaaabaaaaa">
    <w:name w:val="baaabaaabaaaaabaabaaaaaaabaaabaaabaaaaabaaaabaaabaaaaa"/>
    <w:rPr>
      <w:rFonts w:ascii="Times New Roman" w:hAnsi="Times New Roman"/>
      <w:b w:val="0"/>
      <w:i w:val="0"/>
      <w:color w:val="000000"/>
      <w:sz w:val="22"/>
      <w:u w:val="none"/>
    </w:rPr>
  </w:style>
  <w:style w:type="paragraph" w:customStyle="1" w:styleId="baaabaaabaaaaabaabaaaaaaabaaabaaabaaaaabaaaabaaabaaaaaa">
    <w:name w:val="baaabaaabaaaaabaabaaaaaaabaaabaaabaaaaabaaaabaaabaaaaaa"/>
    <w:rPr>
      <w:rFonts w:ascii="Times New Roman" w:hAnsi="Times New Roman"/>
      <w:b/>
      <w:i w:val="0"/>
      <w:color w:val="000000"/>
      <w:sz w:val="22"/>
      <w:u w:val="none"/>
    </w:rPr>
  </w:style>
  <w:style w:type="paragraph" w:customStyle="1" w:styleId="baaabaaabaaaaabaabaaaaaaabaaabaaabaaaaabaaaabaaabaaaaaab">
    <w:name w:val="baaabaaabaaaaabaabaaaaaaabaaabaaabaaaaabaaaabaaabaaaaaab"/>
    <w:rPr>
      <w:rFonts w:ascii="Times New Roman" w:hAnsi="Times New Roman"/>
      <w:b w:val="0"/>
      <w:i w:val="0"/>
      <w:color w:val="000000"/>
      <w:sz w:val="22"/>
      <w:u w:val="none"/>
    </w:rPr>
  </w:style>
  <w:style w:type="paragraph" w:customStyle="1" w:styleId="baaabaaabaaaaabaabaaaaaaabaaabaaabaaaaabaaaabaaabaaaaaaba">
    <w:name w:val="baaabaaabaaaaabaabaaaaaaabaaabaaabaaaaabaaaabaaabaaaaaaba"/>
    <w:rPr>
      <w:rFonts w:ascii="Times New Roman" w:hAnsi="Times New Roman"/>
      <w:b w:val="0"/>
      <w:i w:val="0"/>
      <w:color w:val="000000"/>
      <w:sz w:val="22"/>
      <w:u w:val="none"/>
    </w:rPr>
  </w:style>
  <w:style w:type="paragraph" w:customStyle="1" w:styleId="baaabaaabaaaaabaabaaaaaaabaaabaaabaaaaabaaaabaaabaaaaaabaa">
    <w:name w:val="baaabaaabaaaaabaabaaaaaaabaaabaaabaaaaabaaaabaaabaaaaaabaa"/>
    <w:rPr>
      <w:rFonts w:ascii="Times New Roman" w:hAnsi="Times New Roman"/>
      <w:b w:val="0"/>
      <w:i w:val="0"/>
      <w:color w:val="000000"/>
      <w:sz w:val="22"/>
      <w:u w:val="none"/>
    </w:rPr>
  </w:style>
  <w:style w:type="paragraph" w:customStyle="1" w:styleId="baaabaaabaaaaabaabaaaaaaabaaabaaabaaaaabaaaabaaabaaaaaabaaa">
    <w:name w:val="baaabaaabaaaaabaabaaaaaaabaaabaaabaaaaabaaaabaaabaaaaaabaaa"/>
    <w:rPr>
      <w:rFonts w:ascii="Times New Roman" w:hAnsi="Times New Roman"/>
      <w:b w:val="0"/>
      <w:i w:val="0"/>
      <w:color w:val="000000"/>
      <w:sz w:val="22"/>
      <w:u w:val="none"/>
    </w:rPr>
  </w:style>
  <w:style w:type="paragraph" w:customStyle="1" w:styleId="baaabaaabaaaaabaabaaaaaaabaaabaaabaaaaabaaaabaaabaaaaaabaaaa">
    <w:name w:val="baaabaaabaaaaabaabaaaaaaabaaabaaabaaaaabaaaabaaabaaaaaabaaaa"/>
    <w:rPr>
      <w:rFonts w:ascii="Times New Roman" w:hAnsi="Times New Roman"/>
      <w:b/>
      <w:i w:val="0"/>
      <w:color w:val="000000"/>
      <w:sz w:val="22"/>
      <w:u w:val="none"/>
    </w:rPr>
  </w:style>
  <w:style w:type="paragraph" w:customStyle="1" w:styleId="baaabaaabaaaaabaabaaaaaaabaaabaaabaaaaabaaaabaaabaaaaaabaaaab">
    <w:name w:val="baaabaaabaaaaabaabaaaaaaabaaabaaabaaaaabaaaabaaabaaaaaabaaaab"/>
    <w:rPr>
      <w:rFonts w:ascii="Times New Roman" w:hAnsi="Times New Roman"/>
      <w:b w:val="0"/>
      <w:i w:val="0"/>
      <w:color w:val="000000"/>
      <w:sz w:val="22"/>
      <w:u w:val="none"/>
    </w:rPr>
  </w:style>
  <w:style w:type="paragraph" w:customStyle="1" w:styleId="baaabaaabaaaaabaabaaaaaaabaaabaaabaaaaabaaaabaaabaaaaaabaaaaba">
    <w:name w:val="baaabaaabaaaaabaabaaaaaaabaaabaaabaaaaabaaaabaaabaaaaaabaaaaba"/>
    <w:rPr>
      <w:rFonts w:ascii="Times New Roman" w:hAnsi="Times New Roman"/>
      <w:b/>
      <w:i w:val="0"/>
      <w:color w:val="000000"/>
      <w:sz w:val="22"/>
      <w:u w:val="none"/>
    </w:rPr>
  </w:style>
  <w:style w:type="paragraph" w:customStyle="1" w:styleId="baaabaaabaaaaabaabaaaaaaabaaabaaabaaaaabaaaabaaabaaaaaabaaaabab">
    <w:name w:val="baaabaaabaaaaabaabaaaaaaabaaabaaabaaaaabaaaabaaabaaaaaabaaaabab"/>
    <w:rPr>
      <w:rFonts w:ascii="Times New Roman" w:hAnsi="Times New Roman"/>
      <w:b w:val="0"/>
      <w:i w:val="0"/>
      <w:color w:val="000000"/>
      <w:sz w:val="22"/>
      <w:u w:val="none"/>
    </w:rPr>
  </w:style>
  <w:style w:type="paragraph" w:customStyle="1" w:styleId="baaabaaabaaaaabaabaaaaaaabaaabaaabaaaaabaaaabaaabaaaaaabaaaababa">
    <w:name w:val="baaabaaabaaaaabaabaaaaaaabaaabaaabaaaaabaaaabaaabaaaaaabaaaababa"/>
    <w:rPr>
      <w:rFonts w:ascii="Times New Roman" w:hAnsi="Times New Roman"/>
      <w:b w:val="0"/>
      <w:i w:val="0"/>
      <w:color w:val="000000"/>
      <w:sz w:val="22"/>
      <w:u w:val="none"/>
    </w:rPr>
  </w:style>
  <w:style w:type="paragraph" w:customStyle="1" w:styleId="baaabaaabaaaaabaabaaaaaaabaaabaaabaaaaabaaaabaaabaaaaaabaaaababaa">
    <w:name w:val="baaabaaabaaaaabaabaaaaaaabaaabaaabaaaaabaaaabaaabaaaaaabaaaababaa"/>
    <w:rPr>
      <w:rFonts w:ascii="Times New Roman" w:hAnsi="Times New Roman"/>
      <w:b w:val="0"/>
      <w:i w:val="0"/>
      <w:color w:val="000000"/>
      <w:sz w:val="22"/>
      <w:u w:val="none"/>
    </w:rPr>
  </w:style>
  <w:style w:type="paragraph" w:customStyle="1" w:styleId="baaabaaabaaaaabaabaaaaaaabaaabaaabaaaaabaaaabaaabaaaaaabaaaababaaa">
    <w:name w:val="baaabaaabaaaaabaabaaaaaaabaaabaaabaaaaabaaaabaaabaaaaaabaaaababaaa"/>
    <w:rPr>
      <w:rFonts w:ascii="Times New Roman" w:hAnsi="Times New Roman"/>
      <w:b w:val="0"/>
      <w:i w:val="0"/>
      <w:color w:val="000000"/>
      <w:sz w:val="22"/>
      <w:u w:val="none"/>
    </w:rPr>
  </w:style>
  <w:style w:type="paragraph" w:customStyle="1" w:styleId="baaabaaabaaaaabaabaaaaaaabaaabaaabaaaaabaaaabaaabaaaaaabaaaababaaaa">
    <w:name w:val="baaabaaabaaaaabaabaaaaaaabaaabaaabaaaaabaaaabaaabaaaaaabaaaababaaaa"/>
    <w:rPr>
      <w:rFonts w:ascii="Times New Roman" w:hAnsi="Times New Roman"/>
      <w:b w:val="0"/>
      <w:i w:val="0"/>
      <w:color w:val="000000"/>
      <w:sz w:val="22"/>
      <w:u w:val="none"/>
    </w:rPr>
  </w:style>
  <w:style w:type="paragraph" w:customStyle="1" w:styleId="baaabaaabaaaaabaabaaaaaaabaaabaaabaaaaabaaaabaaabaaaaaabaaaababaaaaa">
    <w:name w:val="baaabaaabaaaaabaabaaaaaaabaaabaaabaaaaabaaaabaaabaaaaaabaaaababaaaaa"/>
    <w:rPr>
      <w:rFonts w:ascii="Times New Roman" w:hAnsi="Times New Roman"/>
      <w:b/>
      <w:i w:val="0"/>
      <w:color w:val="000000"/>
      <w:sz w:val="22"/>
      <w:u w:val="none"/>
    </w:rPr>
  </w:style>
  <w:style w:type="paragraph" w:customStyle="1" w:styleId="baaabaaabaaaaabaabaaaaaaabaaabaaabaaaaabaaaabaaabaaaaaabaaaababaaaaab">
    <w:name w:val="baaabaaabaaaaabaabaaaaaaabaaabaaabaaaaabaaaabaaabaaaaaabaaaababaaaaab"/>
    <w:rPr>
      <w:rFonts w:ascii="Times New Roman" w:hAnsi="Times New Roman"/>
      <w:b w:val="0"/>
      <w:i w:val="0"/>
      <w:color w:val="000000"/>
      <w:sz w:val="22"/>
      <w:u w:val="none"/>
    </w:rPr>
  </w:style>
  <w:style w:type="paragraph" w:customStyle="1" w:styleId="baaabaaabaaaaabaabaaaaaaabaaabaaabaaaaabaaaabaaabaaaaaabaaaababaaaaaba">
    <w:name w:val="baaabaaabaaaaabaabaaaaaaabaaabaaabaaaaabaaaabaaabaaaaaabaaaababaaaaaba"/>
    <w:rPr>
      <w:rFonts w:ascii="Times New Roman" w:hAnsi="Times New Roman"/>
      <w:b w:val="0"/>
      <w:i w:val="0"/>
      <w:color w:val="000000"/>
      <w:sz w:val="22"/>
      <w:u w:val="none"/>
    </w:rPr>
  </w:style>
  <w:style w:type="paragraph" w:customStyle="1" w:styleId="baaabaaabaaaaabaabaaaaaaabaaabaaabaaaaabaaaabaaabaaaaaabaaaababaaaaabaa">
    <w:name w:val="baaabaaabaaaaabaabaaaaaaabaaabaaabaaaaabaaaabaaabaaaaaabaaaababaaaaabaa"/>
    <w:rPr>
      <w:rFonts w:ascii="Times New Roman" w:hAnsi="Times New Roman"/>
      <w:b w:val="0"/>
      <w:i w:val="0"/>
      <w:color w:val="000000"/>
      <w:sz w:val="22"/>
      <w:u w:val="none"/>
    </w:rPr>
  </w:style>
  <w:style w:type="paragraph" w:customStyle="1" w:styleId="baaabaaabaaaaabaabaaaaaaabaaabaaabaaaaabaaaabaaabaaaaaabaaaababaaaaabaaa">
    <w:name w:val="baaabaaabaaaaabaabaaaaaaabaaabaaabaaaaabaaaabaaabaaaaaabaaaababaaaaabaaa"/>
    <w:rPr>
      <w:rFonts w:ascii="Times New Roman" w:hAnsi="Times New Roman"/>
      <w:b w:val="0"/>
      <w:i w:val="0"/>
      <w:color w:val="000000"/>
      <w:sz w:val="22"/>
      <w:u w:val="none"/>
    </w:rPr>
  </w:style>
  <w:style w:type="paragraph" w:customStyle="1" w:styleId="baaabaaabaaaaabaabaaaaaaabaaabaaabaaaaabaaaabaaabaaaaaabaaaababaaaaabaaaa">
    <w:name w:val="baaabaaabaaaaabaabaaaaaaabaaabaaabaaaaabaaaabaaabaaaaaabaaaababaaaaabaaaa"/>
    <w:rPr>
      <w:rFonts w:ascii="Times New Roman" w:hAnsi="Times New Roman"/>
      <w:b/>
      <w:i w:val="0"/>
      <w:color w:val="000000"/>
      <w:sz w:val="22"/>
      <w:u w:val="none"/>
    </w:rPr>
  </w:style>
  <w:style w:type="paragraph" w:customStyle="1" w:styleId="baaabaaabaaaaabaabaaaaaaabaaabaaabaaaaabaaaabaaabaaaaaabaaaababaaaaabaaaab">
    <w:name w:val="baaabaaabaaaaabaabaaaaaaabaaabaaabaaaaabaaaabaaabaaaaaabaaaababaaaaabaaaab"/>
    <w:rPr>
      <w:rFonts w:ascii="Times New Roman" w:hAnsi="Times New Roman"/>
      <w:b w:val="0"/>
      <w:i w:val="0"/>
      <w:color w:val="000000"/>
      <w:sz w:val="22"/>
      <w:u w:val="none"/>
    </w:rPr>
  </w:style>
  <w:style w:type="paragraph" w:customStyle="1" w:styleId="baaabaaabaaaaabaabaaaaaaabaaabaaabaaaaabaaaabaaabaaaaaabaaaababaaaaabaaaaba">
    <w:name w:val="baaabaaabaaaaabaabaaaaaaabaaabaaabaaaaabaaaabaaabaaaaaabaaaababaaaaabaaaaba"/>
    <w:rPr>
      <w:rFonts w:ascii="Times New Roman" w:hAnsi="Times New Roman"/>
      <w:b w:val="0"/>
      <w:i w:val="0"/>
      <w:color w:val="000000"/>
      <w:sz w:val="22"/>
      <w:u w:val="none"/>
    </w:rPr>
  </w:style>
  <w:style w:type="paragraph" w:customStyle="1" w:styleId="baaabaaabaaaaabaabaaaaaaabaaabaaabaaaaabaaaabaaabaaaaaabaaaababaaaaabaaaabaa">
    <w:name w:val="baaabaaabaaaaabaabaaaaaaabaaabaaabaaaaabaaaabaaabaaaaaabaaaababaaaaabaaaabaa"/>
    <w:rPr>
      <w:rFonts w:ascii="Times New Roman" w:hAnsi="Times New Roman"/>
      <w:b w:val="0"/>
      <w:i w:val="0"/>
      <w:color w:val="000000"/>
      <w:sz w:val="22"/>
      <w:u w:val="none"/>
    </w:rPr>
  </w:style>
  <w:style w:type="paragraph" w:customStyle="1" w:styleId="baaabaaabaaaaabaabaaaaaaabaaabaaabaaaaabaaaabaaabaaaaaabaaaababaaaaabaaaabaaa">
    <w:name w:val="baaabaaabaaaaabaabaaaaaaabaaabaaabaaaaabaaaabaaabaaaaaabaaaababaaaaabaaaabaaa"/>
    <w:rPr>
      <w:rFonts w:ascii="Times New Roman" w:hAnsi="Times New Roman"/>
      <w:b/>
      <w:i w:val="0"/>
      <w:color w:val="000000"/>
      <w:sz w:val="22"/>
      <w:u w:val="none"/>
    </w:rPr>
  </w:style>
  <w:style w:type="paragraph" w:customStyle="1" w:styleId="baaabaaabaaaaabaabaaaaaaabaaabaaabaaaaabaaaabaaabaaaaaabaaaababaaaaabaaaabaaab">
    <w:name w:val="baaabaaabaaaaabaabaaaaaaabaaabaaabaaaaabaaaabaaabaaaaaabaaaababaaaaabaaaabaaab"/>
    <w:rPr>
      <w:rFonts w:ascii="Times New Roman" w:hAnsi="Times New Roman"/>
      <w:b w:val="0"/>
      <w:i w:val="0"/>
      <w:color w:val="000000"/>
      <w:sz w:val="22"/>
      <w:u w:val="none"/>
    </w:rPr>
  </w:style>
  <w:style w:type="paragraph" w:customStyle="1" w:styleId="baaabaaabaaaaabaabaaaaaaabaaabaaabaaaaabaaaabaaabaaaaaabaaaababaaaaabaaaabaaaba">
    <w:name w:val="baaabaaabaaaaabaabaaaaaaabaaabaaabaaaaabaaaabaaabaaaaaabaaaababaaaaabaaaabaaaba"/>
    <w:rPr>
      <w:rFonts w:ascii="Times New Roman" w:hAnsi="Times New Roman"/>
      <w:b w:val="0"/>
      <w:i w:val="0"/>
      <w:color w:val="000000"/>
      <w:sz w:val="22"/>
      <w:u w:val="none"/>
    </w:rPr>
  </w:style>
  <w:style w:type="paragraph" w:customStyle="1" w:styleId="baaabaaabaaaaabaabaaaaaaabaaabaaabaaaaabaaaabaaabaaaaaabaaaababaaaaabaaaabaaabaa">
    <w:name w:val="baaabaaabaaaaabaabaaaaaaabaaabaaabaaaaabaaaabaaabaaaaaabaaaababaaaaabaaaabaaabaa"/>
    <w:rPr>
      <w:rFonts w:ascii="Times New Roman" w:hAnsi="Times New Roman"/>
      <w:b w:val="0"/>
      <w:i w:val="0"/>
      <w:color w:val="000000"/>
      <w:sz w:val="22"/>
      <w:u w:val="none"/>
    </w:rPr>
  </w:style>
  <w:style w:type="paragraph" w:customStyle="1" w:styleId="baaabaaabaaaaabaabaaaaaaabaaabaaabaaaaabaaaabaaabaaaaaabaaaababaaaaabaaaabaaabaaa">
    <w:name w:val="baaabaaabaaaaabaabaaaaaaabaaabaaabaaaaabaaaabaaabaaaaaabaaaababaaaaabaaaabaaabaaa"/>
    <w:rPr>
      <w:rFonts w:ascii="Times New Roman" w:hAnsi="Times New Roman"/>
      <w:b w:val="0"/>
      <w:i w:val="0"/>
      <w:color w:val="000000"/>
      <w:sz w:val="22"/>
      <w:u w:val="none"/>
    </w:rPr>
  </w:style>
  <w:style w:type="paragraph" w:customStyle="1" w:styleId="baaabaaabaaaaabaabaaaaaaabaaabaaabaaaaabaaaabaaabaaaaaabaaaababaaaaabaaaabaaabaaaa">
    <w:name w:val="baaabaaabaaaaabaabaaaaaaabaaabaaabaaaaabaaaabaaabaaaaaabaaaababaaaaabaaaabaaabaaaa"/>
    <w:rPr>
      <w:rFonts w:ascii="Times New Roman" w:hAnsi="Times New Roman"/>
      <w:b/>
      <w:i w:val="0"/>
      <w:color w:val="000000"/>
      <w:sz w:val="22"/>
      <w:u w:val="none"/>
    </w:rPr>
  </w:style>
  <w:style w:type="paragraph" w:customStyle="1" w:styleId="baaabaaabaaaaabaabaaaaaaabaaabaaabaaaaabaaaabaaabaaaaaabaaaababaaaaabaaaabaaabaaaab">
    <w:name w:val="baaabaaabaaaaabaabaaaaaaabaaabaaabaaaaabaaaabaaabaaaaaabaaaababaaaaabaaaabaaabaaaab"/>
    <w:rPr>
      <w:rFonts w:ascii="Times New Roman" w:hAnsi="Times New Roman"/>
      <w:b w:val="0"/>
      <w:i w:val="0"/>
      <w:color w:val="000000"/>
      <w:sz w:val="22"/>
      <w:u w:val="none"/>
    </w:rPr>
  </w:style>
  <w:style w:type="paragraph" w:customStyle="1" w:styleId="baaabaaabaaaaabaabaaaaaaabaaabaaabaaaaabaaaabaaabaaaaaabaaaababaaaaabaaaabaaabaaaaba">
    <w:name w:val="baaabaaabaaaaabaabaaaaaaabaaabaaabaaaaabaaaabaaabaaaaaabaaaababaaaaabaaaabaaabaaaaba"/>
    <w:rPr>
      <w:rFonts w:ascii="Times New Roman" w:hAnsi="Times New Roman"/>
      <w:b w:val="0"/>
      <w:i w:val="0"/>
      <w:color w:val="000000"/>
      <w:sz w:val="22"/>
      <w:u w:val="none"/>
    </w:rPr>
  </w:style>
  <w:style w:type="paragraph" w:customStyle="1" w:styleId="baaabaaabaaaaabaabaaaaaaabaaabaaabaaaaabaaaabaaabaaaaaabaaaababaaaaabaaaabaaabaaaabaa">
    <w:name w:val="baaabaaabaaaaabaabaaaaaaabaaabaaabaaaaabaaaabaaabaaaaaabaaaababaaaaabaaaabaaabaaaabaa"/>
    <w:rPr>
      <w:rFonts w:ascii="Times New Roman" w:hAnsi="Times New Roman"/>
      <w:b w:val="0"/>
      <w:i w:val="0"/>
      <w:color w:val="000000"/>
      <w:sz w:val="22"/>
      <w:u w:val="none"/>
    </w:rPr>
  </w:style>
  <w:style w:type="paragraph" w:customStyle="1" w:styleId="baaabaaabaaaaabaabaaaaaaabaaabaaabaaaaabaaaabaaabaaaaaabaaaababaaaaabaaaabaaabaaaabaaa">
    <w:name w:val="baaabaaabaaaaabaabaaaaaaabaaabaaabaaaaabaaaabaaabaaaaaabaaaababaaaaabaaaabaaabaaaabaaa"/>
    <w:rPr>
      <w:rFonts w:ascii="Times New Roman" w:hAnsi="Times New Roman"/>
      <w:b w:val="0"/>
      <w:i w:val="0"/>
      <w:color w:val="000000"/>
      <w:sz w:val="22"/>
      <w:u w:val="none"/>
    </w:rPr>
  </w:style>
  <w:style w:type="paragraph" w:customStyle="1" w:styleId="baaabaaabaaaaabaabaaaaaaabaaabaaabaaaaabaaaabaaabaaaaaabaaaababaaaaabaaaabaaabaaaabaaaa">
    <w:name w:val="baaabaaabaaaaabaabaaaaaaabaaabaaabaaaaabaaaabaaabaaaaaabaaaababaaaaabaaaabaaabaaaabaaaa"/>
    <w:rPr>
      <w:rFonts w:ascii="Times New Roman" w:hAnsi="Times New Roman"/>
      <w:b w:val="0"/>
      <w:i w:val="0"/>
      <w:color w:val="000000"/>
      <w:sz w:val="22"/>
      <w:u w:val="none"/>
    </w:rPr>
  </w:style>
  <w:style w:type="paragraph" w:customStyle="1" w:styleId="baaabaaabaaaaabaabaaaaaaabaaabaaabaaaaabaaaabaaabaaaaaabaaaababaaaaabaaaabaaabaaaabaaaaa">
    <w:name w:val="baaabaaabaaaaabaabaaaaaaabaaabaaabaaaaabaaaabaaabaaaaaabaaaababaaaaabaaaabaaabaaaabaaaaa"/>
    <w:rPr>
      <w:rFonts w:ascii="Times New Roman" w:hAnsi="Times New Roman"/>
      <w:b w:val="0"/>
      <w:i w:val="0"/>
      <w:color w:val="000000"/>
      <w:sz w:val="22"/>
      <w:u w:val="none"/>
    </w:rPr>
  </w:style>
  <w:style w:type="paragraph" w:customStyle="1" w:styleId="baaabaaabaaaaabaabaaaaaaabaaabaaabaaaaabaaaabaaabaaaaaabaaaababaaaaabaaaabaaabaaaabaaaaaa">
    <w:name w:val="baaabaaabaaaaabaabaaaaaaabaaabaaabaaaaabaaaabaaabaaaaaabaaaababaaaaabaaaabaaabaaaabaaaaaa"/>
    <w:rPr>
      <w:rFonts w:ascii="Times New Roman" w:hAnsi="Times New Roman"/>
      <w:b/>
      <w:i w:val="0"/>
      <w:color w:val="000000"/>
      <w:sz w:val="22"/>
      <w:u w:val="none"/>
    </w:rPr>
  </w:style>
  <w:style w:type="paragraph" w:customStyle="1" w:styleId="baaabaaabaaaaabaabaaaaaaabaaabaaabaaaaabaaaabaaabaaaaaabaaaababaaaaabaaaabaaabaaaabaaaaaab">
    <w:name w:val="baaabaaabaaaaabaabaaaaaaabaaabaaabaaaaabaaaabaaabaaaaaabaaaababaaaaabaaaabaaabaaaabaaaaaab"/>
    <w:rPr>
      <w:rFonts w:ascii="Times New Roman" w:hAnsi="Times New Roman"/>
      <w:b w:val="0"/>
      <w:i w:val="0"/>
      <w:color w:val="000000"/>
      <w:sz w:val="22"/>
      <w:u w:val="none"/>
    </w:rPr>
  </w:style>
  <w:style w:type="paragraph" w:customStyle="1" w:styleId="baaabaaabaaaaabaabaaaaaaabaaabaaabaaaaabaaaabaaabaaaaaabaaaababaaaaabaaaabaaabaaaabaaaaaaba">
    <w:name w:val="baaabaaabaaaaabaabaaaaaaabaaabaaabaaaaabaaaabaaabaaaaaabaaaababaaaaabaaaabaaabaaaabaaaaaaba"/>
    <w:rPr>
      <w:rFonts w:ascii="Times New Roman" w:hAnsi="Times New Roman"/>
      <w:b w:val="0"/>
      <w:i w:val="0"/>
      <w:color w:val="000000"/>
      <w:sz w:val="22"/>
      <w:u w:val="none"/>
    </w:rPr>
  </w:style>
  <w:style w:type="paragraph" w:customStyle="1" w:styleId="baaabaaabaaaaabaabaaaaaaabaaabaaabaaaaabaaaabaaabaaaaaabaaaababaaaaabaaaabaaabaaaabaaaaaabaa">
    <w:name w:val="baaabaaabaaaaabaabaaaaaaabaaabaaabaaaaabaaaabaaabaaaaaabaaaababaaaaabaaaabaaabaaaabaaaaaabaa"/>
    <w:rPr>
      <w:rFonts w:ascii="Times New Roman" w:hAnsi="Times New Roman"/>
      <w:b w:val="0"/>
      <w:i w:val="0"/>
      <w:color w:val="000000"/>
      <w:sz w:val="22"/>
      <w:u w:val="none"/>
    </w:rPr>
  </w:style>
  <w:style w:type="paragraph" w:customStyle="1" w:styleId="baaabaaabaaaaabaabaaaaaaabaaabaaabaaaaabaaaabaaabaaaaaabaaaababaaaaabaaaabaaabaaaabaaaaaabaaa">
    <w:name w:val="baaabaaabaaaaabaabaaaaaaabaaabaaabaaaaabaaaabaaabaaaaaabaaaababaaaaabaaaabaaabaaaabaaaaaabaaa"/>
    <w:rPr>
      <w:rFonts w:ascii="Times New Roman" w:hAnsi="Times New Roman"/>
      <w:b w:val="0"/>
      <w:i w:val="0"/>
      <w:color w:val="000000"/>
      <w:sz w:val="22"/>
      <w:u w:val="none"/>
    </w:rPr>
  </w:style>
  <w:style w:type="paragraph" w:customStyle="1" w:styleId="baaabaaabaaaaabaabaaaaaaabaaabaaabaaaaabaaaabaaabaaaaaabaaaababaaaaabaaaabaaabaaaabaaaaaabaaaa">
    <w:name w:val="baaabaaabaaaaabaabaaaaaaabaaabaaabaaaaabaaaabaaabaaaaaabaaaababaaaaabaaaabaaabaaaabaaaaaabaaaa"/>
    <w:rPr>
      <w:rFonts w:ascii="Times New Roman" w:hAnsi="Times New Roman"/>
      <w:b/>
      <w:i w:val="0"/>
      <w:color w:val="000000"/>
      <w:sz w:val="22"/>
      <w:u w:val="none"/>
    </w:rPr>
  </w:style>
  <w:style w:type="paragraph" w:customStyle="1" w:styleId="baaabaaabaaaaabaabaaaaaaabaaabaaabaaaaabaaaabaaabaaaaaabaaaababaaaaabaaaabaaabaaaabaaaaaabaaaab">
    <w:name w:val="baaabaaabaaaaabaabaaaaaaabaaabaaabaaaaabaaaabaaabaaaaaabaaaababaaaaabaaaabaaabaaaabaaaaaabaaaab"/>
    <w:rPr>
      <w:rFonts w:ascii="Times New Roman" w:hAnsi="Times New Roman"/>
      <w:b w:val="0"/>
      <w:i w:val="0"/>
      <w:color w:val="000000"/>
      <w:sz w:val="22"/>
      <w:u w:val="none"/>
    </w:rPr>
  </w:style>
  <w:style w:type="paragraph" w:customStyle="1" w:styleId="baaabaaabaaaaabaabaaaaaaabaaabaaabaaaaabaaaabaaabaaaaaabaaaababaaaaabaaaabaaabaaaabaaaaaabaaaaba">
    <w:name w:val="baaabaaabaaaaabaabaaaaaaabaaabaaabaaaaabaaaabaaabaaaaaabaaaababaaaaabaaaabaaabaaaabaaaaaabaaaaba"/>
    <w:rPr>
      <w:rFonts w:ascii="Times New Roman" w:hAnsi="Times New Roman"/>
      <w:b w:val="0"/>
      <w:i w:val="0"/>
      <w:color w:val="000000"/>
      <w:sz w:val="22"/>
      <w:u w:val="none"/>
    </w:rPr>
  </w:style>
  <w:style w:type="paragraph" w:customStyle="1" w:styleId="baaabaaabaaaaabaabaaaaaaabaaabaaabaaaaabaaaabaaabaaaaaabaaaababaaaaabaaaabaaabaaaabaaaaaabaaaabaa">
    <w:name w:val="baaabaaabaaaaabaabaaaaaaabaaabaaabaaaaabaaaabaaabaaaaaabaaaababaaaaabaaaabaaabaaaabaaaaaabaaaabaa"/>
    <w:rPr>
      <w:rFonts w:ascii="Times New Roman" w:hAnsi="Times New Roman"/>
      <w:b w:val="0"/>
      <w:i w:val="0"/>
      <w:color w:val="000000"/>
      <w:sz w:val="22"/>
      <w:u w:val="none"/>
    </w:rPr>
  </w:style>
  <w:style w:type="paragraph" w:customStyle="1" w:styleId="baaabaaabaaaaabaabaaaaaaabaaabaaabaaaaabaaaabaaabaaaaaabaaaababaaaaabaaaabaaabaaaabaaaaaabaaaabaaa">
    <w:name w:val="baaabaaabaaaaabaabaaaaaaabaaabaaabaaaaabaaaabaaabaaaaaabaaaababaaaaabaaaabaaabaaaabaaaaaabaaaabaaa"/>
    <w:rPr>
      <w:rFonts w:ascii="Times New Roman" w:hAnsi="Times New Roman"/>
      <w:b w:val="0"/>
      <w:i w:val="0"/>
      <w:color w:val="000000"/>
      <w:sz w:val="22"/>
      <w:u w:val="none"/>
    </w:rPr>
  </w:style>
  <w:style w:type="paragraph" w:customStyle="1" w:styleId="baaabaaabaaaaabaabaaaaaaabaaabaaabaaaaabaaaabaaabaaaaaabaaaababaaaaabaaaabaaabaaaabaaaaaabaaaabaaaa">
    <w:name w:val="baaabaaabaaaaabaabaaaaaaabaaabaaabaaaaabaaaabaaabaaaaaabaaaababaaaaabaaaabaaabaaaabaaaaaabaaaabaaaa"/>
    <w:rPr>
      <w:rFonts w:ascii="Times New Roman" w:hAnsi="Times New Roman"/>
      <w:b w:val="0"/>
      <w:i w:val="0"/>
      <w:color w:val="000000"/>
      <w:sz w:val="22"/>
      <w:u w:val="none"/>
    </w:rPr>
  </w:style>
  <w:style w:type="paragraph" w:customStyle="1" w:styleId="baaabaaabaaaaabaabaaaaaaabaaabaaabaaaaabaaaabaaabaaaaaabaaaababaaaaabaaaabaaabaaaabaaaaaabaaaabaaaaa">
    <w:name w:val="baaabaaabaaaaabaabaaaaaaabaaabaaabaaaaabaaaabaaabaaaaaabaaaababaaaaabaaaabaaabaaaabaaaaaaba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val="0"/>
      <w:i w:val="0"/>
      <w:color w:val="000000"/>
      <w:sz w:val="22"/>
      <w:u w:val="none"/>
    </w:rPr>
  </w:style>
  <w:style w:type="paragraph" w:customStyle="1" w:styleId="caaaabaaaa">
    <w:name w:val="caaaabaaaa"/>
    <w:rPr>
      <w:rFonts w:ascii="Times New Roman" w:hAnsi="Times New Roman"/>
      <w:b/>
      <w:i w:val="0"/>
      <w:color w:val="000000"/>
      <w:sz w:val="22"/>
      <w:u w:val="none"/>
    </w:rPr>
  </w:style>
  <w:style w:type="paragraph" w:customStyle="1" w:styleId="caaaabaaaab">
    <w:name w:val="caaaabaaaab"/>
    <w:rPr>
      <w:rFonts w:ascii="Times New Roman" w:hAnsi="Times New Roman"/>
      <w:b w:val="0"/>
      <w:i w:val="0"/>
      <w:color w:val="000000"/>
      <w:sz w:val="22"/>
      <w:u w:val="none"/>
    </w:rPr>
  </w:style>
  <w:style w:type="paragraph" w:customStyle="1" w:styleId="caaaabaaaaba">
    <w:name w:val="caaaabaaaaba"/>
    <w:rPr>
      <w:rFonts w:ascii="Times New Roman" w:hAnsi="Times New Roman"/>
      <w:b w:val="0"/>
      <w:i w:val="0"/>
      <w:color w:val="000000"/>
      <w:sz w:val="22"/>
      <w:u w:val="none"/>
    </w:rPr>
  </w:style>
  <w:style w:type="paragraph" w:customStyle="1" w:styleId="caaaabaaaabaa">
    <w:name w:val="caaaabaaaabaa"/>
    <w:rPr>
      <w:rFonts w:ascii="Times New Roman" w:hAnsi="Times New Roman"/>
      <w:b w:val="0"/>
      <w:i w:val="0"/>
      <w:color w:val="000000"/>
      <w:sz w:val="22"/>
      <w:u w:val="none"/>
    </w:rPr>
  </w:style>
  <w:style w:type="paragraph" w:customStyle="1" w:styleId="caaaabaaaabaaa">
    <w:name w:val="caaaabaaaabaaa"/>
    <w:rPr>
      <w:rFonts w:ascii="Times New Roman" w:hAnsi="Times New Roman"/>
      <w:b/>
      <w:i w:val="0"/>
      <w:color w:val="000000"/>
      <w:sz w:val="22"/>
      <w:u w:val="none"/>
    </w:rPr>
  </w:style>
  <w:style w:type="paragraph" w:customStyle="1" w:styleId="caaaabaaaabaaab">
    <w:name w:val="caaaabaaaabaaab"/>
    <w:rPr>
      <w:rFonts w:ascii="Times New Roman" w:hAnsi="Times New Roman"/>
      <w:b w:val="0"/>
      <w:i w:val="0"/>
      <w:color w:val="000000"/>
      <w:sz w:val="22"/>
      <w:u w:val="none"/>
    </w:rPr>
  </w:style>
  <w:style w:type="paragraph" w:customStyle="1" w:styleId="caaaabaaaabaaaba">
    <w:name w:val="caaaabaaaabaaaba"/>
    <w:rPr>
      <w:rFonts w:ascii="Times New Roman" w:hAnsi="Times New Roman"/>
      <w:b w:val="0"/>
      <w:i w:val="0"/>
      <w:color w:val="000000"/>
      <w:sz w:val="22"/>
      <w:u w:val="none"/>
    </w:rPr>
  </w:style>
  <w:style w:type="paragraph" w:customStyle="1" w:styleId="caaaabaaaabaaabaa">
    <w:name w:val="caaaabaaaabaaabaa"/>
    <w:rPr>
      <w:rFonts w:ascii="Times New Roman" w:hAnsi="Times New Roman"/>
      <w:b w:val="0"/>
      <w:i w:val="0"/>
      <w:color w:val="000000"/>
      <w:sz w:val="22"/>
      <w:u w:val="none"/>
    </w:rPr>
  </w:style>
  <w:style w:type="paragraph" w:customStyle="1" w:styleId="caaaabaaaabaaabaaa">
    <w:name w:val="caaaabaaaabaaabaaa"/>
    <w:rPr>
      <w:rFonts w:ascii="Times New Roman" w:hAnsi="Times New Roman"/>
      <w:b w:val="0"/>
      <w:i w:val="0"/>
      <w:color w:val="000000"/>
      <w:sz w:val="22"/>
      <w:u w:val="none"/>
    </w:rPr>
  </w:style>
  <w:style w:type="paragraph" w:customStyle="1" w:styleId="caaaabaaaabaaabaaaa">
    <w:name w:val="caaaabaaaabaaabaaaa"/>
    <w:rPr>
      <w:rFonts w:ascii="Times New Roman" w:hAnsi="Times New Roman"/>
      <w:b/>
      <w:i w:val="0"/>
      <w:color w:val="000000"/>
      <w:sz w:val="22"/>
      <w:u w:val="none"/>
    </w:rPr>
  </w:style>
  <w:style w:type="paragraph" w:customStyle="1" w:styleId="caaaabaaaabaaabaaaab">
    <w:name w:val="caaaabaaaabaaabaaaab"/>
    <w:rPr>
      <w:rFonts w:ascii="Times New Roman" w:hAnsi="Times New Roman"/>
      <w:b w:val="0"/>
      <w:i w:val="0"/>
      <w:color w:val="000000"/>
      <w:sz w:val="22"/>
      <w:u w:val="none"/>
    </w:rPr>
  </w:style>
  <w:style w:type="paragraph" w:customStyle="1" w:styleId="caaaabaaaabaaabaaaaba">
    <w:name w:val="caaaabaaaabaaabaaaaba"/>
    <w:rPr>
      <w:rFonts w:ascii="Times New Roman" w:hAnsi="Times New Roman"/>
      <w:b w:val="0"/>
      <w:i w:val="0"/>
      <w:color w:val="000000"/>
      <w:sz w:val="22"/>
      <w:u w:val="none"/>
    </w:rPr>
  </w:style>
  <w:style w:type="paragraph" w:customStyle="1" w:styleId="caaaabaaaabaaabaaaabaa">
    <w:name w:val="caaaabaaaabaaabaaaabaa"/>
    <w:rPr>
      <w:rFonts w:ascii="Times New Roman" w:hAnsi="Times New Roman"/>
      <w:b w:val="0"/>
      <w:i w:val="0"/>
      <w:color w:val="000000"/>
      <w:sz w:val="22"/>
      <w:u w:val="none"/>
    </w:rPr>
  </w:style>
  <w:style w:type="paragraph" w:customStyle="1" w:styleId="caaaabaaaabaaabaaaabaaa">
    <w:name w:val="caaaabaaaabaaabaaaabaaa"/>
    <w:rPr>
      <w:rFonts w:ascii="Times New Roman" w:hAnsi="Times New Roman"/>
      <w:b w:val="0"/>
      <w:i w:val="0"/>
      <w:color w:val="000000"/>
      <w:sz w:val="22"/>
      <w:u w:val="none"/>
    </w:rPr>
  </w:style>
  <w:style w:type="paragraph" w:customStyle="1" w:styleId="caaaabaaaabaaabaaaabaaaa">
    <w:name w:val="caaaabaaaabaaabaaaabaaaa"/>
    <w:rPr>
      <w:rFonts w:ascii="Times New Roman" w:hAnsi="Times New Roman"/>
      <w:b w:val="0"/>
      <w:i w:val="0"/>
      <w:color w:val="000000"/>
      <w:sz w:val="22"/>
      <w:u w:val="none"/>
    </w:rPr>
  </w:style>
  <w:style w:type="paragraph" w:customStyle="1" w:styleId="caaaabaaaabaaabaaaabaaaaa">
    <w:name w:val="caaaabaaaabaaabaaaabaaaaa"/>
    <w:rPr>
      <w:rFonts w:ascii="Times New Roman" w:hAnsi="Times New Roman"/>
      <w:b/>
      <w:i w:val="0"/>
      <w:color w:val="000000"/>
      <w:sz w:val="22"/>
      <w:u w:val="none"/>
    </w:rPr>
  </w:style>
  <w:style w:type="paragraph" w:customStyle="1" w:styleId="caaaabaaaabaaabaaaabaaaaab">
    <w:name w:val="caaaabaaaabaaabaaaabaaaaab"/>
    <w:rPr>
      <w:rFonts w:ascii="Times New Roman" w:hAnsi="Times New Roman"/>
      <w:b w:val="0"/>
      <w:i w:val="0"/>
      <w:color w:val="000000"/>
      <w:sz w:val="22"/>
      <w:u w:val="none"/>
    </w:rPr>
  </w:style>
  <w:style w:type="paragraph" w:customStyle="1" w:styleId="caaaabaaaabaaabaaaabaaaaaba">
    <w:name w:val="caaaabaaaabaaabaaaabaaaaaba"/>
    <w:rPr>
      <w:rFonts w:ascii="Times New Roman" w:hAnsi="Times New Roman"/>
      <w:b w:val="0"/>
      <w:i w:val="0"/>
      <w:color w:val="000000"/>
      <w:sz w:val="22"/>
      <w:u w:val="none"/>
    </w:rPr>
  </w:style>
  <w:style w:type="paragraph" w:customStyle="1" w:styleId="caaaabaaaabaaabaaaabaaaaabaa">
    <w:name w:val="caaaabaaaabaaabaaaabaaaaabaa"/>
    <w:rPr>
      <w:rFonts w:ascii="Times New Roman" w:hAnsi="Times New Roman"/>
      <w:b w:val="0"/>
      <w:i w:val="0"/>
      <w:color w:val="000000"/>
      <w:sz w:val="22"/>
      <w:u w:val="none"/>
    </w:rPr>
  </w:style>
  <w:style w:type="paragraph" w:customStyle="1" w:styleId="caaaabaaaabaaabaaaabaaaaabaaa">
    <w:name w:val="caaaabaaaabaaabaaaabaaaaabaaa"/>
    <w:rPr>
      <w:rFonts w:ascii="Times New Roman" w:hAnsi="Times New Roman"/>
      <w:b w:val="0"/>
      <w:i w:val="0"/>
      <w:color w:val="000000"/>
      <w:sz w:val="22"/>
      <w:u w:val="none"/>
    </w:rPr>
  </w:style>
  <w:style w:type="paragraph" w:customStyle="1" w:styleId="caaaabaaaabaaabaaaabaaaaabaaaa">
    <w:name w:val="caaaabaaaabaaabaaaabaaaaabaaaa"/>
    <w:rPr>
      <w:rFonts w:ascii="Times New Roman" w:hAnsi="Times New Roman"/>
      <w:b/>
      <w:i w:val="0"/>
      <w:color w:val="000000"/>
      <w:sz w:val="22"/>
      <w:u w:val="none"/>
    </w:rPr>
  </w:style>
  <w:style w:type="paragraph" w:customStyle="1" w:styleId="caaaabaaaabaaabaaaabaaaaabaaaab">
    <w:name w:val="caaaabaaaabaaabaaaabaaaaabaaaab"/>
    <w:rPr>
      <w:rFonts w:ascii="Times New Roman" w:hAnsi="Times New Roman"/>
      <w:b w:val="0"/>
      <w:i w:val="0"/>
      <w:color w:val="000000"/>
      <w:sz w:val="22"/>
      <w:u w:val="none"/>
    </w:rPr>
  </w:style>
  <w:style w:type="paragraph" w:customStyle="1" w:styleId="caaaabaaaabaaabaaaabaaaaabaaaaba">
    <w:name w:val="caaaabaaaabaaabaaaabaaaaabaaaaba"/>
    <w:rPr>
      <w:rFonts w:ascii="Times New Roman" w:hAnsi="Times New Roman"/>
      <w:b w:val="0"/>
      <w:i w:val="0"/>
      <w:color w:val="000000"/>
      <w:sz w:val="22"/>
      <w:u w:val="none"/>
    </w:rPr>
  </w:style>
  <w:style w:type="paragraph" w:customStyle="1" w:styleId="caaaabaaaabaaabaaaabaaaaabaaaabaa">
    <w:name w:val="caaaabaaaabaaabaaaabaaaaabaaaabaa"/>
    <w:rPr>
      <w:rFonts w:ascii="Times New Roman" w:hAnsi="Times New Roman"/>
      <w:b/>
      <w:i w:val="0"/>
      <w:color w:val="000000"/>
      <w:sz w:val="22"/>
      <w:u w:val="none"/>
    </w:rPr>
  </w:style>
  <w:style w:type="paragraph" w:customStyle="1" w:styleId="caaaabaaaabaaabaaaabaaaaabaaaabaab">
    <w:name w:val="caaaabaaaabaaabaaaabaaaaabaaaabaab"/>
    <w:rPr>
      <w:rFonts w:ascii="Times New Roman" w:hAnsi="Times New Roman"/>
      <w:b w:val="0"/>
      <w:i w:val="0"/>
      <w:color w:val="000000"/>
      <w:sz w:val="22"/>
      <w:u w:val="none"/>
    </w:rPr>
  </w:style>
  <w:style w:type="paragraph" w:customStyle="1" w:styleId="caaaabaaaabaaabaaaabaaaaabaaaabaaba">
    <w:name w:val="caaaabaaaabaaabaaaabaaaaabaaaabaaba"/>
    <w:rPr>
      <w:rFonts w:ascii="Times New Roman" w:hAnsi="Times New Roman"/>
      <w:b w:val="0"/>
      <w:i w:val="0"/>
      <w:color w:val="000000"/>
      <w:sz w:val="22"/>
      <w:u w:val="none"/>
    </w:rPr>
  </w:style>
  <w:style w:type="paragraph" w:customStyle="1" w:styleId="caaaabaaaabaaabaaaabaaaaabaaaabaabaa">
    <w:name w:val="caaaabaaaabaaabaaaabaaaaabaaaabaabaa"/>
    <w:rPr>
      <w:rFonts w:ascii="Times New Roman" w:hAnsi="Times New Roman"/>
      <w:b w:val="0"/>
      <w:i w:val="0"/>
      <w:color w:val="000000"/>
      <w:sz w:val="22"/>
      <w:u w:val="none"/>
    </w:rPr>
  </w:style>
  <w:style w:type="paragraph" w:customStyle="1" w:styleId="caaaabaaaabaaabaaaabaaaaabaaaabaabaaa">
    <w:name w:val="caaaabaaaabaaabaaaabaaaaabaaaabaabaaa"/>
    <w:rPr>
      <w:rFonts w:ascii="Times New Roman" w:hAnsi="Times New Roman"/>
      <w:b w:val="0"/>
      <w:i w:val="0"/>
      <w:color w:val="000000"/>
      <w:sz w:val="22"/>
      <w:u w:val="none"/>
    </w:rPr>
  </w:style>
  <w:style w:type="paragraph" w:customStyle="1" w:styleId="caaaabaaaabaaabaaaabaaaaabaaaabaabaaaa">
    <w:name w:val="caaaabaaaabaaabaaaabaaaaabaaaabaabaaaa"/>
    <w:rPr>
      <w:rFonts w:ascii="Times New Roman" w:hAnsi="Times New Roman"/>
      <w:b w:val="0"/>
      <w:i w:val="0"/>
      <w:color w:val="000000"/>
      <w:sz w:val="22"/>
      <w:u w:val="none"/>
    </w:rPr>
  </w:style>
  <w:style w:type="paragraph" w:customStyle="1" w:styleId="caaaabaaaabaaabaaaabaaaaabaaaabaabaaaaa">
    <w:name w:val="caaaabaaaabaaabaaaabaaaaabaaaabaabaaaaa"/>
    <w:rPr>
      <w:rFonts w:ascii="Times New Roman" w:hAnsi="Times New Roman"/>
      <w:b/>
      <w:i w:val="0"/>
      <w:color w:val="000000"/>
      <w:sz w:val="22"/>
      <w:u w:val="none"/>
    </w:rPr>
  </w:style>
  <w:style w:type="paragraph" w:customStyle="1" w:styleId="caaaabaaaabaaabaaaabaaaaabaaaabaabaaaaab">
    <w:name w:val="caaaabaaaabaaabaaaabaaaaabaaaabaabaaaaab"/>
    <w:rPr>
      <w:rFonts w:ascii="Times New Roman" w:hAnsi="Times New Roman"/>
      <w:b w:val="0"/>
      <w:i w:val="0"/>
      <w:color w:val="000000"/>
      <w:sz w:val="22"/>
      <w:u w:val="none"/>
    </w:rPr>
  </w:style>
  <w:style w:type="paragraph" w:customStyle="1" w:styleId="caaaabaaaabaaabaaaabaaaaabaaaabaabaaaaaba">
    <w:name w:val="caaaabaaaabaaabaaaabaaaaabaaaabaabaaaaaba"/>
    <w:rPr>
      <w:rFonts w:ascii="Times New Roman" w:hAnsi="Times New Roman"/>
      <w:b w:val="0"/>
      <w:i w:val="0"/>
      <w:color w:val="000000"/>
      <w:sz w:val="22"/>
      <w:u w:val="none"/>
    </w:rPr>
  </w:style>
  <w:style w:type="paragraph" w:customStyle="1" w:styleId="caaaabaaaabaaabaaaabaaaaabaaaabaabaaaaabaa">
    <w:name w:val="caaaabaaaabaaabaaaabaaaaabaaaabaabaaaaabaa"/>
    <w:rPr>
      <w:rFonts w:ascii="Times New Roman" w:hAnsi="Times New Roman"/>
      <w:b/>
      <w:i w:val="0"/>
      <w:color w:val="000000"/>
      <w:sz w:val="22"/>
      <w:u w:val="none"/>
    </w:rPr>
  </w:style>
  <w:style w:type="paragraph" w:customStyle="1" w:styleId="caaaabaaaabaaabaaaabaaaaabaaaabaabaaaaabaab">
    <w:name w:val="caaaabaaaabaaabaaaabaaaaabaaaabaabaaaaabaab"/>
    <w:rPr>
      <w:rFonts w:ascii="Times New Roman" w:hAnsi="Times New Roman"/>
      <w:b w:val="0"/>
      <w:i w:val="0"/>
      <w:color w:val="000000"/>
      <w:sz w:val="22"/>
      <w:u w:val="none"/>
    </w:rPr>
  </w:style>
  <w:style w:type="paragraph" w:customStyle="1" w:styleId="caaaabaaaabaaabaaaabaaaaabaaaabaabaaaaabaaba">
    <w:name w:val="caaaabaaaabaaabaaaabaaaaabaaaabaabaaaaabaaba"/>
    <w:rPr>
      <w:rFonts w:ascii="Times New Roman" w:hAnsi="Times New Roman"/>
      <w:b w:val="0"/>
      <w:i w:val="0"/>
      <w:color w:val="000000"/>
      <w:sz w:val="22"/>
      <w:u w:val="none"/>
    </w:rPr>
  </w:style>
  <w:style w:type="paragraph" w:customStyle="1" w:styleId="caaaabaaaabaaabaaaabaaaaabaaaabaabaaaaabaabaa">
    <w:name w:val="caaaabaaaabaaabaaaabaaaaabaaaabaabaaaaabaabaa"/>
    <w:rPr>
      <w:rFonts w:ascii="Times New Roman" w:hAnsi="Times New Roman"/>
      <w:b w:val="0"/>
      <w:i w:val="0"/>
      <w:color w:val="000000"/>
      <w:sz w:val="22"/>
      <w:u w:val="none"/>
    </w:rPr>
  </w:style>
  <w:style w:type="paragraph" w:customStyle="1" w:styleId="caaaabaaaabaaabaaaabaaaaabaaaabaabaaaaabaabaaa">
    <w:name w:val="caaaabaaaabaaabaaaabaaaaabaaaabaabaaaaabaabaaa"/>
    <w:rPr>
      <w:rFonts w:ascii="Times New Roman" w:hAnsi="Times New Roman"/>
      <w:b w:val="0"/>
      <w:i w:val="0"/>
      <w:color w:val="000000"/>
      <w:sz w:val="22"/>
      <w:u w:val="none"/>
    </w:rPr>
  </w:style>
  <w:style w:type="paragraph" w:customStyle="1" w:styleId="caaaabaaaabaaabaaaabaaaaabaaaabaabaaaaabaabaaaa">
    <w:name w:val="caaaabaaaabaaabaaaabaaaaabaaaabaabaaaaabaabaaaa"/>
    <w:rPr>
      <w:rFonts w:ascii="Times New Roman" w:hAnsi="Times New Roman"/>
      <w:b/>
      <w:i w:val="0"/>
      <w:color w:val="000000"/>
      <w:sz w:val="22"/>
      <w:u w:val="none"/>
    </w:rPr>
  </w:style>
  <w:style w:type="paragraph" w:customStyle="1" w:styleId="caaaabaaaabaaabaaaabaaaaabaaaabaabaaaaabaabaaaab">
    <w:name w:val="caaaabaaaabaaabaaaabaaaaabaaaabaabaaaaabaabaaaab"/>
    <w:rPr>
      <w:rFonts w:ascii="Times New Roman" w:hAnsi="Times New Roman"/>
      <w:b w:val="0"/>
      <w:i w:val="0"/>
      <w:color w:val="000000"/>
      <w:sz w:val="22"/>
      <w:u w:val="none"/>
    </w:rPr>
  </w:style>
  <w:style w:type="paragraph" w:customStyle="1" w:styleId="caaaabaaaabaaabaaaabaaaaabaaaabaabaaaaabaabaaaaba">
    <w:name w:val="caaaabaaaabaaabaaaabaaaaabaaaabaabaaaaabaabaaaaba"/>
    <w:rPr>
      <w:rFonts w:ascii="Times New Roman" w:hAnsi="Times New Roman"/>
      <w:b w:val="0"/>
      <w:i w:val="0"/>
      <w:color w:val="000000"/>
      <w:sz w:val="22"/>
      <w:u w:val="none"/>
    </w:rPr>
  </w:style>
  <w:style w:type="paragraph" w:customStyle="1" w:styleId="caaaabaaaabaaabaaaabaaaaabaaaabaabaaaaabaabaaaabaa">
    <w:name w:val="caaaabaaaabaaabaaaabaaaaabaaaabaabaaaaabaabaaaabaa"/>
    <w:rPr>
      <w:rFonts w:ascii="Times New Roman" w:hAnsi="Times New Roman"/>
      <w:b w:val="0"/>
      <w:i w:val="0"/>
      <w:color w:val="000000"/>
      <w:sz w:val="22"/>
      <w:u w:val="none"/>
    </w:rPr>
  </w:style>
  <w:style w:type="paragraph" w:customStyle="1" w:styleId="caaaabaaaabaaabaaaabaaaaabaaaabaabaaaaabaabaaaabaaa">
    <w:name w:val="caaaabaaaabaaabaaaabaaaaabaaaabaabaaaaabaabaaaabaaa"/>
    <w:rPr>
      <w:rFonts w:ascii="Times New Roman" w:hAnsi="Times New Roman"/>
      <w:b w:val="0"/>
      <w:i w:val="0"/>
      <w:color w:val="000000"/>
      <w:sz w:val="22"/>
      <w:u w:val="none"/>
    </w:rPr>
  </w:style>
  <w:style w:type="paragraph" w:customStyle="1" w:styleId="caaaabaaaabaaabaaaabaaaaabaaaabaabaaaaabaabaaaabaaaa">
    <w:name w:val="caaaabaaaabaaabaaaabaaaaabaaaabaabaaaaabaabaaaabaaaa"/>
    <w:rPr>
      <w:rFonts w:ascii="Times New Roman" w:hAnsi="Times New Roman"/>
      <w:b w:val="0"/>
      <w:i w:val="0"/>
      <w:color w:val="000000"/>
      <w:sz w:val="22"/>
      <w:u w:val="none"/>
    </w:rPr>
  </w:style>
  <w:style w:type="paragraph" w:customStyle="1" w:styleId="caaaabaaaabaaabaaaabaaaaabaaaabaabaaaaabaabaaaabaaaaa">
    <w:name w:val="caaaabaaaabaaabaaaabaaaaabaaaabaabaaaaabaabaaaabaaaaa"/>
    <w:rPr>
      <w:rFonts w:ascii="Times New Roman" w:hAnsi="Times New Roman"/>
      <w:b w:val="0"/>
      <w:i w:val="0"/>
      <w:color w:val="000000"/>
      <w:sz w:val="22"/>
      <w:u w:val="none"/>
    </w:rPr>
  </w:style>
  <w:style w:type="paragraph" w:customStyle="1" w:styleId="caaaabaaaabaaabaaaabaaaaabaaaabaabaaaaabaabaaaabaaaaaa">
    <w:name w:val="caaaabaaaabaaabaaaabaaaaabaaaabaabaaaaabaabaaaabaaaaaa"/>
    <w:rPr>
      <w:rFonts w:ascii="Times New Roman" w:hAnsi="Times New Roman"/>
      <w:b w:val="0"/>
      <w:i w:val="0"/>
      <w:color w:val="000000"/>
      <w:sz w:val="22"/>
      <w:u w:val="none"/>
    </w:rPr>
  </w:style>
  <w:style w:type="paragraph" w:customStyle="1" w:styleId="caaaabaaaabaaabaaaabaaaaabaaaabaabaaaaabaabaaaabaaaaaaa">
    <w:name w:val="caaaabaaaabaaabaaaabaaaaabaaaabaabaaaaabaabaaaabaaaaaaa"/>
    <w:rPr>
      <w:rFonts w:ascii="Times New Roman" w:hAnsi="Times New Roman"/>
      <w:b/>
      <w:i w:val="0"/>
      <w:color w:val="000000"/>
      <w:sz w:val="22"/>
      <w:u w:val="none"/>
    </w:rPr>
  </w:style>
  <w:style w:type="paragraph" w:customStyle="1" w:styleId="caaaabaaaabaaabaaaabaaaaabaaaabaabaaaaabaabaaaabaaaaaaab">
    <w:name w:val="caaaabaaaabaaabaaaabaaaaabaaaabaabaaaaabaabaaaabaaaaaaab"/>
    <w:rPr>
      <w:rFonts w:ascii="Times New Roman" w:hAnsi="Times New Roman"/>
      <w:b w:val="0"/>
      <w:i w:val="0"/>
      <w:color w:val="000000"/>
      <w:sz w:val="22"/>
      <w:u w:val="none"/>
    </w:rPr>
  </w:style>
  <w:style w:type="paragraph" w:customStyle="1" w:styleId="caaaabaaaabaaabaaaabaaaaabaaaabaabaaaaabaabaaaabaaaaaaaba">
    <w:name w:val="caaaabaaaabaaabaaaabaaaaabaaaabaabaaaaabaabaaaabaaaaaaaba"/>
    <w:rPr>
      <w:rFonts w:ascii="Times New Roman" w:hAnsi="Times New Roman"/>
      <w:b w:val="0"/>
      <w:i w:val="0"/>
      <w:color w:val="000000"/>
      <w:sz w:val="22"/>
      <w:u w:val="none"/>
    </w:rPr>
  </w:style>
  <w:style w:type="paragraph" w:customStyle="1" w:styleId="caaaabaaaabaaabaaaabaaaaabaaaabaabaaaaabaabaaaabaaaaaaabaa">
    <w:name w:val="caaaabaaaabaaabaaaabaaaaabaaaabaabaaaaabaabaaaabaaaaaaabaa"/>
    <w:rPr>
      <w:rFonts w:ascii="Times New Roman" w:hAnsi="Times New Roman"/>
      <w:b w:val="0"/>
      <w:i w:val="0"/>
      <w:color w:val="000000"/>
      <w:sz w:val="22"/>
      <w:u w:val="none"/>
    </w:rPr>
  </w:style>
  <w:style w:type="paragraph" w:customStyle="1" w:styleId="caaaabaaaabaaabaaaabaaaaabaaaabaabaaaaabaabaaaabaaaaaaabaaa">
    <w:name w:val="caaaabaaaabaaabaaaabaaaaabaaaabaabaaaaabaabaaaabaaaaaaabaaa"/>
    <w:rPr>
      <w:rFonts w:ascii="Times New Roman" w:hAnsi="Times New Roman"/>
      <w:b/>
      <w:i w:val="0"/>
      <w:color w:val="000000"/>
      <w:sz w:val="22"/>
      <w:u w:val="none"/>
    </w:rPr>
  </w:style>
  <w:style w:type="paragraph" w:customStyle="1" w:styleId="caaaabaaaabaaabaaaabaaaaabaaaabaabaaaaabaabaaaabaaaaaaabaaab">
    <w:name w:val="caaaabaaaabaaabaaaabaaaaabaaaabaabaaaaabaabaaaabaaaaaaabaaab"/>
    <w:rPr>
      <w:rFonts w:ascii="Times New Roman" w:hAnsi="Times New Roman"/>
      <w:b w:val="0"/>
      <w:i w:val="0"/>
      <w:color w:val="000000"/>
      <w:sz w:val="22"/>
      <w:u w:val="none"/>
    </w:rPr>
  </w:style>
  <w:style w:type="paragraph" w:customStyle="1" w:styleId="caaaabaaaabaaabaaaabaaaaabaaaabaabaaaaabaabaaaabaaaaaaabaaaba">
    <w:name w:val="caaaabaaaabaaabaaaabaaaaabaaaabaabaaaaabaabaaaabaaaaaaabaaaba"/>
    <w:rPr>
      <w:rFonts w:ascii="Times New Roman" w:hAnsi="Times New Roman"/>
      <w:b w:val="0"/>
      <w:i w:val="0"/>
      <w:color w:val="000000"/>
      <w:sz w:val="22"/>
      <w:u w:val="none"/>
    </w:rPr>
  </w:style>
  <w:style w:type="paragraph" w:customStyle="1" w:styleId="caaaabaaaabaaabaaaabaaaaabaaaabaabaaaaabaabaaaabaaaaaaabaaabaa">
    <w:name w:val="caaaabaaaabaaabaaaabaaaaabaaaabaabaaaaabaabaaaabaaaaaaabaaabaa"/>
    <w:rPr>
      <w:rFonts w:ascii="Times New Roman" w:hAnsi="Times New Roman"/>
      <w:b/>
      <w:i w:val="0"/>
      <w:color w:val="000000"/>
      <w:sz w:val="22"/>
      <w:u w:val="none"/>
    </w:rPr>
  </w:style>
  <w:style w:type="paragraph" w:customStyle="1" w:styleId="caaaabaaaabaaabaaaabaaaaabaaaabaabaaaaabaabaaaabaaaaaaabaaabaab">
    <w:name w:val="caaaabaaaabaaabaaaabaaaaabaaaabaabaaaaabaabaaaabaaaaaaabaaabaab"/>
    <w:rPr>
      <w:rFonts w:ascii="Times New Roman" w:hAnsi="Times New Roman"/>
      <w:b w:val="0"/>
      <w:i w:val="0"/>
      <w:color w:val="000000"/>
      <w:sz w:val="22"/>
      <w:u w:val="none"/>
    </w:rPr>
  </w:style>
  <w:style w:type="paragraph" w:customStyle="1" w:styleId="caaaabaaaabaaabaaaabaaaaabaaaabaabaaaaabaabaaaabaaaaaaabaaabaaba">
    <w:name w:val="caaaabaaaabaaabaaaabaaaaabaaaabaabaaaaabaabaaaabaaaaaaabaaabaaba"/>
    <w:rPr>
      <w:rFonts w:ascii="Times New Roman" w:hAnsi="Times New Roman"/>
      <w:b w:val="0"/>
      <w:i w:val="0"/>
      <w:color w:val="000000"/>
      <w:sz w:val="22"/>
      <w:u w:val="none"/>
    </w:rPr>
  </w:style>
  <w:style w:type="paragraph" w:customStyle="1" w:styleId="caaaabaaaabaaabaaaabaaaaabaaaabaabaaaaabaabaaaabaaaaaaabaaabaabaa">
    <w:name w:val="caaaabaaaabaaabaaaabaaaaabaaaabaabaaaaabaabaaaabaaaaaaabaaabaabaa"/>
    <w:rPr>
      <w:rFonts w:ascii="Times New Roman" w:hAnsi="Times New Roman"/>
      <w:b w:val="0"/>
      <w:i w:val="0"/>
      <w:color w:val="000000"/>
      <w:sz w:val="22"/>
      <w:u w:val="none"/>
    </w:rPr>
  </w:style>
  <w:style w:type="paragraph" w:customStyle="1" w:styleId="caaaabaaaabaaabaaaabaaaaabaaaabaabaaaaabaabaaaabaaaaaaabaaabaabaaa">
    <w:name w:val="caaaabaaaabaaabaaaabaaaaabaaaabaabaaaaabaabaaaabaaaaaaabaaabaabaaa"/>
    <w:rPr>
      <w:rFonts w:ascii="Times New Roman" w:hAnsi="Times New Roman"/>
      <w:b w:val="0"/>
      <w:i w:val="0"/>
      <w:color w:val="000000"/>
      <w:sz w:val="22"/>
      <w:u w:val="none"/>
    </w:rPr>
  </w:style>
  <w:style w:type="paragraph" w:customStyle="1" w:styleId="caaaabaaaabaaabaaaabaaaaabaaaabaabaaaaabaabaaaabaaaaaaabaaabaabaaaa">
    <w:name w:val="caaaabaaaabaaabaaaabaaaaabaaaabaabaaaaabaabaaaabaaaaaaabaaabaabaaaa"/>
    <w:rPr>
      <w:rFonts w:ascii="Times New Roman" w:hAnsi="Times New Roman"/>
      <w:b w:val="0"/>
      <w:i w:val="0"/>
      <w:color w:val="000000"/>
      <w:sz w:val="22"/>
      <w:u w:val="none"/>
    </w:rPr>
  </w:style>
  <w:style w:type="paragraph" w:customStyle="1" w:styleId="caaaabaaaabaaabaaaabaaaaabaaaabaabaaaaabaabaaaabaaaaaaabaaabaabaaaaa">
    <w:name w:val="caaaabaaaabaaabaaaabaaaaabaaaabaabaaaaabaabaaaabaaaaaaabaaabaabaaaaa"/>
    <w:rPr>
      <w:rFonts w:ascii="Times New Roman" w:hAnsi="Times New Roman"/>
      <w:b/>
      <w:i w:val="0"/>
      <w:color w:val="000000"/>
      <w:sz w:val="22"/>
      <w:u w:val="none"/>
    </w:rPr>
  </w:style>
  <w:style w:type="paragraph" w:customStyle="1" w:styleId="caaaabaaaabaaabaaaabaaaaabaaaabaabaaaaabaabaaaabaaaaaaabaaabaabaaaaab">
    <w:name w:val="caaaabaaaabaaabaaaabaaaaabaaaabaabaaaaabaabaaaabaaaaaaabaaabaabaaaaab"/>
    <w:rPr>
      <w:rFonts w:ascii="Times New Roman" w:hAnsi="Times New Roman"/>
      <w:b w:val="0"/>
      <w:i w:val="0"/>
      <w:color w:val="000000"/>
      <w:sz w:val="22"/>
      <w:u w:val="none"/>
    </w:rPr>
  </w:style>
  <w:style w:type="paragraph" w:customStyle="1" w:styleId="caaaabaaaabaaabaaaabaaaaabaaaabaabaaaaabaabaaaabaaaaaaabaaabaabaaaaaba">
    <w:name w:val="caaaabaaaabaaabaaaabaaaaabaaaabaabaaaaabaabaaaabaaaaaaabaaabaabaaaaaba"/>
    <w:rPr>
      <w:rFonts w:ascii="Times New Roman" w:hAnsi="Times New Roman"/>
      <w:b w:val="0"/>
      <w:i w:val="0"/>
      <w:color w:val="000000"/>
      <w:sz w:val="22"/>
      <w:u w:val="none"/>
    </w:rPr>
  </w:style>
  <w:style w:type="paragraph" w:customStyle="1" w:styleId="caaaabaaaabaaabaaaabaaaaabaaaabaabaaaaabaabaaaabaaaaaaabaaabaabaaaaabaa">
    <w:name w:val="caaaabaaaabaaabaaaabaaaaabaaaabaabaaaaabaabaaaabaaaaaaabaaabaabaaaaabaa"/>
    <w:rPr>
      <w:rFonts w:ascii="Times New Roman" w:hAnsi="Times New Roman"/>
      <w:b w:val="0"/>
      <w:i w:val="0"/>
      <w:color w:val="000000"/>
      <w:sz w:val="22"/>
      <w:u w:val="none"/>
    </w:rPr>
  </w:style>
  <w:style w:type="paragraph" w:customStyle="1" w:styleId="caaaabaaaabaaabaaaabaaaaabaaaabaabaaaaabaabaaaabaaaaaaabaaabaabaaaaabaaa">
    <w:name w:val="caaaabaaaabaaabaaaabaaaaabaaaabaabaaaaabaabaaaabaaaaaaabaaabaabaaaaabaaa"/>
    <w:rPr>
      <w:rFonts w:ascii="Times New Roman" w:hAnsi="Times New Roman"/>
      <w:b w:val="0"/>
      <w:i w:val="0"/>
      <w:color w:val="000000"/>
      <w:sz w:val="22"/>
      <w:u w:val="none"/>
    </w:rPr>
  </w:style>
  <w:style w:type="paragraph" w:customStyle="1" w:styleId="caaaabaaaabaaabaaaabaaaaabaaaabaabaaaaabaabaaaabaaaaaaabaaabaabaaaaabaaaa">
    <w:name w:val="caaaabaaaabaaabaaaabaaaaabaaaabaabaaaaabaabaaaabaaaaaaabaaabaabaaaaabaaaa"/>
    <w:rPr>
      <w:rFonts w:ascii="Times New Roman" w:hAnsi="Times New Roman"/>
      <w:b w:val="0"/>
      <w:i w:val="0"/>
      <w:color w:val="000000"/>
      <w:sz w:val="22"/>
      <w:u w:val="none"/>
    </w:rPr>
  </w:style>
  <w:style w:type="paragraph" w:customStyle="1" w:styleId="caaaabaaaabaaabaaaabaaaaabaaaabaabaaaaabaabaaaabaaaaaaabaaabaabaaaaabaaaaa">
    <w:name w:val="caaaabaaaabaaabaaaabaaaaabaaaabaabaaaaabaabaaaabaaaaaaabaaabaabaaaaabaaaaa"/>
    <w:rPr>
      <w:rFonts w:ascii="Times New Roman" w:hAnsi="Times New Roman"/>
      <w:b w:val="0"/>
      <w:i w:val="0"/>
      <w:color w:val="000000"/>
      <w:sz w:val="22"/>
      <w:u w:val="none"/>
    </w:rPr>
  </w:style>
  <w:style w:type="paragraph" w:customStyle="1" w:styleId="caaaabaaaabaaabaaaabaaaaabaaaabaabaaaaabaabaaaabaaaaaaabaaabaabaaaaabaaaaaa">
    <w:name w:val="caaaabaaaabaaabaaaabaaaaabaaaabaabaaaaabaabaaaabaaaaaaabaaabaabaaaaabaaaaaa"/>
    <w:rPr>
      <w:rFonts w:ascii="Times New Roman" w:hAnsi="Times New Roman"/>
      <w:b/>
      <w:i w:val="0"/>
      <w:color w:val="000000"/>
      <w:sz w:val="22"/>
      <w:u w:val="none"/>
    </w:rPr>
  </w:style>
  <w:style w:type="paragraph" w:customStyle="1" w:styleId="caaaabaaaabaaabaaaabaaaaabaaaabaabaaaaabaabaaaabaaaaaaabaaabaabaaaaabaaaaaab">
    <w:name w:val="caaaabaaaabaaabaaaabaaaaabaaaabaabaaaaabaabaaaabaaaaaaabaaabaabaaaaabaaaaaab"/>
    <w:rPr>
      <w:rFonts w:ascii="Times New Roman" w:hAnsi="Times New Roman"/>
      <w:b w:val="0"/>
      <w:i w:val="0"/>
      <w:color w:val="000000"/>
      <w:sz w:val="22"/>
      <w:u w:val="none"/>
    </w:rPr>
  </w:style>
  <w:style w:type="paragraph" w:customStyle="1" w:styleId="caaaabaaaabaaabaaaabaaaaabaaaabaabaaaaabaabaaaabaaaaaaabaaabaabaaaaabaaaaaaba">
    <w:name w:val="caaaabaaaabaaabaaaabaaaaabaaaabaabaaaaabaabaaaabaaaaaaabaaabaabaaaaabaaaaaaba"/>
    <w:rPr>
      <w:rFonts w:ascii="Times New Roman" w:hAnsi="Times New Roman"/>
      <w:b w:val="0"/>
      <w:i w:val="0"/>
      <w:color w:val="000000"/>
      <w:sz w:val="22"/>
      <w:u w:val="none"/>
    </w:rPr>
  </w:style>
  <w:style w:type="paragraph" w:customStyle="1" w:styleId="caaaabaaaabaaabaaaabaaaaabaaaabaabaaaaabaabaaaabaaaaaaabaaabaabaaaaabaaaaaabaa">
    <w:name w:val="caaaabaaaabaaabaaaabaaaaabaaaabaabaaaaabaabaaaabaaaaaaabaaabaabaaaaabaaaaaabaa"/>
    <w:rPr>
      <w:rFonts w:ascii="Times New Roman" w:hAnsi="Times New Roman"/>
      <w:b w:val="0"/>
      <w:i w:val="0"/>
      <w:color w:val="000000"/>
      <w:sz w:val="22"/>
      <w:u w:val="none"/>
    </w:rPr>
  </w:style>
  <w:style w:type="paragraph" w:customStyle="1" w:styleId="caaaabaaaabaaabaaaabaaaaabaaaabaabaaaaabaabaaaabaaaaaaabaaabaabaaaaabaaaaaabaaa">
    <w:name w:val="caaaabaaaabaaabaaaabaaaaabaaaabaabaaaaabaabaaaabaaaaaaabaaabaabaaaaabaaaaaabaaa"/>
    <w:rPr>
      <w:rFonts w:ascii="Times New Roman" w:hAnsi="Times New Roman"/>
      <w:b/>
      <w:i w:val="0"/>
      <w:color w:val="000000"/>
      <w:sz w:val="22"/>
      <w:u w:val="none"/>
    </w:rPr>
  </w:style>
  <w:style w:type="paragraph" w:customStyle="1" w:styleId="caaaabaaaabaaabaaaabaaaaabaaaabaabaaaaabaabaaaabaaaaaaabaaabaabaaaaabaaaaaabaaab">
    <w:name w:val="caaaabaaaabaaabaaaabaaaaabaaaabaabaaaaabaabaaaabaaaaaaabaaabaabaaaaabaaaaaabaaab"/>
    <w:rPr>
      <w:rFonts w:ascii="Times New Roman" w:hAnsi="Times New Roman"/>
      <w:b w:val="0"/>
      <w:i w:val="0"/>
      <w:color w:val="000000"/>
      <w:sz w:val="22"/>
      <w:u w:val="none"/>
    </w:rPr>
  </w:style>
  <w:style w:type="paragraph" w:customStyle="1" w:styleId="caaaabaaaabaaabaaaabaaaaabaaaabaabaaaaabaabaaaabaaaaaaabaaabaabaaaaabaaaaaabaaaba">
    <w:name w:val="caaaabaaaabaaabaaaabaaaaabaaaabaabaaaaabaabaaaabaaaaaaabaaabaabaaaaabaaaaaabaaaba"/>
    <w:rPr>
      <w:rFonts w:ascii="Times New Roman" w:hAnsi="Times New Roman"/>
      <w:b w:val="0"/>
      <w:i w:val="0"/>
      <w:color w:val="000000"/>
      <w:sz w:val="22"/>
      <w:u w:val="none"/>
    </w:rPr>
  </w:style>
  <w:style w:type="paragraph" w:customStyle="1" w:styleId="caaaabaaaabaaabaaaabaaaaabaaaabaabaaaaabaabaaaabaaaaaaabaaabaabaaaaabaaaaaabaaabaa">
    <w:name w:val="caaaabaaaabaaabaaaabaaaaabaaaabaabaaaaabaabaaaabaaaaaaabaaabaabaaaaabaaaaaabaaabaa"/>
    <w:rPr>
      <w:rFonts w:ascii="Times New Roman" w:hAnsi="Times New Roman"/>
      <w:b w:val="0"/>
      <w:i w:val="0"/>
      <w:color w:val="000000"/>
      <w:sz w:val="22"/>
      <w:u w:val="none"/>
    </w:rPr>
  </w:style>
  <w:style w:type="paragraph" w:customStyle="1" w:styleId="caaaabaaaabaaabaaaabaaaaabaaaabaabaaaaabaabaaaabaaaaaaabaaabaabaaaaabaaaaaabaaabaaa">
    <w:name w:val="caaaabaaaabaaabaaaabaaaaabaaaabaabaaaaabaabaaaabaaaaaaabaaabaabaaaaabaaaaaabaaabaaa"/>
    <w:rPr>
      <w:rFonts w:ascii="Times New Roman" w:hAnsi="Times New Roman"/>
      <w:b w:val="0"/>
      <w:i w:val="0"/>
      <w:color w:val="000000"/>
      <w:sz w:val="22"/>
      <w:u w:val="none"/>
    </w:rPr>
  </w:style>
  <w:style w:type="paragraph" w:customStyle="1" w:styleId="caaaabaaaabaaabaaaabaaaaabaaaabaabaaaaabaabaaaabaaaaaaabaaabaabaaaaabaaaaaabaaabaaaa">
    <w:name w:val="caaaabaaaabaaabaaaabaaaaabaaaabaabaaaaabaabaaaabaaaaaaabaaabaabaaaaabaaaaaabaaabaaaa"/>
    <w:rPr>
      <w:rFonts w:ascii="Times New Roman" w:hAnsi="Times New Roman"/>
      <w:b w:val="0"/>
      <w:i w:val="0"/>
      <w:color w:val="000000"/>
      <w:sz w:val="22"/>
      <w:u w:val="none"/>
    </w:rPr>
  </w:style>
  <w:style w:type="paragraph" w:customStyle="1" w:styleId="caaaabaaaabaaabaaaabaaaaabaaaabaabaaaaabaabaaaabaaaaaaabaaabaabaaaaabaaaaaabaaabaaaaa">
    <w:name w:val="caaaabaaaabaaabaaaabaaaaabaaaabaabaaaaabaabaaaabaaaaaaabaaabaabaaaaabaaaaaabaaabaaaaa"/>
    <w:rPr>
      <w:rFonts w:ascii="Times New Roman" w:hAnsi="Times New Roman"/>
      <w:b/>
      <w:i w:val="0"/>
      <w:color w:val="000000"/>
      <w:sz w:val="22"/>
      <w:u w:val="none"/>
    </w:rPr>
  </w:style>
  <w:style w:type="paragraph" w:customStyle="1" w:styleId="caaaabaaaabaaabaaaabaaaaabaaaabaabaaaaabaabaaaabaaaaaaabaaabaabaaaaabaaaaaabaaabaaaaab">
    <w:name w:val="caaaabaaaabaaabaaaabaaaaabaaaabaabaaaaabaabaaaabaaaaaaabaaabaabaaaaabaaaaaabaaabaaaaab"/>
    <w:rPr>
      <w:rFonts w:ascii="Times New Roman" w:hAnsi="Times New Roman"/>
      <w:b w:val="0"/>
      <w:i w:val="0"/>
      <w:color w:val="000000"/>
      <w:sz w:val="22"/>
      <w:u w:val="none"/>
    </w:rPr>
  </w:style>
  <w:style w:type="paragraph" w:customStyle="1" w:styleId="caaaabaaaabaaabaaaabaaaaabaaaabaabaaaaabaabaaaabaaaaaaabaaabaabaaaaabaaaaaabaaabaaaaaba">
    <w:name w:val="caaaabaaaabaaabaaaabaaaaabaaaabaabaaaaabaabaaaabaaaaaaabaaabaabaaaaabaaaaaabaaabaaaaaba"/>
    <w:rPr>
      <w:rFonts w:ascii="Times New Roman" w:hAnsi="Times New Roman"/>
      <w:b w:val="0"/>
      <w:i w:val="0"/>
      <w:color w:val="000000"/>
      <w:sz w:val="22"/>
      <w:u w:val="none"/>
    </w:rPr>
  </w:style>
  <w:style w:type="paragraph" w:customStyle="1" w:styleId="caaaabaaaabaaabaaaabaaaaabaaaabaabaaaaabaabaaaabaaaaaaabaaabaabaaaaabaaaaaabaaabaaaaabaa">
    <w:name w:val="caaaabaaaabaaabaaaabaaaaabaaaabaabaaaaabaabaaaabaaaaaaabaaabaabaaaaabaaaaaabaaabaaaaabaa"/>
    <w:rPr>
      <w:rFonts w:ascii="Times New Roman" w:hAnsi="Times New Roman"/>
      <w:b w:val="0"/>
      <w:i w:val="0"/>
      <w:color w:val="000000"/>
      <w:sz w:val="22"/>
      <w:u w:val="none"/>
    </w:rPr>
  </w:style>
  <w:style w:type="paragraph" w:customStyle="1" w:styleId="caaaabaaaabaaabaaaabaaaaabaaaabaabaaaaabaabaaaabaaaaaaabaaabaabaaaaabaaaaaabaaabaaaaabaaa">
    <w:name w:val="caaaabaaaabaaabaaaabaaaaabaaaabaabaaaaabaabaaaabaaaaaaabaaabaabaaaaabaaaaaabaaabaaaaabaaa"/>
    <w:rPr>
      <w:rFonts w:ascii="Times New Roman" w:hAnsi="Times New Roman"/>
      <w:b w:val="0"/>
      <w:i w:val="0"/>
      <w:color w:val="000000"/>
      <w:sz w:val="22"/>
      <w:u w:val="none"/>
    </w:rPr>
  </w:style>
  <w:style w:type="paragraph" w:customStyle="1" w:styleId="caaaabaaaabaaabaaaabaaaaabaaaabaabaaaaabaabaaaabaaaaaaabaaabaabaaaaabaaaaaabaaabaaaaabaaaa">
    <w:name w:val="caaaabaaaabaaabaaaabaaaaabaaaabaabaaaaabaabaaaabaaaaaaabaaabaabaaaaabaaaaaabaaabaaaaabaaaa"/>
    <w:rPr>
      <w:rFonts w:ascii="Times New Roman" w:hAnsi="Times New Roman"/>
      <w:b/>
      <w:i w:val="0"/>
      <w:color w:val="000000"/>
      <w:sz w:val="22"/>
      <w:u w:val="none"/>
    </w:rPr>
  </w:style>
  <w:style w:type="paragraph" w:customStyle="1" w:styleId="caaaabaaaabaaabaaaabaaaaabaaaabaabaaaaabaabaaaabaaaaaaabaaabaabaaaaabaaaaaabaaabaaaaabaaaab">
    <w:name w:val="caaaabaaaabaaabaaaabaaaaabaaaabaabaaaaabaabaaaabaaaaaaabaaabaabaaaaabaaaaaabaaabaaaaabaaaab"/>
    <w:rPr>
      <w:rFonts w:ascii="Times New Roman" w:hAnsi="Times New Roman"/>
      <w:b w:val="0"/>
      <w:i w:val="0"/>
      <w:color w:val="000000"/>
      <w:sz w:val="22"/>
      <w:u w:val="none"/>
    </w:rPr>
  </w:style>
  <w:style w:type="paragraph" w:customStyle="1" w:styleId="caaaabaaaabaaabaaaabaaaaabaaaabaabaaaaabaabaaaabaaaaaaabaaabaabaaaaabaaaaaabaaabaaaaabaaaaba">
    <w:name w:val="caaaabaaaabaaabaaaabaaaaabaaaabaabaaaaabaabaaaabaaaaaaabaaabaabaaaaabaaaaaabaaabaaaaabaaaaba"/>
    <w:rPr>
      <w:rFonts w:ascii="Times New Roman" w:hAnsi="Times New Roman"/>
      <w:b w:val="0"/>
      <w:i w:val="0"/>
      <w:color w:val="000000"/>
      <w:sz w:val="22"/>
      <w:u w:val="none"/>
    </w:rPr>
  </w:style>
  <w:style w:type="paragraph" w:customStyle="1" w:styleId="caaaabaaaabaaabaaaabaaaaabaaaabaabaaaaabaabaaaabaaaaaaabaaabaabaaaaabaaaaaabaaabaaaaabaaaabaa">
    <w:name w:val="caaaabaaaabaaabaaaabaaaaabaaaabaabaaaaabaabaaaabaaaaaaabaaabaabaaaaabaaaaaabaaabaaaaabaaaabaa"/>
    <w:rPr>
      <w:rFonts w:ascii="Times New Roman" w:hAnsi="Times New Roman"/>
      <w:b w:val="0"/>
      <w:i w:val="0"/>
      <w:color w:val="000000"/>
      <w:sz w:val="22"/>
      <w:u w:val="none"/>
    </w:rPr>
  </w:style>
  <w:style w:type="paragraph" w:customStyle="1" w:styleId="caaaabaaaabaaabaaaabaaaaabaaaabaabaaaaabaabaaaabaaaaaaabaaabaabaaaaabaaaaaabaaabaaaaabaaaabaaa">
    <w:name w:val="caaaabaaaabaaabaaaabaaaaabaaaabaabaaaaabaabaaaabaaaaaaabaaabaabaaaaabaaaaaabaaabaaaaabaaaabaaa"/>
    <w:rPr>
      <w:rFonts w:ascii="Times New Roman" w:hAnsi="Times New Roman"/>
      <w:b w:val="0"/>
      <w:i w:val="0"/>
      <w:color w:val="000000"/>
      <w:sz w:val="22"/>
      <w:u w:val="none"/>
    </w:rPr>
  </w:style>
  <w:style w:type="paragraph" w:customStyle="1" w:styleId="caaaabaaaabaaabaaaabaaaaabaaaabaabaaaaabaabaaaabaaaaaaabaaabaabaaaaabaaaaaabaaabaaaaabaaaabaaaa">
    <w:name w:val="caaaabaaaabaaabaaaabaaaaabaaaabaabaaaaabaabaaaabaaaaaaabaaabaabaaaaabaaaaaabaaabaaaaabaaaabaaaa"/>
    <w:rPr>
      <w:rFonts w:ascii="Times New Roman" w:hAnsi="Times New Roman"/>
      <w:b/>
      <w:i w:val="0"/>
      <w:color w:val="000000"/>
      <w:sz w:val="22"/>
      <w:u w:val="none"/>
    </w:rPr>
  </w:style>
  <w:style w:type="paragraph" w:customStyle="1" w:styleId="caaaabaaaabaaabaaaabaaaaabaaaabaabaaaaabaabaaaabaaaaaaabaaabaabaaaaabaaaaaabaaabaaaaabaaaabaaaab">
    <w:name w:val="caaaabaaaabaaabaaaabaaaaabaaaabaabaaaaabaabaaaabaaaaaaabaaabaabaaaaabaaaaaabaaabaaaaabaaaabaaaab"/>
    <w:rPr>
      <w:rFonts w:ascii="Times New Roman" w:hAnsi="Times New Roman"/>
      <w:b w:val="0"/>
      <w:i w:val="0"/>
      <w:color w:val="000000"/>
      <w:sz w:val="22"/>
      <w:u w:val="none"/>
    </w:rPr>
  </w:style>
  <w:style w:type="paragraph" w:customStyle="1" w:styleId="caaaabaaaabaaabaaaabaaaaabaaaabaabaaaaabaabaaaabaaaaaaabaaabaabaaaaabaaaaaabaaabaaaaabaaaabaaaaba">
    <w:name w:val="caaaabaaaabaaabaaaabaaaaabaaaabaabaaaaabaabaaaabaaaaaaabaaabaabaaaaabaaaaaabaaabaaaaabaaaabaaaaba"/>
    <w:rPr>
      <w:rFonts w:ascii="Times New Roman" w:hAnsi="Times New Roman"/>
      <w:b w:val="0"/>
      <w:i w:val="0"/>
      <w:color w:val="000000"/>
      <w:sz w:val="22"/>
      <w:u w:val="none"/>
    </w:rPr>
  </w:style>
  <w:style w:type="paragraph" w:customStyle="1" w:styleId="caaaabaaaabaaabaaaabaaaaabaaaabaabaaaaabaabaaaabaaaaaaabaaabaabaaaaabaaaaaabaaabaaaaabaaaabaaaabaa">
    <w:name w:val="caaaabaaaabaaabaaaabaaaaabaaaabaabaaaaabaabaaaabaaaaaaabaaabaabaaaaabaaaaaabaaabaaaaabaaaabaaaabaa"/>
    <w:rPr>
      <w:rFonts w:ascii="Times New Roman" w:hAnsi="Times New Roman"/>
      <w:b w:val="0"/>
      <w:i w:val="0"/>
      <w:color w:val="000000"/>
      <w:sz w:val="22"/>
      <w:u w:val="none"/>
    </w:rPr>
  </w:style>
  <w:style w:type="paragraph" w:customStyle="1" w:styleId="caaaabaaaabaaabaaaabaaaaabaaaabaabaaaaabaabaaaabaaaaaaabaaabaabaaaaabaaaaaabaaabaaaaabaaaabaaaabaaa">
    <w:name w:val="caaaabaaaabaaabaaaabaaaaabaaaabaabaaaaabaabaaaabaaaaaaabaaabaabaaaaabaaaaaabaaabaaaaabaaaabaaaabaaa"/>
    <w:rPr>
      <w:rFonts w:ascii="Times New Roman" w:hAnsi="Times New Roman"/>
      <w:b/>
      <w:i w:val="0"/>
      <w:color w:val="000000"/>
      <w:sz w:val="22"/>
      <w:u w:val="none"/>
    </w:rPr>
  </w:style>
  <w:style w:type="paragraph" w:customStyle="1" w:styleId="caaaabaaaabaaabaaaabaaaaabaaaabaabaaaaabaabaaaabaaaaaaabaaabaabaaaaabaaaaaabaaabaaaaabaaaabaaaabaaab">
    <w:name w:val="caaaabaaaabaaabaaaabaaaaabaaaabaabaaaaabaabaaaabaaaaaaabaaabaabaaaaabaaaaaabaaabaaaaabaaaab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i w:val="0"/>
      <w:color w:val="000000"/>
      <w:sz w:val="22"/>
      <w:u w:val="none"/>
    </w:rPr>
  </w:style>
  <w:style w:type="paragraph" w:customStyle="1" w:styleId="daaabaaab">
    <w:name w:val="daaabaaab"/>
    <w:rPr>
      <w:rFonts w:ascii="Times New Roman" w:hAnsi="Times New Roman"/>
      <w:b w:val="0"/>
      <w:i w:val="0"/>
      <w:color w:val="000000"/>
      <w:sz w:val="22"/>
      <w:u w:val="none"/>
    </w:rPr>
  </w:style>
  <w:style w:type="paragraph" w:customStyle="1" w:styleId="daaabaaaba">
    <w:name w:val="daaabaaaba"/>
    <w:rPr>
      <w:rFonts w:ascii="Times New Roman" w:hAnsi="Times New Roman"/>
      <w:b w:val="0"/>
      <w:i w:val="0"/>
      <w:color w:val="000000"/>
      <w:sz w:val="22"/>
      <w:u w:val="none"/>
    </w:rPr>
  </w:style>
  <w:style w:type="paragraph" w:customStyle="1" w:styleId="daaabaaabaa">
    <w:name w:val="daaabaaabaa"/>
    <w:rPr>
      <w:rFonts w:ascii="Times New Roman" w:hAnsi="Times New Roman"/>
      <w:b w:val="0"/>
      <w:i w:val="0"/>
      <w:color w:val="000000"/>
      <w:sz w:val="22"/>
      <w:u w:val="none"/>
    </w:rPr>
  </w:style>
  <w:style w:type="paragraph" w:customStyle="1" w:styleId="daaabaaabaaa">
    <w:name w:val="daaabaaabaaa"/>
    <w:rPr>
      <w:rFonts w:ascii="Times New Roman" w:hAnsi="Times New Roman"/>
      <w:b w:val="0"/>
      <w:i w:val="0"/>
      <w:color w:val="000000"/>
      <w:sz w:val="22"/>
      <w:u w:val="none"/>
    </w:rPr>
  </w:style>
  <w:style w:type="paragraph" w:customStyle="1" w:styleId="daaabaaabaaaa">
    <w:name w:val="daaabaaabaaaa"/>
    <w:rPr>
      <w:rFonts w:ascii="Times New Roman" w:hAnsi="Times New Roman"/>
      <w:b w:val="0"/>
      <w:i w:val="0"/>
      <w:color w:val="000000"/>
      <w:sz w:val="22"/>
      <w:u w:val="none"/>
    </w:rPr>
  </w:style>
  <w:style w:type="paragraph" w:customStyle="1" w:styleId="daaabaaabaaaaa">
    <w:name w:val="daaabaaabaaaaa"/>
    <w:rPr>
      <w:rFonts w:ascii="Times New Roman" w:hAnsi="Times New Roman"/>
      <w:b w:val="0"/>
      <w:i w:val="0"/>
      <w:color w:val="000000"/>
      <w:sz w:val="22"/>
      <w:u w:val="none"/>
    </w:rPr>
  </w:style>
  <w:style w:type="paragraph" w:customStyle="1" w:styleId="daaabaaabaaaaaa">
    <w:name w:val="daaabaaabaaaaaa"/>
    <w:rPr>
      <w:rFonts w:ascii="Times New Roman" w:hAnsi="Times New Roman"/>
      <w:b/>
      <w:i w:val="0"/>
      <w:color w:val="000000"/>
      <w:sz w:val="22"/>
      <w:u w:val="none"/>
    </w:rPr>
  </w:style>
  <w:style w:type="paragraph" w:customStyle="1" w:styleId="daaabaaabaaaaaab">
    <w:name w:val="daaabaaabaaaaaab"/>
    <w:rPr>
      <w:rFonts w:ascii="Times New Roman" w:hAnsi="Times New Roman"/>
      <w:b w:val="0"/>
      <w:i w:val="0"/>
      <w:color w:val="000000"/>
      <w:sz w:val="22"/>
      <w:u w:val="none"/>
    </w:rPr>
  </w:style>
  <w:style w:type="paragraph" w:customStyle="1" w:styleId="daaabaaabaaaaaaba">
    <w:name w:val="daaabaaabaaaaaaba"/>
    <w:rPr>
      <w:rFonts w:ascii="Times New Roman" w:hAnsi="Times New Roman"/>
      <w:b w:val="0"/>
      <w:i w:val="0"/>
      <w:color w:val="000000"/>
      <w:sz w:val="22"/>
      <w:u w:val="none"/>
    </w:rPr>
  </w:style>
  <w:style w:type="paragraph" w:customStyle="1" w:styleId="daaabaaabaaaaaabaa">
    <w:name w:val="daaabaaabaaaaaabaa"/>
    <w:rPr>
      <w:rFonts w:ascii="Times New Roman" w:hAnsi="Times New Roman"/>
      <w:b w:val="0"/>
      <w:i w:val="0"/>
      <w:color w:val="000000"/>
      <w:sz w:val="22"/>
      <w:u w:val="none"/>
    </w:rPr>
  </w:style>
  <w:style w:type="paragraph" w:customStyle="1" w:styleId="daaabaaabaaaaaabaaa">
    <w:name w:val="daaabaaabaaaaaabaaa"/>
    <w:rPr>
      <w:rFonts w:ascii="Times New Roman" w:hAnsi="Times New Roman"/>
      <w:b w:val="0"/>
      <w:i w:val="0"/>
      <w:color w:val="000000"/>
      <w:sz w:val="22"/>
      <w:u w:val="none"/>
    </w:rPr>
  </w:style>
  <w:style w:type="paragraph" w:customStyle="1" w:styleId="daaabaaabaaaaaabaaaa">
    <w:name w:val="daaabaaabaaaaaabaaaa"/>
    <w:rPr>
      <w:rFonts w:ascii="Times New Roman" w:hAnsi="Times New Roman"/>
      <w:b/>
      <w:i w:val="0"/>
      <w:color w:val="000000"/>
      <w:sz w:val="22"/>
      <w:u w:val="none"/>
    </w:rPr>
  </w:style>
  <w:style w:type="paragraph" w:customStyle="1" w:styleId="daaabaaabaaaaaabaaaab">
    <w:name w:val="daaabaaabaaaaaabaaaab"/>
    <w:rPr>
      <w:rFonts w:ascii="Times New Roman" w:hAnsi="Times New Roman"/>
      <w:b w:val="0"/>
      <w:i w:val="0"/>
      <w:color w:val="000000"/>
      <w:sz w:val="22"/>
      <w:u w:val="none"/>
    </w:rPr>
  </w:style>
  <w:style w:type="paragraph" w:customStyle="1" w:styleId="daaabaaabaaaaaabaaaaba">
    <w:name w:val="daaabaaabaaaaaabaaaaba"/>
    <w:rPr>
      <w:rFonts w:ascii="Times New Roman" w:hAnsi="Times New Roman"/>
      <w:b w:val="0"/>
      <w:i w:val="0"/>
      <w:color w:val="000000"/>
      <w:sz w:val="22"/>
      <w:u w:val="none"/>
    </w:rPr>
  </w:style>
  <w:style w:type="paragraph" w:customStyle="1" w:styleId="daaabaaabaaaaaabaaaabaa">
    <w:name w:val="daaabaaabaaaaaabaaaabaa"/>
    <w:rPr>
      <w:rFonts w:ascii="Times New Roman" w:hAnsi="Times New Roman"/>
      <w:b w:val="0"/>
      <w:i w:val="0"/>
      <w:color w:val="000000"/>
      <w:sz w:val="22"/>
      <w:u w:val="none"/>
    </w:rPr>
  </w:style>
  <w:style w:type="paragraph" w:customStyle="1" w:styleId="daaabaaabaaaaaabaaaabaaa">
    <w:name w:val="daaabaaabaaaaaabaaaabaaa"/>
    <w:rPr>
      <w:rFonts w:ascii="Times New Roman" w:hAnsi="Times New Roman"/>
      <w:b w:val="0"/>
      <w:i w:val="0"/>
      <w:color w:val="000000"/>
      <w:sz w:val="22"/>
      <w:u w:val="none"/>
    </w:rPr>
  </w:style>
  <w:style w:type="paragraph" w:customStyle="1" w:styleId="daaabaaabaaaaaabaaaabaaaa">
    <w:name w:val="daaabaaabaaaaaabaaaabaaaa"/>
    <w:rPr>
      <w:rFonts w:ascii="Times New Roman" w:hAnsi="Times New Roman"/>
      <w:b/>
      <w:i w:val="0"/>
      <w:color w:val="000000"/>
      <w:sz w:val="22"/>
      <w:u w:val="none"/>
    </w:rPr>
  </w:style>
  <w:style w:type="paragraph" w:customStyle="1" w:styleId="daaabaaabaaaaaabaaaabaaaab">
    <w:name w:val="daaabaaabaaaaaabaaaabaaaab"/>
    <w:rPr>
      <w:rFonts w:ascii="Times New Roman" w:hAnsi="Times New Roman"/>
      <w:b w:val="0"/>
      <w:i w:val="0"/>
      <w:color w:val="000000"/>
      <w:sz w:val="22"/>
      <w:u w:val="none"/>
    </w:rPr>
  </w:style>
  <w:style w:type="paragraph" w:customStyle="1" w:styleId="daaabaaabaaaaaabaaaabaaaaba">
    <w:name w:val="daaabaaabaaaaaabaaaabaaaaba"/>
    <w:rPr>
      <w:rFonts w:ascii="Times New Roman" w:hAnsi="Times New Roman"/>
      <w:b w:val="0"/>
      <w:i w:val="0"/>
      <w:color w:val="000000"/>
      <w:sz w:val="22"/>
      <w:u w:val="none"/>
    </w:rPr>
  </w:style>
  <w:style w:type="paragraph" w:customStyle="1" w:styleId="daaabaaabaaaaaabaaaabaaaabaa">
    <w:name w:val="daaabaaabaaaaaabaaaabaaaabaa"/>
    <w:rPr>
      <w:rFonts w:ascii="Times New Roman" w:hAnsi="Times New Roman"/>
      <w:b w:val="0"/>
      <w:i w:val="0"/>
      <w:color w:val="000000"/>
      <w:sz w:val="22"/>
      <w:u w:val="none"/>
    </w:rPr>
  </w:style>
  <w:style w:type="paragraph" w:customStyle="1" w:styleId="daaabaaabaaaaaabaaaabaaaabaaa">
    <w:name w:val="daaabaaabaaaaaabaaaabaaaabaaa"/>
    <w:rPr>
      <w:rFonts w:ascii="Times New Roman" w:hAnsi="Times New Roman"/>
      <w:b/>
      <w:i w:val="0"/>
      <w:color w:val="000000"/>
      <w:sz w:val="22"/>
      <w:u w:val="none"/>
    </w:rPr>
  </w:style>
  <w:style w:type="paragraph" w:customStyle="1" w:styleId="daaabaaabaaaaaabaaaabaaaabaaab">
    <w:name w:val="daaabaaabaaaaaabaaaabaaaabaaab"/>
    <w:rPr>
      <w:rFonts w:ascii="Times New Roman" w:hAnsi="Times New Roman"/>
      <w:b w:val="0"/>
      <w:i w:val="0"/>
      <w:color w:val="000000"/>
      <w:sz w:val="22"/>
      <w:u w:val="none"/>
    </w:rPr>
  </w:style>
  <w:style w:type="paragraph" w:customStyle="1" w:styleId="daaabaaabaaaaaabaaaabaaaabaaaba">
    <w:name w:val="daaabaaabaaaaaabaaaabaaaabaaaba"/>
    <w:rPr>
      <w:rFonts w:ascii="Times New Roman" w:hAnsi="Times New Roman"/>
      <w:b w:val="0"/>
      <w:i w:val="0"/>
      <w:color w:val="000000"/>
      <w:sz w:val="22"/>
      <w:u w:val="none"/>
    </w:rPr>
  </w:style>
  <w:style w:type="paragraph" w:customStyle="1" w:styleId="daaabaaabaaaaaabaaaabaaaabaaabaa">
    <w:name w:val="daaabaaabaaaaaabaaaabaaaabaaabaa"/>
    <w:rPr>
      <w:rFonts w:ascii="Times New Roman" w:hAnsi="Times New Roman"/>
      <w:b/>
      <w:i w:val="0"/>
      <w:color w:val="000000"/>
      <w:sz w:val="22"/>
      <w:u w:val="none"/>
    </w:rPr>
  </w:style>
  <w:style w:type="paragraph" w:customStyle="1" w:styleId="daaabaaabaaaaaabaaaabaaaabaaabaab">
    <w:name w:val="daaabaaabaaaaaabaaaabaaaabaaabaab"/>
    <w:rPr>
      <w:rFonts w:ascii="Times New Roman" w:hAnsi="Times New Roman"/>
      <w:b w:val="0"/>
      <w:i w:val="0"/>
      <w:color w:val="000000"/>
      <w:sz w:val="22"/>
      <w:u w:val="none"/>
    </w:rPr>
  </w:style>
  <w:style w:type="paragraph" w:customStyle="1" w:styleId="daaabaaabaaaaaabaaaabaaaabaaabaaba">
    <w:name w:val="daaabaaabaaaaaabaaaabaaaabaaabaaba"/>
    <w:rPr>
      <w:rFonts w:ascii="Times New Roman" w:hAnsi="Times New Roman"/>
      <w:b w:val="0"/>
      <w:i w:val="0"/>
      <w:color w:val="000000"/>
      <w:sz w:val="22"/>
      <w:u w:val="none"/>
    </w:rPr>
  </w:style>
  <w:style w:type="paragraph" w:customStyle="1" w:styleId="daaabaaabaaaaaabaaaabaaaabaaabaabaa">
    <w:name w:val="daaabaaabaaaaaabaaaabaaaabaaabaabaa"/>
    <w:rPr>
      <w:rFonts w:ascii="Times New Roman" w:hAnsi="Times New Roman"/>
      <w:b w:val="0"/>
      <w:i w:val="0"/>
      <w:color w:val="000000"/>
      <w:sz w:val="22"/>
      <w:u w:val="none"/>
    </w:rPr>
  </w:style>
  <w:style w:type="paragraph" w:customStyle="1" w:styleId="daaabaaabaaaaaabaaaabaaaabaaabaabaaa">
    <w:name w:val="daaabaaabaaaaaabaaaabaaaabaaabaabaaa"/>
    <w:rPr>
      <w:rFonts w:ascii="Times New Roman" w:hAnsi="Times New Roman"/>
      <w:b w:val="0"/>
      <w:i w:val="0"/>
      <w:color w:val="000000"/>
      <w:sz w:val="22"/>
      <w:u w:val="none"/>
    </w:rPr>
  </w:style>
  <w:style w:type="paragraph" w:customStyle="1" w:styleId="daaabaaabaaaaaabaaaabaaaabaaabaabaaaa">
    <w:name w:val="daaabaaabaaaaaabaaaabaaaabaaabaabaaaa"/>
    <w:rPr>
      <w:rFonts w:ascii="Times New Roman" w:hAnsi="Times New Roman"/>
      <w:b/>
      <w:i w:val="0"/>
      <w:color w:val="000000"/>
      <w:sz w:val="22"/>
      <w:u w:val="none"/>
    </w:rPr>
  </w:style>
  <w:style w:type="paragraph" w:customStyle="1" w:styleId="daaabaaabaaaaaabaaaabaaaabaaabaabaaaab">
    <w:name w:val="daaabaaabaaaaaabaaaabaaaabaaabaabaaaab"/>
    <w:rPr>
      <w:rFonts w:ascii="Times New Roman" w:hAnsi="Times New Roman"/>
      <w:b w:val="0"/>
      <w:i w:val="0"/>
      <w:color w:val="000000"/>
      <w:sz w:val="22"/>
      <w:u w:val="none"/>
    </w:rPr>
  </w:style>
  <w:style w:type="paragraph" w:customStyle="1" w:styleId="daaabaaabaaaaaabaaaabaaaabaaabaabaaaaba">
    <w:name w:val="daaabaaabaaaaaabaaaabaaaabaaabaabaaaaba"/>
    <w:rPr>
      <w:rFonts w:ascii="Times New Roman" w:hAnsi="Times New Roman"/>
      <w:b w:val="0"/>
      <w:i w:val="0"/>
      <w:color w:val="000000"/>
      <w:sz w:val="22"/>
      <w:u w:val="none"/>
    </w:rPr>
  </w:style>
  <w:style w:type="paragraph" w:customStyle="1" w:styleId="daaabaaabaaaaaabaaaabaaaabaaabaabaaaabaa">
    <w:name w:val="daaabaaabaaaaaabaaaabaaaabaaabaabaaaabaa"/>
    <w:rPr>
      <w:rFonts w:ascii="Times New Roman" w:hAnsi="Times New Roman"/>
      <w:b w:val="0"/>
      <w:i w:val="0"/>
      <w:color w:val="000000"/>
      <w:sz w:val="22"/>
      <w:u w:val="none"/>
    </w:rPr>
  </w:style>
  <w:style w:type="paragraph" w:customStyle="1" w:styleId="daaabaaabaaaaaabaaaabaaaabaaabaabaaaabaaa">
    <w:name w:val="daaabaaabaaaaaabaaaabaaaabaaabaabaaaabaaa"/>
    <w:rPr>
      <w:rFonts w:ascii="Times New Roman" w:hAnsi="Times New Roman"/>
      <w:b w:val="0"/>
      <w:i w:val="0"/>
      <w:color w:val="000000"/>
      <w:sz w:val="22"/>
      <w:u w:val="none"/>
    </w:rPr>
  </w:style>
  <w:style w:type="paragraph" w:customStyle="1" w:styleId="daaabaaabaaaaaabaaaabaaaabaaabaabaaaabaaaa">
    <w:name w:val="daaabaaabaaaaaabaaaabaaaabaaabaabaaaabaaaa"/>
    <w:rPr>
      <w:rFonts w:ascii="Times New Roman" w:hAnsi="Times New Roman"/>
      <w:b w:val="0"/>
      <w:i w:val="0"/>
      <w:color w:val="000000"/>
      <w:sz w:val="22"/>
      <w:u w:val="none"/>
    </w:rPr>
  </w:style>
  <w:style w:type="paragraph" w:customStyle="1" w:styleId="daaabaaabaaaaaabaaaabaaaabaaabaabaaaabaaaaa">
    <w:name w:val="daaabaaabaaaaaabaaaabaaaabaaabaabaaaabaaaaa"/>
    <w:rPr>
      <w:rFonts w:ascii="Times New Roman" w:hAnsi="Times New Roman"/>
      <w:b w:val="0"/>
      <w:i w:val="0"/>
      <w:color w:val="000000"/>
      <w:sz w:val="22"/>
      <w:u w:val="none"/>
    </w:rPr>
  </w:style>
  <w:style w:type="paragraph" w:customStyle="1" w:styleId="daaabaaabaaaaaabaaaabaaaabaaabaabaaaabaaaaaa">
    <w:name w:val="daaabaaabaaaaaabaaaabaaaabaaabaabaaaabaaaaaa"/>
    <w:rPr>
      <w:rFonts w:ascii="Times New Roman" w:hAnsi="Times New Roman"/>
      <w:b/>
      <w:i w:val="0"/>
      <w:color w:val="000000"/>
      <w:sz w:val="22"/>
      <w:u w:val="none"/>
    </w:rPr>
  </w:style>
  <w:style w:type="paragraph" w:customStyle="1" w:styleId="daaabaaabaaaaaabaaaabaaaabaaabaabaaaabaaaaaab">
    <w:name w:val="daaabaaabaaaaaabaaaabaaaabaaabaabaaaaba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