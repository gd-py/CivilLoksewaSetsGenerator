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A shaft subjected to a bending moment M and a torque T, experiences</w:t>
      </w:r>
    </w:p>
    <w:p>
      <w:pPr>
        <w:pStyle w:val="aa"/>
        <w:keepNext w:val="0"/>
        <w:keepLines w:val="0"/>
        <w:pageBreakBefore w:val="0"/>
        <w:widowControl/>
        <w:spacing w:before="0" w:after="160"/>
        <w:jc w:val="left"/>
      </w:pPr>
      <w:r>
        <w:t xml:space="preserve">    a. maximum bending stress = </w:t>
      </w:r>
    </w:p>
    <w:p>
      <w:pPr>
        <w:pStyle w:val="aaa"/>
        <w:keepNext w:val="0"/>
        <w:keepLines w:val="0"/>
        <w:pageBreakBefore w:val="0"/>
        <w:widowControl/>
        <w:spacing w:before="0" w:after="160"/>
        <w:jc w:val="left"/>
      </w:pPr>
      <w:r>
        <w:t xml:space="preserve">    b. maximum shear stress = </w:t>
      </w:r>
    </w:p>
    <w:p>
      <w:pPr>
        <w:pStyle w:val="aaaa"/>
        <w:keepNext w:val="0"/>
        <w:keepLines w:val="0"/>
        <w:pageBreakBefore w:val="0"/>
        <w:widowControl/>
        <w:spacing w:before="0" w:after="160"/>
        <w:jc w:val="left"/>
      </w:pPr>
      <w:r>
        <w:t xml:space="preserve">    c. both (a) and (b)</w:t>
      </w:r>
    </w:p>
    <w:p>
      <w:pPr>
        <w:pStyle w:val="aaaab"/>
        <w:keepNext w:val="0"/>
        <w:keepLines w:val="0"/>
        <w:pageBreakBefore w:val="0"/>
        <w:widowControl/>
        <w:spacing w:before="0" w:after="160"/>
        <w:jc w:val="left"/>
      </w:pPr>
      <w:r>
        <w:t xml:space="preserve">    d. neither (a) nor (b)</w:t>
      </w:r>
    </w:p>
    <w:p>
      <w:pPr>
        <w:pStyle w:val="b"/>
        <w:keepNext w:val="0"/>
        <w:keepLines w:val="0"/>
        <w:pageBreakBefore w:val="0"/>
        <w:widowControl/>
        <w:spacing w:before="0" w:after="160"/>
        <w:jc w:val="left"/>
      </w:pPr>
      <w:r>
        <w:t>2. The point of contraflexure is the point where</w:t>
      </w:r>
    </w:p>
    <w:p>
      <w:pPr>
        <w:pStyle w:val="ba"/>
        <w:keepNext w:val="0"/>
        <w:keepLines w:val="0"/>
        <w:pageBreakBefore w:val="0"/>
        <w:widowControl/>
        <w:spacing w:before="0" w:after="160"/>
        <w:jc w:val="left"/>
      </w:pPr>
      <w:r>
        <w:t xml:space="preserve">    a. B.M. changes sign</w:t>
      </w:r>
    </w:p>
    <w:p>
      <w:pPr>
        <w:pStyle w:val="bab"/>
        <w:keepNext w:val="0"/>
        <w:keepLines w:val="0"/>
        <w:pageBreakBefore w:val="0"/>
        <w:widowControl/>
        <w:spacing w:before="0" w:after="160"/>
        <w:jc w:val="left"/>
      </w:pPr>
      <w:r>
        <w:t xml:space="preserve">    b. B.M. is maximum</w:t>
      </w:r>
    </w:p>
    <w:p>
      <w:pPr>
        <w:pStyle w:val="baba"/>
        <w:keepNext w:val="0"/>
        <w:keepLines w:val="0"/>
        <w:pageBreakBefore w:val="0"/>
        <w:widowControl/>
        <w:spacing w:before="0" w:after="160"/>
        <w:jc w:val="left"/>
      </w:pPr>
      <w:r>
        <w:t xml:space="preserve">    c. B.M. is minimum</w:t>
      </w:r>
    </w:p>
    <w:p>
      <w:pPr>
        <w:pStyle w:val="babaa"/>
        <w:keepNext w:val="0"/>
        <w:keepLines w:val="0"/>
        <w:pageBreakBefore w:val="0"/>
        <w:widowControl/>
        <w:spacing w:before="0" w:after="160"/>
        <w:jc w:val="left"/>
      </w:pPr>
      <w:r>
        <w:t xml:space="preserve">    d. S.F. is zero.</w:t>
      </w:r>
    </w:p>
    <w:p>
      <w:pPr>
        <w:pStyle w:val="babaaa"/>
        <w:keepNext w:val="0"/>
        <w:keepLines w:val="0"/>
        <w:pageBreakBefore w:val="0"/>
        <w:widowControl/>
        <w:spacing w:before="0" w:after="160"/>
        <w:jc w:val="left"/>
      </w:pPr>
      <w:r>
        <w:t>3. For determining the support reactions at A and B of a three hinged arch, points B and C are joined and produced to intersect the load line at D and a line parallel to the load line through A at D'. Distances AD, DD' and AD' when measured were 4 cm, 3 cm and 5 cm respectively. The angle between the reactions at A and B is</w:t>
      </w:r>
    </w:p>
    <w:p>
      <w:pPr>
        <w:pStyle w:val="babaaaa"/>
        <w:keepNext w:val="0"/>
        <w:keepLines w:val="0"/>
        <w:pageBreakBefore w:val="0"/>
        <w:widowControl/>
        <w:spacing w:before="0" w:after="160"/>
        <w:jc w:val="left"/>
      </w:pPr>
      <w:r>
        <w:t xml:space="preserve">    a. 30°</w:t>
      </w:r>
    </w:p>
    <w:p>
      <w:pPr>
        <w:pStyle w:val="babaaaaa"/>
        <w:keepNext w:val="0"/>
        <w:keepLines w:val="0"/>
        <w:pageBreakBefore w:val="0"/>
        <w:widowControl/>
        <w:spacing w:before="0" w:after="160"/>
        <w:jc w:val="left"/>
      </w:pPr>
      <w:r>
        <w:t xml:space="preserve">    b. 45°</w:t>
      </w:r>
    </w:p>
    <w:p>
      <w:pPr>
        <w:pStyle w:val="babaaaaaa"/>
        <w:keepNext w:val="0"/>
        <w:keepLines w:val="0"/>
        <w:pageBreakBefore w:val="0"/>
        <w:widowControl/>
        <w:spacing w:before="0" w:after="160"/>
        <w:jc w:val="left"/>
      </w:pPr>
      <w:r>
        <w:t xml:space="preserve">    c. 60°</w:t>
      </w:r>
    </w:p>
    <w:p>
      <w:pPr>
        <w:pStyle w:val="babaaaaaaa"/>
        <w:keepNext w:val="0"/>
        <w:keepLines w:val="0"/>
        <w:pageBreakBefore w:val="0"/>
        <w:widowControl/>
        <w:spacing w:before="0" w:after="160"/>
        <w:jc w:val="left"/>
      </w:pPr>
      <w:r>
        <w:t xml:space="preserve">    d. 90°</w:t>
      </w:r>
    </w:p>
    <w:p>
      <w:pPr>
        <w:pStyle w:val="babaaaaaaab"/>
        <w:keepNext w:val="0"/>
        <w:keepLines w:val="0"/>
        <w:pageBreakBefore w:val="0"/>
        <w:widowControl/>
        <w:spacing w:before="0" w:after="160"/>
        <w:jc w:val="left"/>
      </w:pPr>
      <w:r>
        <w:t>4. For structural analysis, Maxwell's reciprocal theorem can be applied to :</w:t>
      </w:r>
    </w:p>
    <w:p>
      <w:pPr>
        <w:pStyle w:val="babaaaaaaaba"/>
        <w:keepNext w:val="0"/>
        <w:keepLines w:val="0"/>
        <w:pageBreakBefore w:val="0"/>
        <w:widowControl/>
        <w:spacing w:before="0" w:after="160"/>
        <w:jc w:val="left"/>
      </w:pPr>
      <w:r>
        <w:t xml:space="preserve">    a. plastic structures</w:t>
      </w:r>
    </w:p>
    <w:p>
      <w:pPr>
        <w:pStyle w:val="babaaaaaaabaa"/>
        <w:keepNext w:val="0"/>
        <w:keepLines w:val="0"/>
        <w:pageBreakBefore w:val="0"/>
        <w:widowControl/>
        <w:spacing w:before="0" w:after="160"/>
        <w:jc w:val="left"/>
      </w:pPr>
      <w:r>
        <w:t xml:space="preserve">    b. elastic structures</w:t>
      </w:r>
    </w:p>
    <w:p>
      <w:pPr>
        <w:pStyle w:val="babaaaaaaabaab"/>
        <w:keepNext w:val="0"/>
        <w:keepLines w:val="0"/>
        <w:pageBreakBefore w:val="0"/>
        <w:widowControl/>
        <w:spacing w:before="0" w:after="160"/>
        <w:jc w:val="left"/>
      </w:pPr>
      <w:r>
        <w:t xml:space="preserve">    c. symmetrical structures</w:t>
      </w:r>
    </w:p>
    <w:p>
      <w:pPr>
        <w:pStyle w:val="babaaaaaaabaaba"/>
        <w:keepNext w:val="0"/>
        <w:keepLines w:val="0"/>
        <w:pageBreakBefore w:val="0"/>
        <w:widowControl/>
        <w:spacing w:before="0" w:after="160"/>
        <w:jc w:val="left"/>
      </w:pPr>
      <w:r>
        <w:t xml:space="preserve">    d. all the above.</w:t>
      </w:r>
    </w:p>
    <w:p>
      <w:pPr>
        <w:pStyle w:val="babaaaaaaabaabaa"/>
        <w:keepNext w:val="0"/>
        <w:keepLines w:val="0"/>
        <w:pageBreakBefore w:val="0"/>
        <w:widowControl/>
        <w:spacing w:before="0" w:after="160"/>
        <w:jc w:val="left"/>
      </w:pPr>
      <w:r>
        <w:t>5. For a cantilever with a uniformly distributed load W over its entire length L, the maximum bending moment is</w:t>
      </w:r>
    </w:p>
    <w:p>
      <w:pPr>
        <w:pStyle w:val="babaaaaaaabaabaaa"/>
        <w:keepNext w:val="0"/>
        <w:keepLines w:val="0"/>
        <w:pageBreakBefore w:val="0"/>
        <w:widowControl/>
        <w:spacing w:before="0" w:after="160"/>
        <w:jc w:val="left"/>
      </w:pPr>
      <w:r>
        <w:t xml:space="preserve">    a.  WL</w:t>
      </w:r>
    </w:p>
    <w:p>
      <w:pPr>
        <w:pStyle w:val="babaaaaaaabaabaaab"/>
        <w:keepNext w:val="0"/>
        <w:keepLines w:val="0"/>
        <w:pageBreakBefore w:val="0"/>
        <w:widowControl/>
        <w:spacing w:before="0" w:after="160"/>
        <w:jc w:val="left"/>
      </w:pPr>
      <w:r>
        <w:t xml:space="preserve">    b.  WL</w:t>
      </w:r>
    </w:p>
    <w:p>
      <w:pPr>
        <w:pStyle w:val="babaaaaaaabaabaaaba"/>
        <w:keepNext w:val="0"/>
        <w:keepLines w:val="0"/>
        <w:pageBreakBefore w:val="0"/>
        <w:widowControl/>
        <w:spacing w:before="0" w:after="160"/>
        <w:jc w:val="left"/>
      </w:pPr>
      <w:r>
        <w:t xml:space="preserve">    c.  W2L</w:t>
      </w:r>
    </w:p>
    <w:p>
      <w:pPr>
        <w:pStyle w:val="babaaaaaaabaabaaabaa"/>
        <w:keepNext w:val="0"/>
        <w:keepLines w:val="0"/>
        <w:pageBreakBefore w:val="0"/>
        <w:widowControl/>
        <w:spacing w:before="0" w:after="160"/>
        <w:jc w:val="left"/>
      </w:pPr>
      <w:r>
        <w:t xml:space="preserve">    d.  WL2</w:t>
      </w:r>
    </w:p>
    <w:p>
      <w:pPr>
        <w:pStyle w:val="babaaaaaaabaabaaabaaa"/>
        <w:keepNext w:val="0"/>
        <w:keepLines w:val="0"/>
        <w:pageBreakBefore w:val="0"/>
        <w:widowControl/>
        <w:spacing w:before="0" w:after="160"/>
        <w:jc w:val="left"/>
      </w:pPr>
      <w:r>
        <w:t>6. The angle of intersection of a curve is the angle between</w:t>
      </w:r>
    </w:p>
    <w:p>
      <w:pPr>
        <w:pStyle w:val="babaaaaaaabaabaaabaaaa"/>
        <w:keepNext w:val="0"/>
        <w:keepLines w:val="0"/>
        <w:pageBreakBefore w:val="0"/>
        <w:widowControl/>
        <w:spacing w:before="0" w:after="160"/>
        <w:jc w:val="left"/>
      </w:pPr>
      <w:r>
        <w:t xml:space="preserve">    a. back tangent and forward tangent</w:t>
      </w:r>
    </w:p>
    <w:p>
      <w:pPr>
        <w:pStyle w:val="babaaaaaaabaabaaabaaaab"/>
        <w:keepNext w:val="0"/>
        <w:keepLines w:val="0"/>
        <w:pageBreakBefore w:val="0"/>
        <w:widowControl/>
        <w:spacing w:before="0" w:after="160"/>
        <w:jc w:val="left"/>
      </w:pPr>
      <w:r>
        <w:t xml:space="preserve">    b. prolongation of back tangent and forward tangent</w:t>
      </w:r>
    </w:p>
    <w:p>
      <w:pPr>
        <w:pStyle w:val="babaaaaaaabaabaaabaaaaba"/>
        <w:keepNext w:val="0"/>
        <w:keepLines w:val="0"/>
        <w:pageBreakBefore w:val="0"/>
        <w:widowControl/>
        <w:spacing w:before="0" w:after="160"/>
        <w:jc w:val="left"/>
      </w:pPr>
      <w:r>
        <w:t xml:space="preserve">    c. forward tangent and long chord</w:t>
      </w:r>
    </w:p>
    <w:p>
      <w:pPr>
        <w:pStyle w:val="babaaaaaaabaabaaabaaaabaa"/>
        <w:keepNext w:val="0"/>
        <w:keepLines w:val="0"/>
        <w:pageBreakBefore w:val="0"/>
        <w:widowControl/>
        <w:spacing w:before="0" w:after="160"/>
        <w:jc w:val="left"/>
      </w:pPr>
      <w:r>
        <w:t xml:space="preserve">    d. back tangent and long chord.</w:t>
      </w:r>
    </w:p>
    <w:p>
      <w:pPr>
        <w:pStyle w:val="babaaaaaaabaabaaabaaaabaaa"/>
        <w:keepNext w:val="0"/>
        <w:keepLines w:val="0"/>
        <w:pageBreakBefore w:val="0"/>
        <w:widowControl/>
        <w:spacing w:before="0" w:after="160"/>
        <w:jc w:val="left"/>
      </w:pPr>
      <w:r>
        <w:t>7. If i is the stadia distance, f is the focal length and d is the distance between the objective and vertical axis of the techeometer, the multiplying constant, is</w:t>
      </w:r>
    </w:p>
    <w:p>
      <w:pPr>
        <w:pStyle w:val="babaaaaaaabaabaaabaaaabaaaa"/>
        <w:keepNext w:val="0"/>
        <w:keepLines w:val="0"/>
        <w:pageBreakBefore w:val="0"/>
        <w:widowControl/>
        <w:spacing w:before="0" w:after="160"/>
        <w:jc w:val="left"/>
      </w:pPr>
      <w:r>
        <w:t xml:space="preserve">    a. f/i</w:t>
      </w:r>
    </w:p>
    <w:p>
      <w:pPr>
        <w:pStyle w:val="babaaaaaaabaabaaabaaaabaaaab"/>
        <w:keepNext w:val="0"/>
        <w:keepLines w:val="0"/>
        <w:pageBreakBefore w:val="0"/>
        <w:widowControl/>
        <w:spacing w:before="0" w:after="160"/>
        <w:jc w:val="left"/>
      </w:pPr>
      <w:r>
        <w:t xml:space="preserve">    b. i/f</w:t>
      </w:r>
    </w:p>
    <w:p>
      <w:pPr>
        <w:pStyle w:val="babaaaaaaabaabaaabaaaabaaaaba"/>
        <w:keepNext w:val="0"/>
        <w:keepLines w:val="0"/>
        <w:pageBreakBefore w:val="0"/>
        <w:widowControl/>
        <w:spacing w:before="0" w:after="160"/>
        <w:jc w:val="left"/>
      </w:pPr>
      <w:r>
        <w:t xml:space="preserve">    c. (f + d)</w:t>
      </w:r>
    </w:p>
    <w:p>
      <w:pPr>
        <w:pStyle w:val="babaaaaaaabaabaaabaaaabaaaabaa"/>
        <w:keepNext w:val="0"/>
        <w:keepLines w:val="0"/>
        <w:pageBreakBefore w:val="0"/>
        <w:widowControl/>
        <w:spacing w:before="0" w:after="160"/>
        <w:jc w:val="left"/>
      </w:pPr>
      <w:r>
        <w:t xml:space="preserve">    d. f/d.</w:t>
      </w:r>
    </w:p>
    <w:p>
      <w:pPr>
        <w:pStyle w:val="babaaaaaaabaabaaabaaaabaaaabaaa"/>
        <w:keepNext w:val="0"/>
        <w:keepLines w:val="0"/>
        <w:pageBreakBefore w:val="0"/>
        <w:widowControl/>
        <w:spacing w:before="0" w:after="160"/>
        <w:jc w:val="left"/>
      </w:pPr>
      <w:r>
        <w:t>8. The chaining on sloping ground is</w:t>
      </w:r>
    </w:p>
    <w:p>
      <w:pPr>
        <w:pStyle w:val="babaaaaaaabaabaaabaaaabaaaabaaaa"/>
        <w:keepNext w:val="0"/>
        <w:keepLines w:val="0"/>
        <w:pageBreakBefore w:val="0"/>
        <w:widowControl/>
        <w:spacing w:before="0" w:after="160"/>
        <w:jc w:val="left"/>
      </w:pPr>
      <w:r>
        <w:t xml:space="preserve">    a. easier along the falling gradient</w:t>
      </w:r>
    </w:p>
    <w:p>
      <w:pPr>
        <w:pStyle w:val="babaaaaaaabaabaaabaaaabaaaabaaaab"/>
        <w:keepNext w:val="0"/>
        <w:keepLines w:val="0"/>
        <w:pageBreakBefore w:val="0"/>
        <w:widowControl/>
        <w:spacing w:before="0" w:after="160"/>
        <w:jc w:val="left"/>
      </w:pPr>
      <w:r>
        <w:t xml:space="preserve">    b. easier along the up gradient</w:t>
      </w:r>
    </w:p>
    <w:p>
      <w:pPr>
        <w:pStyle w:val="babaaaaaaabaabaaabaaaabaaaabaaaaba"/>
        <w:keepNext w:val="0"/>
        <w:keepLines w:val="0"/>
        <w:pageBreakBefore w:val="0"/>
        <w:widowControl/>
        <w:spacing w:before="0" w:after="160"/>
        <w:jc w:val="left"/>
      </w:pPr>
      <w:r>
        <w:t xml:space="preserve">    c. equally convenient along falling as well as up gradient</w:t>
      </w:r>
    </w:p>
    <w:p>
      <w:pPr>
        <w:pStyle w:val="babaaaaaaabaabaaabaaaabaaaabaaaabaa"/>
        <w:keepNext w:val="0"/>
        <w:keepLines w:val="0"/>
        <w:pageBreakBefore w:val="0"/>
        <w:widowControl/>
        <w:spacing w:before="0" w:after="160"/>
        <w:jc w:val="left"/>
      </w:pPr>
      <w:r>
        <w:t xml:space="preserve">    d. all the above.</w:t>
      </w:r>
    </w:p>
    <w:p>
      <w:pPr>
        <w:pStyle w:val="babaaaaaaabaabaaabaaaabaaaabaaaabaaa"/>
        <w:keepNext w:val="0"/>
        <w:keepLines w:val="0"/>
        <w:pageBreakBefore w:val="0"/>
        <w:widowControl/>
        <w:spacing w:before="0" w:after="160"/>
        <w:jc w:val="left"/>
      </w:pPr>
      <w:r>
        <w:t>9. Probable accidental error in precise levelling as recommended by International Geodetic Association, should not exceed (where k is in kilometers.)</w:t>
      </w:r>
    </w:p>
    <w:p>
      <w:pPr>
        <w:pStyle w:val="babaaaaaaabaabaaabaaaabaaaabaaaabaaaa"/>
        <w:keepNext w:val="0"/>
        <w:keepLines w:val="0"/>
        <w:pageBreakBefore w:val="0"/>
        <w:widowControl/>
        <w:spacing w:before="0" w:after="160"/>
        <w:jc w:val="left"/>
      </w:pPr>
      <w:r>
        <w:t xml:space="preserve">    a. ± 0.5 k mm</w:t>
      </w:r>
    </w:p>
    <w:p>
      <w:pPr>
        <w:pStyle w:val="babaaaaaaabaabaaabaaaabaaaabaaaabaaaaa"/>
        <w:keepNext w:val="0"/>
        <w:keepLines w:val="0"/>
        <w:pageBreakBefore w:val="0"/>
        <w:widowControl/>
        <w:spacing w:before="0" w:after="160"/>
        <w:jc w:val="left"/>
      </w:pPr>
      <w:r>
        <w:t xml:space="preserve">    b. ± 1 k mm</w:t>
      </w:r>
    </w:p>
    <w:p>
      <w:pPr>
        <w:pStyle w:val="babaaaaaaabaabaaabaaaabaaaabaaaabaaaaab"/>
        <w:keepNext w:val="0"/>
        <w:keepLines w:val="0"/>
        <w:pageBreakBefore w:val="0"/>
        <w:widowControl/>
        <w:spacing w:before="0" w:after="160"/>
        <w:jc w:val="left"/>
      </w:pPr>
      <w:r>
        <w:t xml:space="preserve">    c. ± 2 k mm</w:t>
      </w:r>
    </w:p>
    <w:p>
      <w:pPr>
        <w:pStyle w:val="babaaaaaaabaabaaabaaaabaaaabaaaabaaaaaba"/>
        <w:keepNext w:val="0"/>
        <w:keepLines w:val="0"/>
        <w:pageBreakBefore w:val="0"/>
        <w:widowControl/>
        <w:spacing w:before="0" w:after="160"/>
        <w:jc w:val="left"/>
      </w:pPr>
      <w:r>
        <w:t xml:space="preserve">    d. ± 5 k mm.</w:t>
      </w:r>
    </w:p>
    <w:p>
      <w:pPr>
        <w:pStyle w:val="babaaaaaaabaabaaabaaaabaaaabaaaabaaaaabaa"/>
        <w:keepNext w:val="0"/>
        <w:keepLines w:val="0"/>
        <w:pageBreakBefore w:val="0"/>
        <w:widowControl/>
        <w:spacing w:before="0" w:after="160"/>
        <w:jc w:val="left"/>
      </w:pPr>
      <w:r>
        <w:t>10. A theodolite is said to be in perfect adjustment if</w:t>
      </w:r>
    </w:p>
    <w:p>
      <w:pPr>
        <w:pStyle w:val="babaaaaaaabaabaaabaaaabaaaabaaaabaaaaabaaa"/>
        <w:keepNext w:val="0"/>
        <w:keepLines w:val="0"/>
        <w:pageBreakBefore w:val="0"/>
        <w:widowControl/>
        <w:spacing w:before="0" w:after="160"/>
        <w:jc w:val="left"/>
      </w:pPr>
      <w:r>
        <w:t xml:space="preserve">    a. rotation axis is vertical to the transit axis</w:t>
      </w:r>
    </w:p>
    <w:p>
      <w:pPr>
        <w:pStyle w:val="babaaaaaaabaabaaabaaaabaaaabaaaabaaaaabaaaa"/>
        <w:keepNext w:val="0"/>
        <w:keepLines w:val="0"/>
        <w:pageBreakBefore w:val="0"/>
        <w:widowControl/>
        <w:spacing w:before="0" w:after="160"/>
        <w:jc w:val="left"/>
      </w:pPr>
      <w:r>
        <w:t xml:space="preserve">    b. transit axis is perpendicular to line of collimation</w:t>
      </w:r>
    </w:p>
    <w:p>
      <w:pPr>
        <w:pStyle w:val="babaaaaaaabaabaaabaaaabaaaabaaaabaaaaabaaaaa"/>
        <w:keepNext w:val="0"/>
        <w:keepLines w:val="0"/>
        <w:pageBreakBefore w:val="0"/>
        <w:widowControl/>
        <w:spacing w:before="0" w:after="160"/>
        <w:jc w:val="left"/>
      </w:pPr>
      <w:r>
        <w:t xml:space="preserve">    c. line of collimation sweeps out a vertical plane while the telescope is elevated or depressed</w:t>
      </w:r>
    </w:p>
    <w:p>
      <w:pPr>
        <w:pStyle w:val="babaaaaaaabaabaaabaaaabaaaabaaaabaaaaabaaaaaa"/>
        <w:keepNext w:val="0"/>
        <w:keepLines w:val="0"/>
        <w:pageBreakBefore w:val="0"/>
        <w:widowControl/>
        <w:spacing w:before="0" w:after="160"/>
        <w:jc w:val="left"/>
      </w:pPr>
      <w:r>
        <w:t xml:space="preserve">    d. all the above.</w:t>
      </w:r>
    </w:p>
    <w:p>
      <w:pPr>
        <w:pStyle w:val="babaaaaaaabaabaaabaaaabaaaabaaaabaaaaabaaaaaab"/>
        <w:keepNext w:val="0"/>
        <w:keepLines w:val="0"/>
        <w:pageBreakBefore w:val="0"/>
        <w:widowControl/>
        <w:spacing w:before="0" w:after="160"/>
        <w:jc w:val="left"/>
      </w:pPr>
      <w:r>
        <w:t>11. The Random errors tend to accumulate proportionally to</w:t>
      </w:r>
    </w:p>
    <w:p>
      <w:pPr>
        <w:pStyle w:val="babaaaaaaabaabaaabaaaabaaaabaaaabaaaaabaaaaaaba"/>
        <w:keepNext w:val="0"/>
        <w:keepLines w:val="0"/>
        <w:pageBreakBefore w:val="0"/>
        <w:widowControl/>
        <w:spacing w:before="0" w:after="160"/>
        <w:jc w:val="left"/>
      </w:pPr>
      <w:r>
        <w:t xml:space="preserve">    a. numbers of operations involved</w:t>
      </w:r>
    </w:p>
    <w:p>
      <w:pPr>
        <w:pStyle w:val="babaaaaaaabaabaaabaaaabaaaabaaaabaaaaabaaaaaabaa"/>
        <w:keepNext w:val="0"/>
        <w:keepLines w:val="0"/>
        <w:pageBreakBefore w:val="0"/>
        <w:widowControl/>
        <w:spacing w:before="0" w:after="160"/>
        <w:jc w:val="left"/>
      </w:pPr>
      <w:r>
        <w:t xml:space="preserve">    b. reciprocal of operations involved</w:t>
      </w:r>
    </w:p>
    <w:p>
      <w:pPr>
        <w:pStyle w:val="babaaaaaaabaabaaabaaaabaaaabaaaabaaaaabaaaaaabaaa"/>
        <w:keepNext w:val="0"/>
        <w:keepLines w:val="0"/>
        <w:pageBreakBefore w:val="0"/>
        <w:widowControl/>
        <w:spacing w:before="0" w:after="160"/>
        <w:jc w:val="left"/>
      </w:pPr>
      <w:r>
        <w:t xml:space="preserve">    c. square root of the number of operation involved</w:t>
      </w:r>
    </w:p>
    <w:p>
      <w:pPr>
        <w:pStyle w:val="babaaaaaaabaabaaabaaaabaaaabaaaabaaaaabaaaaaabaaab"/>
        <w:keepNext w:val="0"/>
        <w:keepLines w:val="0"/>
        <w:pageBreakBefore w:val="0"/>
        <w:widowControl/>
        <w:spacing w:before="0" w:after="160"/>
        <w:jc w:val="left"/>
      </w:pPr>
      <w:r>
        <w:t xml:space="preserve">    d. cube root of the number of operation involved.</w:t>
      </w:r>
    </w:p>
    <w:p>
      <w:pPr>
        <w:pStyle w:val="babaaaaaaabaabaaabaaaabaaaabaaaabaaaaabaaaaaabaaaba"/>
        <w:keepNext w:val="0"/>
        <w:keepLines w:val="0"/>
        <w:pageBreakBefore w:val="0"/>
        <w:widowControl/>
        <w:spacing w:before="0" w:after="160"/>
        <w:jc w:val="left"/>
      </w:pPr>
      <w:r>
        <w:t>12. Accuracy of elevation of various points obtained from contour map is limited to</w:t>
      </w:r>
    </w:p>
    <w:p>
      <w:pPr>
        <w:pStyle w:val="babaaaaaaabaabaaabaaaabaaaabaaaabaaaaabaaaaaabaaabaa"/>
        <w:keepNext w:val="0"/>
        <w:keepLines w:val="0"/>
        <w:pageBreakBefore w:val="0"/>
        <w:widowControl/>
        <w:spacing w:before="0" w:after="160"/>
        <w:jc w:val="left"/>
      </w:pPr>
      <w:r>
        <w:t xml:space="preserve">    a.  of the contour interval</w:t>
      </w:r>
    </w:p>
    <w:p>
      <w:pPr>
        <w:pStyle w:val="babaaaaaaabaabaaabaaaabaaaabaaaabaaaaabaaaaaabaaabaab"/>
        <w:keepNext w:val="0"/>
        <w:keepLines w:val="0"/>
        <w:pageBreakBefore w:val="0"/>
        <w:widowControl/>
        <w:spacing w:before="0" w:after="160"/>
        <w:jc w:val="left"/>
      </w:pPr>
      <w:r>
        <w:t xml:space="preserve">    b.  th of the contour interval</w:t>
      </w:r>
    </w:p>
    <w:p>
      <w:pPr>
        <w:pStyle w:val="babaaaaaaabaabaaabaaaabaaaabaaaabaaaaabaaaaaabaaabaaba"/>
        <w:keepNext w:val="0"/>
        <w:keepLines w:val="0"/>
        <w:pageBreakBefore w:val="0"/>
        <w:widowControl/>
        <w:spacing w:before="0" w:after="160"/>
        <w:jc w:val="left"/>
      </w:pPr>
      <w:r>
        <w:t xml:space="preserve">    c.  rd of the contour interval</w:t>
      </w:r>
    </w:p>
    <w:p>
      <w:pPr>
        <w:pStyle w:val="babaaaaaaabaabaaabaaaabaaaabaaaabaaaaabaaaaaabaaabaabaa"/>
        <w:keepNext w:val="0"/>
        <w:keepLines w:val="0"/>
        <w:pageBreakBefore w:val="0"/>
        <w:widowControl/>
        <w:spacing w:before="0" w:after="160"/>
        <w:jc w:val="left"/>
      </w:pPr>
      <w:r>
        <w:t xml:space="preserve">    d.  th of the contour interval.</w:t>
      </w:r>
    </w:p>
    <w:p>
      <w:pPr>
        <w:pStyle w:val="babaaaaaaabaabaaabaaaabaaaabaaaabaaaaabaaaaaabaaabaabaaa"/>
        <w:keepNext w:val="0"/>
        <w:keepLines w:val="0"/>
        <w:pageBreakBefore w:val="0"/>
        <w:widowControl/>
        <w:spacing w:before="0" w:after="160"/>
        <w:jc w:val="left"/>
      </w:pPr>
      <w:r>
        <w:t>13. Good quality cement contains higher percentage of</w:t>
      </w:r>
    </w:p>
    <w:p>
      <w:pPr>
        <w:pStyle w:val="babaaaaaaabaabaaabaaaabaaaabaaaabaaaaabaaaaaabaaabaabaaaa"/>
        <w:keepNext w:val="0"/>
        <w:keepLines w:val="0"/>
        <w:pageBreakBefore w:val="0"/>
        <w:widowControl/>
        <w:spacing w:before="0" w:after="160"/>
        <w:jc w:val="left"/>
      </w:pPr>
      <w:r>
        <w:t xml:space="preserve">    a. Tricalcium silicate</w:t>
      </w:r>
    </w:p>
    <w:p>
      <w:pPr>
        <w:pStyle w:val="babaaaaaaabaabaaabaaaabaaaabaaaabaaaaabaaaaaabaaabaabaaaab"/>
        <w:keepNext w:val="0"/>
        <w:keepLines w:val="0"/>
        <w:pageBreakBefore w:val="0"/>
        <w:widowControl/>
        <w:spacing w:before="0" w:after="160"/>
        <w:jc w:val="left"/>
      </w:pPr>
      <w:r>
        <w:t xml:space="preserve">    b. Di-calcium silicate</w:t>
      </w:r>
    </w:p>
    <w:p>
      <w:pPr>
        <w:pStyle w:val="babaaaaaaabaabaaabaaaabaaaabaaaabaaaaabaaaaaabaaabaabaaaaba"/>
        <w:keepNext w:val="0"/>
        <w:keepLines w:val="0"/>
        <w:pageBreakBefore w:val="0"/>
        <w:widowControl/>
        <w:spacing w:before="0" w:after="160"/>
        <w:jc w:val="left"/>
      </w:pPr>
      <w:r>
        <w:t xml:space="preserve">    c. Tri-calcium aluminate</w:t>
      </w:r>
    </w:p>
    <w:p>
      <w:pPr>
        <w:pStyle w:val="babaaaaaaabaabaaabaaaabaaaabaaaabaaaaabaaaaaabaaabaabaaaabaa"/>
        <w:keepNext w:val="0"/>
        <w:keepLines w:val="0"/>
        <w:pageBreakBefore w:val="0"/>
        <w:widowControl/>
        <w:spacing w:before="0" w:after="160"/>
        <w:jc w:val="left"/>
      </w:pPr>
      <w:r>
        <w:t xml:space="preserve">    d. Tetra calcium alumino ferrite</w:t>
      </w:r>
    </w:p>
    <w:p>
      <w:pPr>
        <w:pStyle w:val="babaaaaaaabaabaaabaaaabaaaabaaaabaaaaabaaaaaabaaabaabaaaabaaa"/>
        <w:keepNext w:val="0"/>
        <w:keepLines w:val="0"/>
        <w:pageBreakBefore w:val="0"/>
        <w:widowControl/>
        <w:spacing w:before="0" w:after="160"/>
        <w:jc w:val="left"/>
      </w:pPr>
      <w:r>
        <w:t>14. The portion of the brick without a triangular corner equal to half the width and half the length, is called</w:t>
      </w:r>
    </w:p>
    <w:p>
      <w:pPr>
        <w:pStyle w:val="babaaaaaaabaabaaabaaaabaaaabaaaabaaaaabaaaaaabaaabaabaaaabaaaa"/>
        <w:keepNext w:val="0"/>
        <w:keepLines w:val="0"/>
        <w:pageBreakBefore w:val="0"/>
        <w:widowControl/>
        <w:spacing w:before="0" w:after="160"/>
        <w:jc w:val="left"/>
      </w:pPr>
      <w:r>
        <w:t xml:space="preserve">    a. closer</w:t>
      </w:r>
    </w:p>
    <w:p>
      <w:pPr>
        <w:pStyle w:val="babaaaaaaabaabaaabaaaabaaaabaaaabaaaaabaaaaaabaaabaabaaaabaaaaa"/>
        <w:keepNext w:val="0"/>
        <w:keepLines w:val="0"/>
        <w:pageBreakBefore w:val="0"/>
        <w:widowControl/>
        <w:spacing w:before="0" w:after="160"/>
        <w:jc w:val="left"/>
      </w:pPr>
      <w:r>
        <w:t xml:space="preserve">    b. queen closer</w:t>
      </w:r>
    </w:p>
    <w:p>
      <w:pPr>
        <w:pStyle w:val="babaaaaaaabaabaaabaaaabaaaabaaaabaaaaabaaaaaabaaabaabaaaabaaaaaa"/>
        <w:keepNext w:val="0"/>
        <w:keepLines w:val="0"/>
        <w:pageBreakBefore w:val="0"/>
        <w:widowControl/>
        <w:spacing w:before="0" w:after="160"/>
        <w:jc w:val="left"/>
      </w:pPr>
      <w:r>
        <w:t xml:space="preserve">    c. king closer</w:t>
      </w:r>
    </w:p>
    <w:p>
      <w:pPr>
        <w:pStyle w:val="babaaaaaaabaabaaabaaaabaaaabaaaabaaaaabaaaaaabaaabaabaaaabaaaaaab"/>
        <w:keepNext w:val="0"/>
        <w:keepLines w:val="0"/>
        <w:pageBreakBefore w:val="0"/>
        <w:widowControl/>
        <w:spacing w:before="0" w:after="160"/>
        <w:jc w:val="left"/>
      </w:pPr>
      <w:r>
        <w:t xml:space="preserve">    d. squint brick.</w:t>
      </w:r>
    </w:p>
    <w:p>
      <w:pPr>
        <w:pStyle w:val="babaaaaaaabaabaaabaaaabaaaabaaaabaaaaabaaaaaabaaabaabaaaabaaaaaaba"/>
        <w:keepNext w:val="0"/>
        <w:keepLines w:val="0"/>
        <w:pageBreakBefore w:val="0"/>
        <w:widowControl/>
        <w:spacing w:before="0" w:after="160"/>
        <w:jc w:val="left"/>
      </w:pPr>
      <w:r>
        <w:t>15. Pick up the correct statement from the following:</w:t>
      </w:r>
    </w:p>
    <w:p>
      <w:pPr>
        <w:pStyle w:val="babaaaaaaabaabaaabaaaabaaaabaaaabaaaaabaaaaaabaaabaabaaaabaaaaaabaa"/>
        <w:keepNext w:val="0"/>
        <w:keepLines w:val="0"/>
        <w:pageBreakBefore w:val="0"/>
        <w:widowControl/>
        <w:spacing w:before="0" w:after="160"/>
        <w:jc w:val="left"/>
      </w:pPr>
      <w:r>
        <w:t xml:space="preserve">    a. In stone arches, the stones are placed with their natural beds radial</w:t>
      </w:r>
    </w:p>
    <w:p>
      <w:pPr>
        <w:pStyle w:val="babaaaaaaabaabaaabaaaabaaaabaaaabaaaaabaaaaaabaaabaabaaaabaaaaaabaaa"/>
        <w:keepNext w:val="0"/>
        <w:keepLines w:val="0"/>
        <w:pageBreakBefore w:val="0"/>
        <w:widowControl/>
        <w:spacing w:before="0" w:after="160"/>
        <w:jc w:val="left"/>
      </w:pPr>
      <w:r>
        <w:t xml:space="preserve">    b. In cornices, the stones are placed with their natural beds as vertical</w:t>
      </w:r>
    </w:p>
    <w:p>
      <w:pPr>
        <w:pStyle w:val="babaaaaaaabaabaaabaaaabaaaabaaaabaaaaabaaaaaabaaabaabaaaabaaaaaabaaaa"/>
        <w:keepNext w:val="0"/>
        <w:keepLines w:val="0"/>
        <w:pageBreakBefore w:val="0"/>
        <w:widowControl/>
        <w:spacing w:before="0" w:after="160"/>
        <w:jc w:val="left"/>
      </w:pPr>
      <w:r>
        <w:t xml:space="preserve">    c. In stone walls, the stones are placed with their natural beds as horizontal</w:t>
      </w:r>
    </w:p>
    <w:p>
      <w:pPr>
        <w:pStyle w:val="babaaaaaaabaabaaabaaaabaaaabaaaabaaaaabaaaaaabaaabaabaaaabaaaaaabaaaaa"/>
        <w:keepNext w:val="0"/>
        <w:keepLines w:val="0"/>
        <w:pageBreakBefore w:val="0"/>
        <w:widowControl/>
        <w:spacing w:before="0" w:after="160"/>
        <w:jc w:val="left"/>
      </w:pPr>
      <w:r>
        <w:t xml:space="preserve">    d. All the above.</w:t>
      </w:r>
    </w:p>
    <w:p>
      <w:pPr>
        <w:pStyle w:val="babaaaaaaabaabaaabaaaabaaaabaaaabaaaaabaaaaaabaaabaabaaaabaaaaaabaaaaab"/>
        <w:keepNext w:val="0"/>
        <w:keepLines w:val="0"/>
        <w:pageBreakBefore w:val="0"/>
        <w:widowControl/>
        <w:spacing w:before="0" w:after="160"/>
        <w:jc w:val="left"/>
      </w:pPr>
      <w:r>
        <w:t>16. Durability of building stone is affected by its</w:t>
      </w:r>
    </w:p>
    <w:p>
      <w:pPr>
        <w:pStyle w:val="babaaaaaaabaabaaabaaaabaaaabaaaabaaaaabaaaaaabaaabaabaaaabaaaaaabaaaaaba"/>
        <w:keepNext w:val="0"/>
        <w:keepLines w:val="0"/>
        <w:pageBreakBefore w:val="0"/>
        <w:widowControl/>
        <w:spacing w:before="0" w:after="160"/>
        <w:jc w:val="left"/>
      </w:pPr>
      <w:r>
        <w:t xml:space="preserve">    a. texture</w:t>
      </w:r>
    </w:p>
    <w:p>
      <w:pPr>
        <w:pStyle w:val="babaaaaaaabaabaaabaaaabaaaabaaaabaaaaabaaaaaabaaabaabaaaabaaaaaabaaaaabaa"/>
        <w:keepNext w:val="0"/>
        <w:keepLines w:val="0"/>
        <w:pageBreakBefore w:val="0"/>
        <w:widowControl/>
        <w:spacing w:before="0" w:after="160"/>
        <w:jc w:val="left"/>
      </w:pPr>
      <w:r>
        <w:t xml:space="preserve">    b. resistance to atmosphere</w:t>
      </w:r>
    </w:p>
    <w:p>
      <w:pPr>
        <w:pStyle w:val="babaaaaaaabaabaaabaaaabaaaabaaaabaaaaabaaaaaabaaabaabaaaabaaaaaabaaaaabaaa"/>
        <w:keepNext w:val="0"/>
        <w:keepLines w:val="0"/>
        <w:pageBreakBefore w:val="0"/>
        <w:widowControl/>
        <w:spacing w:before="0" w:after="160"/>
        <w:jc w:val="left"/>
      </w:pPr>
      <w:r>
        <w:t xml:space="preserve">    c. location in structure</w:t>
      </w:r>
    </w:p>
    <w:p>
      <w:pPr>
        <w:pStyle w:val="babaaaaaaabaabaaabaaaabaaaabaaaabaaaaabaaaaaabaaabaabaaaabaaaaaabaaaaabaaaa"/>
        <w:keepNext w:val="0"/>
        <w:keepLines w:val="0"/>
        <w:pageBreakBefore w:val="0"/>
        <w:widowControl/>
        <w:spacing w:before="0" w:after="160"/>
        <w:jc w:val="left"/>
      </w:pPr>
      <w:r>
        <w:t xml:space="preserve">    d. all the above.</w:t>
      </w:r>
    </w:p>
    <w:p>
      <w:pPr>
        <w:pStyle w:val="babaaaaaaabaabaaabaaaabaaaabaaaabaaaaabaaaaaabaaabaabaaaabaaaaaabaaaaabaaaab"/>
        <w:keepNext w:val="0"/>
        <w:keepLines w:val="0"/>
        <w:pageBreakBefore w:val="0"/>
        <w:widowControl/>
        <w:spacing w:before="0" w:after="160"/>
        <w:jc w:val="left"/>
      </w:pPr>
      <w:r>
        <w:t>17. The variety of pig iron used for the manufacture of steel by Bessemer process, is</w:t>
      </w:r>
    </w:p>
    <w:p>
      <w:pPr>
        <w:pStyle w:val="babaaaaaaabaabaaabaaaabaaaabaaaabaaaaabaaaaaabaaabaabaaaabaaaaaabaaaaabaaaaba"/>
        <w:keepNext w:val="0"/>
        <w:keepLines w:val="0"/>
        <w:pageBreakBefore w:val="0"/>
        <w:widowControl/>
        <w:spacing w:before="0" w:after="160"/>
        <w:jc w:val="left"/>
      </w:pPr>
      <w:r>
        <w:t xml:space="preserve">    a. Bessemer pig</w:t>
      </w:r>
    </w:p>
    <w:p>
      <w:pPr>
        <w:pStyle w:val="babaaaaaaabaabaaabaaaabaaaabaaaabaaaaabaaaaaabaaabaabaaaabaaaaaabaaaaabaaaabab"/>
        <w:keepNext w:val="0"/>
        <w:keepLines w:val="0"/>
        <w:pageBreakBefore w:val="0"/>
        <w:widowControl/>
        <w:spacing w:before="0" w:after="160"/>
        <w:jc w:val="left"/>
      </w:pPr>
      <w:r>
        <w:t xml:space="preserve">    b. Grey pig</w:t>
      </w:r>
    </w:p>
    <w:p>
      <w:pPr>
        <w:pStyle w:val="babaaaaaaabaabaaabaaaabaaaabaaaabaaaaabaaaaaabaaabaabaaaabaaaaaabaaaaabaaaababa"/>
        <w:keepNext w:val="0"/>
        <w:keepLines w:val="0"/>
        <w:pageBreakBefore w:val="0"/>
        <w:widowControl/>
        <w:spacing w:before="0" w:after="160"/>
        <w:jc w:val="left"/>
      </w:pPr>
      <w:r>
        <w:t xml:space="preserve">    c. White forge pig</w:t>
      </w:r>
    </w:p>
    <w:p>
      <w:pPr>
        <w:pStyle w:val="babaaaaaaabaabaaabaaaabaaaabaaaabaaaaabaaaaaabaaabaabaaaabaaaaaabaaaaabaaaababaa"/>
        <w:keepNext w:val="0"/>
        <w:keepLines w:val="0"/>
        <w:pageBreakBefore w:val="0"/>
        <w:widowControl/>
        <w:spacing w:before="0" w:after="160"/>
        <w:jc w:val="left"/>
      </w:pPr>
      <w:r>
        <w:t xml:space="preserve">    d. Mottled pig.</w:t>
      </w:r>
    </w:p>
    <w:p>
      <w:pPr>
        <w:pStyle w:val="babaaaaaaabaabaaabaaaabaaaabaaaabaaaaabaaaaaabaaabaabaaaabaaaaaabaaaaabaaaababaaa"/>
        <w:keepNext w:val="0"/>
        <w:keepLines w:val="0"/>
        <w:pageBreakBefore w:val="0"/>
        <w:widowControl/>
        <w:spacing w:before="0" w:after="160"/>
        <w:jc w:val="left"/>
      </w:pPr>
      <w:r>
        <w:t>18. For high grade instruments the steel preferred to, is</w:t>
      </w:r>
    </w:p>
    <w:p>
      <w:pPr>
        <w:pStyle w:val="babaaaaaaabaabaaabaaaabaaaabaaaabaaaaabaaaaaabaaabaabaaaabaaaaaabaaaaabaaaababaaaa"/>
        <w:keepNext w:val="0"/>
        <w:keepLines w:val="0"/>
        <w:pageBreakBefore w:val="0"/>
        <w:widowControl/>
        <w:spacing w:before="0" w:after="160"/>
        <w:jc w:val="left"/>
      </w:pPr>
      <w:r>
        <w:t xml:space="preserve">    a. cast steel</w:t>
      </w:r>
    </w:p>
    <w:p>
      <w:pPr>
        <w:pStyle w:val="babaaaaaaabaabaaabaaaabaaaabaaaabaaaaabaaaaaabaaabaabaaaabaaaaaabaaaaabaaaababaaaab"/>
        <w:keepNext w:val="0"/>
        <w:keepLines w:val="0"/>
        <w:pageBreakBefore w:val="0"/>
        <w:widowControl/>
        <w:spacing w:before="0" w:after="160"/>
        <w:jc w:val="left"/>
      </w:pPr>
      <w:r>
        <w:t xml:space="preserve">    b. bessemer steel</w:t>
      </w:r>
    </w:p>
    <w:p>
      <w:pPr>
        <w:pStyle w:val="babaaaaaaabaabaaabaaaabaaaabaaaabaaaaabaaaaaabaaabaabaaaabaaaaaabaaaaabaaaababaaaaba"/>
        <w:keepNext w:val="0"/>
        <w:keepLines w:val="0"/>
        <w:pageBreakBefore w:val="0"/>
        <w:widowControl/>
        <w:spacing w:before="0" w:after="160"/>
        <w:jc w:val="left"/>
      </w:pPr>
      <w:r>
        <w:t xml:space="preserve">    c. mild steel</w:t>
      </w:r>
    </w:p>
    <w:p>
      <w:pPr>
        <w:pStyle w:val="babaaaaaaabaabaaabaaaabaaaabaaaabaaaaabaaaaaabaaabaabaaaabaaaaaabaaaaabaaaababaaaabaa"/>
        <w:keepNext w:val="0"/>
        <w:keepLines w:val="0"/>
        <w:pageBreakBefore w:val="0"/>
        <w:widowControl/>
        <w:spacing w:before="0" w:after="160"/>
        <w:jc w:val="left"/>
      </w:pPr>
      <w:r>
        <w:t xml:space="preserve">    d. whitworth compressed steel.</w:t>
      </w:r>
    </w:p>
    <w:p>
      <w:pPr>
        <w:pStyle w:val="babaaaaaaabaabaaabaaaabaaaabaaaabaaaaabaaaaaabaaabaabaaaabaaaaaabaaaaabaaaababaaaabaaa"/>
        <w:keepNext w:val="0"/>
        <w:keepLines w:val="0"/>
        <w:pageBreakBefore w:val="0"/>
        <w:widowControl/>
        <w:spacing w:before="0" w:after="160"/>
        <w:jc w:val="left"/>
      </w:pPr>
      <w:r>
        <w:t>19. Water cement ratio is</w:t>
      </w:r>
    </w:p>
    <w:p>
      <w:pPr>
        <w:pStyle w:val="babaaaaaaabaabaaabaaaabaaaabaaaabaaaaabaaaaaabaaabaabaaaabaaaaaabaaaaabaaaababaaaabaaaa"/>
        <w:keepNext w:val="0"/>
        <w:keepLines w:val="0"/>
        <w:pageBreakBefore w:val="0"/>
        <w:widowControl/>
        <w:spacing w:before="0" w:after="160"/>
        <w:jc w:val="left"/>
      </w:pPr>
      <w:r>
        <w:t xml:space="preserve">    a. weight of water to that of cement</w:t>
      </w:r>
    </w:p>
    <w:p>
      <w:pPr>
        <w:pStyle w:val="babaaaaaaabaabaaabaaaabaaaabaaaabaaaaabaaaaaabaaabaabaaaabaaaaaabaaaaabaaaababaaaabaaaaa"/>
        <w:keepNext w:val="0"/>
        <w:keepLines w:val="0"/>
        <w:pageBreakBefore w:val="0"/>
        <w:widowControl/>
        <w:spacing w:before="0" w:after="160"/>
        <w:jc w:val="left"/>
      </w:pPr>
      <w:r>
        <w:t xml:space="preserve">    b. weight of concrete to that of water</w:t>
      </w:r>
    </w:p>
    <w:p>
      <w:pPr>
        <w:pStyle w:val="babaaaaaaabaabaaabaaaabaaaabaaaabaaaaabaaaaaabaaabaabaaaabaaaaaabaaaaabaaaababaaaabaaaaaa"/>
        <w:keepNext w:val="0"/>
        <w:keepLines w:val="0"/>
        <w:pageBreakBefore w:val="0"/>
        <w:widowControl/>
        <w:spacing w:before="0" w:after="160"/>
        <w:jc w:val="left"/>
      </w:pPr>
      <w:r>
        <w:t xml:space="preserve">    c. volume of concrete to that of water</w:t>
      </w:r>
    </w:p>
    <w:p>
      <w:pPr>
        <w:pStyle w:val="babaaaaaaabaabaaabaaaabaaaabaaaabaaaaabaaaaaabaaabaabaaaabaaaaaabaaaaabaaaababaaaabaaaaaaa"/>
        <w:keepNext w:val="0"/>
        <w:keepLines w:val="0"/>
        <w:pageBreakBefore w:val="0"/>
        <w:widowControl/>
        <w:spacing w:before="0" w:after="160"/>
        <w:jc w:val="left"/>
      </w:pPr>
      <w:r>
        <w:t xml:space="preserve">    d. both (a) and (b) of the above.</w:t>
      </w:r>
    </w:p>
    <w:p>
      <w:pPr>
        <w:pStyle w:val="babaaaaaaabaabaaabaaaabaaaabaaaabaaaaabaaaaaabaaabaabaaaabaaaaaabaaaaabaaaababaaaabaaaaaaab"/>
        <w:keepNext w:val="0"/>
        <w:keepLines w:val="0"/>
        <w:pageBreakBefore w:val="0"/>
        <w:widowControl/>
        <w:spacing w:before="0" w:after="160"/>
        <w:jc w:val="left"/>
      </w:pPr>
      <w:r>
        <w:t>20. 'Ware house pack' of cement means</w:t>
      </w:r>
    </w:p>
    <w:p>
      <w:pPr>
        <w:pStyle w:val="babaaaaaaabaabaaabaaaabaaaabaaaabaaaaabaaaaaabaaabaabaaaabaaaaaabaaaaabaaaababaaaabaaaaaaaba"/>
        <w:keepNext w:val="0"/>
        <w:keepLines w:val="0"/>
        <w:pageBreakBefore w:val="0"/>
        <w:widowControl/>
        <w:spacing w:before="0" w:after="160"/>
        <w:jc w:val="left"/>
      </w:pPr>
      <w:r>
        <w:t xml:space="preserve">    a. pressure exertion of the bags of upper layers</w:t>
      </w:r>
    </w:p>
    <w:p>
      <w:pPr>
        <w:pStyle w:val="babaaaaaaabaabaaabaaaabaaaabaaaabaaaaabaaaaaabaaabaabaaaabaaaaaabaaaaabaaaababaaaabaaaaaaabaa"/>
        <w:keepNext w:val="0"/>
        <w:keepLines w:val="0"/>
        <w:pageBreakBefore w:val="0"/>
        <w:widowControl/>
        <w:spacing w:before="0" w:after="160"/>
        <w:jc w:val="left"/>
      </w:pPr>
      <w:r>
        <w:t xml:space="preserve">    b. pressure compaction of the bags on lower layers</w:t>
      </w:r>
    </w:p>
    <w:p>
      <w:pPr>
        <w:pStyle w:val="babaaaaaaabaabaaabaaaabaaaabaaaabaaaaabaaaaaabaaabaabaaaabaaaaaabaaaaabaaaababaaaabaaaaaaabaab"/>
        <w:keepNext w:val="0"/>
        <w:keepLines w:val="0"/>
        <w:pageBreakBefore w:val="0"/>
        <w:widowControl/>
        <w:spacing w:before="0" w:after="160"/>
        <w:jc w:val="left"/>
      </w:pPr>
      <w:r>
        <w:t xml:space="preserve">    c. packing the ware house</w:t>
      </w:r>
    </w:p>
    <w:p>
      <w:pPr>
        <w:pStyle w:val="babaaaaaaabaabaaabaaaabaaaabaaaabaaaaabaaaaaabaaabaabaaaabaaaaaabaaaaabaaaababaaaabaaaaaaabaaba"/>
        <w:keepNext w:val="0"/>
        <w:keepLines w:val="0"/>
        <w:pageBreakBefore w:val="0"/>
        <w:widowControl/>
        <w:spacing w:before="0" w:after="160"/>
        <w:jc w:val="left"/>
      </w:pPr>
      <w:r>
        <w:t xml:space="preserve">    d. none of these.</w:t>
      </w:r>
    </w:p>
    <w:p>
      <w:pPr>
        <w:pStyle w:val="babaaaaaaabaabaaabaaaabaaaabaaaabaaaaabaaaaaabaaabaabaaaabaaaaaabaaaaabaaaababaaaabaaaaaaabaabaa"/>
        <w:keepNext w:val="0"/>
        <w:keepLines w:val="0"/>
        <w:pageBreakBefore w:val="0"/>
        <w:widowControl/>
        <w:spacing w:before="0" w:after="160"/>
        <w:jc w:val="left"/>
      </w:pPr>
      <w:r>
        <w:t>21. Concrete containing</w:t>
      </w:r>
    </w:p>
    <w:p>
      <w:pPr>
        <w:pStyle w:val="babaaaaaaabaabaaabaaaabaaaabaaaabaaaaabaaaaaabaaabaabaaaabaaaaaabaaaaabaaaababaaaabaaaaaaabaabaaa"/>
        <w:keepNext w:val="0"/>
        <w:keepLines w:val="0"/>
        <w:pageBreakBefore w:val="0"/>
        <w:widowControl/>
        <w:spacing w:before="0" w:after="160"/>
        <w:jc w:val="left"/>
      </w:pPr>
      <w:r>
        <w:t xml:space="preserve">    a. silicious aggregates, has higher co-efficient of expansion</w:t>
      </w:r>
    </w:p>
    <w:p>
      <w:pPr>
        <w:pStyle w:val="babaaaaaaabaabaaabaaaabaaaabaaaabaaaaabaaaaaabaaabaabaaaabaaaaaabaaaaabaaaababaaaabaaaaaaabaabaaaa"/>
        <w:keepNext w:val="0"/>
        <w:keepLines w:val="0"/>
        <w:pageBreakBefore w:val="0"/>
        <w:widowControl/>
        <w:spacing w:before="0" w:after="160"/>
        <w:jc w:val="left"/>
      </w:pPr>
      <w:r>
        <w:t xml:space="preserve">    b. igneous aggregates, has intermediate coefficient of expansion</w:t>
      </w:r>
    </w:p>
    <w:p>
      <w:pPr>
        <w:pStyle w:val="babaaaaaaabaabaaabaaaabaaaabaaaabaaaaabaaaaaabaaabaabaaaabaaaaaabaaaaabaaaababaaaabaaaaaaabaabaaaaa"/>
        <w:keepNext w:val="0"/>
        <w:keepLines w:val="0"/>
        <w:pageBreakBefore w:val="0"/>
        <w:widowControl/>
        <w:spacing w:before="0" w:after="160"/>
        <w:jc w:val="left"/>
      </w:pPr>
      <w:r>
        <w:t xml:space="preserve">    c. lime stones, has lowest co-efficient of expansion</w:t>
      </w:r>
    </w:p>
    <w:p>
      <w:pPr>
        <w:pStyle w:val="babaaaaaaabaabaaabaaaabaaaabaaaabaaaaabaaaaaabaaabaabaaaabaaaaaabaaaaabaaaababaaaabaaaaaaabaaba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Strength of concrete with passage of time</w:t>
      </w:r>
    </w:p>
    <w:p>
      <w:pPr>
        <w:pStyle w:val="ca"/>
        <w:keepNext w:val="0"/>
        <w:keepLines w:val="0"/>
        <w:pageBreakBefore w:val="0"/>
        <w:widowControl/>
        <w:spacing w:before="0" w:after="160"/>
        <w:jc w:val="left"/>
      </w:pPr>
      <w:r>
        <w:t xml:space="preserve">    a. increases</w:t>
      </w:r>
    </w:p>
    <w:p>
      <w:pPr>
        <w:pStyle w:val="cab"/>
        <w:keepNext w:val="0"/>
        <w:keepLines w:val="0"/>
        <w:pageBreakBefore w:val="0"/>
        <w:widowControl/>
        <w:spacing w:before="0" w:after="160"/>
        <w:jc w:val="left"/>
      </w:pPr>
      <w:r>
        <w:t xml:space="preserve">    b. decreases</w:t>
      </w:r>
    </w:p>
    <w:p>
      <w:pPr>
        <w:pStyle w:val="caba"/>
        <w:keepNext w:val="0"/>
        <w:keepLines w:val="0"/>
        <w:pageBreakBefore w:val="0"/>
        <w:widowControl/>
        <w:spacing w:before="0" w:after="160"/>
        <w:jc w:val="left"/>
      </w:pPr>
      <w:r>
        <w:t xml:space="preserve">    c. fluctuates</w:t>
      </w:r>
    </w:p>
    <w:p>
      <w:pPr>
        <w:pStyle w:val="cabaa"/>
        <w:keepNext w:val="0"/>
        <w:keepLines w:val="0"/>
        <w:pageBreakBefore w:val="0"/>
        <w:widowControl/>
        <w:spacing w:before="0" w:after="160"/>
        <w:jc w:val="left"/>
      </w:pPr>
      <w:r>
        <w:t xml:space="preserve">    d. remains constant.</w:t>
      </w:r>
    </w:p>
    <w:p>
      <w:pPr>
        <w:pStyle w:val="cabaaa"/>
        <w:keepNext w:val="0"/>
        <w:keepLines w:val="0"/>
        <w:pageBreakBefore w:val="0"/>
        <w:widowControl/>
        <w:spacing w:before="0" w:after="160"/>
        <w:jc w:val="left"/>
      </w:pPr>
      <w:r>
        <w:t>23. Specified compressive strengh of concrete is obtained from cube tests at the end of</w:t>
      </w:r>
    </w:p>
    <w:p>
      <w:pPr>
        <w:pStyle w:val="cabaaaa"/>
        <w:keepNext w:val="0"/>
        <w:keepLines w:val="0"/>
        <w:pageBreakBefore w:val="0"/>
        <w:widowControl/>
        <w:spacing w:before="0" w:after="160"/>
        <w:jc w:val="left"/>
      </w:pPr>
      <w:r>
        <w:t xml:space="preserve">    a. 7 days</w:t>
      </w:r>
    </w:p>
    <w:p>
      <w:pPr>
        <w:pStyle w:val="cabaaaaa"/>
        <w:keepNext w:val="0"/>
        <w:keepLines w:val="0"/>
        <w:pageBreakBefore w:val="0"/>
        <w:widowControl/>
        <w:spacing w:before="0" w:after="160"/>
        <w:jc w:val="left"/>
      </w:pPr>
      <w:r>
        <w:t xml:space="preserve">    b. 14 days</w:t>
      </w:r>
    </w:p>
    <w:p>
      <w:pPr>
        <w:pStyle w:val="cabaaaaaa"/>
        <w:keepNext w:val="0"/>
        <w:keepLines w:val="0"/>
        <w:pageBreakBefore w:val="0"/>
        <w:widowControl/>
        <w:spacing w:before="0" w:after="160"/>
        <w:jc w:val="left"/>
      </w:pPr>
      <w:r>
        <w:t xml:space="preserve">    c. 21 days</w:t>
      </w:r>
    </w:p>
    <w:p>
      <w:pPr>
        <w:pStyle w:val="cabaaaaaaa"/>
        <w:keepNext w:val="0"/>
        <w:keepLines w:val="0"/>
        <w:pageBreakBefore w:val="0"/>
        <w:widowControl/>
        <w:spacing w:before="0" w:after="160"/>
        <w:jc w:val="left"/>
      </w:pPr>
      <w:r>
        <w:t xml:space="preserve">    d. 28 days.</w:t>
      </w:r>
    </w:p>
    <w:p>
      <w:pPr>
        <w:pStyle w:val="cabaaaaaaab"/>
        <w:keepNext w:val="0"/>
        <w:keepLines w:val="0"/>
        <w:pageBreakBefore w:val="0"/>
        <w:widowControl/>
        <w:spacing w:before="0" w:after="160"/>
        <w:jc w:val="left"/>
      </w:pPr>
      <w:r>
        <w:t>24. Depending upon the properties of a material, the failure envelope may</w:t>
      </w:r>
    </w:p>
    <w:p>
      <w:pPr>
        <w:pStyle w:val="cabaaaaaaaba"/>
        <w:keepNext w:val="0"/>
        <w:keepLines w:val="0"/>
        <w:pageBreakBefore w:val="0"/>
        <w:widowControl/>
        <w:spacing w:before="0" w:after="160"/>
        <w:jc w:val="left"/>
      </w:pPr>
      <w:r>
        <w:t xml:space="preserve">    a. be either straight or curved</w:t>
      </w:r>
    </w:p>
    <w:p>
      <w:pPr>
        <w:pStyle w:val="cabaaaaaaabaa"/>
        <w:keepNext w:val="0"/>
        <w:keepLines w:val="0"/>
        <w:pageBreakBefore w:val="0"/>
        <w:widowControl/>
        <w:spacing w:before="0" w:after="160"/>
        <w:jc w:val="left"/>
      </w:pPr>
      <w:r>
        <w:t xml:space="preserve">    b. pass through the origin of stress</w:t>
      </w:r>
    </w:p>
    <w:p>
      <w:pPr>
        <w:pStyle w:val="cabaaaaaaabaaa"/>
        <w:keepNext w:val="0"/>
        <w:keepLines w:val="0"/>
        <w:pageBreakBefore w:val="0"/>
        <w:widowControl/>
        <w:spacing w:before="0" w:after="160"/>
        <w:jc w:val="left"/>
      </w:pPr>
      <w:r>
        <w:t xml:space="preserve">    c. intersect the shear stress axis</w:t>
      </w:r>
    </w:p>
    <w:p>
      <w:pPr>
        <w:pStyle w:val="cabaaaaaaabaaaa"/>
        <w:keepNext w:val="0"/>
        <w:keepLines w:val="0"/>
        <w:pageBreakBefore w:val="0"/>
        <w:widowControl/>
        <w:spacing w:before="0" w:after="160"/>
        <w:jc w:val="left"/>
      </w:pPr>
      <w:r>
        <w:t xml:space="preserve">    d. all the above.</w:t>
      </w:r>
    </w:p>
    <w:p>
      <w:pPr>
        <w:pStyle w:val="cabaaaaaaabaaaab"/>
        <w:keepNext w:val="0"/>
        <w:keepLines w:val="0"/>
        <w:pageBreakBefore w:val="0"/>
        <w:widowControl/>
        <w:spacing w:before="0" w:after="160"/>
        <w:jc w:val="left"/>
      </w:pPr>
      <w:r>
        <w:t>25. The ultimate Settlement of a soil is directly proportional to:</w:t>
      </w:r>
    </w:p>
    <w:p>
      <w:pPr>
        <w:pStyle w:val="cabaaaaaaabaaaaba"/>
        <w:keepNext w:val="0"/>
        <w:keepLines w:val="0"/>
        <w:pageBreakBefore w:val="0"/>
        <w:widowControl/>
        <w:spacing w:before="0" w:after="160"/>
        <w:jc w:val="left"/>
      </w:pPr>
      <w:r>
        <w:t xml:space="preserve">    a. compressive index</w:t>
      </w:r>
    </w:p>
    <w:p>
      <w:pPr>
        <w:pStyle w:val="cabaaaaaaabaaaabaa"/>
        <w:keepNext w:val="0"/>
        <w:keepLines w:val="0"/>
        <w:pageBreakBefore w:val="0"/>
        <w:widowControl/>
        <w:spacing w:before="0" w:after="160"/>
        <w:jc w:val="left"/>
      </w:pPr>
      <w:r>
        <w:t xml:space="preserve">    b. void ratio</w:t>
      </w:r>
    </w:p>
    <w:p>
      <w:pPr>
        <w:pStyle w:val="cabaaaaaaabaaaabaaa"/>
        <w:keepNext w:val="0"/>
        <w:keepLines w:val="0"/>
        <w:pageBreakBefore w:val="0"/>
        <w:widowControl/>
        <w:spacing w:before="0" w:after="160"/>
        <w:jc w:val="left"/>
      </w:pPr>
      <w:r>
        <w:t xml:space="preserve">    c. both (a) and (b)</w:t>
      </w:r>
    </w:p>
    <w:p>
      <w:pPr>
        <w:pStyle w:val="cabaaaaaaabaaaabaaab"/>
        <w:keepNext w:val="0"/>
        <w:keepLines w:val="0"/>
        <w:pageBreakBefore w:val="0"/>
        <w:widowControl/>
        <w:spacing w:before="0" w:after="160"/>
        <w:jc w:val="left"/>
      </w:pPr>
      <w:r>
        <w:t xml:space="preserve">    d. none of these.</w:t>
      </w:r>
    </w:p>
    <w:p>
      <w:pPr>
        <w:pStyle w:val="cabaaaaaaabaaaabaaaba"/>
        <w:keepNext w:val="0"/>
        <w:keepLines w:val="0"/>
        <w:pageBreakBefore w:val="0"/>
        <w:widowControl/>
        <w:spacing w:before="0" w:after="160"/>
        <w:jc w:val="left"/>
      </w:pPr>
      <w:r>
        <w:t>26. Sedimentation analysis is based on the assumption:</w:t>
      </w:r>
    </w:p>
    <w:p>
      <w:pPr>
        <w:pStyle w:val="cabaaaaaaabaaaabaaabaa"/>
        <w:keepNext w:val="0"/>
        <w:keepLines w:val="0"/>
        <w:pageBreakBefore w:val="0"/>
        <w:widowControl/>
        <w:spacing w:before="0" w:after="160"/>
        <w:jc w:val="left"/>
      </w:pPr>
      <w:r>
        <w:t xml:space="preserve">    a. soil particles are spherical</w:t>
      </w:r>
    </w:p>
    <w:p>
      <w:pPr>
        <w:pStyle w:val="cabaaaaaaabaaaabaaabaaa"/>
        <w:keepNext w:val="0"/>
        <w:keepLines w:val="0"/>
        <w:pageBreakBefore w:val="0"/>
        <w:widowControl/>
        <w:spacing w:before="0" w:after="160"/>
        <w:jc w:val="left"/>
      </w:pPr>
      <w:r>
        <w:t xml:space="preserve">    b. particles settle independent of other particles</w:t>
      </w:r>
    </w:p>
    <w:p>
      <w:pPr>
        <w:pStyle w:val="cabaaaaaaabaaaabaaabaaaa"/>
        <w:keepNext w:val="0"/>
        <w:keepLines w:val="0"/>
        <w:pageBreakBefore w:val="0"/>
        <w:widowControl/>
        <w:spacing w:before="0" w:after="160"/>
        <w:jc w:val="left"/>
      </w:pPr>
      <w:r>
        <w:t xml:space="preserve">    c. walls of the jar do not affect the settlement .</w:t>
      </w:r>
    </w:p>
    <w:p>
      <w:pPr>
        <w:pStyle w:val="cabaaaaaaabaaaabaaabaaaaa"/>
        <w:keepNext w:val="0"/>
        <w:keepLines w:val="0"/>
        <w:pageBreakBefore w:val="0"/>
        <w:widowControl/>
        <w:spacing w:before="0" w:after="160"/>
        <w:jc w:val="left"/>
      </w:pPr>
      <w:r>
        <w:t xml:space="preserve">    d. all the above.</w:t>
      </w:r>
    </w:p>
    <w:p>
      <w:pPr>
        <w:pStyle w:val="cabaaaaaaabaaaabaaabaaaaab"/>
        <w:keepNext w:val="0"/>
        <w:keepLines w:val="0"/>
        <w:pageBreakBefore w:val="0"/>
        <w:widowControl/>
        <w:spacing w:before="0" w:after="160"/>
        <w:jc w:val="left"/>
      </w:pPr>
      <w:r>
        <w:t>27. The compression resulting from a long term static load and consequent escape of pore water, is known as</w:t>
      </w:r>
    </w:p>
    <w:p>
      <w:pPr>
        <w:pStyle w:val="cabaaaaaaabaaaabaaabaaaaaba"/>
        <w:keepNext w:val="0"/>
        <w:keepLines w:val="0"/>
        <w:pageBreakBefore w:val="0"/>
        <w:widowControl/>
        <w:spacing w:before="0" w:after="160"/>
        <w:jc w:val="left"/>
      </w:pPr>
      <w:r>
        <w:t xml:space="preserve">    a. compaction</w:t>
      </w:r>
    </w:p>
    <w:p>
      <w:pPr>
        <w:pStyle w:val="cabaaaaaaabaaaabaaabaaaaabaa"/>
        <w:keepNext w:val="0"/>
        <w:keepLines w:val="0"/>
        <w:pageBreakBefore w:val="0"/>
        <w:widowControl/>
        <w:spacing w:before="0" w:after="160"/>
        <w:jc w:val="left"/>
      </w:pPr>
      <w:r>
        <w:t xml:space="preserve">    b. consolidation</w:t>
      </w:r>
    </w:p>
    <w:p>
      <w:pPr>
        <w:pStyle w:val="cabaaaaaaabaaaabaaabaaaaabaab"/>
        <w:keepNext w:val="0"/>
        <w:keepLines w:val="0"/>
        <w:pageBreakBefore w:val="0"/>
        <w:widowControl/>
        <w:spacing w:before="0" w:after="160"/>
        <w:jc w:val="left"/>
      </w:pPr>
      <w:r>
        <w:t xml:space="preserve">    c. swelling</w:t>
      </w:r>
    </w:p>
    <w:p>
      <w:pPr>
        <w:pStyle w:val="cabaaaaaaabaaaabaaabaaaaabaaba"/>
        <w:keepNext w:val="0"/>
        <w:keepLines w:val="0"/>
        <w:pageBreakBefore w:val="0"/>
        <w:widowControl/>
        <w:spacing w:before="0" w:after="160"/>
        <w:jc w:val="left"/>
      </w:pPr>
      <w:r>
        <w:t xml:space="preserve">    d. none of these.</w:t>
      </w:r>
    </w:p>
    <w:p>
      <w:pPr>
        <w:pStyle w:val="cabaaaaaaabaaaabaaabaaaaabaabaa"/>
        <w:keepNext w:val="0"/>
        <w:keepLines w:val="0"/>
        <w:pageBreakBefore w:val="0"/>
        <w:widowControl/>
        <w:spacing w:before="0" w:after="160"/>
        <w:jc w:val="left"/>
      </w:pPr>
      <w:r>
        <w:t>28. In a purely cohesive soil, the critical centre lies at the intersection of</w:t>
      </w:r>
    </w:p>
    <w:p>
      <w:pPr>
        <w:pStyle w:val="cabaaaaaaabaaaabaaabaaaaabaabaaa"/>
        <w:keepNext w:val="0"/>
        <w:keepLines w:val="0"/>
        <w:pageBreakBefore w:val="0"/>
        <w:widowControl/>
        <w:spacing w:before="0" w:after="160"/>
        <w:jc w:val="left"/>
      </w:pPr>
      <w:r>
        <w:t xml:space="preserve">    a. perpendicular drawn at l/3rd slope from toe and the locus of the centre</w:t>
      </w:r>
    </w:p>
    <w:p>
      <w:pPr>
        <w:pStyle w:val="cabaaaaaaabaaaabaaabaaaaabaabaaaa"/>
        <w:keepNext w:val="0"/>
        <w:keepLines w:val="0"/>
        <w:pageBreakBefore w:val="0"/>
        <w:widowControl/>
        <w:spacing w:before="0" w:after="160"/>
        <w:jc w:val="left"/>
      </w:pPr>
      <w:r>
        <w:t xml:space="preserve">    b. perpendicular drawn at 2/3rd slope from toe and the locus of the centre</w:t>
      </w:r>
    </w:p>
    <w:p>
      <w:pPr>
        <w:pStyle w:val="cabaaaaaaabaaaabaaabaaaaabaabaaaaa"/>
        <w:keepNext w:val="0"/>
        <w:keepLines w:val="0"/>
        <w:pageBreakBefore w:val="0"/>
        <w:widowControl/>
        <w:spacing w:before="0" w:after="160"/>
        <w:jc w:val="left"/>
      </w:pPr>
      <w:r>
        <w:t xml:space="preserve">    c. directional angles</w:t>
      </w:r>
    </w:p>
    <w:p>
      <w:pPr>
        <w:pStyle w:val="cabaaaaaaabaaaabaaabaaaaabaabaaaaab"/>
        <w:keepNext w:val="0"/>
        <w:keepLines w:val="0"/>
        <w:pageBreakBefore w:val="0"/>
        <w:widowControl/>
        <w:spacing w:before="0" w:after="160"/>
        <w:jc w:val="left"/>
      </w:pPr>
      <w:r>
        <w:t xml:space="preserve">    d. none of these.</w:t>
      </w:r>
    </w:p>
    <w:p>
      <w:pPr>
        <w:pStyle w:val="cabaaaaaaabaaaabaaabaaaaabaabaaaaaba"/>
        <w:keepNext w:val="0"/>
        <w:keepLines w:val="0"/>
        <w:pageBreakBefore w:val="0"/>
        <w:widowControl/>
        <w:spacing w:before="0" w:after="160"/>
        <w:jc w:val="left"/>
      </w:pPr>
      <w:r>
        <w:t>29. A structure is erected on an impervious clay whose thickness is 12 m. Drainage is possible both at upper and lower surfaces. Coefficient of consolidation is 0.015 cm2 per minute. For attaining 50% consolidation with a time factor 0.20, the number of days required</w:t>
      </w:r>
    </w:p>
    <w:p>
      <w:pPr>
        <w:pStyle w:val="cabaaaaaaabaaaabaaabaaaaabaabaaaaabaa"/>
        <w:keepNext w:val="0"/>
        <w:keepLines w:val="0"/>
        <w:pageBreakBefore w:val="0"/>
        <w:widowControl/>
        <w:spacing w:before="0" w:after="160"/>
        <w:jc w:val="left"/>
      </w:pPr>
      <w:r>
        <w:t xml:space="preserve">    a. 3233</w:t>
      </w:r>
    </w:p>
    <w:p>
      <w:pPr>
        <w:pStyle w:val="cabaaaaaaabaaaabaaabaaaaabaabaaaaabaaa"/>
        <w:keepNext w:val="0"/>
        <w:keepLines w:val="0"/>
        <w:pageBreakBefore w:val="0"/>
        <w:widowControl/>
        <w:spacing w:before="0" w:after="160"/>
        <w:jc w:val="left"/>
      </w:pPr>
      <w:r>
        <w:t xml:space="preserve">    b. 3123</w:t>
      </w:r>
    </w:p>
    <w:p>
      <w:pPr>
        <w:pStyle w:val="cabaaaaaaabaaaabaaabaaaaabaabaaaaabaaaa"/>
        <w:keepNext w:val="0"/>
        <w:keepLines w:val="0"/>
        <w:pageBreakBefore w:val="0"/>
        <w:widowControl/>
        <w:spacing w:before="0" w:after="160"/>
        <w:jc w:val="left"/>
      </w:pPr>
      <w:r>
        <w:t xml:space="preserve">    c. 33331</w:t>
      </w:r>
    </w:p>
    <w:p>
      <w:pPr>
        <w:pStyle w:val="cabaaaaaaabaaaabaaabaaaaabaabaaaaabaaaab"/>
        <w:keepNext w:val="0"/>
        <w:keepLines w:val="0"/>
        <w:pageBreakBefore w:val="0"/>
        <w:widowControl/>
        <w:spacing w:before="0" w:after="160"/>
        <w:jc w:val="left"/>
      </w:pPr>
      <w:r>
        <w:t xml:space="preserve">    d. 3313</w:t>
      </w:r>
    </w:p>
    <w:p>
      <w:pPr>
        <w:pStyle w:val="cabaaaaaaabaaaabaaabaaaaabaabaaaaabaaaaba"/>
        <w:keepNext w:val="0"/>
        <w:keepLines w:val="0"/>
        <w:pageBreakBefore w:val="0"/>
        <w:widowControl/>
        <w:spacing w:before="0" w:after="160"/>
        <w:jc w:val="left"/>
      </w:pPr>
      <w:r>
        <w:t>30. Pick up the correct statement from the following:</w:t>
      </w:r>
    </w:p>
    <w:p>
      <w:pPr>
        <w:pStyle w:val="cabaaaaaaabaaaabaaabaaaaabaabaaaaabaaaabaa"/>
        <w:keepNext w:val="0"/>
        <w:keepLines w:val="0"/>
        <w:pageBreakBefore w:val="0"/>
        <w:widowControl/>
        <w:spacing w:before="0" w:after="160"/>
        <w:jc w:val="left"/>
      </w:pPr>
      <w:r>
        <w:t xml:space="preserve">    a. The duration of time by which an activity can be delayed without affecting the succeeding activity, is called free float</w:t>
      </w:r>
    </w:p>
    <w:p>
      <w:pPr>
        <w:pStyle w:val="cabaaaaaaabaaaabaaabaaaaabaabaaaaabaaaabaaa"/>
        <w:keepNext w:val="0"/>
        <w:keepLines w:val="0"/>
        <w:pageBreakBefore w:val="0"/>
        <w:widowControl/>
        <w:spacing w:before="0" w:after="160"/>
        <w:jc w:val="left"/>
      </w:pPr>
      <w:r>
        <w:t xml:space="preserve">    b. The float which affects neither the processor nor the successor activities, is called independent float</w:t>
      </w:r>
    </w:p>
    <w:p>
      <w:pPr>
        <w:pStyle w:val="cabaaaaaaabaaaabaaabaaaaabaabaaaaabaaaabaaaa"/>
        <w:keepNext w:val="0"/>
        <w:keepLines w:val="0"/>
        <w:pageBreakBefore w:val="0"/>
        <w:widowControl/>
        <w:spacing w:before="0" w:after="160"/>
        <w:jc w:val="left"/>
      </w:pPr>
      <w:r>
        <w:t xml:space="preserve">    c. The difference between total float and free float, is called interfering float</w:t>
      </w:r>
    </w:p>
    <w:p>
      <w:pPr>
        <w:pStyle w:val="cabaaaaaaabaaaabaaabaaaaabaabaaaaabaaaabaaaaa"/>
        <w:keepNext w:val="0"/>
        <w:keepLines w:val="0"/>
        <w:pageBreakBefore w:val="0"/>
        <w:widowControl/>
        <w:spacing w:before="0" w:after="160"/>
        <w:jc w:val="left"/>
      </w:pPr>
      <w:r>
        <w:t xml:space="preserve">    d. All the above.</w:t>
      </w:r>
    </w:p>
    <w:p>
      <w:pPr>
        <w:pStyle w:val="cabaaaaaaabaaaabaaabaaaaabaabaaaaabaaaabaaaaab"/>
        <w:keepNext w:val="0"/>
        <w:keepLines w:val="0"/>
        <w:pageBreakBefore w:val="0"/>
        <w:widowControl/>
        <w:spacing w:before="0" w:after="160"/>
        <w:jc w:val="left"/>
      </w:pPr>
      <w:r>
        <w:t>31. A CPM family includes</w:t>
      </w:r>
    </w:p>
    <w:p>
      <w:pPr>
        <w:pStyle w:val="cabaaaaaaabaaaabaaabaaaaabaabaaaaabaaaabaaaaaba"/>
        <w:keepNext w:val="0"/>
        <w:keepLines w:val="0"/>
        <w:pageBreakBefore w:val="0"/>
        <w:widowControl/>
        <w:spacing w:before="0" w:after="160"/>
        <w:jc w:val="left"/>
      </w:pPr>
      <w:r>
        <w:t xml:space="preserve">    a. CPP (Critical Path Plotted)</w:t>
      </w:r>
    </w:p>
    <w:p>
      <w:pPr>
        <w:pStyle w:val="cabaaaaaaabaaaabaaabaaaaabaabaaaaabaaaabaaaaabaa"/>
        <w:keepNext w:val="0"/>
        <w:keepLines w:val="0"/>
        <w:pageBreakBefore w:val="0"/>
        <w:widowControl/>
        <w:spacing w:before="0" w:after="160"/>
        <w:jc w:val="left"/>
      </w:pPr>
      <w:r>
        <w:t xml:space="preserve">    b. MCE (Minimum Cost Expenditure)</w:t>
      </w:r>
    </w:p>
    <w:p>
      <w:pPr>
        <w:pStyle w:val="cabaaaaaaabaaaabaaabaaaaabaabaaaaabaaaabaaaaabaaa"/>
        <w:keepNext w:val="0"/>
        <w:keepLines w:val="0"/>
        <w:pageBreakBefore w:val="0"/>
        <w:widowControl/>
        <w:spacing w:before="0" w:after="160"/>
        <w:jc w:val="left"/>
      </w:pPr>
      <w:r>
        <w:t xml:space="preserve">    c. CPS (Critical Path Scheduling)</w:t>
      </w:r>
    </w:p>
    <w:p>
      <w:pPr>
        <w:pStyle w:val="cabaaaaaaabaaaabaaabaaaaabaabaaaaabaaaabaaaaabaaaa"/>
        <w:keepNext w:val="0"/>
        <w:keepLines w:val="0"/>
        <w:pageBreakBefore w:val="0"/>
        <w:widowControl/>
        <w:spacing w:before="0" w:after="160"/>
        <w:jc w:val="left"/>
      </w:pPr>
      <w:r>
        <w:t xml:space="preserve">    d. All the above.</w:t>
      </w:r>
    </w:p>
    <w:p>
      <w:pPr>
        <w:pStyle w:val="cabaaaaaaabaaaabaaabaaaaabaabaaaaabaaaabaaaaabaaaab"/>
        <w:keepNext w:val="0"/>
        <w:keepLines w:val="0"/>
        <w:pageBreakBefore w:val="0"/>
        <w:widowControl/>
        <w:spacing w:before="0" w:after="160"/>
        <w:jc w:val="left"/>
      </w:pPr>
      <w:r>
        <w:t>32. The main advantage of line organisation, is :</w:t>
      </w:r>
    </w:p>
    <w:p>
      <w:pPr>
        <w:pStyle w:val="cabaaaaaaabaaaabaaabaaaaabaabaaaaabaaaabaaaaabaaaaba"/>
        <w:keepNext w:val="0"/>
        <w:keepLines w:val="0"/>
        <w:pageBreakBefore w:val="0"/>
        <w:widowControl/>
        <w:spacing w:before="0" w:after="160"/>
        <w:jc w:val="left"/>
      </w:pPr>
      <w:r>
        <w:t xml:space="preserve">    a. defined responsibilities at all levels</w:t>
      </w:r>
    </w:p>
    <w:p>
      <w:pPr>
        <w:pStyle w:val="cabaaaaaaabaaaabaaabaaaaabaabaaaaabaaaabaaaaabaaaabaa"/>
        <w:keepNext w:val="0"/>
        <w:keepLines w:val="0"/>
        <w:pageBreakBefore w:val="0"/>
        <w:widowControl/>
        <w:spacing w:before="0" w:after="160"/>
        <w:jc w:val="left"/>
      </w:pPr>
      <w:r>
        <w:t xml:space="preserve">    b. rigid discipline in the organisation</w:t>
      </w:r>
    </w:p>
    <w:p>
      <w:pPr>
        <w:pStyle w:val="cabaaaaaaabaaaabaaabaaaaabaabaaaaabaaaabaaaaabaaaabaaa"/>
        <w:keepNext w:val="0"/>
        <w:keepLines w:val="0"/>
        <w:pageBreakBefore w:val="0"/>
        <w:widowControl/>
        <w:spacing w:before="0" w:after="160"/>
        <w:jc w:val="left"/>
      </w:pPr>
      <w:r>
        <w:t xml:space="preserve">    c. ability of quick decision at all levels</w:t>
      </w:r>
    </w:p>
    <w:p>
      <w:pPr>
        <w:pStyle w:val="cabaaaaaaabaaaabaaabaaaaabaabaaaaabaaaabaaaaabaaaabaaaa"/>
        <w:keepNext w:val="0"/>
        <w:keepLines w:val="0"/>
        <w:pageBreakBefore w:val="0"/>
        <w:widowControl/>
        <w:spacing w:before="0" w:after="160"/>
        <w:jc w:val="left"/>
      </w:pPr>
      <w:r>
        <w:t xml:space="preserve">    d. all the above.</w:t>
      </w:r>
    </w:p>
    <w:p>
      <w:pPr>
        <w:pStyle w:val="cabaaaaaaabaaaabaaabaaaaabaabaaaaabaaaabaaaaabaaaabaaaab"/>
        <w:keepNext w:val="0"/>
        <w:keepLines w:val="0"/>
        <w:pageBreakBefore w:val="0"/>
        <w:widowControl/>
        <w:spacing w:before="0" w:after="160"/>
        <w:jc w:val="left"/>
      </w:pPr>
      <w:r>
        <w:t>33. Pick up the correct statement from the following:</w:t>
      </w:r>
    </w:p>
    <w:p>
      <w:pPr>
        <w:pStyle w:val="cabaaaaaaabaaaabaaabaaaaabaabaaaaabaaaabaaaaabaaaabaaaaba"/>
        <w:keepNext w:val="0"/>
        <w:keepLines w:val="0"/>
        <w:pageBreakBefore w:val="0"/>
        <w:widowControl/>
        <w:spacing w:before="0" w:after="160"/>
        <w:jc w:val="left"/>
      </w:pPr>
      <w:r>
        <w:t xml:space="preserve">    a. Pessimistic time estimate refers to activities</w:t>
      </w:r>
    </w:p>
    <w:p>
      <w:pPr>
        <w:pStyle w:val="cabaaaaaaabaaaabaaabaaaaabaabaaaaabaaaabaaaaabaaaabaaaabaa"/>
        <w:keepNext w:val="0"/>
        <w:keepLines w:val="0"/>
        <w:pageBreakBefore w:val="0"/>
        <w:widowControl/>
        <w:spacing w:before="0" w:after="160"/>
        <w:jc w:val="left"/>
      </w:pPr>
      <w:r>
        <w:t xml:space="preserve">    b. Most likely time estimate refers to activities</w:t>
      </w:r>
    </w:p>
    <w:p>
      <w:pPr>
        <w:pStyle w:val="cabaaaaaaabaaaabaaabaaaaabaabaaaaabaaaabaaaaabaaaabaaaabaaa"/>
        <w:keepNext w:val="0"/>
        <w:keepLines w:val="0"/>
        <w:pageBreakBefore w:val="0"/>
        <w:widowControl/>
        <w:spacing w:before="0" w:after="160"/>
        <w:jc w:val="left"/>
      </w:pPr>
      <w:r>
        <w:t xml:space="preserve">    c. Expected time estimate refers to activities</w:t>
      </w:r>
    </w:p>
    <w:p>
      <w:pPr>
        <w:pStyle w:val="cabaaaaaaabaaaabaaabaaaaabaabaaaaabaaaabaaaaabaaaabaaaabaaaa"/>
        <w:keepNext w:val="0"/>
        <w:keepLines w:val="0"/>
        <w:pageBreakBefore w:val="0"/>
        <w:widowControl/>
        <w:spacing w:before="0" w:after="160"/>
        <w:jc w:val="left"/>
      </w:pPr>
      <w:r>
        <w:t xml:space="preserve">    d. All the above.</w:t>
      </w:r>
    </w:p>
    <w:p>
      <w:pPr>
        <w:pStyle w:val="cabaaaaaaabaaaabaaabaaaaabaabaaaaabaaaabaaaaabaaaabaaaabaaaab"/>
        <w:keepNext w:val="0"/>
        <w:keepLines w:val="0"/>
        <w:pageBreakBefore w:val="0"/>
        <w:widowControl/>
        <w:spacing w:before="0" w:after="160"/>
        <w:jc w:val="left"/>
      </w:pPr>
      <w:r>
        <w:t>34. Which one of the following represents an activity</w:t>
      </w:r>
    </w:p>
    <w:p>
      <w:pPr>
        <w:pStyle w:val="cabaaaaaaabaaaabaaabaaaaabaabaaaaabaaaabaaaaabaaaabaaaabaaaaba"/>
        <w:keepNext w:val="0"/>
        <w:keepLines w:val="0"/>
        <w:pageBreakBefore w:val="0"/>
        <w:widowControl/>
        <w:spacing w:before="0" w:after="160"/>
        <w:jc w:val="left"/>
      </w:pPr>
      <w:r>
        <w:t xml:space="preserve">    a. curing of concrete</w:t>
      </w:r>
    </w:p>
    <w:p>
      <w:pPr>
        <w:pStyle w:val="cabaaaaaaabaaaabaaabaaaaabaabaaaaabaaaabaaaaabaaaabaaaabaaaabaa"/>
        <w:keepNext w:val="0"/>
        <w:keepLines w:val="0"/>
        <w:pageBreakBefore w:val="0"/>
        <w:widowControl/>
        <w:spacing w:before="0" w:after="160"/>
        <w:jc w:val="left"/>
      </w:pPr>
      <w:r>
        <w:t xml:space="preserve">    b. setting of question paper</w:t>
      </w:r>
    </w:p>
    <w:p>
      <w:pPr>
        <w:pStyle w:val="cabaaaaaaabaaaabaaabaaaaabaabaaaaabaaaabaaaaabaaaabaaaabaaaabaaa"/>
        <w:keepNext w:val="0"/>
        <w:keepLines w:val="0"/>
        <w:pageBreakBefore w:val="0"/>
        <w:widowControl/>
        <w:spacing w:before="0" w:after="160"/>
        <w:jc w:val="left"/>
      </w:pPr>
      <w:r>
        <w:t xml:space="preserve">    c. preparation of breakfast</w:t>
      </w:r>
    </w:p>
    <w:p>
      <w:pPr>
        <w:pStyle w:val="cabaaaaaaabaaaabaaabaaaaabaabaaaaabaaaabaaaaabaaaabaaaabaaaabaaaa"/>
        <w:keepNext w:val="0"/>
        <w:keepLines w:val="0"/>
        <w:pageBreakBefore w:val="0"/>
        <w:widowControl/>
        <w:spacing w:before="0" w:after="160"/>
        <w:jc w:val="left"/>
      </w:pPr>
      <w:r>
        <w:t xml:space="preserve">    d. all the above.</w:t>
      </w:r>
    </w:p>
    <w:p>
      <w:pPr>
        <w:pStyle w:val="cabaaaaaaabaaaabaaabaaaaabaabaaaaabaaaabaaaaabaaaabaaaabaaaabaaaab"/>
        <w:keepNext w:val="0"/>
        <w:keepLines w:val="0"/>
        <w:pageBreakBefore w:val="0"/>
        <w:widowControl/>
        <w:spacing w:before="0" w:after="160"/>
        <w:jc w:val="left"/>
      </w:pPr>
      <w:r>
        <w:t>35. Pick up the correct statement from the following:</w:t>
      </w:r>
    </w:p>
    <w:p>
      <w:pPr>
        <w:pStyle w:val="cabaaaaaaabaaaabaaabaaaaabaabaaaaabaaaabaaaaabaaaabaaaabaaaabaaaaba"/>
        <w:keepNext w:val="0"/>
        <w:keepLines w:val="0"/>
        <w:pageBreakBefore w:val="0"/>
        <w:widowControl/>
        <w:spacing w:before="0" w:after="160"/>
        <w:jc w:val="left"/>
      </w:pPr>
      <w:r>
        <w:t xml:space="preserve">    a. Programme Evaluation and Review Technique, is event oriented</w:t>
      </w:r>
    </w:p>
    <w:p>
      <w:pPr>
        <w:pStyle w:val="cabaaaaaaabaaaabaaabaaaaabaabaaaaabaaaabaaaaabaaaabaaaabaaaabaaaabab"/>
        <w:keepNext w:val="0"/>
        <w:keepLines w:val="0"/>
        <w:pageBreakBefore w:val="0"/>
        <w:widowControl/>
        <w:spacing w:before="0" w:after="160"/>
        <w:jc w:val="left"/>
      </w:pPr>
      <w:r>
        <w:t xml:space="preserve">    b. Programme Evaluation and Review Technique is not event oriented</w:t>
      </w:r>
    </w:p>
    <w:p>
      <w:pPr>
        <w:pStyle w:val="cabaaaaaaabaaaabaaabaaaaabaabaaaaabaaaabaaaaabaaaabaaaabaaaabaaaababa"/>
        <w:keepNext w:val="0"/>
        <w:keepLines w:val="0"/>
        <w:pageBreakBefore w:val="0"/>
        <w:widowControl/>
        <w:spacing w:before="0" w:after="160"/>
        <w:jc w:val="left"/>
      </w:pPr>
      <w:r>
        <w:t xml:space="preserve">    c. Critical Path Method is event oriented</w:t>
      </w:r>
    </w:p>
    <w:p>
      <w:pPr>
        <w:pStyle w:val="cabaaaaaaabaaaabaaabaaaaabaabaaaaabaaaabaaaaabaaaabaaaabaaaabaaaababaa"/>
        <w:keepNext w:val="0"/>
        <w:keepLines w:val="0"/>
        <w:pageBreakBefore w:val="0"/>
        <w:widowControl/>
        <w:spacing w:before="0" w:after="160"/>
        <w:jc w:val="left"/>
      </w:pPr>
      <w:r>
        <w:t xml:space="preserve">    d. Critical Path method is event oriented.</w:t>
      </w:r>
    </w:p>
    <w:p>
      <w:pPr>
        <w:pStyle w:val="cabaaaaaaabaaaabaaabaaaaabaabaaaaabaaaabaaaaabaaaabaaaabaaaabaaaababaaa"/>
        <w:keepNext w:val="0"/>
        <w:keepLines w:val="0"/>
        <w:pageBreakBefore w:val="0"/>
        <w:widowControl/>
        <w:spacing w:before="0" w:after="160"/>
        <w:jc w:val="left"/>
      </w:pPr>
      <w:r>
        <w:t>36. Brick walls are measured in sq. m if the thickness of the wall is</w:t>
      </w:r>
    </w:p>
    <w:p>
      <w:pPr>
        <w:pStyle w:val="cabaaaaaaabaaaabaaabaaaaabaabaaaaabaaaabaaaaabaaaabaaaabaaaabaaaababaaaa"/>
        <w:keepNext w:val="0"/>
        <w:keepLines w:val="0"/>
        <w:pageBreakBefore w:val="0"/>
        <w:widowControl/>
        <w:spacing w:before="0" w:after="160"/>
        <w:jc w:val="left"/>
      </w:pPr>
      <w:r>
        <w:t xml:space="preserve">    a. 10 cm</w:t>
      </w:r>
    </w:p>
    <w:p>
      <w:pPr>
        <w:pStyle w:val="cabaaaaaaabaaaabaaabaaaaabaabaaaaabaaaabaaaaabaaaabaaaabaaaabaaaababaaaab"/>
        <w:keepNext w:val="0"/>
        <w:keepLines w:val="0"/>
        <w:pageBreakBefore w:val="0"/>
        <w:widowControl/>
        <w:spacing w:before="0" w:after="160"/>
        <w:jc w:val="left"/>
      </w:pPr>
      <w:r>
        <w:t xml:space="preserve">    b. 15 cm</w:t>
      </w:r>
    </w:p>
    <w:p>
      <w:pPr>
        <w:pStyle w:val="cabaaaaaaabaaaabaaabaaaaabaabaaaaabaaaabaaaaabaaaabaaaabaaaabaaaababaaaaba"/>
        <w:keepNext w:val="0"/>
        <w:keepLines w:val="0"/>
        <w:pageBreakBefore w:val="0"/>
        <w:widowControl/>
        <w:spacing w:before="0" w:after="160"/>
        <w:jc w:val="left"/>
      </w:pPr>
      <w:r>
        <w:t xml:space="preserve">    c. 20 cm</w:t>
      </w:r>
    </w:p>
    <w:p>
      <w:pPr>
        <w:pStyle w:val="cabaaaaaaabaaaabaaabaaaaabaabaaaaabaaaabaaaaabaaaabaaaabaaaabaaaababaaaabaa"/>
        <w:keepNext w:val="0"/>
        <w:keepLines w:val="0"/>
        <w:pageBreakBefore w:val="0"/>
        <w:widowControl/>
        <w:spacing w:before="0" w:after="160"/>
        <w:jc w:val="left"/>
      </w:pPr>
      <w:r>
        <w:t xml:space="preserve">    d. None of these.</w:t>
      </w:r>
    </w:p>
    <w:p>
      <w:pPr>
        <w:pStyle w:val="cabaaaaaaabaaaabaaabaaaaabaabaaaaabaaaabaaaaabaaaabaaaabaaaabaaaababaaaabaaa"/>
        <w:keepNext w:val="0"/>
        <w:keepLines w:val="0"/>
        <w:pageBreakBefore w:val="0"/>
        <w:widowControl/>
        <w:spacing w:before="0" w:after="160"/>
        <w:jc w:val="left"/>
      </w:pPr>
      <w:r>
        <w:t>37. Pick up the incorrect statement from the following:</w:t>
      </w:r>
    </w:p>
    <w:p>
      <w:pPr>
        <w:pStyle w:val="cabaaaaaaabaaaabaaabaaaaabaabaaaaabaaaabaaaaabaaaabaaaabaaaabaaaababaaaabaaaa"/>
        <w:keepNext w:val="0"/>
        <w:keepLines w:val="0"/>
        <w:pageBreakBefore w:val="0"/>
        <w:widowControl/>
        <w:spacing w:before="0" w:after="160"/>
        <w:jc w:val="left"/>
      </w:pPr>
      <w:r>
        <w:t xml:space="preserve">    a. Lead is the average horizontal straight distance between the borrow pit and the place of spreading soil</w:t>
      </w:r>
    </w:p>
    <w:p>
      <w:pPr>
        <w:pStyle w:val="cabaaaaaaabaaaabaaabaaaaabaabaaaaabaaaabaaaaabaaaabaaaabaaaabaaaababaaaabaaaaa"/>
        <w:keepNext w:val="0"/>
        <w:keepLines w:val="0"/>
        <w:pageBreakBefore w:val="0"/>
        <w:widowControl/>
        <w:spacing w:before="0" w:after="160"/>
        <w:jc w:val="left"/>
      </w:pPr>
      <w:r>
        <w:t xml:space="preserve">    b. The lead is calculated for each block of the excavated area</w:t>
      </w:r>
    </w:p>
    <w:p>
      <w:pPr>
        <w:pStyle w:val="cabaaaaaaabaaaabaaabaaaaabaabaaaaabaaaabaaaaabaaaabaaaabaaaabaaaababaaaabaaaaaa"/>
        <w:keepNext w:val="0"/>
        <w:keepLines w:val="0"/>
        <w:pageBreakBefore w:val="0"/>
        <w:widowControl/>
        <w:spacing w:before="0" w:after="160"/>
        <w:jc w:val="left"/>
      </w:pPr>
      <w:r>
        <w:t xml:space="preserve">    c. The unit of lead is 50 m for a distance upto 500 m</w:t>
      </w:r>
    </w:p>
    <w:p>
      <w:pPr>
        <w:pStyle w:val="cabaaaaaaabaaaabaaabaaaaabaabaaaaabaaaabaaaaabaaaabaaaabaaaabaaaababaaaabaaaaaaa"/>
        <w:keepNext w:val="0"/>
        <w:keepLines w:val="0"/>
        <w:pageBreakBefore w:val="0"/>
        <w:widowControl/>
        <w:spacing w:before="0" w:after="160"/>
        <w:jc w:val="left"/>
      </w:pPr>
      <w:r>
        <w:t xml:space="preserve">    d. The unit of lead is 1 km where the lead exceeds 2 km.</w:t>
      </w:r>
    </w:p>
    <w:p>
      <w:pPr>
        <w:pStyle w:val="cabaaaaaaabaaaabaaabaaaaabaabaaaaabaaaabaaaaabaaaabaaaabaaaabaaaababaaaabaaaaaaab"/>
        <w:keepNext w:val="0"/>
        <w:keepLines w:val="0"/>
        <w:pageBreakBefore w:val="0"/>
        <w:widowControl/>
        <w:spacing w:before="0" w:after="160"/>
        <w:jc w:val="left"/>
      </w:pPr>
      <w:r>
        <w:t>38. The minimum width of a septic tank is taken</w:t>
      </w:r>
    </w:p>
    <w:p>
      <w:pPr>
        <w:pStyle w:val="cabaaaaaaabaaaabaaabaaaaabaabaaaaabaaaabaaaaabaaaabaaaabaaaabaaaababaaaabaaaaaaaba"/>
        <w:keepNext w:val="0"/>
        <w:keepLines w:val="0"/>
        <w:pageBreakBefore w:val="0"/>
        <w:widowControl/>
        <w:spacing w:before="0" w:after="160"/>
        <w:jc w:val="left"/>
      </w:pPr>
      <w:r>
        <w:t xml:space="preserve">    a. 70 cm</w:t>
      </w:r>
    </w:p>
    <w:p>
      <w:pPr>
        <w:pStyle w:val="cabaaaaaaabaaaabaaabaaaaabaabaaaaabaaaabaaaaabaaaabaaaabaaaabaaaababaaaabaaaaaaabaa"/>
        <w:keepNext w:val="0"/>
        <w:keepLines w:val="0"/>
        <w:pageBreakBefore w:val="0"/>
        <w:widowControl/>
        <w:spacing w:before="0" w:after="160"/>
        <w:jc w:val="left"/>
      </w:pPr>
      <w:r>
        <w:t xml:space="preserve">    b. 75 cm</w:t>
      </w:r>
    </w:p>
    <w:p>
      <w:pPr>
        <w:pStyle w:val="cabaaaaaaabaaaabaaabaaaaabaabaaaaabaaaabaaaaabaaaabaaaabaaaabaaaababaaaabaaaaaaabaab"/>
        <w:keepNext w:val="0"/>
        <w:keepLines w:val="0"/>
        <w:pageBreakBefore w:val="0"/>
        <w:widowControl/>
        <w:spacing w:before="0" w:after="160"/>
        <w:jc w:val="left"/>
      </w:pPr>
      <w:r>
        <w:t xml:space="preserve">    c. 80 cm</w:t>
      </w:r>
    </w:p>
    <w:p>
      <w:pPr>
        <w:pStyle w:val="cabaaaaaaabaaaabaaabaaaaabaabaaaaabaaaabaaaaabaaaabaaaabaaaabaaaababaaaabaaaaaaabaaba"/>
        <w:keepNext w:val="0"/>
        <w:keepLines w:val="0"/>
        <w:pageBreakBefore w:val="0"/>
        <w:widowControl/>
        <w:spacing w:before="0" w:after="160"/>
        <w:jc w:val="left"/>
      </w:pPr>
      <w:r>
        <w:t xml:space="preserve">    d. 90 cm</w:t>
      </w:r>
    </w:p>
    <w:p>
      <w:pPr>
        <w:pStyle w:val="cabaaaaaaabaaaabaaabaaaaabaabaaaaabaaaabaaaaabaaaabaaaabaaaabaaaababaaaabaaaaaaabaabaa"/>
        <w:keepNext w:val="0"/>
        <w:keepLines w:val="0"/>
        <w:pageBreakBefore w:val="0"/>
        <w:widowControl/>
        <w:spacing w:before="0" w:after="160"/>
        <w:jc w:val="left"/>
      </w:pPr>
      <w:r>
        <w:t>39. Carpet area does not include the area of</w:t>
      </w:r>
    </w:p>
    <w:p>
      <w:pPr>
        <w:pStyle w:val="cabaaaaaaabaaaabaaabaaaaabaabaaaaabaaaabaaaaabaaaabaaaabaaaabaaaababaaaabaaaaaaabaabaaa"/>
        <w:keepNext w:val="0"/>
        <w:keepLines w:val="0"/>
        <w:pageBreakBefore w:val="0"/>
        <w:widowControl/>
        <w:spacing w:before="0" w:after="160"/>
        <w:jc w:val="left"/>
      </w:pPr>
      <w:r>
        <w:t xml:space="preserve">    a. verandah, corridor and passage</w:t>
      </w:r>
    </w:p>
    <w:p>
      <w:pPr>
        <w:pStyle w:val="cabaaaaaaabaaaabaaabaaaaabaabaaaaabaaaabaaaaabaaaabaaaabaaaabaaaababaaaabaaaaaaabaabaaaa"/>
        <w:keepNext w:val="0"/>
        <w:keepLines w:val="0"/>
        <w:pageBreakBefore w:val="0"/>
        <w:widowControl/>
        <w:spacing w:before="0" w:after="160"/>
        <w:jc w:val="left"/>
      </w:pPr>
      <w:r>
        <w:t xml:space="preserve">    b. bath room and lavatory</w:t>
      </w:r>
    </w:p>
    <w:p>
      <w:pPr>
        <w:pStyle w:val="cabaaaaaaabaaaabaaabaaaaabaabaaaaabaaaabaaaaabaaaabaaaabaaaabaaaababaaaabaaaaaaabaabaaaaa"/>
        <w:keepNext w:val="0"/>
        <w:keepLines w:val="0"/>
        <w:pageBreakBefore w:val="0"/>
        <w:widowControl/>
        <w:spacing w:before="0" w:after="160"/>
        <w:jc w:val="left"/>
      </w:pPr>
      <w:r>
        <w:t xml:space="preserve">    c. kitchen and pantry</w:t>
      </w:r>
    </w:p>
    <w:p>
      <w:pPr>
        <w:pStyle w:val="cabaaaaaaabaaaabaaabaaaaabaabaaaaabaaaabaaaaabaaaabaaaabaaaabaaaababaaaabaaaaaaabaabaaaaaa"/>
        <w:keepNext w:val="0"/>
        <w:keepLines w:val="0"/>
        <w:pageBreakBefore w:val="0"/>
        <w:widowControl/>
        <w:spacing w:before="0" w:after="160"/>
        <w:jc w:val="left"/>
      </w:pPr>
      <w:r>
        <w:t xml:space="preserve">    d. All the above.</w:t>
      </w:r>
    </w:p>
    <w:p>
      <w:pPr>
        <w:pStyle w:val="cabaaaaaaabaaaabaaabaaaaabaabaaaaabaaaabaaaaabaaaabaaaabaaaabaaaababaaaabaaaaaaabaabaaaaaab"/>
        <w:keepNext w:val="0"/>
        <w:keepLines w:val="0"/>
        <w:pageBreakBefore w:val="0"/>
        <w:widowControl/>
        <w:spacing w:before="0" w:after="160"/>
        <w:jc w:val="left"/>
      </w:pPr>
      <w:r>
        <w:t>40. Cost of fittings and their fixing is specified for the following sanitary fittings</w:t>
      </w:r>
    </w:p>
    <w:p>
      <w:pPr>
        <w:pStyle w:val="cabaaaaaaabaaaabaaabaaaaabaabaaaaabaaaabaaaaabaaaabaaaabaaaabaaaababaaaabaaaaaaabaabaaaaaaba"/>
        <w:keepNext w:val="0"/>
        <w:keepLines w:val="0"/>
        <w:pageBreakBefore w:val="0"/>
        <w:widowControl/>
        <w:spacing w:before="0" w:after="160"/>
        <w:jc w:val="left"/>
      </w:pPr>
      <w:r>
        <w:t xml:space="preserve">    a. Flushing pipes</w:t>
      </w:r>
    </w:p>
    <w:p>
      <w:pPr>
        <w:pStyle w:val="cabaaaaaaabaaaabaaabaaaaabaabaaaaabaaaabaaaaabaaaabaaaabaaaabaaaababaaaabaaaaaaabaabaaaaaabaa"/>
        <w:keepNext w:val="0"/>
        <w:keepLines w:val="0"/>
        <w:pageBreakBefore w:val="0"/>
        <w:widowControl/>
        <w:spacing w:before="0" w:after="160"/>
        <w:jc w:val="left"/>
      </w:pPr>
      <w:r>
        <w:t xml:space="preserve">    b. Lavatary basins</w:t>
      </w:r>
    </w:p>
    <w:p>
      <w:pPr>
        <w:pStyle w:val="cabaaaaaaabaaaabaaabaaaaabaabaaaaabaaaabaaaaabaaaabaaaabaaaabaaaababaaaabaaaaaaabaabaaaaaabaaa"/>
        <w:keepNext w:val="0"/>
        <w:keepLines w:val="0"/>
        <w:pageBreakBefore w:val="0"/>
        <w:widowControl/>
        <w:spacing w:before="0" w:after="160"/>
        <w:jc w:val="left"/>
      </w:pPr>
      <w:r>
        <w:t xml:space="preserve">    c. Sinks</w:t>
      </w:r>
    </w:p>
    <w:p>
      <w:pPr>
        <w:pStyle w:val="cabaaaaaaabaaaabaaabaaaaabaabaaaaabaaaabaaaaabaaaabaaaabaaaabaaaababaaaabaaaaaaabaabaaaaaabaaaa"/>
        <w:keepNext w:val="0"/>
        <w:keepLines w:val="0"/>
        <w:pageBreakBefore w:val="0"/>
        <w:widowControl/>
        <w:spacing w:before="0" w:after="160"/>
        <w:jc w:val="left"/>
      </w:pPr>
      <w:r>
        <w:t xml:space="preserve">    d. All the above.</w:t>
      </w:r>
    </w:p>
    <w:p>
      <w:pPr>
        <w:pStyle w:val="cabaaaaaaabaaaabaaabaaaaabaabaaaaabaaaabaaaaabaaaabaaaabaaaabaaaababaaaabaaaaaaabaabaaaaaabaaaab"/>
        <w:keepNext w:val="0"/>
        <w:keepLines w:val="0"/>
        <w:pageBreakBefore w:val="0"/>
        <w:widowControl/>
        <w:spacing w:before="0" w:after="160"/>
        <w:jc w:val="left"/>
      </w:pPr>
      <w:r>
        <w:t>41. The unseen/inner edge of an object is represented by</w:t>
      </w:r>
    </w:p>
    <w:p>
      <w:pPr>
        <w:pStyle w:val="cabaaaaaaabaaaabaaabaaaaabaabaaaaabaaaabaaaaabaaaabaaaabaaaabaaaababaaaabaaaaaaabaabaaaaaabaaaaba"/>
        <w:keepNext w:val="0"/>
        <w:keepLines w:val="0"/>
        <w:pageBreakBefore w:val="0"/>
        <w:widowControl/>
        <w:spacing w:before="0" w:after="160"/>
        <w:jc w:val="left"/>
      </w:pPr>
      <w:r>
        <w:t xml:space="preserve">    a. solid line</w:t>
      </w:r>
    </w:p>
    <w:p>
      <w:pPr>
        <w:pStyle w:val="cabaaaaaaabaaaabaaabaaaaabaabaaaaabaaaabaaaaabaaaabaaaabaaaabaaaababaaaabaaaaaaabaabaaaaaabaaaabaa"/>
        <w:keepNext w:val="0"/>
        <w:keepLines w:val="0"/>
        <w:pageBreakBefore w:val="0"/>
        <w:widowControl/>
        <w:spacing w:before="0" w:after="160"/>
        <w:jc w:val="left"/>
      </w:pPr>
      <w:r>
        <w:t xml:space="preserve">    b. dotted line</w:t>
      </w:r>
    </w:p>
    <w:p>
      <w:pPr>
        <w:pStyle w:val="cabaaaaaaabaaaabaaabaaaaabaabaaaaabaaaabaaaaabaaaabaaaabaaaabaaaababaaaabaaaaaaabaabaaaaaabaaaabaab"/>
        <w:keepNext w:val="0"/>
        <w:keepLines w:val="0"/>
        <w:pageBreakBefore w:val="0"/>
        <w:widowControl/>
        <w:spacing w:before="0" w:after="160"/>
        <w:jc w:val="left"/>
      </w:pPr>
      <w:r>
        <w:t xml:space="preserve">    c. hatch line</w:t>
      </w:r>
    </w:p>
    <w:p>
      <w:pPr>
        <w:pStyle w:val="cabaaaaaaabaaaabaaabaaaaabaabaaaaabaaaabaaaaabaaaabaaaabaaaabaaaababaaaabaaaaaaabaabaaaaaabaaaabaaba"/>
        <w:keepNext w:val="0"/>
        <w:keepLines w:val="0"/>
        <w:pageBreakBefore w:val="0"/>
        <w:widowControl/>
        <w:spacing w:before="0" w:after="160"/>
        <w:jc w:val="left"/>
      </w:pPr>
      <w:r>
        <w:t xml:space="preserve">    d. none of the above</w:t>
      </w:r>
    </w:p>
    <w:p>
      <w:pPr>
        <w:pStyle w:val="d"/>
        <w:keepNext w:val="0"/>
        <w:keepLines w:val="0"/>
        <w:pageBreakBefore w:val="0"/>
        <w:widowControl/>
        <w:spacing w:before="0" w:after="160"/>
        <w:jc w:val="left"/>
      </w:pPr>
      <w:r>
        <w:t>42. Axonometric drawing is a drawing like</w:t>
      </w:r>
    </w:p>
    <w:p>
      <w:pPr>
        <w:pStyle w:val="da"/>
        <w:keepNext w:val="0"/>
        <w:keepLines w:val="0"/>
        <w:pageBreakBefore w:val="0"/>
        <w:widowControl/>
        <w:spacing w:before="0" w:after="160"/>
        <w:jc w:val="left"/>
      </w:pPr>
      <w:r>
        <w:t xml:space="preserve">    a. parallel to the plane</w:t>
      </w:r>
    </w:p>
    <w:p>
      <w:pPr>
        <w:pStyle w:val="daa"/>
        <w:keepNext w:val="0"/>
        <w:keepLines w:val="0"/>
        <w:pageBreakBefore w:val="0"/>
        <w:widowControl/>
        <w:spacing w:before="0" w:after="160"/>
        <w:jc w:val="left"/>
      </w:pPr>
      <w:r>
        <w:t xml:space="preserve">    b. perpendicular to the plane</w:t>
      </w:r>
    </w:p>
    <w:p>
      <w:pPr>
        <w:pStyle w:val="daab"/>
        <w:keepNext w:val="0"/>
        <w:keepLines w:val="0"/>
        <w:pageBreakBefore w:val="0"/>
        <w:widowControl/>
        <w:spacing w:before="0" w:after="160"/>
        <w:jc w:val="left"/>
      </w:pPr>
      <w:r>
        <w:t xml:space="preserve">    c. inclined to the plane</w:t>
      </w:r>
    </w:p>
    <w:p>
      <w:pPr>
        <w:pStyle w:val="daaba"/>
        <w:keepNext w:val="0"/>
        <w:keepLines w:val="0"/>
        <w:pageBreakBefore w:val="0"/>
        <w:widowControl/>
        <w:spacing w:before="0" w:after="160"/>
        <w:jc w:val="left"/>
      </w:pPr>
      <w:r>
        <w:t xml:space="preserve">    d. all of the above</w:t>
      </w:r>
    </w:p>
    <w:p>
      <w:pPr>
        <w:pStyle w:val="daabaa"/>
        <w:keepNext w:val="0"/>
        <w:keepLines w:val="0"/>
        <w:pageBreakBefore w:val="0"/>
        <w:widowControl/>
        <w:spacing w:before="0" w:after="160"/>
        <w:jc w:val="left"/>
      </w:pPr>
      <w:r>
        <w:t>43. The most of the texture can be drawn with the help of drawing pen with line thickness</w:t>
      </w:r>
    </w:p>
    <w:p>
      <w:pPr>
        <w:pStyle w:val="daabaaa"/>
        <w:keepNext w:val="0"/>
        <w:keepLines w:val="0"/>
        <w:pageBreakBefore w:val="0"/>
        <w:widowControl/>
        <w:spacing w:before="0" w:after="160"/>
        <w:jc w:val="left"/>
      </w:pPr>
      <w:r>
        <w:t xml:space="preserve">    a. 0.1mm</w:t>
      </w:r>
    </w:p>
    <w:p>
      <w:pPr>
        <w:pStyle w:val="daabaaaa"/>
        <w:keepNext w:val="0"/>
        <w:keepLines w:val="0"/>
        <w:pageBreakBefore w:val="0"/>
        <w:widowControl/>
        <w:spacing w:before="0" w:after="160"/>
        <w:jc w:val="left"/>
      </w:pPr>
      <w:r>
        <w:t xml:space="preserve">    b. 0.5mm</w:t>
      </w:r>
    </w:p>
    <w:p>
      <w:pPr>
        <w:pStyle w:val="daabaaaaa"/>
        <w:keepNext w:val="0"/>
        <w:keepLines w:val="0"/>
        <w:pageBreakBefore w:val="0"/>
        <w:widowControl/>
        <w:spacing w:before="0" w:after="160"/>
        <w:jc w:val="left"/>
      </w:pPr>
      <w:r>
        <w:t xml:space="preserve">    c. 0.8mm</w:t>
      </w:r>
    </w:p>
    <w:p>
      <w:pPr>
        <w:pStyle w:val="daabaaaaab"/>
        <w:keepNext w:val="0"/>
        <w:keepLines w:val="0"/>
        <w:pageBreakBefore w:val="0"/>
        <w:widowControl/>
        <w:spacing w:before="0" w:after="160"/>
        <w:jc w:val="left"/>
      </w:pPr>
      <w:r>
        <w:t xml:space="preserve">    d. 1.0mm</w:t>
      </w:r>
    </w:p>
    <w:p>
      <w:pPr>
        <w:pStyle w:val="daabaaaaaba"/>
        <w:keepNext w:val="0"/>
        <w:keepLines w:val="0"/>
        <w:pageBreakBefore w:val="0"/>
        <w:widowControl/>
        <w:spacing w:before="0" w:after="160"/>
        <w:jc w:val="left"/>
      </w:pPr>
      <w:r>
        <w:t>44. To remove unnecessary lines ....... is used</w:t>
      </w:r>
    </w:p>
    <w:p>
      <w:pPr>
        <w:pStyle w:val="daabaaaaabaa"/>
        <w:keepNext w:val="0"/>
        <w:keepLines w:val="0"/>
        <w:pageBreakBefore w:val="0"/>
        <w:widowControl/>
        <w:spacing w:before="0" w:after="160"/>
        <w:jc w:val="left"/>
      </w:pPr>
      <w:r>
        <w:t xml:space="preserve">    a. duster</w:t>
      </w:r>
    </w:p>
    <w:p>
      <w:pPr>
        <w:pStyle w:val="daabaaaaabaaa"/>
        <w:keepNext w:val="0"/>
        <w:keepLines w:val="0"/>
        <w:pageBreakBefore w:val="0"/>
        <w:widowControl/>
        <w:spacing w:before="0" w:after="160"/>
        <w:jc w:val="left"/>
      </w:pPr>
      <w:r>
        <w:t xml:space="preserve">    b. chalk</w:t>
      </w:r>
    </w:p>
    <w:p>
      <w:pPr>
        <w:pStyle w:val="daabaaaaabaaaa"/>
        <w:keepNext w:val="0"/>
        <w:keepLines w:val="0"/>
        <w:pageBreakBefore w:val="0"/>
        <w:widowControl/>
        <w:spacing w:before="0" w:after="160"/>
        <w:jc w:val="left"/>
      </w:pPr>
      <w:r>
        <w:t xml:space="preserve">    c. sand box</w:t>
      </w:r>
    </w:p>
    <w:p>
      <w:pPr>
        <w:pStyle w:val="daabaaaaabaaaaa"/>
        <w:keepNext w:val="0"/>
        <w:keepLines w:val="0"/>
        <w:pageBreakBefore w:val="0"/>
        <w:widowControl/>
        <w:spacing w:before="0" w:after="160"/>
        <w:jc w:val="left"/>
      </w:pPr>
      <w:r>
        <w:t xml:space="preserve">    d. eraser</w:t>
      </w:r>
    </w:p>
    <w:p>
      <w:pPr>
        <w:pStyle w:val="daabaaaaabaaaaab"/>
        <w:keepNext w:val="0"/>
        <w:keepLines w:val="0"/>
        <w:pageBreakBefore w:val="0"/>
        <w:widowControl/>
        <w:spacing w:before="0" w:after="160"/>
        <w:jc w:val="left"/>
      </w:pPr>
      <w:r>
        <w:t>45. Pick up the correct statement from the following:</w:t>
      </w:r>
    </w:p>
    <w:p>
      <w:pPr>
        <w:pStyle w:val="daabaaaaabaaaaaba"/>
        <w:keepNext w:val="0"/>
        <w:keepLines w:val="0"/>
        <w:pageBreakBefore w:val="0"/>
        <w:widowControl/>
        <w:spacing w:before="0" w:after="160"/>
        <w:jc w:val="left"/>
      </w:pPr>
      <w:r>
        <w:t xml:space="preserve">    a. A NPV profile graph shows the curvilinear relationship between the net present value of the project and discount rate employed.</w:t>
      </w:r>
    </w:p>
    <w:p>
      <w:pPr>
        <w:pStyle w:val="daabaaaaabaaaaabaa"/>
        <w:keepNext w:val="0"/>
        <w:keepLines w:val="0"/>
        <w:pageBreakBefore w:val="0"/>
        <w:widowControl/>
        <w:spacing w:before="0" w:after="160"/>
        <w:jc w:val="left"/>
      </w:pPr>
      <w:r>
        <w:t xml:space="preserve">    b. In a NPV profile, if discount rate is zero, then net present value is simply total cash inflows less the total cash outflows of the project.</w:t>
      </w:r>
    </w:p>
    <w:p>
      <w:pPr>
        <w:pStyle w:val="daabaaaaabaaaaabaaa"/>
        <w:keepNext w:val="0"/>
        <w:keepLines w:val="0"/>
        <w:pageBreakBefore w:val="0"/>
        <w:widowControl/>
        <w:spacing w:before="0" w:after="160"/>
        <w:jc w:val="left"/>
      </w:pPr>
      <w:r>
        <w:t xml:space="preserve">    c. As the discount rate increases, the net present value profile slopes downward to the right.</w:t>
      </w:r>
    </w:p>
    <w:p>
      <w:pPr>
        <w:pStyle w:val="daabaaaaabaaaaabaaaa"/>
        <w:keepNext w:val="0"/>
        <w:keepLines w:val="0"/>
        <w:pageBreakBefore w:val="0"/>
        <w:widowControl/>
        <w:spacing w:before="0" w:after="160"/>
        <w:jc w:val="left"/>
      </w:pPr>
      <w:r>
        <w:t xml:space="preserve">    d. All of these</w:t>
      </w:r>
    </w:p>
    <w:p>
      <w:pPr>
        <w:pStyle w:val="daabaaaaabaaaaabaaaab"/>
        <w:keepNext w:val="0"/>
        <w:keepLines w:val="0"/>
        <w:pageBreakBefore w:val="0"/>
        <w:widowControl/>
        <w:spacing w:before="0" w:after="160"/>
        <w:jc w:val="left"/>
      </w:pPr>
      <w:r>
        <w:t>46. Pick up the correct statement from the following:</w:t>
      </w:r>
    </w:p>
    <w:p>
      <w:pPr>
        <w:pStyle w:val="daabaaaaabaaaaabaaaaba"/>
        <w:keepNext w:val="0"/>
        <w:keepLines w:val="0"/>
        <w:pageBreakBefore w:val="0"/>
        <w:widowControl/>
        <w:spacing w:before="0" w:after="160"/>
        <w:jc w:val="left"/>
      </w:pPr>
      <w:r>
        <w:t xml:space="preserve">    a. The ratio of current assests, loans and advances, and the current liquidity is called current ratio.</w:t>
      </w:r>
    </w:p>
    <w:p>
      <w:pPr>
        <w:pStyle w:val="daabaaaaabaaaaabaaaabaa"/>
        <w:keepNext w:val="0"/>
        <w:keepLines w:val="0"/>
        <w:pageBreakBefore w:val="0"/>
        <w:widowControl/>
        <w:spacing w:before="0" w:after="160"/>
        <w:jc w:val="left"/>
      </w:pPr>
      <w:r>
        <w:t xml:space="preserve">    b. Larger the current ratio, larger is the margin of safety.</w:t>
      </w:r>
    </w:p>
    <w:p>
      <w:pPr>
        <w:pStyle w:val="daabaaaaabaaaaabaaaabaaa"/>
        <w:keepNext w:val="0"/>
        <w:keepLines w:val="0"/>
        <w:pageBreakBefore w:val="0"/>
        <w:widowControl/>
        <w:spacing w:before="0" w:after="160"/>
        <w:jc w:val="left"/>
      </w:pPr>
      <w:r>
        <w:t xml:space="preserve">    c. The operating profit is the difference between gross profit and operating expenses.</w:t>
      </w:r>
    </w:p>
    <w:p>
      <w:pPr>
        <w:pStyle w:val="daabaaaaabaaaaabaaaabaaaa"/>
        <w:keepNext w:val="0"/>
        <w:keepLines w:val="0"/>
        <w:pageBreakBefore w:val="0"/>
        <w:widowControl/>
        <w:spacing w:before="0" w:after="160"/>
        <w:jc w:val="left"/>
      </w:pPr>
      <w:r>
        <w:t xml:space="preserve">    d. All of these</w:t>
      </w:r>
    </w:p>
    <w:p>
      <w:pPr>
        <w:pStyle w:val="daabaaaaabaaaaabaaaabaaaab"/>
        <w:keepNext w:val="0"/>
        <w:keepLines w:val="0"/>
        <w:pageBreakBefore w:val="0"/>
        <w:widowControl/>
        <w:spacing w:before="0" w:after="160"/>
        <w:jc w:val="left"/>
      </w:pPr>
      <w:r>
        <w:t>47. Renu Bala deposits Rs 1200 now, Rs 800 two years from now and Rs 1000 five years from now. If the savings bank's rate of interest in 5%, she will receive an amount of Rs X 10 years from now, where X is</w:t>
      </w:r>
    </w:p>
    <w:p>
      <w:pPr>
        <w:pStyle w:val="daabaaaaabaaaaabaaaabaaaaba"/>
        <w:keepNext w:val="0"/>
        <w:keepLines w:val="0"/>
        <w:pageBreakBefore w:val="0"/>
        <w:widowControl/>
        <w:spacing w:before="0" w:after="160"/>
        <w:jc w:val="left"/>
      </w:pPr>
      <w:r>
        <w:t xml:space="preserve">    a. Rs 3415</w:t>
      </w:r>
    </w:p>
    <w:p>
      <w:pPr>
        <w:pStyle w:val="daabaaaaabaaaaabaaaabaaaabaa"/>
        <w:keepNext w:val="0"/>
        <w:keepLines w:val="0"/>
        <w:pageBreakBefore w:val="0"/>
        <w:widowControl/>
        <w:spacing w:before="0" w:after="160"/>
        <w:jc w:val="left"/>
      </w:pPr>
      <w:r>
        <w:t xml:space="preserve">    b. Rs 4225</w:t>
      </w:r>
    </w:p>
    <w:p>
      <w:pPr>
        <w:pStyle w:val="daabaaaaabaaaaabaaaabaaaabaaa"/>
        <w:keepNext w:val="0"/>
        <w:keepLines w:val="0"/>
        <w:pageBreakBefore w:val="0"/>
        <w:widowControl/>
        <w:spacing w:before="0" w:after="160"/>
        <w:jc w:val="left"/>
      </w:pPr>
      <w:r>
        <w:t xml:space="preserve">    c. Rs 4413</w:t>
      </w:r>
    </w:p>
    <w:p>
      <w:pPr>
        <w:pStyle w:val="daabaaaaabaaaaabaaaabaaaabaaab"/>
        <w:keepNext w:val="0"/>
        <w:keepLines w:val="0"/>
        <w:pageBreakBefore w:val="0"/>
        <w:widowControl/>
        <w:spacing w:before="0" w:after="160"/>
        <w:jc w:val="left"/>
      </w:pPr>
      <w:r>
        <w:t xml:space="preserve">    d. Rs 4826</w:t>
      </w:r>
    </w:p>
    <w:p>
      <w:pPr>
        <w:pStyle w:val="daabaaaaabaaaaabaaaabaaaabaaaba"/>
        <w:keepNext w:val="0"/>
        <w:keepLines w:val="0"/>
        <w:pageBreakBefore w:val="0"/>
        <w:widowControl/>
        <w:spacing w:before="0" w:after="160"/>
        <w:jc w:val="left"/>
      </w:pPr>
      <w:r>
        <w:t>48. Code of conduct is not related with</w:t>
      </w:r>
    </w:p>
    <w:p>
      <w:pPr>
        <w:pStyle w:val="daabaaaaabaaaaabaaaabaaaabaaabaa"/>
        <w:keepNext w:val="0"/>
        <w:keepLines w:val="0"/>
        <w:pageBreakBefore w:val="0"/>
        <w:widowControl/>
        <w:spacing w:before="0" w:after="160"/>
        <w:jc w:val="left"/>
      </w:pPr>
      <w:r>
        <w:t xml:space="preserve">    a. making the advice of the enginerr impartial</w:t>
      </w:r>
    </w:p>
    <w:p>
      <w:pPr>
        <w:pStyle w:val="daabaaaaabaaaaabaaaabaaaabaaabaaa"/>
        <w:keepNext w:val="0"/>
        <w:keepLines w:val="0"/>
        <w:pageBreakBefore w:val="0"/>
        <w:widowControl/>
        <w:spacing w:before="0" w:after="160"/>
        <w:jc w:val="left"/>
      </w:pPr>
      <w:r>
        <w:t xml:space="preserve">    b. building code</w:t>
      </w:r>
    </w:p>
    <w:p>
      <w:pPr>
        <w:pStyle w:val="daabaaaaabaaaaabaaaabaaaabaaabaaab"/>
        <w:keepNext w:val="0"/>
        <w:keepLines w:val="0"/>
        <w:pageBreakBefore w:val="0"/>
        <w:widowControl/>
        <w:spacing w:before="0" w:after="160"/>
        <w:jc w:val="left"/>
      </w:pPr>
      <w:r>
        <w:t xml:space="preserve">    c. ensuring the quality of advice</w:t>
      </w:r>
    </w:p>
    <w:p>
      <w:pPr>
        <w:pStyle w:val="daabaaaaabaaaaabaaaabaaaabaaabaaaba"/>
        <w:keepNext w:val="0"/>
        <w:keepLines w:val="0"/>
        <w:pageBreakBefore w:val="0"/>
        <w:widowControl/>
        <w:spacing w:before="0" w:after="160"/>
        <w:jc w:val="left"/>
      </w:pPr>
      <w:r>
        <w:t xml:space="preserve">    d. making the advice untained by any personal consideration</w:t>
      </w:r>
    </w:p>
    <w:p>
      <w:pPr>
        <w:pStyle w:val="daabaaaaabaaaaabaaaabaaaabaaabaaabaa"/>
        <w:keepNext w:val="0"/>
        <w:keepLines w:val="0"/>
        <w:pageBreakBefore w:val="0"/>
        <w:widowControl/>
        <w:spacing w:before="0" w:after="160"/>
        <w:jc w:val="left"/>
      </w:pPr>
      <w:r>
        <w:t>49. Which of the following an engineer should not follow:</w:t>
      </w:r>
    </w:p>
    <w:p>
      <w:pPr>
        <w:pStyle w:val="daabaaaaabaaaaabaaaabaaaabaaabaaabaaa"/>
        <w:keepNext w:val="0"/>
        <w:keepLines w:val="0"/>
        <w:pageBreakBefore w:val="0"/>
        <w:widowControl/>
        <w:spacing w:before="0" w:after="160"/>
        <w:jc w:val="left"/>
      </w:pPr>
      <w:r>
        <w:t xml:space="preserve">    a. act as faithful agent for client</w:t>
      </w:r>
    </w:p>
    <w:p>
      <w:pPr>
        <w:pStyle w:val="daabaaaaabaaaaabaaaabaaaabaaabaaabaaaa"/>
        <w:keepNext w:val="0"/>
        <w:keepLines w:val="0"/>
        <w:pageBreakBefore w:val="0"/>
        <w:widowControl/>
        <w:spacing w:before="0" w:after="160"/>
        <w:jc w:val="left"/>
      </w:pPr>
      <w:r>
        <w:t xml:space="preserve">    b. accept compensation from more than one party for same service without the consent of all</w:t>
      </w:r>
    </w:p>
    <w:p>
      <w:pPr>
        <w:pStyle w:val="daabaaaaabaaaaabaaaabaaaabaaabaaabaaaaa"/>
        <w:keepNext w:val="0"/>
        <w:keepLines w:val="0"/>
        <w:pageBreakBefore w:val="0"/>
        <w:widowControl/>
        <w:spacing w:before="0" w:after="160"/>
        <w:jc w:val="left"/>
      </w:pPr>
      <w:r>
        <w:t xml:space="preserve">    c. indicate client the adverse consequences if judgment is over ruled</w:t>
      </w:r>
    </w:p>
    <w:p>
      <w:pPr>
        <w:pStyle w:val="daabaaaaabaaaaabaaaabaaaabaaabaaabaaaaab"/>
        <w:keepNext w:val="0"/>
        <w:keepLines w:val="0"/>
        <w:pageBreakBefore w:val="0"/>
        <w:widowControl/>
        <w:spacing w:before="0" w:after="160"/>
        <w:jc w:val="left"/>
      </w:pPr>
      <w:r>
        <w:t xml:space="preserve">    d. undertake only these assignments for which he is qualified</w:t>
      </w:r>
    </w:p>
    <w:p>
      <w:pPr>
        <w:pStyle w:val="daabaaaaabaaaaabaaaabaaaabaaabaaabaaaaaba"/>
        <w:keepNext w:val="0"/>
        <w:keepLines w:val="0"/>
        <w:pageBreakBefore w:val="0"/>
        <w:widowControl/>
        <w:spacing w:before="0" w:after="160"/>
        <w:jc w:val="left"/>
      </w:pPr>
      <w:r>
        <w:t>50. Engineering shall act in such a manner as to uphold and enhance the honor, and dignity of the engineering profession and shall act with ..... for bribery, fraud, and corruption.</w:t>
      </w:r>
    </w:p>
    <w:p>
      <w:pPr>
        <w:pStyle w:val="daabaaaaabaaaaabaaaabaaaabaaabaaabaaaaabaa"/>
        <w:keepNext w:val="0"/>
        <w:keepLines w:val="0"/>
        <w:pageBreakBefore w:val="0"/>
        <w:widowControl/>
        <w:spacing w:before="0" w:after="160"/>
        <w:jc w:val="left"/>
      </w:pPr>
      <w:r>
        <w:t xml:space="preserve">    a. a tolerance</w:t>
      </w:r>
    </w:p>
    <w:p>
      <w:pPr>
        <w:pStyle w:val="daabaaaaabaaaaabaaaabaaaabaaabaaabaaaaabaaa"/>
        <w:keepNext w:val="0"/>
        <w:keepLines w:val="0"/>
        <w:pageBreakBefore w:val="0"/>
        <w:widowControl/>
        <w:spacing w:before="0" w:after="160"/>
        <w:jc w:val="left"/>
      </w:pPr>
      <w:r>
        <w:t xml:space="preserve">    b. a penchant</w:t>
      </w:r>
    </w:p>
    <w:p>
      <w:pPr>
        <w:pStyle w:val="daabaaaaabaaaaabaaaabaaaabaaabaaabaaaaabaaaa"/>
        <w:keepNext w:val="0"/>
        <w:keepLines w:val="0"/>
        <w:pageBreakBefore w:val="0"/>
        <w:widowControl/>
        <w:spacing w:before="0" w:after="160"/>
        <w:jc w:val="left"/>
      </w:pPr>
      <w:r>
        <w:t xml:space="preserve">    c. zero tolerance</w:t>
      </w:r>
    </w:p>
    <w:p>
      <w:pPr>
        <w:pStyle w:val="daabaaaaabaaaaabaaaabaaaabaaabaaabaaaaabaaaab"/>
        <w:keepNext w:val="0"/>
        <w:keepLines w:val="0"/>
        <w:pageBreakBefore w:val="0"/>
        <w:widowControl/>
        <w:spacing w:before="0" w:after="160"/>
        <w:jc w:val="left"/>
      </w:pPr>
      <w:r>
        <w:t xml:space="preserve">    d. a predilection</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val="0"/>
      <w:i w:val="0"/>
      <w:color w:val="000000"/>
      <w:sz w:val="22"/>
      <w:u w:val="none"/>
    </w:rPr>
  </w:style>
  <w:style w:type="paragraph" w:customStyle="1" w:styleId="babaaaaaaa">
    <w:name w:val="babaaaaaaa"/>
    <w:rPr>
      <w:rFonts w:ascii="Times New Roman" w:hAnsi="Times New Roman"/>
      <w:b/>
      <w:i w:val="0"/>
      <w:color w:val="000000"/>
      <w:sz w:val="22"/>
      <w:u w:val="none"/>
    </w:rPr>
  </w:style>
  <w:style w:type="paragraph" w:customStyle="1" w:styleId="babaaaaaaab">
    <w:name w:val="babaaaaaaab"/>
    <w:rPr>
      <w:rFonts w:ascii="Times New Roman" w:hAnsi="Times New Roman"/>
      <w:b w:val="0"/>
      <w:i w:val="0"/>
      <w:color w:val="000000"/>
      <w:sz w:val="22"/>
      <w:u w:val="none"/>
    </w:rPr>
  </w:style>
  <w:style w:type="paragraph" w:customStyle="1" w:styleId="babaaaaaaaba">
    <w:name w:val="babaaaaaaaba"/>
    <w:rPr>
      <w:rFonts w:ascii="Times New Roman" w:hAnsi="Times New Roman"/>
      <w:b w:val="0"/>
      <w:i w:val="0"/>
      <w:color w:val="000000"/>
      <w:sz w:val="22"/>
      <w:u w:val="none"/>
    </w:rPr>
  </w:style>
  <w:style w:type="paragraph" w:customStyle="1" w:styleId="babaaaaaaabaa">
    <w:name w:val="babaaaaaaabaa"/>
    <w:rPr>
      <w:rFonts w:ascii="Times New Roman" w:hAnsi="Times New Roman"/>
      <w:b/>
      <w:i w:val="0"/>
      <w:color w:val="000000"/>
      <w:sz w:val="22"/>
      <w:u w:val="none"/>
    </w:rPr>
  </w:style>
  <w:style w:type="paragraph" w:customStyle="1" w:styleId="babaaaaaaabaab">
    <w:name w:val="babaaaaaaabaab"/>
    <w:rPr>
      <w:rFonts w:ascii="Times New Roman" w:hAnsi="Times New Roman"/>
      <w:b w:val="0"/>
      <w:i w:val="0"/>
      <w:color w:val="000000"/>
      <w:sz w:val="22"/>
      <w:u w:val="none"/>
    </w:rPr>
  </w:style>
  <w:style w:type="paragraph" w:customStyle="1" w:styleId="babaaaaaaabaaba">
    <w:name w:val="babaaaaaaabaaba"/>
    <w:rPr>
      <w:rFonts w:ascii="Times New Roman" w:hAnsi="Times New Roman"/>
      <w:b w:val="0"/>
      <w:i w:val="0"/>
      <w:color w:val="000000"/>
      <w:sz w:val="22"/>
      <w:u w:val="none"/>
    </w:rPr>
  </w:style>
  <w:style w:type="paragraph" w:customStyle="1" w:styleId="babaaaaaaabaabaa">
    <w:name w:val="babaaaaaaabaabaa"/>
    <w:rPr>
      <w:rFonts w:ascii="Times New Roman" w:hAnsi="Times New Roman"/>
      <w:b w:val="0"/>
      <w:i w:val="0"/>
      <w:color w:val="000000"/>
      <w:sz w:val="22"/>
      <w:u w:val="none"/>
    </w:rPr>
  </w:style>
  <w:style w:type="paragraph" w:customStyle="1" w:styleId="babaaaaaaabaabaaa">
    <w:name w:val="babaaaaaaabaabaaa"/>
    <w:rPr>
      <w:rFonts w:ascii="Times New Roman" w:hAnsi="Times New Roman"/>
      <w:b/>
      <w:i w:val="0"/>
      <w:color w:val="000000"/>
      <w:sz w:val="22"/>
      <w:u w:val="none"/>
    </w:rPr>
  </w:style>
  <w:style w:type="paragraph" w:customStyle="1" w:styleId="babaaaaaaabaabaaab">
    <w:name w:val="babaaaaaaabaabaaab"/>
    <w:rPr>
      <w:rFonts w:ascii="Times New Roman" w:hAnsi="Times New Roman"/>
      <w:b w:val="0"/>
      <w:i w:val="0"/>
      <w:color w:val="000000"/>
      <w:sz w:val="22"/>
      <w:u w:val="none"/>
    </w:rPr>
  </w:style>
  <w:style w:type="paragraph" w:customStyle="1" w:styleId="babaaaaaaabaabaaaba">
    <w:name w:val="babaaaaaaabaabaaaba"/>
    <w:rPr>
      <w:rFonts w:ascii="Times New Roman" w:hAnsi="Times New Roman"/>
      <w:b w:val="0"/>
      <w:i w:val="0"/>
      <w:color w:val="000000"/>
      <w:sz w:val="22"/>
      <w:u w:val="none"/>
    </w:rPr>
  </w:style>
  <w:style w:type="paragraph" w:customStyle="1" w:styleId="babaaaaaaabaabaaabaa">
    <w:name w:val="babaaaaaaabaabaaabaa"/>
    <w:rPr>
      <w:rFonts w:ascii="Times New Roman" w:hAnsi="Times New Roman"/>
      <w:b w:val="0"/>
      <w:i w:val="0"/>
      <w:color w:val="000000"/>
      <w:sz w:val="22"/>
      <w:u w:val="none"/>
    </w:rPr>
  </w:style>
  <w:style w:type="paragraph" w:customStyle="1" w:styleId="babaaaaaaabaabaaabaaa">
    <w:name w:val="babaaaaaaabaabaaabaaa"/>
    <w:rPr>
      <w:rFonts w:ascii="Times New Roman" w:hAnsi="Times New Roman"/>
      <w:b w:val="0"/>
      <w:i w:val="0"/>
      <w:color w:val="000000"/>
      <w:sz w:val="22"/>
      <w:u w:val="none"/>
    </w:rPr>
  </w:style>
  <w:style w:type="paragraph" w:customStyle="1" w:styleId="babaaaaaaabaabaaabaaaa">
    <w:name w:val="babaaaaaaabaabaaabaaaa"/>
    <w:rPr>
      <w:rFonts w:ascii="Times New Roman" w:hAnsi="Times New Roman"/>
      <w:b/>
      <w:i w:val="0"/>
      <w:color w:val="000000"/>
      <w:sz w:val="22"/>
      <w:u w:val="none"/>
    </w:rPr>
  </w:style>
  <w:style w:type="paragraph" w:customStyle="1" w:styleId="babaaaaaaabaabaaabaaaab">
    <w:name w:val="babaaaaaaabaabaaabaaaab"/>
    <w:rPr>
      <w:rFonts w:ascii="Times New Roman" w:hAnsi="Times New Roman"/>
      <w:b w:val="0"/>
      <w:i w:val="0"/>
      <w:color w:val="000000"/>
      <w:sz w:val="22"/>
      <w:u w:val="none"/>
    </w:rPr>
  </w:style>
  <w:style w:type="paragraph" w:customStyle="1" w:styleId="babaaaaaaabaabaaabaaaaba">
    <w:name w:val="babaaaaaaabaabaaabaaaaba"/>
    <w:rPr>
      <w:rFonts w:ascii="Times New Roman" w:hAnsi="Times New Roman"/>
      <w:b w:val="0"/>
      <w:i w:val="0"/>
      <w:color w:val="000000"/>
      <w:sz w:val="22"/>
      <w:u w:val="none"/>
    </w:rPr>
  </w:style>
  <w:style w:type="paragraph" w:customStyle="1" w:styleId="babaaaaaaabaabaaabaaaabaa">
    <w:name w:val="babaaaaaaabaabaaabaaaabaa"/>
    <w:rPr>
      <w:rFonts w:ascii="Times New Roman" w:hAnsi="Times New Roman"/>
      <w:b w:val="0"/>
      <w:i w:val="0"/>
      <w:color w:val="000000"/>
      <w:sz w:val="22"/>
      <w:u w:val="none"/>
    </w:rPr>
  </w:style>
  <w:style w:type="paragraph" w:customStyle="1" w:styleId="babaaaaaaabaabaaabaaaabaaa">
    <w:name w:val="babaaaaaaabaabaaabaaaabaaa"/>
    <w:rPr>
      <w:rFonts w:ascii="Times New Roman" w:hAnsi="Times New Roman"/>
      <w:b w:val="0"/>
      <w:i w:val="0"/>
      <w:color w:val="000000"/>
      <w:sz w:val="22"/>
      <w:u w:val="none"/>
    </w:rPr>
  </w:style>
  <w:style w:type="paragraph" w:customStyle="1" w:styleId="babaaaaaaabaabaaabaaaabaaaa">
    <w:name w:val="babaaaaaaabaabaaabaaaabaaaa"/>
    <w:rPr>
      <w:rFonts w:ascii="Times New Roman" w:hAnsi="Times New Roman"/>
      <w:b/>
      <w:i w:val="0"/>
      <w:color w:val="000000"/>
      <w:sz w:val="22"/>
      <w:u w:val="none"/>
    </w:rPr>
  </w:style>
  <w:style w:type="paragraph" w:customStyle="1" w:styleId="babaaaaaaabaabaaabaaaabaaaab">
    <w:name w:val="babaaaaaaabaabaaabaaaabaaaab"/>
    <w:rPr>
      <w:rFonts w:ascii="Times New Roman" w:hAnsi="Times New Roman"/>
      <w:b w:val="0"/>
      <w:i w:val="0"/>
      <w:color w:val="000000"/>
      <w:sz w:val="22"/>
      <w:u w:val="none"/>
    </w:rPr>
  </w:style>
  <w:style w:type="paragraph" w:customStyle="1" w:styleId="babaaaaaaabaabaaabaaaabaaaaba">
    <w:name w:val="babaaaaaaabaabaaabaaaabaaaaba"/>
    <w:rPr>
      <w:rFonts w:ascii="Times New Roman" w:hAnsi="Times New Roman"/>
      <w:b w:val="0"/>
      <w:i w:val="0"/>
      <w:color w:val="000000"/>
      <w:sz w:val="22"/>
      <w:u w:val="none"/>
    </w:rPr>
  </w:style>
  <w:style w:type="paragraph" w:customStyle="1" w:styleId="babaaaaaaabaabaaabaaaabaaaabaa">
    <w:name w:val="babaaaaaaabaabaaabaaaabaaaabaa"/>
    <w:rPr>
      <w:rFonts w:ascii="Times New Roman" w:hAnsi="Times New Roman"/>
      <w:b w:val="0"/>
      <w:i w:val="0"/>
      <w:color w:val="000000"/>
      <w:sz w:val="22"/>
      <w:u w:val="none"/>
    </w:rPr>
  </w:style>
  <w:style w:type="paragraph" w:customStyle="1" w:styleId="babaaaaaaabaabaaabaaaabaaaabaaa">
    <w:name w:val="babaaaaaaabaabaaabaaaabaaaabaaa"/>
    <w:rPr>
      <w:rFonts w:ascii="Times New Roman" w:hAnsi="Times New Roman"/>
      <w:b w:val="0"/>
      <w:i w:val="0"/>
      <w:color w:val="000000"/>
      <w:sz w:val="22"/>
      <w:u w:val="none"/>
    </w:rPr>
  </w:style>
  <w:style w:type="paragraph" w:customStyle="1" w:styleId="babaaaaaaabaabaaabaaaabaaaabaaaa">
    <w:name w:val="babaaaaaaabaabaaabaaaabaaaabaaaa"/>
    <w:rPr>
      <w:rFonts w:ascii="Times New Roman" w:hAnsi="Times New Roman"/>
      <w:b/>
      <w:i w:val="0"/>
      <w:color w:val="000000"/>
      <w:sz w:val="22"/>
      <w:u w:val="none"/>
    </w:rPr>
  </w:style>
  <w:style w:type="paragraph" w:customStyle="1" w:styleId="babaaaaaaabaabaaabaaaabaaaabaaaab">
    <w:name w:val="babaaaaaaabaabaaabaaaabaaaabaaaab"/>
    <w:rPr>
      <w:rFonts w:ascii="Times New Roman" w:hAnsi="Times New Roman"/>
      <w:b w:val="0"/>
      <w:i w:val="0"/>
      <w:color w:val="000000"/>
      <w:sz w:val="22"/>
      <w:u w:val="none"/>
    </w:rPr>
  </w:style>
  <w:style w:type="paragraph" w:customStyle="1" w:styleId="babaaaaaaabaabaaabaaaabaaaabaaaaba">
    <w:name w:val="babaaaaaaabaabaaabaaaabaaaabaaaaba"/>
    <w:rPr>
      <w:rFonts w:ascii="Times New Roman" w:hAnsi="Times New Roman"/>
      <w:b w:val="0"/>
      <w:i w:val="0"/>
      <w:color w:val="000000"/>
      <w:sz w:val="22"/>
      <w:u w:val="none"/>
    </w:rPr>
  </w:style>
  <w:style w:type="paragraph" w:customStyle="1" w:styleId="babaaaaaaabaabaaabaaaabaaaabaaaabaa">
    <w:name w:val="babaaaaaaabaabaaabaaaabaaaabaaaabaa"/>
    <w:rPr>
      <w:rFonts w:ascii="Times New Roman" w:hAnsi="Times New Roman"/>
      <w:b w:val="0"/>
      <w:i w:val="0"/>
      <w:color w:val="000000"/>
      <w:sz w:val="22"/>
      <w:u w:val="none"/>
    </w:rPr>
  </w:style>
  <w:style w:type="paragraph" w:customStyle="1" w:styleId="babaaaaaaabaabaaabaaaabaaaabaaaabaaa">
    <w:name w:val="babaaaaaaabaabaaabaaaabaaaabaaaabaaa"/>
    <w:rPr>
      <w:rFonts w:ascii="Times New Roman" w:hAnsi="Times New Roman"/>
      <w:b w:val="0"/>
      <w:i w:val="0"/>
      <w:color w:val="000000"/>
      <w:sz w:val="22"/>
      <w:u w:val="none"/>
    </w:rPr>
  </w:style>
  <w:style w:type="paragraph" w:customStyle="1" w:styleId="babaaaaaaabaabaaabaaaabaaaabaaaabaaaa">
    <w:name w:val="babaaaaaaabaabaaabaaaabaaaabaaaabaaaa"/>
    <w:rPr>
      <w:rFonts w:ascii="Times New Roman" w:hAnsi="Times New Roman"/>
      <w:b w:val="0"/>
      <w:i w:val="0"/>
      <w:color w:val="000000"/>
      <w:sz w:val="22"/>
      <w:u w:val="none"/>
    </w:rPr>
  </w:style>
  <w:style w:type="paragraph" w:customStyle="1" w:styleId="babaaaaaaabaabaaabaaaabaaaabaaaabaaaaa">
    <w:name w:val="babaaaaaaabaabaaabaaaabaaaabaaaabaaaaa"/>
    <w:rPr>
      <w:rFonts w:ascii="Times New Roman" w:hAnsi="Times New Roman"/>
      <w:b/>
      <w:i w:val="0"/>
      <w:color w:val="000000"/>
      <w:sz w:val="22"/>
      <w:u w:val="none"/>
    </w:rPr>
  </w:style>
  <w:style w:type="paragraph" w:customStyle="1" w:styleId="babaaaaaaabaabaaabaaaabaaaabaaaabaaaaab">
    <w:name w:val="babaaaaaaabaabaaabaaaabaaaabaaaabaaaaab"/>
    <w:rPr>
      <w:rFonts w:ascii="Times New Roman" w:hAnsi="Times New Roman"/>
      <w:b w:val="0"/>
      <w:i w:val="0"/>
      <w:color w:val="000000"/>
      <w:sz w:val="22"/>
      <w:u w:val="none"/>
    </w:rPr>
  </w:style>
  <w:style w:type="paragraph" w:customStyle="1" w:styleId="babaaaaaaabaabaaabaaaabaaaabaaaabaaaaaba">
    <w:name w:val="babaaaaaaabaabaaabaaaabaaaabaaaabaaaaaba"/>
    <w:rPr>
      <w:rFonts w:ascii="Times New Roman" w:hAnsi="Times New Roman"/>
      <w:b w:val="0"/>
      <w:i w:val="0"/>
      <w:color w:val="000000"/>
      <w:sz w:val="22"/>
      <w:u w:val="none"/>
    </w:rPr>
  </w:style>
  <w:style w:type="paragraph" w:customStyle="1" w:styleId="babaaaaaaabaabaaabaaaabaaaabaaaabaaaaabaa">
    <w:name w:val="babaaaaaaabaabaaabaaaabaaaabaaaabaaaaabaa"/>
    <w:rPr>
      <w:rFonts w:ascii="Times New Roman" w:hAnsi="Times New Roman"/>
      <w:b w:val="0"/>
      <w:i w:val="0"/>
      <w:color w:val="000000"/>
      <w:sz w:val="22"/>
      <w:u w:val="none"/>
    </w:rPr>
  </w:style>
  <w:style w:type="paragraph" w:customStyle="1" w:styleId="babaaaaaaabaabaaabaaaabaaaabaaaabaaaaabaaa">
    <w:name w:val="babaaaaaaabaabaaabaaaabaaaabaaaabaaaaabaaa"/>
    <w:rPr>
      <w:rFonts w:ascii="Times New Roman" w:hAnsi="Times New Roman"/>
      <w:b w:val="0"/>
      <w:i w:val="0"/>
      <w:color w:val="000000"/>
      <w:sz w:val="22"/>
      <w:u w:val="none"/>
    </w:rPr>
  </w:style>
  <w:style w:type="paragraph" w:customStyle="1" w:styleId="babaaaaaaabaabaaabaaaabaaaabaaaabaaaaabaaaa">
    <w:name w:val="babaaaaaaabaabaaabaaaabaaaabaaaabaaaaabaaaa"/>
    <w:rPr>
      <w:rFonts w:ascii="Times New Roman" w:hAnsi="Times New Roman"/>
      <w:b w:val="0"/>
      <w:i w:val="0"/>
      <w:color w:val="000000"/>
      <w:sz w:val="22"/>
      <w:u w:val="none"/>
    </w:rPr>
  </w:style>
  <w:style w:type="paragraph" w:customStyle="1" w:styleId="babaaaaaaabaabaaabaaaabaaaabaaaabaaaaabaaaaa">
    <w:name w:val="babaaaaaaabaabaaabaaaabaaaabaaaabaaaaabaaaaa"/>
    <w:rPr>
      <w:rFonts w:ascii="Times New Roman" w:hAnsi="Times New Roman"/>
      <w:b w:val="0"/>
      <w:i w:val="0"/>
      <w:color w:val="000000"/>
      <w:sz w:val="22"/>
      <w:u w:val="none"/>
    </w:rPr>
  </w:style>
  <w:style w:type="paragraph" w:customStyle="1" w:styleId="babaaaaaaabaabaaabaaaabaaaabaaaabaaaaabaaaaaa">
    <w:name w:val="babaaaaaaabaabaaabaaaabaaaabaaaabaaaaabaaaaaa"/>
    <w:rPr>
      <w:rFonts w:ascii="Times New Roman" w:hAnsi="Times New Roman"/>
      <w:b/>
      <w:i w:val="0"/>
      <w:color w:val="000000"/>
      <w:sz w:val="22"/>
      <w:u w:val="none"/>
    </w:rPr>
  </w:style>
  <w:style w:type="paragraph" w:customStyle="1" w:styleId="babaaaaaaabaabaaabaaaabaaaabaaaabaaaaabaaaaaab">
    <w:name w:val="babaaaaaaabaabaaabaaaabaaaabaaaabaaaaabaaaaaab"/>
    <w:rPr>
      <w:rFonts w:ascii="Times New Roman" w:hAnsi="Times New Roman"/>
      <w:b w:val="0"/>
      <w:i w:val="0"/>
      <w:color w:val="000000"/>
      <w:sz w:val="22"/>
      <w:u w:val="none"/>
    </w:rPr>
  </w:style>
  <w:style w:type="paragraph" w:customStyle="1" w:styleId="babaaaaaaabaabaaabaaaabaaaabaaaabaaaaabaaaaaaba">
    <w:name w:val="babaaaaaaabaabaaabaaaabaaaabaaaabaaaaabaaaaaaba"/>
    <w:rPr>
      <w:rFonts w:ascii="Times New Roman" w:hAnsi="Times New Roman"/>
      <w:b w:val="0"/>
      <w:i w:val="0"/>
      <w:color w:val="000000"/>
      <w:sz w:val="22"/>
      <w:u w:val="none"/>
    </w:rPr>
  </w:style>
  <w:style w:type="paragraph" w:customStyle="1" w:styleId="babaaaaaaabaabaaabaaaabaaaabaaaabaaaaabaaaaaabaa">
    <w:name w:val="babaaaaaaabaabaaabaaaabaaaabaaaabaaaaabaaaaaabaa"/>
    <w:rPr>
      <w:rFonts w:ascii="Times New Roman" w:hAnsi="Times New Roman"/>
      <w:b w:val="0"/>
      <w:i w:val="0"/>
      <w:color w:val="000000"/>
      <w:sz w:val="22"/>
      <w:u w:val="none"/>
    </w:rPr>
  </w:style>
  <w:style w:type="paragraph" w:customStyle="1" w:styleId="babaaaaaaabaabaaabaaaabaaaabaaaabaaaaabaaaaaabaaa">
    <w:name w:val="babaaaaaaabaabaaabaaaabaaaabaaaabaaaaabaaaaaabaaa"/>
    <w:rPr>
      <w:rFonts w:ascii="Times New Roman" w:hAnsi="Times New Roman"/>
      <w:b/>
      <w:i w:val="0"/>
      <w:color w:val="000000"/>
      <w:sz w:val="22"/>
      <w:u w:val="none"/>
    </w:rPr>
  </w:style>
  <w:style w:type="paragraph" w:customStyle="1" w:styleId="babaaaaaaabaabaaabaaaabaaaabaaaabaaaaabaaaaaabaaab">
    <w:name w:val="babaaaaaaabaabaaabaaaabaaaabaaaabaaaaabaaaaaabaaab"/>
    <w:rPr>
      <w:rFonts w:ascii="Times New Roman" w:hAnsi="Times New Roman"/>
      <w:b w:val="0"/>
      <w:i w:val="0"/>
      <w:color w:val="000000"/>
      <w:sz w:val="22"/>
      <w:u w:val="none"/>
    </w:rPr>
  </w:style>
  <w:style w:type="paragraph" w:customStyle="1" w:styleId="babaaaaaaabaabaaabaaaabaaaabaaaabaaaaabaaaaaabaaaba">
    <w:name w:val="babaaaaaaabaabaaabaaaabaaaabaaaabaaaaabaaaaaabaaaba"/>
    <w:rPr>
      <w:rFonts w:ascii="Times New Roman" w:hAnsi="Times New Roman"/>
      <w:b w:val="0"/>
      <w:i w:val="0"/>
      <w:color w:val="000000"/>
      <w:sz w:val="22"/>
      <w:u w:val="none"/>
    </w:rPr>
  </w:style>
  <w:style w:type="paragraph" w:customStyle="1" w:styleId="babaaaaaaabaabaaabaaaabaaaabaaaabaaaaabaaaaaabaaabaa">
    <w:name w:val="babaaaaaaabaabaaabaaaabaaaabaaaabaaaaabaaaaaabaaabaa"/>
    <w:rPr>
      <w:rFonts w:ascii="Times New Roman" w:hAnsi="Times New Roman"/>
      <w:b/>
      <w:i w:val="0"/>
      <w:color w:val="000000"/>
      <w:sz w:val="22"/>
      <w:u w:val="none"/>
    </w:rPr>
  </w:style>
  <w:style w:type="paragraph" w:customStyle="1" w:styleId="babaaaaaaabaabaaabaaaabaaaabaaaabaaaaabaaaaaabaaabaab">
    <w:name w:val="babaaaaaaabaabaaabaaaabaaaabaaaabaaaaabaaaaaabaaabaab"/>
    <w:rPr>
      <w:rFonts w:ascii="Times New Roman" w:hAnsi="Times New Roman"/>
      <w:b w:val="0"/>
      <w:i w:val="0"/>
      <w:color w:val="000000"/>
      <w:sz w:val="22"/>
      <w:u w:val="none"/>
    </w:rPr>
  </w:style>
  <w:style w:type="paragraph" w:customStyle="1" w:styleId="babaaaaaaabaabaaabaaaabaaaabaaaabaaaaabaaaaaabaaabaaba">
    <w:name w:val="babaaaaaaabaabaaabaaaabaaaabaaaabaaaaabaaaaaabaaabaaba"/>
    <w:rPr>
      <w:rFonts w:ascii="Times New Roman" w:hAnsi="Times New Roman"/>
      <w:b w:val="0"/>
      <w:i w:val="0"/>
      <w:color w:val="000000"/>
      <w:sz w:val="22"/>
      <w:u w:val="none"/>
    </w:rPr>
  </w:style>
  <w:style w:type="paragraph" w:customStyle="1" w:styleId="babaaaaaaabaabaaabaaaabaaaabaaaabaaaaabaaaaaabaaabaabaa">
    <w:name w:val="babaaaaaaabaabaaabaaaabaaaabaaaabaaaaabaaaaaabaaabaabaa"/>
    <w:rPr>
      <w:rFonts w:ascii="Times New Roman" w:hAnsi="Times New Roman"/>
      <w:b w:val="0"/>
      <w:i w:val="0"/>
      <w:color w:val="000000"/>
      <w:sz w:val="22"/>
      <w:u w:val="none"/>
    </w:rPr>
  </w:style>
  <w:style w:type="paragraph" w:customStyle="1" w:styleId="babaaaaaaabaabaaabaaaabaaaabaaaabaaaaabaaaaaabaaabaabaaa">
    <w:name w:val="babaaaaaaabaabaaabaaaabaaaabaaaabaaaaabaaaaaabaaabaabaaa"/>
    <w:rPr>
      <w:rFonts w:ascii="Times New Roman" w:hAnsi="Times New Roman"/>
      <w:b w:val="0"/>
      <w:i w:val="0"/>
      <w:color w:val="000000"/>
      <w:sz w:val="22"/>
      <w:u w:val="none"/>
    </w:rPr>
  </w:style>
  <w:style w:type="paragraph" w:customStyle="1" w:styleId="babaaaaaaabaabaaabaaaabaaaabaaaabaaaaabaaaaaabaaabaabaaaa">
    <w:name w:val="babaaaaaaabaabaaabaaaabaaaabaaaabaaaaabaaaaaabaaabaabaaaa"/>
    <w:rPr>
      <w:rFonts w:ascii="Times New Roman" w:hAnsi="Times New Roman"/>
      <w:b/>
      <w:i w:val="0"/>
      <w:color w:val="000000"/>
      <w:sz w:val="22"/>
      <w:u w:val="none"/>
    </w:rPr>
  </w:style>
  <w:style w:type="paragraph" w:customStyle="1" w:styleId="babaaaaaaabaabaaabaaaabaaaabaaaabaaaaabaaaaaabaaabaabaaaab">
    <w:name w:val="babaaaaaaabaabaaabaaaabaaaabaaaabaaaaabaaaaaabaaabaabaaaab"/>
    <w:rPr>
      <w:rFonts w:ascii="Times New Roman" w:hAnsi="Times New Roman"/>
      <w:b w:val="0"/>
      <w:i w:val="0"/>
      <w:color w:val="000000"/>
      <w:sz w:val="22"/>
      <w:u w:val="none"/>
    </w:rPr>
  </w:style>
  <w:style w:type="paragraph" w:customStyle="1" w:styleId="babaaaaaaabaabaaabaaaabaaaabaaaabaaaaabaaaaaabaaabaabaaaaba">
    <w:name w:val="babaaaaaaabaabaaabaaaabaaaabaaaabaaaaabaaaaaabaaabaabaaaaba"/>
    <w:rPr>
      <w:rFonts w:ascii="Times New Roman" w:hAnsi="Times New Roman"/>
      <w:b w:val="0"/>
      <w:i w:val="0"/>
      <w:color w:val="000000"/>
      <w:sz w:val="22"/>
      <w:u w:val="none"/>
    </w:rPr>
  </w:style>
  <w:style w:type="paragraph" w:customStyle="1" w:styleId="babaaaaaaabaabaaabaaaabaaaabaaaabaaaaabaaaaaabaaabaabaaaabaa">
    <w:name w:val="babaaaaaaabaabaaabaaaabaaaabaaaabaaaaabaaaaaabaaabaabaaaabaa"/>
    <w:rPr>
      <w:rFonts w:ascii="Times New Roman" w:hAnsi="Times New Roman"/>
      <w:b w:val="0"/>
      <w:i w:val="0"/>
      <w:color w:val="000000"/>
      <w:sz w:val="22"/>
      <w:u w:val="none"/>
    </w:rPr>
  </w:style>
  <w:style w:type="paragraph" w:customStyle="1" w:styleId="babaaaaaaabaabaaabaaaabaaaabaaaabaaaaabaaaaaabaaabaabaaaabaaa">
    <w:name w:val="babaaaaaaabaabaaabaaaabaaaabaaaabaaaaabaaaaaabaaabaabaaaabaaa"/>
    <w:rPr>
      <w:rFonts w:ascii="Times New Roman" w:hAnsi="Times New Roman"/>
      <w:b w:val="0"/>
      <w:i w:val="0"/>
      <w:color w:val="000000"/>
      <w:sz w:val="22"/>
      <w:u w:val="none"/>
    </w:rPr>
  </w:style>
  <w:style w:type="paragraph" w:customStyle="1" w:styleId="babaaaaaaabaabaaabaaaabaaaabaaaabaaaaabaaaaaabaaabaabaaaabaaaa">
    <w:name w:val="babaaaaaaabaabaaabaaaabaaaabaaaabaaaaabaaaaaabaaabaabaaaabaaaa"/>
    <w:rPr>
      <w:rFonts w:ascii="Times New Roman" w:hAnsi="Times New Roman"/>
      <w:b w:val="0"/>
      <w:i w:val="0"/>
      <w:color w:val="000000"/>
      <w:sz w:val="22"/>
      <w:u w:val="none"/>
    </w:rPr>
  </w:style>
  <w:style w:type="paragraph" w:customStyle="1" w:styleId="babaaaaaaabaabaaabaaaabaaaabaaaabaaaaabaaaaaabaaabaabaaaabaaaaa">
    <w:name w:val="babaaaaaaabaabaaabaaaabaaaabaaaabaaaaabaaaaaabaaabaabaaaabaaaaa"/>
    <w:rPr>
      <w:rFonts w:ascii="Times New Roman" w:hAnsi="Times New Roman"/>
      <w:b w:val="0"/>
      <w:i w:val="0"/>
      <w:color w:val="000000"/>
      <w:sz w:val="22"/>
      <w:u w:val="none"/>
    </w:rPr>
  </w:style>
  <w:style w:type="paragraph" w:customStyle="1" w:styleId="babaaaaaaabaabaaabaaaabaaaabaaaabaaaaabaaaaaabaaabaabaaaabaaaaaa">
    <w:name w:val="babaaaaaaabaabaaabaaaabaaaabaaaabaaaaabaaaaaabaaabaabaaaabaaaaaa"/>
    <w:rPr>
      <w:rFonts w:ascii="Times New Roman" w:hAnsi="Times New Roman"/>
      <w:b/>
      <w:i w:val="0"/>
      <w:color w:val="000000"/>
      <w:sz w:val="22"/>
      <w:u w:val="none"/>
    </w:rPr>
  </w:style>
  <w:style w:type="paragraph" w:customStyle="1" w:styleId="babaaaaaaabaabaaabaaaabaaaabaaaabaaaaabaaaaaabaaabaabaaaabaaaaaab">
    <w:name w:val="babaaaaaaabaabaaabaaaabaaaabaaaabaaaaabaaaaaabaaabaabaaaabaaaaaab"/>
    <w:rPr>
      <w:rFonts w:ascii="Times New Roman" w:hAnsi="Times New Roman"/>
      <w:b w:val="0"/>
      <w:i w:val="0"/>
      <w:color w:val="000000"/>
      <w:sz w:val="22"/>
      <w:u w:val="none"/>
    </w:rPr>
  </w:style>
  <w:style w:type="paragraph" w:customStyle="1" w:styleId="babaaaaaaabaabaaabaaaabaaaabaaaabaaaaabaaaaaabaaabaabaaaabaaaaaaba">
    <w:name w:val="babaaaaaaabaabaaabaaaabaaaabaaaabaaaaabaaaaaabaaabaabaaaabaaaaaaba"/>
    <w:rPr>
      <w:rFonts w:ascii="Times New Roman" w:hAnsi="Times New Roman"/>
      <w:b w:val="0"/>
      <w:i w:val="0"/>
      <w:color w:val="000000"/>
      <w:sz w:val="22"/>
      <w:u w:val="none"/>
    </w:rPr>
  </w:style>
  <w:style w:type="paragraph" w:customStyle="1" w:styleId="babaaaaaaabaabaaabaaaabaaaabaaaabaaaaabaaaaaabaaabaabaaaabaaaaaabaa">
    <w:name w:val="babaaaaaaabaabaaabaaaabaaaabaaaabaaaaabaaaaaabaaabaabaaaabaaaaaabaa"/>
    <w:rPr>
      <w:rFonts w:ascii="Times New Roman" w:hAnsi="Times New Roman"/>
      <w:b w:val="0"/>
      <w:i w:val="0"/>
      <w:color w:val="000000"/>
      <w:sz w:val="22"/>
      <w:u w:val="none"/>
    </w:rPr>
  </w:style>
  <w:style w:type="paragraph" w:customStyle="1" w:styleId="babaaaaaaabaabaaabaaaabaaaabaaaabaaaaabaaaaaabaaabaabaaaabaaaaaabaaa">
    <w:name w:val="babaaaaaaabaabaaabaaaabaaaabaaaabaaaaabaaaaaabaaabaabaaaabaaaaaabaaa"/>
    <w:rPr>
      <w:rFonts w:ascii="Times New Roman" w:hAnsi="Times New Roman"/>
      <w:b w:val="0"/>
      <w:i w:val="0"/>
      <w:color w:val="000000"/>
      <w:sz w:val="22"/>
      <w:u w:val="none"/>
    </w:rPr>
  </w:style>
  <w:style w:type="paragraph" w:customStyle="1" w:styleId="babaaaaaaabaabaaabaaaabaaaabaaaabaaaaabaaaaaabaaabaabaaaabaaaaaabaaaa">
    <w:name w:val="babaaaaaaabaabaaabaaaabaaaabaaaabaaaaabaaaaaabaaabaabaaaabaaaaaabaaaa"/>
    <w:rPr>
      <w:rFonts w:ascii="Times New Roman" w:hAnsi="Times New Roman"/>
      <w:b w:val="0"/>
      <w:i w:val="0"/>
      <w:color w:val="000000"/>
      <w:sz w:val="22"/>
      <w:u w:val="none"/>
    </w:rPr>
  </w:style>
  <w:style w:type="paragraph" w:customStyle="1" w:styleId="babaaaaaaabaabaaabaaaabaaaabaaaabaaaaabaaaaaabaaabaabaaaabaaaaaabaaaaa">
    <w:name w:val="babaaaaaaabaabaaabaaaabaaaabaaaabaaaaabaaaaaabaaabaabaaaabaaaaaabaaaaa"/>
    <w:rPr>
      <w:rFonts w:ascii="Times New Roman" w:hAnsi="Times New Roman"/>
      <w:b/>
      <w:i w:val="0"/>
      <w:color w:val="000000"/>
      <w:sz w:val="22"/>
      <w:u w:val="none"/>
    </w:rPr>
  </w:style>
  <w:style w:type="paragraph" w:customStyle="1" w:styleId="babaaaaaaabaabaaabaaaabaaaabaaaabaaaaabaaaaaabaaabaabaaaabaaaaaabaaaaab">
    <w:name w:val="babaaaaaaabaabaaabaaaabaaaabaaaabaaaaabaaaaaabaaabaabaaaabaaaaaabaaaaab"/>
    <w:rPr>
      <w:rFonts w:ascii="Times New Roman" w:hAnsi="Times New Roman"/>
      <w:b w:val="0"/>
      <w:i w:val="0"/>
      <w:color w:val="000000"/>
      <w:sz w:val="22"/>
      <w:u w:val="none"/>
    </w:rPr>
  </w:style>
  <w:style w:type="paragraph" w:customStyle="1" w:styleId="babaaaaaaabaabaaabaaaabaaaabaaaabaaaaabaaaaaabaaabaabaaaabaaaaaabaaaaaba">
    <w:name w:val="babaaaaaaabaabaaabaaaabaaaabaaaabaaaaabaaaaaabaaabaabaaaabaaaaaabaaaaaba"/>
    <w:rPr>
      <w:rFonts w:ascii="Times New Roman" w:hAnsi="Times New Roman"/>
      <w:b w:val="0"/>
      <w:i w:val="0"/>
      <w:color w:val="000000"/>
      <w:sz w:val="22"/>
      <w:u w:val="none"/>
    </w:rPr>
  </w:style>
  <w:style w:type="paragraph" w:customStyle="1" w:styleId="babaaaaaaabaabaaabaaaabaaaabaaaabaaaaabaaaaaabaaabaabaaaabaaaaaabaaaaabaa">
    <w:name w:val="babaaaaaaabaabaaabaaaabaaaabaaaabaaaaabaaaaaabaaabaabaaaabaaaaaabaaaaabaa"/>
    <w:rPr>
      <w:rFonts w:ascii="Times New Roman" w:hAnsi="Times New Roman"/>
      <w:b w:val="0"/>
      <w:i w:val="0"/>
      <w:color w:val="000000"/>
      <w:sz w:val="22"/>
      <w:u w:val="none"/>
    </w:rPr>
  </w:style>
  <w:style w:type="paragraph" w:customStyle="1" w:styleId="babaaaaaaabaabaaabaaaabaaaabaaaabaaaaabaaaaaabaaabaabaaaabaaaaaabaaaaabaaa">
    <w:name w:val="babaaaaaaabaabaaabaaaabaaaabaaaabaaaaabaaaaaabaaabaabaaaabaaaaaabaaaaabaaa"/>
    <w:rPr>
      <w:rFonts w:ascii="Times New Roman" w:hAnsi="Times New Roman"/>
      <w:b w:val="0"/>
      <w:i w:val="0"/>
      <w:color w:val="000000"/>
      <w:sz w:val="22"/>
      <w:u w:val="none"/>
    </w:rPr>
  </w:style>
  <w:style w:type="paragraph" w:customStyle="1" w:styleId="babaaaaaaabaabaaabaaaabaaaabaaaabaaaaabaaaaaabaaabaabaaaabaaaaaabaaaaabaaaa">
    <w:name w:val="babaaaaaaabaabaaabaaaabaaaabaaaabaaaaabaaaaaabaaabaabaaaabaaaaaabaaaaabaaaa"/>
    <w:rPr>
      <w:rFonts w:ascii="Times New Roman" w:hAnsi="Times New Roman"/>
      <w:b/>
      <w:i w:val="0"/>
      <w:color w:val="000000"/>
      <w:sz w:val="22"/>
      <w:u w:val="none"/>
    </w:rPr>
  </w:style>
  <w:style w:type="paragraph" w:customStyle="1" w:styleId="babaaaaaaabaabaaabaaaabaaaabaaaabaaaaabaaaaaabaaabaabaaaabaaaaaabaaaaabaaaab">
    <w:name w:val="babaaaaaaabaabaaabaaaabaaaabaaaabaaaaabaaaaaabaaabaabaaaabaaaaaabaaaaabaaaab"/>
    <w:rPr>
      <w:rFonts w:ascii="Times New Roman" w:hAnsi="Times New Roman"/>
      <w:b w:val="0"/>
      <w:i w:val="0"/>
      <w:color w:val="000000"/>
      <w:sz w:val="22"/>
      <w:u w:val="none"/>
    </w:rPr>
  </w:style>
  <w:style w:type="paragraph" w:customStyle="1" w:styleId="babaaaaaaabaabaaabaaaabaaaabaaaabaaaaabaaaaaabaaabaabaaaabaaaaaabaaaaabaaaaba">
    <w:name w:val="babaaaaaaabaabaaabaaaabaaaabaaaabaaaaabaaaaaabaaabaabaaaabaaaaaabaaaaabaaaaba"/>
    <w:rPr>
      <w:rFonts w:ascii="Times New Roman" w:hAnsi="Times New Roman"/>
      <w:b/>
      <w:i w:val="0"/>
      <w:color w:val="000000"/>
      <w:sz w:val="22"/>
      <w:u w:val="none"/>
    </w:rPr>
  </w:style>
  <w:style w:type="paragraph" w:customStyle="1" w:styleId="babaaaaaaabaabaaabaaaabaaaabaaaabaaaaabaaaaaabaaabaabaaaabaaaaaabaaaaabaaaabab">
    <w:name w:val="babaaaaaaabaabaaabaaaabaaaabaaaabaaaaabaaaaaabaaabaabaaaabaaaaaabaaaaabaaaabab"/>
    <w:rPr>
      <w:rFonts w:ascii="Times New Roman" w:hAnsi="Times New Roman"/>
      <w:b w:val="0"/>
      <w:i w:val="0"/>
      <w:color w:val="000000"/>
      <w:sz w:val="22"/>
      <w:u w:val="none"/>
    </w:rPr>
  </w:style>
  <w:style w:type="paragraph" w:customStyle="1" w:styleId="babaaaaaaabaabaaabaaaabaaaabaaaabaaaaabaaaaaabaaabaabaaaabaaaaaabaaaaabaaaababa">
    <w:name w:val="babaaaaaaabaabaaabaaaabaaaabaaaabaaaaabaaaaaabaaabaabaaaabaaaaaabaaaaabaaaababa"/>
    <w:rPr>
      <w:rFonts w:ascii="Times New Roman" w:hAnsi="Times New Roman"/>
      <w:b w:val="0"/>
      <w:i w:val="0"/>
      <w:color w:val="000000"/>
      <w:sz w:val="22"/>
      <w:u w:val="none"/>
    </w:rPr>
  </w:style>
  <w:style w:type="paragraph" w:customStyle="1" w:styleId="babaaaaaaabaabaaabaaaabaaaabaaaabaaaaabaaaaaabaaabaabaaaabaaaaaabaaaaabaaaababaa">
    <w:name w:val="babaaaaaaabaabaaabaaaabaaaabaaaabaaaaabaaaaaabaaabaabaaaabaaaaaabaaaaabaaaababaa"/>
    <w:rPr>
      <w:rFonts w:ascii="Times New Roman" w:hAnsi="Times New Roman"/>
      <w:b w:val="0"/>
      <w:i w:val="0"/>
      <w:color w:val="000000"/>
      <w:sz w:val="22"/>
      <w:u w:val="none"/>
    </w:rPr>
  </w:style>
  <w:style w:type="paragraph" w:customStyle="1" w:styleId="babaaaaaaabaabaaabaaaabaaaabaaaabaaaaabaaaaaabaaabaabaaaabaaaaaabaaaaabaaaababaaa">
    <w:name w:val="babaaaaaaabaabaaabaaaabaaaabaaaabaaaaabaaaaaabaaabaabaaaabaaaaaabaaaaabaaaababaaa"/>
    <w:rPr>
      <w:rFonts w:ascii="Times New Roman" w:hAnsi="Times New Roman"/>
      <w:b w:val="0"/>
      <w:i w:val="0"/>
      <w:color w:val="000000"/>
      <w:sz w:val="22"/>
      <w:u w:val="none"/>
    </w:rPr>
  </w:style>
  <w:style w:type="paragraph" w:customStyle="1" w:styleId="babaaaaaaabaabaaabaaaabaaaabaaaabaaaaabaaaaaabaaabaabaaaabaaaaaabaaaaabaaaababaaaa">
    <w:name w:val="babaaaaaaabaabaaabaaaabaaaabaaaabaaaaabaaaaaabaaabaabaaaabaaaaaabaaaaabaaaababaaaa"/>
    <w:rPr>
      <w:rFonts w:ascii="Times New Roman" w:hAnsi="Times New Roman"/>
      <w:b/>
      <w:i w:val="0"/>
      <w:color w:val="000000"/>
      <w:sz w:val="22"/>
      <w:u w:val="none"/>
    </w:rPr>
  </w:style>
  <w:style w:type="paragraph" w:customStyle="1" w:styleId="babaaaaaaabaabaaabaaaabaaaabaaaabaaaaabaaaaaabaaabaabaaaabaaaaaabaaaaabaaaababaaaab">
    <w:name w:val="babaaaaaaabaabaaabaaaabaaaabaaaabaaaaabaaaaaabaaabaabaaaabaaaaaabaaaaabaaaababaaaab"/>
    <w:rPr>
      <w:rFonts w:ascii="Times New Roman" w:hAnsi="Times New Roman"/>
      <w:b w:val="0"/>
      <w:i w:val="0"/>
      <w:color w:val="000000"/>
      <w:sz w:val="22"/>
      <w:u w:val="none"/>
    </w:rPr>
  </w:style>
  <w:style w:type="paragraph" w:customStyle="1" w:styleId="babaaaaaaabaabaaabaaaabaaaabaaaabaaaaabaaaaaabaaabaabaaaabaaaaaabaaaaabaaaababaaaaba">
    <w:name w:val="babaaaaaaabaabaaabaaaabaaaabaaaabaaaaabaaaaaabaaabaabaaaabaaaaaabaaaaabaaaababaaaaba"/>
    <w:rPr>
      <w:rFonts w:ascii="Times New Roman" w:hAnsi="Times New Roman"/>
      <w:b w:val="0"/>
      <w:i w:val="0"/>
      <w:color w:val="000000"/>
      <w:sz w:val="22"/>
      <w:u w:val="none"/>
    </w:rPr>
  </w:style>
  <w:style w:type="paragraph" w:customStyle="1" w:styleId="babaaaaaaabaabaaabaaaabaaaabaaaabaaaaabaaaaaabaaabaabaaaabaaaaaabaaaaabaaaababaaaabaa">
    <w:name w:val="babaaaaaaabaabaaabaaaabaaaabaaaabaaaaabaaaaaabaaabaabaaaabaaaaaabaaaaabaaaababaaaabaa"/>
    <w:rPr>
      <w:rFonts w:ascii="Times New Roman" w:hAnsi="Times New Roman"/>
      <w:b w:val="0"/>
      <w:i w:val="0"/>
      <w:color w:val="000000"/>
      <w:sz w:val="22"/>
      <w:u w:val="none"/>
    </w:rPr>
  </w:style>
  <w:style w:type="paragraph" w:customStyle="1" w:styleId="babaaaaaaabaabaaabaaaabaaaabaaaabaaaaabaaaaaabaaabaabaaaabaaaaaabaaaaabaaaababaaaabaaa">
    <w:name w:val="babaaaaaaabaabaaabaaaabaaaabaaaabaaaaabaaaaaabaaabaabaaaabaaaaaabaaaaabaaaababaaaabaaa"/>
    <w:rPr>
      <w:rFonts w:ascii="Times New Roman" w:hAnsi="Times New Roman"/>
      <w:b w:val="0"/>
      <w:i w:val="0"/>
      <w:color w:val="000000"/>
      <w:sz w:val="22"/>
      <w:u w:val="none"/>
    </w:rPr>
  </w:style>
  <w:style w:type="paragraph" w:customStyle="1" w:styleId="babaaaaaaabaabaaabaaaabaaaabaaaabaaaaabaaaaaabaaabaabaaaabaaaaaabaaaaabaaaababaaaabaaaa">
    <w:name w:val="babaaaaaaabaabaaabaaaabaaaabaaaabaaaaabaaaaaabaaabaabaaaabaaaaaabaaaaabaaaababaaaabaaaa"/>
    <w:rPr>
      <w:rFonts w:ascii="Times New Roman" w:hAnsi="Times New Roman"/>
      <w:b w:val="0"/>
      <w:i w:val="0"/>
      <w:color w:val="000000"/>
      <w:sz w:val="22"/>
      <w:u w:val="none"/>
    </w:rPr>
  </w:style>
  <w:style w:type="paragraph" w:customStyle="1" w:styleId="babaaaaaaabaabaaabaaaabaaaabaaaabaaaaabaaaaaabaaabaabaaaabaaaaaabaaaaabaaaababaaaabaaaaa">
    <w:name w:val="babaaaaaaabaabaaabaaaabaaaabaaaabaaaaabaaaaaabaaabaabaaaabaaaaaabaaaaabaaaababaaaabaaaaa"/>
    <w:rPr>
      <w:rFonts w:ascii="Times New Roman" w:hAnsi="Times New Roman"/>
      <w:b w:val="0"/>
      <w:i w:val="0"/>
      <w:color w:val="000000"/>
      <w:sz w:val="22"/>
      <w:u w:val="none"/>
    </w:rPr>
  </w:style>
  <w:style w:type="paragraph" w:customStyle="1" w:styleId="babaaaaaaabaabaaabaaaabaaaabaaaabaaaaabaaaaaabaaabaabaaaabaaaaaabaaaaabaaaababaaaabaaaaaa">
    <w:name w:val="babaaaaaaabaabaaabaaaabaaaabaaaabaaaaabaaaaaabaaabaabaaaabaaaaaabaaaaabaaaababaaaabaaaaaa"/>
    <w:rPr>
      <w:rFonts w:ascii="Times New Roman" w:hAnsi="Times New Roman"/>
      <w:b w:val="0"/>
      <w:i w:val="0"/>
      <w:color w:val="000000"/>
      <w:sz w:val="22"/>
      <w:u w:val="none"/>
    </w:rPr>
  </w:style>
  <w:style w:type="paragraph" w:customStyle="1" w:styleId="babaaaaaaabaabaaabaaaabaaaabaaaabaaaaabaaaaaabaaabaabaaaabaaaaaabaaaaabaaaababaaaabaaaaaaa">
    <w:name w:val="babaaaaaaabaabaaabaaaabaaaabaaaabaaaaabaaaaaabaaabaabaaaabaaaaaabaaaaabaaaababaaaabaaaaaaa"/>
    <w:rPr>
      <w:rFonts w:ascii="Times New Roman" w:hAnsi="Times New Roman"/>
      <w:b/>
      <w:i w:val="0"/>
      <w:color w:val="000000"/>
      <w:sz w:val="22"/>
      <w:u w:val="none"/>
    </w:rPr>
  </w:style>
  <w:style w:type="paragraph" w:customStyle="1" w:styleId="babaaaaaaabaabaaabaaaabaaaabaaaabaaaaabaaaaaabaaabaabaaaabaaaaaabaaaaabaaaababaaaabaaaaaaab">
    <w:name w:val="babaaaaaaabaabaaabaaaabaaaabaaaabaaaaabaaaaaabaaabaabaaaabaaaaaabaaaaabaaaababaaaabaaaaaaab"/>
    <w:rPr>
      <w:rFonts w:ascii="Times New Roman" w:hAnsi="Times New Roman"/>
      <w:b w:val="0"/>
      <w:i w:val="0"/>
      <w:color w:val="000000"/>
      <w:sz w:val="22"/>
      <w:u w:val="none"/>
    </w:rPr>
  </w:style>
  <w:style w:type="paragraph" w:customStyle="1" w:styleId="babaaaaaaabaabaaabaaaabaaaabaaaabaaaaabaaaaaabaaabaabaaaabaaaaaabaaaaabaaaababaaaabaaaaaaaba">
    <w:name w:val="babaaaaaaabaabaaabaaaabaaaabaaaabaaaaabaaaaaabaaabaabaaaabaaaaaabaaaaabaaaababaaaabaaaaaaaba"/>
    <w:rPr>
      <w:rFonts w:ascii="Times New Roman" w:hAnsi="Times New Roman"/>
      <w:b w:val="0"/>
      <w:i w:val="0"/>
      <w:color w:val="000000"/>
      <w:sz w:val="22"/>
      <w:u w:val="none"/>
    </w:rPr>
  </w:style>
  <w:style w:type="paragraph" w:customStyle="1" w:styleId="babaaaaaaabaabaaabaaaabaaaabaaaabaaaaabaaaaaabaaabaabaaaabaaaaaabaaaaabaaaababaaaabaaaaaaabaa">
    <w:name w:val="babaaaaaaabaabaaabaaaabaaaabaaaabaaaaabaaaaaabaaabaabaaaabaaaaaabaaaaabaaaababaaaabaaaaaaabaa"/>
    <w:rPr>
      <w:rFonts w:ascii="Times New Roman" w:hAnsi="Times New Roman"/>
      <w:b/>
      <w:i w:val="0"/>
      <w:color w:val="000000"/>
      <w:sz w:val="22"/>
      <w:u w:val="none"/>
    </w:rPr>
  </w:style>
  <w:style w:type="paragraph" w:customStyle="1" w:styleId="babaaaaaaabaabaaabaaaabaaaabaaaabaaaaabaaaaaabaaabaabaaaabaaaaaabaaaaabaaaababaaaabaaaaaaabaab">
    <w:name w:val="babaaaaaaabaabaaabaaaabaaaabaaaabaaaaabaaaaaabaaabaabaaaabaaaaaabaaaaabaaaababaaaabaaaaaaabaab"/>
    <w:rPr>
      <w:rFonts w:ascii="Times New Roman" w:hAnsi="Times New Roman"/>
      <w:b w:val="0"/>
      <w:i w:val="0"/>
      <w:color w:val="000000"/>
      <w:sz w:val="22"/>
      <w:u w:val="none"/>
    </w:rPr>
  </w:style>
  <w:style w:type="paragraph" w:customStyle="1" w:styleId="babaaaaaaabaabaaabaaaabaaaabaaaabaaaaabaaaaaabaaabaabaaaabaaaaaabaaaaabaaaababaaaabaaaaaaabaaba">
    <w:name w:val="babaaaaaaabaabaaabaaaabaaaabaaaabaaaaabaaaaaabaaabaabaaaabaaaaaabaaaaabaaaababaaaabaaaaaaabaaba"/>
    <w:rPr>
      <w:rFonts w:ascii="Times New Roman" w:hAnsi="Times New Roman"/>
      <w:b w:val="0"/>
      <w:i w:val="0"/>
      <w:color w:val="000000"/>
      <w:sz w:val="22"/>
      <w:u w:val="none"/>
    </w:rPr>
  </w:style>
  <w:style w:type="paragraph" w:customStyle="1" w:styleId="babaaaaaaabaabaaabaaaabaaaabaaaabaaaaabaaaaaabaaabaabaaaabaaaaaabaaaaabaaaababaaaabaaaaaaabaabaa">
    <w:name w:val="babaaaaaaabaabaaabaaaabaaaabaaaabaaaaabaaaaaabaaabaabaaaabaaaaaabaaaaabaaaababaaaabaaaaaaabaabaa"/>
    <w:rPr>
      <w:rFonts w:ascii="Times New Roman" w:hAnsi="Times New Roman"/>
      <w:b w:val="0"/>
      <w:i w:val="0"/>
      <w:color w:val="000000"/>
      <w:sz w:val="22"/>
      <w:u w:val="none"/>
    </w:rPr>
  </w:style>
  <w:style w:type="paragraph" w:customStyle="1" w:styleId="babaaaaaaabaabaaabaaaabaaaabaaaabaaaaabaaaaaabaaabaabaaaabaaaaaabaaaaabaaaababaaaabaaaaaaabaabaaa">
    <w:name w:val="babaaaaaaabaabaaabaaaabaaaabaaaabaaaaabaaaaaabaaabaabaaaabaaaaaabaaaaabaaaababaaaabaaaaaaabaabaaa"/>
    <w:rPr>
      <w:rFonts w:ascii="Times New Roman" w:hAnsi="Times New Roman"/>
      <w:b w:val="0"/>
      <w:i w:val="0"/>
      <w:color w:val="000000"/>
      <w:sz w:val="22"/>
      <w:u w:val="none"/>
    </w:rPr>
  </w:style>
  <w:style w:type="paragraph" w:customStyle="1" w:styleId="babaaaaaaabaabaaabaaaabaaaabaaaabaaaaabaaaaaabaaabaabaaaabaaaaaabaaaaabaaaababaaaabaaaaaaabaabaaaa">
    <w:name w:val="babaaaaaaabaabaaabaaaabaaaabaaaabaaaaabaaaaaabaaabaabaaaabaaaaaabaaaaabaaaababaaaabaaaaaaabaabaaaa"/>
    <w:rPr>
      <w:rFonts w:ascii="Times New Roman" w:hAnsi="Times New Roman"/>
      <w:b w:val="0"/>
      <w:i w:val="0"/>
      <w:color w:val="000000"/>
      <w:sz w:val="22"/>
      <w:u w:val="none"/>
    </w:rPr>
  </w:style>
  <w:style w:type="paragraph" w:customStyle="1" w:styleId="babaaaaaaabaabaaabaaaabaaaabaaaabaaaaabaaaaaabaaabaabaaaabaaaaaabaaaaabaaaababaaaabaaaaaaabaabaaaaa">
    <w:name w:val="babaaaaaaabaabaaabaaaabaaaabaaaabaaaaabaaaaaabaaabaabaaaabaaaaaabaaaaabaaaababaaaabaaaaaaabaabaaaaa"/>
    <w:rPr>
      <w:rFonts w:ascii="Times New Roman" w:hAnsi="Times New Roman"/>
      <w:b w:val="0"/>
      <w:i w:val="0"/>
      <w:color w:val="000000"/>
      <w:sz w:val="22"/>
      <w:u w:val="none"/>
    </w:rPr>
  </w:style>
  <w:style w:type="paragraph" w:customStyle="1" w:styleId="babaaaaaaabaabaaabaaaabaaaabaaaabaaaaabaaaaaabaaabaabaaaabaaaaaabaaaaabaaaababaaaabaaaaaaabaabaaaaaa">
    <w:name w:val="babaaaaaaabaabaaabaaaabaaaabaaaabaaaaabaaaaaabaaabaabaaaabaaaaaabaaaaabaaaababaaaabaaaaaaabaab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val="0"/>
      <w:i w:val="0"/>
      <w:color w:val="000000"/>
      <w:sz w:val="22"/>
      <w:u w:val="none"/>
    </w:rPr>
  </w:style>
  <w:style w:type="paragraph" w:customStyle="1" w:styleId="cabaaaaaaa">
    <w:name w:val="cabaaaaaaa"/>
    <w:rPr>
      <w:rFonts w:ascii="Times New Roman" w:hAnsi="Times New Roman"/>
      <w:b/>
      <w:i w:val="0"/>
      <w:color w:val="000000"/>
      <w:sz w:val="22"/>
      <w:u w:val="none"/>
    </w:rPr>
  </w:style>
  <w:style w:type="paragraph" w:customStyle="1" w:styleId="cabaaaaaaab">
    <w:name w:val="cabaaaaaaab"/>
    <w:rPr>
      <w:rFonts w:ascii="Times New Roman" w:hAnsi="Times New Roman"/>
      <w:b w:val="0"/>
      <w:i w:val="0"/>
      <w:color w:val="000000"/>
      <w:sz w:val="22"/>
      <w:u w:val="none"/>
    </w:rPr>
  </w:style>
  <w:style w:type="paragraph" w:customStyle="1" w:styleId="cabaaaaaaaba">
    <w:name w:val="cabaaaaaaaba"/>
    <w:rPr>
      <w:rFonts w:ascii="Times New Roman" w:hAnsi="Times New Roman"/>
      <w:b w:val="0"/>
      <w:i w:val="0"/>
      <w:color w:val="000000"/>
      <w:sz w:val="22"/>
      <w:u w:val="none"/>
    </w:rPr>
  </w:style>
  <w:style w:type="paragraph" w:customStyle="1" w:styleId="cabaaaaaaabaa">
    <w:name w:val="cabaaaaaaabaa"/>
    <w:rPr>
      <w:rFonts w:ascii="Times New Roman" w:hAnsi="Times New Roman"/>
      <w:b w:val="0"/>
      <w:i w:val="0"/>
      <w:color w:val="000000"/>
      <w:sz w:val="22"/>
      <w:u w:val="none"/>
    </w:rPr>
  </w:style>
  <w:style w:type="paragraph" w:customStyle="1" w:styleId="cabaaaaaaabaaa">
    <w:name w:val="cabaaaaaaabaaa"/>
    <w:rPr>
      <w:rFonts w:ascii="Times New Roman" w:hAnsi="Times New Roman"/>
      <w:b w:val="0"/>
      <w:i w:val="0"/>
      <w:color w:val="000000"/>
      <w:sz w:val="22"/>
      <w:u w:val="none"/>
    </w:rPr>
  </w:style>
  <w:style w:type="paragraph" w:customStyle="1" w:styleId="cabaaaaaaabaaaa">
    <w:name w:val="cabaaaaaaabaaaa"/>
    <w:rPr>
      <w:rFonts w:ascii="Times New Roman" w:hAnsi="Times New Roman"/>
      <w:b/>
      <w:i w:val="0"/>
      <w:color w:val="000000"/>
      <w:sz w:val="22"/>
      <w:u w:val="none"/>
    </w:rPr>
  </w:style>
  <w:style w:type="paragraph" w:customStyle="1" w:styleId="cabaaaaaaabaaaab">
    <w:name w:val="cabaaaaaaabaaaab"/>
    <w:rPr>
      <w:rFonts w:ascii="Times New Roman" w:hAnsi="Times New Roman"/>
      <w:b w:val="0"/>
      <w:i w:val="0"/>
      <w:color w:val="000000"/>
      <w:sz w:val="22"/>
      <w:u w:val="none"/>
    </w:rPr>
  </w:style>
  <w:style w:type="paragraph" w:customStyle="1" w:styleId="cabaaaaaaabaaaaba">
    <w:name w:val="cabaaaaaaabaaaaba"/>
    <w:rPr>
      <w:rFonts w:ascii="Times New Roman" w:hAnsi="Times New Roman"/>
      <w:b w:val="0"/>
      <w:i w:val="0"/>
      <w:color w:val="000000"/>
      <w:sz w:val="22"/>
      <w:u w:val="none"/>
    </w:rPr>
  </w:style>
  <w:style w:type="paragraph" w:customStyle="1" w:styleId="cabaaaaaaabaaaabaa">
    <w:name w:val="cabaaaaaaabaaaabaa"/>
    <w:rPr>
      <w:rFonts w:ascii="Times New Roman" w:hAnsi="Times New Roman"/>
      <w:b w:val="0"/>
      <w:i w:val="0"/>
      <w:color w:val="000000"/>
      <w:sz w:val="22"/>
      <w:u w:val="none"/>
    </w:rPr>
  </w:style>
  <w:style w:type="paragraph" w:customStyle="1" w:styleId="cabaaaaaaabaaaabaaa">
    <w:name w:val="cabaaaaaaabaaaabaaa"/>
    <w:rPr>
      <w:rFonts w:ascii="Times New Roman" w:hAnsi="Times New Roman"/>
      <w:b/>
      <w:i w:val="0"/>
      <w:color w:val="000000"/>
      <w:sz w:val="22"/>
      <w:u w:val="none"/>
    </w:rPr>
  </w:style>
  <w:style w:type="paragraph" w:customStyle="1" w:styleId="cabaaaaaaabaaaabaaab">
    <w:name w:val="cabaaaaaaabaaaabaaab"/>
    <w:rPr>
      <w:rFonts w:ascii="Times New Roman" w:hAnsi="Times New Roman"/>
      <w:b w:val="0"/>
      <w:i w:val="0"/>
      <w:color w:val="000000"/>
      <w:sz w:val="22"/>
      <w:u w:val="none"/>
    </w:rPr>
  </w:style>
  <w:style w:type="paragraph" w:customStyle="1" w:styleId="cabaaaaaaabaaaabaaaba">
    <w:name w:val="cabaaaaaaabaaaabaaaba"/>
    <w:rPr>
      <w:rFonts w:ascii="Times New Roman" w:hAnsi="Times New Roman"/>
      <w:b w:val="0"/>
      <w:i w:val="0"/>
      <w:color w:val="000000"/>
      <w:sz w:val="22"/>
      <w:u w:val="none"/>
    </w:rPr>
  </w:style>
  <w:style w:type="paragraph" w:customStyle="1" w:styleId="cabaaaaaaabaaaabaaabaa">
    <w:name w:val="cabaaaaaaabaaaabaaabaa"/>
    <w:rPr>
      <w:rFonts w:ascii="Times New Roman" w:hAnsi="Times New Roman"/>
      <w:b w:val="0"/>
      <w:i w:val="0"/>
      <w:color w:val="000000"/>
      <w:sz w:val="22"/>
      <w:u w:val="none"/>
    </w:rPr>
  </w:style>
  <w:style w:type="paragraph" w:customStyle="1" w:styleId="cabaaaaaaabaaaabaaabaaa">
    <w:name w:val="cabaaaaaaabaaaabaaabaaa"/>
    <w:rPr>
      <w:rFonts w:ascii="Times New Roman" w:hAnsi="Times New Roman"/>
      <w:b w:val="0"/>
      <w:i w:val="0"/>
      <w:color w:val="000000"/>
      <w:sz w:val="22"/>
      <w:u w:val="none"/>
    </w:rPr>
  </w:style>
  <w:style w:type="paragraph" w:customStyle="1" w:styleId="cabaaaaaaabaaaabaaabaaaa">
    <w:name w:val="cabaaaaaaabaaaabaaabaaaa"/>
    <w:rPr>
      <w:rFonts w:ascii="Times New Roman" w:hAnsi="Times New Roman"/>
      <w:b w:val="0"/>
      <w:i w:val="0"/>
      <w:color w:val="000000"/>
      <w:sz w:val="22"/>
      <w:u w:val="none"/>
    </w:rPr>
  </w:style>
  <w:style w:type="paragraph" w:customStyle="1" w:styleId="cabaaaaaaabaaaabaaabaaaaa">
    <w:name w:val="cabaaaaaaabaaaabaaabaaaaa"/>
    <w:rPr>
      <w:rFonts w:ascii="Times New Roman" w:hAnsi="Times New Roman"/>
      <w:b/>
      <w:i w:val="0"/>
      <w:color w:val="000000"/>
      <w:sz w:val="22"/>
      <w:u w:val="none"/>
    </w:rPr>
  </w:style>
  <w:style w:type="paragraph" w:customStyle="1" w:styleId="cabaaaaaaabaaaabaaabaaaaab">
    <w:name w:val="cabaaaaaaabaaaabaaabaaaaab"/>
    <w:rPr>
      <w:rFonts w:ascii="Times New Roman" w:hAnsi="Times New Roman"/>
      <w:b w:val="0"/>
      <w:i w:val="0"/>
      <w:color w:val="000000"/>
      <w:sz w:val="22"/>
      <w:u w:val="none"/>
    </w:rPr>
  </w:style>
  <w:style w:type="paragraph" w:customStyle="1" w:styleId="cabaaaaaaabaaaabaaabaaaaaba">
    <w:name w:val="cabaaaaaaabaaaabaaabaaaaaba"/>
    <w:rPr>
      <w:rFonts w:ascii="Times New Roman" w:hAnsi="Times New Roman"/>
      <w:b w:val="0"/>
      <w:i w:val="0"/>
      <w:color w:val="000000"/>
      <w:sz w:val="22"/>
      <w:u w:val="none"/>
    </w:rPr>
  </w:style>
  <w:style w:type="paragraph" w:customStyle="1" w:styleId="cabaaaaaaabaaaabaaabaaaaabaa">
    <w:name w:val="cabaaaaaaabaaaabaaabaaaaabaa"/>
    <w:rPr>
      <w:rFonts w:ascii="Times New Roman" w:hAnsi="Times New Roman"/>
      <w:b/>
      <w:i w:val="0"/>
      <w:color w:val="000000"/>
      <w:sz w:val="22"/>
      <w:u w:val="none"/>
    </w:rPr>
  </w:style>
  <w:style w:type="paragraph" w:customStyle="1" w:styleId="cabaaaaaaabaaaabaaabaaaaabaab">
    <w:name w:val="cabaaaaaaabaaaabaaabaaaaabaab"/>
    <w:rPr>
      <w:rFonts w:ascii="Times New Roman" w:hAnsi="Times New Roman"/>
      <w:b w:val="0"/>
      <w:i w:val="0"/>
      <w:color w:val="000000"/>
      <w:sz w:val="22"/>
      <w:u w:val="none"/>
    </w:rPr>
  </w:style>
  <w:style w:type="paragraph" w:customStyle="1" w:styleId="cabaaaaaaabaaaabaaabaaaaabaaba">
    <w:name w:val="cabaaaaaaabaaaabaaabaaaaabaaba"/>
    <w:rPr>
      <w:rFonts w:ascii="Times New Roman" w:hAnsi="Times New Roman"/>
      <w:b w:val="0"/>
      <w:i w:val="0"/>
      <w:color w:val="000000"/>
      <w:sz w:val="22"/>
      <w:u w:val="none"/>
    </w:rPr>
  </w:style>
  <w:style w:type="paragraph" w:customStyle="1" w:styleId="cabaaaaaaabaaaabaaabaaaaabaabaa">
    <w:name w:val="cabaaaaaaabaaaabaaabaaaaabaabaa"/>
    <w:rPr>
      <w:rFonts w:ascii="Times New Roman" w:hAnsi="Times New Roman"/>
      <w:b w:val="0"/>
      <w:i w:val="0"/>
      <w:color w:val="000000"/>
      <w:sz w:val="22"/>
      <w:u w:val="none"/>
    </w:rPr>
  </w:style>
  <w:style w:type="paragraph" w:customStyle="1" w:styleId="cabaaaaaaabaaaabaaabaaaaabaabaaa">
    <w:name w:val="cabaaaaaaabaaaabaaabaaaaabaabaaa"/>
    <w:rPr>
      <w:rFonts w:ascii="Times New Roman" w:hAnsi="Times New Roman"/>
      <w:b w:val="0"/>
      <w:i w:val="0"/>
      <w:color w:val="000000"/>
      <w:sz w:val="22"/>
      <w:u w:val="none"/>
    </w:rPr>
  </w:style>
  <w:style w:type="paragraph" w:customStyle="1" w:styleId="cabaaaaaaabaaaabaaabaaaaabaabaaaa">
    <w:name w:val="cabaaaaaaabaaaabaaabaaaaabaabaaaa"/>
    <w:rPr>
      <w:rFonts w:ascii="Times New Roman" w:hAnsi="Times New Roman"/>
      <w:b w:val="0"/>
      <w:i w:val="0"/>
      <w:color w:val="000000"/>
      <w:sz w:val="22"/>
      <w:u w:val="none"/>
    </w:rPr>
  </w:style>
  <w:style w:type="paragraph" w:customStyle="1" w:styleId="cabaaaaaaabaaaabaaabaaaaabaabaaaaa">
    <w:name w:val="cabaaaaaaabaaaabaaabaaaaabaabaaaaa"/>
    <w:rPr>
      <w:rFonts w:ascii="Times New Roman" w:hAnsi="Times New Roman"/>
      <w:b/>
      <w:i w:val="0"/>
      <w:color w:val="000000"/>
      <w:sz w:val="22"/>
      <w:u w:val="none"/>
    </w:rPr>
  </w:style>
  <w:style w:type="paragraph" w:customStyle="1" w:styleId="cabaaaaaaabaaaabaaabaaaaabaabaaaaab">
    <w:name w:val="cabaaaaaaabaaaabaaabaaaaabaabaaaaab"/>
    <w:rPr>
      <w:rFonts w:ascii="Times New Roman" w:hAnsi="Times New Roman"/>
      <w:b w:val="0"/>
      <w:i w:val="0"/>
      <w:color w:val="000000"/>
      <w:sz w:val="22"/>
      <w:u w:val="none"/>
    </w:rPr>
  </w:style>
  <w:style w:type="paragraph" w:customStyle="1" w:styleId="cabaaaaaaabaaaabaaabaaaaabaabaaaaaba">
    <w:name w:val="cabaaaaaaabaaaabaaabaaaaabaabaaaaaba"/>
    <w:rPr>
      <w:rFonts w:ascii="Times New Roman" w:hAnsi="Times New Roman"/>
      <w:b w:val="0"/>
      <w:i w:val="0"/>
      <w:color w:val="000000"/>
      <w:sz w:val="22"/>
      <w:u w:val="none"/>
    </w:rPr>
  </w:style>
  <w:style w:type="paragraph" w:customStyle="1" w:styleId="cabaaaaaaabaaaabaaabaaaaabaabaaaaabaa">
    <w:name w:val="cabaaaaaaabaaaabaaabaaaaabaabaaaaabaa"/>
    <w:rPr>
      <w:rFonts w:ascii="Times New Roman" w:hAnsi="Times New Roman"/>
      <w:b w:val="0"/>
      <w:i w:val="0"/>
      <w:color w:val="000000"/>
      <w:sz w:val="22"/>
      <w:u w:val="none"/>
    </w:rPr>
  </w:style>
  <w:style w:type="paragraph" w:customStyle="1" w:styleId="cabaaaaaaabaaaabaaabaaaaabaabaaaaabaaa">
    <w:name w:val="cabaaaaaaabaaaabaaabaaaaabaabaaaaabaaa"/>
    <w:rPr>
      <w:rFonts w:ascii="Times New Roman" w:hAnsi="Times New Roman"/>
      <w:b w:val="0"/>
      <w:i w:val="0"/>
      <w:color w:val="000000"/>
      <w:sz w:val="22"/>
      <w:u w:val="none"/>
    </w:rPr>
  </w:style>
  <w:style w:type="paragraph" w:customStyle="1" w:styleId="cabaaaaaaabaaaabaaabaaaaabaabaaaaabaaaa">
    <w:name w:val="cabaaaaaaabaaaabaaabaaaaabaabaaaaabaaaa"/>
    <w:rPr>
      <w:rFonts w:ascii="Times New Roman" w:hAnsi="Times New Roman"/>
      <w:b/>
      <w:i w:val="0"/>
      <w:color w:val="000000"/>
      <w:sz w:val="22"/>
      <w:u w:val="none"/>
    </w:rPr>
  </w:style>
  <w:style w:type="paragraph" w:customStyle="1" w:styleId="cabaaaaaaabaaaabaaabaaaaabaabaaaaabaaaab">
    <w:name w:val="cabaaaaaaabaaaabaaabaaaaabaabaaaaabaaaab"/>
    <w:rPr>
      <w:rFonts w:ascii="Times New Roman" w:hAnsi="Times New Roman"/>
      <w:b w:val="0"/>
      <w:i w:val="0"/>
      <w:color w:val="000000"/>
      <w:sz w:val="22"/>
      <w:u w:val="none"/>
    </w:rPr>
  </w:style>
  <w:style w:type="paragraph" w:customStyle="1" w:styleId="cabaaaaaaabaaaabaaabaaaaabaabaaaaabaaaaba">
    <w:name w:val="cabaaaaaaabaaaabaaabaaaaabaabaaaaabaaaaba"/>
    <w:rPr>
      <w:rFonts w:ascii="Times New Roman" w:hAnsi="Times New Roman"/>
      <w:b w:val="0"/>
      <w:i w:val="0"/>
      <w:color w:val="000000"/>
      <w:sz w:val="22"/>
      <w:u w:val="none"/>
    </w:rPr>
  </w:style>
  <w:style w:type="paragraph" w:customStyle="1" w:styleId="cabaaaaaaabaaaabaaabaaaaabaabaaaaabaaaabaa">
    <w:name w:val="cabaaaaaaabaaaabaaabaaaaabaabaaaaabaaaabaa"/>
    <w:rPr>
      <w:rFonts w:ascii="Times New Roman" w:hAnsi="Times New Roman"/>
      <w:b w:val="0"/>
      <w:i w:val="0"/>
      <w:color w:val="000000"/>
      <w:sz w:val="22"/>
      <w:u w:val="none"/>
    </w:rPr>
  </w:style>
  <w:style w:type="paragraph" w:customStyle="1" w:styleId="cabaaaaaaabaaaabaaabaaaaabaabaaaaabaaaabaaa">
    <w:name w:val="cabaaaaaaabaaaabaaabaaaaabaabaaaaabaaaabaaa"/>
    <w:rPr>
      <w:rFonts w:ascii="Times New Roman" w:hAnsi="Times New Roman"/>
      <w:b w:val="0"/>
      <w:i w:val="0"/>
      <w:color w:val="000000"/>
      <w:sz w:val="22"/>
      <w:u w:val="none"/>
    </w:rPr>
  </w:style>
  <w:style w:type="paragraph" w:customStyle="1" w:styleId="cabaaaaaaabaaaabaaabaaaaabaabaaaaabaaaabaaaa">
    <w:name w:val="cabaaaaaaabaaaabaaabaaaaabaabaaaaabaaaabaaaa"/>
    <w:rPr>
      <w:rFonts w:ascii="Times New Roman" w:hAnsi="Times New Roman"/>
      <w:b w:val="0"/>
      <w:i w:val="0"/>
      <w:color w:val="000000"/>
      <w:sz w:val="22"/>
      <w:u w:val="none"/>
    </w:rPr>
  </w:style>
  <w:style w:type="paragraph" w:customStyle="1" w:styleId="cabaaaaaaabaaaabaaabaaaaabaabaaaaabaaaabaaaaa">
    <w:name w:val="cabaaaaaaabaaaabaaabaaaaabaabaaaaabaaaabaaaaa"/>
    <w:rPr>
      <w:rFonts w:ascii="Times New Roman" w:hAnsi="Times New Roman"/>
      <w:b/>
      <w:i w:val="0"/>
      <w:color w:val="000000"/>
      <w:sz w:val="22"/>
      <w:u w:val="none"/>
    </w:rPr>
  </w:style>
  <w:style w:type="paragraph" w:customStyle="1" w:styleId="cabaaaaaaabaaaabaaabaaaaabaabaaaaabaaaabaaaaab">
    <w:name w:val="cabaaaaaaabaaaabaaabaaaaabaabaaaaabaaaabaaaaab"/>
    <w:rPr>
      <w:rFonts w:ascii="Times New Roman" w:hAnsi="Times New Roman"/>
      <w:b w:val="0"/>
      <w:i w:val="0"/>
      <w:color w:val="000000"/>
      <w:sz w:val="22"/>
      <w:u w:val="none"/>
    </w:rPr>
  </w:style>
  <w:style w:type="paragraph" w:customStyle="1" w:styleId="cabaaaaaaabaaaabaaabaaaaabaabaaaaabaaaabaaaaaba">
    <w:name w:val="cabaaaaaaabaaaabaaabaaaaabaabaaaaabaaaabaaaaaba"/>
    <w:rPr>
      <w:rFonts w:ascii="Times New Roman" w:hAnsi="Times New Roman"/>
      <w:b w:val="0"/>
      <w:i w:val="0"/>
      <w:color w:val="000000"/>
      <w:sz w:val="22"/>
      <w:u w:val="none"/>
    </w:rPr>
  </w:style>
  <w:style w:type="paragraph" w:customStyle="1" w:styleId="cabaaaaaaabaaaabaaabaaaaabaabaaaaabaaaabaaaaabaa">
    <w:name w:val="cabaaaaaaabaaaabaaabaaaaabaabaaaaabaaaabaaaaabaa"/>
    <w:rPr>
      <w:rFonts w:ascii="Times New Roman" w:hAnsi="Times New Roman"/>
      <w:b w:val="0"/>
      <w:i w:val="0"/>
      <w:color w:val="000000"/>
      <w:sz w:val="22"/>
      <w:u w:val="none"/>
    </w:rPr>
  </w:style>
  <w:style w:type="paragraph" w:customStyle="1" w:styleId="cabaaaaaaabaaaabaaabaaaaabaabaaaaabaaaabaaaaabaaa">
    <w:name w:val="cabaaaaaaabaaaabaaabaaaaabaabaaaaabaaaabaaaaabaaa"/>
    <w:rPr>
      <w:rFonts w:ascii="Times New Roman" w:hAnsi="Times New Roman"/>
      <w:b w:val="0"/>
      <w:i w:val="0"/>
      <w:color w:val="000000"/>
      <w:sz w:val="22"/>
      <w:u w:val="none"/>
    </w:rPr>
  </w:style>
  <w:style w:type="paragraph" w:customStyle="1" w:styleId="cabaaaaaaabaaaabaaabaaaaabaabaaaaabaaaabaaaaabaaaa">
    <w:name w:val="cabaaaaaaabaaaabaaabaaaaabaabaaaaabaaaabaaaaabaaaa"/>
    <w:rPr>
      <w:rFonts w:ascii="Times New Roman" w:hAnsi="Times New Roman"/>
      <w:b/>
      <w:i w:val="0"/>
      <w:color w:val="000000"/>
      <w:sz w:val="22"/>
      <w:u w:val="none"/>
    </w:rPr>
  </w:style>
  <w:style w:type="paragraph" w:customStyle="1" w:styleId="cabaaaaaaabaaaabaaabaaaaabaabaaaaabaaaabaaaaabaaaab">
    <w:name w:val="cabaaaaaaabaaaabaaabaaaaabaabaaaaabaaaabaaaaabaaaab"/>
    <w:rPr>
      <w:rFonts w:ascii="Times New Roman" w:hAnsi="Times New Roman"/>
      <w:b w:val="0"/>
      <w:i w:val="0"/>
      <w:color w:val="000000"/>
      <w:sz w:val="22"/>
      <w:u w:val="none"/>
    </w:rPr>
  </w:style>
  <w:style w:type="paragraph" w:customStyle="1" w:styleId="cabaaaaaaabaaaabaaabaaaaabaabaaaaabaaaabaaaaabaaaaba">
    <w:name w:val="cabaaaaaaabaaaabaaabaaaaabaabaaaaabaaaabaaaaabaaaaba"/>
    <w:rPr>
      <w:rFonts w:ascii="Times New Roman" w:hAnsi="Times New Roman"/>
      <w:b w:val="0"/>
      <w:i w:val="0"/>
      <w:color w:val="000000"/>
      <w:sz w:val="22"/>
      <w:u w:val="none"/>
    </w:rPr>
  </w:style>
  <w:style w:type="paragraph" w:customStyle="1" w:styleId="cabaaaaaaabaaaabaaabaaaaabaabaaaaabaaaabaaaaabaaaabaa">
    <w:name w:val="cabaaaaaaabaaaabaaabaaaaabaabaaaaabaaaabaaaaabaaaabaa"/>
    <w:rPr>
      <w:rFonts w:ascii="Times New Roman" w:hAnsi="Times New Roman"/>
      <w:b w:val="0"/>
      <w:i w:val="0"/>
      <w:color w:val="000000"/>
      <w:sz w:val="22"/>
      <w:u w:val="none"/>
    </w:rPr>
  </w:style>
  <w:style w:type="paragraph" w:customStyle="1" w:styleId="cabaaaaaaabaaaabaaabaaaaabaabaaaaabaaaabaaaaabaaaabaaa">
    <w:name w:val="cabaaaaaaabaaaabaaabaaaaabaabaaaaabaaaabaaaaabaaaabaaa"/>
    <w:rPr>
      <w:rFonts w:ascii="Times New Roman" w:hAnsi="Times New Roman"/>
      <w:b w:val="0"/>
      <w:i w:val="0"/>
      <w:color w:val="000000"/>
      <w:sz w:val="22"/>
      <w:u w:val="none"/>
    </w:rPr>
  </w:style>
  <w:style w:type="paragraph" w:customStyle="1" w:styleId="cabaaaaaaabaaaabaaabaaaaabaabaaaaabaaaabaaaaabaaaabaaaa">
    <w:name w:val="cabaaaaaaabaaaabaaabaaaaabaabaaaaabaaaabaaaaabaaaabaaaa"/>
    <w:rPr>
      <w:rFonts w:ascii="Times New Roman" w:hAnsi="Times New Roman"/>
      <w:b/>
      <w:i w:val="0"/>
      <w:color w:val="000000"/>
      <w:sz w:val="22"/>
      <w:u w:val="none"/>
    </w:rPr>
  </w:style>
  <w:style w:type="paragraph" w:customStyle="1" w:styleId="cabaaaaaaabaaaabaaabaaaaabaabaaaaabaaaabaaaaabaaaabaaaab">
    <w:name w:val="cabaaaaaaabaaaabaaabaaaaabaabaaaaabaaaabaaaaabaaaabaaaab"/>
    <w:rPr>
      <w:rFonts w:ascii="Times New Roman" w:hAnsi="Times New Roman"/>
      <w:b w:val="0"/>
      <w:i w:val="0"/>
      <w:color w:val="000000"/>
      <w:sz w:val="22"/>
      <w:u w:val="none"/>
    </w:rPr>
  </w:style>
  <w:style w:type="paragraph" w:customStyle="1" w:styleId="cabaaaaaaabaaaabaaabaaaaabaabaaaaabaaaabaaaaabaaaabaaaaba">
    <w:name w:val="cabaaaaaaabaaaabaaabaaaaabaabaaaaabaaaabaaaaabaaaabaaaaba"/>
    <w:rPr>
      <w:rFonts w:ascii="Times New Roman" w:hAnsi="Times New Roman"/>
      <w:b w:val="0"/>
      <w:i w:val="0"/>
      <w:color w:val="000000"/>
      <w:sz w:val="22"/>
      <w:u w:val="none"/>
    </w:rPr>
  </w:style>
  <w:style w:type="paragraph" w:customStyle="1" w:styleId="cabaaaaaaabaaaabaaabaaaaabaabaaaaabaaaabaaaaabaaaabaaaabaa">
    <w:name w:val="cabaaaaaaabaaaabaaabaaaaabaabaaaaabaaaabaaaaabaaaabaaaabaa"/>
    <w:rPr>
      <w:rFonts w:ascii="Times New Roman" w:hAnsi="Times New Roman"/>
      <w:b w:val="0"/>
      <w:i w:val="0"/>
      <w:color w:val="000000"/>
      <w:sz w:val="22"/>
      <w:u w:val="none"/>
    </w:rPr>
  </w:style>
  <w:style w:type="paragraph" w:customStyle="1" w:styleId="cabaaaaaaabaaaabaaabaaaaabaabaaaaabaaaabaaaaabaaaabaaaabaaa">
    <w:name w:val="cabaaaaaaabaaaabaaabaaaaabaabaaaaabaaaabaaaaabaaaabaaaabaaa"/>
    <w:rPr>
      <w:rFonts w:ascii="Times New Roman" w:hAnsi="Times New Roman"/>
      <w:b w:val="0"/>
      <w:i w:val="0"/>
      <w:color w:val="000000"/>
      <w:sz w:val="22"/>
      <w:u w:val="none"/>
    </w:rPr>
  </w:style>
  <w:style w:type="paragraph" w:customStyle="1" w:styleId="cabaaaaaaabaaaabaaabaaaaabaabaaaaabaaaabaaaaabaaaabaaaabaaaa">
    <w:name w:val="cabaaaaaaabaaaabaaabaaaaabaabaaaaabaaaabaaaaabaaaabaaaabaaaa"/>
    <w:rPr>
      <w:rFonts w:ascii="Times New Roman" w:hAnsi="Times New Roman"/>
      <w:b/>
      <w:i w:val="0"/>
      <w:color w:val="000000"/>
      <w:sz w:val="22"/>
      <w:u w:val="none"/>
    </w:rPr>
  </w:style>
  <w:style w:type="paragraph" w:customStyle="1" w:styleId="cabaaaaaaabaaaabaaabaaaaabaabaaaaabaaaabaaaaabaaaabaaaabaaaab">
    <w:name w:val="cabaaaaaaabaaaabaaabaaaaabaabaaaaabaaaabaaaaabaaaabaaaabaaaab"/>
    <w:rPr>
      <w:rFonts w:ascii="Times New Roman" w:hAnsi="Times New Roman"/>
      <w:b w:val="0"/>
      <w:i w:val="0"/>
      <w:color w:val="000000"/>
      <w:sz w:val="22"/>
      <w:u w:val="none"/>
    </w:rPr>
  </w:style>
  <w:style w:type="paragraph" w:customStyle="1" w:styleId="cabaaaaaaabaaaabaaabaaaaabaabaaaaabaaaabaaaaabaaaabaaaabaaaaba">
    <w:name w:val="cabaaaaaaabaaaabaaabaaaaabaabaaaaabaaaabaaaaabaaaabaaaabaaaaba"/>
    <w:rPr>
      <w:rFonts w:ascii="Times New Roman" w:hAnsi="Times New Roman"/>
      <w:b w:val="0"/>
      <w:i w:val="0"/>
      <w:color w:val="000000"/>
      <w:sz w:val="22"/>
      <w:u w:val="none"/>
    </w:rPr>
  </w:style>
  <w:style w:type="paragraph" w:customStyle="1" w:styleId="cabaaaaaaabaaaabaaabaaaaabaabaaaaabaaaabaaaaabaaaabaaaabaaaabaa">
    <w:name w:val="cabaaaaaaabaaaabaaabaaaaabaabaaaaabaaaabaaaaabaaaabaaaabaaaabaa"/>
    <w:rPr>
      <w:rFonts w:ascii="Times New Roman" w:hAnsi="Times New Roman"/>
      <w:b w:val="0"/>
      <w:i w:val="0"/>
      <w:color w:val="000000"/>
      <w:sz w:val="22"/>
      <w:u w:val="none"/>
    </w:rPr>
  </w:style>
  <w:style w:type="paragraph" w:customStyle="1" w:styleId="cabaaaaaaabaaaabaaabaaaaabaabaaaaabaaaabaaaaabaaaabaaaabaaaabaaa">
    <w:name w:val="cabaaaaaaabaaaabaaabaaaaabaabaaaaabaaaabaaaaabaaaabaaaabaaaabaaa"/>
    <w:rPr>
      <w:rFonts w:ascii="Times New Roman" w:hAnsi="Times New Roman"/>
      <w:b w:val="0"/>
      <w:i w:val="0"/>
      <w:color w:val="000000"/>
      <w:sz w:val="22"/>
      <w:u w:val="none"/>
    </w:rPr>
  </w:style>
  <w:style w:type="paragraph" w:customStyle="1" w:styleId="cabaaaaaaabaaaabaaabaaaaabaabaaaaabaaaabaaaaabaaaabaaaabaaaabaaaa">
    <w:name w:val="cabaaaaaaabaaaabaaabaaaaabaabaaaaabaaaabaaaaabaaaabaaaabaaaabaaaa"/>
    <w:rPr>
      <w:rFonts w:ascii="Times New Roman" w:hAnsi="Times New Roman"/>
      <w:b/>
      <w:i w:val="0"/>
      <w:color w:val="000000"/>
      <w:sz w:val="22"/>
      <w:u w:val="none"/>
    </w:rPr>
  </w:style>
  <w:style w:type="paragraph" w:customStyle="1" w:styleId="cabaaaaaaabaaaabaaabaaaaabaabaaaaabaaaabaaaaabaaaabaaaabaaaabaaaab">
    <w:name w:val="cabaaaaaaabaaaabaaabaaaaabaabaaaaabaaaabaaaaabaaaabaaaabaaaabaaaab"/>
    <w:rPr>
      <w:rFonts w:ascii="Times New Roman" w:hAnsi="Times New Roman"/>
      <w:b w:val="0"/>
      <w:i w:val="0"/>
      <w:color w:val="000000"/>
      <w:sz w:val="22"/>
      <w:u w:val="none"/>
    </w:rPr>
  </w:style>
  <w:style w:type="paragraph" w:customStyle="1" w:styleId="cabaaaaaaabaaaabaaabaaaaabaabaaaaabaaaabaaaaabaaaabaaaabaaaabaaaaba">
    <w:name w:val="cabaaaaaaabaaaabaaabaaaaabaabaaaaabaaaabaaaaabaaaabaaaabaaaabaaaaba"/>
    <w:rPr>
      <w:rFonts w:ascii="Times New Roman" w:hAnsi="Times New Roman"/>
      <w:b/>
      <w:i w:val="0"/>
      <w:color w:val="000000"/>
      <w:sz w:val="22"/>
      <w:u w:val="none"/>
    </w:rPr>
  </w:style>
  <w:style w:type="paragraph" w:customStyle="1" w:styleId="cabaaaaaaabaaaabaaabaaaaabaabaaaaabaaaabaaaaabaaaabaaaabaaaabaaaabab">
    <w:name w:val="cabaaaaaaabaaaabaaabaaaaabaabaaaaabaaaabaaaaabaaaabaaaabaaaabaaaabab"/>
    <w:rPr>
      <w:rFonts w:ascii="Times New Roman" w:hAnsi="Times New Roman"/>
      <w:b w:val="0"/>
      <w:i w:val="0"/>
      <w:color w:val="000000"/>
      <w:sz w:val="22"/>
      <w:u w:val="none"/>
    </w:rPr>
  </w:style>
  <w:style w:type="paragraph" w:customStyle="1" w:styleId="cabaaaaaaabaaaabaaabaaaaabaabaaaaabaaaabaaaaabaaaabaaaabaaaabaaaababa">
    <w:name w:val="cabaaaaaaabaaaabaaabaaaaabaabaaaaabaaaabaaaaabaaaabaaaabaaaabaaaababa"/>
    <w:rPr>
      <w:rFonts w:ascii="Times New Roman" w:hAnsi="Times New Roman"/>
      <w:b w:val="0"/>
      <w:i w:val="0"/>
      <w:color w:val="000000"/>
      <w:sz w:val="22"/>
      <w:u w:val="none"/>
    </w:rPr>
  </w:style>
  <w:style w:type="paragraph" w:customStyle="1" w:styleId="cabaaaaaaabaaaabaaabaaaaabaabaaaaabaaaabaaaaabaaaabaaaabaaaabaaaababaa">
    <w:name w:val="cabaaaaaaabaaaabaaabaaaaabaabaaaaabaaaabaaaaabaaaabaaaabaaaabaaaababaa"/>
    <w:rPr>
      <w:rFonts w:ascii="Times New Roman" w:hAnsi="Times New Roman"/>
      <w:b w:val="0"/>
      <w:i w:val="0"/>
      <w:color w:val="000000"/>
      <w:sz w:val="22"/>
      <w:u w:val="none"/>
    </w:rPr>
  </w:style>
  <w:style w:type="paragraph" w:customStyle="1" w:styleId="cabaaaaaaabaaaabaaabaaaaabaabaaaaabaaaabaaaaabaaaabaaaabaaaabaaaababaaa">
    <w:name w:val="cabaaaaaaabaaaabaaabaaaaabaabaaaaabaaaabaaaaabaaaabaaaabaaaabaaaababaaa"/>
    <w:rPr>
      <w:rFonts w:ascii="Times New Roman" w:hAnsi="Times New Roman"/>
      <w:b w:val="0"/>
      <w:i w:val="0"/>
      <w:color w:val="000000"/>
      <w:sz w:val="22"/>
      <w:u w:val="none"/>
    </w:rPr>
  </w:style>
  <w:style w:type="paragraph" w:customStyle="1" w:styleId="cabaaaaaaabaaaabaaabaaaaabaabaaaaabaaaabaaaaabaaaabaaaabaaaabaaaababaaaa">
    <w:name w:val="cabaaaaaaabaaaabaaabaaaaabaabaaaaabaaaabaaaaabaaaabaaaabaaaabaaaababaaaa"/>
    <w:rPr>
      <w:rFonts w:ascii="Times New Roman" w:hAnsi="Times New Roman"/>
      <w:b/>
      <w:i w:val="0"/>
      <w:color w:val="000000"/>
      <w:sz w:val="22"/>
      <w:u w:val="none"/>
    </w:rPr>
  </w:style>
  <w:style w:type="paragraph" w:customStyle="1" w:styleId="cabaaaaaaabaaaabaaabaaaaabaabaaaaabaaaabaaaaabaaaabaaaabaaaabaaaababaaaab">
    <w:name w:val="cabaaaaaaabaaaabaaabaaaaabaabaaaaabaaaabaaaaabaaaabaaaabaaaabaaaababaaaab"/>
    <w:rPr>
      <w:rFonts w:ascii="Times New Roman" w:hAnsi="Times New Roman"/>
      <w:b w:val="0"/>
      <w:i w:val="0"/>
      <w:color w:val="000000"/>
      <w:sz w:val="22"/>
      <w:u w:val="none"/>
    </w:rPr>
  </w:style>
  <w:style w:type="paragraph" w:customStyle="1" w:styleId="cabaaaaaaabaaaabaaabaaaaabaabaaaaabaaaabaaaaabaaaabaaaabaaaabaaaababaaaaba">
    <w:name w:val="cabaaaaaaabaaaabaaabaaaaabaabaaaaabaaaabaaaaabaaaabaaaabaaaabaaaababaaaaba"/>
    <w:rPr>
      <w:rFonts w:ascii="Times New Roman" w:hAnsi="Times New Roman"/>
      <w:b w:val="0"/>
      <w:i w:val="0"/>
      <w:color w:val="000000"/>
      <w:sz w:val="22"/>
      <w:u w:val="none"/>
    </w:rPr>
  </w:style>
  <w:style w:type="paragraph" w:customStyle="1" w:styleId="cabaaaaaaabaaaabaaabaaaaabaabaaaaabaaaabaaaaabaaaabaaaabaaaabaaaababaaaabaa">
    <w:name w:val="cabaaaaaaabaaaabaaabaaaaabaabaaaaabaaaabaaaaabaaaabaaaabaaaabaaaababaaaabaa"/>
    <w:rPr>
      <w:rFonts w:ascii="Times New Roman" w:hAnsi="Times New Roman"/>
      <w:b w:val="0"/>
      <w:i w:val="0"/>
      <w:color w:val="000000"/>
      <w:sz w:val="22"/>
      <w:u w:val="none"/>
    </w:rPr>
  </w:style>
  <w:style w:type="paragraph" w:customStyle="1" w:styleId="cabaaaaaaabaaaabaaabaaaaabaabaaaaabaaaabaaaaabaaaabaaaabaaaabaaaababaaaabaaa">
    <w:name w:val="cabaaaaaaabaaaabaaabaaaaabaabaaaaabaaaabaaaaabaaaabaaaabaaaabaaaababaaaabaaa"/>
    <w:rPr>
      <w:rFonts w:ascii="Times New Roman" w:hAnsi="Times New Roman"/>
      <w:b w:val="0"/>
      <w:i w:val="0"/>
      <w:color w:val="000000"/>
      <w:sz w:val="22"/>
      <w:u w:val="none"/>
    </w:rPr>
  </w:style>
  <w:style w:type="paragraph" w:customStyle="1" w:styleId="cabaaaaaaabaaaabaaabaaaaabaabaaaaabaaaabaaaaabaaaabaaaabaaaabaaaababaaaabaaaa">
    <w:name w:val="cabaaaaaaabaaaabaaabaaaaabaabaaaaabaaaabaaaaabaaaabaaaabaaaabaaaababaaaabaaaa"/>
    <w:rPr>
      <w:rFonts w:ascii="Times New Roman" w:hAnsi="Times New Roman"/>
      <w:b w:val="0"/>
      <w:i w:val="0"/>
      <w:color w:val="000000"/>
      <w:sz w:val="22"/>
      <w:u w:val="none"/>
    </w:rPr>
  </w:style>
  <w:style w:type="paragraph" w:customStyle="1" w:styleId="cabaaaaaaabaaaabaaabaaaaabaabaaaaabaaaabaaaaabaaaabaaaabaaaabaaaababaaaabaaaaa">
    <w:name w:val="cabaaaaaaabaaaabaaabaaaaabaabaaaaabaaaabaaaaabaaaabaaaabaaaabaaaababaaaabaaaaa"/>
    <w:rPr>
      <w:rFonts w:ascii="Times New Roman" w:hAnsi="Times New Roman"/>
      <w:b w:val="0"/>
      <w:i w:val="0"/>
      <w:color w:val="000000"/>
      <w:sz w:val="22"/>
      <w:u w:val="none"/>
    </w:rPr>
  </w:style>
  <w:style w:type="paragraph" w:customStyle="1" w:styleId="cabaaaaaaabaaaabaaabaaaaabaabaaaaabaaaabaaaaabaaaabaaaabaaaabaaaababaaaabaaaaaa">
    <w:name w:val="cabaaaaaaabaaaabaaabaaaaabaabaaaaabaaaabaaaaabaaaabaaaabaaaabaaaababaaaabaaaaaa"/>
    <w:rPr>
      <w:rFonts w:ascii="Times New Roman" w:hAnsi="Times New Roman"/>
      <w:b w:val="0"/>
      <w:i w:val="0"/>
      <w:color w:val="000000"/>
      <w:sz w:val="22"/>
      <w:u w:val="none"/>
    </w:rPr>
  </w:style>
  <w:style w:type="paragraph" w:customStyle="1" w:styleId="cabaaaaaaabaaaabaaabaaaaabaabaaaaabaaaabaaaaabaaaabaaaabaaaabaaaababaaaabaaaaaaa">
    <w:name w:val="cabaaaaaaabaaaabaaabaaaaabaabaaaaabaaaabaaaaabaaaabaaaabaaaabaaaababaaaabaaaaaaa"/>
    <w:rPr>
      <w:rFonts w:ascii="Times New Roman" w:hAnsi="Times New Roman"/>
      <w:b/>
      <w:i w:val="0"/>
      <w:color w:val="000000"/>
      <w:sz w:val="22"/>
      <w:u w:val="none"/>
    </w:rPr>
  </w:style>
  <w:style w:type="paragraph" w:customStyle="1" w:styleId="cabaaaaaaabaaaabaaabaaaaabaabaaaaabaaaabaaaaabaaaabaaaabaaaabaaaababaaaabaaaaaaab">
    <w:name w:val="cabaaaaaaabaaaabaaabaaaaabaabaaaaabaaaabaaaaabaaaabaaaabaaaabaaaababaaaabaaaaaaab"/>
    <w:rPr>
      <w:rFonts w:ascii="Times New Roman" w:hAnsi="Times New Roman"/>
      <w:b w:val="0"/>
      <w:i w:val="0"/>
      <w:color w:val="000000"/>
      <w:sz w:val="22"/>
      <w:u w:val="none"/>
    </w:rPr>
  </w:style>
  <w:style w:type="paragraph" w:customStyle="1" w:styleId="cabaaaaaaabaaaabaaabaaaaabaabaaaaabaaaabaaaaabaaaabaaaabaaaabaaaababaaaabaaaaaaaba">
    <w:name w:val="cabaaaaaaabaaaabaaabaaaaabaabaaaaabaaaabaaaaabaaaabaaaabaaaabaaaababaaaabaaaaaaaba"/>
    <w:rPr>
      <w:rFonts w:ascii="Times New Roman" w:hAnsi="Times New Roman"/>
      <w:b w:val="0"/>
      <w:i w:val="0"/>
      <w:color w:val="000000"/>
      <w:sz w:val="22"/>
      <w:u w:val="none"/>
    </w:rPr>
  </w:style>
  <w:style w:type="paragraph" w:customStyle="1" w:styleId="cabaaaaaaabaaaabaaabaaaaabaabaaaaabaaaabaaaaabaaaabaaaabaaaabaaaababaaaabaaaaaaabaa">
    <w:name w:val="cabaaaaaaabaaaabaaabaaaaabaabaaaaabaaaabaaaaabaaaabaaaabaaaabaaaababaaaabaaaaaaabaa"/>
    <w:rPr>
      <w:rFonts w:ascii="Times New Roman" w:hAnsi="Times New Roman"/>
      <w:b/>
      <w:i w:val="0"/>
      <w:color w:val="000000"/>
      <w:sz w:val="22"/>
      <w:u w:val="none"/>
    </w:rPr>
  </w:style>
  <w:style w:type="paragraph" w:customStyle="1" w:styleId="cabaaaaaaabaaaabaaabaaaaabaabaaaaabaaaabaaaaabaaaabaaaabaaaabaaaababaaaabaaaaaaabaab">
    <w:name w:val="cabaaaaaaabaaaabaaabaaaaabaabaaaaabaaaabaaaaabaaaabaaaabaaaabaaaababaaaabaaaaaaabaab"/>
    <w:rPr>
      <w:rFonts w:ascii="Times New Roman" w:hAnsi="Times New Roman"/>
      <w:b w:val="0"/>
      <w:i w:val="0"/>
      <w:color w:val="000000"/>
      <w:sz w:val="22"/>
      <w:u w:val="none"/>
    </w:rPr>
  </w:style>
  <w:style w:type="paragraph" w:customStyle="1" w:styleId="cabaaaaaaabaaaabaaabaaaaabaabaaaaabaaaabaaaaabaaaabaaaabaaaabaaaababaaaabaaaaaaabaaba">
    <w:name w:val="cabaaaaaaabaaaabaaabaaaaabaabaaaaabaaaabaaaaabaaaabaaaabaaaabaaaababaaaabaaaaaaabaaba"/>
    <w:rPr>
      <w:rFonts w:ascii="Times New Roman" w:hAnsi="Times New Roman"/>
      <w:b w:val="0"/>
      <w:i w:val="0"/>
      <w:color w:val="000000"/>
      <w:sz w:val="22"/>
      <w:u w:val="none"/>
    </w:rPr>
  </w:style>
  <w:style w:type="paragraph" w:customStyle="1" w:styleId="cabaaaaaaabaaaabaaabaaaaabaabaaaaabaaaabaaaaabaaaabaaaabaaaabaaaababaaaabaaaaaaabaabaa">
    <w:name w:val="cabaaaaaaabaaaabaaabaaaaabaabaaaaabaaaabaaaaabaaaabaaaabaaaabaaaababaaaabaaaaaaabaabaa"/>
    <w:rPr>
      <w:rFonts w:ascii="Times New Roman" w:hAnsi="Times New Roman"/>
      <w:b w:val="0"/>
      <w:i w:val="0"/>
      <w:color w:val="000000"/>
      <w:sz w:val="22"/>
      <w:u w:val="none"/>
    </w:rPr>
  </w:style>
  <w:style w:type="paragraph" w:customStyle="1" w:styleId="cabaaaaaaabaaaabaaabaaaaabaabaaaaabaaaabaaaaabaaaabaaaabaaaabaaaababaaaabaaaaaaabaabaaa">
    <w:name w:val="cabaaaaaaabaaaabaaabaaaaabaabaaaaabaaaabaaaaabaaaabaaaabaaaabaaaababaaaabaaaaaaabaabaaa"/>
    <w:rPr>
      <w:rFonts w:ascii="Times New Roman" w:hAnsi="Times New Roman"/>
      <w:b w:val="0"/>
      <w:i w:val="0"/>
      <w:color w:val="000000"/>
      <w:sz w:val="22"/>
      <w:u w:val="none"/>
    </w:rPr>
  </w:style>
  <w:style w:type="paragraph" w:customStyle="1" w:styleId="cabaaaaaaabaaaabaaabaaaaabaabaaaaabaaaabaaaaabaaaabaaaabaaaabaaaababaaaabaaaaaaabaabaaaa">
    <w:name w:val="cabaaaaaaabaaaabaaabaaaaabaabaaaaabaaaabaaaaabaaaabaaaabaaaabaaaababaaaabaaaaaaabaabaaaa"/>
    <w:rPr>
      <w:rFonts w:ascii="Times New Roman" w:hAnsi="Times New Roman"/>
      <w:b w:val="0"/>
      <w:i w:val="0"/>
      <w:color w:val="000000"/>
      <w:sz w:val="22"/>
      <w:u w:val="none"/>
    </w:rPr>
  </w:style>
  <w:style w:type="paragraph" w:customStyle="1" w:styleId="cabaaaaaaabaaaabaaabaaaaabaabaaaaabaaaabaaaaabaaaabaaaabaaaabaaaababaaaabaaaaaaabaabaaaaa">
    <w:name w:val="cabaaaaaaabaaaabaaabaaaaabaabaaaaabaaaabaaaaabaaaabaaaabaaaabaaaababaaaabaaaaaaabaabaaaaa"/>
    <w:rPr>
      <w:rFonts w:ascii="Times New Roman" w:hAnsi="Times New Roman"/>
      <w:b w:val="0"/>
      <w:i w:val="0"/>
      <w:color w:val="000000"/>
      <w:sz w:val="22"/>
      <w:u w:val="none"/>
    </w:rPr>
  </w:style>
  <w:style w:type="paragraph" w:customStyle="1" w:styleId="cabaaaaaaabaaaabaaabaaaaabaabaaaaabaaaabaaaaabaaaabaaaabaaaabaaaababaaaabaaaaaaabaabaaaaaa">
    <w:name w:val="cabaaaaaaabaaaabaaabaaaaabaabaaaaabaaaabaaaaabaaaabaaaabaaaabaaaababaaaabaaaaaaabaabaaaaaa"/>
    <w:rPr>
      <w:rFonts w:ascii="Times New Roman" w:hAnsi="Times New Roman"/>
      <w:b/>
      <w:i w:val="0"/>
      <w:color w:val="000000"/>
      <w:sz w:val="22"/>
      <w:u w:val="none"/>
    </w:rPr>
  </w:style>
  <w:style w:type="paragraph" w:customStyle="1" w:styleId="cabaaaaaaabaaaabaaabaaaaabaabaaaaabaaaabaaaaabaaaabaaaabaaaabaaaababaaaabaaaaaaabaabaaaaaab">
    <w:name w:val="cabaaaaaaabaaaabaaabaaaaabaabaaaaabaaaabaaaaabaaaabaaaabaaaabaaaababaaaabaaaaaaabaabaaaaaab"/>
    <w:rPr>
      <w:rFonts w:ascii="Times New Roman" w:hAnsi="Times New Roman"/>
      <w:b w:val="0"/>
      <w:i w:val="0"/>
      <w:color w:val="000000"/>
      <w:sz w:val="22"/>
      <w:u w:val="none"/>
    </w:rPr>
  </w:style>
  <w:style w:type="paragraph" w:customStyle="1" w:styleId="cabaaaaaaabaaaabaaabaaaaabaabaaaaabaaaabaaaaabaaaabaaaabaaaabaaaababaaaabaaaaaaabaabaaaaaaba">
    <w:name w:val="cabaaaaaaabaaaabaaabaaaaabaabaaaaabaaaabaaaaabaaaabaaaabaaaabaaaababaaaabaaaaaaabaabaaaaaaba"/>
    <w:rPr>
      <w:rFonts w:ascii="Times New Roman" w:hAnsi="Times New Roman"/>
      <w:b w:val="0"/>
      <w:i w:val="0"/>
      <w:color w:val="000000"/>
      <w:sz w:val="22"/>
      <w:u w:val="none"/>
    </w:rPr>
  </w:style>
  <w:style w:type="paragraph" w:customStyle="1" w:styleId="cabaaaaaaabaaaabaaabaaaaabaabaaaaabaaaabaaaaabaaaabaaaabaaaabaaaababaaaabaaaaaaabaabaaaaaabaa">
    <w:name w:val="cabaaaaaaabaaaabaaabaaaaabaabaaaaabaaaabaaaaabaaaabaaaabaaaabaaaababaaaabaaaaaaabaabaaaaaabaa"/>
    <w:rPr>
      <w:rFonts w:ascii="Times New Roman" w:hAnsi="Times New Roman"/>
      <w:b w:val="0"/>
      <w:i w:val="0"/>
      <w:color w:val="000000"/>
      <w:sz w:val="22"/>
      <w:u w:val="none"/>
    </w:rPr>
  </w:style>
  <w:style w:type="paragraph" w:customStyle="1" w:styleId="cabaaaaaaabaaaabaaabaaaaabaabaaaaabaaaabaaaaabaaaabaaaabaaaabaaaababaaaabaaaaaaabaabaaaaaabaaa">
    <w:name w:val="cabaaaaaaabaaaabaaabaaaaabaabaaaaabaaaabaaaaabaaaabaaaabaaaabaaaababaaaabaaaaaaabaabaaaaaabaaa"/>
    <w:rPr>
      <w:rFonts w:ascii="Times New Roman" w:hAnsi="Times New Roman"/>
      <w:b w:val="0"/>
      <w:i w:val="0"/>
      <w:color w:val="000000"/>
      <w:sz w:val="22"/>
      <w:u w:val="none"/>
    </w:rPr>
  </w:style>
  <w:style w:type="paragraph" w:customStyle="1" w:styleId="cabaaaaaaabaaaabaaabaaaaabaabaaaaabaaaabaaaaabaaaabaaaabaaaabaaaababaaaabaaaaaaabaabaaaaaabaaaa">
    <w:name w:val="cabaaaaaaabaaaabaaabaaaaabaabaaaaabaaaabaaaaabaaaabaaaabaaaabaaaababaaaabaaaaaaabaabaaaaaabaaaa"/>
    <w:rPr>
      <w:rFonts w:ascii="Times New Roman" w:hAnsi="Times New Roman"/>
      <w:b/>
      <w:i w:val="0"/>
      <w:color w:val="000000"/>
      <w:sz w:val="22"/>
      <w:u w:val="none"/>
    </w:rPr>
  </w:style>
  <w:style w:type="paragraph" w:customStyle="1" w:styleId="cabaaaaaaabaaaabaaabaaaaabaabaaaaabaaaabaaaaabaaaabaaaabaaaabaaaababaaaabaaaaaaabaabaaaaaabaaaab">
    <w:name w:val="cabaaaaaaabaaaabaaabaaaaabaabaaaaabaaaabaaaaabaaaabaaaabaaaabaaaababaaaabaaaaaaabaabaaaaaabaaaab"/>
    <w:rPr>
      <w:rFonts w:ascii="Times New Roman" w:hAnsi="Times New Roman"/>
      <w:b w:val="0"/>
      <w:i w:val="0"/>
      <w:color w:val="000000"/>
      <w:sz w:val="22"/>
      <w:u w:val="none"/>
    </w:rPr>
  </w:style>
  <w:style w:type="paragraph" w:customStyle="1" w:styleId="cabaaaaaaabaaaabaaabaaaaabaabaaaaabaaaabaaaaabaaaabaaaabaaaabaaaababaaaabaaaaaaabaabaaaaaabaaaaba">
    <w:name w:val="cabaaaaaaabaaaabaaabaaaaabaabaaaaabaaaabaaaaabaaaabaaaabaaaabaaaababaaaabaaaaaaabaabaaaaaabaaaaba"/>
    <w:rPr>
      <w:rFonts w:ascii="Times New Roman" w:hAnsi="Times New Roman"/>
      <w:b w:val="0"/>
      <w:i w:val="0"/>
      <w:color w:val="000000"/>
      <w:sz w:val="22"/>
      <w:u w:val="none"/>
    </w:rPr>
  </w:style>
  <w:style w:type="paragraph" w:customStyle="1" w:styleId="cabaaaaaaabaaaabaaabaaaaabaabaaaaabaaaabaaaaabaaaabaaaabaaaabaaaababaaaabaaaaaaabaabaaaaaabaaaabaa">
    <w:name w:val="cabaaaaaaabaaaabaaabaaaaabaabaaaaabaaaabaaaaabaaaabaaaabaaaabaaaababaaaabaaaaaaabaabaaaaaabaaaabaa"/>
    <w:rPr>
      <w:rFonts w:ascii="Times New Roman" w:hAnsi="Times New Roman"/>
      <w:b/>
      <w:i w:val="0"/>
      <w:color w:val="000000"/>
      <w:sz w:val="22"/>
      <w:u w:val="none"/>
    </w:rPr>
  </w:style>
  <w:style w:type="paragraph" w:customStyle="1" w:styleId="cabaaaaaaabaaaabaaabaaaaabaabaaaaabaaaabaaaaabaaaabaaaabaaaabaaaababaaaabaaaaaaabaabaaaaaabaaaabaab">
    <w:name w:val="cabaaaaaaabaaaabaaabaaaaabaabaaaaabaaaabaaaaabaaaabaaaabaaaabaaaababaaaabaaaaaaabaabaaaaaabaaaabaab"/>
    <w:rPr>
      <w:rFonts w:ascii="Times New Roman" w:hAnsi="Times New Roman"/>
      <w:b w:val="0"/>
      <w:i w:val="0"/>
      <w:color w:val="000000"/>
      <w:sz w:val="22"/>
      <w:u w:val="none"/>
    </w:rPr>
  </w:style>
  <w:style w:type="paragraph" w:customStyle="1" w:styleId="cabaaaaaaabaaaabaaabaaaaabaabaaaaabaaaabaaaaabaaaabaaaabaaaabaaaababaaaabaaaaaaabaabaaaaaabaaaabaaba">
    <w:name w:val="cabaaaaaaabaaaabaaabaaaaabaabaaaaabaaaabaaaaabaaaabaaaabaaaabaaaababaaaabaaaaaaabaabaaaaaabaaaab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i w:val="0"/>
      <w:color w:val="000000"/>
      <w:sz w:val="22"/>
      <w:u w:val="none"/>
    </w:rPr>
  </w:style>
  <w:style w:type="paragraph" w:customStyle="1" w:styleId="daabaaaaab">
    <w:name w:val="daabaaaaab"/>
    <w:rPr>
      <w:rFonts w:ascii="Times New Roman" w:hAnsi="Times New Roman"/>
      <w:b w:val="0"/>
      <w:i w:val="0"/>
      <w:color w:val="000000"/>
      <w:sz w:val="22"/>
      <w:u w:val="none"/>
    </w:rPr>
  </w:style>
  <w:style w:type="paragraph" w:customStyle="1" w:styleId="daabaaaaaba">
    <w:name w:val="daabaaaaaba"/>
    <w:rPr>
      <w:rFonts w:ascii="Times New Roman" w:hAnsi="Times New Roman"/>
      <w:b w:val="0"/>
      <w:i w:val="0"/>
      <w:color w:val="000000"/>
      <w:sz w:val="22"/>
      <w:u w:val="none"/>
    </w:rPr>
  </w:style>
  <w:style w:type="paragraph" w:customStyle="1" w:styleId="daabaaaaabaa">
    <w:name w:val="daabaaaaabaa"/>
    <w:rPr>
      <w:rFonts w:ascii="Times New Roman" w:hAnsi="Times New Roman"/>
      <w:b w:val="0"/>
      <w:i w:val="0"/>
      <w:color w:val="000000"/>
      <w:sz w:val="22"/>
      <w:u w:val="none"/>
    </w:rPr>
  </w:style>
  <w:style w:type="paragraph" w:customStyle="1" w:styleId="daabaaaaabaaa">
    <w:name w:val="daabaaaaabaaa"/>
    <w:rPr>
      <w:rFonts w:ascii="Times New Roman" w:hAnsi="Times New Roman"/>
      <w:b w:val="0"/>
      <w:i w:val="0"/>
      <w:color w:val="000000"/>
      <w:sz w:val="22"/>
      <w:u w:val="none"/>
    </w:rPr>
  </w:style>
  <w:style w:type="paragraph" w:customStyle="1" w:styleId="daabaaaaabaaaa">
    <w:name w:val="daabaaaaabaaaa"/>
    <w:rPr>
      <w:rFonts w:ascii="Times New Roman" w:hAnsi="Times New Roman"/>
      <w:b w:val="0"/>
      <w:i w:val="0"/>
      <w:color w:val="000000"/>
      <w:sz w:val="22"/>
      <w:u w:val="none"/>
    </w:rPr>
  </w:style>
  <w:style w:type="paragraph" w:customStyle="1" w:styleId="daabaaaaabaaaaa">
    <w:name w:val="daabaaaaabaaaaa"/>
    <w:rPr>
      <w:rFonts w:ascii="Times New Roman" w:hAnsi="Times New Roman"/>
      <w:b/>
      <w:i w:val="0"/>
      <w:color w:val="000000"/>
      <w:sz w:val="22"/>
      <w:u w:val="none"/>
    </w:rPr>
  </w:style>
  <w:style w:type="paragraph" w:customStyle="1" w:styleId="daabaaaaabaaaaab">
    <w:name w:val="daabaaaaabaaaaab"/>
    <w:rPr>
      <w:rFonts w:ascii="Times New Roman" w:hAnsi="Times New Roman"/>
      <w:b w:val="0"/>
      <w:i w:val="0"/>
      <w:color w:val="000000"/>
      <w:sz w:val="22"/>
      <w:u w:val="none"/>
    </w:rPr>
  </w:style>
  <w:style w:type="paragraph" w:customStyle="1" w:styleId="daabaaaaabaaaaaba">
    <w:name w:val="daabaaaaabaaaaaba"/>
    <w:rPr>
      <w:rFonts w:ascii="Times New Roman" w:hAnsi="Times New Roman"/>
      <w:b w:val="0"/>
      <w:i w:val="0"/>
      <w:color w:val="000000"/>
      <w:sz w:val="22"/>
      <w:u w:val="none"/>
    </w:rPr>
  </w:style>
  <w:style w:type="paragraph" w:customStyle="1" w:styleId="daabaaaaabaaaaabaa">
    <w:name w:val="daabaaaaabaaaaabaa"/>
    <w:rPr>
      <w:rFonts w:ascii="Times New Roman" w:hAnsi="Times New Roman"/>
      <w:b w:val="0"/>
      <w:i w:val="0"/>
      <w:color w:val="000000"/>
      <w:sz w:val="22"/>
      <w:u w:val="none"/>
    </w:rPr>
  </w:style>
  <w:style w:type="paragraph" w:customStyle="1" w:styleId="daabaaaaabaaaaabaaa">
    <w:name w:val="daabaaaaabaaaaabaaa"/>
    <w:rPr>
      <w:rFonts w:ascii="Times New Roman" w:hAnsi="Times New Roman"/>
      <w:b w:val="0"/>
      <w:i w:val="0"/>
      <w:color w:val="000000"/>
      <w:sz w:val="22"/>
      <w:u w:val="none"/>
    </w:rPr>
  </w:style>
  <w:style w:type="paragraph" w:customStyle="1" w:styleId="daabaaaaabaaaaabaaaa">
    <w:name w:val="daabaaaaabaaaaabaaaa"/>
    <w:rPr>
      <w:rFonts w:ascii="Times New Roman" w:hAnsi="Times New Roman"/>
      <w:b/>
      <w:i w:val="0"/>
      <w:color w:val="000000"/>
      <w:sz w:val="22"/>
      <w:u w:val="none"/>
    </w:rPr>
  </w:style>
  <w:style w:type="paragraph" w:customStyle="1" w:styleId="daabaaaaabaaaaabaaaab">
    <w:name w:val="daabaaaaabaaaaabaaaab"/>
    <w:rPr>
      <w:rFonts w:ascii="Times New Roman" w:hAnsi="Times New Roman"/>
      <w:b w:val="0"/>
      <w:i w:val="0"/>
      <w:color w:val="000000"/>
      <w:sz w:val="22"/>
      <w:u w:val="none"/>
    </w:rPr>
  </w:style>
  <w:style w:type="paragraph" w:customStyle="1" w:styleId="daabaaaaabaaaaabaaaaba">
    <w:name w:val="daabaaaaabaaaaabaaaaba"/>
    <w:rPr>
      <w:rFonts w:ascii="Times New Roman" w:hAnsi="Times New Roman"/>
      <w:b w:val="0"/>
      <w:i w:val="0"/>
      <w:color w:val="000000"/>
      <w:sz w:val="22"/>
      <w:u w:val="none"/>
    </w:rPr>
  </w:style>
  <w:style w:type="paragraph" w:customStyle="1" w:styleId="daabaaaaabaaaaabaaaabaa">
    <w:name w:val="daabaaaaabaaaaabaaaabaa"/>
    <w:rPr>
      <w:rFonts w:ascii="Times New Roman" w:hAnsi="Times New Roman"/>
      <w:b w:val="0"/>
      <w:i w:val="0"/>
      <w:color w:val="000000"/>
      <w:sz w:val="22"/>
      <w:u w:val="none"/>
    </w:rPr>
  </w:style>
  <w:style w:type="paragraph" w:customStyle="1" w:styleId="daabaaaaabaaaaabaaaabaaa">
    <w:name w:val="daabaaaaabaaaaabaaaabaaa"/>
    <w:rPr>
      <w:rFonts w:ascii="Times New Roman" w:hAnsi="Times New Roman"/>
      <w:b w:val="0"/>
      <w:i w:val="0"/>
      <w:color w:val="000000"/>
      <w:sz w:val="22"/>
      <w:u w:val="none"/>
    </w:rPr>
  </w:style>
  <w:style w:type="paragraph" w:customStyle="1" w:styleId="daabaaaaabaaaaabaaaabaaaa">
    <w:name w:val="daabaaaaabaaaaabaaaabaaaa"/>
    <w:rPr>
      <w:rFonts w:ascii="Times New Roman" w:hAnsi="Times New Roman"/>
      <w:b/>
      <w:i w:val="0"/>
      <w:color w:val="000000"/>
      <w:sz w:val="22"/>
      <w:u w:val="none"/>
    </w:rPr>
  </w:style>
  <w:style w:type="paragraph" w:customStyle="1" w:styleId="daabaaaaabaaaaabaaaabaaaab">
    <w:name w:val="daabaaaaabaaaaabaaaabaaaab"/>
    <w:rPr>
      <w:rFonts w:ascii="Times New Roman" w:hAnsi="Times New Roman"/>
      <w:b w:val="0"/>
      <w:i w:val="0"/>
      <w:color w:val="000000"/>
      <w:sz w:val="22"/>
      <w:u w:val="none"/>
    </w:rPr>
  </w:style>
  <w:style w:type="paragraph" w:customStyle="1" w:styleId="daabaaaaabaaaaabaaaabaaaaba">
    <w:name w:val="daabaaaaabaaaaabaaaabaaaaba"/>
    <w:rPr>
      <w:rFonts w:ascii="Times New Roman" w:hAnsi="Times New Roman"/>
      <w:b w:val="0"/>
      <w:i w:val="0"/>
      <w:color w:val="000000"/>
      <w:sz w:val="22"/>
      <w:u w:val="none"/>
    </w:rPr>
  </w:style>
  <w:style w:type="paragraph" w:customStyle="1" w:styleId="daabaaaaabaaaaabaaaabaaaabaa">
    <w:name w:val="daabaaaaabaaaaabaaaabaaaabaa"/>
    <w:rPr>
      <w:rFonts w:ascii="Times New Roman" w:hAnsi="Times New Roman"/>
      <w:b w:val="0"/>
      <w:i w:val="0"/>
      <w:color w:val="000000"/>
      <w:sz w:val="22"/>
      <w:u w:val="none"/>
    </w:rPr>
  </w:style>
  <w:style w:type="paragraph" w:customStyle="1" w:styleId="daabaaaaabaaaaabaaaabaaaabaaa">
    <w:name w:val="daabaaaaabaaaaabaaaabaaaabaaa"/>
    <w:rPr>
      <w:rFonts w:ascii="Times New Roman" w:hAnsi="Times New Roman"/>
      <w:b/>
      <w:i w:val="0"/>
      <w:color w:val="000000"/>
      <w:sz w:val="22"/>
      <w:u w:val="none"/>
    </w:rPr>
  </w:style>
  <w:style w:type="paragraph" w:customStyle="1" w:styleId="daabaaaaabaaaaabaaaabaaaabaaab">
    <w:name w:val="daabaaaaabaaaaabaaaabaaaabaaab"/>
    <w:rPr>
      <w:rFonts w:ascii="Times New Roman" w:hAnsi="Times New Roman"/>
      <w:b w:val="0"/>
      <w:i w:val="0"/>
      <w:color w:val="000000"/>
      <w:sz w:val="22"/>
      <w:u w:val="none"/>
    </w:rPr>
  </w:style>
  <w:style w:type="paragraph" w:customStyle="1" w:styleId="daabaaaaabaaaaabaaaabaaaabaaaba">
    <w:name w:val="daabaaaaabaaaaabaaaabaaaabaaaba"/>
    <w:rPr>
      <w:rFonts w:ascii="Times New Roman" w:hAnsi="Times New Roman"/>
      <w:b w:val="0"/>
      <w:i w:val="0"/>
      <w:color w:val="000000"/>
      <w:sz w:val="22"/>
      <w:u w:val="none"/>
    </w:rPr>
  </w:style>
  <w:style w:type="paragraph" w:customStyle="1" w:styleId="daabaaaaabaaaaabaaaabaaaabaaabaa">
    <w:name w:val="daabaaaaabaaaaabaaaabaaaabaaabaa"/>
    <w:rPr>
      <w:rFonts w:ascii="Times New Roman" w:hAnsi="Times New Roman"/>
      <w:b w:val="0"/>
      <w:i w:val="0"/>
      <w:color w:val="000000"/>
      <w:sz w:val="22"/>
      <w:u w:val="none"/>
    </w:rPr>
  </w:style>
  <w:style w:type="paragraph" w:customStyle="1" w:styleId="daabaaaaabaaaaabaaaabaaaabaaabaaa">
    <w:name w:val="daabaaaaabaaaaabaaaabaaaabaaabaaa"/>
    <w:rPr>
      <w:rFonts w:ascii="Times New Roman" w:hAnsi="Times New Roman"/>
      <w:b/>
      <w:i w:val="0"/>
      <w:color w:val="000000"/>
      <w:sz w:val="22"/>
      <w:u w:val="none"/>
    </w:rPr>
  </w:style>
  <w:style w:type="paragraph" w:customStyle="1" w:styleId="daabaaaaabaaaaabaaaabaaaabaaabaaab">
    <w:name w:val="daabaaaaabaaaaabaaaabaaaabaaabaaab"/>
    <w:rPr>
      <w:rFonts w:ascii="Times New Roman" w:hAnsi="Times New Roman"/>
      <w:b w:val="0"/>
      <w:i w:val="0"/>
      <w:color w:val="000000"/>
      <w:sz w:val="22"/>
      <w:u w:val="none"/>
    </w:rPr>
  </w:style>
  <w:style w:type="paragraph" w:customStyle="1" w:styleId="daabaaaaabaaaaabaaaabaaaabaaabaaaba">
    <w:name w:val="daabaaaaabaaaaabaaaabaaaabaaabaaaba"/>
    <w:rPr>
      <w:rFonts w:ascii="Times New Roman" w:hAnsi="Times New Roman"/>
      <w:b w:val="0"/>
      <w:i w:val="0"/>
      <w:color w:val="000000"/>
      <w:sz w:val="22"/>
      <w:u w:val="none"/>
    </w:rPr>
  </w:style>
  <w:style w:type="paragraph" w:customStyle="1" w:styleId="daabaaaaabaaaaabaaaabaaaabaaabaaabaa">
    <w:name w:val="daabaaaaabaaaaabaaaabaaaabaaabaaabaa"/>
    <w:rPr>
      <w:rFonts w:ascii="Times New Roman" w:hAnsi="Times New Roman"/>
      <w:b w:val="0"/>
      <w:i w:val="0"/>
      <w:color w:val="000000"/>
      <w:sz w:val="22"/>
      <w:u w:val="none"/>
    </w:rPr>
  </w:style>
  <w:style w:type="paragraph" w:customStyle="1" w:styleId="daabaaaaabaaaaabaaaabaaaabaaabaaabaaa">
    <w:name w:val="daabaaaaabaaaaabaaaabaaaabaaabaaabaaa"/>
    <w:rPr>
      <w:rFonts w:ascii="Times New Roman" w:hAnsi="Times New Roman"/>
      <w:b w:val="0"/>
      <w:i w:val="0"/>
      <w:color w:val="000000"/>
      <w:sz w:val="22"/>
      <w:u w:val="none"/>
    </w:rPr>
  </w:style>
  <w:style w:type="paragraph" w:customStyle="1" w:styleId="daabaaaaabaaaaabaaaabaaaabaaabaaabaaaa">
    <w:name w:val="daabaaaaabaaaaabaaaabaaaabaaabaaabaaaa"/>
    <w:rPr>
      <w:rFonts w:ascii="Times New Roman" w:hAnsi="Times New Roman"/>
      <w:b w:val="0"/>
      <w:i w:val="0"/>
      <w:color w:val="000000"/>
      <w:sz w:val="22"/>
      <w:u w:val="none"/>
    </w:rPr>
  </w:style>
  <w:style w:type="paragraph" w:customStyle="1" w:styleId="daabaaaaabaaaaabaaaabaaaabaaabaaabaaaaa">
    <w:name w:val="daabaaaaabaaaaabaaaabaaaabaaabaaabaaaaa"/>
    <w:rPr>
      <w:rFonts w:ascii="Times New Roman" w:hAnsi="Times New Roman"/>
      <w:b/>
      <w:i w:val="0"/>
      <w:color w:val="000000"/>
      <w:sz w:val="22"/>
      <w:u w:val="none"/>
    </w:rPr>
  </w:style>
  <w:style w:type="paragraph" w:customStyle="1" w:styleId="daabaaaaabaaaaabaaaabaaaabaaabaaabaaaaab">
    <w:name w:val="daabaaaaabaaaaabaaaabaaaabaaabaaabaaaaab"/>
    <w:rPr>
      <w:rFonts w:ascii="Times New Roman" w:hAnsi="Times New Roman"/>
      <w:b w:val="0"/>
      <w:i w:val="0"/>
      <w:color w:val="000000"/>
      <w:sz w:val="22"/>
      <w:u w:val="none"/>
    </w:rPr>
  </w:style>
  <w:style w:type="paragraph" w:customStyle="1" w:styleId="daabaaaaabaaaaabaaaabaaaabaaabaaabaaaaaba">
    <w:name w:val="daabaaaaabaaaaabaaaabaaaabaaabaaabaaaaaba"/>
    <w:rPr>
      <w:rFonts w:ascii="Times New Roman" w:hAnsi="Times New Roman"/>
      <w:b w:val="0"/>
      <w:i w:val="0"/>
      <w:color w:val="000000"/>
      <w:sz w:val="22"/>
      <w:u w:val="none"/>
    </w:rPr>
  </w:style>
  <w:style w:type="paragraph" w:customStyle="1" w:styleId="daabaaaaabaaaaabaaaabaaaabaaabaaabaaaaabaa">
    <w:name w:val="daabaaaaabaaaaabaaaabaaaabaaabaaabaaaaabaa"/>
    <w:rPr>
      <w:rFonts w:ascii="Times New Roman" w:hAnsi="Times New Roman"/>
      <w:b w:val="0"/>
      <w:i w:val="0"/>
      <w:color w:val="000000"/>
      <w:sz w:val="22"/>
      <w:u w:val="none"/>
    </w:rPr>
  </w:style>
  <w:style w:type="paragraph" w:customStyle="1" w:styleId="daabaaaaabaaaaabaaaabaaaabaaabaaabaaaaabaaa">
    <w:name w:val="daabaaaaabaaaaabaaaabaaaabaaabaaabaaaaabaaa"/>
    <w:rPr>
      <w:rFonts w:ascii="Times New Roman" w:hAnsi="Times New Roman"/>
      <w:b w:val="0"/>
      <w:i w:val="0"/>
      <w:color w:val="000000"/>
      <w:sz w:val="22"/>
      <w:u w:val="none"/>
    </w:rPr>
  </w:style>
  <w:style w:type="paragraph" w:customStyle="1" w:styleId="daabaaaaabaaaaabaaaabaaaabaaabaaabaaaaabaaaa">
    <w:name w:val="daabaaaaabaaaaabaaaabaaaabaaabaaabaaaaabaaaa"/>
    <w:rPr>
      <w:rFonts w:ascii="Times New Roman" w:hAnsi="Times New Roman"/>
      <w:b/>
      <w:i w:val="0"/>
      <w:color w:val="000000"/>
      <w:sz w:val="22"/>
      <w:u w:val="none"/>
    </w:rPr>
  </w:style>
  <w:style w:type="paragraph" w:customStyle="1" w:styleId="daabaaaaabaaaaabaaaabaaaabaaabaaabaaaaabaaaab">
    <w:name w:val="daabaaaaabaaaaabaaaabaaaabaaabaaabaaaaab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