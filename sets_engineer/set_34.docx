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If a three hinged parabolic arch, (span l, rise h) is carrying a uniformly distributed load w/unit length over the entire span,</w:t>
      </w:r>
    </w:p>
    <w:p>
      <w:pPr>
        <w:pStyle w:val="aa"/>
        <w:keepNext w:val="0"/>
        <w:keepLines w:val="0"/>
        <w:pageBreakBefore w:val="0"/>
        <w:widowControl/>
        <w:spacing w:before="0" w:after="160"/>
        <w:jc w:val="left"/>
      </w:pPr>
      <w:r>
        <w:t xml:space="preserve">    a. horizontal thrust is wl2/8h</w:t>
      </w:r>
    </w:p>
    <w:p>
      <w:pPr>
        <w:pStyle w:val="aaa"/>
        <w:keepNext w:val="0"/>
        <w:keepLines w:val="0"/>
        <w:pageBreakBefore w:val="0"/>
        <w:widowControl/>
        <w:spacing w:before="0" w:after="160"/>
        <w:jc w:val="left"/>
      </w:pPr>
      <w:r>
        <w:t xml:space="preserve">    b. S.F. will be zero throughout</w:t>
      </w:r>
    </w:p>
    <w:p>
      <w:pPr>
        <w:pStyle w:val="aaaa"/>
        <w:keepNext w:val="0"/>
        <w:keepLines w:val="0"/>
        <w:pageBreakBefore w:val="0"/>
        <w:widowControl/>
        <w:spacing w:before="0" w:after="160"/>
        <w:jc w:val="left"/>
      </w:pPr>
      <w:r>
        <w:t xml:space="preserve">    c. B.M. will be zero throughout</w:t>
      </w:r>
    </w:p>
    <w:p>
      <w:pPr>
        <w:pStyle w:val="aaaaa"/>
        <w:keepNext w:val="0"/>
        <w:keepLines w:val="0"/>
        <w:pageBreakBefore w:val="0"/>
        <w:widowControl/>
        <w:spacing w:before="0" w:after="160"/>
        <w:jc w:val="left"/>
      </w:pPr>
      <w:r>
        <w:t xml:space="preserve">    d. all the above.</w:t>
      </w:r>
    </w:p>
    <w:p>
      <w:pPr>
        <w:pStyle w:val="b"/>
        <w:keepNext w:val="0"/>
        <w:keepLines w:val="0"/>
        <w:pageBreakBefore w:val="0"/>
        <w:widowControl/>
        <w:spacing w:before="0" w:after="160"/>
        <w:jc w:val="left"/>
      </w:pPr>
      <w:r>
        <w:t>2. A three hinged arch is generally hinged at its supports and</w:t>
      </w:r>
    </w:p>
    <w:p>
      <w:pPr>
        <w:pStyle w:val="ba"/>
        <w:keepNext w:val="0"/>
        <w:keepLines w:val="0"/>
        <w:pageBreakBefore w:val="0"/>
        <w:widowControl/>
        <w:spacing w:before="0" w:after="160"/>
        <w:jc w:val="left"/>
      </w:pPr>
      <w:r>
        <w:t xml:space="preserve">    a. at one quarter span</w:t>
      </w:r>
    </w:p>
    <w:p>
      <w:pPr>
        <w:pStyle w:val="baa"/>
        <w:keepNext w:val="0"/>
        <w:keepLines w:val="0"/>
        <w:pageBreakBefore w:val="0"/>
        <w:widowControl/>
        <w:spacing w:before="0" w:after="160"/>
        <w:jc w:val="left"/>
      </w:pPr>
      <w:r>
        <w:t xml:space="preserve">    b. at the crown</w:t>
      </w:r>
    </w:p>
    <w:p>
      <w:pPr>
        <w:pStyle w:val="baaa"/>
        <w:keepNext w:val="0"/>
        <w:keepLines w:val="0"/>
        <w:pageBreakBefore w:val="0"/>
        <w:widowControl/>
        <w:spacing w:before="0" w:after="160"/>
        <w:jc w:val="left"/>
      </w:pPr>
      <w:r>
        <w:t xml:space="preserve">    c. any where in the rib</w:t>
      </w:r>
    </w:p>
    <w:p>
      <w:pPr>
        <w:pStyle w:val="baaab"/>
        <w:keepNext w:val="0"/>
        <w:keepLines w:val="0"/>
        <w:pageBreakBefore w:val="0"/>
        <w:widowControl/>
        <w:spacing w:before="0" w:after="160"/>
        <w:jc w:val="left"/>
      </w:pPr>
      <w:r>
        <w:t xml:space="preserve">    d. none of these.</w:t>
      </w:r>
    </w:p>
    <w:p>
      <w:pPr>
        <w:pStyle w:val="baaaba"/>
        <w:keepNext w:val="0"/>
        <w:keepLines w:val="0"/>
        <w:pageBreakBefore w:val="0"/>
        <w:widowControl/>
        <w:spacing w:before="0" w:after="160"/>
        <w:jc w:val="left"/>
      </w:pPr>
      <w:r>
        <w:t>3. The strain energy due to volumetric strain</w:t>
      </w:r>
    </w:p>
    <w:p>
      <w:pPr>
        <w:pStyle w:val="baaabaa"/>
        <w:keepNext w:val="0"/>
        <w:keepLines w:val="0"/>
        <w:pageBreakBefore w:val="0"/>
        <w:widowControl/>
        <w:spacing w:before="0" w:after="160"/>
        <w:jc w:val="left"/>
      </w:pPr>
      <w:r>
        <w:t xml:space="preserve">    a. is directly proportional to the volume</w:t>
      </w:r>
    </w:p>
    <w:p>
      <w:pPr>
        <w:pStyle w:val="baaabaaa"/>
        <w:keepNext w:val="0"/>
        <w:keepLines w:val="0"/>
        <w:pageBreakBefore w:val="0"/>
        <w:widowControl/>
        <w:spacing w:before="0" w:after="160"/>
        <w:jc w:val="left"/>
      </w:pPr>
      <w:r>
        <w:t xml:space="preserve">    b. is directly proportional to the square of exerted pressure</w:t>
      </w:r>
    </w:p>
    <w:p>
      <w:pPr>
        <w:pStyle w:val="baaabaaaa"/>
        <w:keepNext w:val="0"/>
        <w:keepLines w:val="0"/>
        <w:pageBreakBefore w:val="0"/>
        <w:widowControl/>
        <w:spacing w:before="0" w:after="160"/>
        <w:jc w:val="left"/>
      </w:pPr>
      <w:r>
        <w:t xml:space="preserve">    c. is inversely proportional to Bulk modulus</w:t>
      </w:r>
    </w:p>
    <w:p>
      <w:pPr>
        <w:pStyle w:val="baaabaaaaa"/>
        <w:keepNext w:val="0"/>
        <w:keepLines w:val="0"/>
        <w:pageBreakBefore w:val="0"/>
        <w:widowControl/>
        <w:spacing w:before="0" w:after="160"/>
        <w:jc w:val="left"/>
      </w:pPr>
      <w:r>
        <w:t xml:space="preserve">    d. all the above.</w:t>
      </w:r>
    </w:p>
    <w:p>
      <w:pPr>
        <w:pStyle w:val="baaabaaaaab"/>
        <w:keepNext w:val="0"/>
        <w:keepLines w:val="0"/>
        <w:pageBreakBefore w:val="0"/>
        <w:widowControl/>
        <w:spacing w:before="0" w:after="160"/>
        <w:jc w:val="left"/>
      </w:pPr>
      <w:r>
        <w:t>4. The ratio of the moment of inertia of a circular plate and that of a square plate for equal depth, is</w:t>
      </w:r>
    </w:p>
    <w:p>
      <w:pPr>
        <w:pStyle w:val="baaabaaaaaba"/>
        <w:keepNext w:val="0"/>
        <w:keepLines w:val="0"/>
        <w:pageBreakBefore w:val="0"/>
        <w:widowControl/>
        <w:spacing w:before="0" w:after="160"/>
        <w:jc w:val="left"/>
      </w:pPr>
      <w:r>
        <w:t xml:space="preserve">    a. equal to one</w:t>
      </w:r>
    </w:p>
    <w:p>
      <w:pPr>
        <w:pStyle w:val="baaabaaaaabaa"/>
        <w:keepNext w:val="0"/>
        <w:keepLines w:val="0"/>
        <w:pageBreakBefore w:val="0"/>
        <w:widowControl/>
        <w:spacing w:before="0" w:after="160"/>
        <w:jc w:val="left"/>
      </w:pPr>
      <w:r>
        <w:t xml:space="preserve">    b. more than one</w:t>
      </w:r>
    </w:p>
    <w:p>
      <w:pPr>
        <w:pStyle w:val="baaabaaaaabaaa"/>
        <w:keepNext w:val="0"/>
        <w:keepLines w:val="0"/>
        <w:pageBreakBefore w:val="0"/>
        <w:widowControl/>
        <w:spacing w:before="0" w:after="160"/>
        <w:jc w:val="left"/>
      </w:pPr>
      <w:r>
        <w:t xml:space="preserve">    c. equal to 3π/16</w:t>
      </w:r>
    </w:p>
    <w:p>
      <w:pPr>
        <w:pStyle w:val="baaabaaaaabaaab"/>
        <w:keepNext w:val="0"/>
        <w:keepLines w:val="0"/>
        <w:pageBreakBefore w:val="0"/>
        <w:widowControl/>
        <w:spacing w:before="0" w:after="160"/>
        <w:jc w:val="left"/>
      </w:pPr>
      <w:r>
        <w:t xml:space="preserve">    d. none of these.</w:t>
      </w:r>
    </w:p>
    <w:p>
      <w:pPr>
        <w:pStyle w:val="baaabaaaaabaaaba"/>
        <w:keepNext w:val="0"/>
        <w:keepLines w:val="0"/>
        <w:pageBreakBefore w:val="0"/>
        <w:widowControl/>
        <w:spacing w:before="0" w:after="160"/>
        <w:jc w:val="left"/>
      </w:pPr>
      <w:r>
        <w:t>5. A cantilever carrying a uniformly distributed load W over its full length is propped at its free end such that it is at the level of the fixed end. The bending moment will be zero at its free end also at</w:t>
      </w:r>
    </w:p>
    <w:p>
      <w:pPr>
        <w:pStyle w:val="baaabaaaaabaaabaa"/>
        <w:keepNext w:val="0"/>
        <w:keepLines w:val="0"/>
        <w:pageBreakBefore w:val="0"/>
        <w:widowControl/>
        <w:spacing w:before="0" w:after="160"/>
        <w:jc w:val="left"/>
      </w:pPr>
      <w:r>
        <w:t xml:space="preserve">    a. fixed point of the cantilever</w:t>
      </w:r>
    </w:p>
    <w:p>
      <w:pPr>
        <w:pStyle w:val="baaabaaaaabaaabaaa"/>
        <w:keepNext w:val="0"/>
        <w:keepLines w:val="0"/>
        <w:pageBreakBefore w:val="0"/>
        <w:widowControl/>
        <w:spacing w:before="0" w:after="160"/>
        <w:jc w:val="left"/>
      </w:pPr>
      <w:r>
        <w:t xml:space="preserve">    b. 1/4th length from free end</w:t>
      </w:r>
    </w:p>
    <w:p>
      <w:pPr>
        <w:pStyle w:val="baaabaaaaabaaabaaaa"/>
        <w:keepNext w:val="0"/>
        <w:keepLines w:val="0"/>
        <w:pageBreakBefore w:val="0"/>
        <w:widowControl/>
        <w:spacing w:before="0" w:after="160"/>
        <w:jc w:val="left"/>
      </w:pPr>
      <w:r>
        <w:t xml:space="preserve">    c. 3/4th length from free end</w:t>
      </w:r>
    </w:p>
    <w:p>
      <w:pPr>
        <w:pStyle w:val="baaabaaaaabaaabaaaab"/>
        <w:keepNext w:val="0"/>
        <w:keepLines w:val="0"/>
        <w:pageBreakBefore w:val="0"/>
        <w:widowControl/>
        <w:spacing w:before="0" w:after="160"/>
        <w:jc w:val="left"/>
      </w:pPr>
      <w:r>
        <w:t xml:space="preserve">    d. half length from free end.</w:t>
      </w:r>
    </w:p>
    <w:p>
      <w:pPr>
        <w:pStyle w:val="baaabaaaaabaaabaaaaba"/>
        <w:keepNext w:val="0"/>
        <w:keepLines w:val="0"/>
        <w:pageBreakBefore w:val="0"/>
        <w:widowControl/>
        <w:spacing w:before="0" w:after="160"/>
        <w:jc w:val="left"/>
      </w:pPr>
      <w:r>
        <w:t>6. In geodetic surveys higher accuracy is achieved, if</w:t>
      </w:r>
    </w:p>
    <w:p>
      <w:pPr>
        <w:pStyle w:val="baaabaaaaabaaabaaaabaa"/>
        <w:keepNext w:val="0"/>
        <w:keepLines w:val="0"/>
        <w:pageBreakBefore w:val="0"/>
        <w:widowControl/>
        <w:spacing w:before="0" w:after="160"/>
        <w:jc w:val="left"/>
      </w:pPr>
      <w:r>
        <w:t xml:space="preserve">    a. curvature of the earth surface is ignored</w:t>
      </w:r>
    </w:p>
    <w:p>
      <w:pPr>
        <w:pStyle w:val="baaabaaaaabaaabaaaabaaa"/>
        <w:keepNext w:val="0"/>
        <w:keepLines w:val="0"/>
        <w:pageBreakBefore w:val="0"/>
        <w:widowControl/>
        <w:spacing w:before="0" w:after="160"/>
        <w:jc w:val="left"/>
      </w:pPr>
      <w:r>
        <w:t xml:space="preserve">    b. curvature of the earth surface is taken into account</w:t>
      </w:r>
    </w:p>
    <w:p>
      <w:pPr>
        <w:pStyle w:val="baaabaaaaabaaabaaaabaaab"/>
        <w:keepNext w:val="0"/>
        <w:keepLines w:val="0"/>
        <w:pageBreakBefore w:val="0"/>
        <w:widowControl/>
        <w:spacing w:before="0" w:after="160"/>
        <w:jc w:val="left"/>
      </w:pPr>
      <w:r>
        <w:t xml:space="preserve">    c. angles  between the curved lines are treated as plane angles</w:t>
      </w:r>
    </w:p>
    <w:p>
      <w:pPr>
        <w:pStyle w:val="baaabaaaaabaaabaaaabaaaba"/>
        <w:keepNext w:val="0"/>
        <w:keepLines w:val="0"/>
        <w:pageBreakBefore w:val="0"/>
        <w:widowControl/>
        <w:spacing w:before="0" w:after="160"/>
        <w:jc w:val="left"/>
      </w:pPr>
      <w:r>
        <w:t xml:space="preserve">    d. none of these.</w:t>
      </w:r>
    </w:p>
    <w:p>
      <w:pPr>
        <w:pStyle w:val="baaabaaaaabaaabaaaabaaabaa"/>
        <w:keepNext w:val="0"/>
        <w:keepLines w:val="0"/>
        <w:pageBreakBefore w:val="0"/>
        <w:widowControl/>
        <w:spacing w:before="0" w:after="160"/>
        <w:jc w:val="left"/>
      </w:pPr>
      <w:r>
        <w:t>7. If the radius of a simple curve is R, the length of the chord for calculating offsets by the method of chords produced, should not exceed.</w:t>
      </w:r>
    </w:p>
    <w:p>
      <w:pPr>
        <w:pStyle w:val="baaabaaaaabaaabaaaabaaabaaa"/>
        <w:keepNext w:val="0"/>
        <w:keepLines w:val="0"/>
        <w:pageBreakBefore w:val="0"/>
        <w:widowControl/>
        <w:spacing w:before="0" w:after="160"/>
        <w:jc w:val="left"/>
      </w:pPr>
      <w:r>
        <w:t xml:space="preserve">    a. R/10</w:t>
      </w:r>
    </w:p>
    <w:p>
      <w:pPr>
        <w:pStyle w:val="baaabaaaaabaaabaaaabaaabaaaa"/>
        <w:keepNext w:val="0"/>
        <w:keepLines w:val="0"/>
        <w:pageBreakBefore w:val="0"/>
        <w:widowControl/>
        <w:spacing w:before="0" w:after="160"/>
        <w:jc w:val="left"/>
      </w:pPr>
      <w:r>
        <w:t xml:space="preserve">    b. R/15</w:t>
      </w:r>
    </w:p>
    <w:p>
      <w:pPr>
        <w:pStyle w:val="baaabaaaaabaaabaaaabaaabaaaaa"/>
        <w:keepNext w:val="0"/>
        <w:keepLines w:val="0"/>
        <w:pageBreakBefore w:val="0"/>
        <w:widowControl/>
        <w:spacing w:before="0" w:after="160"/>
        <w:jc w:val="left"/>
      </w:pPr>
      <w:r>
        <w:t xml:space="preserve">    c. R/20</w:t>
      </w:r>
    </w:p>
    <w:p>
      <w:pPr>
        <w:pStyle w:val="baaabaaaaabaaabaaaabaaabaaaaab"/>
        <w:keepNext w:val="0"/>
        <w:keepLines w:val="0"/>
        <w:pageBreakBefore w:val="0"/>
        <w:widowControl/>
        <w:spacing w:before="0" w:after="160"/>
        <w:jc w:val="left"/>
      </w:pPr>
      <w:r>
        <w:t xml:space="preserve">    d. R/25.</w:t>
      </w:r>
    </w:p>
    <w:p>
      <w:pPr>
        <w:pStyle w:val="baaabaaaaabaaabaaaabaaabaaaaaba"/>
        <w:keepNext w:val="0"/>
        <w:keepLines w:val="0"/>
        <w:pageBreakBefore w:val="0"/>
        <w:widowControl/>
        <w:spacing w:before="0" w:after="160"/>
        <w:jc w:val="left"/>
      </w:pPr>
      <w:r>
        <w:t>8. The instrument which is used in plane tabling for obtaining horizontal and vertical distances directly without resorting to chaining, is known as</w:t>
      </w:r>
    </w:p>
    <w:p>
      <w:pPr>
        <w:pStyle w:val="baaabaaaaabaaabaaaabaaabaaaaabaa"/>
        <w:keepNext w:val="0"/>
        <w:keepLines w:val="0"/>
        <w:pageBreakBefore w:val="0"/>
        <w:widowControl/>
        <w:spacing w:before="0" w:after="160"/>
        <w:jc w:val="left"/>
      </w:pPr>
      <w:r>
        <w:t xml:space="preserve">    a. Plane alidade</w:t>
      </w:r>
    </w:p>
    <w:p>
      <w:pPr>
        <w:pStyle w:val="baaabaaaaabaaabaaaabaaabaaaaabaaa"/>
        <w:keepNext w:val="0"/>
        <w:keepLines w:val="0"/>
        <w:pageBreakBefore w:val="0"/>
        <w:widowControl/>
        <w:spacing w:before="0" w:after="160"/>
        <w:jc w:val="left"/>
      </w:pPr>
      <w:r>
        <w:t xml:space="preserve">    b. telescopic alidade</w:t>
      </w:r>
    </w:p>
    <w:p>
      <w:pPr>
        <w:pStyle w:val="baaabaaaaabaaabaaaabaaabaaaaabaaab"/>
        <w:keepNext w:val="0"/>
        <w:keepLines w:val="0"/>
        <w:pageBreakBefore w:val="0"/>
        <w:widowControl/>
        <w:spacing w:before="0" w:after="160"/>
        <w:jc w:val="left"/>
      </w:pPr>
      <w:r>
        <w:t xml:space="preserve">    c. clinometer</w:t>
      </w:r>
    </w:p>
    <w:p>
      <w:pPr>
        <w:pStyle w:val="baaabaaaaabaaabaaaabaaabaaaaabaaaba"/>
        <w:keepNext w:val="0"/>
        <w:keepLines w:val="0"/>
        <w:pageBreakBefore w:val="0"/>
        <w:widowControl/>
        <w:spacing w:before="0" w:after="160"/>
        <w:jc w:val="left"/>
      </w:pPr>
      <w:r>
        <w:t xml:space="preserve">    d. tacheometer.</w:t>
      </w:r>
    </w:p>
    <w:p>
      <w:pPr>
        <w:pStyle w:val="baaabaaaaabaaabaaaabaaabaaaaabaaabaa"/>
        <w:keepNext w:val="0"/>
        <w:keepLines w:val="0"/>
        <w:pageBreakBefore w:val="0"/>
        <w:widowControl/>
        <w:spacing w:before="0" w:after="160"/>
        <w:jc w:val="left"/>
      </w:pPr>
      <w:r>
        <w:t>9. The imaginary line passing through the intersection of cross hairs and the optical centre of the objective, is known as</w:t>
      </w:r>
    </w:p>
    <w:p>
      <w:pPr>
        <w:pStyle w:val="baaabaaaaabaaabaaaabaaabaaaaabaaabaaa"/>
        <w:keepNext w:val="0"/>
        <w:keepLines w:val="0"/>
        <w:pageBreakBefore w:val="0"/>
        <w:widowControl/>
        <w:spacing w:before="0" w:after="160"/>
        <w:jc w:val="left"/>
      </w:pPr>
      <w:r>
        <w:t xml:space="preserve">    a. line of sight</w:t>
      </w:r>
    </w:p>
    <w:p>
      <w:pPr>
        <w:pStyle w:val="baaabaaaaabaaabaaaabaaabaaaaabaaabaaaa"/>
        <w:keepNext w:val="0"/>
        <w:keepLines w:val="0"/>
        <w:pageBreakBefore w:val="0"/>
        <w:widowControl/>
        <w:spacing w:before="0" w:after="160"/>
        <w:jc w:val="left"/>
      </w:pPr>
      <w:r>
        <w:t xml:space="preserve">    b. line of collimation</w:t>
      </w:r>
    </w:p>
    <w:p>
      <w:pPr>
        <w:pStyle w:val="baaabaaaaabaaabaaaabaaabaaaaabaaabaaaab"/>
        <w:keepNext w:val="0"/>
        <w:keepLines w:val="0"/>
        <w:pageBreakBefore w:val="0"/>
        <w:widowControl/>
        <w:spacing w:before="0" w:after="160"/>
        <w:jc w:val="left"/>
      </w:pPr>
      <w:r>
        <w:t xml:space="preserve">    c. axis of the telescope</w:t>
      </w:r>
    </w:p>
    <w:p>
      <w:pPr>
        <w:pStyle w:val="baaabaaaaabaaabaaaabaaabaaaaabaaabaaaaba"/>
        <w:keepNext w:val="0"/>
        <w:keepLines w:val="0"/>
        <w:pageBreakBefore w:val="0"/>
        <w:widowControl/>
        <w:spacing w:before="0" w:after="160"/>
        <w:jc w:val="left"/>
      </w:pPr>
      <w:r>
        <w:t xml:space="preserve">    d. none of these.</w:t>
      </w:r>
    </w:p>
    <w:p>
      <w:pPr>
        <w:pStyle w:val="baaabaaaaabaaabaaaabaaabaaaaabaaabaaaabaa"/>
        <w:keepNext w:val="0"/>
        <w:keepLines w:val="0"/>
        <w:pageBreakBefore w:val="0"/>
        <w:widowControl/>
        <w:spacing w:before="0" w:after="160"/>
        <w:jc w:val="left"/>
      </w:pPr>
      <w:r>
        <w:t>10. While measuring the distance between two points along upgrade with the help of a 20 m chain, the forward end of the chain is shifted forward through a distance</w:t>
      </w:r>
    </w:p>
    <w:p>
      <w:pPr>
        <w:pStyle w:val="baaabaaaaabaaabaaaabaaabaaaaabaaabaaaabaaa"/>
        <w:keepNext w:val="0"/>
        <w:keepLines w:val="0"/>
        <w:pageBreakBefore w:val="0"/>
        <w:widowControl/>
        <w:spacing w:before="0" w:after="160"/>
        <w:jc w:val="left"/>
      </w:pPr>
      <w:r>
        <w:t xml:space="preserve">    a. 20 (sin θ - 1)</w:t>
      </w:r>
    </w:p>
    <w:p>
      <w:pPr>
        <w:pStyle w:val="baaabaaaaabaaabaaaabaaabaaaaabaaabaaaabaaaa"/>
        <w:keepNext w:val="0"/>
        <w:keepLines w:val="0"/>
        <w:pageBreakBefore w:val="0"/>
        <w:widowControl/>
        <w:spacing w:before="0" w:after="160"/>
        <w:jc w:val="left"/>
      </w:pPr>
      <w:r>
        <w:t xml:space="preserve">    b. 20 (cos θ - 1)</w:t>
      </w:r>
    </w:p>
    <w:p>
      <w:pPr>
        <w:pStyle w:val="baaabaaaaabaaabaaaabaaabaaaaabaaabaaaabaaaaa"/>
        <w:keepNext w:val="0"/>
        <w:keepLines w:val="0"/>
        <w:pageBreakBefore w:val="0"/>
        <w:widowControl/>
        <w:spacing w:before="0" w:after="160"/>
        <w:jc w:val="left"/>
      </w:pPr>
      <w:r>
        <w:t xml:space="preserve">    c. 20 (sec θ - 1)</w:t>
      </w:r>
    </w:p>
    <w:p>
      <w:pPr>
        <w:pStyle w:val="baaabaaaaabaaabaaaabaaabaaaaabaaabaaaabaaaaab"/>
        <w:keepNext w:val="0"/>
        <w:keepLines w:val="0"/>
        <w:pageBreakBefore w:val="0"/>
        <w:widowControl/>
        <w:spacing w:before="0" w:after="160"/>
        <w:jc w:val="left"/>
      </w:pPr>
      <w:r>
        <w:t xml:space="preserve">    d. 20 (cosec θ - 1).</w:t>
      </w:r>
    </w:p>
    <w:p>
      <w:pPr>
        <w:pStyle w:val="baaabaaaaabaaabaaaabaaabaaaaabaaabaaaabaaaaaba"/>
        <w:keepNext w:val="0"/>
        <w:keepLines w:val="0"/>
        <w:pageBreakBefore w:val="0"/>
        <w:widowControl/>
        <w:spacing w:before="0" w:after="160"/>
        <w:jc w:val="left"/>
      </w:pPr>
      <w:r>
        <w:t>11. Two concave lenses of 60 cm focal length are cemented on either side of a convex lens of 15 cm focal length. The focal length of the combination is</w:t>
      </w:r>
    </w:p>
    <w:p>
      <w:pPr>
        <w:pStyle w:val="baaabaaaaabaaabaaaabaaabaaaaabaaabaaaabaaaaabaa"/>
        <w:keepNext w:val="0"/>
        <w:keepLines w:val="0"/>
        <w:pageBreakBefore w:val="0"/>
        <w:widowControl/>
        <w:spacing w:before="0" w:after="160"/>
        <w:jc w:val="left"/>
      </w:pPr>
      <w:r>
        <w:t xml:space="preserve">    a. 10 cm</w:t>
      </w:r>
    </w:p>
    <w:p>
      <w:pPr>
        <w:pStyle w:val="baaabaaaaabaaabaaaabaaabaaaaabaaabaaaabaaaaabaaa"/>
        <w:keepNext w:val="0"/>
        <w:keepLines w:val="0"/>
        <w:pageBreakBefore w:val="0"/>
        <w:widowControl/>
        <w:spacing w:before="0" w:after="160"/>
        <w:jc w:val="left"/>
      </w:pPr>
      <w:r>
        <w:t xml:space="preserve">    b. 20 cm</w:t>
      </w:r>
    </w:p>
    <w:p>
      <w:pPr>
        <w:pStyle w:val="baaabaaaaabaaabaaaabaaabaaaaabaaabaaaabaaaaabaaaa"/>
        <w:keepNext w:val="0"/>
        <w:keepLines w:val="0"/>
        <w:pageBreakBefore w:val="0"/>
        <w:widowControl/>
        <w:spacing w:before="0" w:after="160"/>
        <w:jc w:val="left"/>
      </w:pPr>
      <w:r>
        <w:t xml:space="preserve">    c. 30 cm</w:t>
      </w:r>
    </w:p>
    <w:p>
      <w:pPr>
        <w:pStyle w:val="baaabaaaaabaaabaaaabaaabaaaaabaaabaaaabaaaaabaaaab"/>
        <w:keepNext w:val="0"/>
        <w:keepLines w:val="0"/>
        <w:pageBreakBefore w:val="0"/>
        <w:widowControl/>
        <w:spacing w:before="0" w:after="160"/>
        <w:jc w:val="left"/>
      </w:pPr>
      <w:r>
        <w:t xml:space="preserve">    d. 40 cm</w:t>
      </w:r>
    </w:p>
    <w:p>
      <w:pPr>
        <w:pStyle w:val="baaabaaaaabaaabaaaabaaabaaaaabaaabaaaabaaaaabaaaaba"/>
        <w:keepNext w:val="0"/>
        <w:keepLines w:val="0"/>
        <w:pageBreakBefore w:val="0"/>
        <w:widowControl/>
        <w:spacing w:before="0" w:after="160"/>
        <w:jc w:val="left"/>
      </w:pPr>
      <w:r>
        <w:t>12. The real image of an object formed by the objective, must lie</w:t>
      </w:r>
    </w:p>
    <w:p>
      <w:pPr>
        <w:pStyle w:val="baaabaaaaabaaabaaaabaaabaaaaabaaabaaaabaaaaabaaaabaa"/>
        <w:keepNext w:val="0"/>
        <w:keepLines w:val="0"/>
        <w:pageBreakBefore w:val="0"/>
        <w:widowControl/>
        <w:spacing w:before="0" w:after="160"/>
        <w:jc w:val="left"/>
      </w:pPr>
      <w:r>
        <w:t xml:space="preserve">    a. in the plane of cross hairs</w:t>
      </w:r>
    </w:p>
    <w:p>
      <w:pPr>
        <w:pStyle w:val="baaabaaaaabaaabaaaabaaabaaaaabaaabaaaabaaaaabaaaabaab"/>
        <w:keepNext w:val="0"/>
        <w:keepLines w:val="0"/>
        <w:pageBreakBefore w:val="0"/>
        <w:widowControl/>
        <w:spacing w:before="0" w:after="160"/>
        <w:jc w:val="left"/>
      </w:pPr>
      <w:r>
        <w:t xml:space="preserve">    b. at the centre of the telescope</w:t>
      </w:r>
    </w:p>
    <w:p>
      <w:pPr>
        <w:pStyle w:val="baaabaaaaabaaabaaaabaaabaaaaabaaabaaaabaaaaabaaaabaaba"/>
        <w:keepNext w:val="0"/>
        <w:keepLines w:val="0"/>
        <w:pageBreakBefore w:val="0"/>
        <w:widowControl/>
        <w:spacing w:before="0" w:after="160"/>
        <w:jc w:val="left"/>
      </w:pPr>
      <w:r>
        <w:t xml:space="preserve">    c. at the optical centre of the eye-piece</w:t>
      </w:r>
    </w:p>
    <w:p>
      <w:pPr>
        <w:pStyle w:val="baaabaaaaabaaabaaaabaaabaaaaabaaabaaaabaaaaabaaaabaabaa"/>
        <w:keepNext w:val="0"/>
        <w:keepLines w:val="0"/>
        <w:pageBreakBefore w:val="0"/>
        <w:widowControl/>
        <w:spacing w:before="0" w:after="160"/>
        <w:jc w:val="left"/>
      </w:pPr>
      <w:r>
        <w:t xml:space="preserve">    d. anywhere inside the telescope.</w:t>
      </w:r>
    </w:p>
    <w:p>
      <w:pPr>
        <w:pStyle w:val="baaabaaaaabaaabaaaabaaabaaaaabaaabaaaabaaaaabaaaabaabaaa"/>
        <w:keepNext w:val="0"/>
        <w:keepLines w:val="0"/>
        <w:pageBreakBefore w:val="0"/>
        <w:widowControl/>
        <w:spacing w:before="0" w:after="160"/>
        <w:jc w:val="left"/>
      </w:pPr>
      <w:r>
        <w:t>13. The most fire resistant paints are :</w:t>
      </w:r>
    </w:p>
    <w:p>
      <w:pPr>
        <w:pStyle w:val="baaabaaaaabaaabaaaabaaabaaaaabaaabaaaabaaaaabaaaabaabaaaa"/>
        <w:keepNext w:val="0"/>
        <w:keepLines w:val="0"/>
        <w:pageBreakBefore w:val="0"/>
        <w:widowControl/>
        <w:spacing w:before="0" w:after="160"/>
        <w:jc w:val="left"/>
      </w:pPr>
      <w:r>
        <w:t xml:space="preserve">    a. enamel paints</w:t>
      </w:r>
    </w:p>
    <w:p>
      <w:pPr>
        <w:pStyle w:val="baaabaaaaabaaabaaaabaaabaaaaabaaabaaaabaaaaabaaaabaabaaaaa"/>
        <w:keepNext w:val="0"/>
        <w:keepLines w:val="0"/>
        <w:pageBreakBefore w:val="0"/>
        <w:widowControl/>
        <w:spacing w:before="0" w:after="160"/>
        <w:jc w:val="left"/>
      </w:pPr>
      <w:r>
        <w:t xml:space="preserve">    b. aluminium paints</w:t>
      </w:r>
    </w:p>
    <w:p>
      <w:pPr>
        <w:pStyle w:val="baaabaaaaabaaabaaaabaaabaaaaabaaabaaaabaaaaabaaaabaabaaaaaa"/>
        <w:keepNext w:val="0"/>
        <w:keepLines w:val="0"/>
        <w:pageBreakBefore w:val="0"/>
        <w:widowControl/>
        <w:spacing w:before="0" w:after="160"/>
        <w:jc w:val="left"/>
      </w:pPr>
      <w:r>
        <w:t xml:space="preserve">    c. asbestos paints</w:t>
      </w:r>
    </w:p>
    <w:p>
      <w:pPr>
        <w:pStyle w:val="baaabaaaaabaaabaaaabaaabaaaaabaaabaaaabaaaaabaaaabaabaaaaaab"/>
        <w:keepNext w:val="0"/>
        <w:keepLines w:val="0"/>
        <w:pageBreakBefore w:val="0"/>
        <w:widowControl/>
        <w:spacing w:before="0" w:after="160"/>
        <w:jc w:val="left"/>
      </w:pPr>
      <w:r>
        <w:t xml:space="preserve">    d. cement paints.</w:t>
      </w:r>
    </w:p>
    <w:p>
      <w:pPr>
        <w:pStyle w:val="baaabaaaaabaaabaaaabaaabaaaaabaaabaaaabaaaaabaaaabaabaaaaaaba"/>
        <w:keepNext w:val="0"/>
        <w:keepLines w:val="0"/>
        <w:pageBreakBefore w:val="0"/>
        <w:widowControl/>
        <w:spacing w:before="0" w:after="160"/>
        <w:jc w:val="left"/>
      </w:pPr>
      <w:r>
        <w:t>14. Black marble is generally found in the district of</w:t>
      </w:r>
    </w:p>
    <w:p>
      <w:pPr>
        <w:pStyle w:val="baaabaaaaabaaabaaaabaaabaaaaabaaabaaaabaaaaabaaaabaabaaaaaabaa"/>
        <w:keepNext w:val="0"/>
        <w:keepLines w:val="0"/>
        <w:pageBreakBefore w:val="0"/>
        <w:widowControl/>
        <w:spacing w:before="0" w:after="160"/>
        <w:jc w:val="left"/>
      </w:pPr>
      <w:r>
        <w:t xml:space="preserve">    a. Jaipur</w:t>
      </w:r>
    </w:p>
    <w:p>
      <w:pPr>
        <w:pStyle w:val="baaabaaaaabaaabaaaabaaabaaaaabaaabaaaabaaaaabaaaabaabaaaaaabaab"/>
        <w:keepNext w:val="0"/>
        <w:keepLines w:val="0"/>
        <w:pageBreakBefore w:val="0"/>
        <w:widowControl/>
        <w:spacing w:before="0" w:after="160"/>
        <w:jc w:val="left"/>
      </w:pPr>
      <w:r>
        <w:t xml:space="preserve">    b. Jabalpur</w:t>
      </w:r>
    </w:p>
    <w:p>
      <w:pPr>
        <w:pStyle w:val="baaabaaaaabaaabaaaabaaabaaaaabaaabaaaabaaaaabaaaabaabaaaaaabaaba"/>
        <w:keepNext w:val="0"/>
        <w:keepLines w:val="0"/>
        <w:pageBreakBefore w:val="0"/>
        <w:widowControl/>
        <w:spacing w:before="0" w:after="160"/>
        <w:jc w:val="left"/>
      </w:pPr>
      <w:r>
        <w:t xml:space="preserve">    c. Jaisalmer</w:t>
      </w:r>
    </w:p>
    <w:p>
      <w:pPr>
        <w:pStyle w:val="baaabaaaaabaaabaaaabaaabaaaaabaaabaaaabaaaaabaaaabaabaaaaaabaabaa"/>
        <w:keepNext w:val="0"/>
        <w:keepLines w:val="0"/>
        <w:pageBreakBefore w:val="0"/>
        <w:widowControl/>
        <w:spacing w:before="0" w:after="160"/>
        <w:jc w:val="left"/>
      </w:pPr>
      <w:r>
        <w:t xml:space="preserve">    d. Pune.</w:t>
      </w:r>
    </w:p>
    <w:p>
      <w:pPr>
        <w:pStyle w:val="baaabaaaaabaaabaaaabaaabaaaaabaaabaaaabaaaaabaaaabaabaaaaaabaabaaa"/>
        <w:keepNext w:val="0"/>
        <w:keepLines w:val="0"/>
        <w:pageBreakBefore w:val="0"/>
        <w:widowControl/>
        <w:spacing w:before="0" w:after="160"/>
        <w:jc w:val="left"/>
      </w:pPr>
      <w:r>
        <w:t>15. Pick up the correct characteristic of Pyroxene from the following:</w:t>
      </w:r>
    </w:p>
    <w:p>
      <w:pPr>
        <w:pStyle w:val="baaabaaaaabaaabaaaabaaabaaaaabaaabaaaabaaaaabaaaabaabaaaaaabaabaaaa"/>
        <w:keepNext w:val="0"/>
        <w:keepLines w:val="0"/>
        <w:pageBreakBefore w:val="0"/>
        <w:widowControl/>
        <w:spacing w:before="0" w:after="160"/>
        <w:jc w:val="left"/>
      </w:pPr>
      <w:r>
        <w:t xml:space="preserve">    a. It converts to chlorine by hydration</w:t>
      </w:r>
    </w:p>
    <w:p>
      <w:pPr>
        <w:pStyle w:val="baaabaaaaabaaabaaaabaaabaaaaabaaabaaaabaaaaabaaaabaabaaaaaabaabaaaaa"/>
        <w:keepNext w:val="0"/>
        <w:keepLines w:val="0"/>
        <w:pageBreakBefore w:val="0"/>
        <w:widowControl/>
        <w:spacing w:before="0" w:after="160"/>
        <w:jc w:val="left"/>
      </w:pPr>
      <w:r>
        <w:t xml:space="preserve">    b. Its density is 2.3 to 3.6 g/cm2</w:t>
      </w:r>
    </w:p>
    <w:p>
      <w:pPr>
        <w:pStyle w:val="baaabaaaaabaaabaaaabaaabaaaaabaaabaaaabaaaaabaaaabaabaaaaaabaabaaaaaa"/>
        <w:keepNext w:val="0"/>
        <w:keepLines w:val="0"/>
        <w:pageBreakBefore w:val="0"/>
        <w:widowControl/>
        <w:spacing w:before="0" w:after="160"/>
        <w:jc w:val="left"/>
      </w:pPr>
      <w:r>
        <w:t xml:space="preserve">    c. Its hardness is 5 to 6</w:t>
      </w:r>
    </w:p>
    <w:p>
      <w:pPr>
        <w:pStyle w:val="baaabaaaaabaaabaaaabaaabaaaaabaaabaaaabaaaaabaaaabaabaaaaaabaabaaaaaaa"/>
        <w:keepNext w:val="0"/>
        <w:keepLines w:val="0"/>
        <w:pageBreakBefore w:val="0"/>
        <w:widowControl/>
        <w:spacing w:before="0" w:after="160"/>
        <w:jc w:val="left"/>
      </w:pPr>
      <w:r>
        <w:t xml:space="preserve">    d. All the above.</w:t>
      </w:r>
    </w:p>
    <w:p>
      <w:pPr>
        <w:pStyle w:val="baaabaaaaabaaabaaaabaaabaaaaabaaabaaaabaaaaabaaaabaabaaaaaabaabaaaaaaab"/>
        <w:keepNext w:val="0"/>
        <w:keepLines w:val="0"/>
        <w:pageBreakBefore w:val="0"/>
        <w:widowControl/>
        <w:spacing w:before="0" w:after="160"/>
        <w:jc w:val="left"/>
      </w:pPr>
      <w:r>
        <w:t>16. A 1st class brick immersed in water for 24 hours, should not absorb water (by weight) more than</w:t>
      </w:r>
    </w:p>
    <w:p>
      <w:pPr>
        <w:pStyle w:val="baaabaaaaabaaabaaaabaaabaaaaabaaabaaaabaaaaabaaaabaabaaaaaabaabaaaaaaaba"/>
        <w:keepNext w:val="0"/>
        <w:keepLines w:val="0"/>
        <w:pageBreakBefore w:val="0"/>
        <w:widowControl/>
        <w:spacing w:before="0" w:after="160"/>
        <w:jc w:val="left"/>
      </w:pPr>
      <w:r>
        <w:t xml:space="preserve">    a. 15%</w:t>
      </w:r>
    </w:p>
    <w:p>
      <w:pPr>
        <w:pStyle w:val="baaabaaaaabaaabaaaabaaabaaaaabaaabaaaabaaaaabaaaabaabaaaaaabaabaaaaaaabaa"/>
        <w:keepNext w:val="0"/>
        <w:keepLines w:val="0"/>
        <w:pageBreakBefore w:val="0"/>
        <w:widowControl/>
        <w:spacing w:before="0" w:after="160"/>
        <w:jc w:val="left"/>
      </w:pPr>
      <w:r>
        <w:t xml:space="preserve">    b. 20%</w:t>
      </w:r>
    </w:p>
    <w:p>
      <w:pPr>
        <w:pStyle w:val="baaabaaaaabaaabaaaabaaabaaaaabaaabaaaabaaaaabaaaabaabaaaaaabaabaaaaaaabaab"/>
        <w:keepNext w:val="0"/>
        <w:keepLines w:val="0"/>
        <w:pageBreakBefore w:val="0"/>
        <w:widowControl/>
        <w:spacing w:before="0" w:after="160"/>
        <w:jc w:val="left"/>
      </w:pPr>
      <w:r>
        <w:t xml:space="preserve">    c. 25%</w:t>
      </w:r>
    </w:p>
    <w:p>
      <w:pPr>
        <w:pStyle w:val="baaabaaaaabaaabaaaabaaabaaaaabaaabaaaabaaaaabaaaabaabaaaaaabaabaaaaaaabaaba"/>
        <w:keepNext w:val="0"/>
        <w:keepLines w:val="0"/>
        <w:pageBreakBefore w:val="0"/>
        <w:widowControl/>
        <w:spacing w:before="0" w:after="160"/>
        <w:jc w:val="left"/>
      </w:pPr>
      <w:r>
        <w:t xml:space="preserve">    d. 5%.</w:t>
      </w:r>
    </w:p>
    <w:p>
      <w:pPr>
        <w:pStyle w:val="baaabaaaaabaaabaaaabaaabaaaaabaaabaaaabaaaaabaaaabaabaaaaaabaabaaaaaaabaabaa"/>
        <w:keepNext w:val="0"/>
        <w:keepLines w:val="0"/>
        <w:pageBreakBefore w:val="0"/>
        <w:widowControl/>
        <w:spacing w:before="0" w:after="160"/>
        <w:jc w:val="left"/>
      </w:pPr>
      <w:r>
        <w:t>17. Durability of building stone is affected by its</w:t>
      </w:r>
    </w:p>
    <w:p>
      <w:pPr>
        <w:pStyle w:val="baaabaaaaabaaabaaaabaaabaaaaabaaabaaaabaaaaabaaaabaabaaaaaabaabaaaaaaabaabaaa"/>
        <w:keepNext w:val="0"/>
        <w:keepLines w:val="0"/>
        <w:pageBreakBefore w:val="0"/>
        <w:widowControl/>
        <w:spacing w:before="0" w:after="160"/>
        <w:jc w:val="left"/>
      </w:pPr>
      <w:r>
        <w:t xml:space="preserve">    a. texture</w:t>
      </w:r>
    </w:p>
    <w:p>
      <w:pPr>
        <w:pStyle w:val="baaabaaaaabaaabaaaabaaabaaaaabaaabaaaabaaaaabaaaabaabaaaaaabaabaaaaaaabaabaaaa"/>
        <w:keepNext w:val="0"/>
        <w:keepLines w:val="0"/>
        <w:pageBreakBefore w:val="0"/>
        <w:widowControl/>
        <w:spacing w:before="0" w:after="160"/>
        <w:jc w:val="left"/>
      </w:pPr>
      <w:r>
        <w:t xml:space="preserve">    b. resistance to atmosphere</w:t>
      </w:r>
    </w:p>
    <w:p>
      <w:pPr>
        <w:pStyle w:val="baaabaaaaabaaabaaaabaaabaaaaabaaabaaaabaaaaabaaaabaabaaaaaabaabaaaaaaabaabaaaaa"/>
        <w:keepNext w:val="0"/>
        <w:keepLines w:val="0"/>
        <w:pageBreakBefore w:val="0"/>
        <w:widowControl/>
        <w:spacing w:before="0" w:after="160"/>
        <w:jc w:val="left"/>
      </w:pPr>
      <w:r>
        <w:t xml:space="preserve">    c. location in structure</w:t>
      </w:r>
    </w:p>
    <w:p>
      <w:pPr>
        <w:pStyle w:val="baaabaaaaabaaabaaaabaaabaaaaabaaabaaaabaaaaabaaaabaabaaaaaabaabaaaaaaabaabaaaaaa"/>
        <w:keepNext w:val="0"/>
        <w:keepLines w:val="0"/>
        <w:pageBreakBefore w:val="0"/>
        <w:widowControl/>
        <w:spacing w:before="0" w:after="160"/>
        <w:jc w:val="left"/>
      </w:pPr>
      <w:r>
        <w:t xml:space="preserve">    d. all the above.</w:t>
      </w:r>
    </w:p>
    <w:p>
      <w:pPr>
        <w:pStyle w:val="baaabaaaaabaaabaaaabaaabaaaaabaaabaaaabaaaaabaaaabaabaaaaaabaabaaaaaaabaabaaaaaab"/>
        <w:keepNext w:val="0"/>
        <w:keepLines w:val="0"/>
        <w:pageBreakBefore w:val="0"/>
        <w:widowControl/>
        <w:spacing w:before="0" w:after="160"/>
        <w:jc w:val="left"/>
      </w:pPr>
      <w:r>
        <w:t>18. In paints, the pigment is responsible for</w:t>
      </w:r>
    </w:p>
    <w:p>
      <w:pPr>
        <w:pStyle w:val="baaabaaaaabaaabaaaabaaabaaaaabaaabaaaabaaaaabaaaabaabaaaaaabaabaaaaaaabaabaaaaaaba"/>
        <w:keepNext w:val="0"/>
        <w:keepLines w:val="0"/>
        <w:pageBreakBefore w:val="0"/>
        <w:widowControl/>
        <w:spacing w:before="0" w:after="160"/>
        <w:jc w:val="left"/>
      </w:pPr>
      <w:r>
        <w:t xml:space="preserve">    a. colour</w:t>
      </w:r>
    </w:p>
    <w:p>
      <w:pPr>
        <w:pStyle w:val="baaabaaaaabaaabaaaabaaabaaaaabaaabaaaabaaaaabaaaabaabaaaaaabaabaaaaaaabaabaaaaaabab"/>
        <w:keepNext w:val="0"/>
        <w:keepLines w:val="0"/>
        <w:pageBreakBefore w:val="0"/>
        <w:widowControl/>
        <w:spacing w:before="0" w:after="160"/>
        <w:jc w:val="left"/>
      </w:pPr>
      <w:r>
        <w:t xml:space="preserve">    b. smoothness</w:t>
      </w:r>
    </w:p>
    <w:p>
      <w:pPr>
        <w:pStyle w:val="baaabaaaaabaaabaaaabaaabaaaaabaaabaaaabaaaaabaaaabaabaaaaaabaabaaaaaaabaabaaaaaababa"/>
        <w:keepNext w:val="0"/>
        <w:keepLines w:val="0"/>
        <w:pageBreakBefore w:val="0"/>
        <w:widowControl/>
        <w:spacing w:before="0" w:after="160"/>
        <w:jc w:val="left"/>
      </w:pPr>
      <w:r>
        <w:t xml:space="preserve">    c. glassy face</w:t>
      </w:r>
    </w:p>
    <w:p>
      <w:pPr>
        <w:pStyle w:val="baaabaaaaabaaabaaaabaaabaaaaabaaabaaaabaaaaabaaaabaabaaaaaabaabaaaaaaabaabaaaaaababaa"/>
        <w:keepNext w:val="0"/>
        <w:keepLines w:val="0"/>
        <w:pageBreakBefore w:val="0"/>
        <w:widowControl/>
        <w:spacing w:before="0" w:after="160"/>
        <w:jc w:val="left"/>
      </w:pPr>
      <w:r>
        <w:t xml:space="preserve">    d. none of these.</w:t>
      </w:r>
    </w:p>
    <w:p>
      <w:pPr>
        <w:pStyle w:val="baaabaaaaabaaabaaaabaaabaaaaabaaabaaaabaaaaabaaaabaabaaaaaabaabaaaaaaabaabaaaaaababaaa"/>
        <w:keepNext w:val="0"/>
        <w:keepLines w:val="0"/>
        <w:pageBreakBefore w:val="0"/>
        <w:widowControl/>
        <w:spacing w:before="0" w:after="160"/>
        <w:jc w:val="left"/>
      </w:pPr>
      <w:r>
        <w:t>19. For the construction of the retaining structures, the type of concrete mix to be used, is</w:t>
      </w:r>
    </w:p>
    <w:p>
      <w:pPr>
        <w:pStyle w:val="baaabaaaaabaaabaaaabaaabaaaaabaaabaaaabaaaaabaaaabaabaaaaaabaabaaaaaaabaabaaaaaababaaaa"/>
        <w:keepNext w:val="0"/>
        <w:keepLines w:val="0"/>
        <w:pageBreakBefore w:val="0"/>
        <w:widowControl/>
        <w:spacing w:before="0" w:after="160"/>
        <w:jc w:val="left"/>
      </w:pPr>
      <w:r>
        <w:t xml:space="preserve">    a. 1 : 2 :4</w:t>
      </w:r>
    </w:p>
    <w:p>
      <w:pPr>
        <w:pStyle w:val="baaabaaaaabaaabaaaabaaabaaaaabaaabaaaabaaaaabaaaabaabaaaaaabaabaaaaaaabaabaaaaaababaaaaa"/>
        <w:keepNext w:val="0"/>
        <w:keepLines w:val="0"/>
        <w:pageBreakBefore w:val="0"/>
        <w:widowControl/>
        <w:spacing w:before="0" w:after="160"/>
        <w:jc w:val="left"/>
      </w:pPr>
      <w:r>
        <w:t xml:space="preserve">    b. 1 :  : 3</w:t>
      </w:r>
    </w:p>
    <w:p>
      <w:pPr>
        <w:pStyle w:val="baaabaaaaabaaabaaaabaaabaaaaabaaabaaaabaaaaabaaaabaabaaaaaabaabaaaaaaabaabaaaaaababaaaaab"/>
        <w:keepNext w:val="0"/>
        <w:keepLines w:val="0"/>
        <w:pageBreakBefore w:val="0"/>
        <w:widowControl/>
        <w:spacing w:before="0" w:after="160"/>
        <w:jc w:val="left"/>
      </w:pPr>
      <w:r>
        <w:t xml:space="preserve">    c. 1 : l : 2</w:t>
      </w:r>
    </w:p>
    <w:p>
      <w:pPr>
        <w:pStyle w:val="baaabaaaaabaaabaaaabaaabaaaaabaaabaaaabaaaaabaaaabaabaaaaaabaabaaaaaaabaabaaaaaababaaaaaba"/>
        <w:keepNext w:val="0"/>
        <w:keepLines w:val="0"/>
        <w:pageBreakBefore w:val="0"/>
        <w:widowControl/>
        <w:spacing w:before="0" w:after="160"/>
        <w:jc w:val="left"/>
      </w:pPr>
      <w:r>
        <w:t xml:space="preserve">    d. 1 : 4 : 8.</w:t>
      </w:r>
    </w:p>
    <w:p>
      <w:pPr>
        <w:pStyle w:val="baaabaaaaabaaabaaaabaaabaaaaabaaabaaaabaaaaabaaaabaabaaaaaabaabaaaaaaabaabaaaaaababaaaaabaa"/>
        <w:keepNext w:val="0"/>
        <w:keepLines w:val="0"/>
        <w:pageBreakBefore w:val="0"/>
        <w:widowControl/>
        <w:spacing w:before="0" w:after="160"/>
        <w:jc w:val="left"/>
      </w:pPr>
      <w:r>
        <w:t>20. Construction joints are generally provided in concrete</w:t>
      </w:r>
    </w:p>
    <w:p>
      <w:pPr>
        <w:pStyle w:val="baaabaaaaabaaabaaaabaaabaaaaabaaabaaaabaaaaabaaaabaabaaaaaabaabaaaaaaabaabaaaaaababaaaaabaaa"/>
        <w:keepNext w:val="0"/>
        <w:keepLines w:val="0"/>
        <w:pageBreakBefore w:val="0"/>
        <w:widowControl/>
        <w:spacing w:before="0" w:after="160"/>
        <w:jc w:val="left"/>
      </w:pPr>
      <w:r>
        <w:t xml:space="preserve">    a. retaining walls</w:t>
      </w:r>
    </w:p>
    <w:p>
      <w:pPr>
        <w:pStyle w:val="baaabaaaaabaaabaaaabaaabaaaaabaaabaaaabaaaaabaaaabaabaaaaaabaabaaaaaaabaabaaaaaababaaaaabaaaa"/>
        <w:keepNext w:val="0"/>
        <w:keepLines w:val="0"/>
        <w:pageBreakBefore w:val="0"/>
        <w:widowControl/>
        <w:spacing w:before="0" w:after="160"/>
        <w:jc w:val="left"/>
      </w:pPr>
      <w:r>
        <w:t xml:space="preserve">    b. lining of canals</w:t>
      </w:r>
    </w:p>
    <w:p>
      <w:pPr>
        <w:pStyle w:val="baaabaaaaabaaabaaaabaaabaaaaabaaabaaaabaaaaabaaaabaabaaaaaabaabaaaaaaabaabaaaaaababaaaaabaaaaa"/>
        <w:keepNext w:val="0"/>
        <w:keepLines w:val="0"/>
        <w:pageBreakBefore w:val="0"/>
        <w:widowControl/>
        <w:spacing w:before="0" w:after="160"/>
        <w:jc w:val="left"/>
      </w:pPr>
      <w:r>
        <w:t xml:space="preserve">    c. lining of tunnels</w:t>
      </w:r>
    </w:p>
    <w:p>
      <w:pPr>
        <w:pStyle w:val="baaabaaaaabaaabaaaabaaabaaaaabaaabaaaabaaaaabaaaabaabaaaaaabaabaaaaaaabaabaaaaaababaaaaabaaaaaa"/>
        <w:keepNext w:val="0"/>
        <w:keepLines w:val="0"/>
        <w:pageBreakBefore w:val="0"/>
        <w:widowControl/>
        <w:spacing w:before="0" w:after="160"/>
        <w:jc w:val="left"/>
      </w:pPr>
      <w:r>
        <w:t xml:space="preserve">    d. all the above.</w:t>
      </w:r>
    </w:p>
    <w:p>
      <w:pPr>
        <w:pStyle w:val="baaabaaaaabaaabaaaabaaabaaaaabaaabaaaabaaaaabaaaabaabaaaaaabaabaaaaaaabaabaaaaaababaaaaabaaaaaab"/>
        <w:keepNext w:val="0"/>
        <w:keepLines w:val="0"/>
        <w:pageBreakBefore w:val="0"/>
        <w:widowControl/>
        <w:spacing w:before="0" w:after="160"/>
        <w:jc w:val="left"/>
      </w:pPr>
      <w:r>
        <w:t>21. Pick up the correct statement from the following:</w:t>
      </w:r>
    </w:p>
    <w:p>
      <w:pPr>
        <w:pStyle w:val="baaabaaaaabaaabaaaabaaabaaaaabaaabaaaabaaaaabaaaabaabaaaaaabaabaaaaaaabaabaaaaaababaaaaabaaaaaaba"/>
        <w:keepNext w:val="0"/>
        <w:keepLines w:val="0"/>
        <w:pageBreakBefore w:val="0"/>
        <w:widowControl/>
        <w:spacing w:before="0" w:after="160"/>
        <w:jc w:val="left"/>
      </w:pPr>
      <w:r>
        <w:t xml:space="preserve">    a. Fine sand bulks more than coarse sand</w:t>
      </w:r>
    </w:p>
    <w:p>
      <w:pPr>
        <w:pStyle w:val="baaabaaaaabaaabaaaabaaabaaaaabaaabaaaabaaaaabaaaabaabaaaaaabaabaaaaaaabaabaaaaaababaaaaabaaaaaabaa"/>
        <w:keepNext w:val="0"/>
        <w:keepLines w:val="0"/>
        <w:pageBreakBefore w:val="0"/>
        <w:widowControl/>
        <w:spacing w:before="0" w:after="160"/>
        <w:jc w:val="left"/>
      </w:pPr>
      <w:r>
        <w:t xml:space="preserve">    b. With 10% moisture content by weight, the bulking of sand is increased by 50%.</w:t>
      </w:r>
    </w:p>
    <w:p>
      <w:pPr>
        <w:pStyle w:val="baaabaaaaabaaabaaaabaaabaaaaabaaabaaaabaaaaabaaaabaabaaaaaabaabaaaaaaabaabaaaaaababaaaaabaaaaaabaaa"/>
        <w:keepNext w:val="0"/>
        <w:keepLines w:val="0"/>
        <w:pageBreakBefore w:val="0"/>
        <w:widowControl/>
        <w:spacing w:before="0" w:after="160"/>
        <w:jc w:val="left"/>
      </w:pPr>
      <w:r>
        <w:t xml:space="preserve">    c. The volume of fully saturated sand, is equal to the volume of dry and loose sand</w:t>
      </w:r>
    </w:p>
    <w:p>
      <w:pPr>
        <w:pStyle w:val="baaabaaaaabaaabaaaabaaabaaaaabaaabaaaabaaaaabaaaabaabaaaaaabaabaaaaaaabaabaaaaaababaaaaabaaaaaab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In the method of voids for determination of the quantity of cement paste, it is assumed that</w:t>
      </w:r>
    </w:p>
    <w:p>
      <w:pPr>
        <w:pStyle w:val="ca"/>
        <w:keepNext w:val="0"/>
        <w:keepLines w:val="0"/>
        <w:pageBreakBefore w:val="0"/>
        <w:widowControl/>
        <w:spacing w:before="0" w:after="160"/>
        <w:jc w:val="left"/>
      </w:pPr>
      <w:r>
        <w:t xml:space="preserve">    a. Voids in fine aggregates are filled by the cement paste</w:t>
      </w:r>
    </w:p>
    <w:p>
      <w:pPr>
        <w:pStyle w:val="caa"/>
        <w:keepNext w:val="0"/>
        <w:keepLines w:val="0"/>
        <w:pageBreakBefore w:val="0"/>
        <w:widowControl/>
        <w:spacing w:before="0" w:after="160"/>
        <w:jc w:val="left"/>
      </w:pPr>
      <w:r>
        <w:t xml:space="preserve">    b. Volume of fine aggregates is equal to total voids in coarse aggregates plus 10% extra</w:t>
      </w:r>
    </w:p>
    <w:p>
      <w:pPr>
        <w:pStyle w:val="caaa"/>
        <w:keepNext w:val="0"/>
        <w:keepLines w:val="0"/>
        <w:pageBreakBefore w:val="0"/>
        <w:widowControl/>
        <w:spacing w:before="0" w:after="160"/>
        <w:jc w:val="left"/>
      </w:pPr>
      <w:r>
        <w:t xml:space="preserve">    c. Volume of cement paste required is equal to total volume of voids in fine aggregates plus 15% extra</w:t>
      </w:r>
    </w:p>
    <w:p>
      <w:pPr>
        <w:pStyle w:val="caaaa"/>
        <w:keepNext w:val="0"/>
        <w:keepLines w:val="0"/>
        <w:pageBreakBefore w:val="0"/>
        <w:widowControl/>
        <w:spacing w:before="0" w:after="160"/>
        <w:jc w:val="left"/>
      </w:pPr>
      <w:r>
        <w:t xml:space="preserve">    d. All the above.</w:t>
      </w:r>
    </w:p>
    <w:p>
      <w:pPr>
        <w:pStyle w:val="caaaab"/>
        <w:keepNext w:val="0"/>
        <w:keepLines w:val="0"/>
        <w:pageBreakBefore w:val="0"/>
        <w:widowControl/>
        <w:spacing w:before="0" w:after="160"/>
        <w:jc w:val="left"/>
      </w:pPr>
      <w:r>
        <w:t>23. Separation of coarse aggregates from mortar during transportation, is known</w:t>
      </w:r>
    </w:p>
    <w:p>
      <w:pPr>
        <w:pStyle w:val="caaaaba"/>
        <w:keepNext w:val="0"/>
        <w:keepLines w:val="0"/>
        <w:pageBreakBefore w:val="0"/>
        <w:widowControl/>
        <w:spacing w:before="0" w:after="160"/>
        <w:jc w:val="left"/>
      </w:pPr>
      <w:r>
        <w:t xml:space="preserve">    a. creeping</w:t>
      </w:r>
    </w:p>
    <w:p>
      <w:pPr>
        <w:pStyle w:val="caaaabaa"/>
        <w:keepNext w:val="0"/>
        <w:keepLines w:val="0"/>
        <w:pageBreakBefore w:val="0"/>
        <w:widowControl/>
        <w:spacing w:before="0" w:after="160"/>
        <w:jc w:val="left"/>
      </w:pPr>
      <w:r>
        <w:t xml:space="preserve">    b. segregation</w:t>
      </w:r>
    </w:p>
    <w:p>
      <w:pPr>
        <w:pStyle w:val="caaaabaab"/>
        <w:keepNext w:val="0"/>
        <w:keepLines w:val="0"/>
        <w:pageBreakBefore w:val="0"/>
        <w:widowControl/>
        <w:spacing w:before="0" w:after="160"/>
        <w:jc w:val="left"/>
      </w:pPr>
      <w:r>
        <w:t xml:space="preserve">    c. shrinkage</w:t>
      </w:r>
    </w:p>
    <w:p>
      <w:pPr>
        <w:pStyle w:val="caaaabaaba"/>
        <w:keepNext w:val="0"/>
        <w:keepLines w:val="0"/>
        <w:pageBreakBefore w:val="0"/>
        <w:widowControl/>
        <w:spacing w:before="0" w:after="160"/>
        <w:jc w:val="left"/>
      </w:pPr>
      <w:r>
        <w:t xml:space="preserve">    d. none of these.</w:t>
      </w:r>
    </w:p>
    <w:p>
      <w:pPr>
        <w:pStyle w:val="caaaabaabaa"/>
        <w:keepNext w:val="0"/>
        <w:keepLines w:val="0"/>
        <w:pageBreakBefore w:val="0"/>
        <w:widowControl/>
        <w:spacing w:before="0" w:after="160"/>
        <w:jc w:val="left"/>
      </w:pPr>
      <w:r>
        <w:t>24. The minimum centre to centre distance of friction piles of 1 m diameter, is</w:t>
      </w:r>
    </w:p>
    <w:p>
      <w:pPr>
        <w:pStyle w:val="caaaabaabaaa"/>
        <w:keepNext w:val="0"/>
        <w:keepLines w:val="0"/>
        <w:pageBreakBefore w:val="0"/>
        <w:widowControl/>
        <w:spacing w:before="0" w:after="160"/>
        <w:jc w:val="left"/>
      </w:pPr>
      <w:r>
        <w:t xml:space="preserve">    a. 2 m</w:t>
      </w:r>
    </w:p>
    <w:p>
      <w:pPr>
        <w:pStyle w:val="caaaabaabaaaa"/>
        <w:keepNext w:val="0"/>
        <w:keepLines w:val="0"/>
        <w:pageBreakBefore w:val="0"/>
        <w:widowControl/>
        <w:spacing w:before="0" w:after="160"/>
        <w:jc w:val="left"/>
      </w:pPr>
      <w:r>
        <w:t xml:space="preserve">    b. 2 m to 3 m</w:t>
      </w:r>
    </w:p>
    <w:p>
      <w:pPr>
        <w:pStyle w:val="caaaabaabaaaaa"/>
        <w:keepNext w:val="0"/>
        <w:keepLines w:val="0"/>
        <w:pageBreakBefore w:val="0"/>
        <w:widowControl/>
        <w:spacing w:before="0" w:after="160"/>
        <w:jc w:val="left"/>
      </w:pPr>
      <w:r>
        <w:t xml:space="preserve">    c. 3 m to 4 m</w:t>
      </w:r>
    </w:p>
    <w:p>
      <w:pPr>
        <w:pStyle w:val="caaaabaabaaaaab"/>
        <w:keepNext w:val="0"/>
        <w:keepLines w:val="0"/>
        <w:pageBreakBefore w:val="0"/>
        <w:widowControl/>
        <w:spacing w:before="0" w:after="160"/>
        <w:jc w:val="left"/>
      </w:pPr>
      <w:r>
        <w:t xml:space="preserve">    d. 5 m</w:t>
      </w:r>
    </w:p>
    <w:p>
      <w:pPr>
        <w:pStyle w:val="caaaabaabaaaaaba"/>
        <w:keepNext w:val="0"/>
        <w:keepLines w:val="0"/>
        <w:pageBreakBefore w:val="0"/>
        <w:widowControl/>
        <w:spacing w:before="0" w:after="160"/>
        <w:jc w:val="left"/>
      </w:pPr>
      <w:r>
        <w:t>25. Soil classification of composite soils, exclusively based on the particle size distribution, is known</w:t>
      </w:r>
    </w:p>
    <w:p>
      <w:pPr>
        <w:pStyle w:val="caaaabaabaaaaabaa"/>
        <w:keepNext w:val="0"/>
        <w:keepLines w:val="0"/>
        <w:pageBreakBefore w:val="0"/>
        <w:widowControl/>
        <w:spacing w:before="0" w:after="160"/>
        <w:jc w:val="left"/>
      </w:pPr>
      <w:r>
        <w:t xml:space="preserve">    a. particle classification</w:t>
      </w:r>
    </w:p>
    <w:p>
      <w:pPr>
        <w:pStyle w:val="caaaabaabaaaaabaaa"/>
        <w:keepNext w:val="0"/>
        <w:keepLines w:val="0"/>
        <w:pageBreakBefore w:val="0"/>
        <w:widowControl/>
        <w:spacing w:before="0" w:after="160"/>
        <w:jc w:val="left"/>
      </w:pPr>
      <w:r>
        <w:t xml:space="preserve">    b. textural classification</w:t>
      </w:r>
    </w:p>
    <w:p>
      <w:pPr>
        <w:pStyle w:val="caaaabaabaaaaabaaab"/>
        <w:keepNext w:val="0"/>
        <w:keepLines w:val="0"/>
        <w:pageBreakBefore w:val="0"/>
        <w:widowControl/>
        <w:spacing w:before="0" w:after="160"/>
        <w:jc w:val="left"/>
      </w:pPr>
      <w:r>
        <w:t xml:space="preserve">    c. High Way Research Board classification</w:t>
      </w:r>
    </w:p>
    <w:p>
      <w:pPr>
        <w:pStyle w:val="caaaabaabaaaaabaaaba"/>
        <w:keepNext w:val="0"/>
        <w:keepLines w:val="0"/>
        <w:pageBreakBefore w:val="0"/>
        <w:widowControl/>
        <w:spacing w:before="0" w:after="160"/>
        <w:jc w:val="left"/>
      </w:pPr>
      <w:r>
        <w:t xml:space="preserve">    d. unified soil classification.</w:t>
      </w:r>
    </w:p>
    <w:p>
      <w:pPr>
        <w:pStyle w:val="caaaabaabaaaaabaaabaa"/>
        <w:keepNext w:val="0"/>
        <w:keepLines w:val="0"/>
        <w:pageBreakBefore w:val="0"/>
        <w:widowControl/>
        <w:spacing w:before="0" w:after="160"/>
        <w:jc w:val="left"/>
      </w:pPr>
      <w:r>
        <w:t>26. The relationship between void ratio (e) and porosity ratio (n) is :</w:t>
      </w:r>
    </w:p>
    <w:p>
      <w:pPr>
        <w:pStyle w:val="caaaabaabaaaaabaaabaaa"/>
        <w:keepNext w:val="0"/>
        <w:keepLines w:val="0"/>
        <w:pageBreakBefore w:val="0"/>
        <w:widowControl/>
        <w:spacing w:before="0" w:after="160"/>
        <w:jc w:val="left"/>
      </w:pPr>
      <w:r>
        <w:t xml:space="preserve">    a. n = </w:t>
      </w:r>
    </w:p>
    <w:p>
      <w:pPr>
        <w:pStyle w:val="caaaabaabaaaaabaaabaaaa"/>
        <w:keepNext w:val="0"/>
        <w:keepLines w:val="0"/>
        <w:pageBreakBefore w:val="0"/>
        <w:widowControl/>
        <w:spacing w:before="0" w:after="160"/>
        <w:jc w:val="left"/>
      </w:pPr>
      <w:r>
        <w:t xml:space="preserve">    b. e = </w:t>
      </w:r>
    </w:p>
    <w:p>
      <w:pPr>
        <w:pStyle w:val="caaaabaabaaaaabaaabaaaaa"/>
        <w:keepNext w:val="0"/>
        <w:keepLines w:val="0"/>
        <w:pageBreakBefore w:val="0"/>
        <w:widowControl/>
        <w:spacing w:before="0" w:after="160"/>
        <w:jc w:val="left"/>
      </w:pPr>
      <w:r>
        <w:t xml:space="preserve">    c. n = </w:t>
      </w:r>
    </w:p>
    <w:p>
      <w:pPr>
        <w:pStyle w:val="caaaabaabaaaaabaaabaaaaaa"/>
        <w:keepNext w:val="0"/>
        <w:keepLines w:val="0"/>
        <w:pageBreakBefore w:val="0"/>
        <w:widowControl/>
        <w:spacing w:before="0" w:after="160"/>
        <w:jc w:val="left"/>
      </w:pPr>
      <w:r>
        <w:t xml:space="preserve">    d. e = n/(1 - n)</w:t>
      </w:r>
    </w:p>
    <w:p>
      <w:pPr>
        <w:pStyle w:val="caaaabaabaaaaabaaabaaaaaab"/>
        <w:keepNext w:val="0"/>
        <w:keepLines w:val="0"/>
        <w:pageBreakBefore w:val="0"/>
        <w:widowControl/>
        <w:spacing w:before="0" w:after="160"/>
        <w:jc w:val="left"/>
      </w:pPr>
      <w:r>
        <w:t>27. The method of the slices is applicable to</w:t>
      </w:r>
    </w:p>
    <w:p>
      <w:pPr>
        <w:pStyle w:val="caaaabaabaaaaabaaabaaaaaaba"/>
        <w:keepNext w:val="0"/>
        <w:keepLines w:val="0"/>
        <w:pageBreakBefore w:val="0"/>
        <w:widowControl/>
        <w:spacing w:before="0" w:after="160"/>
        <w:jc w:val="left"/>
      </w:pPr>
      <w:r>
        <w:t xml:space="preserve">    a. homogenous soils</w:t>
      </w:r>
    </w:p>
    <w:p>
      <w:pPr>
        <w:pStyle w:val="caaaabaabaaaaabaaabaaaaaabab"/>
        <w:keepNext w:val="0"/>
        <w:keepLines w:val="0"/>
        <w:pageBreakBefore w:val="0"/>
        <w:widowControl/>
        <w:spacing w:before="0" w:after="160"/>
        <w:jc w:val="left"/>
      </w:pPr>
      <w:r>
        <w:t xml:space="preserve">    b. stratified soils</w:t>
      </w:r>
    </w:p>
    <w:p>
      <w:pPr>
        <w:pStyle w:val="caaaabaabaaaaabaaabaaaaaababa"/>
        <w:keepNext w:val="0"/>
        <w:keepLines w:val="0"/>
        <w:pageBreakBefore w:val="0"/>
        <w:widowControl/>
        <w:spacing w:before="0" w:after="160"/>
        <w:jc w:val="left"/>
      </w:pPr>
      <w:r>
        <w:t xml:space="preserve">    c. saturated soils</w:t>
      </w:r>
    </w:p>
    <w:p>
      <w:pPr>
        <w:pStyle w:val="caaaabaabaaaaabaaabaaaaaababaa"/>
        <w:keepNext w:val="0"/>
        <w:keepLines w:val="0"/>
        <w:pageBreakBefore w:val="0"/>
        <w:widowControl/>
        <w:spacing w:before="0" w:after="160"/>
        <w:jc w:val="left"/>
      </w:pPr>
      <w:r>
        <w:t xml:space="preserve">    d. non-uniform slopes</w:t>
      </w:r>
    </w:p>
    <w:p>
      <w:pPr>
        <w:pStyle w:val="caaaabaabaaaaabaaabaaaaaababaaa"/>
        <w:keepNext w:val="0"/>
        <w:keepLines w:val="0"/>
        <w:pageBreakBefore w:val="0"/>
        <w:widowControl/>
        <w:spacing w:before="0" w:after="160"/>
        <w:jc w:val="left"/>
      </w:pPr>
      <w:r>
        <w:t>28. The degree of saturation of the soil sample stated in Q. No, 216, is</w:t>
      </w:r>
    </w:p>
    <w:p>
      <w:pPr>
        <w:pStyle w:val="caaaabaabaaaaabaaabaaaaaababaaaa"/>
        <w:keepNext w:val="0"/>
        <w:keepLines w:val="0"/>
        <w:pageBreakBefore w:val="0"/>
        <w:widowControl/>
        <w:spacing w:before="0" w:after="160"/>
        <w:jc w:val="left"/>
      </w:pPr>
      <w:r>
        <w:t xml:space="preserve">    a. 60%</w:t>
      </w:r>
    </w:p>
    <w:p>
      <w:pPr>
        <w:pStyle w:val="caaaabaabaaaaabaaabaaaaaababaaaaa"/>
        <w:keepNext w:val="0"/>
        <w:keepLines w:val="0"/>
        <w:pageBreakBefore w:val="0"/>
        <w:widowControl/>
        <w:spacing w:before="0" w:after="160"/>
        <w:jc w:val="left"/>
      </w:pPr>
      <w:r>
        <w:t xml:space="preserve">    b. 62%</w:t>
      </w:r>
    </w:p>
    <w:p>
      <w:pPr>
        <w:pStyle w:val="caaaabaabaaaaabaaabaaaaaababaaaaaa"/>
        <w:keepNext w:val="0"/>
        <w:keepLines w:val="0"/>
        <w:pageBreakBefore w:val="0"/>
        <w:widowControl/>
        <w:spacing w:before="0" w:after="160"/>
        <w:jc w:val="left"/>
      </w:pPr>
      <w:r>
        <w:t xml:space="preserve">    c. 64%</w:t>
      </w:r>
    </w:p>
    <w:p>
      <w:pPr>
        <w:pStyle w:val="caaaabaabaaaaabaaabaaaaaababaaaaaab"/>
        <w:keepNext w:val="0"/>
        <w:keepLines w:val="0"/>
        <w:pageBreakBefore w:val="0"/>
        <w:widowControl/>
        <w:spacing w:before="0" w:after="160"/>
        <w:jc w:val="left"/>
      </w:pPr>
      <w:r>
        <w:t xml:space="preserve">    d. 66%</w:t>
      </w:r>
    </w:p>
    <w:p>
      <w:pPr>
        <w:pStyle w:val="caaaabaabaaaaabaaabaaaaaababaaaaaaba"/>
        <w:keepNext w:val="0"/>
        <w:keepLines w:val="0"/>
        <w:pageBreakBefore w:val="0"/>
        <w:widowControl/>
        <w:spacing w:before="0" w:after="160"/>
        <w:jc w:val="left"/>
      </w:pPr>
      <w:r>
        <w:t>29. Water content of a soil sample is the difference of the weight of the given sample at the given temperature and the weight determined after drying it for 24 hours at temperature ranging from</w:t>
      </w:r>
    </w:p>
    <w:p>
      <w:pPr>
        <w:pStyle w:val="caaaabaabaaaaabaaabaaaaaababaaaaaabaa"/>
        <w:keepNext w:val="0"/>
        <w:keepLines w:val="0"/>
        <w:pageBreakBefore w:val="0"/>
        <w:widowControl/>
        <w:spacing w:before="0" w:after="160"/>
        <w:jc w:val="left"/>
      </w:pPr>
      <w:r>
        <w:t xml:space="preserve">    a. 90° to 95°C</w:t>
      </w:r>
    </w:p>
    <w:p>
      <w:pPr>
        <w:pStyle w:val="caaaabaabaaaaabaaabaaaaaababaaaaaabaaa"/>
        <w:keepNext w:val="0"/>
        <w:keepLines w:val="0"/>
        <w:pageBreakBefore w:val="0"/>
        <w:widowControl/>
        <w:spacing w:before="0" w:after="160"/>
        <w:jc w:val="left"/>
      </w:pPr>
      <w:r>
        <w:t xml:space="preserve">    b. 95° to 100°C</w:t>
      </w:r>
    </w:p>
    <w:p>
      <w:pPr>
        <w:pStyle w:val="caaaabaabaaaaabaaabaaaaaababaaaaaabaaaa"/>
        <w:keepNext w:val="0"/>
        <w:keepLines w:val="0"/>
        <w:pageBreakBefore w:val="0"/>
        <w:widowControl/>
        <w:spacing w:before="0" w:after="160"/>
        <w:jc w:val="left"/>
      </w:pPr>
      <w:r>
        <w:t xml:space="preserve">    c. 103° to 105°C</w:t>
      </w:r>
    </w:p>
    <w:p>
      <w:pPr>
        <w:pStyle w:val="caaaabaabaaaaabaaabaaaaaababaaaaaabaaaaa"/>
        <w:keepNext w:val="0"/>
        <w:keepLines w:val="0"/>
        <w:pageBreakBefore w:val="0"/>
        <w:widowControl/>
        <w:spacing w:before="0" w:after="160"/>
        <w:jc w:val="left"/>
      </w:pPr>
      <w:r>
        <w:t xml:space="preserve">    d. 105° to 110°C</w:t>
      </w:r>
    </w:p>
    <w:p>
      <w:pPr>
        <w:pStyle w:val="caaaabaabaaaaabaaabaaaaaababaaaaaabaaaaab"/>
        <w:keepNext w:val="0"/>
        <w:keepLines w:val="0"/>
        <w:pageBreakBefore w:val="0"/>
        <w:widowControl/>
        <w:spacing w:before="0" w:after="160"/>
        <w:jc w:val="left"/>
      </w:pPr>
      <w:r>
        <w:t>30. While scheduling a project by C.P.M.</w:t>
      </w:r>
    </w:p>
    <w:p>
      <w:pPr>
        <w:pStyle w:val="caaaabaabaaaaabaaabaaaaaababaaaaaabaaaaaba"/>
        <w:keepNext w:val="0"/>
        <w:keepLines w:val="0"/>
        <w:pageBreakBefore w:val="0"/>
        <w:widowControl/>
        <w:spacing w:before="0" w:after="160"/>
        <w:jc w:val="left"/>
      </w:pPr>
      <w:r>
        <w:t xml:space="preserve">    a. required time for each activity is established</w:t>
      </w:r>
    </w:p>
    <w:p>
      <w:pPr>
        <w:pStyle w:val="caaaabaabaaaaabaaabaaaaaababaaaaaabaaaaabaa"/>
        <w:keepNext w:val="0"/>
        <w:keepLines w:val="0"/>
        <w:pageBreakBefore w:val="0"/>
        <w:widowControl/>
        <w:spacing w:before="0" w:after="160"/>
        <w:jc w:val="left"/>
      </w:pPr>
      <w:r>
        <w:t xml:space="preserve">    b. sequence of various activities is made according to their importance</w:t>
      </w:r>
    </w:p>
    <w:p>
      <w:pPr>
        <w:pStyle w:val="caaaabaabaaaaabaaabaaaaaababaaaaaabaaaaabaaa"/>
        <w:keepNext w:val="0"/>
        <w:keepLines w:val="0"/>
        <w:pageBreakBefore w:val="0"/>
        <w:widowControl/>
        <w:spacing w:before="0" w:after="160"/>
        <w:jc w:val="left"/>
      </w:pPr>
      <w:r>
        <w:t xml:space="preserve">    c. net work is drawn by connecting the activities and the events</w:t>
      </w:r>
    </w:p>
    <w:p>
      <w:pPr>
        <w:pStyle w:val="caaaabaabaaaaabaaabaaaaaababaaaaaabaaaaabaaaa"/>
        <w:keepNext w:val="0"/>
        <w:keepLines w:val="0"/>
        <w:pageBreakBefore w:val="0"/>
        <w:widowControl/>
        <w:spacing w:before="0" w:after="160"/>
        <w:jc w:val="left"/>
      </w:pPr>
      <w:r>
        <w:t xml:space="preserve">    d. All the above.</w:t>
      </w:r>
    </w:p>
    <w:p>
      <w:pPr>
        <w:pStyle w:val="caaaabaabaaaaabaaabaaaaaababaaaaaabaaaaabaaaab"/>
        <w:keepNext w:val="0"/>
        <w:keepLines w:val="0"/>
        <w:pageBreakBefore w:val="0"/>
        <w:widowControl/>
        <w:spacing w:before="0" w:after="160"/>
        <w:jc w:val="left"/>
      </w:pPr>
      <w:r>
        <w:t>31. The first stage of a construction, is</w:t>
      </w:r>
    </w:p>
    <w:p>
      <w:pPr>
        <w:pStyle w:val="caaaabaabaaaaabaaabaaaaaababaaaaaabaaaaabaaaaba"/>
        <w:keepNext w:val="0"/>
        <w:keepLines w:val="0"/>
        <w:pageBreakBefore w:val="0"/>
        <w:widowControl/>
        <w:spacing w:before="0" w:after="160"/>
        <w:jc w:val="left"/>
      </w:pPr>
      <w:r>
        <w:t xml:space="preserve">    a. survey of the site</w:t>
      </w:r>
    </w:p>
    <w:p>
      <w:pPr>
        <w:pStyle w:val="caaaabaabaaaaabaaabaaaaaababaaaaaabaaaaabaaaabaa"/>
        <w:keepNext w:val="0"/>
        <w:keepLines w:val="0"/>
        <w:pageBreakBefore w:val="0"/>
        <w:widowControl/>
        <w:spacing w:before="0" w:after="160"/>
        <w:jc w:val="left"/>
      </w:pPr>
      <w:r>
        <w:t xml:space="preserve">    b. initiation of proposal</w:t>
      </w:r>
    </w:p>
    <w:p>
      <w:pPr>
        <w:pStyle w:val="caaaabaabaaaaabaaabaaaaaababaaaaaabaaaaabaaaabaab"/>
        <w:keepNext w:val="0"/>
        <w:keepLines w:val="0"/>
        <w:pageBreakBefore w:val="0"/>
        <w:widowControl/>
        <w:spacing w:before="0" w:after="160"/>
        <w:jc w:val="left"/>
      </w:pPr>
      <w:r>
        <w:t xml:space="preserve">    c. preparation of tender</w:t>
      </w:r>
    </w:p>
    <w:p>
      <w:pPr>
        <w:pStyle w:val="caaaabaabaaaaabaaabaaaaaababaaaaaabaaaaabaaaabaaba"/>
        <w:keepNext w:val="0"/>
        <w:keepLines w:val="0"/>
        <w:pageBreakBefore w:val="0"/>
        <w:widowControl/>
        <w:spacing w:before="0" w:after="160"/>
        <w:jc w:val="left"/>
      </w:pPr>
      <w:r>
        <w:t xml:space="preserve">    d. allotment of funds.</w:t>
      </w:r>
    </w:p>
    <w:p>
      <w:pPr>
        <w:pStyle w:val="caaaabaabaaaaabaaabaaaaaababaaaaaabaaaaabaaaabaabaa"/>
        <w:keepNext w:val="0"/>
        <w:keepLines w:val="0"/>
        <w:pageBreakBefore w:val="0"/>
        <w:widowControl/>
        <w:spacing w:before="0" w:after="160"/>
        <w:jc w:val="left"/>
      </w:pPr>
      <w:r>
        <w:t>32. Residential buildings are treated as</w:t>
      </w:r>
    </w:p>
    <w:p>
      <w:pPr>
        <w:pStyle w:val="caaaabaabaaaaabaaabaaaaaababaaaaaabaaaaabaaaabaabaaa"/>
        <w:keepNext w:val="0"/>
        <w:keepLines w:val="0"/>
        <w:pageBreakBefore w:val="0"/>
        <w:widowControl/>
        <w:spacing w:before="0" w:after="160"/>
        <w:jc w:val="left"/>
      </w:pPr>
      <w:r>
        <w:t xml:space="preserve">    a. light construction</w:t>
      </w:r>
    </w:p>
    <w:p>
      <w:pPr>
        <w:pStyle w:val="caaaabaabaaaaabaaabaaaaaababaaaaaabaaaaabaaaabaabaaab"/>
        <w:keepNext w:val="0"/>
        <w:keepLines w:val="0"/>
        <w:pageBreakBefore w:val="0"/>
        <w:widowControl/>
        <w:spacing w:before="0" w:after="160"/>
        <w:jc w:val="left"/>
      </w:pPr>
      <w:r>
        <w:t xml:space="preserve">    b. heavy construction</w:t>
      </w:r>
    </w:p>
    <w:p>
      <w:pPr>
        <w:pStyle w:val="caaaabaabaaaaabaaabaaaaaababaaaaaabaaaaabaaaabaabaaaba"/>
        <w:keepNext w:val="0"/>
        <w:keepLines w:val="0"/>
        <w:pageBreakBefore w:val="0"/>
        <w:widowControl/>
        <w:spacing w:before="0" w:after="160"/>
        <w:jc w:val="left"/>
      </w:pPr>
      <w:r>
        <w:t xml:space="preserve">    c. industrial construction</w:t>
      </w:r>
    </w:p>
    <w:p>
      <w:pPr>
        <w:pStyle w:val="caaaabaabaaaaabaaabaaaaaababaaaaaabaaaaabaaaabaabaaabaa"/>
        <w:keepNext w:val="0"/>
        <w:keepLines w:val="0"/>
        <w:pageBreakBefore w:val="0"/>
        <w:widowControl/>
        <w:spacing w:before="0" w:after="160"/>
        <w:jc w:val="left"/>
      </w:pPr>
      <w:r>
        <w:t xml:space="preserve">    d. private construction.</w:t>
      </w:r>
    </w:p>
    <w:p>
      <w:pPr>
        <w:pStyle w:val="caaaabaabaaaaabaaabaaaaaababaaaaaabaaaaabaaaabaabaaabaaa"/>
        <w:keepNext w:val="0"/>
        <w:keepLines w:val="0"/>
        <w:pageBreakBefore w:val="0"/>
        <w:widowControl/>
        <w:spacing w:before="0" w:after="160"/>
        <w:jc w:val="left"/>
      </w:pPr>
      <w:r>
        <w:t>33. CPM is</w:t>
      </w:r>
    </w:p>
    <w:p>
      <w:pPr>
        <w:pStyle w:val="caaaabaabaaaaabaaabaaaaaababaaaaaabaaaaabaaaabaabaaabaaaa"/>
        <w:keepNext w:val="0"/>
        <w:keepLines w:val="0"/>
        <w:pageBreakBefore w:val="0"/>
        <w:widowControl/>
        <w:spacing w:before="0" w:after="160"/>
        <w:jc w:val="left"/>
      </w:pPr>
      <w:r>
        <w:t xml:space="preserve">    a. is built of activities oriented programme</w:t>
      </w:r>
    </w:p>
    <w:p>
      <w:pPr>
        <w:pStyle w:val="caaaabaabaaaaabaaabaaaaaababaaaaaabaaaaabaaaabaabaaabaaaaa"/>
        <w:keepNext w:val="0"/>
        <w:keepLines w:val="0"/>
        <w:pageBreakBefore w:val="0"/>
        <w:widowControl/>
        <w:spacing w:before="0" w:after="160"/>
        <w:jc w:val="left"/>
      </w:pPr>
      <w:r>
        <w:t xml:space="preserve">    b. is based on time estimate</w:t>
      </w:r>
    </w:p>
    <w:p>
      <w:pPr>
        <w:pStyle w:val="caaaabaabaaaaabaaabaaaaaababaaaaaabaaaaabaaaabaabaaabaaaaaa"/>
        <w:keepNext w:val="0"/>
        <w:keepLines w:val="0"/>
        <w:pageBreakBefore w:val="0"/>
        <w:widowControl/>
        <w:spacing w:before="0" w:after="160"/>
        <w:jc w:val="left"/>
      </w:pPr>
      <w:r>
        <w:t xml:space="preserve">    c. is used for repetitive works</w:t>
      </w:r>
    </w:p>
    <w:p>
      <w:pPr>
        <w:pStyle w:val="caaaabaabaaaaabaaabaaaaaababaaaaaabaaaaabaaaabaabaaabaaaaaaa"/>
        <w:keepNext w:val="0"/>
        <w:keepLines w:val="0"/>
        <w:pageBreakBefore w:val="0"/>
        <w:widowControl/>
        <w:spacing w:before="0" w:after="160"/>
        <w:jc w:val="left"/>
      </w:pPr>
      <w:r>
        <w:t xml:space="preserve">    d. all the above.</w:t>
      </w:r>
    </w:p>
    <w:p>
      <w:pPr>
        <w:pStyle w:val="caaaabaabaaaaabaaabaaaaaababaaaaaabaaaaabaaaabaabaaabaaaaaaab"/>
        <w:keepNext w:val="0"/>
        <w:keepLines w:val="0"/>
        <w:pageBreakBefore w:val="0"/>
        <w:widowControl/>
        <w:spacing w:before="0" w:after="160"/>
        <w:jc w:val="left"/>
      </w:pPr>
      <w:r>
        <w:t>34. If TL is the latest allowable event occurrence time, total activity slack(s), is equal to</w:t>
      </w:r>
    </w:p>
    <w:p>
      <w:pPr>
        <w:pStyle w:val="caaaabaabaaaaabaaabaaaaaababaaaaaabaaaaabaaaabaabaaabaaaaaaaba"/>
        <w:keepNext w:val="0"/>
        <w:keepLines w:val="0"/>
        <w:pageBreakBefore w:val="0"/>
        <w:widowControl/>
        <w:spacing w:before="0" w:after="160"/>
        <w:jc w:val="left"/>
      </w:pPr>
      <w:r>
        <w:t xml:space="preserve">    a. LST-EST</w:t>
      </w:r>
    </w:p>
    <w:p>
      <w:pPr>
        <w:pStyle w:val="caaaabaabaaaaabaaabaaaaaababaaaaaabaaaaabaaaabaabaaabaaaaaaabaa"/>
        <w:keepNext w:val="0"/>
        <w:keepLines w:val="0"/>
        <w:pageBreakBefore w:val="0"/>
        <w:widowControl/>
        <w:spacing w:before="0" w:after="160"/>
        <w:jc w:val="left"/>
      </w:pPr>
      <w:r>
        <w:t xml:space="preserve">    b. LFT-EFT</w:t>
      </w:r>
    </w:p>
    <w:p>
      <w:pPr>
        <w:pStyle w:val="caaaabaabaaaaabaaabaaaaaababaaaaaabaaaaabaaaabaabaaabaaaaaaabaaa"/>
        <w:keepNext w:val="0"/>
        <w:keepLines w:val="0"/>
        <w:pageBreakBefore w:val="0"/>
        <w:widowControl/>
        <w:spacing w:before="0" w:after="160"/>
        <w:jc w:val="left"/>
      </w:pPr>
      <w:r>
        <w:t xml:space="preserve">    c. TL-EFT</w:t>
      </w:r>
    </w:p>
    <w:p>
      <w:pPr>
        <w:pStyle w:val="caaaabaabaaaaabaaabaaaaaababaaaaaabaaaaabaaaabaabaaabaaaaaaabaaaa"/>
        <w:keepNext w:val="0"/>
        <w:keepLines w:val="0"/>
        <w:pageBreakBefore w:val="0"/>
        <w:widowControl/>
        <w:spacing w:before="0" w:after="160"/>
        <w:jc w:val="left"/>
      </w:pPr>
      <w:r>
        <w:t xml:space="preserve">    d. all the above.</w:t>
      </w:r>
    </w:p>
    <w:p>
      <w:pPr>
        <w:pStyle w:val="caaaabaabaaaaabaaabaaaaaababaaaaaabaaaaabaaaabaabaaabaaaaaaabaaaab"/>
        <w:keepNext w:val="0"/>
        <w:keepLines w:val="0"/>
        <w:pageBreakBefore w:val="0"/>
        <w:widowControl/>
        <w:spacing w:before="0" w:after="160"/>
        <w:jc w:val="left"/>
      </w:pPr>
      <w:r>
        <w:t>35. For the supply of materials for concrete, form work reinforcing and placing of concrete, removal of form work and curing of concrete, number of bar(s) required on bar chart, is</w:t>
      </w:r>
    </w:p>
    <w:p>
      <w:pPr>
        <w:pStyle w:val="caaaabaabaaaaabaaabaaaaaababaaaaaabaaaaabaaaabaabaaabaaaaaaabaaaaba"/>
        <w:keepNext w:val="0"/>
        <w:keepLines w:val="0"/>
        <w:pageBreakBefore w:val="0"/>
        <w:widowControl/>
        <w:spacing w:before="0" w:after="160"/>
        <w:jc w:val="left"/>
      </w:pPr>
      <w:r>
        <w:t xml:space="preserve">    a. 1</w:t>
      </w:r>
    </w:p>
    <w:p>
      <w:pPr>
        <w:pStyle w:val="caaaabaabaaaaabaaabaaaaaababaaaaaabaaaaabaaaabaabaaabaaaaaaabaaaabab"/>
        <w:keepNext w:val="0"/>
        <w:keepLines w:val="0"/>
        <w:pageBreakBefore w:val="0"/>
        <w:widowControl/>
        <w:spacing w:before="0" w:after="160"/>
        <w:jc w:val="left"/>
      </w:pPr>
      <w:r>
        <w:t xml:space="preserve">    b. 2</w:t>
      </w:r>
    </w:p>
    <w:p>
      <w:pPr>
        <w:pStyle w:val="caaaabaabaaaaabaaabaaaaaababaaaaaabaaaaabaaaabaabaaabaaaaaaabaaaababa"/>
        <w:keepNext w:val="0"/>
        <w:keepLines w:val="0"/>
        <w:pageBreakBefore w:val="0"/>
        <w:widowControl/>
        <w:spacing w:before="0" w:after="160"/>
        <w:jc w:val="left"/>
      </w:pPr>
      <w:r>
        <w:t xml:space="preserve">    c. 3</w:t>
      </w:r>
    </w:p>
    <w:p>
      <w:pPr>
        <w:pStyle w:val="caaaabaabaaaaabaaabaaaaaababaaaaaabaaaaabaaaabaabaaabaaaaaaabaaaababaa"/>
        <w:keepNext w:val="0"/>
        <w:keepLines w:val="0"/>
        <w:pageBreakBefore w:val="0"/>
        <w:widowControl/>
        <w:spacing w:before="0" w:after="160"/>
        <w:jc w:val="left"/>
      </w:pPr>
      <w:r>
        <w:t xml:space="preserve">    d. 4</w:t>
      </w:r>
    </w:p>
    <w:p>
      <w:pPr>
        <w:pStyle w:val="caaaabaabaaaaabaaabaaaaaababaaaaaabaaaaabaaaabaabaaabaaaaaaabaaaababaaa"/>
        <w:keepNext w:val="0"/>
        <w:keepLines w:val="0"/>
        <w:pageBreakBefore w:val="0"/>
        <w:widowControl/>
        <w:spacing w:before="0" w:after="160"/>
        <w:jc w:val="left"/>
      </w:pPr>
      <w:r>
        <w:t xml:space="preserve">36. Referring of given figure, pick up the correct statement from the following: </w:t>
      </w:r>
    </w:p>
    <w:p>
      <w:pPr>
        <w:pStyle w:val="caaaabaabaaaaabaaabaaaaaababaaaaaabaaaaabaaaabaabaaabaaaaaaabaaaababaaaa"/>
        <w:keepNext w:val="0"/>
        <w:keepLines w:val="0"/>
        <w:pageBreakBefore w:val="0"/>
        <w:widowControl/>
        <w:spacing w:before="0" w:after="160"/>
        <w:jc w:val="left"/>
      </w:pPr>
      <w:r>
        <w:t xml:space="preserve">    a. The total length of centre line of four walls is 20 m</w:t>
      </w:r>
    </w:p>
    <w:p>
      <w:pPr>
        <w:pStyle w:val="caaaabaabaaaaabaaabaaaaaababaaaaaabaaaaabaaaabaabaaabaaaaaaabaaaababaaaaa"/>
        <w:keepNext w:val="0"/>
        <w:keepLines w:val="0"/>
        <w:pageBreakBefore w:val="0"/>
        <w:widowControl/>
        <w:spacing w:before="0" w:after="160"/>
        <w:jc w:val="left"/>
      </w:pPr>
      <w:r>
        <w:t xml:space="preserve">    b. Length of long wall out-to-out is 6.80 m</w:t>
      </w:r>
    </w:p>
    <w:p>
      <w:pPr>
        <w:pStyle w:val="caaaabaabaaaaabaaabaaaaaababaaaaaabaaaaabaaaabaabaaabaaaaaaabaaaababaaaaaa"/>
        <w:keepNext w:val="0"/>
        <w:keepLines w:val="0"/>
        <w:pageBreakBefore w:val="0"/>
        <w:widowControl/>
        <w:spacing w:before="0" w:after="160"/>
        <w:jc w:val="left"/>
      </w:pPr>
      <w:r>
        <w:t xml:space="preserve">    c. Length of short walls in-to-in is 3.20 m</w:t>
      </w:r>
    </w:p>
    <w:p>
      <w:pPr>
        <w:pStyle w:val="caaaabaabaaaaabaaabaaaaaababaaaaaabaaaaabaaaabaabaaabaaaaaaabaaaababaaaaaaa"/>
        <w:keepNext w:val="0"/>
        <w:keepLines w:val="0"/>
        <w:pageBreakBefore w:val="0"/>
        <w:widowControl/>
        <w:spacing w:before="0" w:after="160"/>
        <w:jc w:val="left"/>
      </w:pPr>
      <w:r>
        <w:t xml:space="preserve">    d. All the above.</w:t>
      </w:r>
    </w:p>
    <w:p>
      <w:pPr>
        <w:pStyle w:val="caaaabaabaaaaabaaabaaaaaababaaaaaabaaaaabaaaabaabaaabaaaaaaabaaaababaaaaaaab"/>
        <w:keepNext w:val="0"/>
        <w:keepLines w:val="0"/>
        <w:pageBreakBefore w:val="0"/>
        <w:widowControl/>
        <w:spacing w:before="0" w:after="160"/>
        <w:jc w:val="left"/>
      </w:pPr>
      <w:r>
        <w:t>37. The rate of payment is made for 100 cu m (per % cu m) in case of</w:t>
      </w:r>
    </w:p>
    <w:p>
      <w:pPr>
        <w:pStyle w:val="caaaabaabaaaaabaaabaaaaaababaaaaaabaaaaabaaaabaabaaabaaaaaaabaaaababaaaaaaaba"/>
        <w:keepNext w:val="0"/>
        <w:keepLines w:val="0"/>
        <w:pageBreakBefore w:val="0"/>
        <w:widowControl/>
        <w:spacing w:before="0" w:after="160"/>
        <w:jc w:val="left"/>
      </w:pPr>
      <w:r>
        <w:t xml:space="preserve">    a. Rock cutting</w:t>
      </w:r>
    </w:p>
    <w:p>
      <w:pPr>
        <w:pStyle w:val="caaaabaabaaaaabaaabaaaaaababaaaaaabaaaaabaaaabaabaaabaaaaaaabaaaababaaaaaaabaa"/>
        <w:keepNext w:val="0"/>
        <w:keepLines w:val="0"/>
        <w:pageBreakBefore w:val="0"/>
        <w:widowControl/>
        <w:spacing w:before="0" w:after="160"/>
        <w:jc w:val="left"/>
      </w:pPr>
      <w:r>
        <w:t xml:space="preserve">    b. Excavation in trenches for foundation</w:t>
      </w:r>
    </w:p>
    <w:p>
      <w:pPr>
        <w:pStyle w:val="caaaabaabaaaaabaaabaaaaaababaaaaaabaaaaabaaaabaabaaabaaaaaaabaaaababaaaaaaabaaa"/>
        <w:keepNext w:val="0"/>
        <w:keepLines w:val="0"/>
        <w:pageBreakBefore w:val="0"/>
        <w:widowControl/>
        <w:spacing w:before="0" w:after="160"/>
        <w:jc w:val="left"/>
      </w:pPr>
      <w:r>
        <w:t xml:space="preserve">    c. Earth work in filling the plinth</w:t>
      </w:r>
    </w:p>
    <w:p>
      <w:pPr>
        <w:pStyle w:val="caaaabaabaaaaabaaabaaaaaababaaaaaabaaaaabaaaabaabaaabaaaaaaabaaaababaaaaaaabaaaa"/>
        <w:keepNext w:val="0"/>
        <w:keepLines w:val="0"/>
        <w:pageBreakBefore w:val="0"/>
        <w:widowControl/>
        <w:spacing w:before="0" w:after="160"/>
        <w:jc w:val="left"/>
      </w:pPr>
      <w:r>
        <w:t xml:space="preserve">    d. all the above.</w:t>
      </w:r>
    </w:p>
    <w:p>
      <w:pPr>
        <w:pStyle w:val="caaaabaabaaaaabaaabaaaaaababaaaaaabaaaaabaaaabaabaaabaaaaaaabaaaababaaaaaaabaaaab"/>
        <w:keepNext w:val="0"/>
        <w:keepLines w:val="0"/>
        <w:pageBreakBefore w:val="0"/>
        <w:widowControl/>
        <w:spacing w:before="0" w:after="160"/>
        <w:jc w:val="left"/>
      </w:pPr>
      <w:r>
        <w:t>38. The height of the sink of wash basin above floor level is kept</w:t>
      </w:r>
    </w:p>
    <w:p>
      <w:pPr>
        <w:pStyle w:val="caaaabaabaaaaabaaabaaaaaababaaaaaabaaaaabaaaabaabaaabaaaaaaabaaaababaaaaaaabaaaaba"/>
        <w:keepNext w:val="0"/>
        <w:keepLines w:val="0"/>
        <w:pageBreakBefore w:val="0"/>
        <w:widowControl/>
        <w:spacing w:before="0" w:after="160"/>
        <w:jc w:val="left"/>
      </w:pPr>
      <w:r>
        <w:t xml:space="preserve">    a. 60 cm</w:t>
      </w:r>
    </w:p>
    <w:p>
      <w:pPr>
        <w:pStyle w:val="caaaabaabaaaaabaaabaaaaaababaaaaaabaaaaabaaaabaabaaabaaaaaaabaaaababaaaaaaabaaaabaa"/>
        <w:keepNext w:val="0"/>
        <w:keepLines w:val="0"/>
        <w:pageBreakBefore w:val="0"/>
        <w:widowControl/>
        <w:spacing w:before="0" w:after="160"/>
        <w:jc w:val="left"/>
      </w:pPr>
      <w:r>
        <w:t xml:space="preserve">    b. 70 cm</w:t>
      </w:r>
    </w:p>
    <w:p>
      <w:pPr>
        <w:pStyle w:val="caaaabaabaaaaabaaabaaaaaababaaaaaabaaaaabaaaabaabaaabaaaaaaabaaaababaaaaaaabaaaabaaa"/>
        <w:keepNext w:val="0"/>
        <w:keepLines w:val="0"/>
        <w:pageBreakBefore w:val="0"/>
        <w:widowControl/>
        <w:spacing w:before="0" w:after="160"/>
        <w:jc w:val="left"/>
      </w:pPr>
      <w:r>
        <w:t xml:space="preserve">    c. 75 cm to 80 cm</w:t>
      </w:r>
    </w:p>
    <w:p>
      <w:pPr>
        <w:pStyle w:val="caaaabaabaaaaabaaabaaaaaababaaaaaabaaaaabaaaabaabaaabaaaaaaabaaaababaaaaaaabaaaabaaab"/>
        <w:keepNext w:val="0"/>
        <w:keepLines w:val="0"/>
        <w:pageBreakBefore w:val="0"/>
        <w:widowControl/>
        <w:spacing w:before="0" w:after="160"/>
        <w:jc w:val="left"/>
      </w:pPr>
      <w:r>
        <w:t xml:space="preserve">    d. 80 cm</w:t>
      </w:r>
    </w:p>
    <w:p>
      <w:pPr>
        <w:pStyle w:val="caaaabaabaaaaabaaabaaaaaababaaaaaabaaaaabaaaabaabaaabaaaaaaabaaaababaaaaaaabaaaabaaaba"/>
        <w:keepNext w:val="0"/>
        <w:keepLines w:val="0"/>
        <w:pageBreakBefore w:val="0"/>
        <w:widowControl/>
        <w:spacing w:before="0" w:after="160"/>
        <w:jc w:val="left"/>
      </w:pPr>
      <w:r>
        <w:t>39. Pick up the correct statement in case of water supply.</w:t>
      </w:r>
    </w:p>
    <w:p>
      <w:pPr>
        <w:pStyle w:val="caaaabaabaaaaabaaabaaaaaababaaaaaabaaaaabaaaabaabaaabaaaaaaabaaaababaaaaaaabaaaabaaabaa"/>
        <w:keepNext w:val="0"/>
        <w:keepLines w:val="0"/>
        <w:pageBreakBefore w:val="0"/>
        <w:widowControl/>
        <w:spacing w:before="0" w:after="160"/>
        <w:jc w:val="left"/>
      </w:pPr>
      <w:r>
        <w:t xml:space="preserve">    a. Cutting through walls and floors are included with the item</w:t>
      </w:r>
    </w:p>
    <w:p>
      <w:pPr>
        <w:pStyle w:val="caaaabaabaaaaabaaabaaaaaababaaaaaabaaaaabaaaabaabaaabaaaaaaabaaaababaaaaaaabaaaabaaabaaa"/>
        <w:keepNext w:val="0"/>
        <w:keepLines w:val="0"/>
        <w:pageBreakBefore w:val="0"/>
        <w:widowControl/>
        <w:spacing w:before="0" w:after="160"/>
        <w:jc w:val="left"/>
      </w:pPr>
      <w:r>
        <w:t xml:space="preserve">    b. Pipes are classified according to their sizes and quality</w:t>
      </w:r>
    </w:p>
    <w:p>
      <w:pPr>
        <w:pStyle w:val="caaaabaabaaaaabaaabaaaaaababaaaaaabaaaaabaaaabaabaaabaaaaaaabaaaababaaaaaaabaaaabaaabaaaa"/>
        <w:keepNext w:val="0"/>
        <w:keepLines w:val="0"/>
        <w:pageBreakBefore w:val="0"/>
        <w:widowControl/>
        <w:spacing w:before="0" w:after="160"/>
        <w:jc w:val="left"/>
      </w:pPr>
      <w:r>
        <w:t xml:space="preserve">    c. In laying pipes, the method of jointing and fixing is specifically specified</w:t>
      </w:r>
    </w:p>
    <w:p>
      <w:pPr>
        <w:pStyle w:val="caaaabaabaaaaabaaabaaaaaababaaaaaabaaaaabaaaabaabaaabaaaaaaabaaaababaaaaaaabaaaabaaabaaaaa"/>
        <w:keepNext w:val="0"/>
        <w:keepLines w:val="0"/>
        <w:pageBreakBefore w:val="0"/>
        <w:widowControl/>
        <w:spacing w:before="0" w:after="160"/>
        <w:jc w:val="left"/>
      </w:pPr>
      <w:r>
        <w:t xml:space="preserve">    d. All the above.</w:t>
      </w:r>
    </w:p>
    <w:p>
      <w:pPr>
        <w:pStyle w:val="caaaabaabaaaaabaaabaaaaaababaaaaaabaaaaabaaaabaabaaabaaaaaaabaaaababaaaaaaabaaaabaaabaaaaab"/>
        <w:keepNext w:val="0"/>
        <w:keepLines w:val="0"/>
        <w:pageBreakBefore w:val="0"/>
        <w:widowControl/>
        <w:spacing w:before="0" w:after="160"/>
        <w:jc w:val="left"/>
      </w:pPr>
      <w:r>
        <w:t>40. Pick up the correct statement from the following:</w:t>
      </w:r>
    </w:p>
    <w:p>
      <w:pPr>
        <w:pStyle w:val="caaaabaabaaaaabaaabaaaaaababaaaaaabaaaaabaaaabaabaaabaaaaaaabaaaababaaaaaaabaaaabaaabaaaaaba"/>
        <w:keepNext w:val="0"/>
        <w:keepLines w:val="0"/>
        <w:pageBreakBefore w:val="0"/>
        <w:widowControl/>
        <w:spacing w:before="0" w:after="160"/>
        <w:jc w:val="left"/>
      </w:pPr>
      <w:r>
        <w:t xml:space="preserve">    a. The bent up bars at a support resist the negative bending moment</w:t>
      </w:r>
    </w:p>
    <w:p>
      <w:pPr>
        <w:pStyle w:val="caaaabaabaaaaabaaabaaaaaababaaaaaabaaaaabaaaabaabaaabaaaaaaabaaaababaaaaaaabaaaabaaabaaaaabaa"/>
        <w:keepNext w:val="0"/>
        <w:keepLines w:val="0"/>
        <w:pageBreakBefore w:val="0"/>
        <w:widowControl/>
        <w:spacing w:before="0" w:after="160"/>
        <w:jc w:val="left"/>
      </w:pPr>
      <w:r>
        <w:t xml:space="preserve">    b. The bent up bars at a support resist the sharing force</w:t>
      </w:r>
    </w:p>
    <w:p>
      <w:pPr>
        <w:pStyle w:val="caaaabaabaaaaabaaabaaaaaababaaaaaabaaaaabaaaabaabaaabaaaaaaabaaaababaaaaaaabaaaabaaabaaaaabaaa"/>
        <w:keepNext w:val="0"/>
        <w:keepLines w:val="0"/>
        <w:pageBreakBefore w:val="0"/>
        <w:widowControl/>
        <w:spacing w:before="0" w:after="160"/>
        <w:jc w:val="left"/>
      </w:pPr>
      <w:r>
        <w:t xml:space="preserve">    c. The bending of bars near supports is generally at 45°</w:t>
      </w:r>
    </w:p>
    <w:p>
      <w:pPr>
        <w:pStyle w:val="caaaabaabaaaaabaaabaaaaaababaaaaaabaaaaabaaaabaabaaabaaaaaaabaaaababaaaaaaabaaaabaaabaaaaabaaaa"/>
        <w:keepNext w:val="0"/>
        <w:keepLines w:val="0"/>
        <w:pageBreakBefore w:val="0"/>
        <w:widowControl/>
        <w:spacing w:before="0" w:after="160"/>
        <w:jc w:val="left"/>
      </w:pPr>
      <w:r>
        <w:t xml:space="preserve">    d. All the above.</w:t>
      </w:r>
    </w:p>
    <w:p>
      <w:pPr>
        <w:pStyle w:val="caaaabaabaaaaabaaabaaaaaababaaaaaabaaaaabaaaabaabaaabaaaaaaabaaaababaaaaaaabaaaabaaabaaaaabaaaab"/>
        <w:keepNext w:val="0"/>
        <w:keepLines w:val="0"/>
        <w:pageBreakBefore w:val="0"/>
        <w:widowControl/>
        <w:spacing w:before="0" w:after="160"/>
        <w:jc w:val="left"/>
      </w:pPr>
      <w:r>
        <w:t>41. Drawing is the .................of engineers.</w:t>
      </w:r>
    </w:p>
    <w:p>
      <w:pPr>
        <w:pStyle w:val="caaaabaabaaaaabaaabaaaaaababaaaaaabaaaaabaaaabaabaaabaaaaaaabaaaababaaaaaaabaaaabaaabaaaaabaaaaba"/>
        <w:keepNext w:val="0"/>
        <w:keepLines w:val="0"/>
        <w:pageBreakBefore w:val="0"/>
        <w:widowControl/>
        <w:spacing w:before="0" w:after="160"/>
        <w:jc w:val="left"/>
      </w:pPr>
      <w:r>
        <w:t xml:space="preserve">    a. language</w:t>
      </w:r>
    </w:p>
    <w:p>
      <w:pPr>
        <w:pStyle w:val="caaaabaabaaaaabaaabaaaaaababaaaaaabaaaaabaaaabaabaaabaaaaaaabaaaababaaaaaaabaaaabaaabaaaaabaaaabab"/>
        <w:keepNext w:val="0"/>
        <w:keepLines w:val="0"/>
        <w:pageBreakBefore w:val="0"/>
        <w:widowControl/>
        <w:spacing w:before="0" w:after="160"/>
        <w:jc w:val="left"/>
      </w:pPr>
      <w:r>
        <w:t xml:space="preserve">    b. tools</w:t>
      </w:r>
    </w:p>
    <w:p>
      <w:pPr>
        <w:pStyle w:val="caaaabaabaaaaabaaabaaaaaababaaaaaabaaaaabaaaabaabaaabaaaaaaabaaaababaaaaaaabaaaabaaabaaaaabaaaababa"/>
        <w:keepNext w:val="0"/>
        <w:keepLines w:val="0"/>
        <w:pageBreakBefore w:val="0"/>
        <w:widowControl/>
        <w:spacing w:before="0" w:after="160"/>
        <w:jc w:val="left"/>
      </w:pPr>
      <w:r>
        <w:t xml:space="preserve">    c. machine</w:t>
      </w:r>
    </w:p>
    <w:p>
      <w:pPr>
        <w:pStyle w:val="caaaabaabaaaaabaaabaaaaaababaaaaaabaaaaabaaaabaabaaabaaaaaaabaaaababaaaaaaabaaaabaaabaaaaabaaaababaa"/>
        <w:keepNext w:val="0"/>
        <w:keepLines w:val="0"/>
        <w:pageBreakBefore w:val="0"/>
        <w:widowControl/>
        <w:spacing w:before="0" w:after="160"/>
        <w:jc w:val="left"/>
      </w:pPr>
      <w:r>
        <w:t xml:space="preserve">    d. all of the above</w:t>
      </w:r>
    </w:p>
    <w:p>
      <w:pPr>
        <w:pStyle w:val="d"/>
        <w:keepNext w:val="0"/>
        <w:keepLines w:val="0"/>
        <w:pageBreakBefore w:val="0"/>
        <w:widowControl/>
        <w:spacing w:before="0" w:after="160"/>
        <w:jc w:val="left"/>
      </w:pPr>
      <w:r>
        <w:t>42. Free hand sketching can be done only when, one has</w:t>
      </w:r>
    </w:p>
    <w:p>
      <w:pPr>
        <w:pStyle w:val="da"/>
        <w:keepNext w:val="0"/>
        <w:keepLines w:val="0"/>
        <w:pageBreakBefore w:val="0"/>
        <w:widowControl/>
        <w:spacing w:before="0" w:after="160"/>
        <w:jc w:val="left"/>
      </w:pPr>
      <w:r>
        <w:t xml:space="preserve">    a. proper proficiency</w:t>
      </w:r>
    </w:p>
    <w:p>
      <w:pPr>
        <w:pStyle w:val="daa"/>
        <w:keepNext w:val="0"/>
        <w:keepLines w:val="0"/>
        <w:pageBreakBefore w:val="0"/>
        <w:widowControl/>
        <w:spacing w:before="0" w:after="160"/>
        <w:jc w:val="left"/>
      </w:pPr>
      <w:r>
        <w:t xml:space="preserve">    b. good practice</w:t>
      </w:r>
    </w:p>
    <w:p>
      <w:pPr>
        <w:pStyle w:val="daaa"/>
        <w:keepNext w:val="0"/>
        <w:keepLines w:val="0"/>
        <w:pageBreakBefore w:val="0"/>
        <w:widowControl/>
        <w:spacing w:before="0" w:after="160"/>
        <w:jc w:val="left"/>
      </w:pPr>
      <w:r>
        <w:t xml:space="preserve">    c. proper patience et</w:t>
      </w:r>
    </w:p>
    <w:p>
      <w:pPr>
        <w:pStyle w:val="daaaa"/>
        <w:keepNext w:val="0"/>
        <w:keepLines w:val="0"/>
        <w:pageBreakBefore w:val="0"/>
        <w:widowControl/>
        <w:spacing w:before="0" w:after="160"/>
        <w:jc w:val="left"/>
      </w:pPr>
      <w:r>
        <w:t xml:space="preserve">    d. all of the above</w:t>
      </w:r>
    </w:p>
    <w:p>
      <w:pPr>
        <w:pStyle w:val="daaaab"/>
        <w:keepNext w:val="0"/>
        <w:keepLines w:val="0"/>
        <w:pageBreakBefore w:val="0"/>
        <w:widowControl/>
        <w:spacing w:before="0" w:after="160"/>
        <w:jc w:val="left"/>
      </w:pPr>
      <w:r>
        <w:t>43. When a pyramid or cone is cut by a cutting plane parallel to its base, the remaining portion thus obtained after removing the top portion is called :..</w:t>
      </w:r>
    </w:p>
    <w:p>
      <w:pPr>
        <w:pStyle w:val="daaaaba"/>
        <w:keepNext w:val="0"/>
        <w:keepLines w:val="0"/>
        <w:pageBreakBefore w:val="0"/>
        <w:widowControl/>
        <w:spacing w:before="0" w:after="160"/>
        <w:jc w:val="left"/>
      </w:pPr>
      <w:r>
        <w:t xml:space="preserve">    a. a prism .</w:t>
      </w:r>
    </w:p>
    <w:p>
      <w:pPr>
        <w:pStyle w:val="daaaabaa"/>
        <w:keepNext w:val="0"/>
        <w:keepLines w:val="0"/>
        <w:pageBreakBefore w:val="0"/>
        <w:widowControl/>
        <w:spacing w:before="0" w:after="160"/>
        <w:jc w:val="left"/>
      </w:pPr>
      <w:r>
        <w:t xml:space="preserve">    b. frustum</w:t>
      </w:r>
    </w:p>
    <w:p>
      <w:pPr>
        <w:pStyle w:val="daaaabaab"/>
        <w:keepNext w:val="0"/>
        <w:keepLines w:val="0"/>
        <w:pageBreakBefore w:val="0"/>
        <w:widowControl/>
        <w:spacing w:before="0" w:after="160"/>
        <w:jc w:val="left"/>
      </w:pPr>
      <w:r>
        <w:t xml:space="preserve">    c. a cylinder</w:t>
      </w:r>
    </w:p>
    <w:p>
      <w:pPr>
        <w:pStyle w:val="daaaabaaba"/>
        <w:keepNext w:val="0"/>
        <w:keepLines w:val="0"/>
        <w:pageBreakBefore w:val="0"/>
        <w:widowControl/>
        <w:spacing w:before="0" w:after="160"/>
        <w:jc w:val="left"/>
      </w:pPr>
      <w:r>
        <w:t xml:space="preserve">    d. a cone</w:t>
      </w:r>
    </w:p>
    <w:p>
      <w:pPr>
        <w:pStyle w:val="daaaabaabaa"/>
        <w:keepNext w:val="0"/>
        <w:keepLines w:val="0"/>
        <w:pageBreakBefore w:val="0"/>
        <w:widowControl/>
        <w:spacing w:before="0" w:after="160"/>
        <w:jc w:val="left"/>
      </w:pPr>
      <w:r>
        <w:t>44. In case of third angle projection, plan is kept at</w:t>
      </w:r>
    </w:p>
    <w:p>
      <w:pPr>
        <w:pStyle w:val="daaaabaabaaa"/>
        <w:keepNext w:val="0"/>
        <w:keepLines w:val="0"/>
        <w:pageBreakBefore w:val="0"/>
        <w:widowControl/>
        <w:spacing w:before="0" w:after="160"/>
        <w:jc w:val="left"/>
      </w:pPr>
      <w:r>
        <w:t xml:space="preserve">    a. top</w:t>
      </w:r>
    </w:p>
    <w:p>
      <w:pPr>
        <w:pStyle w:val="daaaabaabaaaa"/>
        <w:keepNext w:val="0"/>
        <w:keepLines w:val="0"/>
        <w:pageBreakBefore w:val="0"/>
        <w:widowControl/>
        <w:spacing w:before="0" w:after="160"/>
        <w:jc w:val="left"/>
      </w:pPr>
      <w:r>
        <w:t xml:space="preserve">    b. below</w:t>
      </w:r>
    </w:p>
    <w:p>
      <w:pPr>
        <w:pStyle w:val="daaaabaabaaaab"/>
        <w:keepNext w:val="0"/>
        <w:keepLines w:val="0"/>
        <w:pageBreakBefore w:val="0"/>
        <w:widowControl/>
        <w:spacing w:before="0" w:after="160"/>
        <w:jc w:val="left"/>
      </w:pPr>
      <w:r>
        <w:t xml:space="preserve">    c. side</w:t>
      </w:r>
    </w:p>
    <w:p>
      <w:pPr>
        <w:pStyle w:val="daaaabaabaaaaba"/>
        <w:keepNext w:val="0"/>
        <w:keepLines w:val="0"/>
        <w:pageBreakBefore w:val="0"/>
        <w:widowControl/>
        <w:spacing w:before="0" w:after="160"/>
        <w:jc w:val="left"/>
      </w:pPr>
      <w:r>
        <w:t xml:space="preserve">    d. none</w:t>
      </w:r>
    </w:p>
    <w:p>
      <w:pPr>
        <w:pStyle w:val="daaaabaabaaaabaa"/>
        <w:keepNext w:val="0"/>
        <w:keepLines w:val="0"/>
        <w:pageBreakBefore w:val="0"/>
        <w:widowControl/>
        <w:spacing w:before="0" w:after="160"/>
        <w:jc w:val="left"/>
      </w:pPr>
      <w:r>
        <w:t>45. Which method is adopted to develop an approximate or conceptual estimate for perimeter works for buildings from the following:</w:t>
      </w:r>
    </w:p>
    <w:p>
      <w:pPr>
        <w:pStyle w:val="daaaabaabaaaabaaa"/>
        <w:keepNext w:val="0"/>
        <w:keepLines w:val="0"/>
        <w:pageBreakBefore w:val="0"/>
        <w:widowControl/>
        <w:spacing w:before="0" w:after="160"/>
        <w:jc w:val="left"/>
      </w:pPr>
      <w:r>
        <w:t xml:space="preserve">    a. Cost per function method</w:t>
      </w:r>
    </w:p>
    <w:p>
      <w:pPr>
        <w:pStyle w:val="daaaabaabaaaabaaaa"/>
        <w:keepNext w:val="0"/>
        <w:keepLines w:val="0"/>
        <w:pageBreakBefore w:val="0"/>
        <w:widowControl/>
        <w:spacing w:before="0" w:after="160"/>
        <w:jc w:val="left"/>
      </w:pPr>
      <w:r>
        <w:t xml:space="preserve">    b. Cost per square metre method</w:t>
      </w:r>
    </w:p>
    <w:p>
      <w:pPr>
        <w:pStyle w:val="daaaabaabaaaabaaaaa"/>
        <w:keepNext w:val="0"/>
        <w:keepLines w:val="0"/>
        <w:pageBreakBefore w:val="0"/>
        <w:widowControl/>
        <w:spacing w:before="0" w:after="160"/>
        <w:jc w:val="left"/>
      </w:pPr>
      <w:r>
        <w:t xml:space="preserve">    c. Cost per cubic metre method</w:t>
      </w:r>
    </w:p>
    <w:p>
      <w:pPr>
        <w:pStyle w:val="daaaabaabaaaabaaaaaa"/>
        <w:keepNext w:val="0"/>
        <w:keepLines w:val="0"/>
        <w:pageBreakBefore w:val="0"/>
        <w:widowControl/>
        <w:spacing w:before="0" w:after="160"/>
        <w:jc w:val="left"/>
      </w:pPr>
      <w:r>
        <w:t xml:space="preserve">    d. Cost per linear metre method</w:t>
      </w:r>
    </w:p>
    <w:p>
      <w:pPr>
        <w:pStyle w:val="daaaabaabaaaabaaaaaab"/>
        <w:keepNext w:val="0"/>
        <w:keepLines w:val="0"/>
        <w:pageBreakBefore w:val="0"/>
        <w:widowControl/>
        <w:spacing w:before="0" w:after="160"/>
        <w:jc w:val="left"/>
      </w:pPr>
      <w:r>
        <w:t>46. If a is the base amount expenditure, b is the increase in the operation cost each year over a period of n years, the total cost of maintenance is :</w:t>
      </w:r>
    </w:p>
    <w:p>
      <w:pPr>
        <w:pStyle w:val="daaaabaabaaaabaaaaaaba"/>
        <w:keepNext w:val="0"/>
        <w:keepLines w:val="0"/>
        <w:pageBreakBefore w:val="0"/>
        <w:widowControl/>
        <w:spacing w:before="0" w:after="160"/>
        <w:jc w:val="left"/>
      </w:pPr>
      <w:r>
        <w:t xml:space="preserve">    a. a + (n + 1) b</w:t>
      </w:r>
    </w:p>
    <w:p>
      <w:pPr>
        <w:pStyle w:val="daaaabaabaaaabaaaaaabaa"/>
        <w:keepNext w:val="0"/>
        <w:keepLines w:val="0"/>
        <w:pageBreakBefore w:val="0"/>
        <w:widowControl/>
        <w:spacing w:before="0" w:after="160"/>
        <w:jc w:val="left"/>
      </w:pPr>
      <w:r>
        <w:t xml:space="preserve">    b. a + (n - 1) b</w:t>
      </w:r>
    </w:p>
    <w:p>
      <w:pPr>
        <w:pStyle w:val="daaaabaabaaaabaaaaaabaab"/>
        <w:keepNext w:val="0"/>
        <w:keepLines w:val="0"/>
        <w:pageBreakBefore w:val="0"/>
        <w:widowControl/>
        <w:spacing w:before="0" w:after="160"/>
        <w:jc w:val="left"/>
      </w:pPr>
      <w:r>
        <w:t xml:space="preserve">    c. a x (n - 1) b</w:t>
      </w:r>
    </w:p>
    <w:p>
      <w:pPr>
        <w:pStyle w:val="daaaabaabaaaabaaaaaabaaba"/>
        <w:keepNext w:val="0"/>
        <w:keepLines w:val="0"/>
        <w:pageBreakBefore w:val="0"/>
        <w:widowControl/>
        <w:spacing w:before="0" w:after="160"/>
        <w:jc w:val="left"/>
      </w:pPr>
      <w:r>
        <w:t xml:space="preserve">    d. a - (n - 1) b</w:t>
      </w:r>
    </w:p>
    <w:p>
      <w:pPr>
        <w:pStyle w:val="daaaabaabaaaabaaaaaabaabaa"/>
        <w:keepNext w:val="0"/>
        <w:keepLines w:val="0"/>
        <w:pageBreakBefore w:val="0"/>
        <w:widowControl/>
        <w:spacing w:before="0" w:after="160"/>
        <w:jc w:val="left"/>
      </w:pPr>
      <w:r>
        <w:t>47. Earning per share is the most important ratio for</w:t>
      </w:r>
    </w:p>
    <w:p>
      <w:pPr>
        <w:pStyle w:val="daaaabaabaaaabaaaaaabaabaaa"/>
        <w:keepNext w:val="0"/>
        <w:keepLines w:val="0"/>
        <w:pageBreakBefore w:val="0"/>
        <w:widowControl/>
        <w:spacing w:before="0" w:after="160"/>
        <w:jc w:val="left"/>
      </w:pPr>
      <w:r>
        <w:t xml:space="preserve">    a. share holders</w:t>
      </w:r>
    </w:p>
    <w:p>
      <w:pPr>
        <w:pStyle w:val="daaaabaabaaaabaaaaaabaabaaaa"/>
        <w:keepNext w:val="0"/>
        <w:keepLines w:val="0"/>
        <w:pageBreakBefore w:val="0"/>
        <w:widowControl/>
        <w:spacing w:before="0" w:after="160"/>
        <w:jc w:val="left"/>
      </w:pPr>
      <w:r>
        <w:t xml:space="preserve">    b. banks</w:t>
      </w:r>
    </w:p>
    <w:p>
      <w:pPr>
        <w:pStyle w:val="daaaabaabaaaabaaaaaabaabaaaaa"/>
        <w:keepNext w:val="0"/>
        <w:keepLines w:val="0"/>
        <w:pageBreakBefore w:val="0"/>
        <w:widowControl/>
        <w:spacing w:before="0" w:after="160"/>
        <w:jc w:val="left"/>
      </w:pPr>
      <w:r>
        <w:t xml:space="preserve">    c. company's management</w:t>
      </w:r>
    </w:p>
    <w:p>
      <w:pPr>
        <w:pStyle w:val="daaaabaabaaaabaaaaaabaabaaaaaa"/>
        <w:keepNext w:val="0"/>
        <w:keepLines w:val="0"/>
        <w:pageBreakBefore w:val="0"/>
        <w:widowControl/>
        <w:spacing w:before="0" w:after="160"/>
        <w:jc w:val="left"/>
      </w:pPr>
      <w:r>
        <w:t xml:space="preserve">    d. All of these</w:t>
      </w:r>
    </w:p>
    <w:p>
      <w:pPr>
        <w:pStyle w:val="daaaabaabaaaabaaaaaabaabaaaaaab"/>
        <w:keepNext w:val="0"/>
        <w:keepLines w:val="0"/>
        <w:pageBreakBefore w:val="0"/>
        <w:widowControl/>
        <w:spacing w:before="0" w:after="160"/>
        <w:jc w:val="left"/>
      </w:pPr>
      <w:r>
        <w:t>48. The registered engineer in Nepal Engineering Council should have to renew their registration in:</w:t>
      </w:r>
    </w:p>
    <w:p>
      <w:pPr>
        <w:pStyle w:val="daaaabaabaaaabaaaaaabaabaaaaaaba"/>
        <w:keepNext w:val="0"/>
        <w:keepLines w:val="0"/>
        <w:pageBreakBefore w:val="0"/>
        <w:widowControl/>
        <w:spacing w:before="0" w:after="160"/>
        <w:jc w:val="left"/>
      </w:pPr>
      <w:r>
        <w:t xml:space="preserve">    a. every year</w:t>
      </w:r>
    </w:p>
    <w:p>
      <w:pPr>
        <w:pStyle w:val="daaaabaabaaaabaaaaaabaabaaaaaabaa"/>
        <w:keepNext w:val="0"/>
        <w:keepLines w:val="0"/>
        <w:pageBreakBefore w:val="0"/>
        <w:widowControl/>
        <w:spacing w:before="0" w:after="160"/>
        <w:jc w:val="left"/>
      </w:pPr>
      <w:r>
        <w:t xml:space="preserve">    b. every two years</w:t>
      </w:r>
    </w:p>
    <w:p>
      <w:pPr>
        <w:pStyle w:val="daaaabaabaaaabaaaaaabaabaaaaaabaaa"/>
        <w:keepNext w:val="0"/>
        <w:keepLines w:val="0"/>
        <w:pageBreakBefore w:val="0"/>
        <w:widowControl/>
        <w:spacing w:before="0" w:after="160"/>
        <w:jc w:val="left"/>
      </w:pPr>
      <w:r>
        <w:t xml:space="preserve">    c. every four years</w:t>
      </w:r>
    </w:p>
    <w:p>
      <w:pPr>
        <w:pStyle w:val="daaaabaabaaaabaaaaaabaabaaaaaabaaaa"/>
        <w:keepNext w:val="0"/>
        <w:keepLines w:val="0"/>
        <w:pageBreakBefore w:val="0"/>
        <w:widowControl/>
        <w:spacing w:before="0" w:after="160"/>
        <w:jc w:val="left"/>
      </w:pPr>
      <w:r>
        <w:t xml:space="preserve">    d. none of the above</w:t>
      </w:r>
    </w:p>
    <w:p>
      <w:pPr>
        <w:pStyle w:val="daaaabaabaaaabaaaaaabaabaaaaaabaaaab"/>
        <w:keepNext w:val="0"/>
        <w:keepLines w:val="0"/>
        <w:pageBreakBefore w:val="0"/>
        <w:widowControl/>
        <w:spacing w:before="0" w:after="160"/>
        <w:jc w:val="left"/>
      </w:pPr>
      <w:r>
        <w:t>49. Who is the Chairperson of Construction Material Rate fixation Committee?</w:t>
      </w:r>
    </w:p>
    <w:p>
      <w:pPr>
        <w:pStyle w:val="daaaabaabaaaabaaaaaabaabaaaaaabaaaaba"/>
        <w:keepNext w:val="0"/>
        <w:keepLines w:val="0"/>
        <w:pageBreakBefore w:val="0"/>
        <w:widowControl/>
        <w:spacing w:before="0" w:after="160"/>
        <w:jc w:val="left"/>
      </w:pPr>
      <w:r>
        <w:t xml:space="preserve">    a. CDO</w:t>
      </w:r>
    </w:p>
    <w:p>
      <w:pPr>
        <w:pStyle w:val="daaaabaabaaaabaaaaaabaabaaaaaabaaaabab"/>
        <w:keepNext w:val="0"/>
        <w:keepLines w:val="0"/>
        <w:pageBreakBefore w:val="0"/>
        <w:widowControl/>
        <w:spacing w:before="0" w:after="160"/>
        <w:jc w:val="left"/>
      </w:pPr>
      <w:r>
        <w:t xml:space="preserve">    b. LDO</w:t>
      </w:r>
    </w:p>
    <w:p>
      <w:pPr>
        <w:pStyle w:val="daaaabaabaaaabaaaaaabaabaaaaaabaaaababa"/>
        <w:keepNext w:val="0"/>
        <w:keepLines w:val="0"/>
        <w:pageBreakBefore w:val="0"/>
        <w:widowControl/>
        <w:spacing w:before="0" w:after="160"/>
        <w:jc w:val="left"/>
      </w:pPr>
      <w:r>
        <w:t xml:space="preserve">    c. chairperson of DDC</w:t>
      </w:r>
    </w:p>
    <w:p>
      <w:pPr>
        <w:pStyle w:val="daaaabaabaaaabaaaaaabaabaaaaaabaaaababaa"/>
        <w:keepNext w:val="0"/>
        <w:keepLines w:val="0"/>
        <w:pageBreakBefore w:val="0"/>
        <w:widowControl/>
        <w:spacing w:before="0" w:after="160"/>
        <w:jc w:val="left"/>
      </w:pPr>
      <w:r>
        <w:t xml:space="preserve">    d. section officer</w:t>
      </w:r>
    </w:p>
    <w:p>
      <w:pPr>
        <w:pStyle w:val="daaaabaabaaaabaaaaaabaabaaaaaabaaaababaaa"/>
        <w:keepNext w:val="0"/>
        <w:keepLines w:val="0"/>
        <w:pageBreakBefore w:val="0"/>
        <w:widowControl/>
        <w:spacing w:before="0" w:after="160"/>
        <w:jc w:val="left"/>
      </w:pPr>
      <w:r>
        <w:t>50. Which of the following an engineer should not follow:</w:t>
      </w:r>
    </w:p>
    <w:p>
      <w:pPr>
        <w:pStyle w:val="daaaabaabaaaabaaaaaabaabaaaaaabaaaababaaaa"/>
        <w:keepNext w:val="0"/>
        <w:keepLines w:val="0"/>
        <w:pageBreakBefore w:val="0"/>
        <w:widowControl/>
        <w:spacing w:before="0" w:after="160"/>
        <w:jc w:val="left"/>
      </w:pPr>
      <w:r>
        <w:t xml:space="preserve">    a. act as faithful agent for client</w:t>
      </w:r>
    </w:p>
    <w:p>
      <w:pPr>
        <w:pStyle w:val="daaaabaabaaaabaaaaaabaabaaaaaabaaaababaaaaa"/>
        <w:keepNext w:val="0"/>
        <w:keepLines w:val="0"/>
        <w:pageBreakBefore w:val="0"/>
        <w:widowControl/>
        <w:spacing w:before="0" w:after="160"/>
        <w:jc w:val="left"/>
      </w:pPr>
      <w:r>
        <w:t xml:space="preserve">    b. accept compensation from more than one party for same service without the consent of all</w:t>
      </w:r>
    </w:p>
    <w:p>
      <w:pPr>
        <w:pStyle w:val="daaaabaabaaaabaaaaaabaabaaaaaabaaaababaaaaaa"/>
        <w:keepNext w:val="0"/>
        <w:keepLines w:val="0"/>
        <w:pageBreakBefore w:val="0"/>
        <w:widowControl/>
        <w:spacing w:before="0" w:after="160"/>
        <w:jc w:val="left"/>
      </w:pPr>
      <w:r>
        <w:t xml:space="preserve">    c. indicate client the adverse consequences if judgment is over ruled</w:t>
      </w:r>
    </w:p>
    <w:p>
      <w:pPr>
        <w:pStyle w:val="daaaabaabaaaabaaaaaabaabaaaaaabaaaababaaaaaab"/>
        <w:keepNext w:val="0"/>
        <w:keepLines w:val="0"/>
        <w:pageBreakBefore w:val="0"/>
        <w:widowControl/>
        <w:spacing w:before="0" w:after="160"/>
        <w:jc w:val="left"/>
      </w:pPr>
      <w:r>
        <w:t xml:space="preserve">    d. undertake only these assignments for which he is qualified</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val="0"/>
      <w:i w:val="0"/>
      <w:color w:val="000000"/>
      <w:sz w:val="22"/>
      <w:u w:val="none"/>
    </w:rPr>
  </w:style>
  <w:style w:type="paragraph" w:customStyle="1" w:styleId="baaabaaaa">
    <w:name w:val="baaabaaaa"/>
    <w:rPr>
      <w:rFonts w:ascii="Times New Roman" w:hAnsi="Times New Roman"/>
      <w:b w:val="0"/>
      <w:i w:val="0"/>
      <w:color w:val="000000"/>
      <w:sz w:val="22"/>
      <w:u w:val="none"/>
    </w:rPr>
  </w:style>
  <w:style w:type="paragraph" w:customStyle="1" w:styleId="baaabaaaaa">
    <w:name w:val="baaabaaaaa"/>
    <w:rPr>
      <w:rFonts w:ascii="Times New Roman" w:hAnsi="Times New Roman"/>
      <w:b/>
      <w:i w:val="0"/>
      <w:color w:val="000000"/>
      <w:sz w:val="22"/>
      <w:u w:val="none"/>
    </w:rPr>
  </w:style>
  <w:style w:type="paragraph" w:customStyle="1" w:styleId="baaabaaaaab">
    <w:name w:val="baaabaaaaab"/>
    <w:rPr>
      <w:rFonts w:ascii="Times New Roman" w:hAnsi="Times New Roman"/>
      <w:b w:val="0"/>
      <w:i w:val="0"/>
      <w:color w:val="000000"/>
      <w:sz w:val="22"/>
      <w:u w:val="none"/>
    </w:rPr>
  </w:style>
  <w:style w:type="paragraph" w:customStyle="1" w:styleId="baaabaaaaaba">
    <w:name w:val="baaabaaaaaba"/>
    <w:rPr>
      <w:rFonts w:ascii="Times New Roman" w:hAnsi="Times New Roman"/>
      <w:b w:val="0"/>
      <w:i w:val="0"/>
      <w:color w:val="000000"/>
      <w:sz w:val="22"/>
      <w:u w:val="none"/>
    </w:rPr>
  </w:style>
  <w:style w:type="paragraph" w:customStyle="1" w:styleId="baaabaaaaabaa">
    <w:name w:val="baaabaaaaabaa"/>
    <w:rPr>
      <w:rFonts w:ascii="Times New Roman" w:hAnsi="Times New Roman"/>
      <w:b w:val="0"/>
      <w:i w:val="0"/>
      <w:color w:val="000000"/>
      <w:sz w:val="22"/>
      <w:u w:val="none"/>
    </w:rPr>
  </w:style>
  <w:style w:type="paragraph" w:customStyle="1" w:styleId="baaabaaaaabaaa">
    <w:name w:val="baaabaaaaabaaa"/>
    <w:rPr>
      <w:rFonts w:ascii="Times New Roman" w:hAnsi="Times New Roman"/>
      <w:b/>
      <w:i w:val="0"/>
      <w:color w:val="000000"/>
      <w:sz w:val="22"/>
      <w:u w:val="none"/>
    </w:rPr>
  </w:style>
  <w:style w:type="paragraph" w:customStyle="1" w:styleId="baaabaaaaabaaab">
    <w:name w:val="baaabaaaaabaaab"/>
    <w:rPr>
      <w:rFonts w:ascii="Times New Roman" w:hAnsi="Times New Roman"/>
      <w:b w:val="0"/>
      <w:i w:val="0"/>
      <w:color w:val="000000"/>
      <w:sz w:val="22"/>
      <w:u w:val="none"/>
    </w:rPr>
  </w:style>
  <w:style w:type="paragraph" w:customStyle="1" w:styleId="baaabaaaaabaaaba">
    <w:name w:val="baaabaaaaabaaaba"/>
    <w:rPr>
      <w:rFonts w:ascii="Times New Roman" w:hAnsi="Times New Roman"/>
      <w:b w:val="0"/>
      <w:i w:val="0"/>
      <w:color w:val="000000"/>
      <w:sz w:val="22"/>
      <w:u w:val="none"/>
    </w:rPr>
  </w:style>
  <w:style w:type="paragraph" w:customStyle="1" w:styleId="baaabaaaaabaaabaa">
    <w:name w:val="baaabaaaaabaaabaa"/>
    <w:rPr>
      <w:rFonts w:ascii="Times New Roman" w:hAnsi="Times New Roman"/>
      <w:b w:val="0"/>
      <w:i w:val="0"/>
      <w:color w:val="000000"/>
      <w:sz w:val="22"/>
      <w:u w:val="none"/>
    </w:rPr>
  </w:style>
  <w:style w:type="paragraph" w:customStyle="1" w:styleId="baaabaaaaabaaabaaa">
    <w:name w:val="baaabaaaaabaaabaaa"/>
    <w:rPr>
      <w:rFonts w:ascii="Times New Roman" w:hAnsi="Times New Roman"/>
      <w:b w:val="0"/>
      <w:i w:val="0"/>
      <w:color w:val="000000"/>
      <w:sz w:val="22"/>
      <w:u w:val="none"/>
    </w:rPr>
  </w:style>
  <w:style w:type="paragraph" w:customStyle="1" w:styleId="baaabaaaaabaaabaaaa">
    <w:name w:val="baaabaaaaabaaabaaaa"/>
    <w:rPr>
      <w:rFonts w:ascii="Times New Roman" w:hAnsi="Times New Roman"/>
      <w:b/>
      <w:i w:val="0"/>
      <w:color w:val="000000"/>
      <w:sz w:val="22"/>
      <w:u w:val="none"/>
    </w:rPr>
  </w:style>
  <w:style w:type="paragraph" w:customStyle="1" w:styleId="baaabaaaaabaaabaaaab">
    <w:name w:val="baaabaaaaabaaabaaaab"/>
    <w:rPr>
      <w:rFonts w:ascii="Times New Roman" w:hAnsi="Times New Roman"/>
      <w:b w:val="0"/>
      <w:i w:val="0"/>
      <w:color w:val="000000"/>
      <w:sz w:val="22"/>
      <w:u w:val="none"/>
    </w:rPr>
  </w:style>
  <w:style w:type="paragraph" w:customStyle="1" w:styleId="baaabaaaaabaaabaaaaba">
    <w:name w:val="baaabaaaaabaaabaaaaba"/>
    <w:rPr>
      <w:rFonts w:ascii="Times New Roman" w:hAnsi="Times New Roman"/>
      <w:b w:val="0"/>
      <w:i w:val="0"/>
      <w:color w:val="000000"/>
      <w:sz w:val="22"/>
      <w:u w:val="none"/>
    </w:rPr>
  </w:style>
  <w:style w:type="paragraph" w:customStyle="1" w:styleId="baaabaaaaabaaabaaaabaa">
    <w:name w:val="baaabaaaaabaaabaaaabaa"/>
    <w:rPr>
      <w:rFonts w:ascii="Times New Roman" w:hAnsi="Times New Roman"/>
      <w:b w:val="0"/>
      <w:i w:val="0"/>
      <w:color w:val="000000"/>
      <w:sz w:val="22"/>
      <w:u w:val="none"/>
    </w:rPr>
  </w:style>
  <w:style w:type="paragraph" w:customStyle="1" w:styleId="baaabaaaaabaaabaaaabaaa">
    <w:name w:val="baaabaaaaabaaabaaaabaaa"/>
    <w:rPr>
      <w:rFonts w:ascii="Times New Roman" w:hAnsi="Times New Roman"/>
      <w:b/>
      <w:i w:val="0"/>
      <w:color w:val="000000"/>
      <w:sz w:val="22"/>
      <w:u w:val="none"/>
    </w:rPr>
  </w:style>
  <w:style w:type="paragraph" w:customStyle="1" w:styleId="baaabaaaaabaaabaaaabaaab">
    <w:name w:val="baaabaaaaabaaabaaaabaaab"/>
    <w:rPr>
      <w:rFonts w:ascii="Times New Roman" w:hAnsi="Times New Roman"/>
      <w:b w:val="0"/>
      <w:i w:val="0"/>
      <w:color w:val="000000"/>
      <w:sz w:val="22"/>
      <w:u w:val="none"/>
    </w:rPr>
  </w:style>
  <w:style w:type="paragraph" w:customStyle="1" w:styleId="baaabaaaaabaaabaaaabaaaba">
    <w:name w:val="baaabaaaaabaaabaaaabaaaba"/>
    <w:rPr>
      <w:rFonts w:ascii="Times New Roman" w:hAnsi="Times New Roman"/>
      <w:b w:val="0"/>
      <w:i w:val="0"/>
      <w:color w:val="000000"/>
      <w:sz w:val="22"/>
      <w:u w:val="none"/>
    </w:rPr>
  </w:style>
  <w:style w:type="paragraph" w:customStyle="1" w:styleId="baaabaaaaabaaabaaaabaaabaa">
    <w:name w:val="baaabaaaaabaaabaaaabaaabaa"/>
    <w:rPr>
      <w:rFonts w:ascii="Times New Roman" w:hAnsi="Times New Roman"/>
      <w:b w:val="0"/>
      <w:i w:val="0"/>
      <w:color w:val="000000"/>
      <w:sz w:val="22"/>
      <w:u w:val="none"/>
    </w:rPr>
  </w:style>
  <w:style w:type="paragraph" w:customStyle="1" w:styleId="baaabaaaaabaaabaaaabaaabaaa">
    <w:name w:val="baaabaaaaabaaabaaaabaaabaaa"/>
    <w:rPr>
      <w:rFonts w:ascii="Times New Roman" w:hAnsi="Times New Roman"/>
      <w:b w:val="0"/>
      <w:i w:val="0"/>
      <w:color w:val="000000"/>
      <w:sz w:val="22"/>
      <w:u w:val="none"/>
    </w:rPr>
  </w:style>
  <w:style w:type="paragraph" w:customStyle="1" w:styleId="baaabaaaaabaaabaaaabaaabaaaa">
    <w:name w:val="baaabaaaaabaaabaaaabaaabaaaa"/>
    <w:rPr>
      <w:rFonts w:ascii="Times New Roman" w:hAnsi="Times New Roman"/>
      <w:b w:val="0"/>
      <w:i w:val="0"/>
      <w:color w:val="000000"/>
      <w:sz w:val="22"/>
      <w:u w:val="none"/>
    </w:rPr>
  </w:style>
  <w:style w:type="paragraph" w:customStyle="1" w:styleId="baaabaaaaabaaabaaaabaaabaaaaa">
    <w:name w:val="baaabaaaaabaaabaaaabaaabaaaaa"/>
    <w:rPr>
      <w:rFonts w:ascii="Times New Roman" w:hAnsi="Times New Roman"/>
      <w:b/>
      <w:i w:val="0"/>
      <w:color w:val="000000"/>
      <w:sz w:val="22"/>
      <w:u w:val="none"/>
    </w:rPr>
  </w:style>
  <w:style w:type="paragraph" w:customStyle="1" w:styleId="baaabaaaaabaaabaaaabaaabaaaaab">
    <w:name w:val="baaabaaaaabaaabaaaabaaabaaaaab"/>
    <w:rPr>
      <w:rFonts w:ascii="Times New Roman" w:hAnsi="Times New Roman"/>
      <w:b w:val="0"/>
      <w:i w:val="0"/>
      <w:color w:val="000000"/>
      <w:sz w:val="22"/>
      <w:u w:val="none"/>
    </w:rPr>
  </w:style>
  <w:style w:type="paragraph" w:customStyle="1" w:styleId="baaabaaaaabaaabaaaabaaabaaaaaba">
    <w:name w:val="baaabaaaaabaaabaaaabaaabaaaaaba"/>
    <w:rPr>
      <w:rFonts w:ascii="Times New Roman" w:hAnsi="Times New Roman"/>
      <w:b w:val="0"/>
      <w:i w:val="0"/>
      <w:color w:val="000000"/>
      <w:sz w:val="22"/>
      <w:u w:val="none"/>
    </w:rPr>
  </w:style>
  <w:style w:type="paragraph" w:customStyle="1" w:styleId="baaabaaaaabaaabaaaabaaabaaaaabaa">
    <w:name w:val="baaabaaaaabaaabaaaabaaabaaaaabaa"/>
    <w:rPr>
      <w:rFonts w:ascii="Times New Roman" w:hAnsi="Times New Roman"/>
      <w:b w:val="0"/>
      <w:i w:val="0"/>
      <w:color w:val="000000"/>
      <w:sz w:val="22"/>
      <w:u w:val="none"/>
    </w:rPr>
  </w:style>
  <w:style w:type="paragraph" w:customStyle="1" w:styleId="baaabaaaaabaaabaaaabaaabaaaaabaaa">
    <w:name w:val="baaabaaaaabaaabaaaabaaabaaaaabaaa"/>
    <w:rPr>
      <w:rFonts w:ascii="Times New Roman" w:hAnsi="Times New Roman"/>
      <w:b/>
      <w:i w:val="0"/>
      <w:color w:val="000000"/>
      <w:sz w:val="22"/>
      <w:u w:val="none"/>
    </w:rPr>
  </w:style>
  <w:style w:type="paragraph" w:customStyle="1" w:styleId="baaabaaaaabaaabaaaabaaabaaaaabaaab">
    <w:name w:val="baaabaaaaabaaabaaaabaaabaaaaabaaab"/>
    <w:rPr>
      <w:rFonts w:ascii="Times New Roman" w:hAnsi="Times New Roman"/>
      <w:b w:val="0"/>
      <w:i w:val="0"/>
      <w:color w:val="000000"/>
      <w:sz w:val="22"/>
      <w:u w:val="none"/>
    </w:rPr>
  </w:style>
  <w:style w:type="paragraph" w:customStyle="1" w:styleId="baaabaaaaabaaabaaaabaaabaaaaabaaaba">
    <w:name w:val="baaabaaaaabaaabaaaabaaabaaaaabaaaba"/>
    <w:rPr>
      <w:rFonts w:ascii="Times New Roman" w:hAnsi="Times New Roman"/>
      <w:b w:val="0"/>
      <w:i w:val="0"/>
      <w:color w:val="000000"/>
      <w:sz w:val="22"/>
      <w:u w:val="none"/>
    </w:rPr>
  </w:style>
  <w:style w:type="paragraph" w:customStyle="1" w:styleId="baaabaaaaabaaabaaaabaaabaaaaabaaabaa">
    <w:name w:val="baaabaaaaabaaabaaaabaaabaaaaabaaabaa"/>
    <w:rPr>
      <w:rFonts w:ascii="Times New Roman" w:hAnsi="Times New Roman"/>
      <w:b w:val="0"/>
      <w:i w:val="0"/>
      <w:color w:val="000000"/>
      <w:sz w:val="22"/>
      <w:u w:val="none"/>
    </w:rPr>
  </w:style>
  <w:style w:type="paragraph" w:customStyle="1" w:styleId="baaabaaaaabaaabaaaabaaabaaaaabaaabaaa">
    <w:name w:val="baaabaaaaabaaabaaaabaaabaaaaabaaabaaa"/>
    <w:rPr>
      <w:rFonts w:ascii="Times New Roman" w:hAnsi="Times New Roman"/>
      <w:b w:val="0"/>
      <w:i w:val="0"/>
      <w:color w:val="000000"/>
      <w:sz w:val="22"/>
      <w:u w:val="none"/>
    </w:rPr>
  </w:style>
  <w:style w:type="paragraph" w:customStyle="1" w:styleId="baaabaaaaabaaabaaaabaaabaaaaabaaabaaaa">
    <w:name w:val="baaabaaaaabaaabaaaabaaabaaaaabaaabaaaa"/>
    <w:rPr>
      <w:rFonts w:ascii="Times New Roman" w:hAnsi="Times New Roman"/>
      <w:b/>
      <w:i w:val="0"/>
      <w:color w:val="000000"/>
      <w:sz w:val="22"/>
      <w:u w:val="none"/>
    </w:rPr>
  </w:style>
  <w:style w:type="paragraph" w:customStyle="1" w:styleId="baaabaaaaabaaabaaaabaaabaaaaabaaabaaaab">
    <w:name w:val="baaabaaaaabaaabaaaabaaabaaaaabaaabaaaab"/>
    <w:rPr>
      <w:rFonts w:ascii="Times New Roman" w:hAnsi="Times New Roman"/>
      <w:b w:val="0"/>
      <w:i w:val="0"/>
      <w:color w:val="000000"/>
      <w:sz w:val="22"/>
      <w:u w:val="none"/>
    </w:rPr>
  </w:style>
  <w:style w:type="paragraph" w:customStyle="1" w:styleId="baaabaaaaabaaabaaaabaaabaaaaabaaabaaaaba">
    <w:name w:val="baaabaaaaabaaabaaaabaaabaaaaabaaabaaaaba"/>
    <w:rPr>
      <w:rFonts w:ascii="Times New Roman" w:hAnsi="Times New Roman"/>
      <w:b w:val="0"/>
      <w:i w:val="0"/>
      <w:color w:val="000000"/>
      <w:sz w:val="22"/>
      <w:u w:val="none"/>
    </w:rPr>
  </w:style>
  <w:style w:type="paragraph" w:customStyle="1" w:styleId="baaabaaaaabaaabaaaabaaabaaaaabaaabaaaabaa">
    <w:name w:val="baaabaaaaabaaabaaaabaaabaaaaabaaabaaaabaa"/>
    <w:rPr>
      <w:rFonts w:ascii="Times New Roman" w:hAnsi="Times New Roman"/>
      <w:b w:val="0"/>
      <w:i w:val="0"/>
      <w:color w:val="000000"/>
      <w:sz w:val="22"/>
      <w:u w:val="none"/>
    </w:rPr>
  </w:style>
  <w:style w:type="paragraph" w:customStyle="1" w:styleId="baaabaaaaabaaabaaaabaaabaaaaabaaabaaaabaaa">
    <w:name w:val="baaabaaaaabaaabaaaabaaabaaaaabaaabaaaabaaa"/>
    <w:rPr>
      <w:rFonts w:ascii="Times New Roman" w:hAnsi="Times New Roman"/>
      <w:b w:val="0"/>
      <w:i w:val="0"/>
      <w:color w:val="000000"/>
      <w:sz w:val="22"/>
      <w:u w:val="none"/>
    </w:rPr>
  </w:style>
  <w:style w:type="paragraph" w:customStyle="1" w:styleId="baaabaaaaabaaabaaaabaaabaaaaabaaabaaaabaaaa">
    <w:name w:val="baaabaaaaabaaabaaaabaaabaaaaabaaabaaaabaaaa"/>
    <w:rPr>
      <w:rFonts w:ascii="Times New Roman" w:hAnsi="Times New Roman"/>
      <w:b w:val="0"/>
      <w:i w:val="0"/>
      <w:color w:val="000000"/>
      <w:sz w:val="22"/>
      <w:u w:val="none"/>
    </w:rPr>
  </w:style>
  <w:style w:type="paragraph" w:customStyle="1" w:styleId="baaabaaaaabaaabaaaabaaabaaaaabaaabaaaabaaaaa">
    <w:name w:val="baaabaaaaabaaabaaaabaaabaaaaabaaabaaaabaaaaa"/>
    <w:rPr>
      <w:rFonts w:ascii="Times New Roman" w:hAnsi="Times New Roman"/>
      <w:b/>
      <w:i w:val="0"/>
      <w:color w:val="000000"/>
      <w:sz w:val="22"/>
      <w:u w:val="none"/>
    </w:rPr>
  </w:style>
  <w:style w:type="paragraph" w:customStyle="1" w:styleId="baaabaaaaabaaabaaaabaaabaaaaabaaabaaaabaaaaab">
    <w:name w:val="baaabaaaaabaaabaaaabaaabaaaaabaaabaaaabaaaaab"/>
    <w:rPr>
      <w:rFonts w:ascii="Times New Roman" w:hAnsi="Times New Roman"/>
      <w:b w:val="0"/>
      <w:i w:val="0"/>
      <w:color w:val="000000"/>
      <w:sz w:val="22"/>
      <w:u w:val="none"/>
    </w:rPr>
  </w:style>
  <w:style w:type="paragraph" w:customStyle="1" w:styleId="baaabaaaaabaaabaaaabaaabaaaaabaaabaaaabaaaaaba">
    <w:name w:val="baaabaaaaabaaabaaaabaaabaaaaabaaabaaaabaaaaaba"/>
    <w:rPr>
      <w:rFonts w:ascii="Times New Roman" w:hAnsi="Times New Roman"/>
      <w:b w:val="0"/>
      <w:i w:val="0"/>
      <w:color w:val="000000"/>
      <w:sz w:val="22"/>
      <w:u w:val="none"/>
    </w:rPr>
  </w:style>
  <w:style w:type="paragraph" w:customStyle="1" w:styleId="baaabaaaaabaaabaaaabaaabaaaaabaaabaaaabaaaaabaa">
    <w:name w:val="baaabaaaaabaaabaaaabaaabaaaaabaaabaaaabaaaaabaa"/>
    <w:rPr>
      <w:rFonts w:ascii="Times New Roman" w:hAnsi="Times New Roman"/>
      <w:b w:val="0"/>
      <w:i w:val="0"/>
      <w:color w:val="000000"/>
      <w:sz w:val="22"/>
      <w:u w:val="none"/>
    </w:rPr>
  </w:style>
  <w:style w:type="paragraph" w:customStyle="1" w:styleId="baaabaaaaabaaabaaaabaaabaaaaabaaabaaaabaaaaabaaa">
    <w:name w:val="baaabaaaaabaaabaaaabaaabaaaaabaaabaaaabaaaaabaaa"/>
    <w:rPr>
      <w:rFonts w:ascii="Times New Roman" w:hAnsi="Times New Roman"/>
      <w:b w:val="0"/>
      <w:i w:val="0"/>
      <w:color w:val="000000"/>
      <w:sz w:val="22"/>
      <w:u w:val="none"/>
    </w:rPr>
  </w:style>
  <w:style w:type="paragraph" w:customStyle="1" w:styleId="baaabaaaaabaaabaaaabaaabaaaaabaaabaaaabaaaaabaaaa">
    <w:name w:val="baaabaaaaabaaabaaaabaaabaaaaabaaabaaaabaaaaabaaaa"/>
    <w:rPr>
      <w:rFonts w:ascii="Times New Roman" w:hAnsi="Times New Roman"/>
      <w:b/>
      <w:i w:val="0"/>
      <w:color w:val="000000"/>
      <w:sz w:val="22"/>
      <w:u w:val="none"/>
    </w:rPr>
  </w:style>
  <w:style w:type="paragraph" w:customStyle="1" w:styleId="baaabaaaaabaaabaaaabaaabaaaaabaaabaaaabaaaaabaaaab">
    <w:name w:val="baaabaaaaabaaabaaaabaaabaaaaabaaabaaaabaaaaabaaaab"/>
    <w:rPr>
      <w:rFonts w:ascii="Times New Roman" w:hAnsi="Times New Roman"/>
      <w:b w:val="0"/>
      <w:i w:val="0"/>
      <w:color w:val="000000"/>
      <w:sz w:val="22"/>
      <w:u w:val="none"/>
    </w:rPr>
  </w:style>
  <w:style w:type="paragraph" w:customStyle="1" w:styleId="baaabaaaaabaaabaaaabaaabaaaaabaaabaaaabaaaaabaaaaba">
    <w:name w:val="baaabaaaaabaaabaaaabaaabaaaaabaaabaaaabaaaaabaaaaba"/>
    <w:rPr>
      <w:rFonts w:ascii="Times New Roman" w:hAnsi="Times New Roman"/>
      <w:b w:val="0"/>
      <w:i w:val="0"/>
      <w:color w:val="000000"/>
      <w:sz w:val="22"/>
      <w:u w:val="none"/>
    </w:rPr>
  </w:style>
  <w:style w:type="paragraph" w:customStyle="1" w:styleId="baaabaaaaabaaabaaaabaaabaaaaabaaabaaaabaaaaabaaaabaa">
    <w:name w:val="baaabaaaaabaaabaaaabaaabaaaaabaaabaaaabaaaaabaaaabaa"/>
    <w:rPr>
      <w:rFonts w:ascii="Times New Roman" w:hAnsi="Times New Roman"/>
      <w:b/>
      <w:i w:val="0"/>
      <w:color w:val="000000"/>
      <w:sz w:val="22"/>
      <w:u w:val="none"/>
    </w:rPr>
  </w:style>
  <w:style w:type="paragraph" w:customStyle="1" w:styleId="baaabaaaaabaaabaaaabaaabaaaaabaaabaaaabaaaaabaaaabaab">
    <w:name w:val="baaabaaaaabaaabaaaabaaabaaaaabaaabaaaabaaaaabaaaabaab"/>
    <w:rPr>
      <w:rFonts w:ascii="Times New Roman" w:hAnsi="Times New Roman"/>
      <w:b w:val="0"/>
      <w:i w:val="0"/>
      <w:color w:val="000000"/>
      <w:sz w:val="22"/>
      <w:u w:val="none"/>
    </w:rPr>
  </w:style>
  <w:style w:type="paragraph" w:customStyle="1" w:styleId="baaabaaaaabaaabaaaabaaabaaaaabaaabaaaabaaaaabaaaabaaba">
    <w:name w:val="baaabaaaaabaaabaaaabaaabaaaaabaaabaaaabaaaaabaaaabaaba"/>
    <w:rPr>
      <w:rFonts w:ascii="Times New Roman" w:hAnsi="Times New Roman"/>
      <w:b w:val="0"/>
      <w:i w:val="0"/>
      <w:color w:val="000000"/>
      <w:sz w:val="22"/>
      <w:u w:val="none"/>
    </w:rPr>
  </w:style>
  <w:style w:type="paragraph" w:customStyle="1" w:styleId="baaabaaaaabaaabaaaabaaabaaaaabaaabaaaabaaaaabaaaabaabaa">
    <w:name w:val="baaabaaaaabaaabaaaabaaabaaaaabaaabaaaabaaaaabaaaabaabaa"/>
    <w:rPr>
      <w:rFonts w:ascii="Times New Roman" w:hAnsi="Times New Roman"/>
      <w:b w:val="0"/>
      <w:i w:val="0"/>
      <w:color w:val="000000"/>
      <w:sz w:val="22"/>
      <w:u w:val="none"/>
    </w:rPr>
  </w:style>
  <w:style w:type="paragraph" w:customStyle="1" w:styleId="baaabaaaaabaaabaaaabaaabaaaaabaaabaaaabaaaaabaaaabaabaaa">
    <w:name w:val="baaabaaaaabaaabaaaabaaabaaaaabaaabaaaabaaaaabaaaabaabaaa"/>
    <w:rPr>
      <w:rFonts w:ascii="Times New Roman" w:hAnsi="Times New Roman"/>
      <w:b w:val="0"/>
      <w:i w:val="0"/>
      <w:color w:val="000000"/>
      <w:sz w:val="22"/>
      <w:u w:val="none"/>
    </w:rPr>
  </w:style>
  <w:style w:type="paragraph" w:customStyle="1" w:styleId="baaabaaaaabaaabaaaabaaabaaaaabaaabaaaabaaaaabaaaabaabaaaa">
    <w:name w:val="baaabaaaaabaaabaaaabaaabaaaaabaaabaaaabaaaaabaaaabaabaaaa"/>
    <w:rPr>
      <w:rFonts w:ascii="Times New Roman" w:hAnsi="Times New Roman"/>
      <w:b w:val="0"/>
      <w:i w:val="0"/>
      <w:color w:val="000000"/>
      <w:sz w:val="22"/>
      <w:u w:val="none"/>
    </w:rPr>
  </w:style>
  <w:style w:type="paragraph" w:customStyle="1" w:styleId="baaabaaaaabaaabaaaabaaabaaaaabaaabaaaabaaaaabaaaabaabaaaaa">
    <w:name w:val="baaabaaaaabaaabaaaabaaabaaaaabaaabaaaabaaaaabaaaabaabaaaaa"/>
    <w:rPr>
      <w:rFonts w:ascii="Times New Roman" w:hAnsi="Times New Roman"/>
      <w:b w:val="0"/>
      <w:i w:val="0"/>
      <w:color w:val="000000"/>
      <w:sz w:val="22"/>
      <w:u w:val="none"/>
    </w:rPr>
  </w:style>
  <w:style w:type="paragraph" w:customStyle="1" w:styleId="baaabaaaaabaaabaaaabaaabaaaaabaaabaaaabaaaaabaaaabaabaaaaaa">
    <w:name w:val="baaabaaaaabaaabaaaabaaabaaaaabaaabaaaabaaaaabaaaabaabaaaaaa"/>
    <w:rPr>
      <w:rFonts w:ascii="Times New Roman" w:hAnsi="Times New Roman"/>
      <w:b/>
      <w:i w:val="0"/>
      <w:color w:val="000000"/>
      <w:sz w:val="22"/>
      <w:u w:val="none"/>
    </w:rPr>
  </w:style>
  <w:style w:type="paragraph" w:customStyle="1" w:styleId="baaabaaaaabaaabaaaabaaabaaaaabaaabaaaabaaaaabaaaabaabaaaaaab">
    <w:name w:val="baaabaaaaabaaabaaaabaaabaaaaabaaabaaaabaaaaabaaaabaabaaaaaab"/>
    <w:rPr>
      <w:rFonts w:ascii="Times New Roman" w:hAnsi="Times New Roman"/>
      <w:b w:val="0"/>
      <w:i w:val="0"/>
      <w:color w:val="000000"/>
      <w:sz w:val="22"/>
      <w:u w:val="none"/>
    </w:rPr>
  </w:style>
  <w:style w:type="paragraph" w:customStyle="1" w:styleId="baaabaaaaabaaabaaaabaaabaaaaabaaabaaaabaaaaabaaaabaabaaaaaaba">
    <w:name w:val="baaabaaaaabaaabaaaabaaabaaaaabaaabaaaabaaaaabaaaabaabaaaaaaba"/>
    <w:rPr>
      <w:rFonts w:ascii="Times New Roman" w:hAnsi="Times New Roman"/>
      <w:b w:val="0"/>
      <w:i w:val="0"/>
      <w:color w:val="000000"/>
      <w:sz w:val="22"/>
      <w:u w:val="none"/>
    </w:rPr>
  </w:style>
  <w:style w:type="paragraph" w:customStyle="1" w:styleId="baaabaaaaabaaabaaaabaaabaaaaabaaabaaaabaaaaabaaaabaabaaaaaabaa">
    <w:name w:val="baaabaaaaabaaabaaaabaaabaaaaabaaabaaaabaaaaabaaaabaabaaaaaabaa"/>
    <w:rPr>
      <w:rFonts w:ascii="Times New Roman" w:hAnsi="Times New Roman"/>
      <w:b/>
      <w:i w:val="0"/>
      <w:color w:val="000000"/>
      <w:sz w:val="22"/>
      <w:u w:val="none"/>
    </w:rPr>
  </w:style>
  <w:style w:type="paragraph" w:customStyle="1" w:styleId="baaabaaaaabaaabaaaabaaabaaaaabaaabaaaabaaaaabaaaabaabaaaaaabaab">
    <w:name w:val="baaabaaaaabaaabaaaabaaabaaaaabaaabaaaabaaaaabaaaabaabaaaaaabaab"/>
    <w:rPr>
      <w:rFonts w:ascii="Times New Roman" w:hAnsi="Times New Roman"/>
      <w:b w:val="0"/>
      <w:i w:val="0"/>
      <w:color w:val="000000"/>
      <w:sz w:val="22"/>
      <w:u w:val="none"/>
    </w:rPr>
  </w:style>
  <w:style w:type="paragraph" w:customStyle="1" w:styleId="baaabaaaaabaaabaaaabaaabaaaaabaaabaaaabaaaaabaaaabaabaaaaaabaaba">
    <w:name w:val="baaabaaaaabaaabaaaabaaabaaaaabaaabaaaabaaaaabaaaabaabaaaaaabaaba"/>
    <w:rPr>
      <w:rFonts w:ascii="Times New Roman" w:hAnsi="Times New Roman"/>
      <w:b w:val="0"/>
      <w:i w:val="0"/>
      <w:color w:val="000000"/>
      <w:sz w:val="22"/>
      <w:u w:val="none"/>
    </w:rPr>
  </w:style>
  <w:style w:type="paragraph" w:customStyle="1" w:styleId="baaabaaaaabaaabaaaabaaabaaaaabaaabaaaabaaaaabaaaabaabaaaaaabaabaa">
    <w:name w:val="baaabaaaaabaaabaaaabaaabaaaaabaaabaaaabaaaaabaaaabaabaaaaaabaabaa"/>
    <w:rPr>
      <w:rFonts w:ascii="Times New Roman" w:hAnsi="Times New Roman"/>
      <w:b w:val="0"/>
      <w:i w:val="0"/>
      <w:color w:val="000000"/>
      <w:sz w:val="22"/>
      <w:u w:val="none"/>
    </w:rPr>
  </w:style>
  <w:style w:type="paragraph" w:customStyle="1" w:styleId="baaabaaaaabaaabaaaabaaabaaaaabaaabaaaabaaaaabaaaabaabaaaaaabaabaaa">
    <w:name w:val="baaabaaaaabaaabaaaabaaabaaaaabaaabaaaabaaaaabaaaabaabaaaaaabaabaaa"/>
    <w:rPr>
      <w:rFonts w:ascii="Times New Roman" w:hAnsi="Times New Roman"/>
      <w:b w:val="0"/>
      <w:i w:val="0"/>
      <w:color w:val="000000"/>
      <w:sz w:val="22"/>
      <w:u w:val="none"/>
    </w:rPr>
  </w:style>
  <w:style w:type="paragraph" w:customStyle="1" w:styleId="baaabaaaaabaaabaaaabaaabaaaaabaaabaaaabaaaaabaaaabaabaaaaaabaabaaaa">
    <w:name w:val="baaabaaaaabaaabaaaabaaabaaaaabaaabaaaabaaaaabaaaabaabaaaaaabaabaaaa"/>
    <w:rPr>
      <w:rFonts w:ascii="Times New Roman" w:hAnsi="Times New Roman"/>
      <w:b w:val="0"/>
      <w:i w:val="0"/>
      <w:color w:val="000000"/>
      <w:sz w:val="22"/>
      <w:u w:val="none"/>
    </w:rPr>
  </w:style>
  <w:style w:type="paragraph" w:customStyle="1" w:styleId="baaabaaaaabaaabaaaabaaabaaaaabaaabaaaabaaaaabaaaabaabaaaaaabaabaaaaa">
    <w:name w:val="baaabaaaaabaaabaaaabaaabaaaaabaaabaaaabaaaaabaaaabaabaaaaaabaabaaaaa"/>
    <w:rPr>
      <w:rFonts w:ascii="Times New Roman" w:hAnsi="Times New Roman"/>
      <w:b w:val="0"/>
      <w:i w:val="0"/>
      <w:color w:val="000000"/>
      <w:sz w:val="22"/>
      <w:u w:val="none"/>
    </w:rPr>
  </w:style>
  <w:style w:type="paragraph" w:customStyle="1" w:styleId="baaabaaaaabaaabaaaabaaabaaaaabaaabaaaabaaaaabaaaabaabaaaaaabaabaaaaaa">
    <w:name w:val="baaabaaaaabaaabaaaabaaabaaaaabaaabaaaabaaaaabaaaabaabaaaaaabaabaaaaaa"/>
    <w:rPr>
      <w:rFonts w:ascii="Times New Roman" w:hAnsi="Times New Roman"/>
      <w:b w:val="0"/>
      <w:i w:val="0"/>
      <w:color w:val="000000"/>
      <w:sz w:val="22"/>
      <w:u w:val="none"/>
    </w:rPr>
  </w:style>
  <w:style w:type="paragraph" w:customStyle="1" w:styleId="baaabaaaaabaaabaaaabaaabaaaaabaaabaaaabaaaaabaaaabaabaaaaaabaabaaaaaaa">
    <w:name w:val="baaabaaaaabaaabaaaabaaabaaaaabaaabaaaabaaaaabaaaabaabaaaaaabaabaaaaaaa"/>
    <w:rPr>
      <w:rFonts w:ascii="Times New Roman" w:hAnsi="Times New Roman"/>
      <w:b/>
      <w:i w:val="0"/>
      <w:color w:val="000000"/>
      <w:sz w:val="22"/>
      <w:u w:val="none"/>
    </w:rPr>
  </w:style>
  <w:style w:type="paragraph" w:customStyle="1" w:styleId="baaabaaaaabaaabaaaabaaabaaaaabaaabaaaabaaaaabaaaabaabaaaaaabaabaaaaaaab">
    <w:name w:val="baaabaaaaabaaabaaaabaaabaaaaabaaabaaaabaaaaabaaaabaabaaaaaabaabaaaaaaab"/>
    <w:rPr>
      <w:rFonts w:ascii="Times New Roman" w:hAnsi="Times New Roman"/>
      <w:b w:val="0"/>
      <w:i w:val="0"/>
      <w:color w:val="000000"/>
      <w:sz w:val="22"/>
      <w:u w:val="none"/>
    </w:rPr>
  </w:style>
  <w:style w:type="paragraph" w:customStyle="1" w:styleId="baaabaaaaabaaabaaaabaaabaaaaabaaabaaaabaaaaabaaaabaabaaaaaabaabaaaaaaaba">
    <w:name w:val="baaabaaaaabaaabaaaabaaabaaaaabaaabaaaabaaaaabaaaabaabaaaaaabaabaaaaaaaba"/>
    <w:rPr>
      <w:rFonts w:ascii="Times New Roman" w:hAnsi="Times New Roman"/>
      <w:b w:val="0"/>
      <w:i w:val="0"/>
      <w:color w:val="000000"/>
      <w:sz w:val="22"/>
      <w:u w:val="none"/>
    </w:rPr>
  </w:style>
  <w:style w:type="paragraph" w:customStyle="1" w:styleId="baaabaaaaabaaabaaaabaaabaaaaabaaabaaaabaaaaabaaaabaabaaaaaabaabaaaaaaabaa">
    <w:name w:val="baaabaaaaabaaabaaaabaaabaaaaabaaabaaaabaaaaabaaaabaabaaaaaabaabaaaaaaabaa"/>
    <w:rPr>
      <w:rFonts w:ascii="Times New Roman" w:hAnsi="Times New Roman"/>
      <w:b/>
      <w:i w:val="0"/>
      <w:color w:val="000000"/>
      <w:sz w:val="22"/>
      <w:u w:val="none"/>
    </w:rPr>
  </w:style>
  <w:style w:type="paragraph" w:customStyle="1" w:styleId="baaabaaaaabaaabaaaabaaabaaaaabaaabaaaabaaaaabaaaabaabaaaaaabaabaaaaaaabaab">
    <w:name w:val="baaabaaaaabaaabaaaabaaabaaaaabaaabaaaabaaaaabaaaabaabaaaaaabaabaaaaaaabaab"/>
    <w:rPr>
      <w:rFonts w:ascii="Times New Roman" w:hAnsi="Times New Roman"/>
      <w:b w:val="0"/>
      <w:i w:val="0"/>
      <w:color w:val="000000"/>
      <w:sz w:val="22"/>
      <w:u w:val="none"/>
    </w:rPr>
  </w:style>
  <w:style w:type="paragraph" w:customStyle="1" w:styleId="baaabaaaaabaaabaaaabaaabaaaaabaaabaaaabaaaaabaaaabaabaaaaaabaabaaaaaaabaaba">
    <w:name w:val="baaabaaaaabaaabaaaabaaabaaaaabaaabaaaabaaaaabaaaabaabaaaaaabaabaaaaaaabaaba"/>
    <w:rPr>
      <w:rFonts w:ascii="Times New Roman" w:hAnsi="Times New Roman"/>
      <w:b w:val="0"/>
      <w:i w:val="0"/>
      <w:color w:val="000000"/>
      <w:sz w:val="22"/>
      <w:u w:val="none"/>
    </w:rPr>
  </w:style>
  <w:style w:type="paragraph" w:customStyle="1" w:styleId="baaabaaaaabaaabaaaabaaabaaaaabaaabaaaabaaaaabaaaabaabaaaaaabaabaaaaaaabaabaa">
    <w:name w:val="baaabaaaaabaaabaaaabaaabaaaaabaaabaaaabaaaaabaaaabaabaaaaaabaabaaaaaaabaabaa"/>
    <w:rPr>
      <w:rFonts w:ascii="Times New Roman" w:hAnsi="Times New Roman"/>
      <w:b w:val="0"/>
      <w:i w:val="0"/>
      <w:color w:val="000000"/>
      <w:sz w:val="22"/>
      <w:u w:val="none"/>
    </w:rPr>
  </w:style>
  <w:style w:type="paragraph" w:customStyle="1" w:styleId="baaabaaaaabaaabaaaabaaabaaaaabaaabaaaabaaaaabaaaabaabaaaaaabaabaaaaaaabaabaaa">
    <w:name w:val="baaabaaaaabaaabaaaabaaabaaaaabaaabaaaabaaaaabaaaabaabaaaaaabaabaaaaaaabaabaaa"/>
    <w:rPr>
      <w:rFonts w:ascii="Times New Roman" w:hAnsi="Times New Roman"/>
      <w:b w:val="0"/>
      <w:i w:val="0"/>
      <w:color w:val="000000"/>
      <w:sz w:val="22"/>
      <w:u w:val="none"/>
    </w:rPr>
  </w:style>
  <w:style w:type="paragraph" w:customStyle="1" w:styleId="baaabaaaaabaaabaaaabaaabaaaaabaaabaaaabaaaaabaaaabaabaaaaaabaabaaaaaaabaabaaaa">
    <w:name w:val="baaabaaaaabaaabaaaabaaabaaaaabaaabaaaabaaaaabaaaabaabaaaaaabaabaaaaaaabaabaaaa"/>
    <w:rPr>
      <w:rFonts w:ascii="Times New Roman" w:hAnsi="Times New Roman"/>
      <w:b w:val="0"/>
      <w:i w:val="0"/>
      <w:color w:val="000000"/>
      <w:sz w:val="22"/>
      <w:u w:val="none"/>
    </w:rPr>
  </w:style>
  <w:style w:type="paragraph" w:customStyle="1" w:styleId="baaabaaaaabaaabaaaabaaabaaaaabaaabaaaabaaaaabaaaabaabaaaaaabaabaaaaaaabaabaaaaa">
    <w:name w:val="baaabaaaaabaaabaaaabaaabaaaaabaaabaaaabaaaaabaaaabaabaaaaaabaabaaaaaaabaabaaaaa"/>
    <w:rPr>
      <w:rFonts w:ascii="Times New Roman" w:hAnsi="Times New Roman"/>
      <w:b w:val="0"/>
      <w:i w:val="0"/>
      <w:color w:val="000000"/>
      <w:sz w:val="22"/>
      <w:u w:val="none"/>
    </w:rPr>
  </w:style>
  <w:style w:type="paragraph" w:customStyle="1" w:styleId="baaabaaaaabaaabaaaabaaabaaaaabaaabaaaabaaaaabaaaabaabaaaaaabaabaaaaaaabaabaaaaaa">
    <w:name w:val="baaabaaaaabaaabaaaabaaabaaaaabaaabaaaabaaaaabaaaabaabaaaaaabaabaaaaaaabaabaaaaaa"/>
    <w:rPr>
      <w:rFonts w:ascii="Times New Roman" w:hAnsi="Times New Roman"/>
      <w:b/>
      <w:i w:val="0"/>
      <w:color w:val="000000"/>
      <w:sz w:val="22"/>
      <w:u w:val="none"/>
    </w:rPr>
  </w:style>
  <w:style w:type="paragraph" w:customStyle="1" w:styleId="baaabaaaaabaaabaaaabaaabaaaaabaaabaaaabaaaaabaaaabaabaaaaaabaabaaaaaaabaabaaaaaab">
    <w:name w:val="baaabaaaaabaaabaaaabaaabaaaaabaaabaaaabaaaaabaaaabaabaaaaaabaabaaaaaaabaabaaaaaab"/>
    <w:rPr>
      <w:rFonts w:ascii="Times New Roman" w:hAnsi="Times New Roman"/>
      <w:b w:val="0"/>
      <w:i w:val="0"/>
      <w:color w:val="000000"/>
      <w:sz w:val="22"/>
      <w:u w:val="none"/>
    </w:rPr>
  </w:style>
  <w:style w:type="paragraph" w:customStyle="1" w:styleId="baaabaaaaabaaabaaaabaaabaaaaabaaabaaaabaaaaabaaaabaabaaaaaabaabaaaaaaabaabaaaaaaba">
    <w:name w:val="baaabaaaaabaaabaaaabaaabaaaaabaaabaaaabaaaaabaaaabaabaaaaaabaabaaaaaaabaabaaaaaaba"/>
    <w:rPr>
      <w:rFonts w:ascii="Times New Roman" w:hAnsi="Times New Roman"/>
      <w:b/>
      <w:i w:val="0"/>
      <w:color w:val="000000"/>
      <w:sz w:val="22"/>
      <w:u w:val="none"/>
    </w:rPr>
  </w:style>
  <w:style w:type="paragraph" w:customStyle="1" w:styleId="baaabaaaaabaaabaaaabaaabaaaaabaaabaaaabaaaaabaaaabaabaaaaaabaabaaaaaaabaabaaaaaabab">
    <w:name w:val="baaabaaaaabaaabaaaabaaabaaaaabaaabaaaabaaaaabaaaabaabaaaaaabaabaaaaaaabaabaaaaaabab"/>
    <w:rPr>
      <w:rFonts w:ascii="Times New Roman" w:hAnsi="Times New Roman"/>
      <w:b w:val="0"/>
      <w:i w:val="0"/>
      <w:color w:val="000000"/>
      <w:sz w:val="22"/>
      <w:u w:val="none"/>
    </w:rPr>
  </w:style>
  <w:style w:type="paragraph" w:customStyle="1" w:styleId="baaabaaaaabaaabaaaabaaabaaaaabaaabaaaabaaaaabaaaabaabaaaaaabaabaaaaaaabaabaaaaaababa">
    <w:name w:val="baaabaaaaabaaabaaaabaaabaaaaabaaabaaaabaaaaabaaaabaabaaaaaabaabaaaaaaabaabaaaaaababa"/>
    <w:rPr>
      <w:rFonts w:ascii="Times New Roman" w:hAnsi="Times New Roman"/>
      <w:b w:val="0"/>
      <w:i w:val="0"/>
      <w:color w:val="000000"/>
      <w:sz w:val="22"/>
      <w:u w:val="none"/>
    </w:rPr>
  </w:style>
  <w:style w:type="paragraph" w:customStyle="1" w:styleId="baaabaaaaabaaabaaaabaaabaaaaabaaabaaaabaaaaabaaaabaabaaaaaabaabaaaaaaabaabaaaaaababaa">
    <w:name w:val="baaabaaaaabaaabaaaabaaabaaaaabaaabaaaabaaaaabaaaabaabaaaaaabaabaaaaaaabaabaaaaaababaa"/>
    <w:rPr>
      <w:rFonts w:ascii="Times New Roman" w:hAnsi="Times New Roman"/>
      <w:b w:val="0"/>
      <w:i w:val="0"/>
      <w:color w:val="000000"/>
      <w:sz w:val="22"/>
      <w:u w:val="none"/>
    </w:rPr>
  </w:style>
  <w:style w:type="paragraph" w:customStyle="1" w:styleId="baaabaaaaabaaabaaaabaaabaaaaabaaabaaaabaaaaabaaaabaabaaaaaabaabaaaaaaabaabaaaaaababaaa">
    <w:name w:val="baaabaaaaabaaabaaaabaaabaaaaabaaabaaaabaaaaabaaaabaabaaaaaabaabaaaaaaabaabaaaaaababaaa"/>
    <w:rPr>
      <w:rFonts w:ascii="Times New Roman" w:hAnsi="Times New Roman"/>
      <w:b w:val="0"/>
      <w:i w:val="0"/>
      <w:color w:val="000000"/>
      <w:sz w:val="22"/>
      <w:u w:val="none"/>
    </w:rPr>
  </w:style>
  <w:style w:type="paragraph" w:customStyle="1" w:styleId="baaabaaaaabaaabaaaabaaabaaaaabaaabaaaabaaaaabaaaabaabaaaaaabaabaaaaaaabaabaaaaaababaaaa">
    <w:name w:val="baaabaaaaabaaabaaaabaaabaaaaabaaabaaaabaaaaabaaaabaabaaaaaabaabaaaaaaabaabaaaaaababaaaa"/>
    <w:rPr>
      <w:rFonts w:ascii="Times New Roman" w:hAnsi="Times New Roman"/>
      <w:b w:val="0"/>
      <w:i w:val="0"/>
      <w:color w:val="000000"/>
      <w:sz w:val="22"/>
      <w:u w:val="none"/>
    </w:rPr>
  </w:style>
  <w:style w:type="paragraph" w:customStyle="1" w:styleId="baaabaaaaabaaabaaaabaaabaaaaabaaabaaaabaaaaabaaaabaabaaaaaabaabaaaaaaabaabaaaaaababaaaaa">
    <w:name w:val="baaabaaaaabaaabaaaabaaabaaaaabaaabaaaabaaaaabaaaabaabaaaaaabaabaaaaaaabaabaaaaaababaaaaa"/>
    <w:rPr>
      <w:rFonts w:ascii="Times New Roman" w:hAnsi="Times New Roman"/>
      <w:b/>
      <w:i w:val="0"/>
      <w:color w:val="000000"/>
      <w:sz w:val="22"/>
      <w:u w:val="none"/>
    </w:rPr>
  </w:style>
  <w:style w:type="paragraph" w:customStyle="1" w:styleId="baaabaaaaabaaabaaaabaaabaaaaabaaabaaaabaaaaabaaaabaabaaaaaabaabaaaaaaabaabaaaaaababaaaaab">
    <w:name w:val="baaabaaaaabaaabaaaabaaabaaaaabaaabaaaabaaaaabaaaabaabaaaaaabaabaaaaaaabaabaaaaaababaaaaab"/>
    <w:rPr>
      <w:rFonts w:ascii="Times New Roman" w:hAnsi="Times New Roman"/>
      <w:b w:val="0"/>
      <w:i w:val="0"/>
      <w:color w:val="000000"/>
      <w:sz w:val="22"/>
      <w:u w:val="none"/>
    </w:rPr>
  </w:style>
  <w:style w:type="paragraph" w:customStyle="1" w:styleId="baaabaaaaabaaabaaaabaaabaaaaabaaabaaaabaaaaabaaaabaabaaaaaabaabaaaaaaabaabaaaaaababaaaaaba">
    <w:name w:val="baaabaaaaabaaabaaaabaaabaaaaabaaabaaaabaaaaabaaaabaabaaaaaabaabaaaaaaabaabaaaaaababaaaaaba"/>
    <w:rPr>
      <w:rFonts w:ascii="Times New Roman" w:hAnsi="Times New Roman"/>
      <w:b w:val="0"/>
      <w:i w:val="0"/>
      <w:color w:val="000000"/>
      <w:sz w:val="22"/>
      <w:u w:val="none"/>
    </w:rPr>
  </w:style>
  <w:style w:type="paragraph" w:customStyle="1" w:styleId="baaabaaaaabaaabaaaabaaabaaaaabaaabaaaabaaaaabaaaabaabaaaaaabaabaaaaaaabaabaaaaaababaaaaabaa">
    <w:name w:val="baaabaaaaabaaabaaaabaaabaaaaabaaabaaaabaaaaabaaaabaabaaaaaabaabaaaaaaabaabaaaaaababaaaaabaa"/>
    <w:rPr>
      <w:rFonts w:ascii="Times New Roman" w:hAnsi="Times New Roman"/>
      <w:b w:val="0"/>
      <w:i w:val="0"/>
      <w:color w:val="000000"/>
      <w:sz w:val="22"/>
      <w:u w:val="none"/>
    </w:rPr>
  </w:style>
  <w:style w:type="paragraph" w:customStyle="1" w:styleId="baaabaaaaabaaabaaaabaaabaaaaabaaabaaaabaaaaabaaaabaabaaaaaabaabaaaaaaabaabaaaaaababaaaaabaaa">
    <w:name w:val="baaabaaaaabaaabaaaabaaabaaaaabaaabaaaabaaaaabaaaabaabaaaaaabaabaaaaaaabaabaaaaaababaaaaabaaa"/>
    <w:rPr>
      <w:rFonts w:ascii="Times New Roman" w:hAnsi="Times New Roman"/>
      <w:b w:val="0"/>
      <w:i w:val="0"/>
      <w:color w:val="000000"/>
      <w:sz w:val="22"/>
      <w:u w:val="none"/>
    </w:rPr>
  </w:style>
  <w:style w:type="paragraph" w:customStyle="1" w:styleId="baaabaaaaabaaabaaaabaaabaaaaabaaabaaaabaaaaabaaaabaabaaaaaabaabaaaaaaabaabaaaaaababaaaaabaaaa">
    <w:name w:val="baaabaaaaabaaabaaaabaaabaaaaabaaabaaaabaaaaabaaaabaabaaaaaabaabaaaaaaabaabaaaaaababaaaaabaaaa"/>
    <w:rPr>
      <w:rFonts w:ascii="Times New Roman" w:hAnsi="Times New Roman"/>
      <w:b w:val="0"/>
      <w:i w:val="0"/>
      <w:color w:val="000000"/>
      <w:sz w:val="22"/>
      <w:u w:val="none"/>
    </w:rPr>
  </w:style>
  <w:style w:type="paragraph" w:customStyle="1" w:styleId="baaabaaaaabaaabaaaabaaabaaaaabaaabaaaabaaaaabaaaabaabaaaaaabaabaaaaaaabaabaaaaaababaaaaabaaaaa">
    <w:name w:val="baaabaaaaabaaabaaaabaaabaaaaabaaabaaaabaaaaabaaaabaabaaaaaabaabaaaaaaabaabaaaaaababaaaaabaaaaa"/>
    <w:rPr>
      <w:rFonts w:ascii="Times New Roman" w:hAnsi="Times New Roman"/>
      <w:b w:val="0"/>
      <w:i w:val="0"/>
      <w:color w:val="000000"/>
      <w:sz w:val="22"/>
      <w:u w:val="none"/>
    </w:rPr>
  </w:style>
  <w:style w:type="paragraph" w:customStyle="1" w:styleId="baaabaaaaabaaabaaaabaaabaaaaabaaabaaaabaaaaabaaaabaabaaaaaabaabaaaaaaabaabaaaaaababaaaaabaaaaaa">
    <w:name w:val="baaabaaaaabaaabaaaabaaabaaaaabaaabaaaabaaaaabaaaabaabaaaaaabaabaaaaaaabaabaaaaaababaaaaabaaaaaa"/>
    <w:rPr>
      <w:rFonts w:ascii="Times New Roman" w:hAnsi="Times New Roman"/>
      <w:b/>
      <w:i w:val="0"/>
      <w:color w:val="000000"/>
      <w:sz w:val="22"/>
      <w:u w:val="none"/>
    </w:rPr>
  </w:style>
  <w:style w:type="paragraph" w:customStyle="1" w:styleId="baaabaaaaabaaabaaaabaaabaaaaabaaabaaaabaaaaabaaaabaabaaaaaabaabaaaaaaabaabaaaaaababaaaaabaaaaaab">
    <w:name w:val="baaabaaaaabaaabaaaabaaabaaaaabaaabaaaabaaaaabaaaabaabaaaaaabaabaaaaaaabaabaaaaaababaaaaabaaaaaab"/>
    <w:rPr>
      <w:rFonts w:ascii="Times New Roman" w:hAnsi="Times New Roman"/>
      <w:b w:val="0"/>
      <w:i w:val="0"/>
      <w:color w:val="000000"/>
      <w:sz w:val="22"/>
      <w:u w:val="none"/>
    </w:rPr>
  </w:style>
  <w:style w:type="paragraph" w:customStyle="1" w:styleId="baaabaaaaabaaabaaaabaaabaaaaabaaabaaaabaaaaabaaaabaabaaaaaabaabaaaaaaabaabaaaaaababaaaaabaaaaaaba">
    <w:name w:val="baaabaaaaabaaabaaaabaaabaaaaabaaabaaaabaaaaabaaaabaabaaaaaabaabaaaaaaabaabaaaaaababaaaaabaaaaaaba"/>
    <w:rPr>
      <w:rFonts w:ascii="Times New Roman" w:hAnsi="Times New Roman"/>
      <w:b w:val="0"/>
      <w:i w:val="0"/>
      <w:color w:val="000000"/>
      <w:sz w:val="22"/>
      <w:u w:val="none"/>
    </w:rPr>
  </w:style>
  <w:style w:type="paragraph" w:customStyle="1" w:styleId="baaabaaaaabaaabaaaabaaabaaaaabaaabaaaabaaaaabaaaabaabaaaaaabaabaaaaaaabaabaaaaaababaaaaabaaaaaabaa">
    <w:name w:val="baaabaaaaabaaabaaaabaaabaaaaabaaabaaaabaaaaabaaaabaabaaaaaabaabaaaaaaabaabaaaaaababaaaaabaaaaaabaa"/>
    <w:rPr>
      <w:rFonts w:ascii="Times New Roman" w:hAnsi="Times New Roman"/>
      <w:b w:val="0"/>
      <w:i w:val="0"/>
      <w:color w:val="000000"/>
      <w:sz w:val="22"/>
      <w:u w:val="none"/>
    </w:rPr>
  </w:style>
  <w:style w:type="paragraph" w:customStyle="1" w:styleId="baaabaaaaabaaabaaaabaaabaaaaabaaabaaaabaaaaabaaaabaabaaaaaabaabaaaaaaabaabaaaaaababaaaaabaaaaaabaaa">
    <w:name w:val="baaabaaaaabaaabaaaabaaabaaaaabaaabaaaabaaaaabaaaabaabaaaaaabaabaaaaaaabaabaaaaaababaaaaabaaaaaabaaa"/>
    <w:rPr>
      <w:rFonts w:ascii="Times New Roman" w:hAnsi="Times New Roman"/>
      <w:b w:val="0"/>
      <w:i w:val="0"/>
      <w:color w:val="000000"/>
      <w:sz w:val="22"/>
      <w:u w:val="none"/>
    </w:rPr>
  </w:style>
  <w:style w:type="paragraph" w:customStyle="1" w:styleId="baaabaaaaabaaabaaaabaaabaaaaabaaabaaaabaaaaabaaaabaabaaaaaabaabaaaaaaabaabaaaaaababaaaaabaaaaaabaaaa">
    <w:name w:val="baaabaaaaabaaabaaaabaaabaaaaabaaabaaaabaaaaabaaaabaabaaaaaabaabaaaaaaabaabaaaaaababaaaaabaaaaaab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i w:val="0"/>
      <w:color w:val="000000"/>
      <w:sz w:val="22"/>
      <w:u w:val="none"/>
    </w:rPr>
  </w:style>
  <w:style w:type="paragraph" w:customStyle="1" w:styleId="caaaabaab">
    <w:name w:val="caaaabaab"/>
    <w:rPr>
      <w:rFonts w:ascii="Times New Roman" w:hAnsi="Times New Roman"/>
      <w:b w:val="0"/>
      <w:i w:val="0"/>
      <w:color w:val="000000"/>
      <w:sz w:val="22"/>
      <w:u w:val="none"/>
    </w:rPr>
  </w:style>
  <w:style w:type="paragraph" w:customStyle="1" w:styleId="caaaabaaba">
    <w:name w:val="caaaabaaba"/>
    <w:rPr>
      <w:rFonts w:ascii="Times New Roman" w:hAnsi="Times New Roman"/>
      <w:b w:val="0"/>
      <w:i w:val="0"/>
      <w:color w:val="000000"/>
      <w:sz w:val="22"/>
      <w:u w:val="none"/>
    </w:rPr>
  </w:style>
  <w:style w:type="paragraph" w:customStyle="1" w:styleId="caaaabaabaa">
    <w:name w:val="caaaabaabaa"/>
    <w:rPr>
      <w:rFonts w:ascii="Times New Roman" w:hAnsi="Times New Roman"/>
      <w:b w:val="0"/>
      <w:i w:val="0"/>
      <w:color w:val="000000"/>
      <w:sz w:val="22"/>
      <w:u w:val="none"/>
    </w:rPr>
  </w:style>
  <w:style w:type="paragraph" w:customStyle="1" w:styleId="caaaabaabaaa">
    <w:name w:val="caaaabaabaaa"/>
    <w:rPr>
      <w:rFonts w:ascii="Times New Roman" w:hAnsi="Times New Roman"/>
      <w:b w:val="0"/>
      <w:i w:val="0"/>
      <w:color w:val="000000"/>
      <w:sz w:val="22"/>
      <w:u w:val="none"/>
    </w:rPr>
  </w:style>
  <w:style w:type="paragraph" w:customStyle="1" w:styleId="caaaabaabaaaa">
    <w:name w:val="caaaabaabaaaa"/>
    <w:rPr>
      <w:rFonts w:ascii="Times New Roman" w:hAnsi="Times New Roman"/>
      <w:b w:val="0"/>
      <w:i w:val="0"/>
      <w:color w:val="000000"/>
      <w:sz w:val="22"/>
      <w:u w:val="none"/>
    </w:rPr>
  </w:style>
  <w:style w:type="paragraph" w:customStyle="1" w:styleId="caaaabaabaaaaa">
    <w:name w:val="caaaabaabaaaaa"/>
    <w:rPr>
      <w:rFonts w:ascii="Times New Roman" w:hAnsi="Times New Roman"/>
      <w:b/>
      <w:i w:val="0"/>
      <w:color w:val="000000"/>
      <w:sz w:val="22"/>
      <w:u w:val="none"/>
    </w:rPr>
  </w:style>
  <w:style w:type="paragraph" w:customStyle="1" w:styleId="caaaabaabaaaaab">
    <w:name w:val="caaaabaabaaaaab"/>
    <w:rPr>
      <w:rFonts w:ascii="Times New Roman" w:hAnsi="Times New Roman"/>
      <w:b w:val="0"/>
      <w:i w:val="0"/>
      <w:color w:val="000000"/>
      <w:sz w:val="22"/>
      <w:u w:val="none"/>
    </w:rPr>
  </w:style>
  <w:style w:type="paragraph" w:customStyle="1" w:styleId="caaaabaabaaaaaba">
    <w:name w:val="caaaabaabaaaaaba"/>
    <w:rPr>
      <w:rFonts w:ascii="Times New Roman" w:hAnsi="Times New Roman"/>
      <w:b w:val="0"/>
      <w:i w:val="0"/>
      <w:color w:val="000000"/>
      <w:sz w:val="22"/>
      <w:u w:val="none"/>
    </w:rPr>
  </w:style>
  <w:style w:type="paragraph" w:customStyle="1" w:styleId="caaaabaabaaaaabaa">
    <w:name w:val="caaaabaabaaaaabaa"/>
    <w:rPr>
      <w:rFonts w:ascii="Times New Roman" w:hAnsi="Times New Roman"/>
      <w:b w:val="0"/>
      <w:i w:val="0"/>
      <w:color w:val="000000"/>
      <w:sz w:val="22"/>
      <w:u w:val="none"/>
    </w:rPr>
  </w:style>
  <w:style w:type="paragraph" w:customStyle="1" w:styleId="caaaabaabaaaaabaaa">
    <w:name w:val="caaaabaabaaaaabaaa"/>
    <w:rPr>
      <w:rFonts w:ascii="Times New Roman" w:hAnsi="Times New Roman"/>
      <w:b/>
      <w:i w:val="0"/>
      <w:color w:val="000000"/>
      <w:sz w:val="22"/>
      <w:u w:val="none"/>
    </w:rPr>
  </w:style>
  <w:style w:type="paragraph" w:customStyle="1" w:styleId="caaaabaabaaaaabaaab">
    <w:name w:val="caaaabaabaaaaabaaab"/>
    <w:rPr>
      <w:rFonts w:ascii="Times New Roman" w:hAnsi="Times New Roman"/>
      <w:b w:val="0"/>
      <w:i w:val="0"/>
      <w:color w:val="000000"/>
      <w:sz w:val="22"/>
      <w:u w:val="none"/>
    </w:rPr>
  </w:style>
  <w:style w:type="paragraph" w:customStyle="1" w:styleId="caaaabaabaaaaabaaaba">
    <w:name w:val="caaaabaabaaaaabaaaba"/>
    <w:rPr>
      <w:rFonts w:ascii="Times New Roman" w:hAnsi="Times New Roman"/>
      <w:b w:val="0"/>
      <w:i w:val="0"/>
      <w:color w:val="000000"/>
      <w:sz w:val="22"/>
      <w:u w:val="none"/>
    </w:rPr>
  </w:style>
  <w:style w:type="paragraph" w:customStyle="1" w:styleId="caaaabaabaaaaabaaabaa">
    <w:name w:val="caaaabaabaaaaabaaabaa"/>
    <w:rPr>
      <w:rFonts w:ascii="Times New Roman" w:hAnsi="Times New Roman"/>
      <w:b w:val="0"/>
      <w:i w:val="0"/>
      <w:color w:val="000000"/>
      <w:sz w:val="22"/>
      <w:u w:val="none"/>
    </w:rPr>
  </w:style>
  <w:style w:type="paragraph" w:customStyle="1" w:styleId="caaaabaabaaaaabaaabaaa">
    <w:name w:val="caaaabaabaaaaabaaabaaa"/>
    <w:rPr>
      <w:rFonts w:ascii="Times New Roman" w:hAnsi="Times New Roman"/>
      <w:b w:val="0"/>
      <w:i w:val="0"/>
      <w:color w:val="000000"/>
      <w:sz w:val="22"/>
      <w:u w:val="none"/>
    </w:rPr>
  </w:style>
  <w:style w:type="paragraph" w:customStyle="1" w:styleId="caaaabaabaaaaabaaabaaaa">
    <w:name w:val="caaaabaabaaaaabaaabaaaa"/>
    <w:rPr>
      <w:rFonts w:ascii="Times New Roman" w:hAnsi="Times New Roman"/>
      <w:b w:val="0"/>
      <w:i w:val="0"/>
      <w:color w:val="000000"/>
      <w:sz w:val="22"/>
      <w:u w:val="none"/>
    </w:rPr>
  </w:style>
  <w:style w:type="paragraph" w:customStyle="1" w:styleId="caaaabaabaaaaabaaabaaaaa">
    <w:name w:val="caaaabaabaaaaabaaabaaaaa"/>
    <w:rPr>
      <w:rFonts w:ascii="Times New Roman" w:hAnsi="Times New Roman"/>
      <w:b w:val="0"/>
      <w:i w:val="0"/>
      <w:color w:val="000000"/>
      <w:sz w:val="22"/>
      <w:u w:val="none"/>
    </w:rPr>
  </w:style>
  <w:style w:type="paragraph" w:customStyle="1" w:styleId="caaaabaabaaaaabaaabaaaaaa">
    <w:name w:val="caaaabaabaaaaabaaabaaaaaa"/>
    <w:rPr>
      <w:rFonts w:ascii="Times New Roman" w:hAnsi="Times New Roman"/>
      <w:b/>
      <w:i w:val="0"/>
      <w:color w:val="000000"/>
      <w:sz w:val="22"/>
      <w:u w:val="none"/>
    </w:rPr>
  </w:style>
  <w:style w:type="paragraph" w:customStyle="1" w:styleId="caaaabaabaaaaabaaabaaaaaab">
    <w:name w:val="caaaabaabaaaaabaaabaaaaaab"/>
    <w:rPr>
      <w:rFonts w:ascii="Times New Roman" w:hAnsi="Times New Roman"/>
      <w:b w:val="0"/>
      <w:i w:val="0"/>
      <w:color w:val="000000"/>
      <w:sz w:val="22"/>
      <w:u w:val="none"/>
    </w:rPr>
  </w:style>
  <w:style w:type="paragraph" w:customStyle="1" w:styleId="caaaabaabaaaaabaaabaaaaaaba">
    <w:name w:val="caaaabaabaaaaabaaabaaaaaaba"/>
    <w:rPr>
      <w:rFonts w:ascii="Times New Roman" w:hAnsi="Times New Roman"/>
      <w:b/>
      <w:i w:val="0"/>
      <w:color w:val="000000"/>
      <w:sz w:val="22"/>
      <w:u w:val="none"/>
    </w:rPr>
  </w:style>
  <w:style w:type="paragraph" w:customStyle="1" w:styleId="caaaabaabaaaaabaaabaaaaaabab">
    <w:name w:val="caaaabaabaaaaabaaabaaaaaabab"/>
    <w:rPr>
      <w:rFonts w:ascii="Times New Roman" w:hAnsi="Times New Roman"/>
      <w:b w:val="0"/>
      <w:i w:val="0"/>
      <w:color w:val="000000"/>
      <w:sz w:val="22"/>
      <w:u w:val="none"/>
    </w:rPr>
  </w:style>
  <w:style w:type="paragraph" w:customStyle="1" w:styleId="caaaabaabaaaaabaaabaaaaaababa">
    <w:name w:val="caaaabaabaaaaabaaabaaaaaababa"/>
    <w:rPr>
      <w:rFonts w:ascii="Times New Roman" w:hAnsi="Times New Roman"/>
      <w:b w:val="0"/>
      <w:i w:val="0"/>
      <w:color w:val="000000"/>
      <w:sz w:val="22"/>
      <w:u w:val="none"/>
    </w:rPr>
  </w:style>
  <w:style w:type="paragraph" w:customStyle="1" w:styleId="caaaabaabaaaaabaaabaaaaaababaa">
    <w:name w:val="caaaabaabaaaaabaaabaaaaaababaa"/>
    <w:rPr>
      <w:rFonts w:ascii="Times New Roman" w:hAnsi="Times New Roman"/>
      <w:b w:val="0"/>
      <w:i w:val="0"/>
      <w:color w:val="000000"/>
      <w:sz w:val="22"/>
      <w:u w:val="none"/>
    </w:rPr>
  </w:style>
  <w:style w:type="paragraph" w:customStyle="1" w:styleId="caaaabaabaaaaabaaabaaaaaababaaa">
    <w:name w:val="caaaabaabaaaaabaaabaaaaaababaaa"/>
    <w:rPr>
      <w:rFonts w:ascii="Times New Roman" w:hAnsi="Times New Roman"/>
      <w:b w:val="0"/>
      <w:i w:val="0"/>
      <w:color w:val="000000"/>
      <w:sz w:val="22"/>
      <w:u w:val="none"/>
    </w:rPr>
  </w:style>
  <w:style w:type="paragraph" w:customStyle="1" w:styleId="caaaabaabaaaaabaaabaaaaaababaaaa">
    <w:name w:val="caaaabaabaaaaabaaabaaaaaababaaaa"/>
    <w:rPr>
      <w:rFonts w:ascii="Times New Roman" w:hAnsi="Times New Roman"/>
      <w:b w:val="0"/>
      <w:i w:val="0"/>
      <w:color w:val="000000"/>
      <w:sz w:val="22"/>
      <w:u w:val="none"/>
    </w:rPr>
  </w:style>
  <w:style w:type="paragraph" w:customStyle="1" w:styleId="caaaabaabaaaaabaaabaaaaaababaaaaa">
    <w:name w:val="caaaabaabaaaaabaaabaaaaaababaaaaa"/>
    <w:rPr>
      <w:rFonts w:ascii="Times New Roman" w:hAnsi="Times New Roman"/>
      <w:b w:val="0"/>
      <w:i w:val="0"/>
      <w:color w:val="000000"/>
      <w:sz w:val="22"/>
      <w:u w:val="none"/>
    </w:rPr>
  </w:style>
  <w:style w:type="paragraph" w:customStyle="1" w:styleId="caaaabaabaaaaabaaabaaaaaababaaaaaa">
    <w:name w:val="caaaabaabaaaaabaaabaaaaaababaaaaaa"/>
    <w:rPr>
      <w:rFonts w:ascii="Times New Roman" w:hAnsi="Times New Roman"/>
      <w:b/>
      <w:i w:val="0"/>
      <w:color w:val="000000"/>
      <w:sz w:val="22"/>
      <w:u w:val="none"/>
    </w:rPr>
  </w:style>
  <w:style w:type="paragraph" w:customStyle="1" w:styleId="caaaabaabaaaaabaaabaaaaaababaaaaaab">
    <w:name w:val="caaaabaabaaaaabaaabaaaaaababaaaaaab"/>
    <w:rPr>
      <w:rFonts w:ascii="Times New Roman" w:hAnsi="Times New Roman"/>
      <w:b w:val="0"/>
      <w:i w:val="0"/>
      <w:color w:val="000000"/>
      <w:sz w:val="22"/>
      <w:u w:val="none"/>
    </w:rPr>
  </w:style>
  <w:style w:type="paragraph" w:customStyle="1" w:styleId="caaaabaabaaaaabaaabaaaaaababaaaaaaba">
    <w:name w:val="caaaabaabaaaaabaaabaaaaaababaaaaaaba"/>
    <w:rPr>
      <w:rFonts w:ascii="Times New Roman" w:hAnsi="Times New Roman"/>
      <w:b w:val="0"/>
      <w:i w:val="0"/>
      <w:color w:val="000000"/>
      <w:sz w:val="22"/>
      <w:u w:val="none"/>
    </w:rPr>
  </w:style>
  <w:style w:type="paragraph" w:customStyle="1" w:styleId="caaaabaabaaaaabaaabaaaaaababaaaaaabaa">
    <w:name w:val="caaaabaabaaaaabaaabaaaaaababaaaaaabaa"/>
    <w:rPr>
      <w:rFonts w:ascii="Times New Roman" w:hAnsi="Times New Roman"/>
      <w:b w:val="0"/>
      <w:i w:val="0"/>
      <w:color w:val="000000"/>
      <w:sz w:val="22"/>
      <w:u w:val="none"/>
    </w:rPr>
  </w:style>
  <w:style w:type="paragraph" w:customStyle="1" w:styleId="caaaabaabaaaaabaaabaaaaaababaaaaaabaaa">
    <w:name w:val="caaaabaabaaaaabaaabaaaaaababaaaaaabaaa"/>
    <w:rPr>
      <w:rFonts w:ascii="Times New Roman" w:hAnsi="Times New Roman"/>
      <w:b w:val="0"/>
      <w:i w:val="0"/>
      <w:color w:val="000000"/>
      <w:sz w:val="22"/>
      <w:u w:val="none"/>
    </w:rPr>
  </w:style>
  <w:style w:type="paragraph" w:customStyle="1" w:styleId="caaaabaabaaaaabaaabaaaaaababaaaaaabaaaa">
    <w:name w:val="caaaabaabaaaaabaaabaaaaaababaaaaaabaaaa"/>
    <w:rPr>
      <w:rFonts w:ascii="Times New Roman" w:hAnsi="Times New Roman"/>
      <w:b w:val="0"/>
      <w:i w:val="0"/>
      <w:color w:val="000000"/>
      <w:sz w:val="22"/>
      <w:u w:val="none"/>
    </w:rPr>
  </w:style>
  <w:style w:type="paragraph" w:customStyle="1" w:styleId="caaaabaabaaaaabaaabaaaaaababaaaaaabaaaaa">
    <w:name w:val="caaaabaabaaaaabaaabaaaaaababaaaaaabaaaaa"/>
    <w:rPr>
      <w:rFonts w:ascii="Times New Roman" w:hAnsi="Times New Roman"/>
      <w:b/>
      <w:i w:val="0"/>
      <w:color w:val="000000"/>
      <w:sz w:val="22"/>
      <w:u w:val="none"/>
    </w:rPr>
  </w:style>
  <w:style w:type="paragraph" w:customStyle="1" w:styleId="caaaabaabaaaaabaaabaaaaaababaaaaaabaaaaab">
    <w:name w:val="caaaabaabaaaaabaaabaaaaaababaaaaaabaaaaab"/>
    <w:rPr>
      <w:rFonts w:ascii="Times New Roman" w:hAnsi="Times New Roman"/>
      <w:b w:val="0"/>
      <w:i w:val="0"/>
      <w:color w:val="000000"/>
      <w:sz w:val="22"/>
      <w:u w:val="none"/>
    </w:rPr>
  </w:style>
  <w:style w:type="paragraph" w:customStyle="1" w:styleId="caaaabaabaaaaabaaabaaaaaababaaaaaabaaaaaba">
    <w:name w:val="caaaabaabaaaaabaaabaaaaaababaaaaaabaaaaaba"/>
    <w:rPr>
      <w:rFonts w:ascii="Times New Roman" w:hAnsi="Times New Roman"/>
      <w:b w:val="0"/>
      <w:i w:val="0"/>
      <w:color w:val="000000"/>
      <w:sz w:val="22"/>
      <w:u w:val="none"/>
    </w:rPr>
  </w:style>
  <w:style w:type="paragraph" w:customStyle="1" w:styleId="caaaabaabaaaaabaaabaaaaaababaaaaaabaaaaabaa">
    <w:name w:val="caaaabaabaaaaabaaabaaaaaababaaaaaabaaaaabaa"/>
    <w:rPr>
      <w:rFonts w:ascii="Times New Roman" w:hAnsi="Times New Roman"/>
      <w:b w:val="0"/>
      <w:i w:val="0"/>
      <w:color w:val="000000"/>
      <w:sz w:val="22"/>
      <w:u w:val="none"/>
    </w:rPr>
  </w:style>
  <w:style w:type="paragraph" w:customStyle="1" w:styleId="caaaabaabaaaaabaaabaaaaaababaaaaaabaaaaabaaa">
    <w:name w:val="caaaabaabaaaaabaaabaaaaaababaaaaaabaaaaabaaa"/>
    <w:rPr>
      <w:rFonts w:ascii="Times New Roman" w:hAnsi="Times New Roman"/>
      <w:b w:val="0"/>
      <w:i w:val="0"/>
      <w:color w:val="000000"/>
      <w:sz w:val="22"/>
      <w:u w:val="none"/>
    </w:rPr>
  </w:style>
  <w:style w:type="paragraph" w:customStyle="1" w:styleId="caaaabaabaaaaabaaabaaaaaababaaaaaabaaaaabaaaa">
    <w:name w:val="caaaabaabaaaaabaaabaaaaaababaaaaaabaaaaabaaaa"/>
    <w:rPr>
      <w:rFonts w:ascii="Times New Roman" w:hAnsi="Times New Roman"/>
      <w:b/>
      <w:i w:val="0"/>
      <w:color w:val="000000"/>
      <w:sz w:val="22"/>
      <w:u w:val="none"/>
    </w:rPr>
  </w:style>
  <w:style w:type="paragraph" w:customStyle="1" w:styleId="caaaabaabaaaaabaaabaaaaaababaaaaaabaaaaabaaaab">
    <w:name w:val="caaaabaabaaaaabaaabaaaaaababaaaaaabaaaaabaaaab"/>
    <w:rPr>
      <w:rFonts w:ascii="Times New Roman" w:hAnsi="Times New Roman"/>
      <w:b w:val="0"/>
      <w:i w:val="0"/>
      <w:color w:val="000000"/>
      <w:sz w:val="22"/>
      <w:u w:val="none"/>
    </w:rPr>
  </w:style>
  <w:style w:type="paragraph" w:customStyle="1" w:styleId="caaaabaabaaaaabaaabaaaaaababaaaaaabaaaaabaaaaba">
    <w:name w:val="caaaabaabaaaaabaaabaaaaaababaaaaaabaaaaabaaaaba"/>
    <w:rPr>
      <w:rFonts w:ascii="Times New Roman" w:hAnsi="Times New Roman"/>
      <w:b w:val="0"/>
      <w:i w:val="0"/>
      <w:color w:val="000000"/>
      <w:sz w:val="22"/>
      <w:u w:val="none"/>
    </w:rPr>
  </w:style>
  <w:style w:type="paragraph" w:customStyle="1" w:styleId="caaaabaabaaaaabaaabaaaaaababaaaaaabaaaaabaaaabaa">
    <w:name w:val="caaaabaabaaaaabaaabaaaaaababaaaaaabaaaaabaaaabaa"/>
    <w:rPr>
      <w:rFonts w:ascii="Times New Roman" w:hAnsi="Times New Roman"/>
      <w:b/>
      <w:i w:val="0"/>
      <w:color w:val="000000"/>
      <w:sz w:val="22"/>
      <w:u w:val="none"/>
    </w:rPr>
  </w:style>
  <w:style w:type="paragraph" w:customStyle="1" w:styleId="caaaabaabaaaaabaaabaaaaaababaaaaaabaaaaabaaaabaab">
    <w:name w:val="caaaabaabaaaaabaaabaaaaaababaaaaaabaaaaabaaaabaab"/>
    <w:rPr>
      <w:rFonts w:ascii="Times New Roman" w:hAnsi="Times New Roman"/>
      <w:b w:val="0"/>
      <w:i w:val="0"/>
      <w:color w:val="000000"/>
      <w:sz w:val="22"/>
      <w:u w:val="none"/>
    </w:rPr>
  </w:style>
  <w:style w:type="paragraph" w:customStyle="1" w:styleId="caaaabaabaaaaabaaabaaaaaababaaaaaabaaaaabaaaabaaba">
    <w:name w:val="caaaabaabaaaaabaaabaaaaaababaaaaaabaaaaabaaaabaaba"/>
    <w:rPr>
      <w:rFonts w:ascii="Times New Roman" w:hAnsi="Times New Roman"/>
      <w:b w:val="0"/>
      <w:i w:val="0"/>
      <w:color w:val="000000"/>
      <w:sz w:val="22"/>
      <w:u w:val="none"/>
    </w:rPr>
  </w:style>
  <w:style w:type="paragraph" w:customStyle="1" w:styleId="caaaabaabaaaaabaaabaaaaaababaaaaaabaaaaabaaaabaabaa">
    <w:name w:val="caaaabaabaaaaabaaabaaaaaababaaaaaabaaaaabaaaabaabaa"/>
    <w:rPr>
      <w:rFonts w:ascii="Times New Roman" w:hAnsi="Times New Roman"/>
      <w:b w:val="0"/>
      <w:i w:val="0"/>
      <w:color w:val="000000"/>
      <w:sz w:val="22"/>
      <w:u w:val="none"/>
    </w:rPr>
  </w:style>
  <w:style w:type="paragraph" w:customStyle="1" w:styleId="caaaabaabaaaaabaaabaaaaaababaaaaaabaaaaabaaaabaabaaa">
    <w:name w:val="caaaabaabaaaaabaaabaaaaaababaaaaaabaaaaabaaaabaabaaa"/>
    <w:rPr>
      <w:rFonts w:ascii="Times New Roman" w:hAnsi="Times New Roman"/>
      <w:b/>
      <w:i w:val="0"/>
      <w:color w:val="000000"/>
      <w:sz w:val="22"/>
      <w:u w:val="none"/>
    </w:rPr>
  </w:style>
  <w:style w:type="paragraph" w:customStyle="1" w:styleId="caaaabaabaaaaabaaabaaaaaababaaaaaabaaaaabaaaabaabaaab">
    <w:name w:val="caaaabaabaaaaabaaabaaaaaababaaaaaabaaaaabaaaabaabaaab"/>
    <w:rPr>
      <w:rFonts w:ascii="Times New Roman" w:hAnsi="Times New Roman"/>
      <w:b w:val="0"/>
      <w:i w:val="0"/>
      <w:color w:val="000000"/>
      <w:sz w:val="22"/>
      <w:u w:val="none"/>
    </w:rPr>
  </w:style>
  <w:style w:type="paragraph" w:customStyle="1" w:styleId="caaaabaabaaaaabaaabaaaaaababaaaaaabaaaaabaaaabaabaaaba">
    <w:name w:val="caaaabaabaaaaabaaabaaaaaababaaaaaabaaaaabaaaabaabaaaba"/>
    <w:rPr>
      <w:rFonts w:ascii="Times New Roman" w:hAnsi="Times New Roman"/>
      <w:b w:val="0"/>
      <w:i w:val="0"/>
      <w:color w:val="000000"/>
      <w:sz w:val="22"/>
      <w:u w:val="none"/>
    </w:rPr>
  </w:style>
  <w:style w:type="paragraph" w:customStyle="1" w:styleId="caaaabaabaaaaabaaabaaaaaababaaaaaabaaaaabaaaabaabaaabaa">
    <w:name w:val="caaaabaabaaaaabaaabaaaaaababaaaaaabaaaaabaaaabaabaaabaa"/>
    <w:rPr>
      <w:rFonts w:ascii="Times New Roman" w:hAnsi="Times New Roman"/>
      <w:b w:val="0"/>
      <w:i w:val="0"/>
      <w:color w:val="000000"/>
      <w:sz w:val="22"/>
      <w:u w:val="none"/>
    </w:rPr>
  </w:style>
  <w:style w:type="paragraph" w:customStyle="1" w:styleId="caaaabaabaaaaabaaabaaaaaababaaaaaabaaaaabaaaabaabaaabaaa">
    <w:name w:val="caaaabaabaaaaabaaabaaaaaababaaaaaabaaaaabaaaabaabaaabaaa"/>
    <w:rPr>
      <w:rFonts w:ascii="Times New Roman" w:hAnsi="Times New Roman"/>
      <w:b w:val="0"/>
      <w:i w:val="0"/>
      <w:color w:val="000000"/>
      <w:sz w:val="22"/>
      <w:u w:val="none"/>
    </w:rPr>
  </w:style>
  <w:style w:type="paragraph" w:customStyle="1" w:styleId="caaaabaabaaaaabaaabaaaaaababaaaaaabaaaaabaaaabaabaaabaaaa">
    <w:name w:val="caaaabaabaaaaabaaabaaaaaababaaaaaabaaaaabaaaabaabaaabaaaa"/>
    <w:rPr>
      <w:rFonts w:ascii="Times New Roman" w:hAnsi="Times New Roman"/>
      <w:b w:val="0"/>
      <w:i w:val="0"/>
      <w:color w:val="000000"/>
      <w:sz w:val="22"/>
      <w:u w:val="none"/>
    </w:rPr>
  </w:style>
  <w:style w:type="paragraph" w:customStyle="1" w:styleId="caaaabaabaaaaabaaabaaaaaababaaaaaabaaaaabaaaabaabaaabaaaaa">
    <w:name w:val="caaaabaabaaaaabaaabaaaaaababaaaaaabaaaaabaaaabaabaaabaaaaa"/>
    <w:rPr>
      <w:rFonts w:ascii="Times New Roman" w:hAnsi="Times New Roman"/>
      <w:b w:val="0"/>
      <w:i w:val="0"/>
      <w:color w:val="000000"/>
      <w:sz w:val="22"/>
      <w:u w:val="none"/>
    </w:rPr>
  </w:style>
  <w:style w:type="paragraph" w:customStyle="1" w:styleId="caaaabaabaaaaabaaabaaaaaababaaaaaabaaaaabaaaabaabaaabaaaaaa">
    <w:name w:val="caaaabaabaaaaabaaabaaaaaababaaaaaabaaaaabaaaabaabaaabaaaaaa"/>
    <w:rPr>
      <w:rFonts w:ascii="Times New Roman" w:hAnsi="Times New Roman"/>
      <w:b w:val="0"/>
      <w:i w:val="0"/>
      <w:color w:val="000000"/>
      <w:sz w:val="22"/>
      <w:u w:val="none"/>
    </w:rPr>
  </w:style>
  <w:style w:type="paragraph" w:customStyle="1" w:styleId="caaaabaabaaaaabaaabaaaaaababaaaaaabaaaaabaaaabaabaaabaaaaaaa">
    <w:name w:val="caaaabaabaaaaabaaabaaaaaababaaaaaabaaaaabaaaabaabaaabaaaaaaa"/>
    <w:rPr>
      <w:rFonts w:ascii="Times New Roman" w:hAnsi="Times New Roman"/>
      <w:b/>
      <w:i w:val="0"/>
      <w:color w:val="000000"/>
      <w:sz w:val="22"/>
      <w:u w:val="none"/>
    </w:rPr>
  </w:style>
  <w:style w:type="paragraph" w:customStyle="1" w:styleId="caaaabaabaaaaabaaabaaaaaababaaaaaabaaaaabaaaabaabaaabaaaaaaab">
    <w:name w:val="caaaabaabaaaaabaaabaaaaaababaaaaaabaaaaabaaaabaabaaabaaaaaaab"/>
    <w:rPr>
      <w:rFonts w:ascii="Times New Roman" w:hAnsi="Times New Roman"/>
      <w:b w:val="0"/>
      <w:i w:val="0"/>
      <w:color w:val="000000"/>
      <w:sz w:val="22"/>
      <w:u w:val="none"/>
    </w:rPr>
  </w:style>
  <w:style w:type="paragraph" w:customStyle="1" w:styleId="caaaabaabaaaaabaaabaaaaaababaaaaaabaaaaabaaaabaabaaabaaaaaaaba">
    <w:name w:val="caaaabaabaaaaabaaabaaaaaababaaaaaabaaaaabaaaabaabaaabaaaaaaaba"/>
    <w:rPr>
      <w:rFonts w:ascii="Times New Roman" w:hAnsi="Times New Roman"/>
      <w:b w:val="0"/>
      <w:i w:val="0"/>
      <w:color w:val="000000"/>
      <w:sz w:val="22"/>
      <w:u w:val="none"/>
    </w:rPr>
  </w:style>
  <w:style w:type="paragraph" w:customStyle="1" w:styleId="caaaabaabaaaaabaaabaaaaaababaaaaaabaaaaabaaaabaabaaabaaaaaaabaa">
    <w:name w:val="caaaabaabaaaaabaaabaaaaaababaaaaaabaaaaabaaaabaabaaabaaaaaaabaa"/>
    <w:rPr>
      <w:rFonts w:ascii="Times New Roman" w:hAnsi="Times New Roman"/>
      <w:b w:val="0"/>
      <w:i w:val="0"/>
      <w:color w:val="000000"/>
      <w:sz w:val="22"/>
      <w:u w:val="none"/>
    </w:rPr>
  </w:style>
  <w:style w:type="paragraph" w:customStyle="1" w:styleId="caaaabaabaaaaabaaabaaaaaababaaaaaabaaaaabaaaabaabaaabaaaaaaabaaa">
    <w:name w:val="caaaabaabaaaaabaaabaaaaaababaaaaaabaaaaabaaaabaabaaabaaaaaaabaaa"/>
    <w:rPr>
      <w:rFonts w:ascii="Times New Roman" w:hAnsi="Times New Roman"/>
      <w:b w:val="0"/>
      <w:i w:val="0"/>
      <w:color w:val="000000"/>
      <w:sz w:val="22"/>
      <w:u w:val="none"/>
    </w:rPr>
  </w:style>
  <w:style w:type="paragraph" w:customStyle="1" w:styleId="caaaabaabaaaaabaaabaaaaaababaaaaaabaaaaabaaaabaabaaabaaaaaaabaaaa">
    <w:name w:val="caaaabaabaaaaabaaabaaaaaababaaaaaabaaaaabaaaabaabaaabaaaaaaabaaaa"/>
    <w:rPr>
      <w:rFonts w:ascii="Times New Roman" w:hAnsi="Times New Roman"/>
      <w:b/>
      <w:i w:val="0"/>
      <w:color w:val="000000"/>
      <w:sz w:val="22"/>
      <w:u w:val="none"/>
    </w:rPr>
  </w:style>
  <w:style w:type="paragraph" w:customStyle="1" w:styleId="caaaabaabaaaaabaaabaaaaaababaaaaaabaaaaabaaaabaabaaabaaaaaaabaaaab">
    <w:name w:val="caaaabaabaaaaabaaabaaaaaababaaaaaabaaaaabaaaabaabaaabaaaaaaabaaaab"/>
    <w:rPr>
      <w:rFonts w:ascii="Times New Roman" w:hAnsi="Times New Roman"/>
      <w:b w:val="0"/>
      <w:i w:val="0"/>
      <w:color w:val="000000"/>
      <w:sz w:val="22"/>
      <w:u w:val="none"/>
    </w:rPr>
  </w:style>
  <w:style w:type="paragraph" w:customStyle="1" w:styleId="caaaabaabaaaaabaaabaaaaaababaaaaaabaaaaabaaaabaabaaabaaaaaaabaaaaba">
    <w:name w:val="caaaabaabaaaaabaaabaaaaaababaaaaaabaaaaabaaaabaabaaabaaaaaaabaaaaba"/>
    <w:rPr>
      <w:rFonts w:ascii="Times New Roman" w:hAnsi="Times New Roman"/>
      <w:b/>
      <w:i w:val="0"/>
      <w:color w:val="000000"/>
      <w:sz w:val="22"/>
      <w:u w:val="none"/>
    </w:rPr>
  </w:style>
  <w:style w:type="paragraph" w:customStyle="1" w:styleId="caaaabaabaaaaabaaabaaaaaababaaaaaabaaaaabaaaabaabaaabaaaaaaabaaaabab">
    <w:name w:val="caaaabaabaaaaabaaabaaaaaababaaaaaabaaaaabaaaabaabaaabaaaaaaabaaaabab"/>
    <w:rPr>
      <w:rFonts w:ascii="Times New Roman" w:hAnsi="Times New Roman"/>
      <w:b w:val="0"/>
      <w:i w:val="0"/>
      <w:color w:val="000000"/>
      <w:sz w:val="22"/>
      <w:u w:val="none"/>
    </w:rPr>
  </w:style>
  <w:style w:type="paragraph" w:customStyle="1" w:styleId="caaaabaabaaaaabaaabaaaaaababaaaaaabaaaaabaaaabaabaaabaaaaaaabaaaababa">
    <w:name w:val="caaaabaabaaaaabaaabaaaaaababaaaaaabaaaaabaaaabaabaaabaaaaaaabaaaababa"/>
    <w:rPr>
      <w:rFonts w:ascii="Times New Roman" w:hAnsi="Times New Roman"/>
      <w:b w:val="0"/>
      <w:i w:val="0"/>
      <w:color w:val="000000"/>
      <w:sz w:val="22"/>
      <w:u w:val="none"/>
    </w:rPr>
  </w:style>
  <w:style w:type="paragraph" w:customStyle="1" w:styleId="caaaabaabaaaaabaaabaaaaaababaaaaaabaaaaabaaaabaabaaabaaaaaaabaaaababaa">
    <w:name w:val="caaaabaabaaaaabaaabaaaaaababaaaaaabaaaaabaaaabaabaaabaaaaaaabaaaababaa"/>
    <w:rPr>
      <w:rFonts w:ascii="Times New Roman" w:hAnsi="Times New Roman"/>
      <w:b w:val="0"/>
      <w:i w:val="0"/>
      <w:color w:val="000000"/>
      <w:sz w:val="22"/>
      <w:u w:val="none"/>
    </w:rPr>
  </w:style>
  <w:style w:type="paragraph" w:customStyle="1" w:styleId="caaaabaabaaaaabaaabaaaaaababaaaaaabaaaaabaaaabaabaaabaaaaaaabaaaababaaa">
    <w:name w:val="caaaabaabaaaaabaaabaaaaaababaaaaaabaaaaabaaaabaabaaabaaaaaaabaaaababaaa"/>
    <w:rPr>
      <w:rFonts w:ascii="Times New Roman" w:hAnsi="Times New Roman"/>
      <w:b w:val="0"/>
      <w:i w:val="0"/>
      <w:color w:val="000000"/>
      <w:sz w:val="22"/>
      <w:u w:val="none"/>
    </w:rPr>
  </w:style>
  <w:style w:type="paragraph" w:customStyle="1" w:styleId="caaaabaabaaaaabaaabaaaaaababaaaaaabaaaaabaaaabaabaaabaaaaaaabaaaababaaaa">
    <w:name w:val="caaaabaabaaaaabaaabaaaaaababaaaaaabaaaaabaaaabaabaaabaaaaaaabaaaababaaaa"/>
    <w:rPr>
      <w:rFonts w:ascii="Times New Roman" w:hAnsi="Times New Roman"/>
      <w:b w:val="0"/>
      <w:i w:val="0"/>
      <w:color w:val="000000"/>
      <w:sz w:val="22"/>
      <w:u w:val="none"/>
    </w:rPr>
  </w:style>
  <w:style w:type="paragraph" w:customStyle="1" w:styleId="caaaabaabaaaaabaaabaaaaaababaaaaaabaaaaabaaaabaabaaabaaaaaaabaaaababaaaaa">
    <w:name w:val="caaaabaabaaaaabaaabaaaaaababaaaaaabaaaaabaaaabaabaaabaaaaaaabaaaababaaaaa"/>
    <w:rPr>
      <w:rFonts w:ascii="Times New Roman" w:hAnsi="Times New Roman"/>
      <w:b w:val="0"/>
      <w:i w:val="0"/>
      <w:color w:val="000000"/>
      <w:sz w:val="22"/>
      <w:u w:val="none"/>
    </w:rPr>
  </w:style>
  <w:style w:type="paragraph" w:customStyle="1" w:styleId="caaaabaabaaaaabaaabaaaaaababaaaaaabaaaaabaaaabaabaaabaaaaaaabaaaababaaaaaa">
    <w:name w:val="caaaabaabaaaaabaaabaaaaaababaaaaaabaaaaabaaaabaabaaabaaaaaaabaaaababaaaaaa"/>
    <w:rPr>
      <w:rFonts w:ascii="Times New Roman" w:hAnsi="Times New Roman"/>
      <w:b w:val="0"/>
      <w:i w:val="0"/>
      <w:color w:val="000000"/>
      <w:sz w:val="22"/>
      <w:u w:val="none"/>
    </w:rPr>
  </w:style>
  <w:style w:type="paragraph" w:customStyle="1" w:styleId="caaaabaabaaaaabaaabaaaaaababaaaaaabaaaaabaaaabaabaaabaaaaaaabaaaababaaaaaaa">
    <w:name w:val="caaaabaabaaaaabaaabaaaaaababaaaaaabaaaaabaaaabaabaaabaaaaaaabaaaababaaaaaaa"/>
    <w:rPr>
      <w:rFonts w:ascii="Times New Roman" w:hAnsi="Times New Roman"/>
      <w:b/>
      <w:i w:val="0"/>
      <w:color w:val="000000"/>
      <w:sz w:val="22"/>
      <w:u w:val="none"/>
    </w:rPr>
  </w:style>
  <w:style w:type="paragraph" w:customStyle="1" w:styleId="caaaabaabaaaaabaaabaaaaaababaaaaaabaaaaabaaaabaabaaabaaaaaaabaaaababaaaaaaab">
    <w:name w:val="caaaabaabaaaaabaaabaaaaaababaaaaaabaaaaabaaaabaabaaabaaaaaaabaaaababaaaaaaab"/>
    <w:rPr>
      <w:rFonts w:ascii="Times New Roman" w:hAnsi="Times New Roman"/>
      <w:b w:val="0"/>
      <w:i w:val="0"/>
      <w:color w:val="000000"/>
      <w:sz w:val="22"/>
      <w:u w:val="none"/>
    </w:rPr>
  </w:style>
  <w:style w:type="paragraph" w:customStyle="1" w:styleId="caaaabaabaaaaabaaabaaaaaababaaaaaabaaaaabaaaabaabaaabaaaaaaabaaaababaaaaaaaba">
    <w:name w:val="caaaabaabaaaaabaaabaaaaaababaaaaaabaaaaabaaaabaabaaabaaaaaaabaaaababaaaaaaaba"/>
    <w:rPr>
      <w:rFonts w:ascii="Times New Roman" w:hAnsi="Times New Roman"/>
      <w:b w:val="0"/>
      <w:i w:val="0"/>
      <w:color w:val="000000"/>
      <w:sz w:val="22"/>
      <w:u w:val="none"/>
    </w:rPr>
  </w:style>
  <w:style w:type="paragraph" w:customStyle="1" w:styleId="caaaabaabaaaaabaaabaaaaaababaaaaaabaaaaabaaaabaabaaabaaaaaaabaaaababaaaaaaabaa">
    <w:name w:val="caaaabaabaaaaabaaabaaaaaababaaaaaabaaaaabaaaabaabaaabaaaaaaabaaaababaaaaaaabaa"/>
    <w:rPr>
      <w:rFonts w:ascii="Times New Roman" w:hAnsi="Times New Roman"/>
      <w:b w:val="0"/>
      <w:i w:val="0"/>
      <w:color w:val="000000"/>
      <w:sz w:val="22"/>
      <w:u w:val="none"/>
    </w:rPr>
  </w:style>
  <w:style w:type="paragraph" w:customStyle="1" w:styleId="caaaabaabaaaaabaaabaaaaaababaaaaaabaaaaabaaaabaabaaabaaaaaaabaaaababaaaaaaabaaa">
    <w:name w:val="caaaabaabaaaaabaaabaaaaaababaaaaaabaaaaabaaaabaabaaabaaaaaaabaaaababaaaaaaabaaa"/>
    <w:rPr>
      <w:rFonts w:ascii="Times New Roman" w:hAnsi="Times New Roman"/>
      <w:b w:val="0"/>
      <w:i w:val="0"/>
      <w:color w:val="000000"/>
      <w:sz w:val="22"/>
      <w:u w:val="none"/>
    </w:rPr>
  </w:style>
  <w:style w:type="paragraph" w:customStyle="1" w:styleId="caaaabaabaaaaabaaabaaaaaababaaaaaabaaaaabaaaabaabaaabaaaaaaabaaaababaaaaaaabaaaa">
    <w:name w:val="caaaabaabaaaaabaaabaaaaaababaaaaaabaaaaabaaaabaabaaabaaaaaaabaaaababaaaaaaabaaaa"/>
    <w:rPr>
      <w:rFonts w:ascii="Times New Roman" w:hAnsi="Times New Roman"/>
      <w:b/>
      <w:i w:val="0"/>
      <w:color w:val="000000"/>
      <w:sz w:val="22"/>
      <w:u w:val="none"/>
    </w:rPr>
  </w:style>
  <w:style w:type="paragraph" w:customStyle="1" w:styleId="caaaabaabaaaaabaaabaaaaaababaaaaaabaaaaabaaaabaabaaabaaaaaaabaaaababaaaaaaabaaaab">
    <w:name w:val="caaaabaabaaaaabaaabaaaaaababaaaaaabaaaaabaaaabaabaaabaaaaaaabaaaababaaaaaaabaaaab"/>
    <w:rPr>
      <w:rFonts w:ascii="Times New Roman" w:hAnsi="Times New Roman"/>
      <w:b w:val="0"/>
      <w:i w:val="0"/>
      <w:color w:val="000000"/>
      <w:sz w:val="22"/>
      <w:u w:val="none"/>
    </w:rPr>
  </w:style>
  <w:style w:type="paragraph" w:customStyle="1" w:styleId="caaaabaabaaaaabaaabaaaaaababaaaaaabaaaaabaaaabaabaaabaaaaaaabaaaababaaaaaaabaaaaba">
    <w:name w:val="caaaabaabaaaaabaaabaaaaaababaaaaaabaaaaabaaaabaabaaabaaaaaaabaaaababaaaaaaabaaaaba"/>
    <w:rPr>
      <w:rFonts w:ascii="Times New Roman" w:hAnsi="Times New Roman"/>
      <w:b w:val="0"/>
      <w:i w:val="0"/>
      <w:color w:val="000000"/>
      <w:sz w:val="22"/>
      <w:u w:val="none"/>
    </w:rPr>
  </w:style>
  <w:style w:type="paragraph" w:customStyle="1" w:styleId="caaaabaabaaaaabaaabaaaaaababaaaaaabaaaaabaaaabaabaaabaaaaaaabaaaababaaaaaaabaaaabaa">
    <w:name w:val="caaaabaabaaaaabaaabaaaaaababaaaaaabaaaaabaaaabaabaaabaaaaaaabaaaababaaaaaaabaaaabaa"/>
    <w:rPr>
      <w:rFonts w:ascii="Times New Roman" w:hAnsi="Times New Roman"/>
      <w:b w:val="0"/>
      <w:i w:val="0"/>
      <w:color w:val="000000"/>
      <w:sz w:val="22"/>
      <w:u w:val="none"/>
    </w:rPr>
  </w:style>
  <w:style w:type="paragraph" w:customStyle="1" w:styleId="caaaabaabaaaaabaaabaaaaaababaaaaaabaaaaabaaaabaabaaabaaaaaaabaaaababaaaaaaabaaaabaaa">
    <w:name w:val="caaaabaabaaaaabaaabaaaaaababaaaaaabaaaaabaaaabaabaaabaaaaaaabaaaababaaaaaaabaaaabaaa"/>
    <w:rPr>
      <w:rFonts w:ascii="Times New Roman" w:hAnsi="Times New Roman"/>
      <w:b/>
      <w:i w:val="0"/>
      <w:color w:val="000000"/>
      <w:sz w:val="22"/>
      <w:u w:val="none"/>
    </w:rPr>
  </w:style>
  <w:style w:type="paragraph" w:customStyle="1" w:styleId="caaaabaabaaaaabaaabaaaaaababaaaaaabaaaaabaaaabaabaaabaaaaaaabaaaababaaaaaaabaaaabaaab">
    <w:name w:val="caaaabaabaaaaabaaabaaaaaababaaaaaabaaaaabaaaabaabaaabaaaaaaabaaaababaaaaaaabaaaabaaab"/>
    <w:rPr>
      <w:rFonts w:ascii="Times New Roman" w:hAnsi="Times New Roman"/>
      <w:b w:val="0"/>
      <w:i w:val="0"/>
      <w:color w:val="000000"/>
      <w:sz w:val="22"/>
      <w:u w:val="none"/>
    </w:rPr>
  </w:style>
  <w:style w:type="paragraph" w:customStyle="1" w:styleId="caaaabaabaaaaabaaabaaaaaababaaaaaabaaaaabaaaabaabaaabaaaaaaabaaaababaaaaaaabaaaabaaaba">
    <w:name w:val="caaaabaabaaaaabaaabaaaaaababaaaaaabaaaaabaaaabaabaaabaaaaaaabaaaababaaaaaaabaaaabaaaba"/>
    <w:rPr>
      <w:rFonts w:ascii="Times New Roman" w:hAnsi="Times New Roman"/>
      <w:b w:val="0"/>
      <w:i w:val="0"/>
      <w:color w:val="000000"/>
      <w:sz w:val="22"/>
      <w:u w:val="none"/>
    </w:rPr>
  </w:style>
  <w:style w:type="paragraph" w:customStyle="1" w:styleId="caaaabaabaaaaabaaabaaaaaababaaaaaabaaaaabaaaabaabaaabaaaaaaabaaaababaaaaaaabaaaabaaabaa">
    <w:name w:val="caaaabaabaaaaabaaabaaaaaababaaaaaabaaaaabaaaabaabaaabaaaaaaabaaaababaaaaaaabaaaabaaabaa"/>
    <w:rPr>
      <w:rFonts w:ascii="Times New Roman" w:hAnsi="Times New Roman"/>
      <w:b w:val="0"/>
      <w:i w:val="0"/>
      <w:color w:val="000000"/>
      <w:sz w:val="22"/>
      <w:u w:val="none"/>
    </w:rPr>
  </w:style>
  <w:style w:type="paragraph" w:customStyle="1" w:styleId="caaaabaabaaaaabaaabaaaaaababaaaaaabaaaaabaaaabaabaaabaaaaaaabaaaababaaaaaaabaaaabaaabaaa">
    <w:name w:val="caaaabaabaaaaabaaabaaaaaababaaaaaabaaaaabaaaabaabaaabaaaaaaabaaaababaaaaaaabaaaabaaabaaa"/>
    <w:rPr>
      <w:rFonts w:ascii="Times New Roman" w:hAnsi="Times New Roman"/>
      <w:b w:val="0"/>
      <w:i w:val="0"/>
      <w:color w:val="000000"/>
      <w:sz w:val="22"/>
      <w:u w:val="none"/>
    </w:rPr>
  </w:style>
  <w:style w:type="paragraph" w:customStyle="1" w:styleId="caaaabaabaaaaabaaabaaaaaababaaaaaabaaaaabaaaabaabaaabaaaaaaabaaaababaaaaaaabaaaabaaabaaaa">
    <w:name w:val="caaaabaabaaaaabaaabaaaaaababaaaaaabaaaaabaaaabaabaaabaaaaaaabaaaababaaaaaaabaaaabaaabaaaa"/>
    <w:rPr>
      <w:rFonts w:ascii="Times New Roman" w:hAnsi="Times New Roman"/>
      <w:b w:val="0"/>
      <w:i w:val="0"/>
      <w:color w:val="000000"/>
      <w:sz w:val="22"/>
      <w:u w:val="none"/>
    </w:rPr>
  </w:style>
  <w:style w:type="paragraph" w:customStyle="1" w:styleId="caaaabaabaaaaabaaabaaaaaababaaaaaabaaaaabaaaabaabaaabaaaaaaabaaaababaaaaaaabaaaabaaabaaaaa">
    <w:name w:val="caaaabaabaaaaabaaabaaaaaababaaaaaabaaaaabaaaabaabaaabaaaaaaabaaaababaaaaaaabaaaabaaabaaaaa"/>
    <w:rPr>
      <w:rFonts w:ascii="Times New Roman" w:hAnsi="Times New Roman"/>
      <w:b/>
      <w:i w:val="0"/>
      <w:color w:val="000000"/>
      <w:sz w:val="22"/>
      <w:u w:val="none"/>
    </w:rPr>
  </w:style>
  <w:style w:type="paragraph" w:customStyle="1" w:styleId="caaaabaabaaaaabaaabaaaaaababaaaaaabaaaaabaaaabaabaaabaaaaaaabaaaababaaaaaaabaaaabaaabaaaaab">
    <w:name w:val="caaaabaabaaaaabaaabaaaaaababaaaaaabaaaaabaaaabaabaaabaaaaaaabaaaababaaaaaaabaaaabaaabaaaaab"/>
    <w:rPr>
      <w:rFonts w:ascii="Times New Roman" w:hAnsi="Times New Roman"/>
      <w:b w:val="0"/>
      <w:i w:val="0"/>
      <w:color w:val="000000"/>
      <w:sz w:val="22"/>
      <w:u w:val="none"/>
    </w:rPr>
  </w:style>
  <w:style w:type="paragraph" w:customStyle="1" w:styleId="caaaabaabaaaaabaaabaaaaaababaaaaaabaaaaabaaaabaabaaabaaaaaaabaaaababaaaaaaabaaaabaaabaaaaaba">
    <w:name w:val="caaaabaabaaaaabaaabaaaaaababaaaaaabaaaaabaaaabaabaaabaaaaaaabaaaababaaaaaaabaaaabaaabaaaaaba"/>
    <w:rPr>
      <w:rFonts w:ascii="Times New Roman" w:hAnsi="Times New Roman"/>
      <w:b w:val="0"/>
      <w:i w:val="0"/>
      <w:color w:val="000000"/>
      <w:sz w:val="22"/>
      <w:u w:val="none"/>
    </w:rPr>
  </w:style>
  <w:style w:type="paragraph" w:customStyle="1" w:styleId="caaaabaabaaaaabaaabaaaaaababaaaaaabaaaaabaaaabaabaaabaaaaaaabaaaababaaaaaaabaaaabaaabaaaaabaa">
    <w:name w:val="caaaabaabaaaaabaaabaaaaaababaaaaaabaaaaabaaaabaabaaabaaaaaaabaaaababaaaaaaabaaaabaaabaaaaabaa"/>
    <w:rPr>
      <w:rFonts w:ascii="Times New Roman" w:hAnsi="Times New Roman"/>
      <w:b w:val="0"/>
      <w:i w:val="0"/>
      <w:color w:val="000000"/>
      <w:sz w:val="22"/>
      <w:u w:val="none"/>
    </w:rPr>
  </w:style>
  <w:style w:type="paragraph" w:customStyle="1" w:styleId="caaaabaabaaaaabaaabaaaaaababaaaaaabaaaaabaaaabaabaaabaaaaaaabaaaababaaaaaaabaaaabaaabaaaaabaaa">
    <w:name w:val="caaaabaabaaaaabaaabaaaaaababaaaaaabaaaaabaaaabaabaaabaaaaaaabaaaababaaaaaaabaaaabaaabaaaaabaaa"/>
    <w:rPr>
      <w:rFonts w:ascii="Times New Roman" w:hAnsi="Times New Roman"/>
      <w:b w:val="0"/>
      <w:i w:val="0"/>
      <w:color w:val="000000"/>
      <w:sz w:val="22"/>
      <w:u w:val="none"/>
    </w:rPr>
  </w:style>
  <w:style w:type="paragraph" w:customStyle="1" w:styleId="caaaabaabaaaaabaaabaaaaaababaaaaaabaaaaabaaaabaabaaabaaaaaaabaaaababaaaaaaabaaaabaaabaaaaabaaaa">
    <w:name w:val="caaaabaabaaaaabaaabaaaaaababaaaaaabaaaaabaaaabaabaaabaaaaaaabaaaababaaaaaaabaaaabaaabaaaaabaaaa"/>
    <w:rPr>
      <w:rFonts w:ascii="Times New Roman" w:hAnsi="Times New Roman"/>
      <w:b/>
      <w:i w:val="0"/>
      <w:color w:val="000000"/>
      <w:sz w:val="22"/>
      <w:u w:val="none"/>
    </w:rPr>
  </w:style>
  <w:style w:type="paragraph" w:customStyle="1" w:styleId="caaaabaabaaaaabaaabaaaaaababaaaaaabaaaaabaaaabaabaaabaaaaaaabaaaababaaaaaaabaaaabaaabaaaaabaaaab">
    <w:name w:val="caaaabaabaaaaabaaabaaaaaababaaaaaabaaaaabaaaabaabaaabaaaaaaabaaaababaaaaaaabaaaabaaabaaaaabaaaab"/>
    <w:rPr>
      <w:rFonts w:ascii="Times New Roman" w:hAnsi="Times New Roman"/>
      <w:b w:val="0"/>
      <w:i w:val="0"/>
      <w:color w:val="000000"/>
      <w:sz w:val="22"/>
      <w:u w:val="none"/>
    </w:rPr>
  </w:style>
  <w:style w:type="paragraph" w:customStyle="1" w:styleId="caaaabaabaaaaabaaabaaaaaababaaaaaabaaaaabaaaabaabaaabaaaaaaabaaaababaaaaaaabaaaabaaabaaaaabaaaaba">
    <w:name w:val="caaaabaabaaaaabaaabaaaaaababaaaaaabaaaaabaaaabaabaaabaaaaaaabaaaababaaaaaaabaaaabaaabaaaaabaaaaba"/>
    <w:rPr>
      <w:rFonts w:ascii="Times New Roman" w:hAnsi="Times New Roman"/>
      <w:b/>
      <w:i w:val="0"/>
      <w:color w:val="000000"/>
      <w:sz w:val="22"/>
      <w:u w:val="none"/>
    </w:rPr>
  </w:style>
  <w:style w:type="paragraph" w:customStyle="1" w:styleId="caaaabaabaaaaabaaabaaaaaababaaaaaabaaaaabaaaabaabaaabaaaaaaabaaaababaaaaaaabaaaabaaabaaaaabaaaabab">
    <w:name w:val="caaaabaabaaaaabaaabaaaaaababaaaaaabaaaaabaaaabaabaaabaaaaaaabaaaababaaaaaaabaaaabaaabaaaaabaaaabab"/>
    <w:rPr>
      <w:rFonts w:ascii="Times New Roman" w:hAnsi="Times New Roman"/>
      <w:b w:val="0"/>
      <w:i w:val="0"/>
      <w:color w:val="000000"/>
      <w:sz w:val="22"/>
      <w:u w:val="none"/>
    </w:rPr>
  </w:style>
  <w:style w:type="paragraph" w:customStyle="1" w:styleId="caaaabaabaaaaabaaabaaaaaababaaaaaabaaaaabaaaabaabaaabaaaaaaabaaaababaaaaaaabaaaabaaabaaaaabaaaababa">
    <w:name w:val="caaaabaabaaaaabaaabaaaaaababaaaaaabaaaaabaaaabaabaaabaaaaaaabaaaababaaaaaaabaaaabaaabaaaaabaaaababa"/>
    <w:rPr>
      <w:rFonts w:ascii="Times New Roman" w:hAnsi="Times New Roman"/>
      <w:b w:val="0"/>
      <w:i w:val="0"/>
      <w:color w:val="000000"/>
      <w:sz w:val="22"/>
      <w:u w:val="none"/>
    </w:rPr>
  </w:style>
  <w:style w:type="paragraph" w:customStyle="1" w:styleId="caaaabaabaaaaabaaabaaaaaababaaaaaabaaaaabaaaabaabaaabaaaaaaabaaaababaaaaaaabaaaabaaabaaaaabaaaababaa">
    <w:name w:val="caaaabaabaaaaabaaabaaaaaababaaaaaabaaaaabaaaabaabaaabaaaaaaabaaaababaaaaaaabaaaabaaabaaaaabaaaababa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i w:val="0"/>
      <w:color w:val="000000"/>
      <w:sz w:val="22"/>
      <w:u w:val="none"/>
    </w:rPr>
  </w:style>
  <w:style w:type="paragraph" w:customStyle="1" w:styleId="daaaabaab">
    <w:name w:val="daaaabaab"/>
    <w:rPr>
      <w:rFonts w:ascii="Times New Roman" w:hAnsi="Times New Roman"/>
      <w:b w:val="0"/>
      <w:i w:val="0"/>
      <w:color w:val="000000"/>
      <w:sz w:val="22"/>
      <w:u w:val="none"/>
    </w:rPr>
  </w:style>
  <w:style w:type="paragraph" w:customStyle="1" w:styleId="daaaabaaba">
    <w:name w:val="daaaabaaba"/>
    <w:rPr>
      <w:rFonts w:ascii="Times New Roman" w:hAnsi="Times New Roman"/>
      <w:b w:val="0"/>
      <w:i w:val="0"/>
      <w:color w:val="000000"/>
      <w:sz w:val="22"/>
      <w:u w:val="none"/>
    </w:rPr>
  </w:style>
  <w:style w:type="paragraph" w:customStyle="1" w:styleId="daaaabaabaa">
    <w:name w:val="daaaabaabaa"/>
    <w:rPr>
      <w:rFonts w:ascii="Times New Roman" w:hAnsi="Times New Roman"/>
      <w:b w:val="0"/>
      <w:i w:val="0"/>
      <w:color w:val="000000"/>
      <w:sz w:val="22"/>
      <w:u w:val="none"/>
    </w:rPr>
  </w:style>
  <w:style w:type="paragraph" w:customStyle="1" w:styleId="daaaabaabaaa">
    <w:name w:val="daaaabaabaaa"/>
    <w:rPr>
      <w:rFonts w:ascii="Times New Roman" w:hAnsi="Times New Roman"/>
      <w:b w:val="0"/>
      <w:i w:val="0"/>
      <w:color w:val="000000"/>
      <w:sz w:val="22"/>
      <w:u w:val="none"/>
    </w:rPr>
  </w:style>
  <w:style w:type="paragraph" w:customStyle="1" w:styleId="daaaabaabaaaa">
    <w:name w:val="daaaabaabaaaa"/>
    <w:rPr>
      <w:rFonts w:ascii="Times New Roman" w:hAnsi="Times New Roman"/>
      <w:b/>
      <w:i w:val="0"/>
      <w:color w:val="000000"/>
      <w:sz w:val="22"/>
      <w:u w:val="none"/>
    </w:rPr>
  </w:style>
  <w:style w:type="paragraph" w:customStyle="1" w:styleId="daaaabaabaaaab">
    <w:name w:val="daaaabaabaaaab"/>
    <w:rPr>
      <w:rFonts w:ascii="Times New Roman" w:hAnsi="Times New Roman"/>
      <w:b w:val="0"/>
      <w:i w:val="0"/>
      <w:color w:val="000000"/>
      <w:sz w:val="22"/>
      <w:u w:val="none"/>
    </w:rPr>
  </w:style>
  <w:style w:type="paragraph" w:customStyle="1" w:styleId="daaaabaabaaaaba">
    <w:name w:val="daaaabaabaaaaba"/>
    <w:rPr>
      <w:rFonts w:ascii="Times New Roman" w:hAnsi="Times New Roman"/>
      <w:b w:val="0"/>
      <w:i w:val="0"/>
      <w:color w:val="000000"/>
      <w:sz w:val="22"/>
      <w:u w:val="none"/>
    </w:rPr>
  </w:style>
  <w:style w:type="paragraph" w:customStyle="1" w:styleId="daaaabaabaaaabaa">
    <w:name w:val="daaaabaabaaaabaa"/>
    <w:rPr>
      <w:rFonts w:ascii="Times New Roman" w:hAnsi="Times New Roman"/>
      <w:b w:val="0"/>
      <w:i w:val="0"/>
      <w:color w:val="000000"/>
      <w:sz w:val="22"/>
      <w:u w:val="none"/>
    </w:rPr>
  </w:style>
  <w:style w:type="paragraph" w:customStyle="1" w:styleId="daaaabaabaaaabaaa">
    <w:name w:val="daaaabaabaaaabaaa"/>
    <w:rPr>
      <w:rFonts w:ascii="Times New Roman" w:hAnsi="Times New Roman"/>
      <w:b w:val="0"/>
      <w:i w:val="0"/>
      <w:color w:val="000000"/>
      <w:sz w:val="22"/>
      <w:u w:val="none"/>
    </w:rPr>
  </w:style>
  <w:style w:type="paragraph" w:customStyle="1" w:styleId="daaaabaabaaaabaaaa">
    <w:name w:val="daaaabaabaaaabaaaa"/>
    <w:rPr>
      <w:rFonts w:ascii="Times New Roman" w:hAnsi="Times New Roman"/>
      <w:b w:val="0"/>
      <w:i w:val="0"/>
      <w:color w:val="000000"/>
      <w:sz w:val="22"/>
      <w:u w:val="none"/>
    </w:rPr>
  </w:style>
  <w:style w:type="paragraph" w:customStyle="1" w:styleId="daaaabaabaaaabaaaaa">
    <w:name w:val="daaaabaabaaaabaaaaa"/>
    <w:rPr>
      <w:rFonts w:ascii="Times New Roman" w:hAnsi="Times New Roman"/>
      <w:b w:val="0"/>
      <w:i w:val="0"/>
      <w:color w:val="000000"/>
      <w:sz w:val="22"/>
      <w:u w:val="none"/>
    </w:rPr>
  </w:style>
  <w:style w:type="paragraph" w:customStyle="1" w:styleId="daaaabaabaaaabaaaaaa">
    <w:name w:val="daaaabaabaaaabaaaaaa"/>
    <w:rPr>
      <w:rFonts w:ascii="Times New Roman" w:hAnsi="Times New Roman"/>
      <w:b/>
      <w:i w:val="0"/>
      <w:color w:val="000000"/>
      <w:sz w:val="22"/>
      <w:u w:val="none"/>
    </w:rPr>
  </w:style>
  <w:style w:type="paragraph" w:customStyle="1" w:styleId="daaaabaabaaaabaaaaaab">
    <w:name w:val="daaaabaabaaaabaaaaaab"/>
    <w:rPr>
      <w:rFonts w:ascii="Times New Roman" w:hAnsi="Times New Roman"/>
      <w:b w:val="0"/>
      <w:i w:val="0"/>
      <w:color w:val="000000"/>
      <w:sz w:val="22"/>
      <w:u w:val="none"/>
    </w:rPr>
  </w:style>
  <w:style w:type="paragraph" w:customStyle="1" w:styleId="daaaabaabaaaabaaaaaaba">
    <w:name w:val="daaaabaabaaaabaaaaaaba"/>
    <w:rPr>
      <w:rFonts w:ascii="Times New Roman" w:hAnsi="Times New Roman"/>
      <w:b w:val="0"/>
      <w:i w:val="0"/>
      <w:color w:val="000000"/>
      <w:sz w:val="22"/>
      <w:u w:val="none"/>
    </w:rPr>
  </w:style>
  <w:style w:type="paragraph" w:customStyle="1" w:styleId="daaaabaabaaaabaaaaaabaa">
    <w:name w:val="daaaabaabaaaabaaaaaabaa"/>
    <w:rPr>
      <w:rFonts w:ascii="Times New Roman" w:hAnsi="Times New Roman"/>
      <w:b/>
      <w:i w:val="0"/>
      <w:color w:val="000000"/>
      <w:sz w:val="22"/>
      <w:u w:val="none"/>
    </w:rPr>
  </w:style>
  <w:style w:type="paragraph" w:customStyle="1" w:styleId="daaaabaabaaaabaaaaaabaab">
    <w:name w:val="daaaabaabaaaabaaaaaabaab"/>
    <w:rPr>
      <w:rFonts w:ascii="Times New Roman" w:hAnsi="Times New Roman"/>
      <w:b w:val="0"/>
      <w:i w:val="0"/>
      <w:color w:val="000000"/>
      <w:sz w:val="22"/>
      <w:u w:val="none"/>
    </w:rPr>
  </w:style>
  <w:style w:type="paragraph" w:customStyle="1" w:styleId="daaaabaabaaaabaaaaaabaaba">
    <w:name w:val="daaaabaabaaaabaaaaaabaaba"/>
    <w:rPr>
      <w:rFonts w:ascii="Times New Roman" w:hAnsi="Times New Roman"/>
      <w:b w:val="0"/>
      <w:i w:val="0"/>
      <w:color w:val="000000"/>
      <w:sz w:val="22"/>
      <w:u w:val="none"/>
    </w:rPr>
  </w:style>
  <w:style w:type="paragraph" w:customStyle="1" w:styleId="daaaabaabaaaabaaaaaabaabaa">
    <w:name w:val="daaaabaabaaaabaaaaaabaabaa"/>
    <w:rPr>
      <w:rFonts w:ascii="Times New Roman" w:hAnsi="Times New Roman"/>
      <w:b w:val="0"/>
      <w:i w:val="0"/>
      <w:color w:val="000000"/>
      <w:sz w:val="22"/>
      <w:u w:val="none"/>
    </w:rPr>
  </w:style>
  <w:style w:type="paragraph" w:customStyle="1" w:styleId="daaaabaabaaaabaaaaaabaabaaa">
    <w:name w:val="daaaabaabaaaabaaaaaabaabaaa"/>
    <w:rPr>
      <w:rFonts w:ascii="Times New Roman" w:hAnsi="Times New Roman"/>
      <w:b w:val="0"/>
      <w:i w:val="0"/>
      <w:color w:val="000000"/>
      <w:sz w:val="22"/>
      <w:u w:val="none"/>
    </w:rPr>
  </w:style>
  <w:style w:type="paragraph" w:customStyle="1" w:styleId="daaaabaabaaaabaaaaaabaabaaaa">
    <w:name w:val="daaaabaabaaaabaaaaaabaabaaaa"/>
    <w:rPr>
      <w:rFonts w:ascii="Times New Roman" w:hAnsi="Times New Roman"/>
      <w:b w:val="0"/>
      <w:i w:val="0"/>
      <w:color w:val="000000"/>
      <w:sz w:val="22"/>
      <w:u w:val="none"/>
    </w:rPr>
  </w:style>
  <w:style w:type="paragraph" w:customStyle="1" w:styleId="daaaabaabaaaabaaaaaabaabaaaaa">
    <w:name w:val="daaaabaabaaaabaaaaaabaabaaaaa"/>
    <w:rPr>
      <w:rFonts w:ascii="Times New Roman" w:hAnsi="Times New Roman"/>
      <w:b w:val="0"/>
      <w:i w:val="0"/>
      <w:color w:val="000000"/>
      <w:sz w:val="22"/>
      <w:u w:val="none"/>
    </w:rPr>
  </w:style>
  <w:style w:type="paragraph" w:customStyle="1" w:styleId="daaaabaabaaaabaaaaaabaabaaaaaa">
    <w:name w:val="daaaabaabaaaabaaaaaabaabaaaaaa"/>
    <w:rPr>
      <w:rFonts w:ascii="Times New Roman" w:hAnsi="Times New Roman"/>
      <w:b/>
      <w:i w:val="0"/>
      <w:color w:val="000000"/>
      <w:sz w:val="22"/>
      <w:u w:val="none"/>
    </w:rPr>
  </w:style>
  <w:style w:type="paragraph" w:customStyle="1" w:styleId="daaaabaabaaaabaaaaaabaabaaaaaab">
    <w:name w:val="daaaabaabaaaabaaaaaabaabaaaaaab"/>
    <w:rPr>
      <w:rFonts w:ascii="Times New Roman" w:hAnsi="Times New Roman"/>
      <w:b w:val="0"/>
      <w:i w:val="0"/>
      <w:color w:val="000000"/>
      <w:sz w:val="22"/>
      <w:u w:val="none"/>
    </w:rPr>
  </w:style>
  <w:style w:type="paragraph" w:customStyle="1" w:styleId="daaaabaabaaaabaaaaaabaabaaaaaaba">
    <w:name w:val="daaaabaabaaaabaaaaaabaabaaaaaaba"/>
    <w:rPr>
      <w:rFonts w:ascii="Times New Roman" w:hAnsi="Times New Roman"/>
      <w:b w:val="0"/>
      <w:i w:val="0"/>
      <w:color w:val="000000"/>
      <w:sz w:val="22"/>
      <w:u w:val="none"/>
    </w:rPr>
  </w:style>
  <w:style w:type="paragraph" w:customStyle="1" w:styleId="daaaabaabaaaabaaaaaabaabaaaaaabaa">
    <w:name w:val="daaaabaabaaaabaaaaaabaabaaaaaabaa"/>
    <w:rPr>
      <w:rFonts w:ascii="Times New Roman" w:hAnsi="Times New Roman"/>
      <w:b w:val="0"/>
      <w:i w:val="0"/>
      <w:color w:val="000000"/>
      <w:sz w:val="22"/>
      <w:u w:val="none"/>
    </w:rPr>
  </w:style>
  <w:style w:type="paragraph" w:customStyle="1" w:styleId="daaaabaabaaaabaaaaaabaabaaaaaabaaa">
    <w:name w:val="daaaabaabaaaabaaaaaabaabaaaaaabaaa"/>
    <w:rPr>
      <w:rFonts w:ascii="Times New Roman" w:hAnsi="Times New Roman"/>
      <w:b w:val="0"/>
      <w:i w:val="0"/>
      <w:color w:val="000000"/>
      <w:sz w:val="22"/>
      <w:u w:val="none"/>
    </w:rPr>
  </w:style>
  <w:style w:type="paragraph" w:customStyle="1" w:styleId="daaaabaabaaaabaaaaaabaabaaaaaabaaaa">
    <w:name w:val="daaaabaabaaaabaaaaaabaabaaaaaabaaaa"/>
    <w:rPr>
      <w:rFonts w:ascii="Times New Roman" w:hAnsi="Times New Roman"/>
      <w:b/>
      <w:i w:val="0"/>
      <w:color w:val="000000"/>
      <w:sz w:val="22"/>
      <w:u w:val="none"/>
    </w:rPr>
  </w:style>
  <w:style w:type="paragraph" w:customStyle="1" w:styleId="daaaabaabaaaabaaaaaabaabaaaaaabaaaab">
    <w:name w:val="daaaabaabaaaabaaaaaabaabaaaaaabaaaab"/>
    <w:rPr>
      <w:rFonts w:ascii="Times New Roman" w:hAnsi="Times New Roman"/>
      <w:b w:val="0"/>
      <w:i w:val="0"/>
      <w:color w:val="000000"/>
      <w:sz w:val="22"/>
      <w:u w:val="none"/>
    </w:rPr>
  </w:style>
  <w:style w:type="paragraph" w:customStyle="1" w:styleId="daaaabaabaaaabaaaaaabaabaaaaaabaaaaba">
    <w:name w:val="daaaabaabaaaabaaaaaabaabaaaaaabaaaaba"/>
    <w:rPr>
      <w:rFonts w:ascii="Times New Roman" w:hAnsi="Times New Roman"/>
      <w:b/>
      <w:i w:val="0"/>
      <w:color w:val="000000"/>
      <w:sz w:val="22"/>
      <w:u w:val="none"/>
    </w:rPr>
  </w:style>
  <w:style w:type="paragraph" w:customStyle="1" w:styleId="daaaabaabaaaabaaaaaabaabaaaaaabaaaabab">
    <w:name w:val="daaaabaabaaaabaaaaaabaabaaaaaabaaaabab"/>
    <w:rPr>
      <w:rFonts w:ascii="Times New Roman" w:hAnsi="Times New Roman"/>
      <w:b w:val="0"/>
      <w:i w:val="0"/>
      <w:color w:val="000000"/>
      <w:sz w:val="22"/>
      <w:u w:val="none"/>
    </w:rPr>
  </w:style>
  <w:style w:type="paragraph" w:customStyle="1" w:styleId="daaaabaabaaaabaaaaaabaabaaaaaabaaaababa">
    <w:name w:val="daaaabaabaaaabaaaaaabaabaaaaaabaaaababa"/>
    <w:rPr>
      <w:rFonts w:ascii="Times New Roman" w:hAnsi="Times New Roman"/>
      <w:b w:val="0"/>
      <w:i w:val="0"/>
      <w:color w:val="000000"/>
      <w:sz w:val="22"/>
      <w:u w:val="none"/>
    </w:rPr>
  </w:style>
  <w:style w:type="paragraph" w:customStyle="1" w:styleId="daaaabaabaaaabaaaaaabaabaaaaaabaaaababaa">
    <w:name w:val="daaaabaabaaaabaaaaaabaabaaaaaabaaaababaa"/>
    <w:rPr>
      <w:rFonts w:ascii="Times New Roman" w:hAnsi="Times New Roman"/>
      <w:b w:val="0"/>
      <w:i w:val="0"/>
      <w:color w:val="000000"/>
      <w:sz w:val="22"/>
      <w:u w:val="none"/>
    </w:rPr>
  </w:style>
  <w:style w:type="paragraph" w:customStyle="1" w:styleId="daaaabaabaaaabaaaaaabaabaaaaaabaaaababaaa">
    <w:name w:val="daaaabaabaaaabaaaaaabaabaaaaaabaaaababaaa"/>
    <w:rPr>
      <w:rFonts w:ascii="Times New Roman" w:hAnsi="Times New Roman"/>
      <w:b w:val="0"/>
      <w:i w:val="0"/>
      <w:color w:val="000000"/>
      <w:sz w:val="22"/>
      <w:u w:val="none"/>
    </w:rPr>
  </w:style>
  <w:style w:type="paragraph" w:customStyle="1" w:styleId="daaaabaabaaaabaaaaaabaabaaaaaabaaaababaaaa">
    <w:name w:val="daaaabaabaaaabaaaaaabaabaaaaaabaaaababaaaa"/>
    <w:rPr>
      <w:rFonts w:ascii="Times New Roman" w:hAnsi="Times New Roman"/>
      <w:b w:val="0"/>
      <w:i w:val="0"/>
      <w:color w:val="000000"/>
      <w:sz w:val="22"/>
      <w:u w:val="none"/>
    </w:rPr>
  </w:style>
  <w:style w:type="paragraph" w:customStyle="1" w:styleId="daaaabaabaaaabaaaaaabaabaaaaaabaaaababaaaaa">
    <w:name w:val="daaaabaabaaaabaaaaaabaabaaaaaabaaaababaaaaa"/>
    <w:rPr>
      <w:rFonts w:ascii="Times New Roman" w:hAnsi="Times New Roman"/>
      <w:b w:val="0"/>
      <w:i w:val="0"/>
      <w:color w:val="000000"/>
      <w:sz w:val="22"/>
      <w:u w:val="none"/>
    </w:rPr>
  </w:style>
  <w:style w:type="paragraph" w:customStyle="1" w:styleId="daaaabaabaaaabaaaaaabaabaaaaaabaaaababaaaaaa">
    <w:name w:val="daaaabaabaaaabaaaaaabaabaaaaaabaaaababaaaaaa"/>
    <w:rPr>
      <w:rFonts w:ascii="Times New Roman" w:hAnsi="Times New Roman"/>
      <w:b/>
      <w:i w:val="0"/>
      <w:color w:val="000000"/>
      <w:sz w:val="22"/>
      <w:u w:val="none"/>
    </w:rPr>
  </w:style>
  <w:style w:type="paragraph" w:customStyle="1" w:styleId="daaaabaabaaaabaaaaaabaabaaaaaabaaaababaaaaaab">
    <w:name w:val="daaaabaabaaaabaaaaaabaabaaaaaabaaaababaaa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