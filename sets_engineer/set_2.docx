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xerxodfajfl"/>
        <w:keepNext w:val="0"/>
        <w:keepLines w:val="0"/>
        <w:pageBreakBefore w:val="0"/>
        <w:widowControl/>
        <w:spacing w:before="0" w:after="160"/>
        <w:jc w:val="center"/>
      </w:pPr>
      <w:r>
        <w:t>***Engineer***</w:t>
      </w:r>
    </w:p>
    <w:p>
      <w:pPr>
        <w:pStyle w:val="a"/>
        <w:keepNext w:val="0"/>
        <w:keepLines w:val="0"/>
        <w:pageBreakBefore w:val="0"/>
        <w:widowControl/>
        <w:spacing w:before="0" w:after="160"/>
        <w:jc w:val="left"/>
      </w:pPr>
      <w:r>
        <w:t>1. In plastic analysis, the shape factor for a circular section, is</w:t>
      </w:r>
    </w:p>
    <w:p>
      <w:pPr>
        <w:pStyle w:val="aa"/>
        <w:keepNext w:val="0"/>
        <w:keepLines w:val="0"/>
        <w:pageBreakBefore w:val="0"/>
        <w:widowControl/>
        <w:spacing w:before="0" w:after="160"/>
        <w:jc w:val="left"/>
      </w:pPr>
      <w:r>
        <w:t xml:space="preserve">    a. 1.5</w:t>
      </w:r>
    </w:p>
    <w:p>
      <w:pPr>
        <w:pStyle w:val="aaa"/>
        <w:keepNext w:val="0"/>
        <w:keepLines w:val="0"/>
        <w:pageBreakBefore w:val="0"/>
        <w:widowControl/>
        <w:spacing w:before="0" w:after="160"/>
        <w:jc w:val="left"/>
      </w:pPr>
      <w:r>
        <w:t xml:space="preserve">    b. 1.6</w:t>
      </w:r>
    </w:p>
    <w:p>
      <w:pPr>
        <w:pStyle w:val="aaaa"/>
        <w:keepNext w:val="0"/>
        <w:keepLines w:val="0"/>
        <w:pageBreakBefore w:val="0"/>
        <w:widowControl/>
        <w:spacing w:before="0" w:after="160"/>
        <w:jc w:val="left"/>
      </w:pPr>
      <w:r>
        <w:t xml:space="preserve">    c. 1.7</w:t>
      </w:r>
    </w:p>
    <w:p>
      <w:pPr>
        <w:pStyle w:val="aaaab"/>
        <w:keepNext w:val="0"/>
        <w:keepLines w:val="0"/>
        <w:pageBreakBefore w:val="0"/>
        <w:widowControl/>
        <w:spacing w:before="0" w:after="160"/>
        <w:jc w:val="left"/>
      </w:pPr>
      <w:r>
        <w:t xml:space="preserve">    d. 1.75</w:t>
      </w:r>
    </w:p>
    <w:p>
      <w:pPr>
        <w:pStyle w:val="b"/>
        <w:keepNext w:val="0"/>
        <w:keepLines w:val="0"/>
        <w:pageBreakBefore w:val="0"/>
        <w:widowControl/>
        <w:spacing w:before="0" w:after="160"/>
        <w:jc w:val="left"/>
      </w:pPr>
      <w:r>
        <w:t>2. Maximum shear stress theory for the failure of a material at the elastic limit, is known</w:t>
      </w:r>
    </w:p>
    <w:p>
      <w:pPr>
        <w:pStyle w:val="ba"/>
        <w:keepNext w:val="0"/>
        <w:keepLines w:val="0"/>
        <w:pageBreakBefore w:val="0"/>
        <w:widowControl/>
        <w:spacing w:before="0" w:after="160"/>
        <w:jc w:val="left"/>
      </w:pPr>
      <w:r>
        <w:t xml:space="preserve">    a. Guest's or Trecas' theory</w:t>
      </w:r>
    </w:p>
    <w:p>
      <w:pPr>
        <w:pStyle w:val="bab"/>
        <w:keepNext w:val="0"/>
        <w:keepLines w:val="0"/>
        <w:pageBreakBefore w:val="0"/>
        <w:widowControl/>
        <w:spacing w:before="0" w:after="160"/>
        <w:jc w:val="left"/>
      </w:pPr>
      <w:r>
        <w:t xml:space="preserve">    b. St. Venant's theory</w:t>
      </w:r>
    </w:p>
    <w:p>
      <w:pPr>
        <w:pStyle w:val="baba"/>
        <w:keepNext w:val="0"/>
        <w:keepLines w:val="0"/>
        <w:pageBreakBefore w:val="0"/>
        <w:widowControl/>
        <w:spacing w:before="0" w:after="160"/>
        <w:jc w:val="left"/>
      </w:pPr>
      <w:r>
        <w:t xml:space="preserve">    c. Rankine's theory</w:t>
      </w:r>
    </w:p>
    <w:p>
      <w:pPr>
        <w:pStyle w:val="babaa"/>
        <w:keepNext w:val="0"/>
        <w:keepLines w:val="0"/>
        <w:pageBreakBefore w:val="0"/>
        <w:widowControl/>
        <w:spacing w:before="0" w:after="160"/>
        <w:jc w:val="left"/>
      </w:pPr>
      <w:r>
        <w:t xml:space="preserve">    d. Haig's theory</w:t>
      </w:r>
    </w:p>
    <w:p>
      <w:pPr>
        <w:pStyle w:val="babaaa"/>
        <w:keepNext w:val="0"/>
        <w:keepLines w:val="0"/>
        <w:pageBreakBefore w:val="0"/>
        <w:widowControl/>
        <w:spacing w:before="0" w:after="160"/>
        <w:jc w:val="left"/>
      </w:pPr>
      <w:r>
        <w:t>3. The ratio of shear stress and shear strain of an elastic material, is</w:t>
      </w:r>
    </w:p>
    <w:p>
      <w:pPr>
        <w:pStyle w:val="babaaaa"/>
        <w:keepNext w:val="0"/>
        <w:keepLines w:val="0"/>
        <w:pageBreakBefore w:val="0"/>
        <w:widowControl/>
        <w:spacing w:before="0" w:after="160"/>
        <w:jc w:val="left"/>
      </w:pPr>
      <w:r>
        <w:t xml:space="preserve">    a. Shear Modulus</w:t>
      </w:r>
    </w:p>
    <w:p>
      <w:pPr>
        <w:pStyle w:val="babaaaaa"/>
        <w:keepNext w:val="0"/>
        <w:keepLines w:val="0"/>
        <w:pageBreakBefore w:val="0"/>
        <w:widowControl/>
        <w:spacing w:before="0" w:after="160"/>
        <w:jc w:val="left"/>
      </w:pPr>
      <w:r>
        <w:t xml:space="preserve">    b. Young's Modulus</w:t>
      </w:r>
    </w:p>
    <w:p>
      <w:pPr>
        <w:pStyle w:val="babaaaaaa"/>
        <w:keepNext w:val="0"/>
        <w:keepLines w:val="0"/>
        <w:pageBreakBefore w:val="0"/>
        <w:widowControl/>
        <w:spacing w:before="0" w:after="160"/>
        <w:jc w:val="left"/>
      </w:pPr>
      <w:r>
        <w:t xml:space="preserve">    c. Modulus of Elasticity</w:t>
      </w:r>
    </w:p>
    <w:p>
      <w:pPr>
        <w:pStyle w:val="babaaaaaaa"/>
        <w:keepNext w:val="0"/>
        <w:keepLines w:val="0"/>
        <w:pageBreakBefore w:val="0"/>
        <w:widowControl/>
        <w:spacing w:before="0" w:after="160"/>
        <w:jc w:val="left"/>
      </w:pPr>
      <w:r>
        <w:t xml:space="preserve">    d. both (a) and (b).</w:t>
      </w:r>
    </w:p>
    <w:p>
      <w:pPr>
        <w:pStyle w:val="babaaaaaaab"/>
        <w:keepNext w:val="0"/>
        <w:keepLines w:val="0"/>
        <w:pageBreakBefore w:val="0"/>
        <w:widowControl/>
        <w:spacing w:before="0" w:after="160"/>
        <w:jc w:val="left"/>
      </w:pPr>
      <w:r>
        <w:t>4. In a square beam loaded longitudinally, shear develops</w:t>
      </w:r>
    </w:p>
    <w:p>
      <w:pPr>
        <w:pStyle w:val="babaaaaaaaba"/>
        <w:keepNext w:val="0"/>
        <w:keepLines w:val="0"/>
        <w:pageBreakBefore w:val="0"/>
        <w:widowControl/>
        <w:spacing w:before="0" w:after="160"/>
        <w:jc w:val="left"/>
      </w:pPr>
      <w:r>
        <w:t xml:space="preserve">    a. on lower fibre along horizontal plane</w:t>
      </w:r>
    </w:p>
    <w:p>
      <w:pPr>
        <w:pStyle w:val="babaaaaaaabaa"/>
        <w:keepNext w:val="0"/>
        <w:keepLines w:val="0"/>
        <w:pageBreakBefore w:val="0"/>
        <w:widowControl/>
        <w:spacing w:before="0" w:after="160"/>
        <w:jc w:val="left"/>
      </w:pPr>
      <w:r>
        <w:t xml:space="preserve">    b. on top fibre along vertical plane</w:t>
      </w:r>
    </w:p>
    <w:p>
      <w:pPr>
        <w:pStyle w:val="babaaaaaaabaaa"/>
        <w:keepNext w:val="0"/>
        <w:keepLines w:val="0"/>
        <w:pageBreakBefore w:val="0"/>
        <w:widowControl/>
        <w:spacing w:before="0" w:after="160"/>
        <w:jc w:val="left"/>
      </w:pPr>
      <w:r>
        <w:t xml:space="preserve">    c. equally on each fibre along horizontal plane</w:t>
      </w:r>
    </w:p>
    <w:p>
      <w:pPr>
        <w:pStyle w:val="babaaaaaaabaaab"/>
        <w:keepNext w:val="0"/>
        <w:keepLines w:val="0"/>
        <w:pageBreakBefore w:val="0"/>
        <w:widowControl/>
        <w:spacing w:before="0" w:after="160"/>
        <w:jc w:val="left"/>
      </w:pPr>
      <w:r>
        <w:t xml:space="preserve">    d. none of these.</w:t>
      </w:r>
    </w:p>
    <w:p>
      <w:pPr>
        <w:pStyle w:val="babaaaaaaabaaaba"/>
        <w:keepNext w:val="0"/>
        <w:keepLines w:val="0"/>
        <w:pageBreakBefore w:val="0"/>
        <w:widowControl/>
        <w:spacing w:before="0" w:after="160"/>
        <w:jc w:val="left"/>
      </w:pPr>
      <w:r>
        <w:t>5. Along the principal plan subjected to maximum principal stress</w:t>
      </w:r>
    </w:p>
    <w:p>
      <w:pPr>
        <w:pStyle w:val="babaaaaaaabaaabaa"/>
        <w:keepNext w:val="0"/>
        <w:keepLines w:val="0"/>
        <w:pageBreakBefore w:val="0"/>
        <w:widowControl/>
        <w:spacing w:before="0" w:after="160"/>
        <w:jc w:val="left"/>
      </w:pPr>
      <w:r>
        <w:t xml:space="preserve">    a. maximum shear stress acts</w:t>
      </w:r>
    </w:p>
    <w:p>
      <w:pPr>
        <w:pStyle w:val="babaaaaaaabaaabaaa"/>
        <w:keepNext w:val="0"/>
        <w:keepLines w:val="0"/>
        <w:pageBreakBefore w:val="0"/>
        <w:widowControl/>
        <w:spacing w:before="0" w:after="160"/>
        <w:jc w:val="left"/>
      </w:pPr>
      <w:r>
        <w:t xml:space="preserve">    b. minimum shear stress acts</w:t>
      </w:r>
    </w:p>
    <w:p>
      <w:pPr>
        <w:pStyle w:val="babaaaaaaabaaabaaaa"/>
        <w:keepNext w:val="0"/>
        <w:keepLines w:val="0"/>
        <w:pageBreakBefore w:val="0"/>
        <w:widowControl/>
        <w:spacing w:before="0" w:after="160"/>
        <w:jc w:val="left"/>
      </w:pPr>
      <w:r>
        <w:t xml:space="preserve">    c. no shear stress acts</w:t>
      </w:r>
    </w:p>
    <w:p>
      <w:pPr>
        <w:pStyle w:val="babaaaaaaabaaabaaaab"/>
        <w:keepNext w:val="0"/>
        <w:keepLines w:val="0"/>
        <w:pageBreakBefore w:val="0"/>
        <w:widowControl/>
        <w:spacing w:before="0" w:after="160"/>
        <w:jc w:val="left"/>
      </w:pPr>
      <w:r>
        <w:t xml:space="preserve">    d. none of these.</w:t>
      </w:r>
    </w:p>
    <w:p>
      <w:pPr>
        <w:pStyle w:val="babaaaaaaabaaabaaaaba"/>
        <w:keepNext w:val="0"/>
        <w:keepLines w:val="0"/>
        <w:pageBreakBefore w:val="0"/>
        <w:widowControl/>
        <w:spacing w:before="0" w:after="160"/>
        <w:jc w:val="left"/>
      </w:pPr>
      <w:r>
        <w:t>6. In chain surveying tie lines are primarily provided</w:t>
      </w:r>
    </w:p>
    <w:p>
      <w:pPr>
        <w:pStyle w:val="babaaaaaaabaaabaaaabaa"/>
        <w:keepNext w:val="0"/>
        <w:keepLines w:val="0"/>
        <w:pageBreakBefore w:val="0"/>
        <w:widowControl/>
        <w:spacing w:before="0" w:after="160"/>
        <w:jc w:val="left"/>
      </w:pPr>
      <w:r>
        <w:t xml:space="preserve">    a. to check the accuracy of the survey</w:t>
      </w:r>
    </w:p>
    <w:p>
      <w:pPr>
        <w:pStyle w:val="babaaaaaaabaaabaaaabaaa"/>
        <w:keepNext w:val="0"/>
        <w:keepLines w:val="0"/>
        <w:pageBreakBefore w:val="0"/>
        <w:widowControl/>
        <w:spacing w:before="0" w:after="160"/>
        <w:jc w:val="left"/>
      </w:pPr>
      <w:r>
        <w:t xml:space="preserve">    b. to take offsets for detail survey</w:t>
      </w:r>
    </w:p>
    <w:p>
      <w:pPr>
        <w:pStyle w:val="babaaaaaaabaaabaaaabaaaa"/>
        <w:keepNext w:val="0"/>
        <w:keepLines w:val="0"/>
        <w:pageBreakBefore w:val="0"/>
        <w:widowControl/>
        <w:spacing w:before="0" w:after="160"/>
        <w:jc w:val="left"/>
      </w:pPr>
      <w:r>
        <w:t xml:space="preserve">    c. to avoid long offsets from chain lines</w:t>
      </w:r>
    </w:p>
    <w:p>
      <w:pPr>
        <w:pStyle w:val="babaaaaaaabaaabaaaabaaaab"/>
        <w:keepNext w:val="0"/>
        <w:keepLines w:val="0"/>
        <w:pageBreakBefore w:val="0"/>
        <w:widowControl/>
        <w:spacing w:before="0" w:after="160"/>
        <w:jc w:val="left"/>
      </w:pPr>
      <w:r>
        <w:t xml:space="preserve">    d. to increase the number of chain lines.</w:t>
      </w:r>
    </w:p>
    <w:p>
      <w:pPr>
        <w:pStyle w:val="babaaaaaaabaaabaaaabaaaaba"/>
        <w:keepNext w:val="0"/>
        <w:keepLines w:val="0"/>
        <w:pageBreakBefore w:val="0"/>
        <w:widowControl/>
        <w:spacing w:before="0" w:after="160"/>
        <w:jc w:val="left"/>
      </w:pPr>
      <w:r>
        <w:t>7. You have to observe an included angle with better accuracy than what is achievable by a vernier, you will prefer the method of</w:t>
      </w:r>
    </w:p>
    <w:p>
      <w:pPr>
        <w:pStyle w:val="babaaaaaaabaaabaaaabaaaabaa"/>
        <w:keepNext w:val="0"/>
        <w:keepLines w:val="0"/>
        <w:pageBreakBefore w:val="0"/>
        <w:widowControl/>
        <w:spacing w:before="0" w:after="160"/>
        <w:jc w:val="left"/>
      </w:pPr>
      <w:r>
        <w:t xml:space="preserve">    a. repetition</w:t>
      </w:r>
    </w:p>
    <w:p>
      <w:pPr>
        <w:pStyle w:val="babaaaaaaabaaabaaaabaaaabaab"/>
        <w:keepNext w:val="0"/>
        <w:keepLines w:val="0"/>
        <w:pageBreakBefore w:val="0"/>
        <w:widowControl/>
        <w:spacing w:before="0" w:after="160"/>
        <w:jc w:val="left"/>
      </w:pPr>
      <w:r>
        <w:t xml:space="preserve">    b. reiteration</w:t>
      </w:r>
    </w:p>
    <w:p>
      <w:pPr>
        <w:pStyle w:val="babaaaaaaabaaabaaaabaaaabaaba"/>
        <w:keepNext w:val="0"/>
        <w:keepLines w:val="0"/>
        <w:pageBreakBefore w:val="0"/>
        <w:widowControl/>
        <w:spacing w:before="0" w:after="160"/>
        <w:jc w:val="left"/>
      </w:pPr>
      <w:r>
        <w:t xml:space="preserve">    c. double observations</w:t>
      </w:r>
    </w:p>
    <w:p>
      <w:pPr>
        <w:pStyle w:val="babaaaaaaabaaabaaaabaaaabaabaa"/>
        <w:keepNext w:val="0"/>
        <w:keepLines w:val="0"/>
        <w:pageBreakBefore w:val="0"/>
        <w:widowControl/>
        <w:spacing w:before="0" w:after="160"/>
        <w:jc w:val="left"/>
      </w:pPr>
      <w:r>
        <w:t xml:space="preserve">    d. exactness.</w:t>
      </w:r>
    </w:p>
    <w:p>
      <w:pPr>
        <w:pStyle w:val="babaaaaaaabaaabaaaabaaaabaabaaa"/>
        <w:keepNext w:val="0"/>
        <w:keepLines w:val="0"/>
        <w:pageBreakBefore w:val="0"/>
        <w:widowControl/>
        <w:spacing w:before="0" w:after="160"/>
        <w:jc w:val="left"/>
      </w:pPr>
      <w:r>
        <w:t>8. Bergchrund is a topograhical feature in</w:t>
      </w:r>
    </w:p>
    <w:p>
      <w:pPr>
        <w:pStyle w:val="babaaaaaaabaaabaaaabaaaabaabaaaa"/>
        <w:keepNext w:val="0"/>
        <w:keepLines w:val="0"/>
        <w:pageBreakBefore w:val="0"/>
        <w:widowControl/>
        <w:spacing w:before="0" w:after="160"/>
        <w:jc w:val="left"/>
      </w:pPr>
      <w:r>
        <w:t xml:space="preserve">    a. plains</w:t>
      </w:r>
    </w:p>
    <w:p>
      <w:pPr>
        <w:pStyle w:val="babaaaaaaabaaabaaaabaaaabaabaaaaa"/>
        <w:keepNext w:val="0"/>
        <w:keepLines w:val="0"/>
        <w:pageBreakBefore w:val="0"/>
        <w:widowControl/>
        <w:spacing w:before="0" w:after="160"/>
        <w:jc w:val="left"/>
      </w:pPr>
      <w:r>
        <w:t xml:space="preserve">    b. water bodies</w:t>
      </w:r>
    </w:p>
    <w:p>
      <w:pPr>
        <w:pStyle w:val="babaaaaaaabaaabaaaabaaaabaabaaaaaa"/>
        <w:keepNext w:val="0"/>
        <w:keepLines w:val="0"/>
        <w:pageBreakBefore w:val="0"/>
        <w:widowControl/>
        <w:spacing w:before="0" w:after="160"/>
        <w:jc w:val="left"/>
      </w:pPr>
      <w:r>
        <w:t xml:space="preserve">    c. hills</w:t>
      </w:r>
    </w:p>
    <w:p>
      <w:pPr>
        <w:pStyle w:val="babaaaaaaabaaabaaaabaaaabaabaaaaaaa"/>
        <w:keepNext w:val="0"/>
        <w:keepLines w:val="0"/>
        <w:pageBreakBefore w:val="0"/>
        <w:widowControl/>
        <w:spacing w:before="0" w:after="160"/>
        <w:jc w:val="left"/>
      </w:pPr>
      <w:r>
        <w:t xml:space="preserve">    d. glaciated region</w:t>
      </w:r>
    </w:p>
    <w:p>
      <w:pPr>
        <w:pStyle w:val="babaaaaaaabaaabaaaabaaaabaabaaaaaaab"/>
        <w:keepNext w:val="0"/>
        <w:keepLines w:val="0"/>
        <w:pageBreakBefore w:val="0"/>
        <w:widowControl/>
        <w:spacing w:before="0" w:after="160"/>
        <w:jc w:val="left"/>
      </w:pPr>
      <w:r>
        <w:t>9. The difference of level between a point below the plane of sight and one above, is the sum of two staff readings and an error would be produced equal to</w:t>
      </w:r>
    </w:p>
    <w:p>
      <w:pPr>
        <w:pStyle w:val="babaaaaaaabaaabaaaabaaaabaabaaaaaaaba"/>
        <w:keepNext w:val="0"/>
        <w:keepLines w:val="0"/>
        <w:pageBreakBefore w:val="0"/>
        <w:widowControl/>
        <w:spacing w:before="0" w:after="160"/>
        <w:jc w:val="left"/>
      </w:pPr>
      <w:r>
        <w:t xml:space="preserve">    a. the distance between the zero of gradient and the foot of the staff</w:t>
      </w:r>
    </w:p>
    <w:p>
      <w:pPr>
        <w:pStyle w:val="babaaaaaaabaaabaaaabaaaabaabaaaaaaabaa"/>
        <w:keepNext w:val="0"/>
        <w:keepLines w:val="0"/>
        <w:pageBreakBefore w:val="0"/>
        <w:widowControl/>
        <w:spacing w:before="0" w:after="160"/>
        <w:jc w:val="left"/>
      </w:pPr>
      <w:r>
        <w:t xml:space="preserve">    b. twice the distance between the zero of graduation and the foot of the staff</w:t>
      </w:r>
    </w:p>
    <w:p>
      <w:pPr>
        <w:pStyle w:val="babaaaaaaabaaabaaaabaaaabaabaaaaaaabaab"/>
        <w:keepNext w:val="0"/>
        <w:keepLines w:val="0"/>
        <w:pageBreakBefore w:val="0"/>
        <w:widowControl/>
        <w:spacing w:before="0" w:after="160"/>
        <w:jc w:val="left"/>
      </w:pPr>
      <w:r>
        <w:t xml:space="preserve">    c. thrice the distance between the zero of graduation and the foot of the staff</w:t>
      </w:r>
    </w:p>
    <w:p>
      <w:pPr>
        <w:pStyle w:val="babaaaaaaabaaabaaaabaaaabaabaaaaaaabaaba"/>
        <w:keepNext w:val="0"/>
        <w:keepLines w:val="0"/>
        <w:pageBreakBefore w:val="0"/>
        <w:widowControl/>
        <w:spacing w:before="0" w:after="160"/>
        <w:jc w:val="left"/>
      </w:pPr>
      <w:r>
        <w:t xml:space="preserve">    d. none of the above.</w:t>
      </w:r>
    </w:p>
    <w:p>
      <w:pPr>
        <w:pStyle w:val="babaaaaaaabaaabaaaabaaaabaabaaaaaaabaabaa"/>
        <w:keepNext w:val="0"/>
        <w:keepLines w:val="0"/>
        <w:pageBreakBefore w:val="0"/>
        <w:widowControl/>
        <w:spacing w:before="0" w:after="160"/>
        <w:jc w:val="left"/>
      </w:pPr>
      <w:r>
        <w:t>10. To orient a plane table at a point P roughly south of the mid-point of two inaccessible conical hill stations A and B in the plains, a point C is selected in line with AB and table is oriented at C by bringing ab in line with AB. A ray is then drawn towards P and at P the table is oriented by back ray method. The orientation so obtained, is</w:t>
      </w:r>
    </w:p>
    <w:p>
      <w:pPr>
        <w:pStyle w:val="babaaaaaaabaaabaaaabaaaabaabaaaaaaabaabaaa"/>
        <w:keepNext w:val="0"/>
        <w:keepLines w:val="0"/>
        <w:pageBreakBefore w:val="0"/>
        <w:widowControl/>
        <w:spacing w:before="0" w:after="160"/>
        <w:jc w:val="left"/>
      </w:pPr>
      <w:r>
        <w:t xml:space="preserve">    a. unique and correct</w:t>
      </w:r>
    </w:p>
    <w:p>
      <w:pPr>
        <w:pStyle w:val="babaaaaaaabaaabaaaabaaaabaabaaaaaaabaabaaaa"/>
        <w:keepNext w:val="0"/>
        <w:keepLines w:val="0"/>
        <w:pageBreakBefore w:val="0"/>
        <w:widowControl/>
        <w:spacing w:before="0" w:after="160"/>
        <w:jc w:val="left"/>
      </w:pPr>
      <w:r>
        <w:t xml:space="preserve">    b. incorrect</w:t>
      </w:r>
    </w:p>
    <w:p>
      <w:pPr>
        <w:pStyle w:val="babaaaaaaabaaabaaaabaaaabaabaaaaaaabaabaaaaa"/>
        <w:keepNext w:val="0"/>
        <w:keepLines w:val="0"/>
        <w:pageBreakBefore w:val="0"/>
        <w:widowControl/>
        <w:spacing w:before="0" w:after="160"/>
        <w:jc w:val="left"/>
      </w:pPr>
      <w:r>
        <w:t xml:space="preserve">    c. manifold and correct</w:t>
      </w:r>
    </w:p>
    <w:p>
      <w:pPr>
        <w:pStyle w:val="babaaaaaaabaaabaaaabaaaabaabaaaaaaabaabaaaaab"/>
        <w:keepNext w:val="0"/>
        <w:keepLines w:val="0"/>
        <w:pageBreakBefore w:val="0"/>
        <w:widowControl/>
        <w:spacing w:before="0" w:after="160"/>
        <w:jc w:val="left"/>
      </w:pPr>
      <w:r>
        <w:t xml:space="preserve">    d. not reliable.</w:t>
      </w:r>
    </w:p>
    <w:p>
      <w:pPr>
        <w:pStyle w:val="babaaaaaaabaaabaaaabaaaabaabaaaaaaabaabaaaaaba"/>
        <w:keepNext w:val="0"/>
        <w:keepLines w:val="0"/>
        <w:pageBreakBefore w:val="0"/>
        <w:widowControl/>
        <w:spacing w:before="0" w:after="160"/>
        <w:jc w:val="left"/>
      </w:pPr>
      <w:r>
        <w:t>11. Number of links per metre length of a chain are</w:t>
      </w:r>
    </w:p>
    <w:p>
      <w:pPr>
        <w:pStyle w:val="babaaaaaaabaaabaaaabaaaabaabaaaaaaabaabaaaaabaa"/>
        <w:keepNext w:val="0"/>
        <w:keepLines w:val="0"/>
        <w:pageBreakBefore w:val="0"/>
        <w:widowControl/>
        <w:spacing w:before="0" w:after="160"/>
        <w:jc w:val="left"/>
      </w:pPr>
      <w:r>
        <w:t xml:space="preserve">    a. 5</w:t>
      </w:r>
    </w:p>
    <w:p>
      <w:pPr>
        <w:pStyle w:val="babaaaaaaabaaabaaaabaaaabaabaaaaaaabaabaaaaabaab"/>
        <w:keepNext w:val="0"/>
        <w:keepLines w:val="0"/>
        <w:pageBreakBefore w:val="0"/>
        <w:widowControl/>
        <w:spacing w:before="0" w:after="160"/>
        <w:jc w:val="left"/>
      </w:pPr>
      <w:r>
        <w:t xml:space="preserve">    b. 8</w:t>
      </w:r>
    </w:p>
    <w:p>
      <w:pPr>
        <w:pStyle w:val="babaaaaaaabaaabaaaabaaaabaabaaaaaaabaabaaaaabaaba"/>
        <w:keepNext w:val="0"/>
        <w:keepLines w:val="0"/>
        <w:pageBreakBefore w:val="0"/>
        <w:widowControl/>
        <w:spacing w:before="0" w:after="160"/>
        <w:jc w:val="left"/>
      </w:pPr>
      <w:r>
        <w:t xml:space="preserve">    c. 10</w:t>
      </w:r>
    </w:p>
    <w:p>
      <w:pPr>
        <w:pStyle w:val="babaaaaaaabaaabaaaabaaaabaabaaaaaaabaabaaaaabaabaa"/>
        <w:keepNext w:val="0"/>
        <w:keepLines w:val="0"/>
        <w:pageBreakBefore w:val="0"/>
        <w:widowControl/>
        <w:spacing w:before="0" w:after="160"/>
        <w:jc w:val="left"/>
      </w:pPr>
      <w:r>
        <w:t xml:space="preserve">    d. 20</w:t>
      </w:r>
    </w:p>
    <w:p>
      <w:pPr>
        <w:pStyle w:val="babaaaaaaabaaabaaaabaaaabaabaaaaaaabaabaaaaabaabaaa"/>
        <w:keepNext w:val="0"/>
        <w:keepLines w:val="0"/>
        <w:pageBreakBefore w:val="0"/>
        <w:widowControl/>
        <w:spacing w:before="0" w:after="160"/>
        <w:jc w:val="left"/>
      </w:pPr>
      <w:r>
        <w:t>12. Pick up the correct statement from the following :</w:t>
      </w:r>
    </w:p>
    <w:p>
      <w:pPr>
        <w:pStyle w:val="babaaaaaaabaaabaaaabaaaabaabaaaaaaabaabaaaaabaabaaaa"/>
        <w:keepNext w:val="0"/>
        <w:keepLines w:val="0"/>
        <w:pageBreakBefore w:val="0"/>
        <w:widowControl/>
        <w:spacing w:before="0" w:after="160"/>
        <w:jc w:val="left"/>
      </w:pPr>
      <w:r>
        <w:t xml:space="preserve">    a. to locate a gross error in bearing that may exist in controlled theodolite traverse, we may plot the traverse from each end. The traverse station having the same coordinates by each route is the one where the error lies</w:t>
      </w:r>
    </w:p>
    <w:p>
      <w:pPr>
        <w:pStyle w:val="babaaaaaaabaaabaaaabaaaabaabaaaaaaabaabaaaaabaabaaaaa"/>
        <w:keepNext w:val="0"/>
        <w:keepLines w:val="0"/>
        <w:pageBreakBefore w:val="0"/>
        <w:widowControl/>
        <w:spacing w:before="0" w:after="160"/>
        <w:jc w:val="left"/>
      </w:pPr>
      <w:r>
        <w:t xml:space="preserve">    b. to locate a gross error in bearing, in a controlled traverse, we plot the traverse and the station through which perpendicular to sector of the closing line passes is the station at which the error was made</w:t>
      </w:r>
    </w:p>
    <w:p>
      <w:pPr>
        <w:pStyle w:val="babaaaaaaabaaabaaaabaaaabaabaaaaaaabaabaaaaabaabaaaaaa"/>
        <w:keepNext w:val="0"/>
        <w:keepLines w:val="0"/>
        <w:pageBreakBefore w:val="0"/>
        <w:widowControl/>
        <w:spacing w:before="0" w:after="160"/>
        <w:jc w:val="left"/>
      </w:pPr>
      <w:r>
        <w:t xml:space="preserve">    c. to locate a gross error due to taping in a controlled traverse, we plot the traverse to a convenient scale. The bearing of the closing error will be approximately the same as that of the leg in which the gross error consists</w:t>
      </w:r>
    </w:p>
    <w:p>
      <w:pPr>
        <w:pStyle w:val="babaaaaaaabaaabaaaabaaaabaabaaaaaaabaabaaaaabaabaaaaaaa"/>
        <w:keepNext w:val="0"/>
        <w:keepLines w:val="0"/>
        <w:pageBreakBefore w:val="0"/>
        <w:widowControl/>
        <w:spacing w:before="0" w:after="160"/>
        <w:jc w:val="left"/>
      </w:pPr>
      <w:r>
        <w:t xml:space="preserve">    d. all the above.</w:t>
      </w:r>
    </w:p>
    <w:p>
      <w:pPr>
        <w:pStyle w:val="babaaaaaaabaaabaaaabaaaabaabaaaaaaabaabaaaaabaabaaaaaaab"/>
        <w:keepNext w:val="0"/>
        <w:keepLines w:val="0"/>
        <w:pageBreakBefore w:val="0"/>
        <w:widowControl/>
        <w:spacing w:before="0" w:after="160"/>
        <w:jc w:val="left"/>
      </w:pPr>
      <w:r>
        <w:t>13. Duco is one of the patent forms of</w:t>
      </w:r>
    </w:p>
    <w:p>
      <w:pPr>
        <w:pStyle w:val="babaaaaaaabaaabaaaabaaaabaabaaaaaaabaabaaaaabaabaaaaaaaba"/>
        <w:keepNext w:val="0"/>
        <w:keepLines w:val="0"/>
        <w:pageBreakBefore w:val="0"/>
        <w:widowControl/>
        <w:spacing w:before="0" w:after="160"/>
        <w:jc w:val="left"/>
      </w:pPr>
      <w:r>
        <w:t xml:space="preserve">    a. plastic paints</w:t>
      </w:r>
    </w:p>
    <w:p>
      <w:pPr>
        <w:pStyle w:val="babaaaaaaabaaabaaaabaaaabaabaaaaaaabaabaaaaabaabaaaaaaabaa"/>
        <w:keepNext w:val="0"/>
        <w:keepLines w:val="0"/>
        <w:pageBreakBefore w:val="0"/>
        <w:widowControl/>
        <w:spacing w:before="0" w:after="160"/>
        <w:jc w:val="left"/>
      </w:pPr>
      <w:r>
        <w:t xml:space="preserve">    b. bituminous paints</w:t>
      </w:r>
    </w:p>
    <w:p>
      <w:pPr>
        <w:pStyle w:val="babaaaaaaabaaabaaaabaaaabaabaaaaaaabaabaaaaabaabaaaaaaabaaa"/>
        <w:keepNext w:val="0"/>
        <w:keepLines w:val="0"/>
        <w:pageBreakBefore w:val="0"/>
        <w:widowControl/>
        <w:spacing w:before="0" w:after="160"/>
        <w:jc w:val="left"/>
      </w:pPr>
      <w:r>
        <w:t xml:space="preserve">    c. aluminium paints</w:t>
      </w:r>
    </w:p>
    <w:p>
      <w:pPr>
        <w:pStyle w:val="babaaaaaaabaaabaaaabaaaabaabaaaaaaabaabaaaaabaabaaaaaaabaaaa"/>
        <w:keepNext w:val="0"/>
        <w:keepLines w:val="0"/>
        <w:pageBreakBefore w:val="0"/>
        <w:widowControl/>
        <w:spacing w:before="0" w:after="160"/>
        <w:jc w:val="left"/>
      </w:pPr>
      <w:r>
        <w:t xml:space="preserve">    d. cellulose paints.</w:t>
      </w:r>
    </w:p>
    <w:p>
      <w:pPr>
        <w:pStyle w:val="babaaaaaaabaaabaaaabaaaabaabaaaaaaabaabaaaaabaabaaaaaaabaaaab"/>
        <w:keepNext w:val="0"/>
        <w:keepLines w:val="0"/>
        <w:pageBreakBefore w:val="0"/>
        <w:widowControl/>
        <w:spacing w:before="0" w:after="160"/>
        <w:jc w:val="left"/>
      </w:pPr>
      <w:r>
        <w:t>14. The material generally not used as extender in paints, is</w:t>
      </w:r>
    </w:p>
    <w:p>
      <w:pPr>
        <w:pStyle w:val="babaaaaaaabaaabaaaabaaaabaabaaaaaaabaabaaaaabaabaaaaaaabaaaaba"/>
        <w:keepNext w:val="0"/>
        <w:keepLines w:val="0"/>
        <w:pageBreakBefore w:val="0"/>
        <w:widowControl/>
        <w:spacing w:before="0" w:after="160"/>
        <w:jc w:val="left"/>
      </w:pPr>
      <w:r>
        <w:t xml:space="preserve">    a. powdered silica</w:t>
      </w:r>
    </w:p>
    <w:p>
      <w:pPr>
        <w:pStyle w:val="babaaaaaaabaaabaaaabaaaabaabaaaaaaabaabaaaaabaabaaaaaaabaaaabaa"/>
        <w:keepNext w:val="0"/>
        <w:keepLines w:val="0"/>
        <w:pageBreakBefore w:val="0"/>
        <w:widowControl/>
        <w:spacing w:before="0" w:after="160"/>
        <w:jc w:val="left"/>
      </w:pPr>
      <w:r>
        <w:t xml:space="preserve">    b. gypsum</w:t>
      </w:r>
    </w:p>
    <w:p>
      <w:pPr>
        <w:pStyle w:val="babaaaaaaabaaabaaaabaaaabaabaaaaaaabaabaaaaabaabaaaaaaabaaaabaaa"/>
        <w:keepNext w:val="0"/>
        <w:keepLines w:val="0"/>
        <w:pageBreakBefore w:val="0"/>
        <w:widowControl/>
        <w:spacing w:before="0" w:after="160"/>
        <w:jc w:val="left"/>
      </w:pPr>
      <w:r>
        <w:t xml:space="preserve">    c. talc</w:t>
      </w:r>
    </w:p>
    <w:p>
      <w:pPr>
        <w:pStyle w:val="babaaaaaaabaaabaaaabaaaabaabaaaaaaabaabaaaaabaabaaaaaaabaaaabaaaa"/>
        <w:keepNext w:val="0"/>
        <w:keepLines w:val="0"/>
        <w:pageBreakBefore w:val="0"/>
        <w:widowControl/>
        <w:spacing w:before="0" w:after="160"/>
        <w:jc w:val="left"/>
      </w:pPr>
      <w:r>
        <w:t xml:space="preserve">    d. zinc white.</w:t>
      </w:r>
    </w:p>
    <w:p>
      <w:pPr>
        <w:pStyle w:val="babaaaaaaabaaabaaaabaaaabaabaaaaaaabaabaaaaabaabaaaaaaabaaaabaaaab"/>
        <w:keepNext w:val="0"/>
        <w:keepLines w:val="0"/>
        <w:pageBreakBefore w:val="0"/>
        <w:widowControl/>
        <w:spacing w:before="0" w:after="160"/>
        <w:jc w:val="left"/>
      </w:pPr>
      <w:r>
        <w:t>15. A 1st class brick immersed in water for 24 hours, should not absorb water (by weight) more than</w:t>
      </w:r>
    </w:p>
    <w:p>
      <w:pPr>
        <w:pStyle w:val="babaaaaaaabaaabaaaabaaaabaabaaaaaaabaabaaaaabaabaaaaaaabaaaabaaaaba"/>
        <w:keepNext w:val="0"/>
        <w:keepLines w:val="0"/>
        <w:pageBreakBefore w:val="0"/>
        <w:widowControl/>
        <w:spacing w:before="0" w:after="160"/>
        <w:jc w:val="left"/>
      </w:pPr>
      <w:r>
        <w:t xml:space="preserve">    a. 15%</w:t>
      </w:r>
    </w:p>
    <w:p>
      <w:pPr>
        <w:pStyle w:val="babaaaaaaabaaabaaaabaaaabaabaaaaaaabaabaaaaabaabaaaaaaabaaaabaaaabaa"/>
        <w:keepNext w:val="0"/>
        <w:keepLines w:val="0"/>
        <w:pageBreakBefore w:val="0"/>
        <w:widowControl/>
        <w:spacing w:before="0" w:after="160"/>
        <w:jc w:val="left"/>
      </w:pPr>
      <w:r>
        <w:t xml:space="preserve">    b. 20%</w:t>
      </w:r>
    </w:p>
    <w:p>
      <w:pPr>
        <w:pStyle w:val="babaaaaaaabaaabaaaabaaaabaabaaaaaaabaabaaaaabaabaaaaaaabaaaabaaaabaab"/>
        <w:keepNext w:val="0"/>
        <w:keepLines w:val="0"/>
        <w:pageBreakBefore w:val="0"/>
        <w:widowControl/>
        <w:spacing w:before="0" w:after="160"/>
        <w:jc w:val="left"/>
      </w:pPr>
      <w:r>
        <w:t xml:space="preserve">    c. 25%</w:t>
      </w:r>
    </w:p>
    <w:p>
      <w:pPr>
        <w:pStyle w:val="babaaaaaaabaaabaaaabaaaabaabaaaaaaabaabaaaaabaabaaaaaaabaaaabaaaabaaba"/>
        <w:keepNext w:val="0"/>
        <w:keepLines w:val="0"/>
        <w:pageBreakBefore w:val="0"/>
        <w:widowControl/>
        <w:spacing w:before="0" w:after="160"/>
        <w:jc w:val="left"/>
      </w:pPr>
      <w:r>
        <w:t xml:space="preserve">    d. 5%.</w:t>
      </w:r>
    </w:p>
    <w:p>
      <w:pPr>
        <w:pStyle w:val="babaaaaaaabaaabaaaabaaaabaabaaaaaaabaabaaaaabaabaaaaaaabaaaabaaaabaabaa"/>
        <w:keepNext w:val="0"/>
        <w:keepLines w:val="0"/>
        <w:pageBreakBefore w:val="0"/>
        <w:widowControl/>
        <w:spacing w:before="0" w:after="160"/>
        <w:jc w:val="left"/>
      </w:pPr>
      <w:r>
        <w:t>16. Red short iron cracks when bent due to the presence of</w:t>
      </w:r>
    </w:p>
    <w:p>
      <w:pPr>
        <w:pStyle w:val="babaaaaaaabaaabaaaabaaaabaabaaaaaaabaabaaaaabaabaaaaaaabaaaabaaaabaabaaa"/>
        <w:keepNext w:val="0"/>
        <w:keepLines w:val="0"/>
        <w:pageBreakBefore w:val="0"/>
        <w:widowControl/>
        <w:spacing w:before="0" w:after="160"/>
        <w:jc w:val="left"/>
      </w:pPr>
      <w:r>
        <w:t xml:space="preserve">    a. sulphur</w:t>
      </w:r>
    </w:p>
    <w:p>
      <w:pPr>
        <w:pStyle w:val="babaaaaaaabaaabaaaabaaaabaabaaaaaaabaabaaaaabaabaaaaaaabaaaabaaaabaabaaab"/>
        <w:keepNext w:val="0"/>
        <w:keepLines w:val="0"/>
        <w:pageBreakBefore w:val="0"/>
        <w:widowControl/>
        <w:spacing w:before="0" w:after="160"/>
        <w:jc w:val="left"/>
      </w:pPr>
      <w:r>
        <w:t xml:space="preserve">    b. carbon</w:t>
      </w:r>
    </w:p>
    <w:p>
      <w:pPr>
        <w:pStyle w:val="babaaaaaaabaaabaaaabaaaabaabaaaaaaabaabaaaaabaabaaaaaaabaaaabaaaabaabaaaba"/>
        <w:keepNext w:val="0"/>
        <w:keepLines w:val="0"/>
        <w:pageBreakBefore w:val="0"/>
        <w:widowControl/>
        <w:spacing w:before="0" w:after="160"/>
        <w:jc w:val="left"/>
      </w:pPr>
      <w:r>
        <w:t xml:space="preserve">    c. phosphorus</w:t>
      </w:r>
    </w:p>
    <w:p>
      <w:pPr>
        <w:pStyle w:val="babaaaaaaabaaabaaaabaaaabaabaaaaaaabaabaaaaabaabaaaaaaabaaaabaaaabaabaaabaa"/>
        <w:keepNext w:val="0"/>
        <w:keepLines w:val="0"/>
        <w:pageBreakBefore w:val="0"/>
        <w:widowControl/>
        <w:spacing w:before="0" w:after="160"/>
        <w:jc w:val="left"/>
      </w:pPr>
      <w:r>
        <w:t xml:space="preserve">    d. silicon.</w:t>
      </w:r>
    </w:p>
    <w:p>
      <w:pPr>
        <w:pStyle w:val="babaaaaaaabaaabaaaabaaaabaabaaaaaaabaabaaaaabaabaaaaaaabaaaabaaaabaabaaabaaa"/>
        <w:keepNext w:val="0"/>
        <w:keepLines w:val="0"/>
        <w:pageBreakBefore w:val="0"/>
        <w:widowControl/>
        <w:spacing w:before="0" w:after="160"/>
        <w:jc w:val="left"/>
      </w:pPr>
      <w:r>
        <w:t>17. The initial setting time of lime-pozzolana, is</w:t>
      </w:r>
    </w:p>
    <w:p>
      <w:pPr>
        <w:pStyle w:val="babaaaaaaabaaabaaaabaaaabaabaaaaaaabaabaaaaabaabaaaaaaabaaaabaaaabaabaaabaaaa"/>
        <w:keepNext w:val="0"/>
        <w:keepLines w:val="0"/>
        <w:pageBreakBefore w:val="0"/>
        <w:widowControl/>
        <w:spacing w:before="0" w:after="160"/>
        <w:jc w:val="left"/>
      </w:pPr>
      <w:r>
        <w:t xml:space="preserve">    a. 30 minutes</w:t>
      </w:r>
    </w:p>
    <w:p>
      <w:pPr>
        <w:pStyle w:val="babaaaaaaabaaabaaaabaaaabaabaaaaaaabaabaaaaabaabaaaaaaabaaaabaaaabaabaaabaaaaa"/>
        <w:keepNext w:val="0"/>
        <w:keepLines w:val="0"/>
        <w:pageBreakBefore w:val="0"/>
        <w:widowControl/>
        <w:spacing w:before="0" w:after="160"/>
        <w:jc w:val="left"/>
      </w:pPr>
      <w:r>
        <w:t xml:space="preserve">    b. 60 minutes</w:t>
      </w:r>
    </w:p>
    <w:p>
      <w:pPr>
        <w:pStyle w:val="babaaaaaaabaaabaaaabaaaabaabaaaaaaabaabaaaaabaabaaaaaaabaaaabaaaabaabaaabaaaaaa"/>
        <w:keepNext w:val="0"/>
        <w:keepLines w:val="0"/>
        <w:pageBreakBefore w:val="0"/>
        <w:widowControl/>
        <w:spacing w:before="0" w:after="160"/>
        <w:jc w:val="left"/>
      </w:pPr>
      <w:r>
        <w:t xml:space="preserve">    c. 90 minutes</w:t>
      </w:r>
    </w:p>
    <w:p>
      <w:pPr>
        <w:pStyle w:val="babaaaaaaabaaabaaaabaaaabaabaaaaaaabaabaaaaabaabaaaaaaabaaaabaaaabaabaaabaaaaaaa"/>
        <w:keepNext w:val="0"/>
        <w:keepLines w:val="0"/>
        <w:pageBreakBefore w:val="0"/>
        <w:widowControl/>
        <w:spacing w:before="0" w:after="160"/>
        <w:jc w:val="left"/>
      </w:pPr>
      <w:r>
        <w:t xml:space="preserve">    d. 120 minutes.</w:t>
      </w:r>
    </w:p>
    <w:p>
      <w:pPr>
        <w:pStyle w:val="babaaaaaaabaaabaaaabaaaabaabaaaaaaabaabaaaaabaabaaaaaaabaaaabaaaabaabaaabaaaaaaab"/>
        <w:keepNext w:val="0"/>
        <w:keepLines w:val="0"/>
        <w:pageBreakBefore w:val="0"/>
        <w:widowControl/>
        <w:spacing w:before="0" w:after="160"/>
        <w:jc w:val="left"/>
      </w:pPr>
      <w:r>
        <w:t>18. Soundness test of cement determines</w:t>
      </w:r>
    </w:p>
    <w:p>
      <w:pPr>
        <w:pStyle w:val="babaaaaaaabaaabaaaabaaaabaabaaaaaaabaabaaaaabaabaaaaaaabaaaabaaaabaabaaabaaaaaaaba"/>
        <w:keepNext w:val="0"/>
        <w:keepLines w:val="0"/>
        <w:pageBreakBefore w:val="0"/>
        <w:widowControl/>
        <w:spacing w:before="0" w:after="160"/>
        <w:jc w:val="left"/>
      </w:pPr>
      <w:r>
        <w:t xml:space="preserve">    a. quality of free lime</w:t>
      </w:r>
    </w:p>
    <w:p>
      <w:pPr>
        <w:pStyle w:val="babaaaaaaabaaabaaaabaaaabaabaaaaaaabaabaaaaabaabaaaaaaabaaaabaaaabaabaaabaaaaaaabab"/>
        <w:keepNext w:val="0"/>
        <w:keepLines w:val="0"/>
        <w:pageBreakBefore w:val="0"/>
        <w:widowControl/>
        <w:spacing w:before="0" w:after="160"/>
        <w:jc w:val="left"/>
      </w:pPr>
      <w:r>
        <w:t xml:space="preserve">    b. ultimate strength</w:t>
      </w:r>
    </w:p>
    <w:p>
      <w:pPr>
        <w:pStyle w:val="babaaaaaaabaaabaaaabaaaabaabaaaaaaabaabaaaaabaabaaaaaaabaaaabaaaabaabaaabaaaaaaababa"/>
        <w:keepNext w:val="0"/>
        <w:keepLines w:val="0"/>
        <w:pageBreakBefore w:val="0"/>
        <w:widowControl/>
        <w:spacing w:before="0" w:after="160"/>
        <w:jc w:val="left"/>
      </w:pPr>
      <w:r>
        <w:t xml:space="preserve">    c. durability</w:t>
      </w:r>
    </w:p>
    <w:p>
      <w:pPr>
        <w:pStyle w:val="babaaaaaaabaaabaaaabaaaabaabaaaaaaabaabaaaaabaabaaaaaaabaaaabaaaabaabaaabaaaaaaababaa"/>
        <w:keepNext w:val="0"/>
        <w:keepLines w:val="0"/>
        <w:pageBreakBefore w:val="0"/>
        <w:widowControl/>
        <w:spacing w:before="0" w:after="160"/>
        <w:jc w:val="left"/>
      </w:pPr>
      <w:r>
        <w:t xml:space="preserve">    d. initial setting</w:t>
      </w:r>
    </w:p>
    <w:p>
      <w:pPr>
        <w:pStyle w:val="babaaaaaaabaaabaaaabaaaabaabaaaaaaabaabaaaaabaabaaaaaaabaaaabaaaabaabaaabaaaaaaababaaa"/>
        <w:keepNext w:val="0"/>
        <w:keepLines w:val="0"/>
        <w:pageBreakBefore w:val="0"/>
        <w:widowControl/>
        <w:spacing w:before="0" w:after="160"/>
        <w:jc w:val="left"/>
      </w:pPr>
      <w:r>
        <w:t>19. The mixture of different ingredients of cement, is burnt at</w:t>
      </w:r>
    </w:p>
    <w:p>
      <w:pPr>
        <w:pStyle w:val="babaaaaaaabaaabaaaabaaaabaabaaaaaaabaabaaaaabaabaaaaaaabaaaabaaaabaabaaabaaaaaaababaaaa"/>
        <w:keepNext w:val="0"/>
        <w:keepLines w:val="0"/>
        <w:pageBreakBefore w:val="0"/>
        <w:widowControl/>
        <w:spacing w:before="0" w:after="160"/>
        <w:jc w:val="left"/>
      </w:pPr>
      <w:r>
        <w:t xml:space="preserve">    a. 1200°C</w:t>
      </w:r>
    </w:p>
    <w:p>
      <w:pPr>
        <w:pStyle w:val="babaaaaaaabaaabaaaabaaaabaabaaaaaaabaabaaaaabaabaaaaaaabaaaabaaaabaabaaabaaaaaaababaaaaa"/>
        <w:keepNext w:val="0"/>
        <w:keepLines w:val="0"/>
        <w:pageBreakBefore w:val="0"/>
        <w:widowControl/>
        <w:spacing w:before="0" w:after="160"/>
        <w:jc w:val="left"/>
      </w:pPr>
      <w:r>
        <w:t xml:space="preserve">    b. 1400°C</w:t>
      </w:r>
    </w:p>
    <w:p>
      <w:pPr>
        <w:pStyle w:val="babaaaaaaabaaabaaaabaaaabaabaaaaaaabaabaaaaabaabaaaaaaabaaaabaaaabaabaaabaaaaaaababaaaaab"/>
        <w:keepNext w:val="0"/>
        <w:keepLines w:val="0"/>
        <w:pageBreakBefore w:val="0"/>
        <w:widowControl/>
        <w:spacing w:before="0" w:after="160"/>
        <w:jc w:val="left"/>
      </w:pPr>
      <w:r>
        <w:t xml:space="preserve">    c. 1600°C</w:t>
      </w:r>
    </w:p>
    <w:p>
      <w:pPr>
        <w:pStyle w:val="babaaaaaaabaaabaaaabaaaabaabaaaaaaabaabaaaaabaabaaaaaaabaaaabaaaabaabaaabaaaaaaababaaaaaba"/>
        <w:keepNext w:val="0"/>
        <w:keepLines w:val="0"/>
        <w:pageBreakBefore w:val="0"/>
        <w:widowControl/>
        <w:spacing w:before="0" w:after="160"/>
        <w:jc w:val="left"/>
      </w:pPr>
      <w:r>
        <w:t xml:space="preserve">    d. 1800°C</w:t>
      </w:r>
    </w:p>
    <w:p>
      <w:pPr>
        <w:pStyle w:val="babaaaaaaabaaabaaaabaaaabaabaaaaaaabaabaaaaabaabaaaaaaabaaaabaaaabaabaaabaaaaaaababaaaaabaa"/>
        <w:keepNext w:val="0"/>
        <w:keepLines w:val="0"/>
        <w:pageBreakBefore w:val="0"/>
        <w:widowControl/>
        <w:spacing w:before="0" w:after="160"/>
        <w:jc w:val="left"/>
      </w:pPr>
      <w:r>
        <w:t>20. Pick up the correct statement from the following:</w:t>
      </w:r>
    </w:p>
    <w:p>
      <w:pPr>
        <w:pStyle w:val="babaaaaaaabaaabaaaabaaaabaabaaaaaaabaabaaaaabaabaaaaaaabaaaabaaaabaabaaabaaaaaaababaaaaabaaa"/>
        <w:keepNext w:val="0"/>
        <w:keepLines w:val="0"/>
        <w:pageBreakBefore w:val="0"/>
        <w:widowControl/>
        <w:spacing w:before="0" w:after="160"/>
        <w:jc w:val="left"/>
      </w:pPr>
      <w:r>
        <w:t xml:space="preserve">    a. Gypsum (calcium sulphate) acts as an accelerator</w:t>
      </w:r>
    </w:p>
    <w:p>
      <w:pPr>
        <w:pStyle w:val="babaaaaaaabaaabaaaabaaaabaabaaaaaaabaabaaaaabaabaaaaaaabaaaabaaaabaabaaabaaaaaaababaaaaabaaaa"/>
        <w:keepNext w:val="0"/>
        <w:keepLines w:val="0"/>
        <w:pageBreakBefore w:val="0"/>
        <w:widowControl/>
        <w:spacing w:before="0" w:after="160"/>
        <w:jc w:val="left"/>
      </w:pPr>
      <w:r>
        <w:t xml:space="preserve">    b. Gypsum (calcium sulphate) acts as a retarder</w:t>
      </w:r>
    </w:p>
    <w:p>
      <w:pPr>
        <w:pStyle w:val="babaaaaaaabaaabaaaabaaaabaabaaaaaaabaabaaaaabaabaaaaaaabaaaabaaaabaabaaabaaaaaaababaaaaabaaaaa"/>
        <w:keepNext w:val="0"/>
        <w:keepLines w:val="0"/>
        <w:pageBreakBefore w:val="0"/>
        <w:widowControl/>
        <w:spacing w:before="0" w:after="160"/>
        <w:jc w:val="left"/>
      </w:pPr>
      <w:r>
        <w:t xml:space="preserve">    c. Calcium chloride acts as an accelerator</w:t>
      </w:r>
    </w:p>
    <w:p>
      <w:pPr>
        <w:pStyle w:val="babaaaaaaabaaabaaaabaaaabaabaaaaaaabaabaaaaabaabaaaaaaabaaaabaaaabaabaaabaaaaaaababaaaaabaaaaaa"/>
        <w:keepNext w:val="0"/>
        <w:keepLines w:val="0"/>
        <w:pageBreakBefore w:val="0"/>
        <w:widowControl/>
        <w:spacing w:before="0" w:after="160"/>
        <w:jc w:val="left"/>
      </w:pPr>
      <w:r>
        <w:t xml:space="preserve">    d. Both (c) and (d).</w:t>
      </w:r>
    </w:p>
    <w:p>
      <w:pPr>
        <w:pStyle w:val="babaaaaaaabaaabaaaabaaaabaabaaaaaaabaabaaaaabaabaaaaaaabaaaabaaaabaabaaabaaaaaaababaaaaabaaaaaab"/>
        <w:keepNext w:val="0"/>
        <w:keepLines w:val="0"/>
        <w:pageBreakBefore w:val="0"/>
        <w:widowControl/>
        <w:spacing w:before="0" w:after="160"/>
        <w:jc w:val="left"/>
      </w:pPr>
      <w:r>
        <w:t>21. The percentage of the aggregate of F.M. 2.6 to be combined with coarse aggregate of F.M. 6.8 for obtaining the aggregates of F.M. 5.4, is</w:t>
      </w:r>
    </w:p>
    <w:p>
      <w:pPr>
        <w:pStyle w:val="babaaaaaaabaaabaaaabaaaabaabaaaaaaabaabaaaaabaabaaaaaaabaaaabaaaabaabaaabaaaaaaababaaaaabaaaaaaba"/>
        <w:keepNext w:val="0"/>
        <w:keepLines w:val="0"/>
        <w:pageBreakBefore w:val="0"/>
        <w:widowControl/>
        <w:spacing w:before="0" w:after="160"/>
        <w:jc w:val="left"/>
      </w:pPr>
      <w:r>
        <w:t xml:space="preserve">    a. 30%</w:t>
      </w:r>
    </w:p>
    <w:p>
      <w:pPr>
        <w:pStyle w:val="babaaaaaaabaaabaaaabaaaabaabaaaaaaabaabaaaaabaabaaaaaaabaaaabaaaabaabaaabaaaaaaababaaaaabaaaaaabaa"/>
        <w:keepNext w:val="0"/>
        <w:keepLines w:val="0"/>
        <w:pageBreakBefore w:val="0"/>
        <w:widowControl/>
        <w:spacing w:before="0" w:after="160"/>
        <w:jc w:val="left"/>
      </w:pPr>
      <w:r>
        <w:t xml:space="preserve">    b. 40%</w:t>
      </w:r>
    </w:p>
    <w:p>
      <w:pPr>
        <w:pStyle w:val="babaaaaaaabaaabaaaabaaaabaabaaaaaaabaabaaaaabaabaaaaaaabaaaabaaaabaabaaabaaaaaaababaaaaabaaaaaabaaa"/>
        <w:keepNext w:val="0"/>
        <w:keepLines w:val="0"/>
        <w:pageBreakBefore w:val="0"/>
        <w:widowControl/>
        <w:spacing w:before="0" w:after="160"/>
        <w:jc w:val="left"/>
      </w:pPr>
      <w:r>
        <w:t xml:space="preserve">    c. 50%</w:t>
      </w:r>
    </w:p>
    <w:p>
      <w:pPr>
        <w:pStyle w:val="babaaaaaaabaaabaaaabaaaabaabaaaaaaabaabaaaaabaabaaaaaaabaaaabaaaabaabaaabaaaaaaababaaaaabaaaaaabaaab"/>
        <w:keepNext w:val="0"/>
        <w:keepLines w:val="0"/>
        <w:pageBreakBefore w:val="0"/>
        <w:widowControl/>
        <w:spacing w:before="0" w:after="160"/>
        <w:jc w:val="left"/>
      </w:pPr>
      <w:r>
        <w:t xml:space="preserve">    d. 60%.</w:t>
      </w:r>
    </w:p>
    <w:p>
      <w:pPr>
        <w:pStyle w:val="c"/>
        <w:keepNext w:val="0"/>
        <w:keepLines w:val="0"/>
        <w:pageBreakBefore w:val="0"/>
        <w:widowControl/>
        <w:spacing w:before="0" w:after="160"/>
        <w:jc w:val="left"/>
      </w:pPr>
      <w:r>
        <w:t>22. The cement whose strength is a little lower than the ordinary cement during the first three months but attains afterwards the same strength, is known as</w:t>
      </w:r>
    </w:p>
    <w:p>
      <w:pPr>
        <w:pStyle w:val="ca"/>
        <w:keepNext w:val="0"/>
        <w:keepLines w:val="0"/>
        <w:pageBreakBefore w:val="0"/>
        <w:widowControl/>
        <w:spacing w:before="0" w:after="160"/>
        <w:jc w:val="left"/>
      </w:pPr>
      <w:r>
        <w:t xml:space="preserve">    a. low-heat Portland cement</w:t>
      </w:r>
    </w:p>
    <w:p>
      <w:pPr>
        <w:pStyle w:val="cab"/>
        <w:keepNext w:val="0"/>
        <w:keepLines w:val="0"/>
        <w:pageBreakBefore w:val="0"/>
        <w:widowControl/>
        <w:spacing w:before="0" w:after="160"/>
        <w:jc w:val="left"/>
      </w:pPr>
      <w:r>
        <w:t xml:space="preserve">    b. rapid hardening Portland cement</w:t>
      </w:r>
    </w:p>
    <w:p>
      <w:pPr>
        <w:pStyle w:val="caba"/>
        <w:keepNext w:val="0"/>
        <w:keepLines w:val="0"/>
        <w:pageBreakBefore w:val="0"/>
        <w:widowControl/>
        <w:spacing w:before="0" w:after="160"/>
        <w:jc w:val="left"/>
      </w:pPr>
      <w:r>
        <w:t xml:space="preserve">    c. Portland blast slag cement</w:t>
      </w:r>
    </w:p>
    <w:p>
      <w:pPr>
        <w:pStyle w:val="cabaa"/>
        <w:keepNext w:val="0"/>
        <w:keepLines w:val="0"/>
        <w:pageBreakBefore w:val="0"/>
        <w:widowControl/>
        <w:spacing w:before="0" w:after="160"/>
        <w:jc w:val="left"/>
      </w:pPr>
      <w:r>
        <w:t xml:space="preserve">    d. Portland pozzolana cement</w:t>
      </w:r>
    </w:p>
    <w:p>
      <w:pPr>
        <w:pStyle w:val="cabaaa"/>
        <w:keepNext w:val="0"/>
        <w:keepLines w:val="0"/>
        <w:pageBreakBefore w:val="0"/>
        <w:widowControl/>
        <w:spacing w:before="0" w:after="160"/>
        <w:jc w:val="left"/>
      </w:pPr>
      <w:r>
        <w:t>23. Slump test is done for</w:t>
      </w:r>
    </w:p>
    <w:p>
      <w:pPr>
        <w:pStyle w:val="cabaaaa"/>
        <w:keepNext w:val="0"/>
        <w:keepLines w:val="0"/>
        <w:pageBreakBefore w:val="0"/>
        <w:widowControl/>
        <w:spacing w:before="0" w:after="160"/>
        <w:jc w:val="left"/>
      </w:pPr>
      <w:r>
        <w:t xml:space="preserve">    a. clay</w:t>
      </w:r>
    </w:p>
    <w:p>
      <w:pPr>
        <w:pStyle w:val="cabaaaaa"/>
        <w:keepNext w:val="0"/>
        <w:keepLines w:val="0"/>
        <w:pageBreakBefore w:val="0"/>
        <w:widowControl/>
        <w:spacing w:before="0" w:after="160"/>
        <w:jc w:val="left"/>
      </w:pPr>
      <w:r>
        <w:t xml:space="preserve">    b. sand</w:t>
      </w:r>
    </w:p>
    <w:p>
      <w:pPr>
        <w:pStyle w:val="cabaaaaaa"/>
        <w:keepNext w:val="0"/>
        <w:keepLines w:val="0"/>
        <w:pageBreakBefore w:val="0"/>
        <w:widowControl/>
        <w:spacing w:before="0" w:after="160"/>
        <w:jc w:val="left"/>
      </w:pPr>
      <w:r>
        <w:t xml:space="preserve">    c. lime</w:t>
      </w:r>
    </w:p>
    <w:p>
      <w:pPr>
        <w:pStyle w:val="cabaaaaaaa"/>
        <w:keepNext w:val="0"/>
        <w:keepLines w:val="0"/>
        <w:pageBreakBefore w:val="0"/>
        <w:widowControl/>
        <w:spacing w:before="0" w:after="160"/>
        <w:jc w:val="left"/>
      </w:pPr>
      <w:r>
        <w:t xml:space="preserve">    d. concrete.</w:t>
      </w:r>
    </w:p>
    <w:p>
      <w:pPr>
        <w:pStyle w:val="cabaaaaaaab"/>
        <w:keepNext w:val="0"/>
        <w:keepLines w:val="0"/>
        <w:pageBreakBefore w:val="0"/>
        <w:widowControl/>
        <w:spacing w:before="0" w:after="160"/>
        <w:jc w:val="left"/>
      </w:pPr>
      <w:r>
        <w:t>24. Pick up the correct statement from the following :</w:t>
      </w:r>
    </w:p>
    <w:p>
      <w:pPr>
        <w:pStyle w:val="cabaaaaaaaba"/>
        <w:keepNext w:val="0"/>
        <w:keepLines w:val="0"/>
        <w:pageBreakBefore w:val="0"/>
        <w:widowControl/>
        <w:spacing w:before="0" w:after="160"/>
        <w:jc w:val="left"/>
      </w:pPr>
      <w:r>
        <w:t xml:space="preserve">    a. To an agriculturist, soil is the substance existing on the earth's surface, which grows and develops plants</w:t>
      </w:r>
    </w:p>
    <w:p>
      <w:pPr>
        <w:pStyle w:val="cabaaaaaaabaa"/>
        <w:keepNext w:val="0"/>
        <w:keepLines w:val="0"/>
        <w:pageBreakBefore w:val="0"/>
        <w:widowControl/>
        <w:spacing w:before="0" w:after="160"/>
        <w:jc w:val="left"/>
      </w:pPr>
      <w:r>
        <w:t xml:space="preserve">    b. To a geologist, soil is the material in a relatively thin surface zone within which roots occur, and rest of the crust is termed as rock irrespective of hardness</w:t>
      </w:r>
    </w:p>
    <w:p>
      <w:pPr>
        <w:pStyle w:val="cabaaaaaaabaaa"/>
        <w:keepNext w:val="0"/>
        <w:keepLines w:val="0"/>
        <w:pageBreakBefore w:val="0"/>
        <w:widowControl/>
        <w:spacing w:before="0" w:after="160"/>
        <w:jc w:val="left"/>
      </w:pPr>
      <w:r>
        <w:t xml:space="preserve">    c. To an engineer, soil is the unaggregated and uncemented deposits of minerals and organic particles covering the earth's crust</w:t>
      </w:r>
    </w:p>
    <w:p>
      <w:pPr>
        <w:pStyle w:val="cabaaaaaaabaaaa"/>
        <w:keepNext w:val="0"/>
        <w:keepLines w:val="0"/>
        <w:pageBreakBefore w:val="0"/>
        <w:widowControl/>
        <w:spacing w:before="0" w:after="160"/>
        <w:jc w:val="left"/>
      </w:pPr>
      <w:r>
        <w:t xml:space="preserve">    d. All the above.</w:t>
      </w:r>
    </w:p>
    <w:p>
      <w:pPr>
        <w:pStyle w:val="cabaaaaaaabaaaab"/>
        <w:keepNext w:val="0"/>
        <w:keepLines w:val="0"/>
        <w:pageBreakBefore w:val="0"/>
        <w:widowControl/>
        <w:spacing w:before="0" w:after="160"/>
        <w:jc w:val="left"/>
      </w:pPr>
      <w:r>
        <w:t>25. A flow net may be utilised for the determination of</w:t>
      </w:r>
    </w:p>
    <w:p>
      <w:pPr>
        <w:pStyle w:val="cabaaaaaaabaaaaba"/>
        <w:keepNext w:val="0"/>
        <w:keepLines w:val="0"/>
        <w:pageBreakBefore w:val="0"/>
        <w:widowControl/>
        <w:spacing w:before="0" w:after="160"/>
        <w:jc w:val="left"/>
      </w:pPr>
      <w:r>
        <w:t xml:space="preserve">    a. seepage</w:t>
      </w:r>
    </w:p>
    <w:p>
      <w:pPr>
        <w:pStyle w:val="cabaaaaaaabaaaabaa"/>
        <w:keepNext w:val="0"/>
        <w:keepLines w:val="0"/>
        <w:pageBreakBefore w:val="0"/>
        <w:widowControl/>
        <w:spacing w:before="0" w:after="160"/>
        <w:jc w:val="left"/>
      </w:pPr>
      <w:r>
        <w:t xml:space="preserve">    b. hydrostatic pressure</w:t>
      </w:r>
    </w:p>
    <w:p>
      <w:pPr>
        <w:pStyle w:val="cabaaaaaaabaaaabaaa"/>
        <w:keepNext w:val="0"/>
        <w:keepLines w:val="0"/>
        <w:pageBreakBefore w:val="0"/>
        <w:widowControl/>
        <w:spacing w:before="0" w:after="160"/>
        <w:jc w:val="left"/>
      </w:pPr>
      <w:r>
        <w:t xml:space="preserve">    c. seepage pressure</w:t>
      </w:r>
    </w:p>
    <w:p>
      <w:pPr>
        <w:pStyle w:val="cabaaaaaaabaaaabaaaa"/>
        <w:keepNext w:val="0"/>
        <w:keepLines w:val="0"/>
        <w:pageBreakBefore w:val="0"/>
        <w:widowControl/>
        <w:spacing w:before="0" w:after="160"/>
        <w:jc w:val="left"/>
      </w:pPr>
      <w:r>
        <w:t xml:space="preserve">    d. all the above.</w:t>
      </w:r>
    </w:p>
    <w:p>
      <w:pPr>
        <w:pStyle w:val="cabaaaaaaabaaaabaaaab"/>
        <w:keepNext w:val="0"/>
        <w:keepLines w:val="0"/>
        <w:pageBreakBefore w:val="0"/>
        <w:widowControl/>
        <w:spacing w:before="0" w:after="160"/>
        <w:jc w:val="left"/>
      </w:pPr>
      <w:r>
        <w:t>26. If G is specific gravity of sand particles, e is porosity, the critically hydraulic gradient</w:t>
      </w:r>
    </w:p>
    <w:p>
      <w:pPr>
        <w:pStyle w:val="cabaaaaaaabaaaabaaaaba"/>
        <w:keepNext w:val="0"/>
        <w:keepLines w:val="0"/>
        <w:pageBreakBefore w:val="0"/>
        <w:widowControl/>
        <w:spacing w:before="0" w:after="160"/>
        <w:jc w:val="left"/>
      </w:pPr>
      <w:r>
        <w:t xml:space="preserve">    a. ic = </w:t>
      </w:r>
    </w:p>
    <w:p>
      <w:pPr>
        <w:pStyle w:val="cabaaaaaaabaaaabaaaabaa"/>
        <w:keepNext w:val="0"/>
        <w:keepLines w:val="0"/>
        <w:pageBreakBefore w:val="0"/>
        <w:widowControl/>
        <w:spacing w:before="0" w:after="160"/>
        <w:jc w:val="left"/>
      </w:pPr>
      <w:r>
        <w:t xml:space="preserve">    b. ic = </w:t>
      </w:r>
    </w:p>
    <w:p>
      <w:pPr>
        <w:pStyle w:val="cabaaaaaaabaaaabaaaabaaa"/>
        <w:keepNext w:val="0"/>
        <w:keepLines w:val="0"/>
        <w:pageBreakBefore w:val="0"/>
        <w:widowControl/>
        <w:spacing w:before="0" w:after="160"/>
        <w:jc w:val="left"/>
      </w:pPr>
      <w:r>
        <w:t xml:space="preserve">    c. ic = </w:t>
      </w:r>
    </w:p>
    <w:p>
      <w:pPr>
        <w:pStyle w:val="cabaaaaaaabaaaabaaaabaaab"/>
        <w:keepNext w:val="0"/>
        <w:keepLines w:val="0"/>
        <w:pageBreakBefore w:val="0"/>
        <w:widowControl/>
        <w:spacing w:before="0" w:after="160"/>
        <w:jc w:val="left"/>
      </w:pPr>
      <w:r>
        <w:t xml:space="preserve">    d. ic = </w:t>
      </w:r>
    </w:p>
    <w:p>
      <w:pPr>
        <w:pStyle w:val="cabaaaaaaabaaaabaaaabaaaba"/>
        <w:keepNext w:val="0"/>
        <w:keepLines w:val="0"/>
        <w:pageBreakBefore w:val="0"/>
        <w:widowControl/>
        <w:spacing w:before="0" w:after="160"/>
        <w:jc w:val="left"/>
      </w:pPr>
      <w:r>
        <w:t>27. The maximum net pressure intensity causing shear failure of soil, is known</w:t>
      </w:r>
    </w:p>
    <w:p>
      <w:pPr>
        <w:pStyle w:val="cabaaaaaaabaaaabaaaabaaabaa"/>
        <w:keepNext w:val="0"/>
        <w:keepLines w:val="0"/>
        <w:pageBreakBefore w:val="0"/>
        <w:widowControl/>
        <w:spacing w:before="0" w:after="160"/>
        <w:jc w:val="left"/>
      </w:pPr>
      <w:r>
        <w:t xml:space="preserve">    a. safe bearing capacity</w:t>
      </w:r>
    </w:p>
    <w:p>
      <w:pPr>
        <w:pStyle w:val="cabaaaaaaabaaaabaaaabaaabaaa"/>
        <w:keepNext w:val="0"/>
        <w:keepLines w:val="0"/>
        <w:pageBreakBefore w:val="0"/>
        <w:widowControl/>
        <w:spacing w:before="0" w:after="160"/>
        <w:jc w:val="left"/>
      </w:pPr>
      <w:r>
        <w:t xml:space="preserve">    b. net safe bearing capacity</w:t>
      </w:r>
    </w:p>
    <w:p>
      <w:pPr>
        <w:pStyle w:val="cabaaaaaaabaaaabaaaabaaabaaaa"/>
        <w:keepNext w:val="0"/>
        <w:keepLines w:val="0"/>
        <w:pageBreakBefore w:val="0"/>
        <w:widowControl/>
        <w:spacing w:before="0" w:after="160"/>
        <w:jc w:val="left"/>
      </w:pPr>
      <w:r>
        <w:t xml:space="preserve">    c. net ultimate bearing capacity</w:t>
      </w:r>
    </w:p>
    <w:p>
      <w:pPr>
        <w:pStyle w:val="cabaaaaaaabaaaabaaaabaaabaaaab"/>
        <w:keepNext w:val="0"/>
        <w:keepLines w:val="0"/>
        <w:pageBreakBefore w:val="0"/>
        <w:widowControl/>
        <w:spacing w:before="0" w:after="160"/>
        <w:jc w:val="left"/>
      </w:pPr>
      <w:r>
        <w:t xml:space="preserve">    d. ultimate bearing capacity.</w:t>
      </w:r>
    </w:p>
    <w:p>
      <w:pPr>
        <w:pStyle w:val="cabaaaaaaabaaaabaaaabaaabaaaaba"/>
        <w:keepNext w:val="0"/>
        <w:keepLines w:val="0"/>
        <w:pageBreakBefore w:val="0"/>
        <w:widowControl/>
        <w:spacing w:before="0" w:after="160"/>
        <w:jc w:val="left"/>
      </w:pPr>
      <w:r>
        <w:t>28. A sample of saturated soil has 30% water content and the specific gravity of soil grains is 2.6. The dry density of the soil mass in g/cm3, is</w:t>
      </w:r>
    </w:p>
    <w:p>
      <w:pPr>
        <w:pStyle w:val="cabaaaaaaabaaaabaaaabaaabaaaabaa"/>
        <w:keepNext w:val="0"/>
        <w:keepLines w:val="0"/>
        <w:pageBreakBefore w:val="0"/>
        <w:widowControl/>
        <w:spacing w:before="0" w:after="160"/>
        <w:jc w:val="left"/>
      </w:pPr>
      <w:r>
        <w:t xml:space="preserve">    a. 1.47</w:t>
      </w:r>
    </w:p>
    <w:p>
      <w:pPr>
        <w:pStyle w:val="cabaaaaaaabaaaabaaaabaaabaaaabaab"/>
        <w:keepNext w:val="0"/>
        <w:keepLines w:val="0"/>
        <w:pageBreakBefore w:val="0"/>
        <w:widowControl/>
        <w:spacing w:before="0" w:after="160"/>
        <w:jc w:val="left"/>
      </w:pPr>
      <w:r>
        <w:t xml:space="preserve">    b. 1.82</w:t>
      </w:r>
    </w:p>
    <w:p>
      <w:pPr>
        <w:pStyle w:val="cabaaaaaaabaaaabaaaabaaabaaaabaaba"/>
        <w:keepNext w:val="0"/>
        <w:keepLines w:val="0"/>
        <w:pageBreakBefore w:val="0"/>
        <w:widowControl/>
        <w:spacing w:before="0" w:after="160"/>
        <w:jc w:val="left"/>
      </w:pPr>
      <w:r>
        <w:t xml:space="preserve">    c. 1.91</w:t>
      </w:r>
    </w:p>
    <w:p>
      <w:pPr>
        <w:pStyle w:val="cabaaaaaaabaaaabaaaabaaabaaaabaabaa"/>
        <w:keepNext w:val="0"/>
        <w:keepLines w:val="0"/>
        <w:pageBreakBefore w:val="0"/>
        <w:widowControl/>
        <w:spacing w:before="0" w:after="160"/>
        <w:jc w:val="left"/>
      </w:pPr>
      <w:r>
        <w:t xml:space="preserve">    d. none of these.</w:t>
      </w:r>
    </w:p>
    <w:p>
      <w:pPr>
        <w:pStyle w:val="cabaaaaaaabaaaabaaaabaaabaaaabaabaaa"/>
        <w:keepNext w:val="0"/>
        <w:keepLines w:val="0"/>
        <w:pageBreakBefore w:val="0"/>
        <w:widowControl/>
        <w:spacing w:before="0" w:after="160"/>
        <w:jc w:val="left"/>
      </w:pPr>
      <w:r>
        <w:t>29. The ratio of the volume of water present in a given soil mass to the total volume of its voids, is known</w:t>
      </w:r>
    </w:p>
    <w:p>
      <w:pPr>
        <w:pStyle w:val="cabaaaaaaabaaaabaaaabaaabaaaabaabaaaa"/>
        <w:keepNext w:val="0"/>
        <w:keepLines w:val="0"/>
        <w:pageBreakBefore w:val="0"/>
        <w:widowControl/>
        <w:spacing w:before="0" w:after="160"/>
        <w:jc w:val="left"/>
      </w:pPr>
      <w:r>
        <w:t xml:space="preserve">    a. porosity</w:t>
      </w:r>
    </w:p>
    <w:p>
      <w:pPr>
        <w:pStyle w:val="cabaaaaaaabaaaabaaaabaaabaaaabaabaaaaa"/>
        <w:keepNext w:val="0"/>
        <w:keepLines w:val="0"/>
        <w:pageBreakBefore w:val="0"/>
        <w:widowControl/>
        <w:spacing w:before="0" w:after="160"/>
        <w:jc w:val="left"/>
      </w:pPr>
      <w:r>
        <w:t xml:space="preserve">    b. void ratio</w:t>
      </w:r>
    </w:p>
    <w:p>
      <w:pPr>
        <w:pStyle w:val="cabaaaaaaabaaaabaaaabaaabaaaabaabaaaaaa"/>
        <w:keepNext w:val="0"/>
        <w:keepLines w:val="0"/>
        <w:pageBreakBefore w:val="0"/>
        <w:widowControl/>
        <w:spacing w:before="0" w:after="160"/>
        <w:jc w:val="left"/>
      </w:pPr>
      <w:r>
        <w:t xml:space="preserve">    c. percentage voids</w:t>
      </w:r>
    </w:p>
    <w:p>
      <w:pPr>
        <w:pStyle w:val="cabaaaaaaabaaaabaaaabaaabaaaabaabaaaaaaa"/>
        <w:keepNext w:val="0"/>
        <w:keepLines w:val="0"/>
        <w:pageBreakBefore w:val="0"/>
        <w:widowControl/>
        <w:spacing w:before="0" w:after="160"/>
        <w:jc w:val="left"/>
      </w:pPr>
      <w:r>
        <w:t xml:space="preserve">    d. degree of saturation.</w:t>
      </w:r>
    </w:p>
    <w:p>
      <w:pPr>
        <w:pStyle w:val="cabaaaaaaabaaaabaaaabaaabaaaabaabaaaaaaab"/>
        <w:keepNext w:val="0"/>
        <w:keepLines w:val="0"/>
        <w:pageBreakBefore w:val="0"/>
        <w:widowControl/>
        <w:spacing w:before="0" w:after="160"/>
        <w:jc w:val="left"/>
      </w:pPr>
      <w:r>
        <w:t>30. Pick up the correct statement from the following:</w:t>
      </w:r>
    </w:p>
    <w:p>
      <w:pPr>
        <w:pStyle w:val="cabaaaaaaabaaaabaaaabaaabaaaabaabaaaaaaaba"/>
        <w:keepNext w:val="0"/>
        <w:keepLines w:val="0"/>
        <w:pageBreakBefore w:val="0"/>
        <w:widowControl/>
        <w:spacing w:before="0" w:after="160"/>
        <w:jc w:val="left"/>
      </w:pPr>
      <w:r>
        <w:t xml:space="preserve">    a. If the float is positive and the activity is delayed by a period equal to its total float, the completion of project is not delayed</w:t>
      </w:r>
    </w:p>
    <w:p>
      <w:pPr>
        <w:pStyle w:val="cabaaaaaaabaaaabaaaabaaabaaaabaabaaaaaaabaa"/>
        <w:keepNext w:val="0"/>
        <w:keepLines w:val="0"/>
        <w:pageBreakBefore w:val="0"/>
        <w:widowControl/>
        <w:spacing w:before="0" w:after="160"/>
        <w:jc w:val="left"/>
      </w:pPr>
      <w:r>
        <w:t xml:space="preserve">    b. If the float of an activity is negative, delay in its performance is bound to delay the completion of project</w:t>
      </w:r>
    </w:p>
    <w:p>
      <w:pPr>
        <w:pStyle w:val="cabaaaaaaabaaaabaaaabaaabaaaabaabaaaaaaabaaa"/>
        <w:keepNext w:val="0"/>
        <w:keepLines w:val="0"/>
        <w:pageBreakBefore w:val="0"/>
        <w:widowControl/>
        <w:spacing w:before="0" w:after="160"/>
        <w:jc w:val="left"/>
      </w:pPr>
      <w:r>
        <w:t xml:space="preserve">    c. If the float of an activity is zero, the activity is critical and any delay in its performance will delay the whole project</w:t>
      </w:r>
    </w:p>
    <w:p>
      <w:pPr>
        <w:pStyle w:val="cabaaaaaaabaaaabaaaabaaabaaaabaabaaaaaaabaaaa"/>
        <w:keepNext w:val="0"/>
        <w:keepLines w:val="0"/>
        <w:pageBreakBefore w:val="0"/>
        <w:widowControl/>
        <w:spacing w:before="0" w:after="160"/>
        <w:jc w:val="left"/>
      </w:pPr>
      <w:r>
        <w:t xml:space="preserve">    d. All the above.</w:t>
      </w:r>
    </w:p>
    <w:p>
      <w:pPr>
        <w:pStyle w:val="cabaaaaaaabaaaabaaaabaaabaaaabaabaaaaaaabaaaab"/>
        <w:keepNext w:val="0"/>
        <w:keepLines w:val="0"/>
        <w:pageBreakBefore w:val="0"/>
        <w:widowControl/>
        <w:spacing w:before="0" w:after="160"/>
        <w:jc w:val="left"/>
      </w:pPr>
      <w:r>
        <w:t>31. An event is indicated on the network by a number enclosed in</w:t>
      </w:r>
    </w:p>
    <w:p>
      <w:pPr>
        <w:pStyle w:val="cabaaaaaaabaaaabaaaabaaabaaaabaabaaaaaaabaaaaba"/>
        <w:keepNext w:val="0"/>
        <w:keepLines w:val="0"/>
        <w:pageBreakBefore w:val="0"/>
        <w:widowControl/>
        <w:spacing w:before="0" w:after="160"/>
        <w:jc w:val="left"/>
      </w:pPr>
      <w:r>
        <w:t xml:space="preserve">    a. a square</w:t>
      </w:r>
    </w:p>
    <w:p>
      <w:pPr>
        <w:pStyle w:val="cabaaaaaaabaaaabaaaabaaabaaaabaabaaaaaaabaaaabaa"/>
        <w:keepNext w:val="0"/>
        <w:keepLines w:val="0"/>
        <w:pageBreakBefore w:val="0"/>
        <w:widowControl/>
        <w:spacing w:before="0" w:after="160"/>
        <w:jc w:val="left"/>
      </w:pPr>
      <w:r>
        <w:t xml:space="preserve">    b. a triangle</w:t>
      </w:r>
    </w:p>
    <w:p>
      <w:pPr>
        <w:pStyle w:val="cabaaaaaaabaaaabaaaabaaabaaaabaabaaaaaaabaaaabaaa"/>
        <w:keepNext w:val="0"/>
        <w:keepLines w:val="0"/>
        <w:pageBreakBefore w:val="0"/>
        <w:widowControl/>
        <w:spacing w:before="0" w:after="160"/>
        <w:jc w:val="left"/>
      </w:pPr>
      <w:r>
        <w:t xml:space="preserve">    c. an ellipse</w:t>
      </w:r>
    </w:p>
    <w:p>
      <w:pPr>
        <w:pStyle w:val="cabaaaaaaabaaaabaaaabaaabaaaabaabaaaaaaabaaaabaaaa"/>
        <w:keepNext w:val="0"/>
        <w:keepLines w:val="0"/>
        <w:pageBreakBefore w:val="0"/>
        <w:widowControl/>
        <w:spacing w:before="0" w:after="160"/>
        <w:jc w:val="left"/>
      </w:pPr>
      <w:r>
        <w:t xml:space="preserve">    d. all the above.</w:t>
      </w:r>
    </w:p>
    <w:p>
      <w:pPr>
        <w:pStyle w:val="cabaaaaaaabaaaabaaaabaaabaaaabaabaaaaaaabaaaabaaaab"/>
        <w:keepNext w:val="0"/>
        <w:keepLines w:val="0"/>
        <w:pageBreakBefore w:val="0"/>
        <w:widowControl/>
        <w:spacing w:before="0" w:after="160"/>
        <w:jc w:val="left"/>
      </w:pPr>
      <w:r>
        <w:t>32. The first method invented for planning projects, was</w:t>
      </w:r>
    </w:p>
    <w:p>
      <w:pPr>
        <w:pStyle w:val="cabaaaaaaabaaaabaaaabaaabaaaabaabaaaaaaabaaaabaaaaba"/>
        <w:keepNext w:val="0"/>
        <w:keepLines w:val="0"/>
        <w:pageBreakBefore w:val="0"/>
        <w:widowControl/>
        <w:spacing w:before="0" w:after="160"/>
        <w:jc w:val="left"/>
      </w:pPr>
      <w:r>
        <w:t xml:space="preserve">    a. Bar chart method</w:t>
      </w:r>
    </w:p>
    <w:p>
      <w:pPr>
        <w:pStyle w:val="cabaaaaaaabaaaabaaaabaaabaaaabaabaaaaaaabaaaabaaaabab"/>
        <w:keepNext w:val="0"/>
        <w:keepLines w:val="0"/>
        <w:pageBreakBefore w:val="0"/>
        <w:widowControl/>
        <w:spacing w:before="0" w:after="160"/>
        <w:jc w:val="left"/>
      </w:pPr>
      <w:r>
        <w:t xml:space="preserve">    b. Milestone chart</w:t>
      </w:r>
    </w:p>
    <w:p>
      <w:pPr>
        <w:pStyle w:val="cabaaaaaaabaaaabaaaabaaabaaaabaabaaaaaaabaaaabaaaababa"/>
        <w:keepNext w:val="0"/>
        <w:keepLines w:val="0"/>
        <w:pageBreakBefore w:val="0"/>
        <w:widowControl/>
        <w:spacing w:before="0" w:after="160"/>
        <w:jc w:val="left"/>
      </w:pPr>
      <w:r>
        <w:t xml:space="preserve">    c. Critical path method (CPM)</w:t>
      </w:r>
    </w:p>
    <w:p>
      <w:pPr>
        <w:pStyle w:val="cabaaaaaaabaaaabaaaabaaabaaaabaabaaaaaaabaaaabaaaababaa"/>
        <w:keepNext w:val="0"/>
        <w:keepLines w:val="0"/>
        <w:pageBreakBefore w:val="0"/>
        <w:widowControl/>
        <w:spacing w:before="0" w:after="160"/>
        <w:jc w:val="left"/>
      </w:pPr>
      <w:r>
        <w:t xml:space="preserve">    d. Programme Evaluation and Review Technique (PERT)</w:t>
      </w:r>
    </w:p>
    <w:p>
      <w:pPr>
        <w:pStyle w:val="cabaaaaaaabaaaabaaaabaaabaaaabaabaaaaaaabaaaabaaaababaaa"/>
        <w:keepNext w:val="0"/>
        <w:keepLines w:val="0"/>
        <w:pageBreakBefore w:val="0"/>
        <w:widowControl/>
        <w:spacing w:before="0" w:after="160"/>
        <w:jc w:val="left"/>
      </w:pPr>
      <w:r>
        <w:t>33. Pick up the correct statement from the following with regards to C.P.M. network analysis of projects</w:t>
      </w:r>
    </w:p>
    <w:p>
      <w:pPr>
        <w:pStyle w:val="cabaaaaaaabaaaabaaaabaaabaaaabaabaaaaaaabaaaabaaaababaaaa"/>
        <w:keepNext w:val="0"/>
        <w:keepLines w:val="0"/>
        <w:pageBreakBefore w:val="0"/>
        <w:widowControl/>
        <w:spacing w:before="0" w:after="160"/>
        <w:jc w:val="left"/>
      </w:pPr>
      <w:r>
        <w:t xml:space="preserve">    a. Earliest occurrence time of the event from which the activity arrow originates plus the duration of the activity, is called earliest finish time of the activity</w:t>
      </w:r>
    </w:p>
    <w:p>
      <w:pPr>
        <w:pStyle w:val="cabaaaaaaabaaaabaaaabaaabaaaabaabaaaaaaabaaaabaaaababaaaaa"/>
        <w:keepNext w:val="0"/>
        <w:keepLines w:val="0"/>
        <w:pageBreakBefore w:val="0"/>
        <w:widowControl/>
        <w:spacing w:before="0" w:after="160"/>
        <w:jc w:val="left"/>
      </w:pPr>
      <w:r>
        <w:t xml:space="preserve">    b. The latest occurrence time of the node of which the activity arrow terminates minus the duration of the activity, is called latest start time</w:t>
      </w:r>
    </w:p>
    <w:p>
      <w:pPr>
        <w:pStyle w:val="cabaaaaaaabaaaabaaaabaaabaaaabaabaaaaaaabaaaabaaaababaaaaaa"/>
        <w:keepNext w:val="0"/>
        <w:keepLines w:val="0"/>
        <w:pageBreakBefore w:val="0"/>
        <w:widowControl/>
        <w:spacing w:before="0" w:after="160"/>
        <w:jc w:val="left"/>
      </w:pPr>
      <w:r>
        <w:t xml:space="preserve">    c. The latest occurrence time for the node at which the activity arrow terminates, is called latest finish time</w:t>
      </w:r>
    </w:p>
    <w:p>
      <w:pPr>
        <w:pStyle w:val="cabaaaaaaabaaaabaaaabaaabaaaabaabaaaaaaabaaaabaaaababaaaaaaa"/>
        <w:keepNext w:val="0"/>
        <w:keepLines w:val="0"/>
        <w:pageBreakBefore w:val="0"/>
        <w:widowControl/>
        <w:spacing w:before="0" w:after="160"/>
        <w:jc w:val="left"/>
      </w:pPr>
      <w:r>
        <w:t xml:space="preserve">    d. All the above.</w:t>
      </w:r>
    </w:p>
    <w:p>
      <w:pPr>
        <w:pStyle w:val="cabaaaaaaabaaaabaaaabaaabaaaabaabaaaaaaabaaaabaaaababaaaaaaab"/>
        <w:keepNext w:val="0"/>
        <w:keepLines w:val="0"/>
        <w:pageBreakBefore w:val="0"/>
        <w:widowControl/>
        <w:spacing w:before="0" w:after="160"/>
        <w:jc w:val="left"/>
      </w:pPr>
      <w:r>
        <w:t>34. The main principle of an organisation, is</w:t>
      </w:r>
    </w:p>
    <w:p>
      <w:pPr>
        <w:pStyle w:val="cabaaaaaaabaaaabaaaabaaabaaaabaabaaaaaaabaaaabaaaababaaaaaaaba"/>
        <w:keepNext w:val="0"/>
        <w:keepLines w:val="0"/>
        <w:pageBreakBefore w:val="0"/>
        <w:widowControl/>
        <w:spacing w:before="0" w:after="160"/>
        <w:jc w:val="left"/>
      </w:pPr>
      <w:r>
        <w:t xml:space="preserve">    a. cohegency</w:t>
      </w:r>
    </w:p>
    <w:p>
      <w:pPr>
        <w:pStyle w:val="cabaaaaaaabaaaabaaaabaaabaaaabaabaaaaaaabaaaabaaaababaaaaaaabaa"/>
        <w:keepNext w:val="0"/>
        <w:keepLines w:val="0"/>
        <w:pageBreakBefore w:val="0"/>
        <w:widowControl/>
        <w:spacing w:before="0" w:after="160"/>
        <w:jc w:val="left"/>
      </w:pPr>
      <w:r>
        <w:t xml:space="preserve">    b. effective control at all levels</w:t>
      </w:r>
    </w:p>
    <w:p>
      <w:pPr>
        <w:pStyle w:val="cabaaaaaaabaaaabaaaabaaabaaaabaabaaaaaaabaaaabaaaababaaaaaaabaaa"/>
        <w:keepNext w:val="0"/>
        <w:keepLines w:val="0"/>
        <w:pageBreakBefore w:val="0"/>
        <w:widowControl/>
        <w:spacing w:before="0" w:after="160"/>
        <w:jc w:val="left"/>
      </w:pPr>
      <w:r>
        <w:t xml:space="preserve">    c. delegation of authority</w:t>
      </w:r>
    </w:p>
    <w:p>
      <w:pPr>
        <w:pStyle w:val="cabaaaaaaabaaaabaaaabaaabaaaabaabaaaaaaabaaaabaaaababaaaaaaabaaaa"/>
        <w:keepNext w:val="0"/>
        <w:keepLines w:val="0"/>
        <w:pageBreakBefore w:val="0"/>
        <w:widowControl/>
        <w:spacing w:before="0" w:after="160"/>
        <w:jc w:val="left"/>
      </w:pPr>
      <w:r>
        <w:t xml:space="preserve">    d. all the above.</w:t>
      </w:r>
    </w:p>
    <w:p>
      <w:pPr>
        <w:pStyle w:val="cabaaaaaaabaaaabaaaabaaabaaaabaabaaaaaaabaaaabaaaababaaaaaaabaaaab"/>
        <w:keepNext w:val="0"/>
        <w:keepLines w:val="0"/>
        <w:pageBreakBefore w:val="0"/>
        <w:widowControl/>
        <w:spacing w:before="0" w:after="160"/>
        <w:jc w:val="left"/>
      </w:pPr>
      <w:r>
        <w:t>35. The salient feature of functional organisation is</w:t>
      </w:r>
    </w:p>
    <w:p>
      <w:pPr>
        <w:pStyle w:val="cabaaaaaaabaaaabaaaabaaabaaaabaabaaaaaaabaaaabaaaababaaaaaaabaaaaba"/>
        <w:keepNext w:val="0"/>
        <w:keepLines w:val="0"/>
        <w:pageBreakBefore w:val="0"/>
        <w:widowControl/>
        <w:spacing w:before="0" w:after="160"/>
        <w:jc w:val="left"/>
      </w:pPr>
      <w:r>
        <w:t xml:space="preserve">    a. separation of planning and design part</w:t>
      </w:r>
    </w:p>
    <w:p>
      <w:pPr>
        <w:pStyle w:val="cabaaaaaaabaaaabaaaabaaabaaaabaabaaaaaaabaaaabaaaababaaaaaaabaaaabaa"/>
        <w:keepNext w:val="0"/>
        <w:keepLines w:val="0"/>
        <w:pageBreakBefore w:val="0"/>
        <w:widowControl/>
        <w:spacing w:before="0" w:after="160"/>
        <w:jc w:val="left"/>
      </w:pPr>
      <w:r>
        <w:t xml:space="preserve">    b. each individual maintains functional efficiency</w:t>
      </w:r>
    </w:p>
    <w:p>
      <w:pPr>
        <w:pStyle w:val="cabaaaaaaabaaaabaaaabaaabaaaabaabaaaaaaabaaaabaaaababaaaaaaabaaaabaaa"/>
        <w:keepNext w:val="0"/>
        <w:keepLines w:val="0"/>
        <w:pageBreakBefore w:val="0"/>
        <w:widowControl/>
        <w:spacing w:before="0" w:after="160"/>
        <w:jc w:val="left"/>
      </w:pPr>
      <w:r>
        <w:t xml:space="preserve">    c. work is properly planned and distributed</w:t>
      </w:r>
    </w:p>
    <w:p>
      <w:pPr>
        <w:pStyle w:val="cabaaaaaaabaaaabaaaabaaabaaaabaabaaaaaaabaaaabaaaababaaaaaaabaaaabaaaa"/>
        <w:keepNext w:val="0"/>
        <w:keepLines w:val="0"/>
        <w:pageBreakBefore w:val="0"/>
        <w:widowControl/>
        <w:spacing w:before="0" w:after="160"/>
        <w:jc w:val="left"/>
      </w:pPr>
      <w:r>
        <w:t xml:space="preserve">    d. all the above.</w:t>
      </w:r>
    </w:p>
    <w:p>
      <w:pPr>
        <w:pStyle w:val="cabaaaaaaabaaaabaaaabaaabaaaabaabaaaaaaabaaaabaaaababaaaaaaabaaaabaaaab"/>
        <w:keepNext w:val="0"/>
        <w:keepLines w:val="0"/>
        <w:pageBreakBefore w:val="0"/>
        <w:widowControl/>
        <w:spacing w:before="0" w:after="160"/>
        <w:jc w:val="left"/>
      </w:pPr>
      <w:r>
        <w:t>36. Pick up the incorrect statement regarding a master trap from the following :</w:t>
      </w:r>
    </w:p>
    <w:p>
      <w:pPr>
        <w:pStyle w:val="cabaaaaaaabaaaabaaaabaaabaaaabaabaaaaaaabaaaabaaaababaaaaaaabaaaabaaaaba"/>
        <w:keepNext w:val="0"/>
        <w:keepLines w:val="0"/>
        <w:pageBreakBefore w:val="0"/>
        <w:widowControl/>
        <w:spacing w:before="0" w:after="160"/>
        <w:jc w:val="left"/>
      </w:pPr>
      <w:r>
        <w:t xml:space="preserve">    a. It is provided a cleaning eye at the top of the trap</w:t>
      </w:r>
    </w:p>
    <w:p>
      <w:pPr>
        <w:pStyle w:val="cabaaaaaaabaaaabaaaabaaabaaaabaabaaaaaaabaaaabaaaababaaaaaaabaaaabaaaabaa"/>
        <w:keepNext w:val="0"/>
        <w:keepLines w:val="0"/>
        <w:pageBreakBefore w:val="0"/>
        <w:widowControl/>
        <w:spacing w:before="0" w:after="160"/>
        <w:jc w:val="left"/>
      </w:pPr>
      <w:r>
        <w:t xml:space="preserve">    b. The height of fresh air inlet pipe fixed vertically with wall is 3 m</w:t>
      </w:r>
    </w:p>
    <w:p>
      <w:pPr>
        <w:pStyle w:val="cabaaaaaaabaaaabaaaabaaabaaaabaabaaaaaaabaaaabaaaababaaaaaaabaaaabaaaabaaa"/>
        <w:keepNext w:val="0"/>
        <w:keepLines w:val="0"/>
        <w:pageBreakBefore w:val="0"/>
        <w:widowControl/>
        <w:spacing w:before="0" w:after="160"/>
        <w:jc w:val="left"/>
      </w:pPr>
      <w:r>
        <w:t xml:space="preserve">    c. The mica flap valve which opens inwards only, is fitted at the top of the inlet pipe</w:t>
      </w:r>
    </w:p>
    <w:p>
      <w:pPr>
        <w:pStyle w:val="cabaaaaaaabaaaabaaaabaaabaaaabaabaaaaaaabaaaabaaaababaaaaaaabaaaabaaaabaaaa"/>
        <w:keepNext w:val="0"/>
        <w:keepLines w:val="0"/>
        <w:pageBreakBefore w:val="0"/>
        <w:widowControl/>
        <w:spacing w:before="0" w:after="160"/>
        <w:jc w:val="left"/>
      </w:pPr>
      <w:r>
        <w:t xml:space="preserve">    d. The water seal is less than that of ordinary traps.</w:t>
      </w:r>
    </w:p>
    <w:p>
      <w:pPr>
        <w:pStyle w:val="cabaaaaaaabaaaabaaaabaaabaaaabaabaaaaaaabaaaabaaaababaaaaaaabaaaabaaaabaaaab"/>
        <w:keepNext w:val="0"/>
        <w:keepLines w:val="0"/>
        <w:pageBreakBefore w:val="0"/>
        <w:widowControl/>
        <w:spacing w:before="0" w:after="160"/>
        <w:jc w:val="left"/>
      </w:pPr>
      <w:r>
        <w:t>37. The rate of payment is made for 100 cu m (per % cu m) in case of</w:t>
      </w:r>
    </w:p>
    <w:p>
      <w:pPr>
        <w:pStyle w:val="cabaaaaaaabaaaabaaaabaaabaaaabaabaaaaaaabaaaabaaaababaaaaaaabaaaabaaaabaaaaba"/>
        <w:keepNext w:val="0"/>
        <w:keepLines w:val="0"/>
        <w:pageBreakBefore w:val="0"/>
        <w:widowControl/>
        <w:spacing w:before="0" w:after="160"/>
        <w:jc w:val="left"/>
      </w:pPr>
      <w:r>
        <w:t xml:space="preserve">    a. Rock cutting</w:t>
      </w:r>
    </w:p>
    <w:p>
      <w:pPr>
        <w:pStyle w:val="cabaaaaaaabaaaabaaaabaaabaaaabaabaaaaaaabaaaabaaaababaaaaaaabaaaabaaaabaaaabaa"/>
        <w:keepNext w:val="0"/>
        <w:keepLines w:val="0"/>
        <w:pageBreakBefore w:val="0"/>
        <w:widowControl/>
        <w:spacing w:before="0" w:after="160"/>
        <w:jc w:val="left"/>
      </w:pPr>
      <w:r>
        <w:t xml:space="preserve">    b. Excavation in trenches for foundation</w:t>
      </w:r>
    </w:p>
    <w:p>
      <w:pPr>
        <w:pStyle w:val="cabaaaaaaabaaaabaaaabaaabaaaabaabaaaaaaabaaaabaaaababaaaaaaabaaaabaaaabaaaabaaa"/>
        <w:keepNext w:val="0"/>
        <w:keepLines w:val="0"/>
        <w:pageBreakBefore w:val="0"/>
        <w:widowControl/>
        <w:spacing w:before="0" w:after="160"/>
        <w:jc w:val="left"/>
      </w:pPr>
      <w:r>
        <w:t xml:space="preserve">    c. Earth work in filling the plinth</w:t>
      </w:r>
    </w:p>
    <w:p>
      <w:pPr>
        <w:pStyle w:val="cabaaaaaaabaaaabaaaabaaabaaaabaabaaaaaaabaaaabaaaababaaaaaaabaaaabaaaabaaaabaaaa"/>
        <w:keepNext w:val="0"/>
        <w:keepLines w:val="0"/>
        <w:pageBreakBefore w:val="0"/>
        <w:widowControl/>
        <w:spacing w:before="0" w:after="160"/>
        <w:jc w:val="left"/>
      </w:pPr>
      <w:r>
        <w:t xml:space="preserve">    d. all the above.</w:t>
      </w:r>
    </w:p>
    <w:p>
      <w:pPr>
        <w:pStyle w:val="cabaaaaaaabaaaabaaaabaaabaaaabaabaaaaaaabaaaabaaaababaaaaaaabaaaabaaaabaaaabaaaab"/>
        <w:keepNext w:val="0"/>
        <w:keepLines w:val="0"/>
        <w:pageBreakBefore w:val="0"/>
        <w:widowControl/>
        <w:spacing w:before="0" w:after="160"/>
        <w:jc w:val="left"/>
      </w:pPr>
      <w:r>
        <w:t>38. The order of booking dimensions is</w:t>
      </w:r>
    </w:p>
    <w:p>
      <w:pPr>
        <w:pStyle w:val="cabaaaaaaabaaaabaaaabaaabaaaabaabaaaaaaabaaaabaaaababaaaaaaabaaaabaaaabaaaabaaaaba"/>
        <w:keepNext w:val="0"/>
        <w:keepLines w:val="0"/>
        <w:pageBreakBefore w:val="0"/>
        <w:widowControl/>
        <w:spacing w:before="0" w:after="160"/>
        <w:jc w:val="left"/>
      </w:pPr>
      <w:r>
        <w:t xml:space="preserve">    a. Length, breadth, height</w:t>
      </w:r>
    </w:p>
    <w:p>
      <w:pPr>
        <w:pStyle w:val="cabaaaaaaabaaaabaaaabaaabaaaabaabaaaaaaabaaaabaaaababaaaaaaabaaaabaaaabaaaabaaaabab"/>
        <w:keepNext w:val="0"/>
        <w:keepLines w:val="0"/>
        <w:pageBreakBefore w:val="0"/>
        <w:widowControl/>
        <w:spacing w:before="0" w:after="160"/>
        <w:jc w:val="left"/>
      </w:pPr>
      <w:r>
        <w:t xml:space="preserve">    b. Breadth, length, height</w:t>
      </w:r>
    </w:p>
    <w:p>
      <w:pPr>
        <w:pStyle w:val="cabaaaaaaabaaaabaaaabaaabaaaabaabaaaaaaabaaaabaaaababaaaaaaabaaaabaaaabaaaabaaaababa"/>
        <w:keepNext w:val="0"/>
        <w:keepLines w:val="0"/>
        <w:pageBreakBefore w:val="0"/>
        <w:widowControl/>
        <w:spacing w:before="0" w:after="160"/>
        <w:jc w:val="left"/>
      </w:pPr>
      <w:r>
        <w:t xml:space="preserve">    c. Height, breadth, length</w:t>
      </w:r>
    </w:p>
    <w:p>
      <w:pPr>
        <w:pStyle w:val="cabaaaaaaabaaaabaaaabaaabaaaabaabaaaaaaabaaaabaaaababaaaaaaabaaaabaaaabaaaabaaaababaa"/>
        <w:keepNext w:val="0"/>
        <w:keepLines w:val="0"/>
        <w:pageBreakBefore w:val="0"/>
        <w:widowControl/>
        <w:spacing w:before="0" w:after="160"/>
        <w:jc w:val="left"/>
      </w:pPr>
      <w:r>
        <w:t xml:space="preserve">    d. None of these.</w:t>
      </w:r>
    </w:p>
    <w:p>
      <w:pPr>
        <w:pStyle w:val="cabaaaaaaabaaaabaaaabaaabaaaabaabaaaaaaabaaaabaaaababaaaaaaabaaaabaaaabaaaabaaaababaaa"/>
        <w:keepNext w:val="0"/>
        <w:keepLines w:val="0"/>
        <w:pageBreakBefore w:val="0"/>
        <w:widowControl/>
        <w:spacing w:before="0" w:after="160"/>
        <w:jc w:val="left"/>
      </w:pPr>
      <w:r>
        <w:t>39. If the formation level of a highway has a uniform gradient for a particular length, and the ground is also having a longitudinal slope, the earthwork may be calculated by</w:t>
      </w:r>
    </w:p>
    <w:p>
      <w:pPr>
        <w:pStyle w:val="cabaaaaaaabaaaabaaaabaaabaaaabaabaaaaaaabaaaabaaaababaaaaaaabaaaabaaaabaaaabaaaababaaaa"/>
        <w:keepNext w:val="0"/>
        <w:keepLines w:val="0"/>
        <w:pageBreakBefore w:val="0"/>
        <w:widowControl/>
        <w:spacing w:before="0" w:after="160"/>
        <w:jc w:val="left"/>
      </w:pPr>
      <w:r>
        <w:t xml:space="preserve">    a. Mid-section formula</w:t>
      </w:r>
    </w:p>
    <w:p>
      <w:pPr>
        <w:pStyle w:val="cabaaaaaaabaaaabaaaabaaabaaaabaabaaaaaaabaaaabaaaababaaaaaaabaaaabaaaabaaaabaaaababaaaaa"/>
        <w:keepNext w:val="0"/>
        <w:keepLines w:val="0"/>
        <w:pageBreakBefore w:val="0"/>
        <w:widowControl/>
        <w:spacing w:before="0" w:after="160"/>
        <w:jc w:val="left"/>
      </w:pPr>
      <w:r>
        <w:t xml:space="preserve">    b. Trapezoidal formula</w:t>
      </w:r>
    </w:p>
    <w:p>
      <w:pPr>
        <w:pStyle w:val="cabaaaaaaabaaaabaaaabaaabaaaabaabaaaaaaabaaaabaaaababaaaaaaabaaaabaaaabaaaabaaaababaaaaaa"/>
        <w:keepNext w:val="0"/>
        <w:keepLines w:val="0"/>
        <w:pageBreakBefore w:val="0"/>
        <w:widowControl/>
        <w:spacing w:before="0" w:after="160"/>
        <w:jc w:val="left"/>
      </w:pPr>
      <w:r>
        <w:t xml:space="preserve">    c. Prismoidal formula</w:t>
      </w:r>
    </w:p>
    <w:p>
      <w:pPr>
        <w:pStyle w:val="cabaaaaaaabaaaabaaaabaaabaaaabaabaaaaaaabaaaabaaaababaaaaaaabaaaabaaaabaaaabaaaababaaaaaaa"/>
        <w:keepNext w:val="0"/>
        <w:keepLines w:val="0"/>
        <w:pageBreakBefore w:val="0"/>
        <w:widowControl/>
        <w:spacing w:before="0" w:after="160"/>
        <w:jc w:val="left"/>
      </w:pPr>
      <w:r>
        <w:t xml:space="preserve">    d. All the above.</w:t>
      </w:r>
    </w:p>
    <w:p>
      <w:pPr>
        <w:pStyle w:val="cabaaaaaaabaaaabaaaabaaabaaaabaabaaaaaaabaaaabaaaababaaaaaaabaaaabaaaabaaaabaaaababaaaaaaab"/>
        <w:keepNext w:val="0"/>
        <w:keepLines w:val="0"/>
        <w:pageBreakBefore w:val="0"/>
        <w:widowControl/>
        <w:spacing w:before="0" w:after="160"/>
        <w:jc w:val="left"/>
      </w:pPr>
      <w:r>
        <w:t>40. For 100 sq. m cement concrete (1 : 2: 4) 4 cm thick floor, the quantity of cement required, is</w:t>
      </w:r>
    </w:p>
    <w:p>
      <w:pPr>
        <w:pStyle w:val="cabaaaaaaabaaaabaaaabaaabaaaabaabaaaaaaabaaaabaaaababaaaaaaabaaaabaaaabaaaabaaaababaaaaaaaba"/>
        <w:keepNext w:val="0"/>
        <w:keepLines w:val="0"/>
        <w:pageBreakBefore w:val="0"/>
        <w:widowControl/>
        <w:spacing w:before="0" w:after="160"/>
        <w:jc w:val="left"/>
      </w:pPr>
      <w:r>
        <w:t xml:space="preserve">    a. 0.90 m3</w:t>
      </w:r>
    </w:p>
    <w:p>
      <w:pPr>
        <w:pStyle w:val="cabaaaaaaabaaaabaaaabaaabaaaabaabaaaaaaabaaaabaaaababaaaaaaabaaaabaaaabaaaabaaaababaaaaaaabaa"/>
        <w:keepNext w:val="0"/>
        <w:keepLines w:val="0"/>
        <w:pageBreakBefore w:val="0"/>
        <w:widowControl/>
        <w:spacing w:before="0" w:after="160"/>
        <w:jc w:val="left"/>
      </w:pPr>
      <w:r>
        <w:t xml:space="preserve">    b. 0.94 m3</w:t>
      </w:r>
    </w:p>
    <w:p>
      <w:pPr>
        <w:pStyle w:val="cabaaaaaaabaaaabaaaabaaabaaaabaabaaaaaaabaaaabaaaababaaaaaaabaaaabaaaabaaaabaaaababaaaaaaabaab"/>
        <w:keepNext w:val="0"/>
        <w:keepLines w:val="0"/>
        <w:pageBreakBefore w:val="0"/>
        <w:widowControl/>
        <w:spacing w:before="0" w:after="160"/>
        <w:jc w:val="left"/>
      </w:pPr>
      <w:r>
        <w:t xml:space="preserve">    c. 0.98 m3</w:t>
      </w:r>
    </w:p>
    <w:p>
      <w:pPr>
        <w:pStyle w:val="cabaaaaaaabaaaabaaaabaaabaaaabaabaaaaaaabaaaabaaaababaaaaaaabaaaabaaaabaaaabaaaababaaaaaaabaaba"/>
        <w:keepNext w:val="0"/>
        <w:keepLines w:val="0"/>
        <w:pageBreakBefore w:val="0"/>
        <w:widowControl/>
        <w:spacing w:before="0" w:after="160"/>
        <w:jc w:val="left"/>
      </w:pPr>
      <w:r>
        <w:t xml:space="preserve">    d. 1.00 m3</w:t>
      </w:r>
    </w:p>
    <w:p>
      <w:pPr>
        <w:pStyle w:val="cabaaaaaaabaaaabaaaabaaabaaaabaabaaaaaaabaaaabaaaababaaaaaaabaaaabaaaabaaaabaaaababaaaaaaabaabaa"/>
        <w:keepNext w:val="0"/>
        <w:keepLines w:val="0"/>
        <w:pageBreakBefore w:val="0"/>
        <w:widowControl/>
        <w:spacing w:before="0" w:after="160"/>
        <w:jc w:val="left"/>
      </w:pPr>
      <w:r>
        <w:t>41. ......... is used for drawing curves which can't be drawn by a compass</w:t>
      </w:r>
    </w:p>
    <w:p>
      <w:pPr>
        <w:pStyle w:val="cabaaaaaaabaaaabaaaabaaabaaaabaabaaaaaaabaaaabaaaababaaaaaaabaaaabaaaabaaaabaaaababaaaaaaabaabaaa"/>
        <w:keepNext w:val="0"/>
        <w:keepLines w:val="0"/>
        <w:pageBreakBefore w:val="0"/>
        <w:widowControl/>
        <w:spacing w:before="0" w:after="160"/>
        <w:jc w:val="left"/>
      </w:pPr>
      <w:r>
        <w:t xml:space="preserve">    a. bow compass</w:t>
      </w:r>
    </w:p>
    <w:p>
      <w:pPr>
        <w:pStyle w:val="cabaaaaaaabaaaabaaaabaaabaaaabaabaaaaaaabaaaabaaaababaaaaaaabaaaabaaaabaaaabaaaababaaaaaaabaabaaaa"/>
        <w:keepNext w:val="0"/>
        <w:keepLines w:val="0"/>
        <w:pageBreakBefore w:val="0"/>
        <w:widowControl/>
        <w:spacing w:before="0" w:after="160"/>
        <w:jc w:val="left"/>
      </w:pPr>
      <w:r>
        <w:t xml:space="preserve">    b. protractor</w:t>
      </w:r>
    </w:p>
    <w:p>
      <w:pPr>
        <w:pStyle w:val="cabaaaaaaabaaaabaaaabaaabaaaabaabaaaaaaabaaaabaaaababaaaaaaabaaaabaaaabaaaabaaaababaaaaaaabaabaaaaa"/>
        <w:keepNext w:val="0"/>
        <w:keepLines w:val="0"/>
        <w:pageBreakBefore w:val="0"/>
        <w:widowControl/>
        <w:spacing w:before="0" w:after="160"/>
        <w:jc w:val="left"/>
      </w:pPr>
      <w:r>
        <w:t xml:space="preserve">    c. french curve</w:t>
      </w:r>
    </w:p>
    <w:p>
      <w:pPr>
        <w:pStyle w:val="cabaaaaaaabaaaabaaaabaaabaaaabaabaaaaaaabaaaabaaaababaaaaaaabaaaabaaaabaaaabaaaababaaaaaaabaabaaaaab"/>
        <w:keepNext w:val="0"/>
        <w:keepLines w:val="0"/>
        <w:pageBreakBefore w:val="0"/>
        <w:widowControl/>
        <w:spacing w:before="0" w:after="160"/>
        <w:jc w:val="left"/>
      </w:pPr>
      <w:r>
        <w:t xml:space="preserve">    d. scale</w:t>
      </w:r>
    </w:p>
    <w:p>
      <w:pPr>
        <w:pStyle w:val="d"/>
        <w:keepNext w:val="0"/>
        <w:keepLines w:val="0"/>
        <w:pageBreakBefore w:val="0"/>
        <w:widowControl/>
        <w:spacing w:before="0" w:after="160"/>
        <w:jc w:val="left"/>
      </w:pPr>
      <w:r>
        <w:t>42. For dimensioning and lettering normally following pencils are used</w:t>
      </w:r>
    </w:p>
    <w:p>
      <w:pPr>
        <w:pStyle w:val="da"/>
        <w:keepNext w:val="0"/>
        <w:keepLines w:val="0"/>
        <w:pageBreakBefore w:val="0"/>
        <w:widowControl/>
        <w:spacing w:before="0" w:after="160"/>
        <w:jc w:val="left"/>
      </w:pPr>
      <w:r>
        <w:t xml:space="preserve">    a. H &amp; HB</w:t>
      </w:r>
    </w:p>
    <w:p>
      <w:pPr>
        <w:pStyle w:val="dab"/>
        <w:keepNext w:val="0"/>
        <w:keepLines w:val="0"/>
        <w:pageBreakBefore w:val="0"/>
        <w:widowControl/>
        <w:spacing w:before="0" w:after="160"/>
        <w:jc w:val="left"/>
      </w:pPr>
      <w:r>
        <w:t xml:space="preserve">    b. 2H &amp; HB</w:t>
      </w:r>
    </w:p>
    <w:p>
      <w:pPr>
        <w:pStyle w:val="daba"/>
        <w:keepNext w:val="0"/>
        <w:keepLines w:val="0"/>
        <w:pageBreakBefore w:val="0"/>
        <w:widowControl/>
        <w:spacing w:before="0" w:after="160"/>
        <w:jc w:val="left"/>
      </w:pPr>
      <w:r>
        <w:t xml:space="preserve">    c. H&amp;2HB</w:t>
      </w:r>
    </w:p>
    <w:p>
      <w:pPr>
        <w:pStyle w:val="dabaa"/>
        <w:keepNext w:val="0"/>
        <w:keepLines w:val="0"/>
        <w:pageBreakBefore w:val="0"/>
        <w:widowControl/>
        <w:spacing w:before="0" w:after="160"/>
        <w:jc w:val="left"/>
      </w:pPr>
      <w:r>
        <w:t xml:space="preserve">    d. 2H &amp; 2HB</w:t>
      </w:r>
    </w:p>
    <w:p>
      <w:pPr>
        <w:pStyle w:val="dabaaa"/>
        <w:keepNext w:val="0"/>
        <w:keepLines w:val="0"/>
        <w:pageBreakBefore w:val="0"/>
        <w:widowControl/>
        <w:spacing w:before="0" w:after="160"/>
        <w:jc w:val="left"/>
      </w:pPr>
      <w:r>
        <w:t>43. The section obtained when the section plane passes through the apex of the cone in such a of it is perpendicular to the base is called .....</w:t>
      </w:r>
    </w:p>
    <w:p>
      <w:pPr>
        <w:pStyle w:val="dabaaaa"/>
        <w:keepNext w:val="0"/>
        <w:keepLines w:val="0"/>
        <w:pageBreakBefore w:val="0"/>
        <w:widowControl/>
        <w:spacing w:before="0" w:after="160"/>
        <w:jc w:val="left"/>
      </w:pPr>
      <w:r>
        <w:t xml:space="preserve">    a. a triangle</w:t>
      </w:r>
    </w:p>
    <w:p>
      <w:pPr>
        <w:pStyle w:val="dabaaaab"/>
        <w:keepNext w:val="0"/>
        <w:keepLines w:val="0"/>
        <w:pageBreakBefore w:val="0"/>
        <w:widowControl/>
        <w:spacing w:before="0" w:after="160"/>
        <w:jc w:val="left"/>
      </w:pPr>
      <w:r>
        <w:t xml:space="preserve">    b. a parabola</w:t>
      </w:r>
    </w:p>
    <w:p>
      <w:pPr>
        <w:pStyle w:val="dabaaaaba"/>
        <w:keepNext w:val="0"/>
        <w:keepLines w:val="0"/>
        <w:pageBreakBefore w:val="0"/>
        <w:widowControl/>
        <w:spacing w:before="0" w:after="160"/>
        <w:jc w:val="left"/>
      </w:pPr>
      <w:r>
        <w:t xml:space="preserve">    c. a hyperbola</w:t>
      </w:r>
    </w:p>
    <w:p>
      <w:pPr>
        <w:pStyle w:val="dabaaaabaa"/>
        <w:keepNext w:val="0"/>
        <w:keepLines w:val="0"/>
        <w:pageBreakBefore w:val="0"/>
        <w:widowControl/>
        <w:spacing w:before="0" w:after="160"/>
        <w:jc w:val="left"/>
      </w:pPr>
      <w:r>
        <w:t xml:space="preserve">    d. a circle</w:t>
      </w:r>
    </w:p>
    <w:p>
      <w:pPr>
        <w:pStyle w:val="dabaaaabaaa"/>
        <w:keepNext w:val="0"/>
        <w:keepLines w:val="0"/>
        <w:pageBreakBefore w:val="0"/>
        <w:widowControl/>
        <w:spacing w:before="0" w:after="160"/>
        <w:jc w:val="left"/>
      </w:pPr>
      <w:r>
        <w:t>44. Normally perspective projection is used by ....... to represent the object</w:t>
      </w:r>
    </w:p>
    <w:p>
      <w:pPr>
        <w:pStyle w:val="dabaaaabaaaa"/>
        <w:keepNext w:val="0"/>
        <w:keepLines w:val="0"/>
        <w:pageBreakBefore w:val="0"/>
        <w:widowControl/>
        <w:spacing w:before="0" w:after="160"/>
        <w:jc w:val="left"/>
      </w:pPr>
      <w:r>
        <w:t xml:space="preserve">    a. engineer</w:t>
      </w:r>
    </w:p>
    <w:p>
      <w:pPr>
        <w:pStyle w:val="dabaaaabaaaaa"/>
        <w:keepNext w:val="0"/>
        <w:keepLines w:val="0"/>
        <w:pageBreakBefore w:val="0"/>
        <w:widowControl/>
        <w:spacing w:before="0" w:after="160"/>
        <w:jc w:val="left"/>
      </w:pPr>
      <w:r>
        <w:t xml:space="preserve">    b. doctor</w:t>
      </w:r>
    </w:p>
    <w:p>
      <w:pPr>
        <w:pStyle w:val="dabaaaabaaaaaa"/>
        <w:keepNext w:val="0"/>
        <w:keepLines w:val="0"/>
        <w:pageBreakBefore w:val="0"/>
        <w:widowControl/>
        <w:spacing w:before="0" w:after="160"/>
        <w:jc w:val="left"/>
      </w:pPr>
      <w:r>
        <w:t xml:space="preserve">    c. manufacturer in marketing</w:t>
      </w:r>
    </w:p>
    <w:p>
      <w:pPr>
        <w:pStyle w:val="dabaaaabaaaaaab"/>
        <w:keepNext w:val="0"/>
        <w:keepLines w:val="0"/>
        <w:pageBreakBefore w:val="0"/>
        <w:widowControl/>
        <w:spacing w:before="0" w:after="160"/>
        <w:jc w:val="left"/>
      </w:pPr>
      <w:r>
        <w:t xml:space="preserve">    d. painter</w:t>
      </w:r>
    </w:p>
    <w:p>
      <w:pPr>
        <w:pStyle w:val="dabaaaabaaaaaaba"/>
        <w:keepNext w:val="0"/>
        <w:keepLines w:val="0"/>
        <w:pageBreakBefore w:val="0"/>
        <w:widowControl/>
        <w:spacing w:before="0" w:after="160"/>
        <w:jc w:val="left"/>
      </w:pPr>
      <w:r>
        <w:t>45. Which one of the following is not a construction estimate ?</w:t>
      </w:r>
    </w:p>
    <w:p>
      <w:pPr>
        <w:pStyle w:val="dabaaaabaaaaaabaa"/>
        <w:keepNext w:val="0"/>
        <w:keepLines w:val="0"/>
        <w:pageBreakBefore w:val="0"/>
        <w:widowControl/>
        <w:spacing w:before="0" w:after="160"/>
        <w:jc w:val="left"/>
      </w:pPr>
      <w:r>
        <w:t xml:space="preserve">    a. Initial feasibility estimate</w:t>
      </w:r>
    </w:p>
    <w:p>
      <w:pPr>
        <w:pStyle w:val="dabaaaabaaaaaabaaa"/>
        <w:keepNext w:val="0"/>
        <w:keepLines w:val="0"/>
        <w:pageBreakBefore w:val="0"/>
        <w:widowControl/>
        <w:spacing w:before="0" w:after="160"/>
        <w:jc w:val="left"/>
      </w:pPr>
      <w:r>
        <w:t xml:space="preserve">    b. Conceptual preliminary budget</w:t>
      </w:r>
    </w:p>
    <w:p>
      <w:pPr>
        <w:pStyle w:val="dabaaaabaaaaaabaaaa"/>
        <w:keepNext w:val="0"/>
        <w:keepLines w:val="0"/>
        <w:pageBreakBefore w:val="0"/>
        <w:widowControl/>
        <w:spacing w:before="0" w:after="160"/>
        <w:jc w:val="left"/>
      </w:pPr>
      <w:r>
        <w:t xml:space="preserve">    c. Definite estimate</w:t>
      </w:r>
    </w:p>
    <w:p>
      <w:pPr>
        <w:pStyle w:val="dabaaaabaaaaaabaaaaa"/>
        <w:keepNext w:val="0"/>
        <w:keepLines w:val="0"/>
        <w:pageBreakBefore w:val="0"/>
        <w:widowControl/>
        <w:spacing w:before="0" w:after="160"/>
        <w:jc w:val="left"/>
      </w:pPr>
      <w:r>
        <w:t xml:space="preserve">    d. None of these</w:t>
      </w:r>
    </w:p>
    <w:p>
      <w:pPr>
        <w:pStyle w:val="dabaaaabaaaaaabaaaaab"/>
        <w:keepNext w:val="0"/>
        <w:keepLines w:val="0"/>
        <w:pageBreakBefore w:val="0"/>
        <w:widowControl/>
        <w:spacing w:before="0" w:after="160"/>
        <w:jc w:val="left"/>
      </w:pPr>
      <w:r>
        <w:t>46. Pick up the correct method adopted for developing the approximate or conceptual estimates from the following :</w:t>
      </w:r>
    </w:p>
    <w:p>
      <w:pPr>
        <w:pStyle w:val="dabaaaabaaaaaabaaaaaba"/>
        <w:keepNext w:val="0"/>
        <w:keepLines w:val="0"/>
        <w:pageBreakBefore w:val="0"/>
        <w:widowControl/>
        <w:spacing w:before="0" w:after="160"/>
        <w:jc w:val="left"/>
      </w:pPr>
      <w:r>
        <w:t xml:space="preserve">    a. Cost per function method</w:t>
      </w:r>
    </w:p>
    <w:p>
      <w:pPr>
        <w:pStyle w:val="dabaaaabaaaaaabaaaaabaa"/>
        <w:keepNext w:val="0"/>
        <w:keepLines w:val="0"/>
        <w:pageBreakBefore w:val="0"/>
        <w:widowControl/>
        <w:spacing w:before="0" w:after="160"/>
        <w:jc w:val="left"/>
      </w:pPr>
      <w:r>
        <w:t xml:space="preserve">    b. Cost per square metre</w:t>
      </w:r>
    </w:p>
    <w:p>
      <w:pPr>
        <w:pStyle w:val="dabaaaabaaaaaabaaaaabaaa"/>
        <w:keepNext w:val="0"/>
        <w:keepLines w:val="0"/>
        <w:pageBreakBefore w:val="0"/>
        <w:widowControl/>
        <w:spacing w:before="0" w:after="160"/>
        <w:jc w:val="left"/>
      </w:pPr>
      <w:r>
        <w:t xml:space="preserve">    c. Cost per linear unit</w:t>
      </w:r>
    </w:p>
    <w:p>
      <w:pPr>
        <w:pStyle w:val="dabaaaabaaaaaabaaaaabaaaa"/>
        <w:keepNext w:val="0"/>
        <w:keepLines w:val="0"/>
        <w:pageBreakBefore w:val="0"/>
        <w:widowControl/>
        <w:spacing w:before="0" w:after="160"/>
        <w:jc w:val="left"/>
      </w:pPr>
      <w:r>
        <w:t xml:space="preserve">    d. All of these</w:t>
      </w:r>
    </w:p>
    <w:p>
      <w:pPr>
        <w:pStyle w:val="dabaaaabaaaaaabaaaaabaaaab"/>
        <w:keepNext w:val="0"/>
        <w:keepLines w:val="0"/>
        <w:pageBreakBefore w:val="0"/>
        <w:widowControl/>
        <w:spacing w:before="0" w:after="160"/>
        <w:jc w:val="left"/>
      </w:pPr>
      <w:r>
        <w:t>47. If a seller recovers his capital along with accumulated compensating interest not in one single lumpsum payment but in periodical equal payments, over time :</w:t>
      </w:r>
    </w:p>
    <w:p>
      <w:pPr>
        <w:pStyle w:val="dabaaaabaaaaaabaaaaabaaaaba"/>
        <w:keepNext w:val="0"/>
        <w:keepLines w:val="0"/>
        <w:pageBreakBefore w:val="0"/>
        <w:widowControl/>
        <w:spacing w:before="0" w:after="160"/>
        <w:jc w:val="left"/>
      </w:pPr>
      <w:r>
        <w:t xml:space="preserve">    a. Capital Recovery Annuity fs availed</w:t>
      </w:r>
    </w:p>
    <w:p>
      <w:pPr>
        <w:pStyle w:val="dabaaaabaaaaaabaaaaabaaaabab"/>
        <w:keepNext w:val="0"/>
        <w:keepLines w:val="0"/>
        <w:pageBreakBefore w:val="0"/>
        <w:widowControl/>
        <w:spacing w:before="0" w:after="160"/>
        <w:jc w:val="left"/>
      </w:pPr>
      <w:r>
        <w:t xml:space="preserve">    b. Present work Annuity is availed</w:t>
      </w:r>
    </w:p>
    <w:p>
      <w:pPr>
        <w:pStyle w:val="dabaaaabaaaaaabaaaaabaaaababa"/>
        <w:keepNext w:val="0"/>
        <w:keepLines w:val="0"/>
        <w:pageBreakBefore w:val="0"/>
        <w:widowControl/>
        <w:spacing w:before="0" w:after="160"/>
        <w:jc w:val="left"/>
      </w:pPr>
      <w:r>
        <w:t xml:space="preserve">    c. Sinking Fund Annuity is availed</w:t>
      </w:r>
    </w:p>
    <w:p>
      <w:pPr>
        <w:pStyle w:val="dabaaaabaaaaaabaaaaabaaaababaa"/>
        <w:keepNext w:val="0"/>
        <w:keepLines w:val="0"/>
        <w:pageBreakBefore w:val="0"/>
        <w:widowControl/>
        <w:spacing w:before="0" w:after="160"/>
        <w:jc w:val="left"/>
      </w:pPr>
      <w:r>
        <w:t xml:space="preserve">    d. Sinking Fund Annuity is availed</w:t>
      </w:r>
    </w:p>
    <w:p>
      <w:pPr>
        <w:pStyle w:val="dabaaaabaaaaaabaaaaabaaaababaaa"/>
        <w:keepNext w:val="0"/>
        <w:keepLines w:val="0"/>
        <w:pageBreakBefore w:val="0"/>
        <w:widowControl/>
        <w:spacing w:before="0" w:after="160"/>
        <w:jc w:val="left"/>
      </w:pPr>
      <w:r>
        <w:t>48. Ethics as a normative science needs code of conduct and guidelines to maintaining high level of standard of good behavior in the society. This is applicable to :</w:t>
      </w:r>
    </w:p>
    <w:p>
      <w:pPr>
        <w:pStyle w:val="dabaaaabaaaaaabaaaaabaaaababaaaa"/>
        <w:keepNext w:val="0"/>
        <w:keepLines w:val="0"/>
        <w:pageBreakBefore w:val="0"/>
        <w:widowControl/>
        <w:spacing w:before="0" w:after="160"/>
        <w:jc w:val="left"/>
      </w:pPr>
      <w:r>
        <w:t xml:space="preserve">    a. Lawers</w:t>
      </w:r>
    </w:p>
    <w:p>
      <w:pPr>
        <w:pStyle w:val="dabaaaabaaaaaabaaaaabaaaababaaaaa"/>
        <w:keepNext w:val="0"/>
        <w:keepLines w:val="0"/>
        <w:pageBreakBefore w:val="0"/>
        <w:widowControl/>
        <w:spacing w:before="0" w:after="160"/>
        <w:jc w:val="left"/>
      </w:pPr>
      <w:r>
        <w:t xml:space="preserve">    b. doctors</w:t>
      </w:r>
    </w:p>
    <w:p>
      <w:pPr>
        <w:pStyle w:val="dabaaaabaaaaaabaaaaabaaaababaaaaaa"/>
        <w:keepNext w:val="0"/>
        <w:keepLines w:val="0"/>
        <w:pageBreakBefore w:val="0"/>
        <w:widowControl/>
        <w:spacing w:before="0" w:after="160"/>
        <w:jc w:val="left"/>
      </w:pPr>
      <w:r>
        <w:t xml:space="preserve">    c. Engineers</w:t>
      </w:r>
    </w:p>
    <w:p>
      <w:pPr>
        <w:pStyle w:val="dabaaaabaaaaaabaaaaabaaaababaaaaaaa"/>
        <w:keepNext w:val="0"/>
        <w:keepLines w:val="0"/>
        <w:pageBreakBefore w:val="0"/>
        <w:widowControl/>
        <w:spacing w:before="0" w:after="160"/>
        <w:jc w:val="left"/>
      </w:pPr>
      <w:r>
        <w:t xml:space="preserve">    d. all of the above</w:t>
      </w:r>
    </w:p>
    <w:p>
      <w:pPr>
        <w:pStyle w:val="dabaaaabaaaaaabaaaaabaaaababaaaaaaab"/>
        <w:keepNext w:val="0"/>
        <w:keepLines w:val="0"/>
        <w:pageBreakBefore w:val="0"/>
        <w:widowControl/>
        <w:spacing w:before="0" w:after="160"/>
        <w:jc w:val="left"/>
      </w:pPr>
      <w:r>
        <w:t>49. Engineering shall act in such a manner as to uphold and enhance the honor, and dignity of the engineering profession and shall act with ..... for bribery, fraud, and corruption.</w:t>
      </w:r>
    </w:p>
    <w:p>
      <w:pPr>
        <w:pStyle w:val="dabaaaabaaaaaabaaaaabaaaababaaaaaaaba"/>
        <w:keepNext w:val="0"/>
        <w:keepLines w:val="0"/>
        <w:pageBreakBefore w:val="0"/>
        <w:widowControl/>
        <w:spacing w:before="0" w:after="160"/>
        <w:jc w:val="left"/>
      </w:pPr>
      <w:r>
        <w:t xml:space="preserve">    a. a tolerance</w:t>
      </w:r>
    </w:p>
    <w:p>
      <w:pPr>
        <w:pStyle w:val="dabaaaabaaaaaabaaaaabaaaababaaaaaaabaa"/>
        <w:keepNext w:val="0"/>
        <w:keepLines w:val="0"/>
        <w:pageBreakBefore w:val="0"/>
        <w:widowControl/>
        <w:spacing w:before="0" w:after="160"/>
        <w:jc w:val="left"/>
      </w:pPr>
      <w:r>
        <w:t xml:space="preserve">    b. a penchant</w:t>
      </w:r>
    </w:p>
    <w:p>
      <w:pPr>
        <w:pStyle w:val="dabaaaabaaaaaabaaaaabaaaababaaaaaaabaaa"/>
        <w:keepNext w:val="0"/>
        <w:keepLines w:val="0"/>
        <w:pageBreakBefore w:val="0"/>
        <w:widowControl/>
        <w:spacing w:before="0" w:after="160"/>
        <w:jc w:val="left"/>
      </w:pPr>
      <w:r>
        <w:t xml:space="preserve">    c. zero tolerance</w:t>
      </w:r>
    </w:p>
    <w:p>
      <w:pPr>
        <w:pStyle w:val="dabaaaabaaaaaabaaaaabaaaababaaaaaaabaaab"/>
        <w:keepNext w:val="0"/>
        <w:keepLines w:val="0"/>
        <w:pageBreakBefore w:val="0"/>
        <w:widowControl/>
        <w:spacing w:before="0" w:after="160"/>
        <w:jc w:val="left"/>
      </w:pPr>
      <w:r>
        <w:t xml:space="preserve">    d. a predilection</w:t>
      </w:r>
    </w:p>
    <w:p>
      <w:pPr>
        <w:pStyle w:val="dabaaaabaaaaaabaaaaabaaaababaaaaaaabaaaba"/>
        <w:keepNext w:val="0"/>
        <w:keepLines w:val="0"/>
        <w:pageBreakBefore w:val="0"/>
        <w:widowControl/>
        <w:spacing w:before="0" w:after="160"/>
        <w:jc w:val="left"/>
      </w:pPr>
      <w:r>
        <w:t>50. The minimum qulification &amp; experience required for the registration of foreigner engineers is</w:t>
      </w:r>
    </w:p>
    <w:p>
      <w:pPr>
        <w:pStyle w:val="dabaaaabaaaaaabaaaaabaaaababaaaaaaabaaabaa"/>
        <w:keepNext w:val="0"/>
        <w:keepLines w:val="0"/>
        <w:pageBreakBefore w:val="0"/>
        <w:widowControl/>
        <w:spacing w:before="0" w:after="160"/>
        <w:jc w:val="left"/>
      </w:pPr>
      <w:r>
        <w:t xml:space="preserve">    a. bacheclor in engg. and 5 years experience</w:t>
      </w:r>
    </w:p>
    <w:p>
      <w:pPr>
        <w:pStyle w:val="dabaaaabaaaaaabaaaaabaaaababaaaaaaabaaabaaa"/>
        <w:keepNext w:val="0"/>
        <w:keepLines w:val="0"/>
        <w:pageBreakBefore w:val="0"/>
        <w:widowControl/>
        <w:spacing w:before="0" w:after="160"/>
        <w:jc w:val="left"/>
      </w:pPr>
      <w:r>
        <w:t xml:space="preserve">    b. bachelor in engg. and 10yrs experience</w:t>
      </w:r>
    </w:p>
    <w:p>
      <w:pPr>
        <w:pStyle w:val="dabaaaabaaaaaabaaaaabaaaababaaaaaaabaaabaaab"/>
        <w:keepNext w:val="0"/>
        <w:keepLines w:val="0"/>
        <w:pageBreakBefore w:val="0"/>
        <w:widowControl/>
        <w:spacing w:before="0" w:after="160"/>
        <w:jc w:val="left"/>
      </w:pPr>
      <w:r>
        <w:t xml:space="preserve">    c. master in engg. and 5 yrs experience</w:t>
      </w:r>
    </w:p>
    <w:p>
      <w:pPr>
        <w:pStyle w:val="dabaaaabaaaaaabaaaaabaaaababaaaaaaabaaabaaaba"/>
        <w:keepNext w:val="0"/>
        <w:keepLines w:val="0"/>
        <w:pageBreakBefore w:val="0"/>
        <w:widowControl/>
        <w:spacing w:before="0" w:after="160"/>
        <w:jc w:val="left"/>
      </w:pPr>
      <w:r>
        <w:t xml:space="preserve">    d. master in engg. and 10yrs experience</w:t>
      </w:r>
    </w:p>
    <w:sectPr w:rsidR="00FC693F" w:rsidRPr="0006063C" w:rsidSect="00034616">
      <w:pgSz w:w="12240" w:h="15840"/>
      <w:pgMar w:top="1440" w:right="1440" w:bottom="1440" w:left="1440" w:header="720" w:footer="720" w:gutter="0"/>
      <w:cols w:space="720" w:num="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xerxodfajfl">
    <w:name w:val="axerxodfajfl"/>
    <w:rPr>
      <w:rFonts w:ascii="Times New Roman" w:hAnsi="Times New Roman"/>
      <w:b w:val="0"/>
      <w:i w:val="0"/>
      <w:color w:val="000000"/>
      <w:sz w:val="22"/>
      <w:u w:val="none"/>
    </w:rPr>
  </w:style>
  <w:style w:type="paragraph" w:customStyle="1" w:styleId="a">
    <w:name w:val="a"/>
    <w:rPr>
      <w:rFonts w:ascii="Times New Roman" w:hAnsi="Times New Roman"/>
      <w:b w:val="0"/>
      <w:i w:val="0"/>
      <w:color w:val="000000"/>
      <w:sz w:val="22"/>
      <w:u w:val="none"/>
    </w:rPr>
  </w:style>
  <w:style w:type="paragraph" w:customStyle="1" w:styleId="aa">
    <w:name w:val="aa"/>
    <w:rPr>
      <w:rFonts w:ascii="Times New Roman" w:hAnsi="Times New Roman"/>
      <w:b w:val="0"/>
      <w:i w:val="0"/>
      <w:color w:val="000000"/>
      <w:sz w:val="22"/>
      <w:u w:val="none"/>
    </w:rPr>
  </w:style>
  <w:style w:type="paragraph" w:customStyle="1" w:styleId="aaa">
    <w:name w:val="aaa"/>
    <w:rPr>
      <w:rFonts w:ascii="Times New Roman" w:hAnsi="Times New Roman"/>
      <w:b w:val="0"/>
      <w:i w:val="0"/>
      <w:color w:val="000000"/>
      <w:sz w:val="22"/>
      <w:u w:val="none"/>
    </w:rPr>
  </w:style>
  <w:style w:type="paragraph" w:customStyle="1" w:styleId="aaaa">
    <w:name w:val="aaaa"/>
    <w:rPr>
      <w:rFonts w:ascii="Times New Roman" w:hAnsi="Times New Roman"/>
      <w:b/>
      <w:i w:val="0"/>
      <w:color w:val="000000"/>
      <w:sz w:val="22"/>
      <w:u w:val="none"/>
    </w:rPr>
  </w:style>
  <w:style w:type="paragraph" w:customStyle="1" w:styleId="aaaab">
    <w:name w:val="aaaab"/>
    <w:rPr>
      <w:rFonts w:ascii="Times New Roman" w:hAnsi="Times New Roman"/>
      <w:b w:val="0"/>
      <w:i w:val="0"/>
      <w:color w:val="000000"/>
      <w:sz w:val="22"/>
      <w:u w:val="none"/>
    </w:rPr>
  </w:style>
  <w:style w:type="paragraph" w:customStyle="1" w:styleId="b">
    <w:name w:val="b"/>
    <w:rPr>
      <w:rFonts w:ascii="Times New Roman" w:hAnsi="Times New Roman"/>
      <w:b w:val="0"/>
      <w:i w:val="0"/>
      <w:color w:val="000000"/>
      <w:sz w:val="22"/>
      <w:u w:val="none"/>
    </w:rPr>
  </w:style>
  <w:style w:type="paragraph" w:customStyle="1" w:styleId="ba">
    <w:name w:val="ba"/>
    <w:rPr>
      <w:rFonts w:ascii="Times New Roman" w:hAnsi="Times New Roman"/>
      <w:b/>
      <w:i w:val="0"/>
      <w:color w:val="000000"/>
      <w:sz w:val="22"/>
      <w:u w:val="none"/>
    </w:rPr>
  </w:style>
  <w:style w:type="paragraph" w:customStyle="1" w:styleId="bab">
    <w:name w:val="bab"/>
    <w:rPr>
      <w:rFonts w:ascii="Times New Roman" w:hAnsi="Times New Roman"/>
      <w:b w:val="0"/>
      <w:i w:val="0"/>
      <w:color w:val="000000"/>
      <w:sz w:val="22"/>
      <w:u w:val="none"/>
    </w:rPr>
  </w:style>
  <w:style w:type="paragraph" w:customStyle="1" w:styleId="baba">
    <w:name w:val="baba"/>
    <w:rPr>
      <w:rFonts w:ascii="Times New Roman" w:hAnsi="Times New Roman"/>
      <w:b w:val="0"/>
      <w:i w:val="0"/>
      <w:color w:val="000000"/>
      <w:sz w:val="22"/>
      <w:u w:val="none"/>
    </w:rPr>
  </w:style>
  <w:style w:type="paragraph" w:customStyle="1" w:styleId="babaa">
    <w:name w:val="babaa"/>
    <w:rPr>
      <w:rFonts w:ascii="Times New Roman" w:hAnsi="Times New Roman"/>
      <w:b w:val="0"/>
      <w:i w:val="0"/>
      <w:color w:val="000000"/>
      <w:sz w:val="22"/>
      <w:u w:val="none"/>
    </w:rPr>
  </w:style>
  <w:style w:type="paragraph" w:customStyle="1" w:styleId="babaaa">
    <w:name w:val="babaaa"/>
    <w:rPr>
      <w:rFonts w:ascii="Times New Roman" w:hAnsi="Times New Roman"/>
      <w:b w:val="0"/>
      <w:i w:val="0"/>
      <w:color w:val="000000"/>
      <w:sz w:val="22"/>
      <w:u w:val="none"/>
    </w:rPr>
  </w:style>
  <w:style w:type="paragraph" w:customStyle="1" w:styleId="babaaaa">
    <w:name w:val="babaaaa"/>
    <w:rPr>
      <w:rFonts w:ascii="Times New Roman" w:hAnsi="Times New Roman"/>
      <w:b w:val="0"/>
      <w:i w:val="0"/>
      <w:color w:val="000000"/>
      <w:sz w:val="22"/>
      <w:u w:val="none"/>
    </w:rPr>
  </w:style>
  <w:style w:type="paragraph" w:customStyle="1" w:styleId="babaaaaa">
    <w:name w:val="babaaaaa"/>
    <w:rPr>
      <w:rFonts w:ascii="Times New Roman" w:hAnsi="Times New Roman"/>
      <w:b w:val="0"/>
      <w:i w:val="0"/>
      <w:color w:val="000000"/>
      <w:sz w:val="22"/>
      <w:u w:val="none"/>
    </w:rPr>
  </w:style>
  <w:style w:type="paragraph" w:customStyle="1" w:styleId="babaaaaaa">
    <w:name w:val="babaaaaaa"/>
    <w:rPr>
      <w:rFonts w:ascii="Times New Roman" w:hAnsi="Times New Roman"/>
      <w:b w:val="0"/>
      <w:i w:val="0"/>
      <w:color w:val="000000"/>
      <w:sz w:val="22"/>
      <w:u w:val="none"/>
    </w:rPr>
  </w:style>
  <w:style w:type="paragraph" w:customStyle="1" w:styleId="babaaaaaaa">
    <w:name w:val="babaaaaaaa"/>
    <w:rPr>
      <w:rFonts w:ascii="Times New Roman" w:hAnsi="Times New Roman"/>
      <w:b/>
      <w:i w:val="0"/>
      <w:color w:val="000000"/>
      <w:sz w:val="22"/>
      <w:u w:val="none"/>
    </w:rPr>
  </w:style>
  <w:style w:type="paragraph" w:customStyle="1" w:styleId="babaaaaaaab">
    <w:name w:val="babaaaaaaab"/>
    <w:rPr>
      <w:rFonts w:ascii="Times New Roman" w:hAnsi="Times New Roman"/>
      <w:b w:val="0"/>
      <w:i w:val="0"/>
      <w:color w:val="000000"/>
      <w:sz w:val="22"/>
      <w:u w:val="none"/>
    </w:rPr>
  </w:style>
  <w:style w:type="paragraph" w:customStyle="1" w:styleId="babaaaaaaaba">
    <w:name w:val="babaaaaaaaba"/>
    <w:rPr>
      <w:rFonts w:ascii="Times New Roman" w:hAnsi="Times New Roman"/>
      <w:b w:val="0"/>
      <w:i w:val="0"/>
      <w:color w:val="000000"/>
      <w:sz w:val="22"/>
      <w:u w:val="none"/>
    </w:rPr>
  </w:style>
  <w:style w:type="paragraph" w:customStyle="1" w:styleId="babaaaaaaabaa">
    <w:name w:val="babaaaaaaabaa"/>
    <w:rPr>
      <w:rFonts w:ascii="Times New Roman" w:hAnsi="Times New Roman"/>
      <w:b w:val="0"/>
      <w:i w:val="0"/>
      <w:color w:val="000000"/>
      <w:sz w:val="22"/>
      <w:u w:val="none"/>
    </w:rPr>
  </w:style>
  <w:style w:type="paragraph" w:customStyle="1" w:styleId="babaaaaaaabaaa">
    <w:name w:val="babaaaaaaabaaa"/>
    <w:rPr>
      <w:rFonts w:ascii="Times New Roman" w:hAnsi="Times New Roman"/>
      <w:b/>
      <w:i w:val="0"/>
      <w:color w:val="000000"/>
      <w:sz w:val="22"/>
      <w:u w:val="none"/>
    </w:rPr>
  </w:style>
  <w:style w:type="paragraph" w:customStyle="1" w:styleId="babaaaaaaabaaab">
    <w:name w:val="babaaaaaaabaaab"/>
    <w:rPr>
      <w:rFonts w:ascii="Times New Roman" w:hAnsi="Times New Roman"/>
      <w:b w:val="0"/>
      <w:i w:val="0"/>
      <w:color w:val="000000"/>
      <w:sz w:val="22"/>
      <w:u w:val="none"/>
    </w:rPr>
  </w:style>
  <w:style w:type="paragraph" w:customStyle="1" w:styleId="babaaaaaaabaaaba">
    <w:name w:val="babaaaaaaabaaaba"/>
    <w:rPr>
      <w:rFonts w:ascii="Times New Roman" w:hAnsi="Times New Roman"/>
      <w:b w:val="0"/>
      <w:i w:val="0"/>
      <w:color w:val="000000"/>
      <w:sz w:val="22"/>
      <w:u w:val="none"/>
    </w:rPr>
  </w:style>
  <w:style w:type="paragraph" w:customStyle="1" w:styleId="babaaaaaaabaaabaa">
    <w:name w:val="babaaaaaaabaaabaa"/>
    <w:rPr>
      <w:rFonts w:ascii="Times New Roman" w:hAnsi="Times New Roman"/>
      <w:b w:val="0"/>
      <w:i w:val="0"/>
      <w:color w:val="000000"/>
      <w:sz w:val="22"/>
      <w:u w:val="none"/>
    </w:rPr>
  </w:style>
  <w:style w:type="paragraph" w:customStyle="1" w:styleId="babaaaaaaabaaabaaa">
    <w:name w:val="babaaaaaaabaaabaaa"/>
    <w:rPr>
      <w:rFonts w:ascii="Times New Roman" w:hAnsi="Times New Roman"/>
      <w:b w:val="0"/>
      <w:i w:val="0"/>
      <w:color w:val="000000"/>
      <w:sz w:val="22"/>
      <w:u w:val="none"/>
    </w:rPr>
  </w:style>
  <w:style w:type="paragraph" w:customStyle="1" w:styleId="babaaaaaaabaaabaaaa">
    <w:name w:val="babaaaaaaabaaabaaaa"/>
    <w:rPr>
      <w:rFonts w:ascii="Times New Roman" w:hAnsi="Times New Roman"/>
      <w:b/>
      <w:i w:val="0"/>
      <w:color w:val="000000"/>
      <w:sz w:val="22"/>
      <w:u w:val="none"/>
    </w:rPr>
  </w:style>
  <w:style w:type="paragraph" w:customStyle="1" w:styleId="babaaaaaaabaaabaaaab">
    <w:name w:val="babaaaaaaabaaabaaaab"/>
    <w:rPr>
      <w:rFonts w:ascii="Times New Roman" w:hAnsi="Times New Roman"/>
      <w:b w:val="0"/>
      <w:i w:val="0"/>
      <w:color w:val="000000"/>
      <w:sz w:val="22"/>
      <w:u w:val="none"/>
    </w:rPr>
  </w:style>
  <w:style w:type="paragraph" w:customStyle="1" w:styleId="babaaaaaaabaaabaaaaba">
    <w:name w:val="babaaaaaaabaaabaaaaba"/>
    <w:rPr>
      <w:rFonts w:ascii="Times New Roman" w:hAnsi="Times New Roman"/>
      <w:b w:val="0"/>
      <w:i w:val="0"/>
      <w:color w:val="000000"/>
      <w:sz w:val="22"/>
      <w:u w:val="none"/>
    </w:rPr>
  </w:style>
  <w:style w:type="paragraph" w:customStyle="1" w:styleId="babaaaaaaabaaabaaaabaa">
    <w:name w:val="babaaaaaaabaaabaaaabaa"/>
    <w:rPr>
      <w:rFonts w:ascii="Times New Roman" w:hAnsi="Times New Roman"/>
      <w:b w:val="0"/>
      <w:i w:val="0"/>
      <w:color w:val="000000"/>
      <w:sz w:val="22"/>
      <w:u w:val="none"/>
    </w:rPr>
  </w:style>
  <w:style w:type="paragraph" w:customStyle="1" w:styleId="babaaaaaaabaaabaaaabaaa">
    <w:name w:val="babaaaaaaabaaabaaaabaaa"/>
    <w:rPr>
      <w:rFonts w:ascii="Times New Roman" w:hAnsi="Times New Roman"/>
      <w:b w:val="0"/>
      <w:i w:val="0"/>
      <w:color w:val="000000"/>
      <w:sz w:val="22"/>
      <w:u w:val="none"/>
    </w:rPr>
  </w:style>
  <w:style w:type="paragraph" w:customStyle="1" w:styleId="babaaaaaaabaaabaaaabaaaa">
    <w:name w:val="babaaaaaaabaaabaaaabaaaa"/>
    <w:rPr>
      <w:rFonts w:ascii="Times New Roman" w:hAnsi="Times New Roman"/>
      <w:b/>
      <w:i w:val="0"/>
      <w:color w:val="000000"/>
      <w:sz w:val="22"/>
      <w:u w:val="none"/>
    </w:rPr>
  </w:style>
  <w:style w:type="paragraph" w:customStyle="1" w:styleId="babaaaaaaabaaabaaaabaaaab">
    <w:name w:val="babaaaaaaabaaabaaaabaaaab"/>
    <w:rPr>
      <w:rFonts w:ascii="Times New Roman" w:hAnsi="Times New Roman"/>
      <w:b w:val="0"/>
      <w:i w:val="0"/>
      <w:color w:val="000000"/>
      <w:sz w:val="22"/>
      <w:u w:val="none"/>
    </w:rPr>
  </w:style>
  <w:style w:type="paragraph" w:customStyle="1" w:styleId="babaaaaaaabaaabaaaabaaaaba">
    <w:name w:val="babaaaaaaabaaabaaaabaaaaba"/>
    <w:rPr>
      <w:rFonts w:ascii="Times New Roman" w:hAnsi="Times New Roman"/>
      <w:b w:val="0"/>
      <w:i w:val="0"/>
      <w:color w:val="000000"/>
      <w:sz w:val="22"/>
      <w:u w:val="none"/>
    </w:rPr>
  </w:style>
  <w:style w:type="paragraph" w:customStyle="1" w:styleId="babaaaaaaabaaabaaaabaaaabaa">
    <w:name w:val="babaaaaaaabaaabaaaabaaaabaa"/>
    <w:rPr>
      <w:rFonts w:ascii="Times New Roman" w:hAnsi="Times New Roman"/>
      <w:b/>
      <w:i w:val="0"/>
      <w:color w:val="000000"/>
      <w:sz w:val="22"/>
      <w:u w:val="none"/>
    </w:rPr>
  </w:style>
  <w:style w:type="paragraph" w:customStyle="1" w:styleId="babaaaaaaabaaabaaaabaaaabaab">
    <w:name w:val="babaaaaaaabaaabaaaabaaaabaab"/>
    <w:rPr>
      <w:rFonts w:ascii="Times New Roman" w:hAnsi="Times New Roman"/>
      <w:b w:val="0"/>
      <w:i w:val="0"/>
      <w:color w:val="000000"/>
      <w:sz w:val="22"/>
      <w:u w:val="none"/>
    </w:rPr>
  </w:style>
  <w:style w:type="paragraph" w:customStyle="1" w:styleId="babaaaaaaabaaabaaaabaaaabaaba">
    <w:name w:val="babaaaaaaabaaabaaaabaaaabaaba"/>
    <w:rPr>
      <w:rFonts w:ascii="Times New Roman" w:hAnsi="Times New Roman"/>
      <w:b w:val="0"/>
      <w:i w:val="0"/>
      <w:color w:val="000000"/>
      <w:sz w:val="22"/>
      <w:u w:val="none"/>
    </w:rPr>
  </w:style>
  <w:style w:type="paragraph" w:customStyle="1" w:styleId="babaaaaaaabaaabaaaabaaaabaabaa">
    <w:name w:val="babaaaaaaabaaabaaaabaaaabaabaa"/>
    <w:rPr>
      <w:rFonts w:ascii="Times New Roman" w:hAnsi="Times New Roman"/>
      <w:b w:val="0"/>
      <w:i w:val="0"/>
      <w:color w:val="000000"/>
      <w:sz w:val="22"/>
      <w:u w:val="none"/>
    </w:rPr>
  </w:style>
  <w:style w:type="paragraph" w:customStyle="1" w:styleId="babaaaaaaabaaabaaaabaaaabaabaaa">
    <w:name w:val="babaaaaaaabaaabaaaabaaaabaabaaa"/>
    <w:rPr>
      <w:rFonts w:ascii="Times New Roman" w:hAnsi="Times New Roman"/>
      <w:b w:val="0"/>
      <w:i w:val="0"/>
      <w:color w:val="000000"/>
      <w:sz w:val="22"/>
      <w:u w:val="none"/>
    </w:rPr>
  </w:style>
  <w:style w:type="paragraph" w:customStyle="1" w:styleId="babaaaaaaabaaabaaaabaaaabaabaaaa">
    <w:name w:val="babaaaaaaabaaabaaaabaaaabaabaaaa"/>
    <w:rPr>
      <w:rFonts w:ascii="Times New Roman" w:hAnsi="Times New Roman"/>
      <w:b w:val="0"/>
      <w:i w:val="0"/>
      <w:color w:val="000000"/>
      <w:sz w:val="22"/>
      <w:u w:val="none"/>
    </w:rPr>
  </w:style>
  <w:style w:type="paragraph" w:customStyle="1" w:styleId="babaaaaaaabaaabaaaabaaaabaabaaaaa">
    <w:name w:val="babaaaaaaabaaabaaaabaaaabaabaaaaa"/>
    <w:rPr>
      <w:rFonts w:ascii="Times New Roman" w:hAnsi="Times New Roman"/>
      <w:b w:val="0"/>
      <w:i w:val="0"/>
      <w:color w:val="000000"/>
      <w:sz w:val="22"/>
      <w:u w:val="none"/>
    </w:rPr>
  </w:style>
  <w:style w:type="paragraph" w:customStyle="1" w:styleId="babaaaaaaabaaabaaaabaaaabaabaaaaaa">
    <w:name w:val="babaaaaaaabaaabaaaabaaaabaabaaaaaa"/>
    <w:rPr>
      <w:rFonts w:ascii="Times New Roman" w:hAnsi="Times New Roman"/>
      <w:b w:val="0"/>
      <w:i w:val="0"/>
      <w:color w:val="000000"/>
      <w:sz w:val="22"/>
      <w:u w:val="none"/>
    </w:rPr>
  </w:style>
  <w:style w:type="paragraph" w:customStyle="1" w:styleId="babaaaaaaabaaabaaaabaaaabaabaaaaaaa">
    <w:name w:val="babaaaaaaabaaabaaaabaaaabaabaaaaaaa"/>
    <w:rPr>
      <w:rFonts w:ascii="Times New Roman" w:hAnsi="Times New Roman"/>
      <w:b/>
      <w:i w:val="0"/>
      <w:color w:val="000000"/>
      <w:sz w:val="22"/>
      <w:u w:val="none"/>
    </w:rPr>
  </w:style>
  <w:style w:type="paragraph" w:customStyle="1" w:styleId="babaaaaaaabaaabaaaabaaaabaabaaaaaaab">
    <w:name w:val="babaaaaaaabaaabaaaabaaaabaabaaaaaaab"/>
    <w:rPr>
      <w:rFonts w:ascii="Times New Roman" w:hAnsi="Times New Roman"/>
      <w:b w:val="0"/>
      <w:i w:val="0"/>
      <w:color w:val="000000"/>
      <w:sz w:val="22"/>
      <w:u w:val="none"/>
    </w:rPr>
  </w:style>
  <w:style w:type="paragraph" w:customStyle="1" w:styleId="babaaaaaaabaaabaaaabaaaabaabaaaaaaaba">
    <w:name w:val="babaaaaaaabaaabaaaabaaaabaabaaaaaaaba"/>
    <w:rPr>
      <w:rFonts w:ascii="Times New Roman" w:hAnsi="Times New Roman"/>
      <w:b w:val="0"/>
      <w:i w:val="0"/>
      <w:color w:val="000000"/>
      <w:sz w:val="22"/>
      <w:u w:val="none"/>
    </w:rPr>
  </w:style>
  <w:style w:type="paragraph" w:customStyle="1" w:styleId="babaaaaaaabaaabaaaabaaaabaabaaaaaaabaa">
    <w:name w:val="babaaaaaaabaaabaaaabaaaabaabaaaaaaabaa"/>
    <w:rPr>
      <w:rFonts w:ascii="Times New Roman" w:hAnsi="Times New Roman"/>
      <w:b/>
      <w:i w:val="0"/>
      <w:color w:val="000000"/>
      <w:sz w:val="22"/>
      <w:u w:val="none"/>
    </w:rPr>
  </w:style>
  <w:style w:type="paragraph" w:customStyle="1" w:styleId="babaaaaaaabaaabaaaabaaaabaabaaaaaaabaab">
    <w:name w:val="babaaaaaaabaaabaaaabaaaabaabaaaaaaabaab"/>
    <w:rPr>
      <w:rFonts w:ascii="Times New Roman" w:hAnsi="Times New Roman"/>
      <w:b w:val="0"/>
      <w:i w:val="0"/>
      <w:color w:val="000000"/>
      <w:sz w:val="22"/>
      <w:u w:val="none"/>
    </w:rPr>
  </w:style>
  <w:style w:type="paragraph" w:customStyle="1" w:styleId="babaaaaaaabaaabaaaabaaaabaabaaaaaaabaaba">
    <w:name w:val="babaaaaaaabaaabaaaabaaaabaabaaaaaaabaaba"/>
    <w:rPr>
      <w:rFonts w:ascii="Times New Roman" w:hAnsi="Times New Roman"/>
      <w:b w:val="0"/>
      <w:i w:val="0"/>
      <w:color w:val="000000"/>
      <w:sz w:val="22"/>
      <w:u w:val="none"/>
    </w:rPr>
  </w:style>
  <w:style w:type="paragraph" w:customStyle="1" w:styleId="babaaaaaaabaaabaaaabaaaabaabaaaaaaabaabaa">
    <w:name w:val="babaaaaaaabaaabaaaabaaaabaabaaaaaaabaabaa"/>
    <w:rPr>
      <w:rFonts w:ascii="Times New Roman" w:hAnsi="Times New Roman"/>
      <w:b w:val="0"/>
      <w:i w:val="0"/>
      <w:color w:val="000000"/>
      <w:sz w:val="22"/>
      <w:u w:val="none"/>
    </w:rPr>
  </w:style>
  <w:style w:type="paragraph" w:customStyle="1" w:styleId="babaaaaaaabaaabaaaabaaaabaabaaaaaaabaabaaa">
    <w:name w:val="babaaaaaaabaaabaaaabaaaabaabaaaaaaabaabaaa"/>
    <w:rPr>
      <w:rFonts w:ascii="Times New Roman" w:hAnsi="Times New Roman"/>
      <w:b w:val="0"/>
      <w:i w:val="0"/>
      <w:color w:val="000000"/>
      <w:sz w:val="22"/>
      <w:u w:val="none"/>
    </w:rPr>
  </w:style>
  <w:style w:type="paragraph" w:customStyle="1" w:styleId="babaaaaaaabaaabaaaabaaaabaabaaaaaaabaabaaaa">
    <w:name w:val="babaaaaaaabaaabaaaabaaaabaabaaaaaaabaabaaaa"/>
    <w:rPr>
      <w:rFonts w:ascii="Times New Roman" w:hAnsi="Times New Roman"/>
      <w:b w:val="0"/>
      <w:i w:val="0"/>
      <w:color w:val="000000"/>
      <w:sz w:val="22"/>
      <w:u w:val="none"/>
    </w:rPr>
  </w:style>
  <w:style w:type="paragraph" w:customStyle="1" w:styleId="babaaaaaaabaaabaaaabaaaabaabaaaaaaabaabaaaaa">
    <w:name w:val="babaaaaaaabaaabaaaabaaaabaabaaaaaaabaabaaaaa"/>
    <w:rPr>
      <w:rFonts w:ascii="Times New Roman" w:hAnsi="Times New Roman"/>
      <w:b/>
      <w:i w:val="0"/>
      <w:color w:val="000000"/>
      <w:sz w:val="22"/>
      <w:u w:val="none"/>
    </w:rPr>
  </w:style>
  <w:style w:type="paragraph" w:customStyle="1" w:styleId="babaaaaaaabaaabaaaabaaaabaabaaaaaaabaabaaaaab">
    <w:name w:val="babaaaaaaabaaabaaaabaaaabaabaaaaaaabaabaaaaab"/>
    <w:rPr>
      <w:rFonts w:ascii="Times New Roman" w:hAnsi="Times New Roman"/>
      <w:b w:val="0"/>
      <w:i w:val="0"/>
      <w:color w:val="000000"/>
      <w:sz w:val="22"/>
      <w:u w:val="none"/>
    </w:rPr>
  </w:style>
  <w:style w:type="paragraph" w:customStyle="1" w:styleId="babaaaaaaabaaabaaaabaaaabaabaaaaaaabaabaaaaaba">
    <w:name w:val="babaaaaaaabaaabaaaabaaaabaabaaaaaaabaabaaaaaba"/>
    <w:rPr>
      <w:rFonts w:ascii="Times New Roman" w:hAnsi="Times New Roman"/>
      <w:b w:val="0"/>
      <w:i w:val="0"/>
      <w:color w:val="000000"/>
      <w:sz w:val="22"/>
      <w:u w:val="none"/>
    </w:rPr>
  </w:style>
  <w:style w:type="paragraph" w:customStyle="1" w:styleId="babaaaaaaabaaabaaaabaaaabaabaaaaaaabaabaaaaabaa">
    <w:name w:val="babaaaaaaabaaabaaaabaaaabaabaaaaaaabaabaaaaabaa"/>
    <w:rPr>
      <w:rFonts w:ascii="Times New Roman" w:hAnsi="Times New Roman"/>
      <w:b/>
      <w:i w:val="0"/>
      <w:color w:val="000000"/>
      <w:sz w:val="22"/>
      <w:u w:val="none"/>
    </w:rPr>
  </w:style>
  <w:style w:type="paragraph" w:customStyle="1" w:styleId="babaaaaaaabaaabaaaabaaaabaabaaaaaaabaabaaaaabaab">
    <w:name w:val="babaaaaaaabaaabaaaabaaaabaabaaaaaaabaabaaaaabaab"/>
    <w:rPr>
      <w:rFonts w:ascii="Times New Roman" w:hAnsi="Times New Roman"/>
      <w:b w:val="0"/>
      <w:i w:val="0"/>
      <w:color w:val="000000"/>
      <w:sz w:val="22"/>
      <w:u w:val="none"/>
    </w:rPr>
  </w:style>
  <w:style w:type="paragraph" w:customStyle="1" w:styleId="babaaaaaaabaaabaaaabaaaabaabaaaaaaabaabaaaaabaaba">
    <w:name w:val="babaaaaaaabaaabaaaabaaaabaabaaaaaaabaabaaaaabaaba"/>
    <w:rPr>
      <w:rFonts w:ascii="Times New Roman" w:hAnsi="Times New Roman"/>
      <w:b w:val="0"/>
      <w:i w:val="0"/>
      <w:color w:val="000000"/>
      <w:sz w:val="22"/>
      <w:u w:val="none"/>
    </w:rPr>
  </w:style>
  <w:style w:type="paragraph" w:customStyle="1" w:styleId="babaaaaaaabaaabaaaabaaaabaabaaaaaaabaabaaaaabaabaa">
    <w:name w:val="babaaaaaaabaaabaaaabaaaabaabaaaaaaabaabaaaaabaabaa"/>
    <w:rPr>
      <w:rFonts w:ascii="Times New Roman" w:hAnsi="Times New Roman"/>
      <w:b w:val="0"/>
      <w:i w:val="0"/>
      <w:color w:val="000000"/>
      <w:sz w:val="22"/>
      <w:u w:val="none"/>
    </w:rPr>
  </w:style>
  <w:style w:type="paragraph" w:customStyle="1" w:styleId="babaaaaaaabaaabaaaabaaaabaabaaaaaaabaabaaaaabaabaaa">
    <w:name w:val="babaaaaaaabaaabaaaabaaaabaabaaaaaaabaabaaaaabaabaaa"/>
    <w:rPr>
      <w:rFonts w:ascii="Times New Roman" w:hAnsi="Times New Roman"/>
      <w:b w:val="0"/>
      <w:i w:val="0"/>
      <w:color w:val="000000"/>
      <w:sz w:val="22"/>
      <w:u w:val="none"/>
    </w:rPr>
  </w:style>
  <w:style w:type="paragraph" w:customStyle="1" w:styleId="babaaaaaaabaaabaaaabaaaabaabaaaaaaabaabaaaaabaabaaaa">
    <w:name w:val="babaaaaaaabaaabaaaabaaaabaabaaaaaaabaabaaaaabaabaaaa"/>
    <w:rPr>
      <w:rFonts w:ascii="Times New Roman" w:hAnsi="Times New Roman"/>
      <w:b w:val="0"/>
      <w:i w:val="0"/>
      <w:color w:val="000000"/>
      <w:sz w:val="22"/>
      <w:u w:val="none"/>
    </w:rPr>
  </w:style>
  <w:style w:type="paragraph" w:customStyle="1" w:styleId="babaaaaaaabaaabaaaabaaaabaabaaaaaaabaabaaaaabaabaaaaa">
    <w:name w:val="babaaaaaaabaaabaaaabaaaabaabaaaaaaabaabaaaaabaabaaaaa"/>
    <w:rPr>
      <w:rFonts w:ascii="Times New Roman" w:hAnsi="Times New Roman"/>
      <w:b w:val="0"/>
      <w:i w:val="0"/>
      <w:color w:val="000000"/>
      <w:sz w:val="22"/>
      <w:u w:val="none"/>
    </w:rPr>
  </w:style>
  <w:style w:type="paragraph" w:customStyle="1" w:styleId="babaaaaaaabaaabaaaabaaaabaabaaaaaaabaabaaaaabaabaaaaaa">
    <w:name w:val="babaaaaaaabaaabaaaabaaaabaabaaaaaaabaabaaaaabaabaaaaaa"/>
    <w:rPr>
      <w:rFonts w:ascii="Times New Roman" w:hAnsi="Times New Roman"/>
      <w:b w:val="0"/>
      <w:i w:val="0"/>
      <w:color w:val="000000"/>
      <w:sz w:val="22"/>
      <w:u w:val="none"/>
    </w:rPr>
  </w:style>
  <w:style w:type="paragraph" w:customStyle="1" w:styleId="babaaaaaaabaaabaaaabaaaabaabaaaaaaabaabaaaaabaabaaaaaaa">
    <w:name w:val="babaaaaaaabaaabaaaabaaaabaabaaaaaaabaabaaaaabaabaaaaaaa"/>
    <w:rPr>
      <w:rFonts w:ascii="Times New Roman" w:hAnsi="Times New Roman"/>
      <w:b/>
      <w:i w:val="0"/>
      <w:color w:val="000000"/>
      <w:sz w:val="22"/>
      <w:u w:val="none"/>
    </w:rPr>
  </w:style>
  <w:style w:type="paragraph" w:customStyle="1" w:styleId="babaaaaaaabaaabaaaabaaaabaabaaaaaaabaabaaaaabaabaaaaaaab">
    <w:name w:val="babaaaaaaabaaabaaaabaaaabaabaaaaaaabaabaaaaabaabaaaaaaab"/>
    <w:rPr>
      <w:rFonts w:ascii="Times New Roman" w:hAnsi="Times New Roman"/>
      <w:b w:val="0"/>
      <w:i w:val="0"/>
      <w:color w:val="000000"/>
      <w:sz w:val="22"/>
      <w:u w:val="none"/>
    </w:rPr>
  </w:style>
  <w:style w:type="paragraph" w:customStyle="1" w:styleId="babaaaaaaabaaabaaaabaaaabaabaaaaaaabaabaaaaabaabaaaaaaaba">
    <w:name w:val="babaaaaaaabaaabaaaabaaaabaabaaaaaaabaabaaaaabaabaaaaaaaba"/>
    <w:rPr>
      <w:rFonts w:ascii="Times New Roman" w:hAnsi="Times New Roman"/>
      <w:b w:val="0"/>
      <w:i w:val="0"/>
      <w:color w:val="000000"/>
      <w:sz w:val="22"/>
      <w:u w:val="none"/>
    </w:rPr>
  </w:style>
  <w:style w:type="paragraph" w:customStyle="1" w:styleId="babaaaaaaabaaabaaaabaaaabaabaaaaaaabaabaaaaabaabaaaaaaabaa">
    <w:name w:val="babaaaaaaabaaabaaaabaaaabaabaaaaaaabaabaaaaabaabaaaaaaabaa"/>
    <w:rPr>
      <w:rFonts w:ascii="Times New Roman" w:hAnsi="Times New Roman"/>
      <w:b w:val="0"/>
      <w:i w:val="0"/>
      <w:color w:val="000000"/>
      <w:sz w:val="22"/>
      <w:u w:val="none"/>
    </w:rPr>
  </w:style>
  <w:style w:type="paragraph" w:customStyle="1" w:styleId="babaaaaaaabaaabaaaabaaaabaabaaaaaaabaabaaaaabaabaaaaaaabaaa">
    <w:name w:val="babaaaaaaabaaabaaaabaaaabaabaaaaaaabaabaaaaabaabaaaaaaabaaa"/>
    <w:rPr>
      <w:rFonts w:ascii="Times New Roman" w:hAnsi="Times New Roman"/>
      <w:b w:val="0"/>
      <w:i w:val="0"/>
      <w:color w:val="000000"/>
      <w:sz w:val="22"/>
      <w:u w:val="none"/>
    </w:rPr>
  </w:style>
  <w:style w:type="paragraph" w:customStyle="1" w:styleId="babaaaaaaabaaabaaaabaaaabaabaaaaaaabaabaaaaabaabaaaaaaabaaaa">
    <w:name w:val="babaaaaaaabaaabaaaabaaaabaabaaaaaaabaabaaaaabaabaaaaaaabaaaa"/>
    <w:rPr>
      <w:rFonts w:ascii="Times New Roman" w:hAnsi="Times New Roman"/>
      <w:b/>
      <w:i w:val="0"/>
      <w:color w:val="000000"/>
      <w:sz w:val="22"/>
      <w:u w:val="none"/>
    </w:rPr>
  </w:style>
  <w:style w:type="paragraph" w:customStyle="1" w:styleId="babaaaaaaabaaabaaaabaaaabaabaaaaaaabaabaaaaabaabaaaaaaabaaaab">
    <w:name w:val="babaaaaaaabaaabaaaabaaaabaabaaaaaaabaabaaaaabaabaaaaaaabaaaab"/>
    <w:rPr>
      <w:rFonts w:ascii="Times New Roman" w:hAnsi="Times New Roman"/>
      <w:b w:val="0"/>
      <w:i w:val="0"/>
      <w:color w:val="000000"/>
      <w:sz w:val="22"/>
      <w:u w:val="none"/>
    </w:rPr>
  </w:style>
  <w:style w:type="paragraph" w:customStyle="1" w:styleId="babaaaaaaabaaabaaaabaaaabaabaaaaaaabaabaaaaabaabaaaaaaabaaaaba">
    <w:name w:val="babaaaaaaabaaabaaaabaaaabaabaaaaaaabaabaaaaabaabaaaaaaabaaaaba"/>
    <w:rPr>
      <w:rFonts w:ascii="Times New Roman" w:hAnsi="Times New Roman"/>
      <w:b w:val="0"/>
      <w:i w:val="0"/>
      <w:color w:val="000000"/>
      <w:sz w:val="22"/>
      <w:u w:val="none"/>
    </w:rPr>
  </w:style>
  <w:style w:type="paragraph" w:customStyle="1" w:styleId="babaaaaaaabaaabaaaabaaaabaabaaaaaaabaabaaaaabaabaaaaaaabaaaabaa">
    <w:name w:val="babaaaaaaabaaabaaaabaaaabaabaaaaaaabaabaaaaabaabaaaaaaabaaaabaa"/>
    <w:rPr>
      <w:rFonts w:ascii="Times New Roman" w:hAnsi="Times New Roman"/>
      <w:b w:val="0"/>
      <w:i w:val="0"/>
      <w:color w:val="000000"/>
      <w:sz w:val="22"/>
      <w:u w:val="none"/>
    </w:rPr>
  </w:style>
  <w:style w:type="paragraph" w:customStyle="1" w:styleId="babaaaaaaabaaabaaaabaaaabaabaaaaaaabaabaaaaabaabaaaaaaabaaaabaaa">
    <w:name w:val="babaaaaaaabaaabaaaabaaaabaabaaaaaaabaabaaaaabaabaaaaaaabaaaabaaa"/>
    <w:rPr>
      <w:rFonts w:ascii="Times New Roman" w:hAnsi="Times New Roman"/>
      <w:b w:val="0"/>
      <w:i w:val="0"/>
      <w:color w:val="000000"/>
      <w:sz w:val="22"/>
      <w:u w:val="none"/>
    </w:rPr>
  </w:style>
  <w:style w:type="paragraph" w:customStyle="1" w:styleId="babaaaaaaabaaabaaaabaaaabaabaaaaaaabaabaaaaabaabaaaaaaabaaaabaaaa">
    <w:name w:val="babaaaaaaabaaabaaaabaaaabaabaaaaaaabaabaaaaabaabaaaaaaabaaaabaaaa"/>
    <w:rPr>
      <w:rFonts w:ascii="Times New Roman" w:hAnsi="Times New Roman"/>
      <w:b/>
      <w:i w:val="0"/>
      <w:color w:val="000000"/>
      <w:sz w:val="22"/>
      <w:u w:val="none"/>
    </w:rPr>
  </w:style>
  <w:style w:type="paragraph" w:customStyle="1" w:styleId="babaaaaaaabaaabaaaabaaaabaabaaaaaaabaabaaaaabaabaaaaaaabaaaabaaaab">
    <w:name w:val="babaaaaaaabaaabaaaabaaaabaabaaaaaaabaabaaaaabaabaaaaaaabaaaabaaaab"/>
    <w:rPr>
      <w:rFonts w:ascii="Times New Roman" w:hAnsi="Times New Roman"/>
      <w:b w:val="0"/>
      <w:i w:val="0"/>
      <w:color w:val="000000"/>
      <w:sz w:val="22"/>
      <w:u w:val="none"/>
    </w:rPr>
  </w:style>
  <w:style w:type="paragraph" w:customStyle="1" w:styleId="babaaaaaaabaaabaaaabaaaabaabaaaaaaabaabaaaaabaabaaaaaaabaaaabaaaaba">
    <w:name w:val="babaaaaaaabaaabaaaabaaaabaabaaaaaaabaabaaaaabaabaaaaaaabaaaabaaaaba"/>
    <w:rPr>
      <w:rFonts w:ascii="Times New Roman" w:hAnsi="Times New Roman"/>
      <w:b w:val="0"/>
      <w:i w:val="0"/>
      <w:color w:val="000000"/>
      <w:sz w:val="22"/>
      <w:u w:val="none"/>
    </w:rPr>
  </w:style>
  <w:style w:type="paragraph" w:customStyle="1" w:styleId="babaaaaaaabaaabaaaabaaaabaabaaaaaaabaabaaaaabaabaaaaaaabaaaabaaaabaa">
    <w:name w:val="babaaaaaaabaaabaaaabaaaabaabaaaaaaabaabaaaaabaabaaaaaaabaaaabaaaabaa"/>
    <w:rPr>
      <w:rFonts w:ascii="Times New Roman" w:hAnsi="Times New Roman"/>
      <w:b/>
      <w:i w:val="0"/>
      <w:color w:val="000000"/>
      <w:sz w:val="22"/>
      <w:u w:val="none"/>
    </w:rPr>
  </w:style>
  <w:style w:type="paragraph" w:customStyle="1" w:styleId="babaaaaaaabaaabaaaabaaaabaabaaaaaaabaabaaaaabaabaaaaaaabaaaabaaaabaab">
    <w:name w:val="babaaaaaaabaaabaaaabaaaabaabaaaaaaabaabaaaaabaabaaaaaaabaaaabaaaabaab"/>
    <w:rPr>
      <w:rFonts w:ascii="Times New Roman" w:hAnsi="Times New Roman"/>
      <w:b w:val="0"/>
      <w:i w:val="0"/>
      <w:color w:val="000000"/>
      <w:sz w:val="22"/>
      <w:u w:val="none"/>
    </w:rPr>
  </w:style>
  <w:style w:type="paragraph" w:customStyle="1" w:styleId="babaaaaaaabaaabaaaabaaaabaabaaaaaaabaabaaaaabaabaaaaaaabaaaabaaaabaaba">
    <w:name w:val="babaaaaaaabaaabaaaabaaaabaabaaaaaaabaabaaaaabaabaaaaaaabaaaabaaaabaaba"/>
    <w:rPr>
      <w:rFonts w:ascii="Times New Roman" w:hAnsi="Times New Roman"/>
      <w:b w:val="0"/>
      <w:i w:val="0"/>
      <w:color w:val="000000"/>
      <w:sz w:val="22"/>
      <w:u w:val="none"/>
    </w:rPr>
  </w:style>
  <w:style w:type="paragraph" w:customStyle="1" w:styleId="babaaaaaaabaaabaaaabaaaabaabaaaaaaabaabaaaaabaabaaaaaaabaaaabaaaabaabaa">
    <w:name w:val="babaaaaaaabaaabaaaabaaaabaabaaaaaaabaabaaaaabaabaaaaaaabaaaabaaaabaabaa"/>
    <w:rPr>
      <w:rFonts w:ascii="Times New Roman" w:hAnsi="Times New Roman"/>
      <w:b w:val="0"/>
      <w:i w:val="0"/>
      <w:color w:val="000000"/>
      <w:sz w:val="22"/>
      <w:u w:val="none"/>
    </w:rPr>
  </w:style>
  <w:style w:type="paragraph" w:customStyle="1" w:styleId="babaaaaaaabaaabaaaabaaaabaabaaaaaaabaabaaaaabaabaaaaaaabaaaabaaaabaabaaa">
    <w:name w:val="babaaaaaaabaaabaaaabaaaabaabaaaaaaabaabaaaaabaabaaaaaaabaaaabaaaabaabaaa"/>
    <w:rPr>
      <w:rFonts w:ascii="Times New Roman" w:hAnsi="Times New Roman"/>
      <w:b/>
      <w:i w:val="0"/>
      <w:color w:val="000000"/>
      <w:sz w:val="22"/>
      <w:u w:val="none"/>
    </w:rPr>
  </w:style>
  <w:style w:type="paragraph" w:customStyle="1" w:styleId="babaaaaaaabaaabaaaabaaaabaabaaaaaaabaabaaaaabaabaaaaaaabaaaabaaaabaabaaab">
    <w:name w:val="babaaaaaaabaaabaaaabaaaabaabaaaaaaabaabaaaaabaabaaaaaaabaaaabaaaabaabaaab"/>
    <w:rPr>
      <w:rFonts w:ascii="Times New Roman" w:hAnsi="Times New Roman"/>
      <w:b w:val="0"/>
      <w:i w:val="0"/>
      <w:color w:val="000000"/>
      <w:sz w:val="22"/>
      <w:u w:val="none"/>
    </w:rPr>
  </w:style>
  <w:style w:type="paragraph" w:customStyle="1" w:styleId="babaaaaaaabaaabaaaabaaaabaabaaaaaaabaabaaaaabaabaaaaaaabaaaabaaaabaabaaaba">
    <w:name w:val="babaaaaaaabaaabaaaabaaaabaabaaaaaaabaabaaaaabaabaaaaaaabaaaabaaaabaabaaaba"/>
    <w:rPr>
      <w:rFonts w:ascii="Times New Roman" w:hAnsi="Times New Roman"/>
      <w:b w:val="0"/>
      <w:i w:val="0"/>
      <w:color w:val="000000"/>
      <w:sz w:val="22"/>
      <w:u w:val="none"/>
    </w:rPr>
  </w:style>
  <w:style w:type="paragraph" w:customStyle="1" w:styleId="babaaaaaaabaaabaaaabaaaabaabaaaaaaabaabaaaaabaabaaaaaaabaaaabaaaabaabaaabaa">
    <w:name w:val="babaaaaaaabaaabaaaabaaaabaabaaaaaaabaabaaaaabaabaaaaaaabaaaabaaaabaabaaabaa"/>
    <w:rPr>
      <w:rFonts w:ascii="Times New Roman" w:hAnsi="Times New Roman"/>
      <w:b w:val="0"/>
      <w:i w:val="0"/>
      <w:color w:val="000000"/>
      <w:sz w:val="22"/>
      <w:u w:val="none"/>
    </w:rPr>
  </w:style>
  <w:style w:type="paragraph" w:customStyle="1" w:styleId="babaaaaaaabaaabaaaabaaaabaabaaaaaaabaabaaaaabaabaaaaaaabaaaabaaaabaabaaabaaa">
    <w:name w:val="babaaaaaaabaaabaaaabaaaabaabaaaaaaabaabaaaaabaabaaaaaaabaaaabaaaabaabaaabaaa"/>
    <w:rPr>
      <w:rFonts w:ascii="Times New Roman" w:hAnsi="Times New Roman"/>
      <w:b w:val="0"/>
      <w:i w:val="0"/>
      <w:color w:val="000000"/>
      <w:sz w:val="22"/>
      <w:u w:val="none"/>
    </w:rPr>
  </w:style>
  <w:style w:type="paragraph" w:customStyle="1" w:styleId="babaaaaaaabaaabaaaabaaaabaabaaaaaaabaabaaaaabaabaaaaaaabaaaabaaaabaabaaabaaaa">
    <w:name w:val="babaaaaaaabaaabaaaabaaaabaabaaaaaaabaabaaaaabaabaaaaaaabaaaabaaaabaabaaabaaaa"/>
    <w:rPr>
      <w:rFonts w:ascii="Times New Roman" w:hAnsi="Times New Roman"/>
      <w:b w:val="0"/>
      <w:i w:val="0"/>
      <w:color w:val="000000"/>
      <w:sz w:val="22"/>
      <w:u w:val="none"/>
    </w:rPr>
  </w:style>
  <w:style w:type="paragraph" w:customStyle="1" w:styleId="babaaaaaaabaaabaaaabaaaabaabaaaaaaabaabaaaaabaabaaaaaaabaaaabaaaabaabaaabaaaaa">
    <w:name w:val="babaaaaaaabaaabaaaabaaaabaabaaaaaaabaabaaaaabaabaaaaaaabaaaabaaaabaabaaabaaaaa"/>
    <w:rPr>
      <w:rFonts w:ascii="Times New Roman" w:hAnsi="Times New Roman"/>
      <w:b w:val="0"/>
      <w:i w:val="0"/>
      <w:color w:val="000000"/>
      <w:sz w:val="22"/>
      <w:u w:val="none"/>
    </w:rPr>
  </w:style>
  <w:style w:type="paragraph" w:customStyle="1" w:styleId="babaaaaaaabaaabaaaabaaaabaabaaaaaaabaabaaaaabaabaaaaaaabaaaabaaaabaabaaabaaaaaa">
    <w:name w:val="babaaaaaaabaaabaaaabaaaabaabaaaaaaabaabaaaaabaabaaaaaaabaaaabaaaabaabaaabaaaaaa"/>
    <w:rPr>
      <w:rFonts w:ascii="Times New Roman" w:hAnsi="Times New Roman"/>
      <w:b w:val="0"/>
      <w:i w:val="0"/>
      <w:color w:val="000000"/>
      <w:sz w:val="22"/>
      <w:u w:val="none"/>
    </w:rPr>
  </w:style>
  <w:style w:type="paragraph" w:customStyle="1" w:styleId="babaaaaaaabaaabaaaabaaaabaabaaaaaaabaabaaaaabaabaaaaaaabaaaabaaaabaabaaabaaaaaaa">
    <w:name w:val="babaaaaaaabaaabaaaabaaaabaabaaaaaaabaabaaaaabaabaaaaaaabaaaabaaaabaabaaabaaaaaaa"/>
    <w:rPr>
      <w:rFonts w:ascii="Times New Roman" w:hAnsi="Times New Roman"/>
      <w:b/>
      <w:i w:val="0"/>
      <w:color w:val="000000"/>
      <w:sz w:val="22"/>
      <w:u w:val="none"/>
    </w:rPr>
  </w:style>
  <w:style w:type="paragraph" w:customStyle="1" w:styleId="babaaaaaaabaaabaaaabaaaabaabaaaaaaabaabaaaaabaabaaaaaaabaaaabaaaabaabaaabaaaaaaab">
    <w:name w:val="babaaaaaaabaaabaaaabaaaabaabaaaaaaabaabaaaaabaabaaaaaaabaaaabaaaabaabaaabaaaaaaab"/>
    <w:rPr>
      <w:rFonts w:ascii="Times New Roman" w:hAnsi="Times New Roman"/>
      <w:b w:val="0"/>
      <w:i w:val="0"/>
      <w:color w:val="000000"/>
      <w:sz w:val="22"/>
      <w:u w:val="none"/>
    </w:rPr>
  </w:style>
  <w:style w:type="paragraph" w:customStyle="1" w:styleId="babaaaaaaabaaabaaaabaaaabaabaaaaaaabaabaaaaabaabaaaaaaabaaaabaaaabaabaaabaaaaaaaba">
    <w:name w:val="babaaaaaaabaaabaaaabaaaabaabaaaaaaabaabaaaaabaabaaaaaaabaaaabaaaabaabaaabaaaaaaaba"/>
    <w:rPr>
      <w:rFonts w:ascii="Times New Roman" w:hAnsi="Times New Roman"/>
      <w:b/>
      <w:i w:val="0"/>
      <w:color w:val="000000"/>
      <w:sz w:val="22"/>
      <w:u w:val="none"/>
    </w:rPr>
  </w:style>
  <w:style w:type="paragraph" w:customStyle="1" w:styleId="babaaaaaaabaaabaaaabaaaabaabaaaaaaabaabaaaaabaabaaaaaaabaaaabaaaabaabaaabaaaaaaabab">
    <w:name w:val="babaaaaaaabaaabaaaabaaaabaabaaaaaaabaabaaaaabaabaaaaaaabaaaabaaaabaabaaabaaaaaaabab"/>
    <w:rPr>
      <w:rFonts w:ascii="Times New Roman" w:hAnsi="Times New Roman"/>
      <w:b w:val="0"/>
      <w:i w:val="0"/>
      <w:color w:val="000000"/>
      <w:sz w:val="22"/>
      <w:u w:val="none"/>
    </w:rPr>
  </w:style>
  <w:style w:type="paragraph" w:customStyle="1" w:styleId="babaaaaaaabaaabaaaabaaaabaabaaaaaaabaabaaaaabaabaaaaaaabaaaabaaaabaabaaabaaaaaaababa">
    <w:name w:val="babaaaaaaabaaabaaaabaaaabaabaaaaaaabaabaaaaabaabaaaaaaabaaaabaaaabaabaaabaaaaaaababa"/>
    <w:rPr>
      <w:rFonts w:ascii="Times New Roman" w:hAnsi="Times New Roman"/>
      <w:b w:val="0"/>
      <w:i w:val="0"/>
      <w:color w:val="000000"/>
      <w:sz w:val="22"/>
      <w:u w:val="none"/>
    </w:rPr>
  </w:style>
  <w:style w:type="paragraph" w:customStyle="1" w:styleId="babaaaaaaabaaabaaaabaaaabaabaaaaaaabaabaaaaabaabaaaaaaabaaaabaaaabaabaaabaaaaaaababaa">
    <w:name w:val="babaaaaaaabaaabaaaabaaaabaabaaaaaaabaabaaaaabaabaaaaaaabaaaabaaaabaabaaabaaaaaaababaa"/>
    <w:rPr>
      <w:rFonts w:ascii="Times New Roman" w:hAnsi="Times New Roman"/>
      <w:b w:val="0"/>
      <w:i w:val="0"/>
      <w:color w:val="000000"/>
      <w:sz w:val="22"/>
      <w:u w:val="none"/>
    </w:rPr>
  </w:style>
  <w:style w:type="paragraph" w:customStyle="1" w:styleId="babaaaaaaabaaabaaaabaaaabaabaaaaaaabaabaaaaabaabaaaaaaabaaaabaaaabaabaaabaaaaaaababaaa">
    <w:name w:val="babaaaaaaabaaabaaaabaaaabaabaaaaaaabaabaaaaabaabaaaaaaabaaaabaaaabaabaaabaaaaaaababaaa"/>
    <w:rPr>
      <w:rFonts w:ascii="Times New Roman" w:hAnsi="Times New Roman"/>
      <w:b w:val="0"/>
      <w:i w:val="0"/>
      <w:color w:val="000000"/>
      <w:sz w:val="22"/>
      <w:u w:val="none"/>
    </w:rPr>
  </w:style>
  <w:style w:type="paragraph" w:customStyle="1" w:styleId="babaaaaaaabaaabaaaabaaaabaabaaaaaaabaabaaaaabaabaaaaaaabaaaabaaaabaabaaabaaaaaaababaaaa">
    <w:name w:val="babaaaaaaabaaabaaaabaaaabaabaaaaaaabaabaaaaabaabaaaaaaabaaaabaaaabaabaaabaaaaaaababaaaa"/>
    <w:rPr>
      <w:rFonts w:ascii="Times New Roman" w:hAnsi="Times New Roman"/>
      <w:b w:val="0"/>
      <w:i w:val="0"/>
      <w:color w:val="000000"/>
      <w:sz w:val="22"/>
      <w:u w:val="none"/>
    </w:rPr>
  </w:style>
  <w:style w:type="paragraph" w:customStyle="1" w:styleId="babaaaaaaabaaabaaaabaaaabaabaaaaaaabaabaaaaabaabaaaaaaabaaaabaaaabaabaaabaaaaaaababaaaaa">
    <w:name w:val="babaaaaaaabaaabaaaabaaaabaabaaaaaaabaabaaaaabaabaaaaaaabaaaabaaaabaabaaabaaaaaaababaaaaa"/>
    <w:rPr>
      <w:rFonts w:ascii="Times New Roman" w:hAnsi="Times New Roman"/>
      <w:b/>
      <w:i w:val="0"/>
      <w:color w:val="000000"/>
      <w:sz w:val="22"/>
      <w:u w:val="none"/>
    </w:rPr>
  </w:style>
  <w:style w:type="paragraph" w:customStyle="1" w:styleId="babaaaaaaabaaabaaaabaaaabaabaaaaaaabaabaaaaabaabaaaaaaabaaaabaaaabaabaaabaaaaaaababaaaaab">
    <w:name w:val="babaaaaaaabaaabaaaabaaaabaabaaaaaaabaabaaaaabaabaaaaaaabaaaabaaaabaabaaabaaaaaaababaaaaab"/>
    <w:rPr>
      <w:rFonts w:ascii="Times New Roman" w:hAnsi="Times New Roman"/>
      <w:b w:val="0"/>
      <w:i w:val="0"/>
      <w:color w:val="000000"/>
      <w:sz w:val="22"/>
      <w:u w:val="none"/>
    </w:rPr>
  </w:style>
  <w:style w:type="paragraph" w:customStyle="1" w:styleId="babaaaaaaabaaabaaaabaaaabaabaaaaaaabaabaaaaabaabaaaaaaabaaaabaaaabaabaaabaaaaaaababaaaaaba">
    <w:name w:val="babaaaaaaabaaabaaaabaaaabaabaaaaaaabaabaaaaabaabaaaaaaabaaaabaaaabaabaaabaaaaaaababaaaaaba"/>
    <w:rPr>
      <w:rFonts w:ascii="Times New Roman" w:hAnsi="Times New Roman"/>
      <w:b w:val="0"/>
      <w:i w:val="0"/>
      <w:color w:val="000000"/>
      <w:sz w:val="22"/>
      <w:u w:val="none"/>
    </w:rPr>
  </w:style>
  <w:style w:type="paragraph" w:customStyle="1" w:styleId="babaaaaaaabaaabaaaabaaaabaabaaaaaaabaabaaaaabaabaaaaaaabaaaabaaaabaabaaabaaaaaaababaaaaabaa">
    <w:name w:val="babaaaaaaabaaabaaaabaaaabaabaaaaaaabaabaaaaabaabaaaaaaabaaaabaaaabaabaaabaaaaaaababaaaaabaa"/>
    <w:rPr>
      <w:rFonts w:ascii="Times New Roman" w:hAnsi="Times New Roman"/>
      <w:b w:val="0"/>
      <w:i w:val="0"/>
      <w:color w:val="000000"/>
      <w:sz w:val="22"/>
      <w:u w:val="none"/>
    </w:rPr>
  </w:style>
  <w:style w:type="paragraph" w:customStyle="1" w:styleId="babaaaaaaabaaabaaaabaaaabaabaaaaaaabaabaaaaabaabaaaaaaabaaaabaaaabaabaaabaaaaaaababaaaaabaaa">
    <w:name w:val="babaaaaaaabaaabaaaabaaaabaabaaaaaaabaabaaaaabaabaaaaaaabaaaabaaaabaabaaabaaaaaaababaaaaabaaa"/>
    <w:rPr>
      <w:rFonts w:ascii="Times New Roman" w:hAnsi="Times New Roman"/>
      <w:b w:val="0"/>
      <w:i w:val="0"/>
      <w:color w:val="000000"/>
      <w:sz w:val="22"/>
      <w:u w:val="none"/>
    </w:rPr>
  </w:style>
  <w:style w:type="paragraph" w:customStyle="1" w:styleId="babaaaaaaabaaabaaaabaaaabaabaaaaaaabaabaaaaabaabaaaaaaabaaaabaaaabaabaaabaaaaaaababaaaaabaaaa">
    <w:name w:val="babaaaaaaabaaabaaaabaaaabaabaaaaaaabaabaaaaabaabaaaaaaabaaaabaaaabaabaaabaaaaaaababaaaaabaaaa"/>
    <w:rPr>
      <w:rFonts w:ascii="Times New Roman" w:hAnsi="Times New Roman"/>
      <w:b w:val="0"/>
      <w:i w:val="0"/>
      <w:color w:val="000000"/>
      <w:sz w:val="22"/>
      <w:u w:val="none"/>
    </w:rPr>
  </w:style>
  <w:style w:type="paragraph" w:customStyle="1" w:styleId="babaaaaaaabaaabaaaabaaaabaabaaaaaaabaabaaaaabaabaaaaaaabaaaabaaaabaabaaabaaaaaaababaaaaabaaaaa">
    <w:name w:val="babaaaaaaabaaabaaaabaaaabaabaaaaaaabaabaaaaabaabaaaaaaabaaaabaaaabaabaaabaaaaaaababaaaaabaaaaa"/>
    <w:rPr>
      <w:rFonts w:ascii="Times New Roman" w:hAnsi="Times New Roman"/>
      <w:b w:val="0"/>
      <w:i w:val="0"/>
      <w:color w:val="000000"/>
      <w:sz w:val="22"/>
      <w:u w:val="none"/>
    </w:rPr>
  </w:style>
  <w:style w:type="paragraph" w:customStyle="1" w:styleId="babaaaaaaabaaabaaaabaaaabaabaaaaaaabaabaaaaabaabaaaaaaabaaaabaaaabaabaaabaaaaaaababaaaaabaaaaaa">
    <w:name w:val="babaaaaaaabaaabaaaabaaaabaabaaaaaaabaabaaaaabaabaaaaaaabaaaabaaaabaabaaabaaaaaaababaaaaabaaaaaa"/>
    <w:rPr>
      <w:rFonts w:ascii="Times New Roman" w:hAnsi="Times New Roman"/>
      <w:b/>
      <w:i w:val="0"/>
      <w:color w:val="000000"/>
      <w:sz w:val="22"/>
      <w:u w:val="none"/>
    </w:rPr>
  </w:style>
  <w:style w:type="paragraph" w:customStyle="1" w:styleId="babaaaaaaabaaabaaaabaaaabaabaaaaaaabaabaaaaabaabaaaaaaabaaaabaaaabaabaaabaaaaaaababaaaaabaaaaaab">
    <w:name w:val="babaaaaaaabaaabaaaabaaaabaabaaaaaaabaabaaaaabaabaaaaaaabaaaabaaaabaabaaabaaaaaaababaaaaabaaaaaab"/>
    <w:rPr>
      <w:rFonts w:ascii="Times New Roman" w:hAnsi="Times New Roman"/>
      <w:b w:val="0"/>
      <w:i w:val="0"/>
      <w:color w:val="000000"/>
      <w:sz w:val="22"/>
      <w:u w:val="none"/>
    </w:rPr>
  </w:style>
  <w:style w:type="paragraph" w:customStyle="1" w:styleId="babaaaaaaabaaabaaaabaaaabaabaaaaaaabaabaaaaabaabaaaaaaabaaaabaaaabaabaaabaaaaaaababaaaaabaaaaaaba">
    <w:name w:val="babaaaaaaabaaabaaaabaaaabaabaaaaaaabaabaaaaabaabaaaaaaabaaaabaaaabaabaaabaaaaaaababaaaaabaaaaaaba"/>
    <w:rPr>
      <w:rFonts w:ascii="Times New Roman" w:hAnsi="Times New Roman"/>
      <w:b w:val="0"/>
      <w:i w:val="0"/>
      <w:color w:val="000000"/>
      <w:sz w:val="22"/>
      <w:u w:val="none"/>
    </w:rPr>
  </w:style>
  <w:style w:type="paragraph" w:customStyle="1" w:styleId="babaaaaaaabaaabaaaabaaaabaabaaaaaaabaabaaaaabaabaaaaaaabaaaabaaaabaabaaabaaaaaaababaaaaabaaaaaabaa">
    <w:name w:val="babaaaaaaabaaabaaaabaaaabaabaaaaaaabaabaaaaabaabaaaaaaabaaaabaaaabaabaaabaaaaaaababaaaaabaaaaaabaa"/>
    <w:rPr>
      <w:rFonts w:ascii="Times New Roman" w:hAnsi="Times New Roman"/>
      <w:b w:val="0"/>
      <w:i w:val="0"/>
      <w:color w:val="000000"/>
      <w:sz w:val="22"/>
      <w:u w:val="none"/>
    </w:rPr>
  </w:style>
  <w:style w:type="paragraph" w:customStyle="1" w:styleId="babaaaaaaabaaabaaaabaaaabaabaaaaaaabaabaaaaabaabaaaaaaabaaaabaaaabaabaaabaaaaaaababaaaaabaaaaaabaaa">
    <w:name w:val="babaaaaaaabaaabaaaabaaaabaabaaaaaaabaabaaaaabaabaaaaaaabaaaabaaaabaabaaabaaaaaaababaaaaabaaaaaabaaa"/>
    <w:rPr>
      <w:rFonts w:ascii="Times New Roman" w:hAnsi="Times New Roman"/>
      <w:b/>
      <w:i w:val="0"/>
      <w:color w:val="000000"/>
      <w:sz w:val="22"/>
      <w:u w:val="none"/>
    </w:rPr>
  </w:style>
  <w:style w:type="paragraph" w:customStyle="1" w:styleId="babaaaaaaabaaabaaaabaaaabaabaaaaaaabaabaaaaabaabaaaaaaabaaaabaaaabaabaaabaaaaaaababaaaaabaaaaaabaaab">
    <w:name w:val="babaaaaaaabaaabaaaabaaaabaabaaaaaaabaabaaaaabaabaaaaaaabaaaabaaaabaabaaabaaaaaaababaaaaabaaaaaabaaab"/>
    <w:rPr>
      <w:rFonts w:ascii="Times New Roman" w:hAnsi="Times New Roman"/>
      <w:b w:val="0"/>
      <w:i w:val="0"/>
      <w:color w:val="000000"/>
      <w:sz w:val="22"/>
      <w:u w:val="none"/>
    </w:rPr>
  </w:style>
  <w:style w:type="paragraph" w:customStyle="1" w:styleId="c">
    <w:name w:val="c"/>
    <w:rPr>
      <w:rFonts w:ascii="Times New Roman" w:hAnsi="Times New Roman"/>
      <w:b w:val="0"/>
      <w:i w:val="0"/>
      <w:color w:val="000000"/>
      <w:sz w:val="22"/>
      <w:u w:val="none"/>
    </w:rPr>
  </w:style>
  <w:style w:type="paragraph" w:customStyle="1" w:styleId="ca">
    <w:name w:val="ca"/>
    <w:rPr>
      <w:rFonts w:ascii="Times New Roman" w:hAnsi="Times New Roman"/>
      <w:b/>
      <w:i w:val="0"/>
      <w:color w:val="000000"/>
      <w:sz w:val="22"/>
      <w:u w:val="none"/>
    </w:rPr>
  </w:style>
  <w:style w:type="paragraph" w:customStyle="1" w:styleId="cab">
    <w:name w:val="cab"/>
    <w:rPr>
      <w:rFonts w:ascii="Times New Roman" w:hAnsi="Times New Roman"/>
      <w:b w:val="0"/>
      <w:i w:val="0"/>
      <w:color w:val="000000"/>
      <w:sz w:val="22"/>
      <w:u w:val="none"/>
    </w:rPr>
  </w:style>
  <w:style w:type="paragraph" w:customStyle="1" w:styleId="caba">
    <w:name w:val="caba"/>
    <w:rPr>
      <w:rFonts w:ascii="Times New Roman" w:hAnsi="Times New Roman"/>
      <w:b w:val="0"/>
      <w:i w:val="0"/>
      <w:color w:val="000000"/>
      <w:sz w:val="22"/>
      <w:u w:val="none"/>
    </w:rPr>
  </w:style>
  <w:style w:type="paragraph" w:customStyle="1" w:styleId="cabaa">
    <w:name w:val="cabaa"/>
    <w:rPr>
      <w:rFonts w:ascii="Times New Roman" w:hAnsi="Times New Roman"/>
      <w:b w:val="0"/>
      <w:i w:val="0"/>
      <w:color w:val="000000"/>
      <w:sz w:val="22"/>
      <w:u w:val="none"/>
    </w:rPr>
  </w:style>
  <w:style w:type="paragraph" w:customStyle="1" w:styleId="cabaaa">
    <w:name w:val="cabaaa"/>
    <w:rPr>
      <w:rFonts w:ascii="Times New Roman" w:hAnsi="Times New Roman"/>
      <w:b w:val="0"/>
      <w:i w:val="0"/>
      <w:color w:val="000000"/>
      <w:sz w:val="22"/>
      <w:u w:val="none"/>
    </w:rPr>
  </w:style>
  <w:style w:type="paragraph" w:customStyle="1" w:styleId="cabaaaa">
    <w:name w:val="cabaaaa"/>
    <w:rPr>
      <w:rFonts w:ascii="Times New Roman" w:hAnsi="Times New Roman"/>
      <w:b w:val="0"/>
      <w:i w:val="0"/>
      <w:color w:val="000000"/>
      <w:sz w:val="22"/>
      <w:u w:val="none"/>
    </w:rPr>
  </w:style>
  <w:style w:type="paragraph" w:customStyle="1" w:styleId="cabaaaaa">
    <w:name w:val="cabaaaaa"/>
    <w:rPr>
      <w:rFonts w:ascii="Times New Roman" w:hAnsi="Times New Roman"/>
      <w:b w:val="0"/>
      <w:i w:val="0"/>
      <w:color w:val="000000"/>
      <w:sz w:val="22"/>
      <w:u w:val="none"/>
    </w:rPr>
  </w:style>
  <w:style w:type="paragraph" w:customStyle="1" w:styleId="cabaaaaaa">
    <w:name w:val="cabaaaaaa"/>
    <w:rPr>
      <w:rFonts w:ascii="Times New Roman" w:hAnsi="Times New Roman"/>
      <w:b w:val="0"/>
      <w:i w:val="0"/>
      <w:color w:val="000000"/>
      <w:sz w:val="22"/>
      <w:u w:val="none"/>
    </w:rPr>
  </w:style>
  <w:style w:type="paragraph" w:customStyle="1" w:styleId="cabaaaaaaa">
    <w:name w:val="cabaaaaaaa"/>
    <w:rPr>
      <w:rFonts w:ascii="Times New Roman" w:hAnsi="Times New Roman"/>
      <w:b/>
      <w:i w:val="0"/>
      <w:color w:val="000000"/>
      <w:sz w:val="22"/>
      <w:u w:val="none"/>
    </w:rPr>
  </w:style>
  <w:style w:type="paragraph" w:customStyle="1" w:styleId="cabaaaaaaab">
    <w:name w:val="cabaaaaaaab"/>
    <w:rPr>
      <w:rFonts w:ascii="Times New Roman" w:hAnsi="Times New Roman"/>
      <w:b w:val="0"/>
      <w:i w:val="0"/>
      <w:color w:val="000000"/>
      <w:sz w:val="22"/>
      <w:u w:val="none"/>
    </w:rPr>
  </w:style>
  <w:style w:type="paragraph" w:customStyle="1" w:styleId="cabaaaaaaaba">
    <w:name w:val="cabaaaaaaaba"/>
    <w:rPr>
      <w:rFonts w:ascii="Times New Roman" w:hAnsi="Times New Roman"/>
      <w:b w:val="0"/>
      <w:i w:val="0"/>
      <w:color w:val="000000"/>
      <w:sz w:val="22"/>
      <w:u w:val="none"/>
    </w:rPr>
  </w:style>
  <w:style w:type="paragraph" w:customStyle="1" w:styleId="cabaaaaaaabaa">
    <w:name w:val="cabaaaaaaabaa"/>
    <w:rPr>
      <w:rFonts w:ascii="Times New Roman" w:hAnsi="Times New Roman"/>
      <w:b w:val="0"/>
      <w:i w:val="0"/>
      <w:color w:val="000000"/>
      <w:sz w:val="22"/>
      <w:u w:val="none"/>
    </w:rPr>
  </w:style>
  <w:style w:type="paragraph" w:customStyle="1" w:styleId="cabaaaaaaabaaa">
    <w:name w:val="cabaaaaaaabaaa"/>
    <w:rPr>
      <w:rFonts w:ascii="Times New Roman" w:hAnsi="Times New Roman"/>
      <w:b w:val="0"/>
      <w:i w:val="0"/>
      <w:color w:val="000000"/>
      <w:sz w:val="22"/>
      <w:u w:val="none"/>
    </w:rPr>
  </w:style>
  <w:style w:type="paragraph" w:customStyle="1" w:styleId="cabaaaaaaabaaaa">
    <w:name w:val="cabaaaaaaabaaaa"/>
    <w:rPr>
      <w:rFonts w:ascii="Times New Roman" w:hAnsi="Times New Roman"/>
      <w:b/>
      <w:i w:val="0"/>
      <w:color w:val="000000"/>
      <w:sz w:val="22"/>
      <w:u w:val="none"/>
    </w:rPr>
  </w:style>
  <w:style w:type="paragraph" w:customStyle="1" w:styleId="cabaaaaaaabaaaab">
    <w:name w:val="cabaaaaaaabaaaab"/>
    <w:rPr>
      <w:rFonts w:ascii="Times New Roman" w:hAnsi="Times New Roman"/>
      <w:b w:val="0"/>
      <w:i w:val="0"/>
      <w:color w:val="000000"/>
      <w:sz w:val="22"/>
      <w:u w:val="none"/>
    </w:rPr>
  </w:style>
  <w:style w:type="paragraph" w:customStyle="1" w:styleId="cabaaaaaaabaaaaba">
    <w:name w:val="cabaaaaaaabaaaaba"/>
    <w:rPr>
      <w:rFonts w:ascii="Times New Roman" w:hAnsi="Times New Roman"/>
      <w:b w:val="0"/>
      <w:i w:val="0"/>
      <w:color w:val="000000"/>
      <w:sz w:val="22"/>
      <w:u w:val="none"/>
    </w:rPr>
  </w:style>
  <w:style w:type="paragraph" w:customStyle="1" w:styleId="cabaaaaaaabaaaabaa">
    <w:name w:val="cabaaaaaaabaaaabaa"/>
    <w:rPr>
      <w:rFonts w:ascii="Times New Roman" w:hAnsi="Times New Roman"/>
      <w:b w:val="0"/>
      <w:i w:val="0"/>
      <w:color w:val="000000"/>
      <w:sz w:val="22"/>
      <w:u w:val="none"/>
    </w:rPr>
  </w:style>
  <w:style w:type="paragraph" w:customStyle="1" w:styleId="cabaaaaaaabaaaabaaa">
    <w:name w:val="cabaaaaaaabaaaabaaa"/>
    <w:rPr>
      <w:rFonts w:ascii="Times New Roman" w:hAnsi="Times New Roman"/>
      <w:b w:val="0"/>
      <w:i w:val="0"/>
      <w:color w:val="000000"/>
      <w:sz w:val="22"/>
      <w:u w:val="none"/>
    </w:rPr>
  </w:style>
  <w:style w:type="paragraph" w:customStyle="1" w:styleId="cabaaaaaaabaaaabaaaa">
    <w:name w:val="cabaaaaaaabaaaabaaaa"/>
    <w:rPr>
      <w:rFonts w:ascii="Times New Roman" w:hAnsi="Times New Roman"/>
      <w:b/>
      <w:i w:val="0"/>
      <w:color w:val="000000"/>
      <w:sz w:val="22"/>
      <w:u w:val="none"/>
    </w:rPr>
  </w:style>
  <w:style w:type="paragraph" w:customStyle="1" w:styleId="cabaaaaaaabaaaabaaaab">
    <w:name w:val="cabaaaaaaabaaaabaaaab"/>
    <w:rPr>
      <w:rFonts w:ascii="Times New Roman" w:hAnsi="Times New Roman"/>
      <w:b w:val="0"/>
      <w:i w:val="0"/>
      <w:color w:val="000000"/>
      <w:sz w:val="22"/>
      <w:u w:val="none"/>
    </w:rPr>
  </w:style>
  <w:style w:type="paragraph" w:customStyle="1" w:styleId="cabaaaaaaabaaaabaaaaba">
    <w:name w:val="cabaaaaaaabaaaabaaaaba"/>
    <w:rPr>
      <w:rFonts w:ascii="Times New Roman" w:hAnsi="Times New Roman"/>
      <w:b w:val="0"/>
      <w:i w:val="0"/>
      <w:color w:val="000000"/>
      <w:sz w:val="22"/>
      <w:u w:val="none"/>
    </w:rPr>
  </w:style>
  <w:style w:type="paragraph" w:customStyle="1" w:styleId="cabaaaaaaabaaaabaaaabaa">
    <w:name w:val="cabaaaaaaabaaaabaaaabaa"/>
    <w:rPr>
      <w:rFonts w:ascii="Times New Roman" w:hAnsi="Times New Roman"/>
      <w:b w:val="0"/>
      <w:i w:val="0"/>
      <w:color w:val="000000"/>
      <w:sz w:val="22"/>
      <w:u w:val="none"/>
    </w:rPr>
  </w:style>
  <w:style w:type="paragraph" w:customStyle="1" w:styleId="cabaaaaaaabaaaabaaaabaaa">
    <w:name w:val="cabaaaaaaabaaaabaaaabaaa"/>
    <w:rPr>
      <w:rFonts w:ascii="Times New Roman" w:hAnsi="Times New Roman"/>
      <w:b/>
      <w:i w:val="0"/>
      <w:color w:val="000000"/>
      <w:sz w:val="22"/>
      <w:u w:val="none"/>
    </w:rPr>
  </w:style>
  <w:style w:type="paragraph" w:customStyle="1" w:styleId="cabaaaaaaabaaaabaaaabaaab">
    <w:name w:val="cabaaaaaaabaaaabaaaabaaab"/>
    <w:rPr>
      <w:rFonts w:ascii="Times New Roman" w:hAnsi="Times New Roman"/>
      <w:b w:val="0"/>
      <w:i w:val="0"/>
      <w:color w:val="000000"/>
      <w:sz w:val="22"/>
      <w:u w:val="none"/>
    </w:rPr>
  </w:style>
  <w:style w:type="paragraph" w:customStyle="1" w:styleId="cabaaaaaaabaaaabaaaabaaaba">
    <w:name w:val="cabaaaaaaabaaaabaaaabaaaba"/>
    <w:rPr>
      <w:rFonts w:ascii="Times New Roman" w:hAnsi="Times New Roman"/>
      <w:b w:val="0"/>
      <w:i w:val="0"/>
      <w:color w:val="000000"/>
      <w:sz w:val="22"/>
      <w:u w:val="none"/>
    </w:rPr>
  </w:style>
  <w:style w:type="paragraph" w:customStyle="1" w:styleId="cabaaaaaaabaaaabaaaabaaabaa">
    <w:name w:val="cabaaaaaaabaaaabaaaabaaabaa"/>
    <w:rPr>
      <w:rFonts w:ascii="Times New Roman" w:hAnsi="Times New Roman"/>
      <w:b w:val="0"/>
      <w:i w:val="0"/>
      <w:color w:val="000000"/>
      <w:sz w:val="22"/>
      <w:u w:val="none"/>
    </w:rPr>
  </w:style>
  <w:style w:type="paragraph" w:customStyle="1" w:styleId="cabaaaaaaabaaaabaaaabaaabaaa">
    <w:name w:val="cabaaaaaaabaaaabaaaabaaabaaa"/>
    <w:rPr>
      <w:rFonts w:ascii="Times New Roman" w:hAnsi="Times New Roman"/>
      <w:b w:val="0"/>
      <w:i w:val="0"/>
      <w:color w:val="000000"/>
      <w:sz w:val="22"/>
      <w:u w:val="none"/>
    </w:rPr>
  </w:style>
  <w:style w:type="paragraph" w:customStyle="1" w:styleId="cabaaaaaaabaaaabaaaabaaabaaaa">
    <w:name w:val="cabaaaaaaabaaaabaaaabaaabaaaa"/>
    <w:rPr>
      <w:rFonts w:ascii="Times New Roman" w:hAnsi="Times New Roman"/>
      <w:b/>
      <w:i w:val="0"/>
      <w:color w:val="000000"/>
      <w:sz w:val="22"/>
      <w:u w:val="none"/>
    </w:rPr>
  </w:style>
  <w:style w:type="paragraph" w:customStyle="1" w:styleId="cabaaaaaaabaaaabaaaabaaabaaaab">
    <w:name w:val="cabaaaaaaabaaaabaaaabaaabaaaab"/>
    <w:rPr>
      <w:rFonts w:ascii="Times New Roman" w:hAnsi="Times New Roman"/>
      <w:b w:val="0"/>
      <w:i w:val="0"/>
      <w:color w:val="000000"/>
      <w:sz w:val="22"/>
      <w:u w:val="none"/>
    </w:rPr>
  </w:style>
  <w:style w:type="paragraph" w:customStyle="1" w:styleId="cabaaaaaaabaaaabaaaabaaabaaaaba">
    <w:name w:val="cabaaaaaaabaaaabaaaabaaabaaaaba"/>
    <w:rPr>
      <w:rFonts w:ascii="Times New Roman" w:hAnsi="Times New Roman"/>
      <w:b w:val="0"/>
      <w:i w:val="0"/>
      <w:color w:val="000000"/>
      <w:sz w:val="22"/>
      <w:u w:val="none"/>
    </w:rPr>
  </w:style>
  <w:style w:type="paragraph" w:customStyle="1" w:styleId="cabaaaaaaabaaaabaaaabaaabaaaabaa">
    <w:name w:val="cabaaaaaaabaaaabaaaabaaabaaaabaa"/>
    <w:rPr>
      <w:rFonts w:ascii="Times New Roman" w:hAnsi="Times New Roman"/>
      <w:b/>
      <w:i w:val="0"/>
      <w:color w:val="000000"/>
      <w:sz w:val="22"/>
      <w:u w:val="none"/>
    </w:rPr>
  </w:style>
  <w:style w:type="paragraph" w:customStyle="1" w:styleId="cabaaaaaaabaaaabaaaabaaabaaaabaab">
    <w:name w:val="cabaaaaaaabaaaabaaaabaaabaaaabaab"/>
    <w:rPr>
      <w:rFonts w:ascii="Times New Roman" w:hAnsi="Times New Roman"/>
      <w:b w:val="0"/>
      <w:i w:val="0"/>
      <w:color w:val="000000"/>
      <w:sz w:val="22"/>
      <w:u w:val="none"/>
    </w:rPr>
  </w:style>
  <w:style w:type="paragraph" w:customStyle="1" w:styleId="cabaaaaaaabaaaabaaaabaaabaaaabaaba">
    <w:name w:val="cabaaaaaaabaaaabaaaabaaabaaaabaaba"/>
    <w:rPr>
      <w:rFonts w:ascii="Times New Roman" w:hAnsi="Times New Roman"/>
      <w:b w:val="0"/>
      <w:i w:val="0"/>
      <w:color w:val="000000"/>
      <w:sz w:val="22"/>
      <w:u w:val="none"/>
    </w:rPr>
  </w:style>
  <w:style w:type="paragraph" w:customStyle="1" w:styleId="cabaaaaaaabaaaabaaaabaaabaaaabaabaa">
    <w:name w:val="cabaaaaaaabaaaabaaaabaaabaaaabaabaa"/>
    <w:rPr>
      <w:rFonts w:ascii="Times New Roman" w:hAnsi="Times New Roman"/>
      <w:b w:val="0"/>
      <w:i w:val="0"/>
      <w:color w:val="000000"/>
      <w:sz w:val="22"/>
      <w:u w:val="none"/>
    </w:rPr>
  </w:style>
  <w:style w:type="paragraph" w:customStyle="1" w:styleId="cabaaaaaaabaaaabaaaabaaabaaaabaabaaa">
    <w:name w:val="cabaaaaaaabaaaabaaaabaaabaaaabaabaaa"/>
    <w:rPr>
      <w:rFonts w:ascii="Times New Roman" w:hAnsi="Times New Roman"/>
      <w:b w:val="0"/>
      <w:i w:val="0"/>
      <w:color w:val="000000"/>
      <w:sz w:val="22"/>
      <w:u w:val="none"/>
    </w:rPr>
  </w:style>
  <w:style w:type="paragraph" w:customStyle="1" w:styleId="cabaaaaaaabaaaabaaaabaaabaaaabaabaaaa">
    <w:name w:val="cabaaaaaaabaaaabaaaabaaabaaaabaabaaaa"/>
    <w:rPr>
      <w:rFonts w:ascii="Times New Roman" w:hAnsi="Times New Roman"/>
      <w:b w:val="0"/>
      <w:i w:val="0"/>
      <w:color w:val="000000"/>
      <w:sz w:val="22"/>
      <w:u w:val="none"/>
    </w:rPr>
  </w:style>
  <w:style w:type="paragraph" w:customStyle="1" w:styleId="cabaaaaaaabaaaabaaaabaaabaaaabaabaaaaa">
    <w:name w:val="cabaaaaaaabaaaabaaaabaaabaaaabaabaaaaa"/>
    <w:rPr>
      <w:rFonts w:ascii="Times New Roman" w:hAnsi="Times New Roman"/>
      <w:b w:val="0"/>
      <w:i w:val="0"/>
      <w:color w:val="000000"/>
      <w:sz w:val="22"/>
      <w:u w:val="none"/>
    </w:rPr>
  </w:style>
  <w:style w:type="paragraph" w:customStyle="1" w:styleId="cabaaaaaaabaaaabaaaabaaabaaaabaabaaaaaa">
    <w:name w:val="cabaaaaaaabaaaabaaaabaaabaaaabaabaaaaaa"/>
    <w:rPr>
      <w:rFonts w:ascii="Times New Roman" w:hAnsi="Times New Roman"/>
      <w:b w:val="0"/>
      <w:i w:val="0"/>
      <w:color w:val="000000"/>
      <w:sz w:val="22"/>
      <w:u w:val="none"/>
    </w:rPr>
  </w:style>
  <w:style w:type="paragraph" w:customStyle="1" w:styleId="cabaaaaaaabaaaabaaaabaaabaaaabaabaaaaaaa">
    <w:name w:val="cabaaaaaaabaaaabaaaabaaabaaaabaabaaaaaaa"/>
    <w:rPr>
      <w:rFonts w:ascii="Times New Roman" w:hAnsi="Times New Roman"/>
      <w:b/>
      <w:i w:val="0"/>
      <w:color w:val="000000"/>
      <w:sz w:val="22"/>
      <w:u w:val="none"/>
    </w:rPr>
  </w:style>
  <w:style w:type="paragraph" w:customStyle="1" w:styleId="cabaaaaaaabaaaabaaaabaaabaaaabaabaaaaaaab">
    <w:name w:val="cabaaaaaaabaaaabaaaabaaabaaaabaabaaaaaaab"/>
    <w:rPr>
      <w:rFonts w:ascii="Times New Roman" w:hAnsi="Times New Roman"/>
      <w:b w:val="0"/>
      <w:i w:val="0"/>
      <w:color w:val="000000"/>
      <w:sz w:val="22"/>
      <w:u w:val="none"/>
    </w:rPr>
  </w:style>
  <w:style w:type="paragraph" w:customStyle="1" w:styleId="cabaaaaaaabaaaabaaaabaaabaaaabaabaaaaaaaba">
    <w:name w:val="cabaaaaaaabaaaabaaaabaaabaaaabaabaaaaaaaba"/>
    <w:rPr>
      <w:rFonts w:ascii="Times New Roman" w:hAnsi="Times New Roman"/>
      <w:b w:val="0"/>
      <w:i w:val="0"/>
      <w:color w:val="000000"/>
      <w:sz w:val="22"/>
      <w:u w:val="none"/>
    </w:rPr>
  </w:style>
  <w:style w:type="paragraph" w:customStyle="1" w:styleId="cabaaaaaaabaaaabaaaabaaabaaaabaabaaaaaaabaa">
    <w:name w:val="cabaaaaaaabaaaabaaaabaaabaaaabaabaaaaaaabaa"/>
    <w:rPr>
      <w:rFonts w:ascii="Times New Roman" w:hAnsi="Times New Roman"/>
      <w:b w:val="0"/>
      <w:i w:val="0"/>
      <w:color w:val="000000"/>
      <w:sz w:val="22"/>
      <w:u w:val="none"/>
    </w:rPr>
  </w:style>
  <w:style w:type="paragraph" w:customStyle="1" w:styleId="cabaaaaaaabaaaabaaaabaaabaaaabaabaaaaaaabaaa">
    <w:name w:val="cabaaaaaaabaaaabaaaabaaabaaaabaabaaaaaaabaaa"/>
    <w:rPr>
      <w:rFonts w:ascii="Times New Roman" w:hAnsi="Times New Roman"/>
      <w:b w:val="0"/>
      <w:i w:val="0"/>
      <w:color w:val="000000"/>
      <w:sz w:val="22"/>
      <w:u w:val="none"/>
    </w:rPr>
  </w:style>
  <w:style w:type="paragraph" w:customStyle="1" w:styleId="cabaaaaaaabaaaabaaaabaaabaaaabaabaaaaaaabaaaa">
    <w:name w:val="cabaaaaaaabaaaabaaaabaaabaaaabaabaaaaaaabaaaa"/>
    <w:rPr>
      <w:rFonts w:ascii="Times New Roman" w:hAnsi="Times New Roman"/>
      <w:b/>
      <w:i w:val="0"/>
      <w:color w:val="000000"/>
      <w:sz w:val="22"/>
      <w:u w:val="none"/>
    </w:rPr>
  </w:style>
  <w:style w:type="paragraph" w:customStyle="1" w:styleId="cabaaaaaaabaaaabaaaabaaabaaaabaabaaaaaaabaaaab">
    <w:name w:val="cabaaaaaaabaaaabaaaabaaabaaaabaabaaaaaaabaaaab"/>
    <w:rPr>
      <w:rFonts w:ascii="Times New Roman" w:hAnsi="Times New Roman"/>
      <w:b w:val="0"/>
      <w:i w:val="0"/>
      <w:color w:val="000000"/>
      <w:sz w:val="22"/>
      <w:u w:val="none"/>
    </w:rPr>
  </w:style>
  <w:style w:type="paragraph" w:customStyle="1" w:styleId="cabaaaaaaabaaaabaaaabaaabaaaabaabaaaaaaabaaaaba">
    <w:name w:val="cabaaaaaaabaaaabaaaabaaabaaaabaabaaaaaaabaaaaba"/>
    <w:rPr>
      <w:rFonts w:ascii="Times New Roman" w:hAnsi="Times New Roman"/>
      <w:b w:val="0"/>
      <w:i w:val="0"/>
      <w:color w:val="000000"/>
      <w:sz w:val="22"/>
      <w:u w:val="none"/>
    </w:rPr>
  </w:style>
  <w:style w:type="paragraph" w:customStyle="1" w:styleId="cabaaaaaaabaaaabaaaabaaabaaaabaabaaaaaaabaaaabaa">
    <w:name w:val="cabaaaaaaabaaaabaaaabaaabaaaabaabaaaaaaabaaaabaa"/>
    <w:rPr>
      <w:rFonts w:ascii="Times New Roman" w:hAnsi="Times New Roman"/>
      <w:b w:val="0"/>
      <w:i w:val="0"/>
      <w:color w:val="000000"/>
      <w:sz w:val="22"/>
      <w:u w:val="none"/>
    </w:rPr>
  </w:style>
  <w:style w:type="paragraph" w:customStyle="1" w:styleId="cabaaaaaaabaaaabaaaabaaabaaaabaabaaaaaaabaaaabaaa">
    <w:name w:val="cabaaaaaaabaaaabaaaabaaabaaaabaabaaaaaaabaaaabaaa"/>
    <w:rPr>
      <w:rFonts w:ascii="Times New Roman" w:hAnsi="Times New Roman"/>
      <w:b w:val="0"/>
      <w:i w:val="0"/>
      <w:color w:val="000000"/>
      <w:sz w:val="22"/>
      <w:u w:val="none"/>
    </w:rPr>
  </w:style>
  <w:style w:type="paragraph" w:customStyle="1" w:styleId="cabaaaaaaabaaaabaaaabaaabaaaabaabaaaaaaabaaaabaaaa">
    <w:name w:val="cabaaaaaaabaaaabaaaabaaabaaaabaabaaaaaaabaaaabaaaa"/>
    <w:rPr>
      <w:rFonts w:ascii="Times New Roman" w:hAnsi="Times New Roman"/>
      <w:b/>
      <w:i w:val="0"/>
      <w:color w:val="000000"/>
      <w:sz w:val="22"/>
      <w:u w:val="none"/>
    </w:rPr>
  </w:style>
  <w:style w:type="paragraph" w:customStyle="1" w:styleId="cabaaaaaaabaaaabaaaabaaabaaaabaabaaaaaaabaaaabaaaab">
    <w:name w:val="cabaaaaaaabaaaabaaaabaaabaaaabaabaaaaaaabaaaabaaaab"/>
    <w:rPr>
      <w:rFonts w:ascii="Times New Roman" w:hAnsi="Times New Roman"/>
      <w:b w:val="0"/>
      <w:i w:val="0"/>
      <w:color w:val="000000"/>
      <w:sz w:val="22"/>
      <w:u w:val="none"/>
    </w:rPr>
  </w:style>
  <w:style w:type="paragraph" w:customStyle="1" w:styleId="cabaaaaaaabaaaabaaaabaaabaaaabaabaaaaaaabaaaabaaaaba">
    <w:name w:val="cabaaaaaaabaaaabaaaabaaabaaaabaabaaaaaaabaaaabaaaaba"/>
    <w:rPr>
      <w:rFonts w:ascii="Times New Roman" w:hAnsi="Times New Roman"/>
      <w:b/>
      <w:i w:val="0"/>
      <w:color w:val="000000"/>
      <w:sz w:val="22"/>
      <w:u w:val="none"/>
    </w:rPr>
  </w:style>
  <w:style w:type="paragraph" w:customStyle="1" w:styleId="cabaaaaaaabaaaabaaaabaaabaaaabaabaaaaaaabaaaabaaaabab">
    <w:name w:val="cabaaaaaaabaaaabaaaabaaabaaaabaabaaaaaaabaaaabaaaabab"/>
    <w:rPr>
      <w:rFonts w:ascii="Times New Roman" w:hAnsi="Times New Roman"/>
      <w:b w:val="0"/>
      <w:i w:val="0"/>
      <w:color w:val="000000"/>
      <w:sz w:val="22"/>
      <w:u w:val="none"/>
    </w:rPr>
  </w:style>
  <w:style w:type="paragraph" w:customStyle="1" w:styleId="cabaaaaaaabaaaabaaaabaaabaaaabaabaaaaaaabaaaabaaaababa">
    <w:name w:val="cabaaaaaaabaaaabaaaabaaabaaaabaabaaaaaaabaaaabaaaababa"/>
    <w:rPr>
      <w:rFonts w:ascii="Times New Roman" w:hAnsi="Times New Roman"/>
      <w:b w:val="0"/>
      <w:i w:val="0"/>
      <w:color w:val="000000"/>
      <w:sz w:val="22"/>
      <w:u w:val="none"/>
    </w:rPr>
  </w:style>
  <w:style w:type="paragraph" w:customStyle="1" w:styleId="cabaaaaaaabaaaabaaaabaaabaaaabaabaaaaaaabaaaabaaaababaa">
    <w:name w:val="cabaaaaaaabaaaabaaaabaaabaaaabaabaaaaaaabaaaabaaaababaa"/>
    <w:rPr>
      <w:rFonts w:ascii="Times New Roman" w:hAnsi="Times New Roman"/>
      <w:b w:val="0"/>
      <w:i w:val="0"/>
      <w:color w:val="000000"/>
      <w:sz w:val="22"/>
      <w:u w:val="none"/>
    </w:rPr>
  </w:style>
  <w:style w:type="paragraph" w:customStyle="1" w:styleId="cabaaaaaaabaaaabaaaabaaabaaaabaabaaaaaaabaaaabaaaababaaa">
    <w:name w:val="cabaaaaaaabaaaabaaaabaaabaaaabaabaaaaaaabaaaabaaaababaaa"/>
    <w:rPr>
      <w:rFonts w:ascii="Times New Roman" w:hAnsi="Times New Roman"/>
      <w:b w:val="0"/>
      <w:i w:val="0"/>
      <w:color w:val="000000"/>
      <w:sz w:val="22"/>
      <w:u w:val="none"/>
    </w:rPr>
  </w:style>
  <w:style w:type="paragraph" w:customStyle="1" w:styleId="cabaaaaaaabaaaabaaaabaaabaaaabaabaaaaaaabaaaabaaaababaaaa">
    <w:name w:val="cabaaaaaaabaaaabaaaabaaabaaaabaabaaaaaaabaaaabaaaababaaaa"/>
    <w:rPr>
      <w:rFonts w:ascii="Times New Roman" w:hAnsi="Times New Roman"/>
      <w:b w:val="0"/>
      <w:i w:val="0"/>
      <w:color w:val="000000"/>
      <w:sz w:val="22"/>
      <w:u w:val="none"/>
    </w:rPr>
  </w:style>
  <w:style w:type="paragraph" w:customStyle="1" w:styleId="cabaaaaaaabaaaabaaaabaaabaaaabaabaaaaaaabaaaabaaaababaaaaa">
    <w:name w:val="cabaaaaaaabaaaabaaaabaaabaaaabaabaaaaaaabaaaabaaaababaaaaa"/>
    <w:rPr>
      <w:rFonts w:ascii="Times New Roman" w:hAnsi="Times New Roman"/>
      <w:b w:val="0"/>
      <w:i w:val="0"/>
      <w:color w:val="000000"/>
      <w:sz w:val="22"/>
      <w:u w:val="none"/>
    </w:rPr>
  </w:style>
  <w:style w:type="paragraph" w:customStyle="1" w:styleId="cabaaaaaaabaaaabaaaabaaabaaaabaabaaaaaaabaaaabaaaababaaaaaa">
    <w:name w:val="cabaaaaaaabaaaabaaaabaaabaaaabaabaaaaaaabaaaabaaaababaaaaaa"/>
    <w:rPr>
      <w:rFonts w:ascii="Times New Roman" w:hAnsi="Times New Roman"/>
      <w:b w:val="0"/>
      <w:i w:val="0"/>
      <w:color w:val="000000"/>
      <w:sz w:val="22"/>
      <w:u w:val="none"/>
    </w:rPr>
  </w:style>
  <w:style w:type="paragraph" w:customStyle="1" w:styleId="cabaaaaaaabaaaabaaaabaaabaaaabaabaaaaaaabaaaabaaaababaaaaaaa">
    <w:name w:val="cabaaaaaaabaaaabaaaabaaabaaaabaabaaaaaaabaaaabaaaababaaaaaaa"/>
    <w:rPr>
      <w:rFonts w:ascii="Times New Roman" w:hAnsi="Times New Roman"/>
      <w:b/>
      <w:i w:val="0"/>
      <w:color w:val="000000"/>
      <w:sz w:val="22"/>
      <w:u w:val="none"/>
    </w:rPr>
  </w:style>
  <w:style w:type="paragraph" w:customStyle="1" w:styleId="cabaaaaaaabaaaabaaaabaaabaaaabaabaaaaaaabaaaabaaaababaaaaaaab">
    <w:name w:val="cabaaaaaaabaaaabaaaabaaabaaaabaabaaaaaaabaaaabaaaababaaaaaaab"/>
    <w:rPr>
      <w:rFonts w:ascii="Times New Roman" w:hAnsi="Times New Roman"/>
      <w:b w:val="0"/>
      <w:i w:val="0"/>
      <w:color w:val="000000"/>
      <w:sz w:val="22"/>
      <w:u w:val="none"/>
    </w:rPr>
  </w:style>
  <w:style w:type="paragraph" w:customStyle="1" w:styleId="cabaaaaaaabaaaabaaaabaaabaaaabaabaaaaaaabaaaabaaaababaaaaaaaba">
    <w:name w:val="cabaaaaaaabaaaabaaaabaaabaaaabaabaaaaaaabaaaabaaaababaaaaaaaba"/>
    <w:rPr>
      <w:rFonts w:ascii="Times New Roman" w:hAnsi="Times New Roman"/>
      <w:b w:val="0"/>
      <w:i w:val="0"/>
      <w:color w:val="000000"/>
      <w:sz w:val="22"/>
      <w:u w:val="none"/>
    </w:rPr>
  </w:style>
  <w:style w:type="paragraph" w:customStyle="1" w:styleId="cabaaaaaaabaaaabaaaabaaabaaaabaabaaaaaaabaaaabaaaababaaaaaaabaa">
    <w:name w:val="cabaaaaaaabaaaabaaaabaaabaaaabaabaaaaaaabaaaabaaaababaaaaaaabaa"/>
    <w:rPr>
      <w:rFonts w:ascii="Times New Roman" w:hAnsi="Times New Roman"/>
      <w:b w:val="0"/>
      <w:i w:val="0"/>
      <w:color w:val="000000"/>
      <w:sz w:val="22"/>
      <w:u w:val="none"/>
    </w:rPr>
  </w:style>
  <w:style w:type="paragraph" w:customStyle="1" w:styleId="cabaaaaaaabaaaabaaaabaaabaaaabaabaaaaaaabaaaabaaaababaaaaaaabaaa">
    <w:name w:val="cabaaaaaaabaaaabaaaabaaabaaaabaabaaaaaaabaaaabaaaababaaaaaaabaaa"/>
    <w:rPr>
      <w:rFonts w:ascii="Times New Roman" w:hAnsi="Times New Roman"/>
      <w:b w:val="0"/>
      <w:i w:val="0"/>
      <w:color w:val="000000"/>
      <w:sz w:val="22"/>
      <w:u w:val="none"/>
    </w:rPr>
  </w:style>
  <w:style w:type="paragraph" w:customStyle="1" w:styleId="cabaaaaaaabaaaabaaaabaaabaaaabaabaaaaaaabaaaabaaaababaaaaaaabaaaa">
    <w:name w:val="cabaaaaaaabaaaabaaaabaaabaaaabaabaaaaaaabaaaabaaaababaaaaaaabaaaa"/>
    <w:rPr>
      <w:rFonts w:ascii="Times New Roman" w:hAnsi="Times New Roman"/>
      <w:b/>
      <w:i w:val="0"/>
      <w:color w:val="000000"/>
      <w:sz w:val="22"/>
      <w:u w:val="none"/>
    </w:rPr>
  </w:style>
  <w:style w:type="paragraph" w:customStyle="1" w:styleId="cabaaaaaaabaaaabaaaabaaabaaaabaabaaaaaaabaaaabaaaababaaaaaaabaaaab">
    <w:name w:val="cabaaaaaaabaaaabaaaabaaabaaaabaabaaaaaaabaaaabaaaababaaaaaaabaaaab"/>
    <w:rPr>
      <w:rFonts w:ascii="Times New Roman" w:hAnsi="Times New Roman"/>
      <w:b w:val="0"/>
      <w:i w:val="0"/>
      <w:color w:val="000000"/>
      <w:sz w:val="22"/>
      <w:u w:val="none"/>
    </w:rPr>
  </w:style>
  <w:style w:type="paragraph" w:customStyle="1" w:styleId="cabaaaaaaabaaaabaaaabaaabaaaabaabaaaaaaabaaaabaaaababaaaaaaabaaaaba">
    <w:name w:val="cabaaaaaaabaaaabaaaabaaabaaaabaabaaaaaaabaaaabaaaababaaaaaaabaaaaba"/>
    <w:rPr>
      <w:rFonts w:ascii="Times New Roman" w:hAnsi="Times New Roman"/>
      <w:b w:val="0"/>
      <w:i w:val="0"/>
      <w:color w:val="000000"/>
      <w:sz w:val="22"/>
      <w:u w:val="none"/>
    </w:rPr>
  </w:style>
  <w:style w:type="paragraph" w:customStyle="1" w:styleId="cabaaaaaaabaaaabaaaabaaabaaaabaabaaaaaaabaaaabaaaababaaaaaaabaaaabaa">
    <w:name w:val="cabaaaaaaabaaaabaaaabaaabaaaabaabaaaaaaabaaaabaaaababaaaaaaabaaaabaa"/>
    <w:rPr>
      <w:rFonts w:ascii="Times New Roman" w:hAnsi="Times New Roman"/>
      <w:b w:val="0"/>
      <w:i w:val="0"/>
      <w:color w:val="000000"/>
      <w:sz w:val="22"/>
      <w:u w:val="none"/>
    </w:rPr>
  </w:style>
  <w:style w:type="paragraph" w:customStyle="1" w:styleId="cabaaaaaaabaaaabaaaabaaabaaaabaabaaaaaaabaaaabaaaababaaaaaaabaaaabaaa">
    <w:name w:val="cabaaaaaaabaaaabaaaabaaabaaaabaabaaaaaaabaaaabaaaababaaaaaaabaaaabaaa"/>
    <w:rPr>
      <w:rFonts w:ascii="Times New Roman" w:hAnsi="Times New Roman"/>
      <w:b w:val="0"/>
      <w:i w:val="0"/>
      <w:color w:val="000000"/>
      <w:sz w:val="22"/>
      <w:u w:val="none"/>
    </w:rPr>
  </w:style>
  <w:style w:type="paragraph" w:customStyle="1" w:styleId="cabaaaaaaabaaaabaaaabaaabaaaabaabaaaaaaabaaaabaaaababaaaaaaabaaaabaaaa">
    <w:name w:val="cabaaaaaaabaaaabaaaabaaabaaaabaabaaaaaaabaaaabaaaababaaaaaaabaaaabaaaa"/>
    <w:rPr>
      <w:rFonts w:ascii="Times New Roman" w:hAnsi="Times New Roman"/>
      <w:b/>
      <w:i w:val="0"/>
      <w:color w:val="000000"/>
      <w:sz w:val="22"/>
      <w:u w:val="none"/>
    </w:rPr>
  </w:style>
  <w:style w:type="paragraph" w:customStyle="1" w:styleId="cabaaaaaaabaaaabaaaabaaabaaaabaabaaaaaaabaaaabaaaababaaaaaaabaaaabaaaab">
    <w:name w:val="cabaaaaaaabaaaabaaaabaaabaaaabaabaaaaaaabaaaabaaaababaaaaaaabaaaabaaaab"/>
    <w:rPr>
      <w:rFonts w:ascii="Times New Roman" w:hAnsi="Times New Roman"/>
      <w:b w:val="0"/>
      <w:i w:val="0"/>
      <w:color w:val="000000"/>
      <w:sz w:val="22"/>
      <w:u w:val="none"/>
    </w:rPr>
  </w:style>
  <w:style w:type="paragraph" w:customStyle="1" w:styleId="cabaaaaaaabaaaabaaaabaaabaaaabaabaaaaaaabaaaabaaaababaaaaaaabaaaabaaaaba">
    <w:name w:val="cabaaaaaaabaaaabaaaabaaabaaaabaabaaaaaaabaaaabaaaababaaaaaaabaaaabaaaaba"/>
    <w:rPr>
      <w:rFonts w:ascii="Times New Roman" w:hAnsi="Times New Roman"/>
      <w:b w:val="0"/>
      <w:i w:val="0"/>
      <w:color w:val="000000"/>
      <w:sz w:val="22"/>
      <w:u w:val="none"/>
    </w:rPr>
  </w:style>
  <w:style w:type="paragraph" w:customStyle="1" w:styleId="cabaaaaaaabaaaabaaaabaaabaaaabaabaaaaaaabaaaabaaaababaaaaaaabaaaabaaaabaa">
    <w:name w:val="cabaaaaaaabaaaabaaaabaaabaaaabaabaaaaaaabaaaabaaaababaaaaaaabaaaabaaaabaa"/>
    <w:rPr>
      <w:rFonts w:ascii="Times New Roman" w:hAnsi="Times New Roman"/>
      <w:b w:val="0"/>
      <w:i w:val="0"/>
      <w:color w:val="000000"/>
      <w:sz w:val="22"/>
      <w:u w:val="none"/>
    </w:rPr>
  </w:style>
  <w:style w:type="paragraph" w:customStyle="1" w:styleId="cabaaaaaaabaaaabaaaabaaabaaaabaabaaaaaaabaaaabaaaababaaaaaaabaaaabaaaabaaa">
    <w:name w:val="cabaaaaaaabaaaabaaaabaaabaaaabaabaaaaaaabaaaabaaaababaaaaaaabaaaabaaaabaaa"/>
    <w:rPr>
      <w:rFonts w:ascii="Times New Roman" w:hAnsi="Times New Roman"/>
      <w:b w:val="0"/>
      <w:i w:val="0"/>
      <w:color w:val="000000"/>
      <w:sz w:val="22"/>
      <w:u w:val="none"/>
    </w:rPr>
  </w:style>
  <w:style w:type="paragraph" w:customStyle="1" w:styleId="cabaaaaaaabaaaabaaaabaaabaaaabaabaaaaaaabaaaabaaaababaaaaaaabaaaabaaaabaaaa">
    <w:name w:val="cabaaaaaaabaaaabaaaabaaabaaaabaabaaaaaaabaaaabaaaababaaaaaaabaaaabaaaabaaaa"/>
    <w:rPr>
      <w:rFonts w:ascii="Times New Roman" w:hAnsi="Times New Roman"/>
      <w:b/>
      <w:i w:val="0"/>
      <w:color w:val="000000"/>
      <w:sz w:val="22"/>
      <w:u w:val="none"/>
    </w:rPr>
  </w:style>
  <w:style w:type="paragraph" w:customStyle="1" w:styleId="cabaaaaaaabaaaabaaaabaaabaaaabaabaaaaaaabaaaabaaaababaaaaaaabaaaabaaaabaaaab">
    <w:name w:val="cabaaaaaaabaaaabaaaabaaabaaaabaabaaaaaaabaaaabaaaababaaaaaaabaaaabaaaabaaaab"/>
    <w:rPr>
      <w:rFonts w:ascii="Times New Roman" w:hAnsi="Times New Roman"/>
      <w:b w:val="0"/>
      <w:i w:val="0"/>
      <w:color w:val="000000"/>
      <w:sz w:val="22"/>
      <w:u w:val="none"/>
    </w:rPr>
  </w:style>
  <w:style w:type="paragraph" w:customStyle="1" w:styleId="cabaaaaaaabaaaabaaaabaaabaaaabaabaaaaaaabaaaabaaaababaaaaaaabaaaabaaaabaaaaba">
    <w:name w:val="cabaaaaaaabaaaabaaaabaaabaaaabaabaaaaaaabaaaabaaaababaaaaaaabaaaabaaaabaaaaba"/>
    <w:rPr>
      <w:rFonts w:ascii="Times New Roman" w:hAnsi="Times New Roman"/>
      <w:b w:val="0"/>
      <w:i w:val="0"/>
      <w:color w:val="000000"/>
      <w:sz w:val="22"/>
      <w:u w:val="none"/>
    </w:rPr>
  </w:style>
  <w:style w:type="paragraph" w:customStyle="1" w:styleId="cabaaaaaaabaaaabaaaabaaabaaaabaabaaaaaaabaaaabaaaababaaaaaaabaaaabaaaabaaaabaa">
    <w:name w:val="cabaaaaaaabaaaabaaaabaaabaaaabaabaaaaaaabaaaabaaaababaaaaaaabaaaabaaaabaaaabaa"/>
    <w:rPr>
      <w:rFonts w:ascii="Times New Roman" w:hAnsi="Times New Roman"/>
      <w:b w:val="0"/>
      <w:i w:val="0"/>
      <w:color w:val="000000"/>
      <w:sz w:val="22"/>
      <w:u w:val="none"/>
    </w:rPr>
  </w:style>
  <w:style w:type="paragraph" w:customStyle="1" w:styleId="cabaaaaaaabaaaabaaaabaaabaaaabaabaaaaaaabaaaabaaaababaaaaaaabaaaabaaaabaaaabaaa">
    <w:name w:val="cabaaaaaaabaaaabaaaabaaabaaaabaabaaaaaaabaaaabaaaababaaaaaaabaaaabaaaabaaaabaaa"/>
    <w:rPr>
      <w:rFonts w:ascii="Times New Roman" w:hAnsi="Times New Roman"/>
      <w:b w:val="0"/>
      <w:i w:val="0"/>
      <w:color w:val="000000"/>
      <w:sz w:val="22"/>
      <w:u w:val="none"/>
    </w:rPr>
  </w:style>
  <w:style w:type="paragraph" w:customStyle="1" w:styleId="cabaaaaaaabaaaabaaaabaaabaaaabaabaaaaaaabaaaabaaaababaaaaaaabaaaabaaaabaaaabaaaa">
    <w:name w:val="cabaaaaaaabaaaabaaaabaaabaaaabaabaaaaaaabaaaabaaaababaaaaaaabaaaabaaaabaaaabaaaa"/>
    <w:rPr>
      <w:rFonts w:ascii="Times New Roman" w:hAnsi="Times New Roman"/>
      <w:b/>
      <w:i w:val="0"/>
      <w:color w:val="000000"/>
      <w:sz w:val="22"/>
      <w:u w:val="none"/>
    </w:rPr>
  </w:style>
  <w:style w:type="paragraph" w:customStyle="1" w:styleId="cabaaaaaaabaaaabaaaabaaabaaaabaabaaaaaaabaaaabaaaababaaaaaaabaaaabaaaabaaaabaaaab">
    <w:name w:val="cabaaaaaaabaaaabaaaabaaabaaaabaabaaaaaaabaaaabaaaababaaaaaaabaaaabaaaabaaaabaaaab"/>
    <w:rPr>
      <w:rFonts w:ascii="Times New Roman" w:hAnsi="Times New Roman"/>
      <w:b w:val="0"/>
      <w:i w:val="0"/>
      <w:color w:val="000000"/>
      <w:sz w:val="22"/>
      <w:u w:val="none"/>
    </w:rPr>
  </w:style>
  <w:style w:type="paragraph" w:customStyle="1" w:styleId="cabaaaaaaabaaaabaaaabaaabaaaabaabaaaaaaabaaaabaaaababaaaaaaabaaaabaaaabaaaabaaaaba">
    <w:name w:val="cabaaaaaaabaaaabaaaabaaabaaaabaabaaaaaaabaaaabaaaababaaaaaaabaaaabaaaabaaaabaaaaba"/>
    <w:rPr>
      <w:rFonts w:ascii="Times New Roman" w:hAnsi="Times New Roman"/>
      <w:b/>
      <w:i w:val="0"/>
      <w:color w:val="000000"/>
      <w:sz w:val="22"/>
      <w:u w:val="none"/>
    </w:rPr>
  </w:style>
  <w:style w:type="paragraph" w:customStyle="1" w:styleId="cabaaaaaaabaaaabaaaabaaabaaaabaabaaaaaaabaaaabaaaababaaaaaaabaaaabaaaabaaaabaaaabab">
    <w:name w:val="cabaaaaaaabaaaabaaaabaaabaaaabaabaaaaaaabaaaabaaaababaaaaaaabaaaabaaaabaaaabaaaabab"/>
    <w:rPr>
      <w:rFonts w:ascii="Times New Roman" w:hAnsi="Times New Roman"/>
      <w:b w:val="0"/>
      <w:i w:val="0"/>
      <w:color w:val="000000"/>
      <w:sz w:val="22"/>
      <w:u w:val="none"/>
    </w:rPr>
  </w:style>
  <w:style w:type="paragraph" w:customStyle="1" w:styleId="cabaaaaaaabaaaabaaaabaaabaaaabaabaaaaaaabaaaabaaaababaaaaaaabaaaabaaaabaaaabaaaababa">
    <w:name w:val="cabaaaaaaabaaaabaaaabaaabaaaabaabaaaaaaabaaaabaaaababaaaaaaabaaaabaaaabaaaabaaaababa"/>
    <w:rPr>
      <w:rFonts w:ascii="Times New Roman" w:hAnsi="Times New Roman"/>
      <w:b w:val="0"/>
      <w:i w:val="0"/>
      <w:color w:val="000000"/>
      <w:sz w:val="22"/>
      <w:u w:val="none"/>
    </w:rPr>
  </w:style>
  <w:style w:type="paragraph" w:customStyle="1" w:styleId="cabaaaaaaabaaaabaaaabaaabaaaabaabaaaaaaabaaaabaaaababaaaaaaabaaaabaaaabaaaabaaaababaa">
    <w:name w:val="cabaaaaaaabaaaabaaaabaaabaaaabaabaaaaaaabaaaabaaaababaaaaaaabaaaabaaaabaaaabaaaababaa"/>
    <w:rPr>
      <w:rFonts w:ascii="Times New Roman" w:hAnsi="Times New Roman"/>
      <w:b w:val="0"/>
      <w:i w:val="0"/>
      <w:color w:val="000000"/>
      <w:sz w:val="22"/>
      <w:u w:val="none"/>
    </w:rPr>
  </w:style>
  <w:style w:type="paragraph" w:customStyle="1" w:styleId="cabaaaaaaabaaaabaaaabaaabaaaabaabaaaaaaabaaaabaaaababaaaaaaabaaaabaaaabaaaabaaaababaaa">
    <w:name w:val="cabaaaaaaabaaaabaaaabaaabaaaabaabaaaaaaabaaaabaaaababaaaaaaabaaaabaaaabaaaabaaaababaaa"/>
    <w:rPr>
      <w:rFonts w:ascii="Times New Roman" w:hAnsi="Times New Roman"/>
      <w:b w:val="0"/>
      <w:i w:val="0"/>
      <w:color w:val="000000"/>
      <w:sz w:val="22"/>
      <w:u w:val="none"/>
    </w:rPr>
  </w:style>
  <w:style w:type="paragraph" w:customStyle="1" w:styleId="cabaaaaaaabaaaabaaaabaaabaaaabaabaaaaaaabaaaabaaaababaaaaaaabaaaabaaaabaaaabaaaababaaaa">
    <w:name w:val="cabaaaaaaabaaaabaaaabaaabaaaabaabaaaaaaabaaaabaaaababaaaaaaabaaaabaaaabaaaabaaaababaaaa"/>
    <w:rPr>
      <w:rFonts w:ascii="Times New Roman" w:hAnsi="Times New Roman"/>
      <w:b w:val="0"/>
      <w:i w:val="0"/>
      <w:color w:val="000000"/>
      <w:sz w:val="22"/>
      <w:u w:val="none"/>
    </w:rPr>
  </w:style>
  <w:style w:type="paragraph" w:customStyle="1" w:styleId="cabaaaaaaabaaaabaaaabaaabaaaabaabaaaaaaabaaaabaaaababaaaaaaabaaaabaaaabaaaabaaaababaaaaa">
    <w:name w:val="cabaaaaaaabaaaabaaaabaaabaaaabaabaaaaaaabaaaabaaaababaaaaaaabaaaabaaaabaaaabaaaababaaaaa"/>
    <w:rPr>
      <w:rFonts w:ascii="Times New Roman" w:hAnsi="Times New Roman"/>
      <w:b w:val="0"/>
      <w:i w:val="0"/>
      <w:color w:val="000000"/>
      <w:sz w:val="22"/>
      <w:u w:val="none"/>
    </w:rPr>
  </w:style>
  <w:style w:type="paragraph" w:customStyle="1" w:styleId="cabaaaaaaabaaaabaaaabaaabaaaabaabaaaaaaabaaaabaaaababaaaaaaabaaaabaaaabaaaabaaaababaaaaaa">
    <w:name w:val="cabaaaaaaabaaaabaaaabaaabaaaabaabaaaaaaabaaaabaaaababaaaaaaabaaaabaaaabaaaabaaaababaaaaaa"/>
    <w:rPr>
      <w:rFonts w:ascii="Times New Roman" w:hAnsi="Times New Roman"/>
      <w:b w:val="0"/>
      <w:i w:val="0"/>
      <w:color w:val="000000"/>
      <w:sz w:val="22"/>
      <w:u w:val="none"/>
    </w:rPr>
  </w:style>
  <w:style w:type="paragraph" w:customStyle="1" w:styleId="cabaaaaaaabaaaabaaaabaaabaaaabaabaaaaaaabaaaabaaaababaaaaaaabaaaabaaaabaaaabaaaababaaaaaaa">
    <w:name w:val="cabaaaaaaabaaaabaaaabaaabaaaabaabaaaaaaabaaaabaaaababaaaaaaabaaaabaaaabaaaabaaaababaaaaaaa"/>
    <w:rPr>
      <w:rFonts w:ascii="Times New Roman" w:hAnsi="Times New Roman"/>
      <w:b/>
      <w:i w:val="0"/>
      <w:color w:val="000000"/>
      <w:sz w:val="22"/>
      <w:u w:val="none"/>
    </w:rPr>
  </w:style>
  <w:style w:type="paragraph" w:customStyle="1" w:styleId="cabaaaaaaabaaaabaaaabaaabaaaabaabaaaaaaabaaaabaaaababaaaaaaabaaaabaaaabaaaabaaaababaaaaaaab">
    <w:name w:val="cabaaaaaaabaaaabaaaabaaabaaaabaabaaaaaaabaaaabaaaababaaaaaaabaaaabaaaabaaaabaaaababaaaaaaab"/>
    <w:rPr>
      <w:rFonts w:ascii="Times New Roman" w:hAnsi="Times New Roman"/>
      <w:b w:val="0"/>
      <w:i w:val="0"/>
      <w:color w:val="000000"/>
      <w:sz w:val="22"/>
      <w:u w:val="none"/>
    </w:rPr>
  </w:style>
  <w:style w:type="paragraph" w:customStyle="1" w:styleId="cabaaaaaaabaaaabaaaabaaabaaaabaabaaaaaaabaaaabaaaababaaaaaaabaaaabaaaabaaaabaaaababaaaaaaaba">
    <w:name w:val="cabaaaaaaabaaaabaaaabaaabaaaabaabaaaaaaabaaaabaaaababaaaaaaabaaaabaaaabaaaabaaaababaaaaaaaba"/>
    <w:rPr>
      <w:rFonts w:ascii="Times New Roman" w:hAnsi="Times New Roman"/>
      <w:b w:val="0"/>
      <w:i w:val="0"/>
      <w:color w:val="000000"/>
      <w:sz w:val="22"/>
      <w:u w:val="none"/>
    </w:rPr>
  </w:style>
  <w:style w:type="paragraph" w:customStyle="1" w:styleId="cabaaaaaaabaaaabaaaabaaabaaaabaabaaaaaaabaaaabaaaababaaaaaaabaaaabaaaabaaaabaaaababaaaaaaabaa">
    <w:name w:val="cabaaaaaaabaaaabaaaabaaabaaaabaabaaaaaaabaaaabaaaababaaaaaaabaaaabaaaabaaaabaaaababaaaaaaabaa"/>
    <w:rPr>
      <w:rFonts w:ascii="Times New Roman" w:hAnsi="Times New Roman"/>
      <w:b/>
      <w:i w:val="0"/>
      <w:color w:val="000000"/>
      <w:sz w:val="22"/>
      <w:u w:val="none"/>
    </w:rPr>
  </w:style>
  <w:style w:type="paragraph" w:customStyle="1" w:styleId="cabaaaaaaabaaaabaaaabaaabaaaabaabaaaaaaabaaaabaaaababaaaaaaabaaaabaaaabaaaabaaaababaaaaaaabaab">
    <w:name w:val="cabaaaaaaabaaaabaaaabaaabaaaabaabaaaaaaabaaaabaaaababaaaaaaabaaaabaaaabaaaabaaaababaaaaaaabaab"/>
    <w:rPr>
      <w:rFonts w:ascii="Times New Roman" w:hAnsi="Times New Roman"/>
      <w:b w:val="0"/>
      <w:i w:val="0"/>
      <w:color w:val="000000"/>
      <w:sz w:val="22"/>
      <w:u w:val="none"/>
    </w:rPr>
  </w:style>
  <w:style w:type="paragraph" w:customStyle="1" w:styleId="cabaaaaaaabaaaabaaaabaaabaaaabaabaaaaaaabaaaabaaaababaaaaaaabaaaabaaaabaaaabaaaababaaaaaaabaaba">
    <w:name w:val="cabaaaaaaabaaaabaaaabaaabaaaabaabaaaaaaabaaaabaaaababaaaaaaabaaaabaaaabaaaabaaaababaaaaaaabaaba"/>
    <w:rPr>
      <w:rFonts w:ascii="Times New Roman" w:hAnsi="Times New Roman"/>
      <w:b w:val="0"/>
      <w:i w:val="0"/>
      <w:color w:val="000000"/>
      <w:sz w:val="22"/>
      <w:u w:val="none"/>
    </w:rPr>
  </w:style>
  <w:style w:type="paragraph" w:customStyle="1" w:styleId="cabaaaaaaabaaaabaaaabaaabaaaabaabaaaaaaabaaaabaaaababaaaaaaabaaaabaaaabaaaabaaaababaaaaaaabaabaa">
    <w:name w:val="cabaaaaaaabaaaabaaaabaaabaaaabaabaaaaaaabaaaabaaaababaaaaaaabaaaabaaaabaaaabaaaababaaaaaaabaabaa"/>
    <w:rPr>
      <w:rFonts w:ascii="Times New Roman" w:hAnsi="Times New Roman"/>
      <w:b w:val="0"/>
      <w:i w:val="0"/>
      <w:color w:val="000000"/>
      <w:sz w:val="22"/>
      <w:u w:val="none"/>
    </w:rPr>
  </w:style>
  <w:style w:type="paragraph" w:customStyle="1" w:styleId="cabaaaaaaabaaaabaaaabaaabaaaabaabaaaaaaabaaaabaaaababaaaaaaabaaaabaaaabaaaabaaaababaaaaaaabaabaaa">
    <w:name w:val="cabaaaaaaabaaaabaaaabaaabaaaabaabaaaaaaabaaaabaaaababaaaaaaabaaaabaaaabaaaabaaaababaaaaaaabaabaaa"/>
    <w:rPr>
      <w:rFonts w:ascii="Times New Roman" w:hAnsi="Times New Roman"/>
      <w:b w:val="0"/>
      <w:i w:val="0"/>
      <w:color w:val="000000"/>
      <w:sz w:val="22"/>
      <w:u w:val="none"/>
    </w:rPr>
  </w:style>
  <w:style w:type="paragraph" w:customStyle="1" w:styleId="cabaaaaaaabaaaabaaaabaaabaaaabaabaaaaaaabaaaabaaaababaaaaaaabaaaabaaaabaaaabaaaababaaaaaaabaabaaaa">
    <w:name w:val="cabaaaaaaabaaaabaaaabaaabaaaabaabaaaaaaabaaaabaaaababaaaaaaabaaaabaaaabaaaabaaaababaaaaaaabaabaaaa"/>
    <w:rPr>
      <w:rFonts w:ascii="Times New Roman" w:hAnsi="Times New Roman"/>
      <w:b w:val="0"/>
      <w:i w:val="0"/>
      <w:color w:val="000000"/>
      <w:sz w:val="22"/>
      <w:u w:val="none"/>
    </w:rPr>
  </w:style>
  <w:style w:type="paragraph" w:customStyle="1" w:styleId="cabaaaaaaabaaaabaaaabaaabaaaabaabaaaaaaabaaaabaaaababaaaaaaabaaaabaaaabaaaabaaaababaaaaaaabaabaaaaa">
    <w:name w:val="cabaaaaaaabaaaabaaaabaaabaaaabaabaaaaaaabaaaabaaaababaaaaaaabaaaabaaaabaaaabaaaababaaaaaaabaabaaaaa"/>
    <w:rPr>
      <w:rFonts w:ascii="Times New Roman" w:hAnsi="Times New Roman"/>
      <w:b/>
      <w:i w:val="0"/>
      <w:color w:val="000000"/>
      <w:sz w:val="22"/>
      <w:u w:val="none"/>
    </w:rPr>
  </w:style>
  <w:style w:type="paragraph" w:customStyle="1" w:styleId="cabaaaaaaabaaaabaaaabaaabaaaabaabaaaaaaabaaaabaaaababaaaaaaabaaaabaaaabaaaabaaaababaaaaaaabaabaaaaab">
    <w:name w:val="cabaaaaaaabaaaabaaaabaaabaaaabaabaaaaaaabaaaabaaaababaaaaaaabaaaabaaaabaaaabaaaababaaaaaaabaabaaaaab"/>
    <w:rPr>
      <w:rFonts w:ascii="Times New Roman" w:hAnsi="Times New Roman"/>
      <w:b w:val="0"/>
      <w:i w:val="0"/>
      <w:color w:val="000000"/>
      <w:sz w:val="22"/>
      <w:u w:val="none"/>
    </w:rPr>
  </w:style>
  <w:style w:type="paragraph" w:customStyle="1" w:styleId="d">
    <w:name w:val="d"/>
    <w:rPr>
      <w:rFonts w:ascii="Times New Roman" w:hAnsi="Times New Roman"/>
      <w:b w:val="0"/>
      <w:i w:val="0"/>
      <w:color w:val="000000"/>
      <w:sz w:val="22"/>
      <w:u w:val="none"/>
    </w:rPr>
  </w:style>
  <w:style w:type="paragraph" w:customStyle="1" w:styleId="da">
    <w:name w:val="da"/>
    <w:rPr>
      <w:rFonts w:ascii="Times New Roman" w:hAnsi="Times New Roman"/>
      <w:b/>
      <w:i w:val="0"/>
      <w:color w:val="000000"/>
      <w:sz w:val="22"/>
      <w:u w:val="none"/>
    </w:rPr>
  </w:style>
  <w:style w:type="paragraph" w:customStyle="1" w:styleId="dab">
    <w:name w:val="dab"/>
    <w:rPr>
      <w:rFonts w:ascii="Times New Roman" w:hAnsi="Times New Roman"/>
      <w:b w:val="0"/>
      <w:i w:val="0"/>
      <w:color w:val="000000"/>
      <w:sz w:val="22"/>
      <w:u w:val="none"/>
    </w:rPr>
  </w:style>
  <w:style w:type="paragraph" w:customStyle="1" w:styleId="daba">
    <w:name w:val="daba"/>
    <w:rPr>
      <w:rFonts w:ascii="Times New Roman" w:hAnsi="Times New Roman"/>
      <w:b w:val="0"/>
      <w:i w:val="0"/>
      <w:color w:val="000000"/>
      <w:sz w:val="22"/>
      <w:u w:val="none"/>
    </w:rPr>
  </w:style>
  <w:style w:type="paragraph" w:customStyle="1" w:styleId="dabaa">
    <w:name w:val="dabaa"/>
    <w:rPr>
      <w:rFonts w:ascii="Times New Roman" w:hAnsi="Times New Roman"/>
      <w:b w:val="0"/>
      <w:i w:val="0"/>
      <w:color w:val="000000"/>
      <w:sz w:val="22"/>
      <w:u w:val="none"/>
    </w:rPr>
  </w:style>
  <w:style w:type="paragraph" w:customStyle="1" w:styleId="dabaaa">
    <w:name w:val="dabaaa"/>
    <w:rPr>
      <w:rFonts w:ascii="Times New Roman" w:hAnsi="Times New Roman"/>
      <w:b w:val="0"/>
      <w:i w:val="0"/>
      <w:color w:val="000000"/>
      <w:sz w:val="22"/>
      <w:u w:val="none"/>
    </w:rPr>
  </w:style>
  <w:style w:type="paragraph" w:customStyle="1" w:styleId="dabaaaa">
    <w:name w:val="dabaaaa"/>
    <w:rPr>
      <w:rFonts w:ascii="Times New Roman" w:hAnsi="Times New Roman"/>
      <w:b/>
      <w:i w:val="0"/>
      <w:color w:val="000000"/>
      <w:sz w:val="22"/>
      <w:u w:val="none"/>
    </w:rPr>
  </w:style>
  <w:style w:type="paragraph" w:customStyle="1" w:styleId="dabaaaab">
    <w:name w:val="dabaaaab"/>
    <w:rPr>
      <w:rFonts w:ascii="Times New Roman" w:hAnsi="Times New Roman"/>
      <w:b w:val="0"/>
      <w:i w:val="0"/>
      <w:color w:val="000000"/>
      <w:sz w:val="22"/>
      <w:u w:val="none"/>
    </w:rPr>
  </w:style>
  <w:style w:type="paragraph" w:customStyle="1" w:styleId="dabaaaaba">
    <w:name w:val="dabaaaaba"/>
    <w:rPr>
      <w:rFonts w:ascii="Times New Roman" w:hAnsi="Times New Roman"/>
      <w:b w:val="0"/>
      <w:i w:val="0"/>
      <w:color w:val="000000"/>
      <w:sz w:val="22"/>
      <w:u w:val="none"/>
    </w:rPr>
  </w:style>
  <w:style w:type="paragraph" w:customStyle="1" w:styleId="dabaaaabaa">
    <w:name w:val="dabaaaabaa"/>
    <w:rPr>
      <w:rFonts w:ascii="Times New Roman" w:hAnsi="Times New Roman"/>
      <w:b w:val="0"/>
      <w:i w:val="0"/>
      <w:color w:val="000000"/>
      <w:sz w:val="22"/>
      <w:u w:val="none"/>
    </w:rPr>
  </w:style>
  <w:style w:type="paragraph" w:customStyle="1" w:styleId="dabaaaabaaa">
    <w:name w:val="dabaaaabaaa"/>
    <w:rPr>
      <w:rFonts w:ascii="Times New Roman" w:hAnsi="Times New Roman"/>
      <w:b w:val="0"/>
      <w:i w:val="0"/>
      <w:color w:val="000000"/>
      <w:sz w:val="22"/>
      <w:u w:val="none"/>
    </w:rPr>
  </w:style>
  <w:style w:type="paragraph" w:customStyle="1" w:styleId="dabaaaabaaaa">
    <w:name w:val="dabaaaabaaaa"/>
    <w:rPr>
      <w:rFonts w:ascii="Times New Roman" w:hAnsi="Times New Roman"/>
      <w:b w:val="0"/>
      <w:i w:val="0"/>
      <w:color w:val="000000"/>
      <w:sz w:val="22"/>
      <w:u w:val="none"/>
    </w:rPr>
  </w:style>
  <w:style w:type="paragraph" w:customStyle="1" w:styleId="dabaaaabaaaaa">
    <w:name w:val="dabaaaabaaaaa"/>
    <w:rPr>
      <w:rFonts w:ascii="Times New Roman" w:hAnsi="Times New Roman"/>
      <w:b w:val="0"/>
      <w:i w:val="0"/>
      <w:color w:val="000000"/>
      <w:sz w:val="22"/>
      <w:u w:val="none"/>
    </w:rPr>
  </w:style>
  <w:style w:type="paragraph" w:customStyle="1" w:styleId="dabaaaabaaaaaa">
    <w:name w:val="dabaaaabaaaaaa"/>
    <w:rPr>
      <w:rFonts w:ascii="Times New Roman" w:hAnsi="Times New Roman"/>
      <w:b/>
      <w:i w:val="0"/>
      <w:color w:val="000000"/>
      <w:sz w:val="22"/>
      <w:u w:val="none"/>
    </w:rPr>
  </w:style>
  <w:style w:type="paragraph" w:customStyle="1" w:styleId="dabaaaabaaaaaab">
    <w:name w:val="dabaaaabaaaaaab"/>
    <w:rPr>
      <w:rFonts w:ascii="Times New Roman" w:hAnsi="Times New Roman"/>
      <w:b w:val="0"/>
      <w:i w:val="0"/>
      <w:color w:val="000000"/>
      <w:sz w:val="22"/>
      <w:u w:val="none"/>
    </w:rPr>
  </w:style>
  <w:style w:type="paragraph" w:customStyle="1" w:styleId="dabaaaabaaaaaaba">
    <w:name w:val="dabaaaabaaaaaaba"/>
    <w:rPr>
      <w:rFonts w:ascii="Times New Roman" w:hAnsi="Times New Roman"/>
      <w:b w:val="0"/>
      <w:i w:val="0"/>
      <w:color w:val="000000"/>
      <w:sz w:val="22"/>
      <w:u w:val="none"/>
    </w:rPr>
  </w:style>
  <w:style w:type="paragraph" w:customStyle="1" w:styleId="dabaaaabaaaaaabaa">
    <w:name w:val="dabaaaabaaaaaabaa"/>
    <w:rPr>
      <w:rFonts w:ascii="Times New Roman" w:hAnsi="Times New Roman"/>
      <w:b w:val="0"/>
      <w:i w:val="0"/>
      <w:color w:val="000000"/>
      <w:sz w:val="22"/>
      <w:u w:val="none"/>
    </w:rPr>
  </w:style>
  <w:style w:type="paragraph" w:customStyle="1" w:styleId="dabaaaabaaaaaabaaa">
    <w:name w:val="dabaaaabaaaaaabaaa"/>
    <w:rPr>
      <w:rFonts w:ascii="Times New Roman" w:hAnsi="Times New Roman"/>
      <w:b w:val="0"/>
      <w:i w:val="0"/>
      <w:color w:val="000000"/>
      <w:sz w:val="22"/>
      <w:u w:val="none"/>
    </w:rPr>
  </w:style>
  <w:style w:type="paragraph" w:customStyle="1" w:styleId="dabaaaabaaaaaabaaaa">
    <w:name w:val="dabaaaabaaaaaabaaaa"/>
    <w:rPr>
      <w:rFonts w:ascii="Times New Roman" w:hAnsi="Times New Roman"/>
      <w:b w:val="0"/>
      <w:i w:val="0"/>
      <w:color w:val="000000"/>
      <w:sz w:val="22"/>
      <w:u w:val="none"/>
    </w:rPr>
  </w:style>
  <w:style w:type="paragraph" w:customStyle="1" w:styleId="dabaaaabaaaaaabaaaaa">
    <w:name w:val="dabaaaabaaaaaabaaaaa"/>
    <w:rPr>
      <w:rFonts w:ascii="Times New Roman" w:hAnsi="Times New Roman"/>
      <w:b/>
      <w:i w:val="0"/>
      <w:color w:val="000000"/>
      <w:sz w:val="22"/>
      <w:u w:val="none"/>
    </w:rPr>
  </w:style>
  <w:style w:type="paragraph" w:customStyle="1" w:styleId="dabaaaabaaaaaabaaaaab">
    <w:name w:val="dabaaaabaaaaaabaaaaab"/>
    <w:rPr>
      <w:rFonts w:ascii="Times New Roman" w:hAnsi="Times New Roman"/>
      <w:b w:val="0"/>
      <w:i w:val="0"/>
      <w:color w:val="000000"/>
      <w:sz w:val="22"/>
      <w:u w:val="none"/>
    </w:rPr>
  </w:style>
  <w:style w:type="paragraph" w:customStyle="1" w:styleId="dabaaaabaaaaaabaaaaaba">
    <w:name w:val="dabaaaabaaaaaabaaaaaba"/>
    <w:rPr>
      <w:rFonts w:ascii="Times New Roman" w:hAnsi="Times New Roman"/>
      <w:b w:val="0"/>
      <w:i w:val="0"/>
      <w:color w:val="000000"/>
      <w:sz w:val="22"/>
      <w:u w:val="none"/>
    </w:rPr>
  </w:style>
  <w:style w:type="paragraph" w:customStyle="1" w:styleId="dabaaaabaaaaaabaaaaabaa">
    <w:name w:val="dabaaaabaaaaaabaaaaabaa"/>
    <w:rPr>
      <w:rFonts w:ascii="Times New Roman" w:hAnsi="Times New Roman"/>
      <w:b w:val="0"/>
      <w:i w:val="0"/>
      <w:color w:val="000000"/>
      <w:sz w:val="22"/>
      <w:u w:val="none"/>
    </w:rPr>
  </w:style>
  <w:style w:type="paragraph" w:customStyle="1" w:styleId="dabaaaabaaaaaabaaaaabaaa">
    <w:name w:val="dabaaaabaaaaaabaaaaabaaa"/>
    <w:rPr>
      <w:rFonts w:ascii="Times New Roman" w:hAnsi="Times New Roman"/>
      <w:b w:val="0"/>
      <w:i w:val="0"/>
      <w:color w:val="000000"/>
      <w:sz w:val="22"/>
      <w:u w:val="none"/>
    </w:rPr>
  </w:style>
  <w:style w:type="paragraph" w:customStyle="1" w:styleId="dabaaaabaaaaaabaaaaabaaaa">
    <w:name w:val="dabaaaabaaaaaabaaaaabaaaa"/>
    <w:rPr>
      <w:rFonts w:ascii="Times New Roman" w:hAnsi="Times New Roman"/>
      <w:b/>
      <w:i w:val="0"/>
      <w:color w:val="000000"/>
      <w:sz w:val="22"/>
      <w:u w:val="none"/>
    </w:rPr>
  </w:style>
  <w:style w:type="paragraph" w:customStyle="1" w:styleId="dabaaaabaaaaaabaaaaabaaaab">
    <w:name w:val="dabaaaabaaaaaabaaaaabaaaab"/>
    <w:rPr>
      <w:rFonts w:ascii="Times New Roman" w:hAnsi="Times New Roman"/>
      <w:b w:val="0"/>
      <w:i w:val="0"/>
      <w:color w:val="000000"/>
      <w:sz w:val="22"/>
      <w:u w:val="none"/>
    </w:rPr>
  </w:style>
  <w:style w:type="paragraph" w:customStyle="1" w:styleId="dabaaaabaaaaaabaaaaabaaaaba">
    <w:name w:val="dabaaaabaaaaaabaaaaabaaaaba"/>
    <w:rPr>
      <w:rFonts w:ascii="Times New Roman" w:hAnsi="Times New Roman"/>
      <w:b/>
      <w:i w:val="0"/>
      <w:color w:val="000000"/>
      <w:sz w:val="22"/>
      <w:u w:val="none"/>
    </w:rPr>
  </w:style>
  <w:style w:type="paragraph" w:customStyle="1" w:styleId="dabaaaabaaaaaabaaaaabaaaabab">
    <w:name w:val="dabaaaabaaaaaabaaaaabaaaabab"/>
    <w:rPr>
      <w:rFonts w:ascii="Times New Roman" w:hAnsi="Times New Roman"/>
      <w:b w:val="0"/>
      <w:i w:val="0"/>
      <w:color w:val="000000"/>
      <w:sz w:val="22"/>
      <w:u w:val="none"/>
    </w:rPr>
  </w:style>
  <w:style w:type="paragraph" w:customStyle="1" w:styleId="dabaaaabaaaaaabaaaaabaaaababa">
    <w:name w:val="dabaaaabaaaaaabaaaaabaaaababa"/>
    <w:rPr>
      <w:rFonts w:ascii="Times New Roman" w:hAnsi="Times New Roman"/>
      <w:b w:val="0"/>
      <w:i w:val="0"/>
      <w:color w:val="000000"/>
      <w:sz w:val="22"/>
      <w:u w:val="none"/>
    </w:rPr>
  </w:style>
  <w:style w:type="paragraph" w:customStyle="1" w:styleId="dabaaaabaaaaaabaaaaabaaaababaa">
    <w:name w:val="dabaaaabaaaaaabaaaaabaaaababaa"/>
    <w:rPr>
      <w:rFonts w:ascii="Times New Roman" w:hAnsi="Times New Roman"/>
      <w:b w:val="0"/>
      <w:i w:val="0"/>
      <w:color w:val="000000"/>
      <w:sz w:val="22"/>
      <w:u w:val="none"/>
    </w:rPr>
  </w:style>
  <w:style w:type="paragraph" w:customStyle="1" w:styleId="dabaaaabaaaaaabaaaaabaaaababaaa">
    <w:name w:val="dabaaaabaaaaaabaaaaabaaaababaaa"/>
    <w:rPr>
      <w:rFonts w:ascii="Times New Roman" w:hAnsi="Times New Roman"/>
      <w:b w:val="0"/>
      <w:i w:val="0"/>
      <w:color w:val="000000"/>
      <w:sz w:val="22"/>
      <w:u w:val="none"/>
    </w:rPr>
  </w:style>
  <w:style w:type="paragraph" w:customStyle="1" w:styleId="dabaaaabaaaaaabaaaaabaaaababaaaa">
    <w:name w:val="dabaaaabaaaaaabaaaaabaaaababaaaa"/>
    <w:rPr>
      <w:rFonts w:ascii="Times New Roman" w:hAnsi="Times New Roman"/>
      <w:b w:val="0"/>
      <w:i w:val="0"/>
      <w:color w:val="000000"/>
      <w:sz w:val="22"/>
      <w:u w:val="none"/>
    </w:rPr>
  </w:style>
  <w:style w:type="paragraph" w:customStyle="1" w:styleId="dabaaaabaaaaaabaaaaabaaaababaaaaa">
    <w:name w:val="dabaaaabaaaaaabaaaaabaaaababaaaaa"/>
    <w:rPr>
      <w:rFonts w:ascii="Times New Roman" w:hAnsi="Times New Roman"/>
      <w:b w:val="0"/>
      <w:i w:val="0"/>
      <w:color w:val="000000"/>
      <w:sz w:val="22"/>
      <w:u w:val="none"/>
    </w:rPr>
  </w:style>
  <w:style w:type="paragraph" w:customStyle="1" w:styleId="dabaaaabaaaaaabaaaaabaaaababaaaaaa">
    <w:name w:val="dabaaaabaaaaaabaaaaabaaaababaaaaaa"/>
    <w:rPr>
      <w:rFonts w:ascii="Times New Roman" w:hAnsi="Times New Roman"/>
      <w:b w:val="0"/>
      <w:i w:val="0"/>
      <w:color w:val="000000"/>
      <w:sz w:val="22"/>
      <w:u w:val="none"/>
    </w:rPr>
  </w:style>
  <w:style w:type="paragraph" w:customStyle="1" w:styleId="dabaaaabaaaaaabaaaaabaaaababaaaaaaa">
    <w:name w:val="dabaaaabaaaaaabaaaaabaaaababaaaaaaa"/>
    <w:rPr>
      <w:rFonts w:ascii="Times New Roman" w:hAnsi="Times New Roman"/>
      <w:b/>
      <w:i w:val="0"/>
      <w:color w:val="000000"/>
      <w:sz w:val="22"/>
      <w:u w:val="none"/>
    </w:rPr>
  </w:style>
  <w:style w:type="paragraph" w:customStyle="1" w:styleId="dabaaaabaaaaaabaaaaabaaaababaaaaaaab">
    <w:name w:val="dabaaaabaaaaaabaaaaabaaaababaaaaaaab"/>
    <w:rPr>
      <w:rFonts w:ascii="Times New Roman" w:hAnsi="Times New Roman"/>
      <w:b w:val="0"/>
      <w:i w:val="0"/>
      <w:color w:val="000000"/>
      <w:sz w:val="22"/>
      <w:u w:val="none"/>
    </w:rPr>
  </w:style>
  <w:style w:type="paragraph" w:customStyle="1" w:styleId="dabaaaabaaaaaabaaaaabaaaababaaaaaaaba">
    <w:name w:val="dabaaaabaaaaaabaaaaabaaaababaaaaaaaba"/>
    <w:rPr>
      <w:rFonts w:ascii="Times New Roman" w:hAnsi="Times New Roman"/>
      <w:b w:val="0"/>
      <w:i w:val="0"/>
      <w:color w:val="000000"/>
      <w:sz w:val="22"/>
      <w:u w:val="none"/>
    </w:rPr>
  </w:style>
  <w:style w:type="paragraph" w:customStyle="1" w:styleId="dabaaaabaaaaaabaaaaabaaaababaaaaaaabaa">
    <w:name w:val="dabaaaabaaaaaabaaaaabaaaababaaaaaaabaa"/>
    <w:rPr>
      <w:rFonts w:ascii="Times New Roman" w:hAnsi="Times New Roman"/>
      <w:b w:val="0"/>
      <w:i w:val="0"/>
      <w:color w:val="000000"/>
      <w:sz w:val="22"/>
      <w:u w:val="none"/>
    </w:rPr>
  </w:style>
  <w:style w:type="paragraph" w:customStyle="1" w:styleId="dabaaaabaaaaaabaaaaabaaaababaaaaaaabaaa">
    <w:name w:val="dabaaaabaaaaaabaaaaabaaaababaaaaaaabaaa"/>
    <w:rPr>
      <w:rFonts w:ascii="Times New Roman" w:hAnsi="Times New Roman"/>
      <w:b/>
      <w:i w:val="0"/>
      <w:color w:val="000000"/>
      <w:sz w:val="22"/>
      <w:u w:val="none"/>
    </w:rPr>
  </w:style>
  <w:style w:type="paragraph" w:customStyle="1" w:styleId="dabaaaabaaaaaabaaaaabaaaababaaaaaaabaaab">
    <w:name w:val="dabaaaabaaaaaabaaaaabaaaababaaaaaaabaaab"/>
    <w:rPr>
      <w:rFonts w:ascii="Times New Roman" w:hAnsi="Times New Roman"/>
      <w:b w:val="0"/>
      <w:i w:val="0"/>
      <w:color w:val="000000"/>
      <w:sz w:val="22"/>
      <w:u w:val="none"/>
    </w:rPr>
  </w:style>
  <w:style w:type="paragraph" w:customStyle="1" w:styleId="dabaaaabaaaaaabaaaaabaaaababaaaaaaabaaaba">
    <w:name w:val="dabaaaabaaaaaabaaaaabaaaababaaaaaaabaaaba"/>
    <w:rPr>
      <w:rFonts w:ascii="Times New Roman" w:hAnsi="Times New Roman"/>
      <w:b w:val="0"/>
      <w:i w:val="0"/>
      <w:color w:val="000000"/>
      <w:sz w:val="22"/>
      <w:u w:val="none"/>
    </w:rPr>
  </w:style>
  <w:style w:type="paragraph" w:customStyle="1" w:styleId="dabaaaabaaaaaabaaaaabaaaababaaaaaaabaaabaa">
    <w:name w:val="dabaaaabaaaaaabaaaaabaaaababaaaaaaabaaabaa"/>
    <w:rPr>
      <w:rFonts w:ascii="Times New Roman" w:hAnsi="Times New Roman"/>
      <w:b w:val="0"/>
      <w:i w:val="0"/>
      <w:color w:val="000000"/>
      <w:sz w:val="22"/>
      <w:u w:val="none"/>
    </w:rPr>
  </w:style>
  <w:style w:type="paragraph" w:customStyle="1" w:styleId="dabaaaabaaaaaabaaaaabaaaababaaaaaaabaaabaaa">
    <w:name w:val="dabaaaabaaaaaabaaaaabaaaababaaaaaaabaaabaaa"/>
    <w:rPr>
      <w:rFonts w:ascii="Times New Roman" w:hAnsi="Times New Roman"/>
      <w:b/>
      <w:i w:val="0"/>
      <w:color w:val="000000"/>
      <w:sz w:val="22"/>
      <w:u w:val="none"/>
    </w:rPr>
  </w:style>
  <w:style w:type="paragraph" w:customStyle="1" w:styleId="dabaaaabaaaaaabaaaaabaaaababaaaaaaabaaabaaab">
    <w:name w:val="dabaaaabaaaaaabaaaaabaaaababaaaaaaabaaabaaab"/>
    <w:rPr>
      <w:rFonts w:ascii="Times New Roman" w:hAnsi="Times New Roman"/>
      <w:b w:val="0"/>
      <w:i w:val="0"/>
      <w:color w:val="000000"/>
      <w:sz w:val="22"/>
      <w:u w:val="none"/>
    </w:rPr>
  </w:style>
  <w:style w:type="paragraph" w:customStyle="1" w:styleId="dabaaaabaaaaaabaaaaabaaaababaaaaaaabaaabaaaba">
    <w:name w:val="dabaaaabaaaaaabaaaaabaaaababaaaaaaabaaabaaaba"/>
    <w:rPr>
      <w:rFonts w:ascii="Times New Roman" w:hAnsi="Times New Roman"/>
      <w:b w:val="0"/>
      <w:i w:val="0"/>
      <w:color w:val="000000"/>
      <w:sz w:val="22"/>
      <w:u w:val="non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Ganesh Dhungana</dc:creator>
  <cp:keywords/>
  <dc:description/>
  <cp:lastModifiedBy/>
  <cp:revision>1</cp:revision>
  <dcterms:created xsi:type="dcterms:W3CDTF">2013-12-23T23:15:00Z</dcterms:created>
  <dcterms:modified xsi:type="dcterms:W3CDTF">2013-12-23T23:15:00Z</dcterms:modified>
  <cp:category/>
</cp:coreProperties>
</file>