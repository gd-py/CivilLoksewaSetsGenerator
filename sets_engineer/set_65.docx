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A spring of mean radius 40 mm contains 8 action coils of steel (N = 80000 N/mm2), 4 mm in diameter. The clearance between the coils being 1 mm when unloaded, the minimum compressive load to remove the clearance, is</w:t>
      </w:r>
    </w:p>
    <w:p>
      <w:pPr>
        <w:pStyle w:val="aa"/>
        <w:keepNext w:val="0"/>
        <w:keepLines w:val="0"/>
        <w:pageBreakBefore w:val="0"/>
        <w:widowControl/>
        <w:spacing w:before="0" w:after="160"/>
        <w:jc w:val="left"/>
      </w:pPr>
      <w:r>
        <w:t xml:space="preserve">    a. 25 N</w:t>
      </w:r>
    </w:p>
    <w:p>
      <w:pPr>
        <w:pStyle w:val="aaa"/>
        <w:keepNext w:val="0"/>
        <w:keepLines w:val="0"/>
        <w:pageBreakBefore w:val="0"/>
        <w:widowControl/>
        <w:spacing w:before="0" w:after="160"/>
        <w:jc w:val="left"/>
      </w:pPr>
      <w:r>
        <w:t xml:space="preserve">    b. 30 N</w:t>
      </w:r>
    </w:p>
    <w:p>
      <w:pPr>
        <w:pStyle w:val="aaaa"/>
        <w:keepNext w:val="0"/>
        <w:keepLines w:val="0"/>
        <w:pageBreakBefore w:val="0"/>
        <w:widowControl/>
        <w:spacing w:before="0" w:after="160"/>
        <w:jc w:val="left"/>
      </w:pPr>
      <w:r>
        <w:t xml:space="preserve">    c. 35 N</w:t>
      </w:r>
    </w:p>
    <w:p>
      <w:pPr>
        <w:pStyle w:val="aaaab"/>
        <w:keepNext w:val="0"/>
        <w:keepLines w:val="0"/>
        <w:pageBreakBefore w:val="0"/>
        <w:widowControl/>
        <w:spacing w:before="0" w:after="160"/>
        <w:jc w:val="left"/>
      </w:pPr>
      <w:r>
        <w:t xml:space="preserve">    d. 40 N</w:t>
      </w:r>
    </w:p>
    <w:p>
      <w:pPr>
        <w:pStyle w:val="b"/>
        <w:keepNext w:val="0"/>
        <w:keepLines w:val="0"/>
        <w:pageBreakBefore w:val="0"/>
        <w:widowControl/>
        <w:spacing w:before="0" w:after="160"/>
        <w:jc w:val="left"/>
      </w:pPr>
      <w:r>
        <w:t>2. The horizontal thrust on the ends of a two hinged semicircular arch of radius R carrying</w:t>
      </w:r>
    </w:p>
    <w:p>
      <w:pPr>
        <w:pStyle w:val="ba"/>
        <w:keepNext w:val="0"/>
        <w:keepLines w:val="0"/>
        <w:pageBreakBefore w:val="0"/>
        <w:widowControl/>
        <w:spacing w:before="0" w:after="160"/>
        <w:jc w:val="left"/>
      </w:pPr>
      <w:r>
        <w:t xml:space="preserve">    a. a uniformly distributed load ω per unit run over its right half span, is </w:t>
      </w:r>
    </w:p>
    <w:p>
      <w:pPr>
        <w:pStyle w:val="baa"/>
        <w:keepNext w:val="0"/>
        <w:keepLines w:val="0"/>
        <w:pageBreakBefore w:val="0"/>
        <w:widowControl/>
        <w:spacing w:before="0" w:after="160"/>
        <w:jc w:val="left"/>
      </w:pPr>
      <w:r>
        <w:t xml:space="preserve">    b. a uniformly distributed load ω per unit run over its entire span is </w:t>
      </w:r>
    </w:p>
    <w:p>
      <w:pPr>
        <w:pStyle w:val="baaa"/>
        <w:keepNext w:val="0"/>
        <w:keepLines w:val="0"/>
        <w:pageBreakBefore w:val="0"/>
        <w:widowControl/>
        <w:spacing w:before="0" w:after="160"/>
        <w:jc w:val="left"/>
      </w:pPr>
      <w:r>
        <w:t xml:space="preserve">    c. a distributed load varying from zero at the left end to ω per unit horizontal run at the right end, is </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 xml:space="preserve">3. To determine the force in BD of the truss shown in the given figure a section is passed through BD, CD and CE, and the moments are taken about </w:t>
      </w:r>
    </w:p>
    <w:p>
      <w:pPr>
        <w:pStyle w:val="baaaaba"/>
        <w:keepNext w:val="0"/>
        <w:keepLines w:val="0"/>
        <w:pageBreakBefore w:val="0"/>
        <w:widowControl/>
        <w:spacing w:before="0" w:after="160"/>
        <w:jc w:val="left"/>
      </w:pPr>
      <w:r>
        <w:t xml:space="preserve">    a. A joint</w:t>
      </w:r>
    </w:p>
    <w:p>
      <w:pPr>
        <w:pStyle w:val="baaaabaa"/>
        <w:keepNext w:val="0"/>
        <w:keepLines w:val="0"/>
        <w:pageBreakBefore w:val="0"/>
        <w:widowControl/>
        <w:spacing w:before="0" w:after="160"/>
        <w:jc w:val="left"/>
      </w:pPr>
      <w:r>
        <w:t xml:space="preserve">    b. B joint</w:t>
      </w:r>
    </w:p>
    <w:p>
      <w:pPr>
        <w:pStyle w:val="baaaabaaa"/>
        <w:keepNext w:val="0"/>
        <w:keepLines w:val="0"/>
        <w:pageBreakBefore w:val="0"/>
        <w:widowControl/>
        <w:spacing w:before="0" w:after="160"/>
        <w:jc w:val="left"/>
      </w:pPr>
      <w:r>
        <w:t xml:space="preserve">    c. C joint</w:t>
      </w:r>
    </w:p>
    <w:p>
      <w:pPr>
        <w:pStyle w:val="baaaabaaab"/>
        <w:keepNext w:val="0"/>
        <w:keepLines w:val="0"/>
        <w:pageBreakBefore w:val="0"/>
        <w:widowControl/>
        <w:spacing w:before="0" w:after="160"/>
        <w:jc w:val="left"/>
      </w:pPr>
      <w:r>
        <w:t xml:space="preserve">    d. D joint.</w:t>
      </w:r>
    </w:p>
    <w:p>
      <w:pPr>
        <w:pStyle w:val="baaaabaaaba"/>
        <w:keepNext w:val="0"/>
        <w:keepLines w:val="0"/>
        <w:pageBreakBefore w:val="0"/>
        <w:widowControl/>
        <w:spacing w:before="0" w:after="160"/>
        <w:jc w:val="left"/>
      </w:pPr>
      <w:r>
        <w:t>4. The ratio of the moment of inertia of a circular plate and that of a square plate for equal depth, is</w:t>
      </w:r>
    </w:p>
    <w:p>
      <w:pPr>
        <w:pStyle w:val="baaaabaaabaa"/>
        <w:keepNext w:val="0"/>
        <w:keepLines w:val="0"/>
        <w:pageBreakBefore w:val="0"/>
        <w:widowControl/>
        <w:spacing w:before="0" w:after="160"/>
        <w:jc w:val="left"/>
      </w:pPr>
      <w:r>
        <w:t xml:space="preserve">    a. equal to one</w:t>
      </w:r>
    </w:p>
    <w:p>
      <w:pPr>
        <w:pStyle w:val="baaaabaaabaaa"/>
        <w:keepNext w:val="0"/>
        <w:keepLines w:val="0"/>
        <w:pageBreakBefore w:val="0"/>
        <w:widowControl/>
        <w:spacing w:before="0" w:after="160"/>
        <w:jc w:val="left"/>
      </w:pPr>
      <w:r>
        <w:t xml:space="preserve">    b. more than one</w:t>
      </w:r>
    </w:p>
    <w:p>
      <w:pPr>
        <w:pStyle w:val="baaaabaaabaaaa"/>
        <w:keepNext w:val="0"/>
        <w:keepLines w:val="0"/>
        <w:pageBreakBefore w:val="0"/>
        <w:widowControl/>
        <w:spacing w:before="0" w:after="160"/>
        <w:jc w:val="left"/>
      </w:pPr>
      <w:r>
        <w:t xml:space="preserve">    c. equal to 3π/16</w:t>
      </w:r>
    </w:p>
    <w:p>
      <w:pPr>
        <w:pStyle w:val="baaaabaaabaaaab"/>
        <w:keepNext w:val="0"/>
        <w:keepLines w:val="0"/>
        <w:pageBreakBefore w:val="0"/>
        <w:widowControl/>
        <w:spacing w:before="0" w:after="160"/>
        <w:jc w:val="left"/>
      </w:pPr>
      <w:r>
        <w:t xml:space="preserve">    d. none of these.</w:t>
      </w:r>
    </w:p>
    <w:p>
      <w:pPr>
        <w:pStyle w:val="baaaabaaabaaaaba"/>
        <w:keepNext w:val="0"/>
        <w:keepLines w:val="0"/>
        <w:pageBreakBefore w:val="0"/>
        <w:widowControl/>
        <w:spacing w:before="0" w:after="160"/>
        <w:jc w:val="left"/>
      </w:pPr>
      <w:r>
        <w:t>5. In a solid arch, shear force acts</w:t>
      </w:r>
    </w:p>
    <w:p>
      <w:pPr>
        <w:pStyle w:val="baaaabaaabaaaabaa"/>
        <w:keepNext w:val="0"/>
        <w:keepLines w:val="0"/>
        <w:pageBreakBefore w:val="0"/>
        <w:widowControl/>
        <w:spacing w:before="0" w:after="160"/>
        <w:jc w:val="left"/>
      </w:pPr>
      <w:r>
        <w:t xml:space="preserve">    a. along the axis of the arch</w:t>
      </w:r>
    </w:p>
    <w:p>
      <w:pPr>
        <w:pStyle w:val="baaaabaaabaaaabaaa"/>
        <w:keepNext w:val="0"/>
        <w:keepLines w:val="0"/>
        <w:pageBreakBefore w:val="0"/>
        <w:widowControl/>
        <w:spacing w:before="0" w:after="160"/>
        <w:jc w:val="left"/>
      </w:pPr>
      <w:r>
        <w:t xml:space="preserve">    b. perpendicular to the axis of arch</w:t>
      </w:r>
    </w:p>
    <w:p>
      <w:pPr>
        <w:pStyle w:val="baaaabaaabaaaabaaab"/>
        <w:keepNext w:val="0"/>
        <w:keepLines w:val="0"/>
        <w:pageBreakBefore w:val="0"/>
        <w:widowControl/>
        <w:spacing w:before="0" w:after="160"/>
        <w:jc w:val="left"/>
      </w:pPr>
      <w:r>
        <w:t xml:space="preserve">    c. tangentially to the arch</w:t>
      </w:r>
    </w:p>
    <w:p>
      <w:pPr>
        <w:pStyle w:val="baaaabaaabaaaabaaaba"/>
        <w:keepNext w:val="0"/>
        <w:keepLines w:val="0"/>
        <w:pageBreakBefore w:val="0"/>
        <w:widowControl/>
        <w:spacing w:before="0" w:after="160"/>
        <w:jc w:val="left"/>
      </w:pPr>
      <w:r>
        <w:t xml:space="preserve">    d. none of these.</w:t>
      </w:r>
    </w:p>
    <w:p>
      <w:pPr>
        <w:pStyle w:val="baaaabaaabaaaabaaabaa"/>
        <w:keepNext w:val="0"/>
        <w:keepLines w:val="0"/>
        <w:pageBreakBefore w:val="0"/>
        <w:widowControl/>
        <w:spacing w:before="0" w:after="160"/>
        <w:jc w:val="left"/>
      </w:pPr>
      <w:r>
        <w:t>6. Keeping the instrument height as 1.5 m, length of staff 4 m, the slope of the ground as 1 in 10, the sight on the down-slope, must be less than</w:t>
      </w:r>
    </w:p>
    <w:p>
      <w:pPr>
        <w:pStyle w:val="baaaabaaabaaaabaaabaaa"/>
        <w:keepNext w:val="0"/>
        <w:keepLines w:val="0"/>
        <w:pageBreakBefore w:val="0"/>
        <w:widowControl/>
        <w:spacing w:before="0" w:after="160"/>
        <w:jc w:val="left"/>
      </w:pPr>
      <w:r>
        <w:t xml:space="preserve">    a. 30 m</w:t>
      </w:r>
    </w:p>
    <w:p>
      <w:pPr>
        <w:pStyle w:val="baaaabaaabaaaabaaabaaaa"/>
        <w:keepNext w:val="0"/>
        <w:keepLines w:val="0"/>
        <w:pageBreakBefore w:val="0"/>
        <w:widowControl/>
        <w:spacing w:before="0" w:after="160"/>
        <w:jc w:val="left"/>
      </w:pPr>
      <w:r>
        <w:t xml:space="preserve">    b. 25 m</w:t>
      </w:r>
    </w:p>
    <w:p>
      <w:pPr>
        <w:pStyle w:val="baaaabaaabaaaabaaabaaaab"/>
        <w:keepNext w:val="0"/>
        <w:keepLines w:val="0"/>
        <w:pageBreakBefore w:val="0"/>
        <w:widowControl/>
        <w:spacing w:before="0" w:after="160"/>
        <w:jc w:val="left"/>
      </w:pPr>
      <w:r>
        <w:t xml:space="preserve">    c. 20 m</w:t>
      </w:r>
    </w:p>
    <w:p>
      <w:pPr>
        <w:pStyle w:val="baaaabaaabaaaabaaabaaaaba"/>
        <w:keepNext w:val="0"/>
        <w:keepLines w:val="0"/>
        <w:pageBreakBefore w:val="0"/>
        <w:widowControl/>
        <w:spacing w:before="0" w:after="160"/>
        <w:jc w:val="left"/>
      </w:pPr>
      <w:r>
        <w:t xml:space="preserve">    d. 15 m</w:t>
      </w:r>
    </w:p>
    <w:p>
      <w:pPr>
        <w:pStyle w:val="baaaabaaabaaaabaaabaaaabaa"/>
        <w:keepNext w:val="0"/>
        <w:keepLines w:val="0"/>
        <w:pageBreakBefore w:val="0"/>
        <w:widowControl/>
        <w:spacing w:before="0" w:after="160"/>
        <w:jc w:val="left"/>
      </w:pPr>
      <w:r>
        <w:t>7. Pick up the correct statement from the following :</w:t>
      </w:r>
    </w:p>
    <w:p>
      <w:pPr>
        <w:pStyle w:val="baaaabaaabaaaabaaabaaaabaaa"/>
        <w:keepNext w:val="0"/>
        <w:keepLines w:val="0"/>
        <w:pageBreakBefore w:val="0"/>
        <w:widowControl/>
        <w:spacing w:before="0" w:after="160"/>
        <w:jc w:val="left"/>
      </w:pPr>
      <w:r>
        <w:t xml:space="preserve">    a. Cross staff is used for setting out right angles</w:t>
      </w:r>
    </w:p>
    <w:p>
      <w:pPr>
        <w:pStyle w:val="baaaabaaabaaaabaaabaaaabaaaa"/>
        <w:keepNext w:val="0"/>
        <w:keepLines w:val="0"/>
        <w:pageBreakBefore w:val="0"/>
        <w:widowControl/>
        <w:spacing w:before="0" w:after="160"/>
        <w:jc w:val="left"/>
      </w:pPr>
      <w:r>
        <w:t xml:space="preserve">    b. Gradiometer is used for setting out any required gradient</w:t>
      </w:r>
    </w:p>
    <w:p>
      <w:pPr>
        <w:pStyle w:val="baaaabaaabaaaabaaabaaaabaaaaa"/>
        <w:keepNext w:val="0"/>
        <w:keepLines w:val="0"/>
        <w:pageBreakBefore w:val="0"/>
        <w:widowControl/>
        <w:spacing w:before="0" w:after="160"/>
        <w:jc w:val="left"/>
      </w:pPr>
      <w:r>
        <w:t xml:space="preserve">    c. Line ranger is used for locating intermediate stations on a survey line</w:t>
      </w:r>
    </w:p>
    <w:p>
      <w:pPr>
        <w:pStyle w:val="baaaabaaabaaaabaaabaaaabaaaaaa"/>
        <w:keepNext w:val="0"/>
        <w:keepLines w:val="0"/>
        <w:pageBreakBefore w:val="0"/>
        <w:widowControl/>
        <w:spacing w:before="0" w:after="160"/>
        <w:jc w:val="left"/>
      </w:pPr>
      <w:r>
        <w:t xml:space="preserve">    d. All the above.</w:t>
      </w:r>
    </w:p>
    <w:p>
      <w:pPr>
        <w:pStyle w:val="baaaabaaabaaaabaaabaaaabaaaaaab"/>
        <w:keepNext w:val="0"/>
        <w:keepLines w:val="0"/>
        <w:pageBreakBefore w:val="0"/>
        <w:widowControl/>
        <w:spacing w:before="0" w:after="160"/>
        <w:jc w:val="left"/>
      </w:pPr>
      <w:r>
        <w:t>8. The method of reversal</w:t>
      </w:r>
    </w:p>
    <w:p>
      <w:pPr>
        <w:pStyle w:val="baaaabaaabaaaabaaabaaaabaaaaaaba"/>
        <w:keepNext w:val="0"/>
        <w:keepLines w:val="0"/>
        <w:pageBreakBefore w:val="0"/>
        <w:widowControl/>
        <w:spacing w:before="0" w:after="160"/>
        <w:jc w:val="left"/>
      </w:pPr>
      <w:r>
        <w:t xml:space="preserve">    a. is usually directed to examine whether a certain part is truly parallel or perpendicular to another</w:t>
      </w:r>
    </w:p>
    <w:p>
      <w:pPr>
        <w:pStyle w:val="baaaabaaabaaaabaaabaaaabaaaaaabaa"/>
        <w:keepNext w:val="0"/>
        <w:keepLines w:val="0"/>
        <w:pageBreakBefore w:val="0"/>
        <w:widowControl/>
        <w:spacing w:before="0" w:after="160"/>
        <w:jc w:val="left"/>
      </w:pPr>
      <w:r>
        <w:t xml:space="preserve">    b. makes the erroneous relationship between parts evident</w:t>
      </w:r>
    </w:p>
    <w:p>
      <w:pPr>
        <w:pStyle w:val="baaaabaaabaaaabaaabaaaabaaaaaabaaa"/>
        <w:keepNext w:val="0"/>
        <w:keepLines w:val="0"/>
        <w:pageBreakBefore w:val="0"/>
        <w:widowControl/>
        <w:spacing w:before="0" w:after="160"/>
        <w:jc w:val="left"/>
      </w:pPr>
      <w:r>
        <w:t xml:space="preserve">    c. both (a) and (b)</w:t>
      </w:r>
    </w:p>
    <w:p>
      <w:pPr>
        <w:pStyle w:val="baaaabaaabaaaabaaabaaaabaaaaaabaaab"/>
        <w:keepNext w:val="0"/>
        <w:keepLines w:val="0"/>
        <w:pageBreakBefore w:val="0"/>
        <w:widowControl/>
        <w:spacing w:before="0" w:after="160"/>
        <w:jc w:val="left"/>
      </w:pPr>
      <w:r>
        <w:t xml:space="preserve">    d. neither (a) nor (b).</w:t>
      </w:r>
    </w:p>
    <w:p>
      <w:pPr>
        <w:pStyle w:val="baaaabaaabaaaabaaabaaaabaaaaaabaaaba"/>
        <w:keepNext w:val="0"/>
        <w:keepLines w:val="0"/>
        <w:pageBreakBefore w:val="0"/>
        <w:widowControl/>
        <w:spacing w:before="0" w:after="160"/>
        <w:jc w:val="left"/>
      </w:pPr>
      <w:r>
        <w:t>9. Ranging in chain survey means</w:t>
      </w:r>
    </w:p>
    <w:p>
      <w:pPr>
        <w:pStyle w:val="baaaabaaabaaaabaaabaaaabaaaaaabaaabaa"/>
        <w:keepNext w:val="0"/>
        <w:keepLines w:val="0"/>
        <w:pageBreakBefore w:val="0"/>
        <w:widowControl/>
        <w:spacing w:before="0" w:after="160"/>
        <w:jc w:val="left"/>
      </w:pPr>
      <w:r>
        <w:t xml:space="preserve">    a. establishing an intermediate point on the line</w:t>
      </w:r>
    </w:p>
    <w:p>
      <w:pPr>
        <w:pStyle w:val="baaaabaaabaaaabaaabaaaabaaaaaabaaabaab"/>
        <w:keepNext w:val="0"/>
        <w:keepLines w:val="0"/>
        <w:pageBreakBefore w:val="0"/>
        <w:widowControl/>
        <w:spacing w:before="0" w:after="160"/>
        <w:jc w:val="left"/>
      </w:pPr>
      <w:r>
        <w:t xml:space="preserve">    b. determining the distance between end points</w:t>
      </w:r>
    </w:p>
    <w:p>
      <w:pPr>
        <w:pStyle w:val="baaaabaaabaaaabaaabaaaabaaaaaabaaabaaba"/>
        <w:keepNext w:val="0"/>
        <w:keepLines w:val="0"/>
        <w:pageBreakBefore w:val="0"/>
        <w:widowControl/>
        <w:spacing w:before="0" w:after="160"/>
        <w:jc w:val="left"/>
      </w:pPr>
      <w:r>
        <w:t xml:space="preserve">    c. determining the offset distance</w:t>
      </w:r>
    </w:p>
    <w:p>
      <w:pPr>
        <w:pStyle w:val="baaaabaaabaaaabaaabaaaabaaaaaabaaabaabaa"/>
        <w:keepNext w:val="0"/>
        <w:keepLines w:val="0"/>
        <w:pageBreakBefore w:val="0"/>
        <w:widowControl/>
        <w:spacing w:before="0" w:after="160"/>
        <w:jc w:val="left"/>
      </w:pPr>
      <w:r>
        <w:t xml:space="preserve">    d. none of these</w:t>
      </w:r>
    </w:p>
    <w:p>
      <w:pPr>
        <w:pStyle w:val="baaaabaaabaaaabaaabaaaabaaaaaabaaabaabaaa"/>
        <w:keepNext w:val="0"/>
        <w:keepLines w:val="0"/>
        <w:pageBreakBefore w:val="0"/>
        <w:widowControl/>
        <w:spacing w:before="0" w:after="160"/>
        <w:jc w:val="left"/>
      </w:pPr>
      <w:r>
        <w:t>10. The bearings of two traverse legs AB and BC are N52° 45' E and N34° 30' E respectively. The deflection angle is</w:t>
      </w:r>
    </w:p>
    <w:p>
      <w:pPr>
        <w:pStyle w:val="baaaabaaabaaaabaaabaaaabaaaaaabaaabaabaaaa"/>
        <w:keepNext w:val="0"/>
        <w:keepLines w:val="0"/>
        <w:pageBreakBefore w:val="0"/>
        <w:widowControl/>
        <w:spacing w:before="0" w:after="160"/>
        <w:jc w:val="left"/>
      </w:pPr>
      <w:r>
        <w:t xml:space="preserve">    a. 18° 15' N</w:t>
      </w:r>
    </w:p>
    <w:p>
      <w:pPr>
        <w:pStyle w:val="baaaabaaabaaaabaaabaaaabaaaaaabaaabaabaaaaa"/>
        <w:keepNext w:val="0"/>
        <w:keepLines w:val="0"/>
        <w:pageBreakBefore w:val="0"/>
        <w:widowControl/>
        <w:spacing w:before="0" w:after="160"/>
        <w:jc w:val="left"/>
      </w:pPr>
      <w:r>
        <w:t xml:space="preserve">    b. 18° 15' W</w:t>
      </w:r>
    </w:p>
    <w:p>
      <w:pPr>
        <w:pStyle w:val="baaaabaaabaaaabaaabaaaabaaaaaabaaabaabaaaaaa"/>
        <w:keepNext w:val="0"/>
        <w:keepLines w:val="0"/>
        <w:pageBreakBefore w:val="0"/>
        <w:widowControl/>
        <w:spacing w:before="0" w:after="160"/>
        <w:jc w:val="left"/>
      </w:pPr>
      <w:r>
        <w:t xml:space="preserve">    c. 18° 15' R</w:t>
      </w:r>
    </w:p>
    <w:p>
      <w:pPr>
        <w:pStyle w:val="baaaabaaabaaaabaaabaaaabaaaaaabaaabaabaaaaaaa"/>
        <w:keepNext w:val="0"/>
        <w:keepLines w:val="0"/>
        <w:pageBreakBefore w:val="0"/>
        <w:widowControl/>
        <w:spacing w:before="0" w:after="160"/>
        <w:jc w:val="left"/>
      </w:pPr>
      <w:r>
        <w:t xml:space="preserve">    d. 18° 15' L</w:t>
      </w:r>
    </w:p>
    <w:p>
      <w:pPr>
        <w:pStyle w:val="baaaabaaabaaaabaaabaaaabaaaaaabaaabaabaaaaaaab"/>
        <w:keepNext w:val="0"/>
        <w:keepLines w:val="0"/>
        <w:pageBreakBefore w:val="0"/>
        <w:widowControl/>
        <w:spacing w:before="0" w:after="160"/>
        <w:jc w:val="left"/>
      </w:pPr>
      <w:r>
        <w:t>11. The reduced level of a floor is 99.995 m, the staff reading on the floor is 1.505 m. If the inverted staff reading against the roof is 1.795 m, the floor level below the slab, is</w:t>
      </w:r>
    </w:p>
    <w:p>
      <w:pPr>
        <w:pStyle w:val="baaaabaaabaaaabaaabaaaabaaaaaabaaabaabaaaaaaaba"/>
        <w:keepNext w:val="0"/>
        <w:keepLines w:val="0"/>
        <w:pageBreakBefore w:val="0"/>
        <w:widowControl/>
        <w:spacing w:before="0" w:after="160"/>
        <w:jc w:val="left"/>
      </w:pPr>
      <w:r>
        <w:t xml:space="preserve">    a. 3.290 m</w:t>
      </w:r>
    </w:p>
    <w:p>
      <w:pPr>
        <w:pStyle w:val="baaaabaaabaaaabaaabaaaabaaaaaabaaabaabaaaaaaabaa"/>
        <w:keepNext w:val="0"/>
        <w:keepLines w:val="0"/>
        <w:pageBreakBefore w:val="0"/>
        <w:widowControl/>
        <w:spacing w:before="0" w:after="160"/>
        <w:jc w:val="left"/>
      </w:pPr>
      <w:r>
        <w:t xml:space="preserve">    b. 3.300 m</w:t>
      </w:r>
    </w:p>
    <w:p>
      <w:pPr>
        <w:pStyle w:val="baaaabaaabaaaabaaabaaaabaaaaaabaaabaabaaaaaaabaab"/>
        <w:keepNext w:val="0"/>
        <w:keepLines w:val="0"/>
        <w:pageBreakBefore w:val="0"/>
        <w:widowControl/>
        <w:spacing w:before="0" w:after="160"/>
        <w:jc w:val="left"/>
      </w:pPr>
      <w:r>
        <w:t xml:space="preserve">    c. 3.275 m</w:t>
      </w:r>
    </w:p>
    <w:p>
      <w:pPr>
        <w:pStyle w:val="baaaabaaabaaaabaaabaaaabaaaaaabaaabaabaaaaaaabaaba"/>
        <w:keepNext w:val="0"/>
        <w:keepLines w:val="0"/>
        <w:pageBreakBefore w:val="0"/>
        <w:widowControl/>
        <w:spacing w:before="0" w:after="160"/>
        <w:jc w:val="left"/>
      </w:pPr>
      <w:r>
        <w:t xml:space="preserve">    d. 2.790 m</w:t>
      </w:r>
    </w:p>
    <w:p>
      <w:pPr>
        <w:pStyle w:val="baaaabaaabaaaabaaabaaaabaaaaaabaaabaabaaaaaaabaabaa"/>
        <w:keepNext w:val="0"/>
        <w:keepLines w:val="0"/>
        <w:pageBreakBefore w:val="0"/>
        <w:widowControl/>
        <w:spacing w:before="0" w:after="160"/>
        <w:jc w:val="left"/>
      </w:pPr>
      <w:r>
        <w:t>12. True meridian of different places</w:t>
      </w:r>
    </w:p>
    <w:p>
      <w:pPr>
        <w:pStyle w:val="baaaabaaabaaaabaaabaaaabaaaaaabaaabaabaaaaaaabaabaaa"/>
        <w:keepNext w:val="0"/>
        <w:keepLines w:val="0"/>
        <w:pageBreakBefore w:val="0"/>
        <w:widowControl/>
        <w:spacing w:before="0" w:after="160"/>
        <w:jc w:val="left"/>
      </w:pPr>
      <w:r>
        <w:t xml:space="preserve">    a. converge from the south pole to the north pole</w:t>
      </w:r>
    </w:p>
    <w:p>
      <w:pPr>
        <w:pStyle w:val="baaaabaaabaaaabaaabaaaabaaaaaabaaabaabaaaaaaabaabaaaa"/>
        <w:keepNext w:val="0"/>
        <w:keepLines w:val="0"/>
        <w:pageBreakBefore w:val="0"/>
        <w:widowControl/>
        <w:spacing w:before="0" w:after="160"/>
        <w:jc w:val="left"/>
      </w:pPr>
      <w:r>
        <w:t xml:space="preserve">    b. converge from the north pole to the south pole</w:t>
      </w:r>
    </w:p>
    <w:p>
      <w:pPr>
        <w:pStyle w:val="baaaabaaabaaaabaaabaaaabaaaaaabaaabaabaaaaaaabaabaaaaa"/>
        <w:keepNext w:val="0"/>
        <w:keepLines w:val="0"/>
        <w:pageBreakBefore w:val="0"/>
        <w:widowControl/>
        <w:spacing w:before="0" w:after="160"/>
        <w:jc w:val="left"/>
      </w:pPr>
      <w:r>
        <w:t xml:space="preserve">    c. converge from the equator to the poles</w:t>
      </w:r>
    </w:p>
    <w:p>
      <w:pPr>
        <w:pStyle w:val="baaaabaaabaaaabaaabaaaabaaaaaabaaabaabaaaaaaabaabaaaaab"/>
        <w:keepNext w:val="0"/>
        <w:keepLines w:val="0"/>
        <w:pageBreakBefore w:val="0"/>
        <w:widowControl/>
        <w:spacing w:before="0" w:after="160"/>
        <w:jc w:val="left"/>
      </w:pPr>
      <w:r>
        <w:t xml:space="preserve">    d. run parallel to each other.</w:t>
      </w:r>
    </w:p>
    <w:p>
      <w:pPr>
        <w:pStyle w:val="baaaabaaabaaaabaaabaaaabaaaaaabaaabaabaaaaaaabaabaaaaaba"/>
        <w:keepNext w:val="0"/>
        <w:keepLines w:val="0"/>
        <w:pageBreakBefore w:val="0"/>
        <w:widowControl/>
        <w:spacing w:before="0" w:after="160"/>
        <w:jc w:val="left"/>
      </w:pPr>
      <w:r>
        <w:t>13. The minimum compressive strength of 1st class bricks should be</w:t>
      </w:r>
    </w:p>
    <w:p>
      <w:pPr>
        <w:pStyle w:val="baaaabaaabaaaabaaabaaaabaaaaaabaaabaabaaaaaaabaabaaaaabaa"/>
        <w:keepNext w:val="0"/>
        <w:keepLines w:val="0"/>
        <w:pageBreakBefore w:val="0"/>
        <w:widowControl/>
        <w:spacing w:before="0" w:after="160"/>
        <w:jc w:val="left"/>
      </w:pPr>
      <w:r>
        <w:t xml:space="preserve">    a. 90 kg/cm2</w:t>
      </w:r>
    </w:p>
    <w:p>
      <w:pPr>
        <w:pStyle w:val="baaaabaaabaaaabaaabaaaabaaaaaabaaabaabaaaaaaabaabaaaaabaaa"/>
        <w:keepNext w:val="0"/>
        <w:keepLines w:val="0"/>
        <w:pageBreakBefore w:val="0"/>
        <w:widowControl/>
        <w:spacing w:before="0" w:after="160"/>
        <w:jc w:val="left"/>
      </w:pPr>
      <w:r>
        <w:t xml:space="preserve">    b. 100 kg/cm2</w:t>
      </w:r>
    </w:p>
    <w:p>
      <w:pPr>
        <w:pStyle w:val="baaaabaaabaaaabaaabaaaabaaaaaabaaabaabaaaaaaabaabaaaaabaaab"/>
        <w:keepNext w:val="0"/>
        <w:keepLines w:val="0"/>
        <w:pageBreakBefore w:val="0"/>
        <w:widowControl/>
        <w:spacing w:before="0" w:after="160"/>
        <w:jc w:val="left"/>
      </w:pPr>
      <w:r>
        <w:t xml:space="preserve">    c. 120 kg/cm2</w:t>
      </w:r>
    </w:p>
    <w:p>
      <w:pPr>
        <w:pStyle w:val="baaaabaaabaaaabaaabaaaabaaaaaabaaabaabaaaaaaabaabaaaaabaaaba"/>
        <w:keepNext w:val="0"/>
        <w:keepLines w:val="0"/>
        <w:pageBreakBefore w:val="0"/>
        <w:widowControl/>
        <w:spacing w:before="0" w:after="160"/>
        <w:jc w:val="left"/>
      </w:pPr>
      <w:r>
        <w:t xml:space="preserve">    d. 130 kg/cm2.</w:t>
      </w:r>
    </w:p>
    <w:p>
      <w:pPr>
        <w:pStyle w:val="baaaabaaabaaaabaaabaaaabaaaaaabaaabaabaaaaaaabaabaaaaabaaabaa"/>
        <w:keepNext w:val="0"/>
        <w:keepLines w:val="0"/>
        <w:pageBreakBefore w:val="0"/>
        <w:widowControl/>
        <w:spacing w:before="0" w:after="160"/>
        <w:jc w:val="left"/>
      </w:pPr>
      <w:r>
        <w:t>14. The initial setting time of hydraulic lime, is</w:t>
      </w:r>
    </w:p>
    <w:p>
      <w:pPr>
        <w:pStyle w:val="baaaabaaabaaaabaaabaaaabaaaaaabaaabaabaaaaaaabaabaaaaabaaabaaa"/>
        <w:keepNext w:val="0"/>
        <w:keepLines w:val="0"/>
        <w:pageBreakBefore w:val="0"/>
        <w:widowControl/>
        <w:spacing w:before="0" w:after="160"/>
        <w:jc w:val="left"/>
      </w:pPr>
      <w:r>
        <w:t xml:space="preserve">    a. 60 minutes</w:t>
      </w:r>
    </w:p>
    <w:p>
      <w:pPr>
        <w:pStyle w:val="baaaabaaabaaaabaaabaaaabaaaaaabaaabaabaaaaaaabaabaaaaabaaabaaaa"/>
        <w:keepNext w:val="0"/>
        <w:keepLines w:val="0"/>
        <w:pageBreakBefore w:val="0"/>
        <w:widowControl/>
        <w:spacing w:before="0" w:after="160"/>
        <w:jc w:val="left"/>
      </w:pPr>
      <w:r>
        <w:t xml:space="preserve">    b. 90 minutes</w:t>
      </w:r>
    </w:p>
    <w:p>
      <w:pPr>
        <w:pStyle w:val="baaaabaaabaaaabaaabaaaabaaaaaabaaabaabaaaaaaabaabaaaaabaaabaaaaa"/>
        <w:keepNext w:val="0"/>
        <w:keepLines w:val="0"/>
        <w:pageBreakBefore w:val="0"/>
        <w:widowControl/>
        <w:spacing w:before="0" w:after="160"/>
        <w:jc w:val="left"/>
      </w:pPr>
      <w:r>
        <w:t xml:space="preserve">    c. 120 minutes</w:t>
      </w:r>
    </w:p>
    <w:p>
      <w:pPr>
        <w:pStyle w:val="baaaabaaabaaaabaaabaaaabaaaaaabaaabaabaaaaaaabaabaaaaabaaabaaaaab"/>
        <w:keepNext w:val="0"/>
        <w:keepLines w:val="0"/>
        <w:pageBreakBefore w:val="0"/>
        <w:widowControl/>
        <w:spacing w:before="0" w:after="160"/>
        <w:jc w:val="left"/>
      </w:pPr>
      <w:r>
        <w:t xml:space="preserve">    d. 150 minutes.</w:t>
      </w:r>
    </w:p>
    <w:p>
      <w:pPr>
        <w:pStyle w:val="baaaabaaabaaaabaaabaaaabaaaaaabaaabaabaaaaaaabaabaaaaabaaabaaaaaba"/>
        <w:keepNext w:val="0"/>
        <w:keepLines w:val="0"/>
        <w:pageBreakBefore w:val="0"/>
        <w:widowControl/>
        <w:spacing w:before="0" w:after="160"/>
        <w:jc w:val="left"/>
      </w:pPr>
      <w:r>
        <w:t>15. Pick up the plutonic rock from the following:</w:t>
      </w:r>
    </w:p>
    <w:p>
      <w:pPr>
        <w:pStyle w:val="baaaabaaabaaaabaaabaaaabaaaaaabaaabaabaaaaaaabaabaaaaabaaabaaaaabaa"/>
        <w:keepNext w:val="0"/>
        <w:keepLines w:val="0"/>
        <w:pageBreakBefore w:val="0"/>
        <w:widowControl/>
        <w:spacing w:before="0" w:after="160"/>
        <w:jc w:val="left"/>
      </w:pPr>
      <w:r>
        <w:t xml:space="preserve">    a. Granite</w:t>
      </w:r>
    </w:p>
    <w:p>
      <w:pPr>
        <w:pStyle w:val="baaaabaaabaaaabaaabaaaabaaaaaabaaabaabaaaaaaabaabaaaaabaaabaaaaabaab"/>
        <w:keepNext w:val="0"/>
        <w:keepLines w:val="0"/>
        <w:pageBreakBefore w:val="0"/>
        <w:widowControl/>
        <w:spacing w:before="0" w:after="160"/>
        <w:jc w:val="left"/>
      </w:pPr>
      <w:r>
        <w:t xml:space="preserve">    b. Dolerite</w:t>
      </w:r>
    </w:p>
    <w:p>
      <w:pPr>
        <w:pStyle w:val="baaaabaaabaaaabaaabaaaabaaaaaabaaabaabaaaaaaabaabaaaaabaaabaaaaabaaba"/>
        <w:keepNext w:val="0"/>
        <w:keepLines w:val="0"/>
        <w:pageBreakBefore w:val="0"/>
        <w:widowControl/>
        <w:spacing w:before="0" w:after="160"/>
        <w:jc w:val="left"/>
      </w:pPr>
      <w:r>
        <w:t xml:space="preserve">    c. Basalt</w:t>
      </w:r>
    </w:p>
    <w:p>
      <w:pPr>
        <w:pStyle w:val="baaaabaaabaaaabaaabaaaabaaaaaabaaabaabaaaaaaabaabaaaaabaaabaaaaabaabaa"/>
        <w:keepNext w:val="0"/>
        <w:keepLines w:val="0"/>
        <w:pageBreakBefore w:val="0"/>
        <w:widowControl/>
        <w:spacing w:before="0" w:after="160"/>
        <w:jc w:val="left"/>
      </w:pPr>
      <w:r>
        <w:t xml:space="preserve">    d. All the above.</w:t>
      </w:r>
    </w:p>
    <w:p>
      <w:pPr>
        <w:pStyle w:val="baaaabaaabaaaabaaabaaaabaaaaaabaaabaabaaaaaaabaabaaaaabaaabaaaaabaabaaa"/>
        <w:keepNext w:val="0"/>
        <w:keepLines w:val="0"/>
        <w:pageBreakBefore w:val="0"/>
        <w:widowControl/>
        <w:spacing w:before="0" w:after="160"/>
        <w:jc w:val="left"/>
      </w:pPr>
      <w:r>
        <w:t>16. Bitumen felt</w:t>
      </w:r>
    </w:p>
    <w:p>
      <w:pPr>
        <w:pStyle w:val="baaaabaaabaaaabaaabaaaabaaaaaabaaabaabaaaaaaabaabaaaaabaaabaaaaabaabaaaa"/>
        <w:keepNext w:val="0"/>
        <w:keepLines w:val="0"/>
        <w:pageBreakBefore w:val="0"/>
        <w:widowControl/>
        <w:spacing w:before="0" w:after="160"/>
        <w:jc w:val="left"/>
      </w:pPr>
      <w:r>
        <w:t xml:space="preserve">    a. is used as water proofing material</w:t>
      </w:r>
    </w:p>
    <w:p>
      <w:pPr>
        <w:pStyle w:val="baaaabaaabaaaabaaabaaaabaaaaaabaaabaabaaaaaaabaabaaaaabaaabaaaaabaabaaaaa"/>
        <w:keepNext w:val="0"/>
        <w:keepLines w:val="0"/>
        <w:pageBreakBefore w:val="0"/>
        <w:widowControl/>
        <w:spacing w:before="0" w:after="160"/>
        <w:jc w:val="left"/>
      </w:pPr>
      <w:r>
        <w:t xml:space="preserve">    b. is used as damp proofing material</w:t>
      </w:r>
    </w:p>
    <w:p>
      <w:pPr>
        <w:pStyle w:val="baaaabaaabaaaabaaabaaaabaaaaaabaaabaabaaaaaaabaabaaaaabaaabaaaaabaabaaaaaa"/>
        <w:keepNext w:val="0"/>
        <w:keepLines w:val="0"/>
        <w:pageBreakBefore w:val="0"/>
        <w:widowControl/>
        <w:spacing w:before="0" w:after="160"/>
        <w:jc w:val="left"/>
      </w:pPr>
      <w:r>
        <w:t xml:space="preserve">    c. is made from bitumen and hessian fibres</w:t>
      </w:r>
    </w:p>
    <w:p>
      <w:pPr>
        <w:pStyle w:val="baaaabaaabaaaabaaabaaaabaaaaaabaaabaabaaaaaaabaabaaaaabaaabaaaaabaabaaaaaaa"/>
        <w:keepNext w:val="0"/>
        <w:keepLines w:val="0"/>
        <w:pageBreakBefore w:val="0"/>
        <w:widowControl/>
        <w:spacing w:before="0" w:after="160"/>
        <w:jc w:val="left"/>
      </w:pPr>
      <w:r>
        <w:t xml:space="preserve">    d. all the above.</w:t>
      </w:r>
    </w:p>
    <w:p>
      <w:pPr>
        <w:pStyle w:val="baaaabaaabaaaabaaabaaaabaaaaaabaaabaabaaaaaaabaabaaaaabaaabaaaaabaabaaaaaaab"/>
        <w:keepNext w:val="0"/>
        <w:keepLines w:val="0"/>
        <w:pageBreakBefore w:val="0"/>
        <w:widowControl/>
        <w:spacing w:before="0" w:after="160"/>
        <w:jc w:val="left"/>
      </w:pPr>
      <w:r>
        <w:t>17. Pick up the correct statement regarding low heat cement from the following:</w:t>
      </w:r>
    </w:p>
    <w:p>
      <w:pPr>
        <w:pStyle w:val="baaaabaaabaaaabaaabaaaabaaaaaabaaabaabaaaaaaabaabaaaaabaaabaaaaabaabaaaaaaaba"/>
        <w:keepNext w:val="0"/>
        <w:keepLines w:val="0"/>
        <w:pageBreakBefore w:val="0"/>
        <w:widowControl/>
        <w:spacing w:before="0" w:after="160"/>
        <w:jc w:val="left"/>
      </w:pPr>
      <w:r>
        <w:t xml:space="preserve">    a. Its initial setting time is about one hour</w:t>
      </w:r>
    </w:p>
    <w:p>
      <w:pPr>
        <w:pStyle w:val="baaaabaaabaaaabaaabaaaabaaaaaabaaabaabaaaaaaabaabaaaaabaaabaaaaabaabaaaaaaabaa"/>
        <w:keepNext w:val="0"/>
        <w:keepLines w:val="0"/>
        <w:pageBreakBefore w:val="0"/>
        <w:widowControl/>
        <w:spacing w:before="0" w:after="160"/>
        <w:jc w:val="left"/>
      </w:pPr>
      <w:r>
        <w:t xml:space="preserve">    b. Its final setting time is about 10 hours</w:t>
      </w:r>
    </w:p>
    <w:p>
      <w:pPr>
        <w:pStyle w:val="baaaabaaabaaaabaaabaaaabaaaaaabaaabaabaaaaaaabaabaaaaabaaabaaaaabaabaaaaaaabaaa"/>
        <w:keepNext w:val="0"/>
        <w:keepLines w:val="0"/>
        <w:pageBreakBefore w:val="0"/>
        <w:widowControl/>
        <w:spacing w:before="0" w:after="160"/>
        <w:jc w:val="left"/>
      </w:pPr>
      <w:r>
        <w:t xml:space="preserve">    c. Its mainly used for mass concrete work</w:t>
      </w:r>
    </w:p>
    <w:p>
      <w:pPr>
        <w:pStyle w:val="baaaabaaabaaaabaaabaaaabaaaaaabaaabaabaaaaaaabaabaaaaabaaabaaaaabaabaaaaaaabaaaa"/>
        <w:keepNext w:val="0"/>
        <w:keepLines w:val="0"/>
        <w:pageBreakBefore w:val="0"/>
        <w:widowControl/>
        <w:spacing w:before="0" w:after="160"/>
        <w:jc w:val="left"/>
      </w:pPr>
      <w:r>
        <w:t xml:space="preserve">    d. All the above.</w:t>
      </w:r>
    </w:p>
    <w:p>
      <w:pPr>
        <w:pStyle w:val="baaaabaaabaaaabaaabaaaabaaaaaabaaabaabaaaaaaabaabaaaaabaaabaaaaabaabaaaaaaabaaaab"/>
        <w:keepNext w:val="0"/>
        <w:keepLines w:val="0"/>
        <w:pageBreakBefore w:val="0"/>
        <w:widowControl/>
        <w:spacing w:before="0" w:after="160"/>
        <w:jc w:val="left"/>
      </w:pPr>
      <w:r>
        <w:t>18. Pick up the rock which is not  a sedimentary rock from the following:</w:t>
      </w:r>
    </w:p>
    <w:p>
      <w:pPr>
        <w:pStyle w:val="baaaabaaabaaaabaaabaaaabaaaaaabaaabaabaaaaaaabaabaaaaabaaabaaaaabaabaaaaaaabaaaaba"/>
        <w:keepNext w:val="0"/>
        <w:keepLines w:val="0"/>
        <w:pageBreakBefore w:val="0"/>
        <w:widowControl/>
        <w:spacing w:before="0" w:after="160"/>
        <w:jc w:val="left"/>
      </w:pPr>
      <w:r>
        <w:t xml:space="preserve">    a. sand stone</w:t>
      </w:r>
    </w:p>
    <w:p>
      <w:pPr>
        <w:pStyle w:val="baaaabaaabaaaabaaabaaaabaaaaaabaaabaabaaaaaaabaabaaaaabaaabaaaaabaabaaaaaaabaaaabaa"/>
        <w:keepNext w:val="0"/>
        <w:keepLines w:val="0"/>
        <w:pageBreakBefore w:val="0"/>
        <w:widowControl/>
        <w:spacing w:before="0" w:after="160"/>
        <w:jc w:val="left"/>
      </w:pPr>
      <w:r>
        <w:t xml:space="preserve">    b. gypsum</w:t>
      </w:r>
    </w:p>
    <w:p>
      <w:pPr>
        <w:pStyle w:val="baaaabaaabaaaabaaabaaaabaaaaaabaaabaabaaaaaaabaabaaaaabaaabaaaaabaabaaaaaaabaaaabaaa"/>
        <w:keepNext w:val="0"/>
        <w:keepLines w:val="0"/>
        <w:pageBreakBefore w:val="0"/>
        <w:widowControl/>
        <w:spacing w:before="0" w:after="160"/>
        <w:jc w:val="left"/>
      </w:pPr>
      <w:r>
        <w:t xml:space="preserve">    c. dolerite</w:t>
      </w:r>
    </w:p>
    <w:p>
      <w:pPr>
        <w:pStyle w:val="baaaabaaabaaaabaaabaaaabaaaaaabaaabaabaaaaaaabaabaaaaabaaabaaaaabaabaaaaaaabaaaabaaab"/>
        <w:keepNext w:val="0"/>
        <w:keepLines w:val="0"/>
        <w:pageBreakBefore w:val="0"/>
        <w:widowControl/>
        <w:spacing w:before="0" w:after="160"/>
        <w:jc w:val="left"/>
      </w:pPr>
      <w:r>
        <w:t xml:space="preserve">    d. lignite.</w:t>
      </w:r>
    </w:p>
    <w:p>
      <w:pPr>
        <w:pStyle w:val="baaaabaaabaaaabaaabaaaabaaaaaabaaabaabaaaaaaabaabaaaaabaaabaaaaabaabaaaaaaabaaaabaaaba"/>
        <w:keepNext w:val="0"/>
        <w:keepLines w:val="0"/>
        <w:pageBreakBefore w:val="0"/>
        <w:widowControl/>
        <w:spacing w:before="0" w:after="160"/>
        <w:jc w:val="left"/>
      </w:pPr>
      <w:r>
        <w:t>19. C.R.R.I. charts are used to obtain a relatioship between strength of concrete and</w:t>
      </w:r>
    </w:p>
    <w:p>
      <w:pPr>
        <w:pStyle w:val="baaaabaaabaaaabaaabaaaabaaaaaabaaabaabaaaaaaabaabaaaaabaaabaaaaabaabaaaaaaabaaaabaaabaa"/>
        <w:keepNext w:val="0"/>
        <w:keepLines w:val="0"/>
        <w:pageBreakBefore w:val="0"/>
        <w:widowControl/>
        <w:spacing w:before="0" w:after="160"/>
        <w:jc w:val="left"/>
      </w:pPr>
      <w:r>
        <w:t xml:space="preserve">    a. water cement ratio</w:t>
      </w:r>
    </w:p>
    <w:p>
      <w:pPr>
        <w:pStyle w:val="baaaabaaabaaaabaaabaaaabaaaaaabaaabaabaaaaaaabaabaaaaabaaabaaaaabaabaaaaaaabaaaabaaabaab"/>
        <w:keepNext w:val="0"/>
        <w:keepLines w:val="0"/>
        <w:pageBreakBefore w:val="0"/>
        <w:widowControl/>
        <w:spacing w:before="0" w:after="160"/>
        <w:jc w:val="left"/>
      </w:pPr>
      <w:r>
        <w:t xml:space="preserve">    b. workability</w:t>
      </w:r>
    </w:p>
    <w:p>
      <w:pPr>
        <w:pStyle w:val="baaaabaaabaaaabaaabaaaabaaaaaabaaabaabaaaaaaabaabaaaaabaaabaaaaabaabaaaaaaabaaaabaaabaaba"/>
        <w:keepNext w:val="0"/>
        <w:keepLines w:val="0"/>
        <w:pageBreakBefore w:val="0"/>
        <w:widowControl/>
        <w:spacing w:before="0" w:after="160"/>
        <w:jc w:val="left"/>
      </w:pPr>
      <w:r>
        <w:t xml:space="preserve">    c. grading of aggregate</w:t>
      </w:r>
    </w:p>
    <w:p>
      <w:pPr>
        <w:pStyle w:val="baaaabaaabaaaabaaabaaaabaaaaaabaaabaabaaaaaaabaabaaaaabaaabaaaaabaabaaaaaaabaaaabaaabaabaa"/>
        <w:keepNext w:val="0"/>
        <w:keepLines w:val="0"/>
        <w:pageBreakBefore w:val="0"/>
        <w:widowControl/>
        <w:spacing w:before="0" w:after="160"/>
        <w:jc w:val="left"/>
      </w:pPr>
      <w:r>
        <w:t xml:space="preserve">    d. fineness modulus</w:t>
      </w:r>
    </w:p>
    <w:p>
      <w:pPr>
        <w:pStyle w:val="baaaabaaabaaaabaaabaaaabaaaaaabaaabaabaaaaaaabaabaaaaabaaabaaaaabaabaaaaaaabaaaabaaabaabaaa"/>
        <w:keepNext w:val="0"/>
        <w:keepLines w:val="0"/>
        <w:pageBreakBefore w:val="0"/>
        <w:widowControl/>
        <w:spacing w:before="0" w:after="160"/>
        <w:jc w:val="left"/>
      </w:pPr>
      <w:r>
        <w:t>20. High temperature</w:t>
      </w:r>
    </w:p>
    <w:p>
      <w:pPr>
        <w:pStyle w:val="baaaabaaabaaaabaaabaaaabaaaaaabaaabaabaaaaaaabaabaaaaabaaabaaaaabaabaaaaaaabaaaabaaabaabaaaa"/>
        <w:keepNext w:val="0"/>
        <w:keepLines w:val="0"/>
        <w:pageBreakBefore w:val="0"/>
        <w:widowControl/>
        <w:spacing w:before="0" w:after="160"/>
        <w:jc w:val="left"/>
      </w:pPr>
      <w:r>
        <w:t xml:space="preserve">    a. increases the strength of concrete</w:t>
      </w:r>
    </w:p>
    <w:p>
      <w:pPr>
        <w:pStyle w:val="baaaabaaabaaaabaaabaaaabaaaaaabaaabaabaaaaaaabaabaaaaabaaabaaaaabaabaaaaaaabaaaabaaabaabaaaaa"/>
        <w:keepNext w:val="0"/>
        <w:keepLines w:val="0"/>
        <w:pageBreakBefore w:val="0"/>
        <w:widowControl/>
        <w:spacing w:before="0" w:after="160"/>
        <w:jc w:val="left"/>
      </w:pPr>
      <w:r>
        <w:t xml:space="preserve">    b. decreases the strength of concrete</w:t>
      </w:r>
    </w:p>
    <w:p>
      <w:pPr>
        <w:pStyle w:val="baaaabaaabaaaabaaabaaaabaaaaaabaaabaabaaaaaaabaabaaaaabaaabaaaaabaabaaaaaaabaaaabaaabaabaaaaab"/>
        <w:keepNext w:val="0"/>
        <w:keepLines w:val="0"/>
        <w:pageBreakBefore w:val="0"/>
        <w:widowControl/>
        <w:spacing w:before="0" w:after="160"/>
        <w:jc w:val="left"/>
      </w:pPr>
      <w:r>
        <w:t xml:space="preserve">    c. has no effect on the strength of concrete</w:t>
      </w:r>
    </w:p>
    <w:p>
      <w:pPr>
        <w:pStyle w:val="baaaabaaabaaaabaaabaaaabaaaaaabaaabaabaaaaaaabaabaaaaabaaabaaaaabaabaaaaaaabaaaabaaabaabaaaaaba"/>
        <w:keepNext w:val="0"/>
        <w:keepLines w:val="0"/>
        <w:pageBreakBefore w:val="0"/>
        <w:widowControl/>
        <w:spacing w:before="0" w:after="160"/>
        <w:jc w:val="left"/>
      </w:pPr>
      <w:r>
        <w:t xml:space="preserve">    d. none of these.</w:t>
      </w:r>
    </w:p>
    <w:p>
      <w:pPr>
        <w:pStyle w:val="baaaabaaabaaaabaaabaaaabaaaaaabaaabaabaaaaaaabaabaaaaabaaabaaaaabaabaaaaaaabaaaabaaabaabaaaaabaa"/>
        <w:keepNext w:val="0"/>
        <w:keepLines w:val="0"/>
        <w:pageBreakBefore w:val="0"/>
        <w:widowControl/>
        <w:spacing w:before="0" w:after="160"/>
        <w:jc w:val="left"/>
      </w:pPr>
      <w:r>
        <w:t>21. The cement whose strength is a little lower than the ordinary cement during the first three months but attains afterwards the same strength, is known as</w:t>
      </w:r>
    </w:p>
    <w:p>
      <w:pPr>
        <w:pStyle w:val="baaaabaaabaaaabaaabaaaabaaaaaabaaabaabaaaaaaabaabaaaaabaaabaaaaabaabaaaaaaabaaaabaaabaabaaaaabaaa"/>
        <w:keepNext w:val="0"/>
        <w:keepLines w:val="0"/>
        <w:pageBreakBefore w:val="0"/>
        <w:widowControl/>
        <w:spacing w:before="0" w:after="160"/>
        <w:jc w:val="left"/>
      </w:pPr>
      <w:r>
        <w:t xml:space="preserve">    a. low-heat Portland cement</w:t>
      </w:r>
    </w:p>
    <w:p>
      <w:pPr>
        <w:pStyle w:val="baaaabaaabaaaabaaabaaaabaaaaaabaaabaabaaaaaaabaabaaaaabaaabaaaaabaabaaaaaaabaaaabaaabaabaaaaabaaab"/>
        <w:keepNext w:val="0"/>
        <w:keepLines w:val="0"/>
        <w:pageBreakBefore w:val="0"/>
        <w:widowControl/>
        <w:spacing w:before="0" w:after="160"/>
        <w:jc w:val="left"/>
      </w:pPr>
      <w:r>
        <w:t xml:space="preserve">    b. rapid hardening Portland cement</w:t>
      </w:r>
    </w:p>
    <w:p>
      <w:pPr>
        <w:pStyle w:val="baaaabaaabaaaabaaabaaaabaaaaaabaaabaabaaaaaaabaabaaaaabaaabaaaaabaabaaaaaaabaaaabaaabaabaaaaabaaaba"/>
        <w:keepNext w:val="0"/>
        <w:keepLines w:val="0"/>
        <w:pageBreakBefore w:val="0"/>
        <w:widowControl/>
        <w:spacing w:before="0" w:after="160"/>
        <w:jc w:val="left"/>
      </w:pPr>
      <w:r>
        <w:t xml:space="preserve">    c. Portland blast slag cement</w:t>
      </w:r>
    </w:p>
    <w:p>
      <w:pPr>
        <w:pStyle w:val="baaaabaaabaaaabaaabaaaabaaaaaabaaabaabaaaaaaabaabaaaaabaaabaaaaabaabaaaaaaabaaaabaaabaabaaaaabaaabaa"/>
        <w:keepNext w:val="0"/>
        <w:keepLines w:val="0"/>
        <w:pageBreakBefore w:val="0"/>
        <w:widowControl/>
        <w:spacing w:before="0" w:after="160"/>
        <w:jc w:val="left"/>
      </w:pPr>
      <w:r>
        <w:t xml:space="preserve">    d. Portland pozzolana cement</w:t>
      </w:r>
    </w:p>
    <w:p>
      <w:pPr>
        <w:pStyle w:val="c"/>
        <w:keepNext w:val="0"/>
        <w:keepLines w:val="0"/>
        <w:pageBreakBefore w:val="0"/>
        <w:widowControl/>
        <w:spacing w:before="0" w:after="160"/>
        <w:jc w:val="left"/>
      </w:pPr>
      <w:r>
        <w:t>22. A flaky aggregate is said to be elongated if its length is</w:t>
      </w:r>
    </w:p>
    <w:p>
      <w:pPr>
        <w:pStyle w:val="ca"/>
        <w:keepNext w:val="0"/>
        <w:keepLines w:val="0"/>
        <w:pageBreakBefore w:val="0"/>
        <w:widowControl/>
        <w:spacing w:before="0" w:after="160"/>
        <w:jc w:val="left"/>
      </w:pPr>
      <w:r>
        <w:t xml:space="preserve">    a. twice the mean size</w:t>
      </w:r>
    </w:p>
    <w:p>
      <w:pPr>
        <w:pStyle w:val="cab"/>
        <w:keepNext w:val="0"/>
        <w:keepLines w:val="0"/>
        <w:pageBreakBefore w:val="0"/>
        <w:widowControl/>
        <w:spacing w:before="0" w:after="160"/>
        <w:jc w:val="left"/>
      </w:pPr>
      <w:r>
        <w:t xml:space="preserve">    b. thrice the mean size</w:t>
      </w:r>
    </w:p>
    <w:p>
      <w:pPr>
        <w:pStyle w:val="caba"/>
        <w:keepNext w:val="0"/>
        <w:keepLines w:val="0"/>
        <w:pageBreakBefore w:val="0"/>
        <w:widowControl/>
        <w:spacing w:before="0" w:after="160"/>
        <w:jc w:val="left"/>
      </w:pPr>
      <w:r>
        <w:t xml:space="preserve">    c. four times the mean size</w:t>
      </w:r>
    </w:p>
    <w:p>
      <w:pPr>
        <w:pStyle w:val="cabaa"/>
        <w:keepNext w:val="0"/>
        <w:keepLines w:val="0"/>
        <w:pageBreakBefore w:val="0"/>
        <w:widowControl/>
        <w:spacing w:before="0" w:after="160"/>
        <w:jc w:val="left"/>
      </w:pPr>
      <w:r>
        <w:t xml:space="preserve">    d. five times the mean size.</w:t>
      </w:r>
    </w:p>
    <w:p>
      <w:pPr>
        <w:pStyle w:val="cabaaa"/>
        <w:keepNext w:val="0"/>
        <w:keepLines w:val="0"/>
        <w:pageBreakBefore w:val="0"/>
        <w:widowControl/>
        <w:spacing w:before="0" w:after="160"/>
        <w:jc w:val="left"/>
      </w:pPr>
      <w:r>
        <w:t>23. Pick up the correct statement from the following:</w:t>
      </w:r>
    </w:p>
    <w:p>
      <w:pPr>
        <w:pStyle w:val="cabaaaa"/>
        <w:keepNext w:val="0"/>
        <w:keepLines w:val="0"/>
        <w:pageBreakBefore w:val="0"/>
        <w:widowControl/>
        <w:spacing w:before="0" w:after="160"/>
        <w:jc w:val="left"/>
      </w:pPr>
      <w:r>
        <w:t xml:space="preserve">    a. Water cement paste hardens due to hydration</w:t>
      </w:r>
    </w:p>
    <w:p>
      <w:pPr>
        <w:pStyle w:val="cabaaaaa"/>
        <w:keepNext w:val="0"/>
        <w:keepLines w:val="0"/>
        <w:pageBreakBefore w:val="0"/>
        <w:widowControl/>
        <w:spacing w:before="0" w:after="160"/>
        <w:jc w:val="left"/>
      </w:pPr>
      <w:r>
        <w:t xml:space="preserve">    b. During hardening cement binds the aggregates together</w:t>
      </w:r>
    </w:p>
    <w:p>
      <w:pPr>
        <w:pStyle w:val="cabaaaaaa"/>
        <w:keepNext w:val="0"/>
        <w:keepLines w:val="0"/>
        <w:pageBreakBefore w:val="0"/>
        <w:widowControl/>
        <w:spacing w:before="0" w:after="160"/>
        <w:jc w:val="left"/>
      </w:pPr>
      <w:r>
        <w:t xml:space="preserve">    c. Cement provides strength, durability and water tightness to the concrete</w:t>
      </w:r>
    </w:p>
    <w:p>
      <w:pPr>
        <w:pStyle w:val="cabaaaaaaa"/>
        <w:keepNext w:val="0"/>
        <w:keepLines w:val="0"/>
        <w:pageBreakBefore w:val="0"/>
        <w:widowControl/>
        <w:spacing w:before="0" w:after="160"/>
        <w:jc w:val="left"/>
      </w:pPr>
      <w:r>
        <w:t xml:space="preserve">    d. All the above.</w:t>
      </w:r>
    </w:p>
    <w:p>
      <w:pPr>
        <w:pStyle w:val="cabaaaaaaab"/>
        <w:keepNext w:val="0"/>
        <w:keepLines w:val="0"/>
        <w:pageBreakBefore w:val="0"/>
        <w:widowControl/>
        <w:spacing w:before="0" w:after="160"/>
        <w:jc w:val="left"/>
      </w:pPr>
      <w:r>
        <w:t>24. A pile is being driven with a drop hammer weighing 1800 kg and having a free fall of 1.00 m. If the penetration with last blow is 5 mm, the load carrying capacity of the pile, -according to the Engineering News formula, is</w:t>
      </w:r>
    </w:p>
    <w:p>
      <w:pPr>
        <w:pStyle w:val="cabaaaaaaaba"/>
        <w:keepNext w:val="0"/>
        <w:keepLines w:val="0"/>
        <w:pageBreakBefore w:val="0"/>
        <w:widowControl/>
        <w:spacing w:before="0" w:after="160"/>
        <w:jc w:val="left"/>
      </w:pPr>
      <w:r>
        <w:t xml:space="preserve">    a. 100 tonnes</w:t>
      </w:r>
    </w:p>
    <w:p>
      <w:pPr>
        <w:pStyle w:val="cabaaaaaaabaa"/>
        <w:keepNext w:val="0"/>
        <w:keepLines w:val="0"/>
        <w:pageBreakBefore w:val="0"/>
        <w:widowControl/>
        <w:spacing w:before="0" w:after="160"/>
        <w:jc w:val="left"/>
      </w:pPr>
      <w:r>
        <w:t xml:space="preserve">    b. 50 tonnes</w:t>
      </w:r>
    </w:p>
    <w:p>
      <w:pPr>
        <w:pStyle w:val="cabaaaaaaabaaa"/>
        <w:keepNext w:val="0"/>
        <w:keepLines w:val="0"/>
        <w:pageBreakBefore w:val="0"/>
        <w:widowControl/>
        <w:spacing w:before="0" w:after="160"/>
        <w:jc w:val="left"/>
      </w:pPr>
      <w:r>
        <w:t xml:space="preserve">    c. 20 tonnes</w:t>
      </w:r>
    </w:p>
    <w:p>
      <w:pPr>
        <w:pStyle w:val="cabaaaaaaabaaaa"/>
        <w:keepNext w:val="0"/>
        <w:keepLines w:val="0"/>
        <w:pageBreakBefore w:val="0"/>
        <w:widowControl/>
        <w:spacing w:before="0" w:after="160"/>
        <w:jc w:val="left"/>
      </w:pPr>
      <w:r>
        <w:t xml:space="preserve">    d. 10 tonnes.</w:t>
      </w:r>
    </w:p>
    <w:p>
      <w:pPr>
        <w:pStyle w:val="cabaaaaaaabaaaab"/>
        <w:keepNext w:val="0"/>
        <w:keepLines w:val="0"/>
        <w:pageBreakBefore w:val="0"/>
        <w:widowControl/>
        <w:spacing w:before="0" w:after="160"/>
        <w:jc w:val="left"/>
      </w:pPr>
      <w:r>
        <w:t>25. The method of the slices is applicable to</w:t>
      </w:r>
    </w:p>
    <w:p>
      <w:pPr>
        <w:pStyle w:val="cabaaaaaaabaaaaba"/>
        <w:keepNext w:val="0"/>
        <w:keepLines w:val="0"/>
        <w:pageBreakBefore w:val="0"/>
        <w:widowControl/>
        <w:spacing w:before="0" w:after="160"/>
        <w:jc w:val="left"/>
      </w:pPr>
      <w:r>
        <w:t xml:space="preserve">    a. homogenous soils</w:t>
      </w:r>
    </w:p>
    <w:p>
      <w:pPr>
        <w:pStyle w:val="cabaaaaaaabaaaabab"/>
        <w:keepNext w:val="0"/>
        <w:keepLines w:val="0"/>
        <w:pageBreakBefore w:val="0"/>
        <w:widowControl/>
        <w:spacing w:before="0" w:after="160"/>
        <w:jc w:val="left"/>
      </w:pPr>
      <w:r>
        <w:t xml:space="preserve">    b. stratified soils</w:t>
      </w:r>
    </w:p>
    <w:p>
      <w:pPr>
        <w:pStyle w:val="cabaaaaaaabaaaababa"/>
        <w:keepNext w:val="0"/>
        <w:keepLines w:val="0"/>
        <w:pageBreakBefore w:val="0"/>
        <w:widowControl/>
        <w:spacing w:before="0" w:after="160"/>
        <w:jc w:val="left"/>
      </w:pPr>
      <w:r>
        <w:t xml:space="preserve">    c. saturated soils</w:t>
      </w:r>
    </w:p>
    <w:p>
      <w:pPr>
        <w:pStyle w:val="cabaaaaaaabaaaababaa"/>
        <w:keepNext w:val="0"/>
        <w:keepLines w:val="0"/>
        <w:pageBreakBefore w:val="0"/>
        <w:widowControl/>
        <w:spacing w:before="0" w:after="160"/>
        <w:jc w:val="left"/>
      </w:pPr>
      <w:r>
        <w:t xml:space="preserve">    d. non-uniform slopes</w:t>
      </w:r>
    </w:p>
    <w:p>
      <w:pPr>
        <w:pStyle w:val="cabaaaaaaabaaaababaaa"/>
        <w:keepNext w:val="0"/>
        <w:keepLines w:val="0"/>
        <w:pageBreakBefore w:val="0"/>
        <w:widowControl/>
        <w:spacing w:before="0" w:after="160"/>
        <w:jc w:val="left"/>
      </w:pPr>
      <w:r>
        <w:t>26. A partially saturated sample of soil has a unit weight of 2.0 g/cm3 and specific gravity of soil particles is 2.6. If the moisture content in the soil is 20%, the degree of saturation is</w:t>
      </w:r>
    </w:p>
    <w:p>
      <w:pPr>
        <w:pStyle w:val="cabaaaaaaabaaaababaaaa"/>
        <w:keepNext w:val="0"/>
        <w:keepLines w:val="0"/>
        <w:pageBreakBefore w:val="0"/>
        <w:widowControl/>
        <w:spacing w:before="0" w:after="160"/>
        <w:jc w:val="left"/>
      </w:pPr>
      <w:r>
        <w:t xml:space="preserve">    a. 20%</w:t>
      </w:r>
    </w:p>
    <w:p>
      <w:pPr>
        <w:pStyle w:val="cabaaaaaaabaaaababaaaaa"/>
        <w:keepNext w:val="0"/>
        <w:keepLines w:val="0"/>
        <w:pageBreakBefore w:val="0"/>
        <w:widowControl/>
        <w:spacing w:before="0" w:after="160"/>
        <w:jc w:val="left"/>
      </w:pPr>
      <w:r>
        <w:t xml:space="preserve">    b. 77%</w:t>
      </w:r>
    </w:p>
    <w:p>
      <w:pPr>
        <w:pStyle w:val="cabaaaaaaabaaaababaaaaaa"/>
        <w:keepNext w:val="0"/>
        <w:keepLines w:val="0"/>
        <w:pageBreakBefore w:val="0"/>
        <w:widowControl/>
        <w:spacing w:before="0" w:after="160"/>
        <w:jc w:val="left"/>
      </w:pPr>
      <w:r>
        <w:t xml:space="preserve">    c. 92%</w:t>
      </w:r>
    </w:p>
    <w:p>
      <w:pPr>
        <w:pStyle w:val="cabaaaaaaabaaaababaaaaaab"/>
        <w:keepNext w:val="0"/>
        <w:keepLines w:val="0"/>
        <w:pageBreakBefore w:val="0"/>
        <w:widowControl/>
        <w:spacing w:before="0" w:after="160"/>
        <w:jc w:val="left"/>
      </w:pPr>
      <w:r>
        <w:t xml:space="preserve">    d. none of these.</w:t>
      </w:r>
    </w:p>
    <w:p>
      <w:pPr>
        <w:pStyle w:val="cabaaaaaaabaaaababaaaaaaba"/>
        <w:keepNext w:val="0"/>
        <w:keepLines w:val="0"/>
        <w:pageBreakBefore w:val="0"/>
        <w:widowControl/>
        <w:spacing w:before="0" w:after="160"/>
        <w:jc w:val="left"/>
      </w:pPr>
      <w:r>
        <w:t>27. Negative skin friction on piles</w:t>
      </w:r>
    </w:p>
    <w:p>
      <w:pPr>
        <w:pStyle w:val="cabaaaaaaabaaaababaaaaaabaa"/>
        <w:keepNext w:val="0"/>
        <w:keepLines w:val="0"/>
        <w:pageBreakBefore w:val="0"/>
        <w:widowControl/>
        <w:spacing w:before="0" w:after="160"/>
        <w:jc w:val="left"/>
      </w:pPr>
      <w:r>
        <w:t xml:space="preserve">    a. is caused due to relative settlement of the soil</w:t>
      </w:r>
    </w:p>
    <w:p>
      <w:pPr>
        <w:pStyle w:val="cabaaaaaaabaaaababaaaaaabaaa"/>
        <w:keepNext w:val="0"/>
        <w:keepLines w:val="0"/>
        <w:pageBreakBefore w:val="0"/>
        <w:widowControl/>
        <w:spacing w:before="0" w:after="160"/>
        <w:jc w:val="left"/>
      </w:pPr>
      <w:r>
        <w:t xml:space="preserve">    b. is caused in soft clays</w:t>
      </w:r>
    </w:p>
    <w:p>
      <w:pPr>
        <w:pStyle w:val="cabaaaaaaabaaaababaaaaaabaaaa"/>
        <w:keepNext w:val="0"/>
        <w:keepLines w:val="0"/>
        <w:pageBreakBefore w:val="0"/>
        <w:widowControl/>
        <w:spacing w:before="0" w:after="160"/>
        <w:jc w:val="left"/>
      </w:pPr>
      <w:r>
        <w:t xml:space="preserve">    c. decreases the pile capacity</w:t>
      </w:r>
    </w:p>
    <w:p>
      <w:pPr>
        <w:pStyle w:val="cabaaaaaaabaaaababaaaaaabaaaaa"/>
        <w:keepNext w:val="0"/>
        <w:keepLines w:val="0"/>
        <w:pageBreakBefore w:val="0"/>
        <w:widowControl/>
        <w:spacing w:before="0" w:after="160"/>
        <w:jc w:val="left"/>
      </w:pPr>
      <w:r>
        <w:t xml:space="preserve">    d. all of the above.</w:t>
      </w:r>
    </w:p>
    <w:p>
      <w:pPr>
        <w:pStyle w:val="cabaaaaaaabaaaababaaaaaabaaaaab"/>
        <w:keepNext w:val="0"/>
        <w:keepLines w:val="0"/>
        <w:pageBreakBefore w:val="0"/>
        <w:widowControl/>
        <w:spacing w:before="0" w:after="160"/>
        <w:jc w:val="left"/>
      </w:pPr>
      <w:r>
        <w:t>28. For determining the ultimate bearing capacity of soil, the recommended size of a square bearing plate to be used in load plate test should be 30 to 75 cm square with a minimum thickness of</w:t>
      </w:r>
    </w:p>
    <w:p>
      <w:pPr>
        <w:pStyle w:val="cabaaaaaaabaaaababaaaaaabaaaaaba"/>
        <w:keepNext w:val="0"/>
        <w:keepLines w:val="0"/>
        <w:pageBreakBefore w:val="0"/>
        <w:widowControl/>
        <w:spacing w:before="0" w:after="160"/>
        <w:jc w:val="left"/>
      </w:pPr>
      <w:r>
        <w:t xml:space="preserve">    a. 10 mm</w:t>
      </w:r>
    </w:p>
    <w:p>
      <w:pPr>
        <w:pStyle w:val="cabaaaaaaabaaaababaaaaaabaaaaabaa"/>
        <w:keepNext w:val="0"/>
        <w:keepLines w:val="0"/>
        <w:pageBreakBefore w:val="0"/>
        <w:widowControl/>
        <w:spacing w:before="0" w:after="160"/>
        <w:jc w:val="left"/>
      </w:pPr>
      <w:r>
        <w:t xml:space="preserve">    b. 15 mm</w:t>
      </w:r>
    </w:p>
    <w:p>
      <w:pPr>
        <w:pStyle w:val="cabaaaaaaabaaaababaaaaaabaaaaabaaa"/>
        <w:keepNext w:val="0"/>
        <w:keepLines w:val="0"/>
        <w:pageBreakBefore w:val="0"/>
        <w:widowControl/>
        <w:spacing w:before="0" w:after="160"/>
        <w:jc w:val="left"/>
      </w:pPr>
      <w:r>
        <w:t xml:space="preserve">    c. 20 mm</w:t>
      </w:r>
    </w:p>
    <w:p>
      <w:pPr>
        <w:pStyle w:val="cabaaaaaaabaaaababaaaaaabaaaaabaaaa"/>
        <w:keepNext w:val="0"/>
        <w:keepLines w:val="0"/>
        <w:pageBreakBefore w:val="0"/>
        <w:widowControl/>
        <w:spacing w:before="0" w:after="160"/>
        <w:jc w:val="left"/>
      </w:pPr>
      <w:r>
        <w:t xml:space="preserve">    d. 25 mm</w:t>
      </w:r>
    </w:p>
    <w:p>
      <w:pPr>
        <w:pStyle w:val="cabaaaaaaabaaaababaaaaaabaaaaabaaaab"/>
        <w:keepNext w:val="0"/>
        <w:keepLines w:val="0"/>
        <w:pageBreakBefore w:val="0"/>
        <w:widowControl/>
        <w:spacing w:before="0" w:after="160"/>
        <w:jc w:val="left"/>
      </w:pPr>
      <w:r>
        <w:t>29. The pressure that builds up in pore water due to load increment on the soil, is termed</w:t>
      </w:r>
    </w:p>
    <w:p>
      <w:pPr>
        <w:pStyle w:val="cabaaaaaaabaaaababaaaaaabaaaaabaaaaba"/>
        <w:keepNext w:val="0"/>
        <w:keepLines w:val="0"/>
        <w:pageBreakBefore w:val="0"/>
        <w:widowControl/>
        <w:spacing w:before="0" w:after="160"/>
        <w:jc w:val="left"/>
      </w:pPr>
      <w:r>
        <w:t xml:space="preserve">    a. excess pore pressure</w:t>
      </w:r>
    </w:p>
    <w:p>
      <w:pPr>
        <w:pStyle w:val="cabaaaaaaabaaaababaaaaaabaaaaabaaaabaa"/>
        <w:keepNext w:val="0"/>
        <w:keepLines w:val="0"/>
        <w:pageBreakBefore w:val="0"/>
        <w:widowControl/>
        <w:spacing w:before="0" w:after="160"/>
        <w:jc w:val="left"/>
      </w:pPr>
      <w:r>
        <w:t xml:space="preserve">    b. excess hydrostatic pressure</w:t>
      </w:r>
    </w:p>
    <w:p>
      <w:pPr>
        <w:pStyle w:val="cabaaaaaaabaaaababaaaaaabaaaaabaaaabaaa"/>
        <w:keepNext w:val="0"/>
        <w:keepLines w:val="0"/>
        <w:pageBreakBefore w:val="0"/>
        <w:widowControl/>
        <w:spacing w:before="0" w:after="160"/>
        <w:jc w:val="left"/>
      </w:pPr>
      <w:r>
        <w:t xml:space="preserve">    c. hydrodynamic pressure</w:t>
      </w:r>
    </w:p>
    <w:p>
      <w:pPr>
        <w:pStyle w:val="cabaaaaaaabaaaababaaaaaabaaaaabaaaabaaaa"/>
        <w:keepNext w:val="0"/>
        <w:keepLines w:val="0"/>
        <w:pageBreakBefore w:val="0"/>
        <w:widowControl/>
        <w:spacing w:before="0" w:after="160"/>
        <w:jc w:val="left"/>
      </w:pPr>
      <w:r>
        <w:t xml:space="preserve">    d. all the above.</w:t>
      </w:r>
    </w:p>
    <w:p>
      <w:pPr>
        <w:pStyle w:val="cabaaaaaaabaaaababaaaaaabaaaaabaaaabaaaab"/>
        <w:keepNext w:val="0"/>
        <w:keepLines w:val="0"/>
        <w:pageBreakBefore w:val="0"/>
        <w:widowControl/>
        <w:spacing w:before="0" w:after="160"/>
        <w:jc w:val="left"/>
      </w:pPr>
      <w:r>
        <w:t>30. The Overall in-charge of an organisation at the site responsible for the execution of the works, is</w:t>
      </w:r>
    </w:p>
    <w:p>
      <w:pPr>
        <w:pStyle w:val="cabaaaaaaabaaaababaaaaaabaaaaabaaaabaaaaba"/>
        <w:keepNext w:val="0"/>
        <w:keepLines w:val="0"/>
        <w:pageBreakBefore w:val="0"/>
        <w:widowControl/>
        <w:spacing w:before="0" w:after="160"/>
        <w:jc w:val="left"/>
      </w:pPr>
      <w:r>
        <w:t xml:space="preserve">    a. Engineer</w:t>
      </w:r>
    </w:p>
    <w:p>
      <w:pPr>
        <w:pStyle w:val="cabaaaaaaabaaaababaaaaaabaaaaabaaaabaaaabab"/>
        <w:keepNext w:val="0"/>
        <w:keepLines w:val="0"/>
        <w:pageBreakBefore w:val="0"/>
        <w:widowControl/>
        <w:spacing w:before="0" w:after="160"/>
        <w:jc w:val="left"/>
      </w:pPr>
      <w:r>
        <w:t xml:space="preserve">    b. Junior Engineer</w:t>
      </w:r>
    </w:p>
    <w:p>
      <w:pPr>
        <w:pStyle w:val="cabaaaaaaabaaaababaaaaaabaaaaabaaaabaaaababa"/>
        <w:keepNext w:val="0"/>
        <w:keepLines w:val="0"/>
        <w:pageBreakBefore w:val="0"/>
        <w:widowControl/>
        <w:spacing w:before="0" w:after="160"/>
        <w:jc w:val="left"/>
      </w:pPr>
      <w:r>
        <w:t xml:space="preserve">    c. Sub overseer</w:t>
      </w:r>
    </w:p>
    <w:p>
      <w:pPr>
        <w:pStyle w:val="cabaaaaaaabaaaababaaaaaabaaaaabaaaabaaaababaa"/>
        <w:keepNext w:val="0"/>
        <w:keepLines w:val="0"/>
        <w:pageBreakBefore w:val="0"/>
        <w:widowControl/>
        <w:spacing w:before="0" w:after="160"/>
        <w:jc w:val="left"/>
      </w:pPr>
      <w:r>
        <w:t xml:space="preserve">    d. Assistant Engineer.</w:t>
      </w:r>
    </w:p>
    <w:p>
      <w:pPr>
        <w:pStyle w:val="cabaaaaaaabaaaababaaaaaabaaaaabaaaabaaaababaaa"/>
        <w:keepNext w:val="0"/>
        <w:keepLines w:val="0"/>
        <w:pageBreakBefore w:val="0"/>
        <w:widowControl/>
        <w:spacing w:before="0" w:after="160"/>
        <w:jc w:val="left"/>
      </w:pPr>
      <w:r>
        <w:t>31. If t is the duration of an activity, t1 is the latest finish possible moment of its preceding activity and t2 is the earliest start possible moment, the independent float of the activity is</w:t>
      </w:r>
    </w:p>
    <w:p>
      <w:pPr>
        <w:pStyle w:val="cabaaaaaaabaaaababaaaaaabaaaaabaaaabaaaababaaaa"/>
        <w:keepNext w:val="0"/>
        <w:keepLines w:val="0"/>
        <w:pageBreakBefore w:val="0"/>
        <w:widowControl/>
        <w:spacing w:before="0" w:after="160"/>
        <w:jc w:val="left"/>
      </w:pPr>
      <w:r>
        <w:t xml:space="preserve">    a. (t1 - t2) - t</w:t>
      </w:r>
    </w:p>
    <w:p>
      <w:pPr>
        <w:pStyle w:val="cabaaaaaaabaaaababaaaaaabaaaaabaaaabaaaababaaaab"/>
        <w:keepNext w:val="0"/>
        <w:keepLines w:val="0"/>
        <w:pageBreakBefore w:val="0"/>
        <w:widowControl/>
        <w:spacing w:before="0" w:after="160"/>
        <w:jc w:val="left"/>
      </w:pPr>
      <w:r>
        <w:t xml:space="preserve">    b. t - (t1 - t2)</w:t>
      </w:r>
    </w:p>
    <w:p>
      <w:pPr>
        <w:pStyle w:val="cabaaaaaaabaaaababaaaaaabaaaaabaaaabaaaababaaaaba"/>
        <w:keepNext w:val="0"/>
        <w:keepLines w:val="0"/>
        <w:pageBreakBefore w:val="0"/>
        <w:widowControl/>
        <w:spacing w:before="0" w:after="160"/>
        <w:jc w:val="left"/>
      </w:pPr>
      <w:r>
        <w:t xml:space="preserve">    c. (t1 + t2) - t</w:t>
      </w:r>
    </w:p>
    <w:p>
      <w:pPr>
        <w:pStyle w:val="cabaaaaaaabaaaababaaaaaabaaaaabaaaabaaaababaaaabaa"/>
        <w:keepNext w:val="0"/>
        <w:keepLines w:val="0"/>
        <w:pageBreakBefore w:val="0"/>
        <w:widowControl/>
        <w:spacing w:before="0" w:after="160"/>
        <w:jc w:val="left"/>
      </w:pPr>
      <w:r>
        <w:t xml:space="preserve">    d. t + (t1 - t2)</w:t>
      </w:r>
    </w:p>
    <w:p>
      <w:pPr>
        <w:pStyle w:val="cabaaaaaaabaaaababaaaaaabaaaaabaaaabaaaababaaaabaaa"/>
        <w:keepNext w:val="0"/>
        <w:keepLines w:val="0"/>
        <w:pageBreakBefore w:val="0"/>
        <w:widowControl/>
        <w:spacing w:before="0" w:after="160"/>
        <w:jc w:val="left"/>
      </w:pPr>
      <w:r>
        <w:t>32. The main principle of an organisation, is</w:t>
      </w:r>
    </w:p>
    <w:p>
      <w:pPr>
        <w:pStyle w:val="cabaaaaaaabaaaababaaaaaabaaaaabaaaabaaaababaaaabaaaa"/>
        <w:keepNext w:val="0"/>
        <w:keepLines w:val="0"/>
        <w:pageBreakBefore w:val="0"/>
        <w:widowControl/>
        <w:spacing w:before="0" w:after="160"/>
        <w:jc w:val="left"/>
      </w:pPr>
      <w:r>
        <w:t xml:space="preserve">    a. cohegency</w:t>
      </w:r>
    </w:p>
    <w:p>
      <w:pPr>
        <w:pStyle w:val="cabaaaaaaabaaaababaaaaaabaaaaabaaaabaaaababaaaabaaaaa"/>
        <w:keepNext w:val="0"/>
        <w:keepLines w:val="0"/>
        <w:pageBreakBefore w:val="0"/>
        <w:widowControl/>
        <w:spacing w:before="0" w:after="160"/>
        <w:jc w:val="left"/>
      </w:pPr>
      <w:r>
        <w:t xml:space="preserve">    b. effective control at all levels</w:t>
      </w:r>
    </w:p>
    <w:p>
      <w:pPr>
        <w:pStyle w:val="cabaaaaaaabaaaababaaaaaabaaaaabaaaabaaaababaaaabaaaaaa"/>
        <w:keepNext w:val="0"/>
        <w:keepLines w:val="0"/>
        <w:pageBreakBefore w:val="0"/>
        <w:widowControl/>
        <w:spacing w:before="0" w:after="160"/>
        <w:jc w:val="left"/>
      </w:pPr>
      <w:r>
        <w:t xml:space="preserve">    c. delegation of authority</w:t>
      </w:r>
    </w:p>
    <w:p>
      <w:pPr>
        <w:pStyle w:val="cabaaaaaaabaaaababaaaaaabaaaaabaaaabaaaababaaaabaaaaaaa"/>
        <w:keepNext w:val="0"/>
        <w:keepLines w:val="0"/>
        <w:pageBreakBefore w:val="0"/>
        <w:widowControl/>
        <w:spacing w:before="0" w:after="160"/>
        <w:jc w:val="left"/>
      </w:pPr>
      <w:r>
        <w:t xml:space="preserve">    d. all the above.</w:t>
      </w:r>
    </w:p>
    <w:p>
      <w:pPr>
        <w:pStyle w:val="cabaaaaaaabaaaababaaaaaabaaaaabaaaabaaaababaaaabaaaaaaab"/>
        <w:keepNext w:val="0"/>
        <w:keepLines w:val="0"/>
        <w:pageBreakBefore w:val="0"/>
        <w:widowControl/>
        <w:spacing w:before="0" w:after="160"/>
        <w:jc w:val="left"/>
      </w:pPr>
      <w:r>
        <w:t>33. PERT is</w:t>
      </w:r>
    </w:p>
    <w:p>
      <w:pPr>
        <w:pStyle w:val="cabaaaaaaabaaaababaaaaaabaaaaabaaaabaaaababaaaabaaaaaaaba"/>
        <w:keepNext w:val="0"/>
        <w:keepLines w:val="0"/>
        <w:pageBreakBefore w:val="0"/>
        <w:widowControl/>
        <w:spacing w:before="0" w:after="160"/>
        <w:jc w:val="left"/>
      </w:pPr>
      <w:r>
        <w:t xml:space="preserve">    a. limited of event oriented diagrams</w:t>
      </w:r>
    </w:p>
    <w:p>
      <w:pPr>
        <w:pStyle w:val="cabaaaaaaabaaaababaaaaaabaaaaabaaaabaaaababaaaabaaaaaaabaa"/>
        <w:keepNext w:val="0"/>
        <w:keepLines w:val="0"/>
        <w:pageBreakBefore w:val="0"/>
        <w:widowControl/>
        <w:spacing w:before="0" w:after="160"/>
        <w:jc w:val="left"/>
      </w:pPr>
      <w:r>
        <w:t xml:space="preserve">    b. used for research and development projects</w:t>
      </w:r>
    </w:p>
    <w:p>
      <w:pPr>
        <w:pStyle w:val="cabaaaaaaabaaaababaaaaaabaaaaabaaaabaaaababaaaabaaaaaaabaaa"/>
        <w:keepNext w:val="0"/>
        <w:keepLines w:val="0"/>
        <w:pageBreakBefore w:val="0"/>
        <w:widowControl/>
        <w:spacing w:before="0" w:after="160"/>
        <w:jc w:val="left"/>
      </w:pPr>
      <w:r>
        <w:t xml:space="preserve">    c. based on three time estimates for activities linking up two events</w:t>
      </w:r>
    </w:p>
    <w:p>
      <w:pPr>
        <w:pStyle w:val="cabaaaaaaabaaaababaaaaaabaaaaabaaaabaaaababaaaabaaaaaaabaaaa"/>
        <w:keepNext w:val="0"/>
        <w:keepLines w:val="0"/>
        <w:pageBreakBefore w:val="0"/>
        <w:widowControl/>
        <w:spacing w:before="0" w:after="160"/>
        <w:jc w:val="left"/>
      </w:pPr>
      <w:r>
        <w:t xml:space="preserve">    d. all the above.</w:t>
      </w:r>
    </w:p>
    <w:p>
      <w:pPr>
        <w:pStyle w:val="cabaaaaaaabaaaababaaaaaabaaaaabaaaabaaaababaaaabaaaaaaabaaaab"/>
        <w:keepNext w:val="0"/>
        <w:keepLines w:val="0"/>
        <w:pageBreakBefore w:val="0"/>
        <w:widowControl/>
        <w:spacing w:before="0" w:after="160"/>
        <w:jc w:val="left"/>
      </w:pPr>
      <w:r>
        <w:t>34. The difference between the time avail-to do a job and the time required to do the job, is known as</w:t>
      </w:r>
    </w:p>
    <w:p>
      <w:pPr>
        <w:pStyle w:val="cabaaaaaaabaaaababaaaaaabaaaaabaaaabaaaababaaaabaaaaaaabaaaaba"/>
        <w:keepNext w:val="0"/>
        <w:keepLines w:val="0"/>
        <w:pageBreakBefore w:val="0"/>
        <w:widowControl/>
        <w:spacing w:before="0" w:after="160"/>
        <w:jc w:val="left"/>
      </w:pPr>
      <w:r>
        <w:t xml:space="preserve">    a. event</w:t>
      </w:r>
    </w:p>
    <w:p>
      <w:pPr>
        <w:pStyle w:val="cabaaaaaaabaaaababaaaaaabaaaaabaaaabaaaababaaaabaaaaaaabaaaabaa"/>
        <w:keepNext w:val="0"/>
        <w:keepLines w:val="0"/>
        <w:pageBreakBefore w:val="0"/>
        <w:widowControl/>
        <w:spacing w:before="0" w:after="160"/>
        <w:jc w:val="left"/>
      </w:pPr>
      <w:r>
        <w:t xml:space="preserve">    b. float</w:t>
      </w:r>
    </w:p>
    <w:p>
      <w:pPr>
        <w:pStyle w:val="cabaaaaaaabaaaababaaaaaabaaaaabaaaabaaaababaaaabaaaaaaabaaaabaab"/>
        <w:keepNext w:val="0"/>
        <w:keepLines w:val="0"/>
        <w:pageBreakBefore w:val="0"/>
        <w:widowControl/>
        <w:spacing w:before="0" w:after="160"/>
        <w:jc w:val="left"/>
      </w:pPr>
      <w:r>
        <w:t xml:space="preserve">    c. duration</w:t>
      </w:r>
    </w:p>
    <w:p>
      <w:pPr>
        <w:pStyle w:val="cabaaaaaaabaaaababaaaaaabaaaaabaaaabaaaababaaaabaaaaaaabaaaabaaba"/>
        <w:keepNext w:val="0"/>
        <w:keepLines w:val="0"/>
        <w:pageBreakBefore w:val="0"/>
        <w:widowControl/>
        <w:spacing w:before="0" w:after="160"/>
        <w:jc w:val="left"/>
      </w:pPr>
      <w:r>
        <w:t xml:space="preserve">    d. constraint.</w:t>
      </w:r>
    </w:p>
    <w:p>
      <w:pPr>
        <w:pStyle w:val="cabaaaaaaabaaaababaaaaaabaaaaabaaaabaaaababaaaabaaaaaaabaaaabaabaa"/>
        <w:keepNext w:val="0"/>
        <w:keepLines w:val="0"/>
        <w:pageBreakBefore w:val="0"/>
        <w:widowControl/>
        <w:spacing w:before="0" w:after="160"/>
        <w:jc w:val="left"/>
      </w:pPr>
      <w:r>
        <w:t>35. Which one of the following represents an event ?</w:t>
      </w:r>
    </w:p>
    <w:p>
      <w:pPr>
        <w:pStyle w:val="cabaaaaaaabaaaababaaaaaabaaaaabaaaabaaaababaaaabaaaaaaabaaaabaabaaa"/>
        <w:keepNext w:val="0"/>
        <w:keepLines w:val="0"/>
        <w:pageBreakBefore w:val="0"/>
        <w:widowControl/>
        <w:spacing w:before="0" w:after="160"/>
        <w:jc w:val="left"/>
      </w:pPr>
      <w:r>
        <w:t xml:space="preserve">    a. concrete cured</w:t>
      </w:r>
    </w:p>
    <w:p>
      <w:pPr>
        <w:pStyle w:val="cabaaaaaaabaaaababaaaaaabaaaaabaaaabaaaababaaaabaaaaaaabaaaabaabaaab"/>
        <w:keepNext w:val="0"/>
        <w:keepLines w:val="0"/>
        <w:pageBreakBefore w:val="0"/>
        <w:widowControl/>
        <w:spacing w:before="0" w:after="160"/>
        <w:jc w:val="left"/>
      </w:pPr>
      <w:r>
        <w:t xml:space="preserve">    b. fixing of door</w:t>
      </w:r>
    </w:p>
    <w:p>
      <w:pPr>
        <w:pStyle w:val="cabaaaaaaabaaaababaaaaaabaaaaabaaaabaaaababaaaabaaaaaaabaaaabaabaaaba"/>
        <w:keepNext w:val="0"/>
        <w:keepLines w:val="0"/>
        <w:pageBreakBefore w:val="0"/>
        <w:widowControl/>
        <w:spacing w:before="0" w:after="160"/>
        <w:jc w:val="left"/>
      </w:pPr>
      <w:r>
        <w:t xml:space="preserve">    c. plastering of walls</w:t>
      </w:r>
    </w:p>
    <w:p>
      <w:pPr>
        <w:pStyle w:val="cabaaaaaaabaaaababaaaaaabaaaaabaaaabaaaababaaaabaaaaaaabaaaabaabaaabaa"/>
        <w:keepNext w:val="0"/>
        <w:keepLines w:val="0"/>
        <w:pageBreakBefore w:val="0"/>
        <w:widowControl/>
        <w:spacing w:before="0" w:after="160"/>
        <w:jc w:val="left"/>
      </w:pPr>
      <w:r>
        <w:t xml:space="preserve">    d. selecting sites</w:t>
      </w:r>
    </w:p>
    <w:p>
      <w:pPr>
        <w:pStyle w:val="cabaaaaaaabaaaababaaaaaabaaaaabaaaabaaaababaaaabaaaaaaabaaaabaabaaabaaa"/>
        <w:keepNext w:val="0"/>
        <w:keepLines w:val="0"/>
        <w:pageBreakBefore w:val="0"/>
        <w:widowControl/>
        <w:spacing w:before="0" w:after="160"/>
        <w:jc w:val="left"/>
      </w:pPr>
      <w:r>
        <w:t>36. According to ISI method of measurement, the order of the sequence is</w:t>
      </w:r>
    </w:p>
    <w:p>
      <w:pPr>
        <w:pStyle w:val="cabaaaaaaabaaaababaaaaaabaaaaabaaaabaaaababaaaabaaaaaaabaaaabaabaaabaaaa"/>
        <w:keepNext w:val="0"/>
        <w:keepLines w:val="0"/>
        <w:pageBreakBefore w:val="0"/>
        <w:widowControl/>
        <w:spacing w:before="0" w:after="160"/>
        <w:jc w:val="left"/>
      </w:pPr>
      <w:r>
        <w:t xml:space="preserve">    a. Length, breadth, height</w:t>
      </w:r>
    </w:p>
    <w:p>
      <w:pPr>
        <w:pStyle w:val="cabaaaaaaabaaaababaaaaaabaaaaabaaaabaaaababaaaabaaaaaaabaaaabaabaaabaaaab"/>
        <w:keepNext w:val="0"/>
        <w:keepLines w:val="0"/>
        <w:pageBreakBefore w:val="0"/>
        <w:widowControl/>
        <w:spacing w:before="0" w:after="160"/>
        <w:jc w:val="left"/>
      </w:pPr>
      <w:r>
        <w:t xml:space="preserve">    b. Breadth, length, height</w:t>
      </w:r>
    </w:p>
    <w:p>
      <w:pPr>
        <w:pStyle w:val="cabaaaaaaabaaaababaaaaaabaaaaabaaaabaaaababaaaabaaaaaaabaaaabaabaaabaaaaba"/>
        <w:keepNext w:val="0"/>
        <w:keepLines w:val="0"/>
        <w:pageBreakBefore w:val="0"/>
        <w:widowControl/>
        <w:spacing w:before="0" w:after="160"/>
        <w:jc w:val="left"/>
      </w:pPr>
      <w:r>
        <w:t xml:space="preserve">    c. Height, length, breadth</w:t>
      </w:r>
    </w:p>
    <w:p>
      <w:pPr>
        <w:pStyle w:val="cabaaaaaaabaaaababaaaaaabaaaaabaaaabaaaababaaaabaaaaaaabaaaabaabaaabaaaabaa"/>
        <w:keepNext w:val="0"/>
        <w:keepLines w:val="0"/>
        <w:pageBreakBefore w:val="0"/>
        <w:widowControl/>
        <w:spacing w:before="0" w:after="160"/>
        <w:jc w:val="left"/>
      </w:pPr>
      <w:r>
        <w:t xml:space="preserve">    d. None of these.</w:t>
      </w:r>
    </w:p>
    <w:p>
      <w:pPr>
        <w:pStyle w:val="cabaaaaaaabaaaababaaaaaabaaaaabaaaabaaaababaaaabaaaaaaabaaaabaabaaabaaaabaaa"/>
        <w:keepNext w:val="0"/>
        <w:keepLines w:val="0"/>
        <w:pageBreakBefore w:val="0"/>
        <w:widowControl/>
        <w:spacing w:before="0" w:after="160"/>
        <w:jc w:val="left"/>
      </w:pPr>
      <w:r>
        <w:t>37. In case of laying gullies, siphons, intercepting traps, the cost includes</w:t>
      </w:r>
    </w:p>
    <w:p>
      <w:pPr>
        <w:pStyle w:val="cabaaaaaaabaaaababaaaaaabaaaaabaaaabaaaababaaaabaaaaaaabaaaabaabaaabaaaabaaaa"/>
        <w:keepNext w:val="0"/>
        <w:keepLines w:val="0"/>
        <w:pageBreakBefore w:val="0"/>
        <w:widowControl/>
        <w:spacing w:before="0" w:after="160"/>
        <w:jc w:val="left"/>
      </w:pPr>
      <w:r>
        <w:t xml:space="preserve">    a. Setting and laying</w:t>
      </w:r>
    </w:p>
    <w:p>
      <w:pPr>
        <w:pStyle w:val="cabaaaaaaabaaaababaaaaaabaaaaabaaaabaaaababaaaabaaaaaaabaaaabaabaaabaaaabaaaaa"/>
        <w:keepNext w:val="0"/>
        <w:keepLines w:val="0"/>
        <w:pageBreakBefore w:val="0"/>
        <w:widowControl/>
        <w:spacing w:before="0" w:after="160"/>
        <w:jc w:val="left"/>
      </w:pPr>
      <w:r>
        <w:t xml:space="preserve">    b. Bed concreting</w:t>
      </w:r>
    </w:p>
    <w:p>
      <w:pPr>
        <w:pStyle w:val="cabaaaaaaabaaaababaaaaaabaaaaabaaaabaaaababaaaabaaaaaaabaaaabaabaaabaaaabaaaaaa"/>
        <w:keepNext w:val="0"/>
        <w:keepLines w:val="0"/>
        <w:pageBreakBefore w:val="0"/>
        <w:widowControl/>
        <w:spacing w:before="0" w:after="160"/>
        <w:jc w:val="left"/>
      </w:pPr>
      <w:r>
        <w:t xml:space="preserve">    c. Connection to drains</w:t>
      </w:r>
    </w:p>
    <w:p>
      <w:pPr>
        <w:pStyle w:val="cabaaaaaaabaaaababaaaaaabaaaaabaaaabaaaababaaaabaaaaaaabaaaabaabaaabaaaabaaaaaaa"/>
        <w:keepNext w:val="0"/>
        <w:keepLines w:val="0"/>
        <w:pageBreakBefore w:val="0"/>
        <w:widowControl/>
        <w:spacing w:before="0" w:after="160"/>
        <w:jc w:val="left"/>
      </w:pPr>
      <w:r>
        <w:t xml:space="preserve">    d. All of these.</w:t>
      </w:r>
    </w:p>
    <w:p>
      <w:pPr>
        <w:pStyle w:val="cabaaaaaaabaaaababaaaaaabaaaaabaaaabaaaababaaaabaaaaaaabaaaabaabaaabaaaabaaaaaaab"/>
        <w:keepNext w:val="0"/>
        <w:keepLines w:val="0"/>
        <w:pageBreakBefore w:val="0"/>
        <w:widowControl/>
        <w:spacing w:before="0" w:after="160"/>
        <w:jc w:val="left"/>
      </w:pPr>
      <w:r>
        <w:t>38. The cross-sections for a highway is taken at</w:t>
      </w:r>
    </w:p>
    <w:p>
      <w:pPr>
        <w:pStyle w:val="cabaaaaaaabaaaababaaaaaabaaaaabaaaabaaaababaaaabaaaaaaabaaaabaabaaabaaaabaaaaaaaba"/>
        <w:keepNext w:val="0"/>
        <w:keepLines w:val="0"/>
        <w:pageBreakBefore w:val="0"/>
        <w:widowControl/>
        <w:spacing w:before="0" w:after="160"/>
        <w:jc w:val="left"/>
      </w:pPr>
      <w:r>
        <w:t xml:space="preserve">    a. 30 metres apart</w:t>
      </w:r>
    </w:p>
    <w:p>
      <w:pPr>
        <w:pStyle w:val="cabaaaaaaabaaaababaaaaaabaaaaabaaaabaaaababaaaabaaaaaaabaaaabaabaaabaaaabaaaaaaabaa"/>
        <w:keepNext w:val="0"/>
        <w:keepLines w:val="0"/>
        <w:pageBreakBefore w:val="0"/>
        <w:widowControl/>
        <w:spacing w:before="0" w:after="160"/>
        <w:jc w:val="left"/>
      </w:pPr>
      <w:r>
        <w:t xml:space="preserve">    b. intermediate points having abrupt change in gradient</w:t>
      </w:r>
    </w:p>
    <w:p>
      <w:pPr>
        <w:pStyle w:val="cabaaaaaaabaaaababaaaaaabaaaaabaaaabaaaababaaaabaaaaaaabaaaabaabaaabaaaabaaaaaaabaaa"/>
        <w:keepNext w:val="0"/>
        <w:keepLines w:val="0"/>
        <w:pageBreakBefore w:val="0"/>
        <w:widowControl/>
        <w:spacing w:before="0" w:after="160"/>
        <w:jc w:val="left"/>
      </w:pPr>
      <w:r>
        <w:t xml:space="preserve">    c. the starting end points of the curves</w:t>
      </w:r>
    </w:p>
    <w:p>
      <w:pPr>
        <w:pStyle w:val="cabaaaaaaabaaaababaaaaaabaaaaabaaaabaaaababaaaabaaaaaaabaaaabaabaaabaaaabaaaaaaabaaaa"/>
        <w:keepNext w:val="0"/>
        <w:keepLines w:val="0"/>
        <w:pageBreakBefore w:val="0"/>
        <w:widowControl/>
        <w:spacing w:before="0" w:after="160"/>
        <w:jc w:val="left"/>
      </w:pPr>
      <w:r>
        <w:t xml:space="preserve">    d. All the above.</w:t>
      </w:r>
    </w:p>
    <w:p>
      <w:pPr>
        <w:pStyle w:val="cabaaaaaaabaaaababaaaaaabaaaaabaaaabaaaababaaaabaaaaaaabaaaabaabaaabaaaabaaaaaaabaaaab"/>
        <w:keepNext w:val="0"/>
        <w:keepLines w:val="0"/>
        <w:pageBreakBefore w:val="0"/>
        <w:widowControl/>
        <w:spacing w:before="0" w:after="160"/>
        <w:jc w:val="left"/>
      </w:pPr>
      <w:r>
        <w:t>39. The area of a sloping surface of a protective embankment of mean height d, side slopes S : 1 and length L is</w:t>
      </w:r>
    </w:p>
    <w:p>
      <w:pPr>
        <w:pStyle w:val="cabaaaaaaabaaaababaaaaaabaaaaabaaaabaaaababaaaabaaaaaaabaaaabaabaaabaaaabaaaaaaabaaaaba"/>
        <w:keepNext w:val="0"/>
        <w:keepLines w:val="0"/>
        <w:pageBreakBefore w:val="0"/>
        <w:widowControl/>
        <w:spacing w:before="0" w:after="160"/>
        <w:jc w:val="left"/>
      </w:pPr>
      <w:r>
        <w:t xml:space="preserve">    a. d x d x s </w:t>
      </w:r>
    </w:p>
    <w:p>
      <w:pPr>
        <w:pStyle w:val="cabaaaaaaabaaaababaaaaaabaaaaabaaaabaaaababaaaabaaaaaaabaaaabaabaaabaaaabaaaaaaabaaaabaa"/>
        <w:keepNext w:val="0"/>
        <w:keepLines w:val="0"/>
        <w:pageBreakBefore w:val="0"/>
        <w:widowControl/>
        <w:spacing w:before="0" w:after="160"/>
        <w:jc w:val="left"/>
      </w:pPr>
      <w:r>
        <w:t xml:space="preserve">    b. d2 x (ds)2</w:t>
      </w:r>
    </w:p>
    <w:p>
      <w:pPr>
        <w:pStyle w:val="cabaaaaaaabaaaababaaaaaabaaaaabaaaabaaaababaaaabaaaaaaabaaaabaabaaabaaaabaaaaaaabaaaabaaa"/>
        <w:keepNext w:val="0"/>
        <w:keepLines w:val="0"/>
        <w:pageBreakBefore w:val="0"/>
        <w:widowControl/>
        <w:spacing w:before="0" w:after="160"/>
        <w:jc w:val="left"/>
      </w:pPr>
      <w:r>
        <w:t xml:space="preserve">    c. L.D 1 + s2</w:t>
      </w:r>
    </w:p>
    <w:p>
      <w:pPr>
        <w:pStyle w:val="cabaaaaaaabaaaababaaaaaabaaaaabaaaabaaaababaaaabaaaaaaabaaaabaabaaabaaaabaaaaaaabaaaabaaab"/>
        <w:keepNext w:val="0"/>
        <w:keepLines w:val="0"/>
        <w:pageBreakBefore w:val="0"/>
        <w:widowControl/>
        <w:spacing w:before="0" w:after="160"/>
        <w:jc w:val="left"/>
      </w:pPr>
      <w:r>
        <w:t xml:space="preserve">    d. 2 LD 1 + s2</w:t>
      </w:r>
    </w:p>
    <w:p>
      <w:pPr>
        <w:pStyle w:val="cabaaaaaaabaaaababaaaaaabaaaaabaaaabaaaababaaaabaaaaaaabaaaabaabaaabaaaabaaaaaaabaaaabaaaba"/>
        <w:keepNext w:val="0"/>
        <w:keepLines w:val="0"/>
        <w:pageBreakBefore w:val="0"/>
        <w:widowControl/>
        <w:spacing w:before="0" w:after="160"/>
        <w:jc w:val="left"/>
      </w:pPr>
      <w:r>
        <w:t>40. Pick up the incorrect statement from the following:</w:t>
      </w:r>
    </w:p>
    <w:p>
      <w:pPr>
        <w:pStyle w:val="cabaaaaaaabaaaababaaaaaabaaaaabaaaabaaaababaaaabaaaaaaabaaaabaabaaabaaaabaaaaaaabaaaabaaabaa"/>
        <w:keepNext w:val="0"/>
        <w:keepLines w:val="0"/>
        <w:pageBreakBefore w:val="0"/>
        <w:widowControl/>
        <w:spacing w:before="0" w:after="160"/>
        <w:jc w:val="left"/>
      </w:pPr>
      <w:r>
        <w:t xml:space="preserve">    a. Lead is the average horizontal straight distance between the borrow pit and the place of spreading soil</w:t>
      </w:r>
    </w:p>
    <w:p>
      <w:pPr>
        <w:pStyle w:val="cabaaaaaaabaaaababaaaaaabaaaaabaaaabaaaababaaaabaaaaaaabaaaabaabaaabaaaabaaaaaaabaaaabaaabaaa"/>
        <w:keepNext w:val="0"/>
        <w:keepLines w:val="0"/>
        <w:pageBreakBefore w:val="0"/>
        <w:widowControl/>
        <w:spacing w:before="0" w:after="160"/>
        <w:jc w:val="left"/>
      </w:pPr>
      <w:r>
        <w:t xml:space="preserve">    b. The lead is calculated for each block of the excavated area</w:t>
      </w:r>
    </w:p>
    <w:p>
      <w:pPr>
        <w:pStyle w:val="cabaaaaaaabaaaababaaaaaabaaaaabaaaabaaaababaaaabaaaaaaabaaaabaabaaabaaaabaaaaaaabaaaabaaabaaaa"/>
        <w:keepNext w:val="0"/>
        <w:keepLines w:val="0"/>
        <w:pageBreakBefore w:val="0"/>
        <w:widowControl/>
        <w:spacing w:before="0" w:after="160"/>
        <w:jc w:val="left"/>
      </w:pPr>
      <w:r>
        <w:t xml:space="preserve">    c. The unit of lead is 50 m for a distance upto 500 m</w:t>
      </w:r>
    </w:p>
    <w:p>
      <w:pPr>
        <w:pStyle w:val="cabaaaaaaabaaaababaaaaaabaaaaabaaaabaaaababaaaabaaaaaaabaaaabaabaaabaaaabaaaaaaabaaaabaaabaaaaa"/>
        <w:keepNext w:val="0"/>
        <w:keepLines w:val="0"/>
        <w:pageBreakBefore w:val="0"/>
        <w:widowControl/>
        <w:spacing w:before="0" w:after="160"/>
        <w:jc w:val="left"/>
      </w:pPr>
      <w:r>
        <w:t xml:space="preserve">    d. The unit of lead is 1 km where the lead exceeds 2 km.</w:t>
      </w:r>
    </w:p>
    <w:p>
      <w:pPr>
        <w:pStyle w:val="cabaaaaaaabaaaababaaaaaabaaaaabaaaabaaaababaaaabaaaaaaabaaaabaabaaabaaaabaaaaaaabaaaabaaabaaaaab"/>
        <w:keepNext w:val="0"/>
        <w:keepLines w:val="0"/>
        <w:pageBreakBefore w:val="0"/>
        <w:widowControl/>
        <w:spacing w:before="0" w:after="160"/>
        <w:jc w:val="left"/>
      </w:pPr>
      <w:r>
        <w:t>41. The length of the rectangle representing the development of the lateral surface of a right circular cylinder is equal to :</w:t>
      </w:r>
    </w:p>
    <w:p>
      <w:pPr>
        <w:pStyle w:val="cabaaaaaaabaaaababaaaaaabaaaaabaaaabaaaababaaaabaaaaaaabaaaabaabaaabaaaabaaaaaaabaaaabaaabaaaaaba"/>
        <w:keepNext w:val="0"/>
        <w:keepLines w:val="0"/>
        <w:pageBreakBefore w:val="0"/>
        <w:widowControl/>
        <w:spacing w:before="0" w:after="160"/>
        <w:jc w:val="left"/>
      </w:pPr>
      <w:r>
        <w:t xml:space="preserve">    a. circumference of the circular base</w:t>
      </w:r>
    </w:p>
    <w:p>
      <w:pPr>
        <w:pStyle w:val="cabaaaaaaabaaaababaaaaaabaaaaabaaaabaaaababaaaabaaaaaaabaaaabaabaaabaaaabaaaaaaabaaaabaaabaaaaabab"/>
        <w:keepNext w:val="0"/>
        <w:keepLines w:val="0"/>
        <w:pageBreakBefore w:val="0"/>
        <w:widowControl/>
        <w:spacing w:before="0" w:after="160"/>
        <w:jc w:val="left"/>
      </w:pPr>
      <w:r>
        <w:t xml:space="preserve">    b. twice the circumference of circular base</w:t>
      </w:r>
    </w:p>
    <w:p>
      <w:pPr>
        <w:pStyle w:val="cabaaaaaaabaaaababaaaaaabaaaaabaaaabaaaababaaaabaaaaaaabaaaabaabaaabaaaabaaaaaaabaaaabaaabaaaaababa"/>
        <w:keepNext w:val="0"/>
        <w:keepLines w:val="0"/>
        <w:pageBreakBefore w:val="0"/>
        <w:widowControl/>
        <w:spacing w:before="0" w:after="160"/>
        <w:jc w:val="left"/>
      </w:pPr>
      <w:r>
        <w:t xml:space="preserve">    c. diameter of the circular base</w:t>
      </w:r>
    </w:p>
    <w:p>
      <w:pPr>
        <w:pStyle w:val="cabaaaaaaabaaaababaaaaaabaaaaabaaaabaaaababaaaabaaaaaaabaaaabaabaaabaaaabaaaaaaabaaaabaaabaaaaababaa"/>
        <w:keepNext w:val="0"/>
        <w:keepLines w:val="0"/>
        <w:pageBreakBefore w:val="0"/>
        <w:widowControl/>
        <w:spacing w:before="0" w:after="160"/>
        <w:jc w:val="left"/>
      </w:pPr>
      <w:r>
        <w:t xml:space="preserve">    d. radius of the circular base</w:t>
      </w:r>
    </w:p>
    <w:p>
      <w:pPr>
        <w:pStyle w:val="d"/>
        <w:keepNext w:val="0"/>
        <w:keepLines w:val="0"/>
        <w:pageBreakBefore w:val="0"/>
        <w:widowControl/>
        <w:spacing w:before="0" w:after="160"/>
        <w:jc w:val="left"/>
      </w:pPr>
      <w:r>
        <w:t>42. The art of representation of an object by systemic lines on a paper is known as</w:t>
      </w:r>
    </w:p>
    <w:p>
      <w:pPr>
        <w:pStyle w:val="da"/>
        <w:keepNext w:val="0"/>
        <w:keepLines w:val="0"/>
        <w:pageBreakBefore w:val="0"/>
        <w:widowControl/>
        <w:spacing w:before="0" w:after="160"/>
        <w:jc w:val="left"/>
      </w:pPr>
      <w:r>
        <w:t xml:space="preserve">    a. drawing</w:t>
      </w:r>
    </w:p>
    <w:p>
      <w:pPr>
        <w:pStyle w:val="dab"/>
        <w:keepNext w:val="0"/>
        <w:keepLines w:val="0"/>
        <w:pageBreakBefore w:val="0"/>
        <w:widowControl/>
        <w:spacing w:before="0" w:after="160"/>
        <w:jc w:val="left"/>
      </w:pPr>
      <w:r>
        <w:t xml:space="preserve">    b. art</w:t>
      </w:r>
    </w:p>
    <w:p>
      <w:pPr>
        <w:pStyle w:val="daba"/>
        <w:keepNext w:val="0"/>
        <w:keepLines w:val="0"/>
        <w:pageBreakBefore w:val="0"/>
        <w:widowControl/>
        <w:spacing w:before="0" w:after="160"/>
        <w:jc w:val="left"/>
      </w:pPr>
      <w:r>
        <w:t xml:space="preserve">    c. dimensioning</w:t>
      </w:r>
    </w:p>
    <w:p>
      <w:pPr>
        <w:pStyle w:val="dabaa"/>
        <w:keepNext w:val="0"/>
        <w:keepLines w:val="0"/>
        <w:pageBreakBefore w:val="0"/>
        <w:widowControl/>
        <w:spacing w:before="0" w:after="160"/>
        <w:jc w:val="left"/>
      </w:pPr>
      <w:r>
        <w:t xml:space="preserve">    d. profession</w:t>
      </w:r>
    </w:p>
    <w:p>
      <w:pPr>
        <w:pStyle w:val="dabaaa"/>
        <w:keepNext w:val="0"/>
        <w:keepLines w:val="0"/>
        <w:pageBreakBefore w:val="0"/>
        <w:widowControl/>
        <w:spacing w:before="0" w:after="160"/>
        <w:jc w:val="left"/>
      </w:pPr>
      <w:r>
        <w:t>43. The section obtained when the section plane is inclined to the axis of cone, but parallel to one of the generators of a cone is called ......... ......</w:t>
      </w:r>
    </w:p>
    <w:p>
      <w:pPr>
        <w:pStyle w:val="dabaaaa"/>
        <w:keepNext w:val="0"/>
        <w:keepLines w:val="0"/>
        <w:pageBreakBefore w:val="0"/>
        <w:widowControl/>
        <w:spacing w:before="0" w:after="160"/>
        <w:jc w:val="left"/>
      </w:pPr>
      <w:r>
        <w:t xml:space="preserve">    a. an ellipse</w:t>
      </w:r>
    </w:p>
    <w:p>
      <w:pPr>
        <w:pStyle w:val="dabaaaaa"/>
        <w:keepNext w:val="0"/>
        <w:keepLines w:val="0"/>
        <w:pageBreakBefore w:val="0"/>
        <w:widowControl/>
        <w:spacing w:before="0" w:after="160"/>
        <w:jc w:val="left"/>
      </w:pPr>
      <w:r>
        <w:t xml:space="preserve">    b. a parabola</w:t>
      </w:r>
    </w:p>
    <w:p>
      <w:pPr>
        <w:pStyle w:val="dabaaaaab"/>
        <w:keepNext w:val="0"/>
        <w:keepLines w:val="0"/>
        <w:pageBreakBefore w:val="0"/>
        <w:widowControl/>
        <w:spacing w:before="0" w:after="160"/>
        <w:jc w:val="left"/>
      </w:pPr>
      <w:r>
        <w:t xml:space="preserve">    c. a hyperbola</w:t>
      </w:r>
    </w:p>
    <w:p>
      <w:pPr>
        <w:pStyle w:val="dabaaaaaba"/>
        <w:keepNext w:val="0"/>
        <w:keepLines w:val="0"/>
        <w:pageBreakBefore w:val="0"/>
        <w:widowControl/>
        <w:spacing w:before="0" w:after="160"/>
        <w:jc w:val="left"/>
      </w:pPr>
      <w:r>
        <w:t xml:space="preserve">    d. a circle</w:t>
      </w:r>
    </w:p>
    <w:p>
      <w:pPr>
        <w:pStyle w:val="dabaaaaabaa"/>
        <w:keepNext w:val="0"/>
        <w:keepLines w:val="0"/>
        <w:pageBreakBefore w:val="0"/>
        <w:widowControl/>
        <w:spacing w:before="0" w:after="160"/>
        <w:jc w:val="left"/>
      </w:pPr>
      <w:r>
        <w:t>44. Working edge of drawing board is kept ........... of the user.</w:t>
      </w:r>
    </w:p>
    <w:p>
      <w:pPr>
        <w:pStyle w:val="dabaaaaabaaa"/>
        <w:keepNext w:val="0"/>
        <w:keepLines w:val="0"/>
        <w:pageBreakBefore w:val="0"/>
        <w:widowControl/>
        <w:spacing w:before="0" w:after="160"/>
        <w:jc w:val="left"/>
      </w:pPr>
      <w:r>
        <w:t xml:space="preserve">    a. left</w:t>
      </w:r>
    </w:p>
    <w:p>
      <w:pPr>
        <w:pStyle w:val="dabaaaaabaaab"/>
        <w:keepNext w:val="0"/>
        <w:keepLines w:val="0"/>
        <w:pageBreakBefore w:val="0"/>
        <w:widowControl/>
        <w:spacing w:before="0" w:after="160"/>
        <w:jc w:val="left"/>
      </w:pPr>
      <w:r>
        <w:t xml:space="preserve">    b. right</w:t>
      </w:r>
    </w:p>
    <w:p>
      <w:pPr>
        <w:pStyle w:val="dabaaaaabaaaba"/>
        <w:keepNext w:val="0"/>
        <w:keepLines w:val="0"/>
        <w:pageBreakBefore w:val="0"/>
        <w:widowControl/>
        <w:spacing w:before="0" w:after="160"/>
        <w:jc w:val="left"/>
      </w:pPr>
      <w:r>
        <w:t xml:space="preserve">    c. ahead</w:t>
      </w:r>
    </w:p>
    <w:p>
      <w:pPr>
        <w:pStyle w:val="dabaaaaabaaabaa"/>
        <w:keepNext w:val="0"/>
        <w:keepLines w:val="0"/>
        <w:pageBreakBefore w:val="0"/>
        <w:widowControl/>
        <w:spacing w:before="0" w:after="160"/>
        <w:jc w:val="left"/>
      </w:pPr>
      <w:r>
        <w:t xml:space="preserve">    d. all of the above</w:t>
      </w:r>
    </w:p>
    <w:p>
      <w:pPr>
        <w:pStyle w:val="dabaaaaabaaabaaa"/>
        <w:keepNext w:val="0"/>
        <w:keepLines w:val="0"/>
        <w:pageBreakBefore w:val="0"/>
        <w:widowControl/>
        <w:spacing w:before="0" w:after="160"/>
        <w:jc w:val="left"/>
      </w:pPr>
      <w:r>
        <w:t>45. Pick up the correct statement from the following:</w:t>
      </w:r>
    </w:p>
    <w:p>
      <w:pPr>
        <w:pStyle w:val="dabaaaaabaaabaaaa"/>
        <w:keepNext w:val="0"/>
        <w:keepLines w:val="0"/>
        <w:pageBreakBefore w:val="0"/>
        <w:widowControl/>
        <w:spacing w:before="0" w:after="160"/>
        <w:jc w:val="left"/>
      </w:pPr>
      <w:r>
        <w:t xml:space="preserve">    a. The assumptions that all cash flows occur at the end of the interest period, is known as the end of period convention.</w:t>
      </w:r>
    </w:p>
    <w:p>
      <w:pPr>
        <w:pStyle w:val="dabaaaaabaaabaaaaa"/>
        <w:keepNext w:val="0"/>
        <w:keepLines w:val="0"/>
        <w:pageBreakBefore w:val="0"/>
        <w:widowControl/>
        <w:spacing w:before="0" w:after="160"/>
        <w:jc w:val="left"/>
      </w:pPr>
      <w:r>
        <w:t xml:space="preserve">    b. A cash flow diagram is a graphical representation of cash flows drawn on a time scale.</w:t>
      </w:r>
    </w:p>
    <w:p>
      <w:pPr>
        <w:pStyle w:val="dabaaaaabaaabaaaaaa"/>
        <w:keepNext w:val="0"/>
        <w:keepLines w:val="0"/>
        <w:pageBreakBefore w:val="0"/>
        <w:widowControl/>
        <w:spacing w:before="0" w:after="160"/>
        <w:jc w:val="left"/>
      </w:pPr>
      <w:r>
        <w:t xml:space="preserve">    c. The cash flow diagram represents the statement of the problem and also includes what is given and what is to be found.</w:t>
      </w:r>
    </w:p>
    <w:p>
      <w:pPr>
        <w:pStyle w:val="dabaaaaabaaabaaaaaaa"/>
        <w:keepNext w:val="0"/>
        <w:keepLines w:val="0"/>
        <w:pageBreakBefore w:val="0"/>
        <w:widowControl/>
        <w:spacing w:before="0" w:after="160"/>
        <w:jc w:val="left"/>
      </w:pPr>
      <w:r>
        <w:t xml:space="preserve">    d. All of the above.</w:t>
      </w:r>
    </w:p>
    <w:p>
      <w:pPr>
        <w:pStyle w:val="dabaaaaabaaabaaaaaaab"/>
        <w:keepNext w:val="0"/>
        <w:keepLines w:val="0"/>
        <w:pageBreakBefore w:val="0"/>
        <w:widowControl/>
        <w:spacing w:before="0" w:after="160"/>
        <w:jc w:val="left"/>
      </w:pPr>
      <w:r>
        <w:t>46. The estimator for definitive estimates must be able :</w:t>
      </w:r>
    </w:p>
    <w:p>
      <w:pPr>
        <w:pStyle w:val="dabaaaaabaaabaaaaaaaba"/>
        <w:keepNext w:val="0"/>
        <w:keepLines w:val="0"/>
        <w:pageBreakBefore w:val="0"/>
        <w:widowControl/>
        <w:spacing w:before="0" w:after="160"/>
        <w:jc w:val="left"/>
      </w:pPr>
      <w:r>
        <w:t xml:space="preserve">    a. and an all-around construction expert.</w:t>
      </w:r>
    </w:p>
    <w:p>
      <w:pPr>
        <w:pStyle w:val="dabaaaaabaaabaaaaaaabaa"/>
        <w:keepNext w:val="0"/>
        <w:keepLines w:val="0"/>
        <w:pageBreakBefore w:val="0"/>
        <w:widowControl/>
        <w:spacing w:before="0" w:after="160"/>
        <w:jc w:val="left"/>
      </w:pPr>
      <w:r>
        <w:t xml:space="preserve">    b. to read the plans and specifications to determine accurate quantities of permanent materials and installed Equipment.</w:t>
      </w:r>
    </w:p>
    <w:p>
      <w:pPr>
        <w:pStyle w:val="dabaaaaabaaabaaaaaaabaaa"/>
        <w:keepNext w:val="0"/>
        <w:keepLines w:val="0"/>
        <w:pageBreakBefore w:val="0"/>
        <w:widowControl/>
        <w:spacing w:before="0" w:after="160"/>
        <w:jc w:val="left"/>
      </w:pPr>
      <w:r>
        <w:t xml:space="preserve">    c. to express the job material requirements in dimensions suitable for costing and construction supplies.</w:t>
      </w:r>
    </w:p>
    <w:p>
      <w:pPr>
        <w:pStyle w:val="dabaaaaabaaabaaaaaaabaaab"/>
        <w:keepNext w:val="0"/>
        <w:keepLines w:val="0"/>
        <w:pageBreakBefore w:val="0"/>
        <w:widowControl/>
        <w:spacing w:before="0" w:after="160"/>
        <w:jc w:val="left"/>
      </w:pPr>
      <w:r>
        <w:t>47. In a cash flow series :</w:t>
      </w:r>
    </w:p>
    <w:p>
      <w:pPr>
        <w:pStyle w:val="dabaaaaabaaabaaaaaaabaaaba"/>
        <w:keepNext w:val="0"/>
        <w:keepLines w:val="0"/>
        <w:pageBreakBefore w:val="0"/>
        <w:widowControl/>
        <w:spacing w:before="0" w:after="160"/>
        <w:jc w:val="left"/>
      </w:pPr>
      <w:r>
        <w:t xml:space="preserve">    a. uniform gradient signifies that an income or disbursement changes by the same amount in each interest period.</w:t>
      </w:r>
    </w:p>
    <w:p>
      <w:pPr>
        <w:pStyle w:val="dabaaaaabaaabaaaaaaabaaabaa"/>
        <w:keepNext w:val="0"/>
        <w:keepLines w:val="0"/>
        <w:pageBreakBefore w:val="0"/>
        <w:widowControl/>
        <w:spacing w:before="0" w:after="160"/>
        <w:jc w:val="left"/>
      </w:pPr>
      <w:r>
        <w:t xml:space="preserve">    b. Either an increase or a decrease in the amount of a cash flow is called the gradient.</w:t>
      </w:r>
    </w:p>
    <w:p>
      <w:pPr>
        <w:pStyle w:val="dabaaaaabaaabaaaaaaabaaabaaa"/>
        <w:keepNext w:val="0"/>
        <w:keepLines w:val="0"/>
        <w:pageBreakBefore w:val="0"/>
        <w:widowControl/>
        <w:spacing w:before="0" w:after="160"/>
        <w:jc w:val="left"/>
      </w:pPr>
      <w:r>
        <w:t xml:space="preserve">    c. The gradient in the cash flow may be positive or negative.</w:t>
      </w:r>
    </w:p>
    <w:p>
      <w:pPr>
        <w:pStyle w:val="dabaaaaabaaabaaaaaaabaaabaaaa"/>
        <w:keepNext w:val="0"/>
        <w:keepLines w:val="0"/>
        <w:pageBreakBefore w:val="0"/>
        <w:widowControl/>
        <w:spacing w:before="0" w:after="160"/>
        <w:jc w:val="left"/>
      </w:pPr>
      <w:r>
        <w:t xml:space="preserve">    d. All of these</w:t>
      </w:r>
    </w:p>
    <w:p>
      <w:pPr>
        <w:pStyle w:val="dabaaaaabaaabaaaaaaabaaabaaaab"/>
        <w:keepNext w:val="0"/>
        <w:keepLines w:val="0"/>
        <w:pageBreakBefore w:val="0"/>
        <w:widowControl/>
        <w:spacing w:before="0" w:after="160"/>
        <w:jc w:val="left"/>
      </w:pPr>
      <w:r>
        <w:t>48. What is the abbreviation used for German Technical Co-operation?</w:t>
      </w:r>
    </w:p>
    <w:p>
      <w:pPr>
        <w:pStyle w:val="dabaaaaabaaabaaaaaaabaaabaaaaba"/>
        <w:keepNext w:val="0"/>
        <w:keepLines w:val="0"/>
        <w:pageBreakBefore w:val="0"/>
        <w:widowControl/>
        <w:spacing w:before="0" w:after="160"/>
        <w:jc w:val="left"/>
      </w:pPr>
      <w:r>
        <w:t xml:space="preserve">    a. GTZ</w:t>
      </w:r>
    </w:p>
    <w:p>
      <w:pPr>
        <w:pStyle w:val="dabaaaaabaaabaaaaaaabaaabaaaabab"/>
        <w:keepNext w:val="0"/>
        <w:keepLines w:val="0"/>
        <w:pageBreakBefore w:val="0"/>
        <w:widowControl/>
        <w:spacing w:before="0" w:after="160"/>
        <w:jc w:val="left"/>
      </w:pPr>
      <w:r>
        <w:t xml:space="preserve">    b. GTC</w:t>
      </w:r>
    </w:p>
    <w:p>
      <w:pPr>
        <w:pStyle w:val="dabaaaaabaaabaaaaaaabaaabaaaababa"/>
        <w:keepNext w:val="0"/>
        <w:keepLines w:val="0"/>
        <w:pageBreakBefore w:val="0"/>
        <w:widowControl/>
        <w:spacing w:before="0" w:after="160"/>
        <w:jc w:val="left"/>
      </w:pPr>
      <w:r>
        <w:t xml:space="preserve">    c. GTCO</w:t>
      </w:r>
    </w:p>
    <w:p>
      <w:pPr>
        <w:pStyle w:val="dabaaaaabaaabaaaaaaabaaabaaaababaa"/>
        <w:keepNext w:val="0"/>
        <w:keepLines w:val="0"/>
        <w:pageBreakBefore w:val="0"/>
        <w:widowControl/>
        <w:spacing w:before="0" w:after="160"/>
        <w:jc w:val="left"/>
      </w:pPr>
      <w:r>
        <w:t xml:space="preserve">    d. all of the above</w:t>
      </w:r>
    </w:p>
    <w:p>
      <w:pPr>
        <w:pStyle w:val="dabaaaaabaaabaaaaaaabaaabaaaababaaa"/>
        <w:keepNext w:val="0"/>
        <w:keepLines w:val="0"/>
        <w:pageBreakBefore w:val="0"/>
        <w:widowControl/>
        <w:spacing w:before="0" w:after="160"/>
        <w:jc w:val="left"/>
      </w:pPr>
      <w:r>
        <w:t>49. The sequence of priority in making ethical decision is (from top to bottom)</w:t>
      </w:r>
    </w:p>
    <w:p>
      <w:pPr>
        <w:pStyle w:val="dabaaaaabaaabaaaaaaabaaabaaaababaaaa"/>
        <w:keepNext w:val="0"/>
        <w:keepLines w:val="0"/>
        <w:pageBreakBefore w:val="0"/>
        <w:widowControl/>
        <w:spacing w:before="0" w:after="160"/>
        <w:jc w:val="left"/>
      </w:pPr>
      <w:r>
        <w:t xml:space="preserve">    a. society, profession organization, individual</w:t>
      </w:r>
    </w:p>
    <w:p>
      <w:pPr>
        <w:pStyle w:val="dabaaaaabaaabaaaaaaabaaabaaaababaaaaa"/>
        <w:keepNext w:val="0"/>
        <w:keepLines w:val="0"/>
        <w:pageBreakBefore w:val="0"/>
        <w:widowControl/>
        <w:spacing w:before="0" w:after="160"/>
        <w:jc w:val="left"/>
      </w:pPr>
      <w:r>
        <w:t xml:space="preserve">    b. profession, organization, individual, society.</w:t>
      </w:r>
    </w:p>
    <w:p>
      <w:pPr>
        <w:pStyle w:val="dabaaaaabaaabaaaaaaabaaabaaaababaaaaab"/>
        <w:keepNext w:val="0"/>
        <w:keepLines w:val="0"/>
        <w:pageBreakBefore w:val="0"/>
        <w:widowControl/>
        <w:spacing w:before="0" w:after="160"/>
        <w:jc w:val="left"/>
      </w:pPr>
      <w:r>
        <w:t xml:space="preserve">    c. individual, organization, profession, society</w:t>
      </w:r>
    </w:p>
    <w:p>
      <w:pPr>
        <w:pStyle w:val="dabaaaaabaaabaaaaaaabaaabaaaababaaaaaba"/>
        <w:keepNext w:val="0"/>
        <w:keepLines w:val="0"/>
        <w:pageBreakBefore w:val="0"/>
        <w:widowControl/>
        <w:spacing w:before="0" w:after="160"/>
        <w:jc w:val="left"/>
      </w:pPr>
      <w:r>
        <w:t xml:space="preserve">    d. profession, individual, organization society</w:t>
      </w:r>
    </w:p>
    <w:p>
      <w:pPr>
        <w:pStyle w:val="dabaaaaabaaabaaaaaaabaaabaaaababaaaaabaa"/>
        <w:keepNext w:val="0"/>
        <w:keepLines w:val="0"/>
        <w:pageBreakBefore w:val="0"/>
        <w:widowControl/>
        <w:spacing w:before="0" w:after="160"/>
        <w:jc w:val="left"/>
      </w:pPr>
      <w:r>
        <w:t>50. Maximum working hour for a labour per week should be</w:t>
      </w:r>
    </w:p>
    <w:p>
      <w:pPr>
        <w:pStyle w:val="dabaaaaabaaabaaaaaaabaaabaaaababaaaaabaaa"/>
        <w:keepNext w:val="0"/>
        <w:keepLines w:val="0"/>
        <w:pageBreakBefore w:val="0"/>
        <w:widowControl/>
        <w:spacing w:before="0" w:after="160"/>
        <w:jc w:val="left"/>
      </w:pPr>
      <w:r>
        <w:t xml:space="preserve">    a. 42hr</w:t>
      </w:r>
    </w:p>
    <w:p>
      <w:pPr>
        <w:pStyle w:val="dabaaaaabaaabaaaaaaabaaabaaaababaaaaabaaaa"/>
        <w:keepNext w:val="0"/>
        <w:keepLines w:val="0"/>
        <w:pageBreakBefore w:val="0"/>
        <w:widowControl/>
        <w:spacing w:before="0" w:after="160"/>
        <w:jc w:val="left"/>
      </w:pPr>
      <w:r>
        <w:t xml:space="preserve">    b. 45hr</w:t>
      </w:r>
    </w:p>
    <w:p>
      <w:pPr>
        <w:pStyle w:val="dabaaaaabaaabaaaaaaabaaabaaaababaaaaabaaaaa"/>
        <w:keepNext w:val="0"/>
        <w:keepLines w:val="0"/>
        <w:pageBreakBefore w:val="0"/>
        <w:widowControl/>
        <w:spacing w:before="0" w:after="160"/>
        <w:jc w:val="left"/>
      </w:pPr>
      <w:r>
        <w:t xml:space="preserve">    c. 48hr</w:t>
      </w:r>
    </w:p>
    <w:p>
      <w:pPr>
        <w:pStyle w:val="dabaaaaabaaabaaaaaaabaaabaaaababaaaaabaaaaab"/>
        <w:keepNext w:val="0"/>
        <w:keepLines w:val="0"/>
        <w:pageBreakBefore w:val="0"/>
        <w:widowControl/>
        <w:spacing w:before="0" w:after="160"/>
        <w:jc w:val="left"/>
      </w:pPr>
      <w:r>
        <w:t xml:space="preserve">    d. 53hr</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i w:val="0"/>
      <w:color w:val="000000"/>
      <w:sz w:val="22"/>
      <w:u w:val="none"/>
    </w:rPr>
  </w:style>
  <w:style w:type="paragraph" w:customStyle="1" w:styleId="baaaabaaab">
    <w:name w:val="baaaabaaab"/>
    <w:rPr>
      <w:rFonts w:ascii="Times New Roman" w:hAnsi="Times New Roman"/>
      <w:b w:val="0"/>
      <w:i w:val="0"/>
      <w:color w:val="000000"/>
      <w:sz w:val="22"/>
      <w:u w:val="none"/>
    </w:rPr>
  </w:style>
  <w:style w:type="paragraph" w:customStyle="1" w:styleId="baaaabaaaba">
    <w:name w:val="baaaabaaaba"/>
    <w:rPr>
      <w:rFonts w:ascii="Times New Roman" w:hAnsi="Times New Roman"/>
      <w:b w:val="0"/>
      <w:i w:val="0"/>
      <w:color w:val="000000"/>
      <w:sz w:val="22"/>
      <w:u w:val="none"/>
    </w:rPr>
  </w:style>
  <w:style w:type="paragraph" w:customStyle="1" w:styleId="baaaabaaabaa">
    <w:name w:val="baaaabaaabaa"/>
    <w:rPr>
      <w:rFonts w:ascii="Times New Roman" w:hAnsi="Times New Roman"/>
      <w:b w:val="0"/>
      <w:i w:val="0"/>
      <w:color w:val="000000"/>
      <w:sz w:val="22"/>
      <w:u w:val="none"/>
    </w:rPr>
  </w:style>
  <w:style w:type="paragraph" w:customStyle="1" w:styleId="baaaabaaabaaa">
    <w:name w:val="baaaabaaabaaa"/>
    <w:rPr>
      <w:rFonts w:ascii="Times New Roman" w:hAnsi="Times New Roman"/>
      <w:b w:val="0"/>
      <w:i w:val="0"/>
      <w:color w:val="000000"/>
      <w:sz w:val="22"/>
      <w:u w:val="none"/>
    </w:rPr>
  </w:style>
  <w:style w:type="paragraph" w:customStyle="1" w:styleId="baaaabaaabaaaa">
    <w:name w:val="baaaabaaabaaaa"/>
    <w:rPr>
      <w:rFonts w:ascii="Times New Roman" w:hAnsi="Times New Roman"/>
      <w:b/>
      <w:i w:val="0"/>
      <w:color w:val="000000"/>
      <w:sz w:val="22"/>
      <w:u w:val="none"/>
    </w:rPr>
  </w:style>
  <w:style w:type="paragraph" w:customStyle="1" w:styleId="baaaabaaabaaaab">
    <w:name w:val="baaaabaaabaaaab"/>
    <w:rPr>
      <w:rFonts w:ascii="Times New Roman" w:hAnsi="Times New Roman"/>
      <w:b w:val="0"/>
      <w:i w:val="0"/>
      <w:color w:val="000000"/>
      <w:sz w:val="22"/>
      <w:u w:val="none"/>
    </w:rPr>
  </w:style>
  <w:style w:type="paragraph" w:customStyle="1" w:styleId="baaaabaaabaaaaba">
    <w:name w:val="baaaabaaabaaaaba"/>
    <w:rPr>
      <w:rFonts w:ascii="Times New Roman" w:hAnsi="Times New Roman"/>
      <w:b w:val="0"/>
      <w:i w:val="0"/>
      <w:color w:val="000000"/>
      <w:sz w:val="22"/>
      <w:u w:val="none"/>
    </w:rPr>
  </w:style>
  <w:style w:type="paragraph" w:customStyle="1" w:styleId="baaaabaaabaaaabaa">
    <w:name w:val="baaaabaaabaaaabaa"/>
    <w:rPr>
      <w:rFonts w:ascii="Times New Roman" w:hAnsi="Times New Roman"/>
      <w:b w:val="0"/>
      <w:i w:val="0"/>
      <w:color w:val="000000"/>
      <w:sz w:val="22"/>
      <w:u w:val="none"/>
    </w:rPr>
  </w:style>
  <w:style w:type="paragraph" w:customStyle="1" w:styleId="baaaabaaabaaaabaaa">
    <w:name w:val="baaaabaaabaaaabaaa"/>
    <w:rPr>
      <w:rFonts w:ascii="Times New Roman" w:hAnsi="Times New Roman"/>
      <w:b/>
      <w:i w:val="0"/>
      <w:color w:val="000000"/>
      <w:sz w:val="22"/>
      <w:u w:val="none"/>
    </w:rPr>
  </w:style>
  <w:style w:type="paragraph" w:customStyle="1" w:styleId="baaaabaaabaaaabaaab">
    <w:name w:val="baaaabaaabaaaabaaab"/>
    <w:rPr>
      <w:rFonts w:ascii="Times New Roman" w:hAnsi="Times New Roman"/>
      <w:b w:val="0"/>
      <w:i w:val="0"/>
      <w:color w:val="000000"/>
      <w:sz w:val="22"/>
      <w:u w:val="none"/>
    </w:rPr>
  </w:style>
  <w:style w:type="paragraph" w:customStyle="1" w:styleId="baaaabaaabaaaabaaaba">
    <w:name w:val="baaaabaaabaaaabaaaba"/>
    <w:rPr>
      <w:rFonts w:ascii="Times New Roman" w:hAnsi="Times New Roman"/>
      <w:b w:val="0"/>
      <w:i w:val="0"/>
      <w:color w:val="000000"/>
      <w:sz w:val="22"/>
      <w:u w:val="none"/>
    </w:rPr>
  </w:style>
  <w:style w:type="paragraph" w:customStyle="1" w:styleId="baaaabaaabaaaabaaabaa">
    <w:name w:val="baaaabaaabaaaabaaabaa"/>
    <w:rPr>
      <w:rFonts w:ascii="Times New Roman" w:hAnsi="Times New Roman"/>
      <w:b w:val="0"/>
      <w:i w:val="0"/>
      <w:color w:val="000000"/>
      <w:sz w:val="22"/>
      <w:u w:val="none"/>
    </w:rPr>
  </w:style>
  <w:style w:type="paragraph" w:customStyle="1" w:styleId="baaaabaaabaaaabaaabaaa">
    <w:name w:val="baaaabaaabaaaabaaabaaa"/>
    <w:rPr>
      <w:rFonts w:ascii="Times New Roman" w:hAnsi="Times New Roman"/>
      <w:b w:val="0"/>
      <w:i w:val="0"/>
      <w:color w:val="000000"/>
      <w:sz w:val="22"/>
      <w:u w:val="none"/>
    </w:rPr>
  </w:style>
  <w:style w:type="paragraph" w:customStyle="1" w:styleId="baaaabaaabaaaabaaabaaaa">
    <w:name w:val="baaaabaaabaaaabaaabaaaa"/>
    <w:rPr>
      <w:rFonts w:ascii="Times New Roman" w:hAnsi="Times New Roman"/>
      <w:b/>
      <w:i w:val="0"/>
      <w:color w:val="000000"/>
      <w:sz w:val="22"/>
      <w:u w:val="none"/>
    </w:rPr>
  </w:style>
  <w:style w:type="paragraph" w:customStyle="1" w:styleId="baaaabaaabaaaabaaabaaaab">
    <w:name w:val="baaaabaaabaaaabaaabaaaab"/>
    <w:rPr>
      <w:rFonts w:ascii="Times New Roman" w:hAnsi="Times New Roman"/>
      <w:b w:val="0"/>
      <w:i w:val="0"/>
      <w:color w:val="000000"/>
      <w:sz w:val="22"/>
      <w:u w:val="none"/>
    </w:rPr>
  </w:style>
  <w:style w:type="paragraph" w:customStyle="1" w:styleId="baaaabaaabaaaabaaabaaaaba">
    <w:name w:val="baaaabaaabaaaabaaabaaaaba"/>
    <w:rPr>
      <w:rFonts w:ascii="Times New Roman" w:hAnsi="Times New Roman"/>
      <w:b w:val="0"/>
      <w:i w:val="0"/>
      <w:color w:val="000000"/>
      <w:sz w:val="22"/>
      <w:u w:val="none"/>
    </w:rPr>
  </w:style>
  <w:style w:type="paragraph" w:customStyle="1" w:styleId="baaaabaaabaaaabaaabaaaabaa">
    <w:name w:val="baaaabaaabaaaabaaabaaaabaa"/>
    <w:rPr>
      <w:rFonts w:ascii="Times New Roman" w:hAnsi="Times New Roman"/>
      <w:b w:val="0"/>
      <w:i w:val="0"/>
      <w:color w:val="000000"/>
      <w:sz w:val="22"/>
      <w:u w:val="none"/>
    </w:rPr>
  </w:style>
  <w:style w:type="paragraph" w:customStyle="1" w:styleId="baaaabaaabaaaabaaabaaaabaaa">
    <w:name w:val="baaaabaaabaaaabaaabaaaabaaa"/>
    <w:rPr>
      <w:rFonts w:ascii="Times New Roman" w:hAnsi="Times New Roman"/>
      <w:b w:val="0"/>
      <w:i w:val="0"/>
      <w:color w:val="000000"/>
      <w:sz w:val="22"/>
      <w:u w:val="none"/>
    </w:rPr>
  </w:style>
  <w:style w:type="paragraph" w:customStyle="1" w:styleId="baaaabaaabaaaabaaabaaaabaaaa">
    <w:name w:val="baaaabaaabaaaabaaabaaaabaaaa"/>
    <w:rPr>
      <w:rFonts w:ascii="Times New Roman" w:hAnsi="Times New Roman"/>
      <w:b w:val="0"/>
      <w:i w:val="0"/>
      <w:color w:val="000000"/>
      <w:sz w:val="22"/>
      <w:u w:val="none"/>
    </w:rPr>
  </w:style>
  <w:style w:type="paragraph" w:customStyle="1" w:styleId="baaaabaaabaaaabaaabaaaabaaaaa">
    <w:name w:val="baaaabaaabaaaabaaabaaaabaaaaa"/>
    <w:rPr>
      <w:rFonts w:ascii="Times New Roman" w:hAnsi="Times New Roman"/>
      <w:b w:val="0"/>
      <w:i w:val="0"/>
      <w:color w:val="000000"/>
      <w:sz w:val="22"/>
      <w:u w:val="none"/>
    </w:rPr>
  </w:style>
  <w:style w:type="paragraph" w:customStyle="1" w:styleId="baaaabaaabaaaabaaabaaaabaaaaaa">
    <w:name w:val="baaaabaaabaaaabaaabaaaabaaaaaa"/>
    <w:rPr>
      <w:rFonts w:ascii="Times New Roman" w:hAnsi="Times New Roman"/>
      <w:b/>
      <w:i w:val="0"/>
      <w:color w:val="000000"/>
      <w:sz w:val="22"/>
      <w:u w:val="none"/>
    </w:rPr>
  </w:style>
  <w:style w:type="paragraph" w:customStyle="1" w:styleId="baaaabaaabaaaabaaabaaaabaaaaaab">
    <w:name w:val="baaaabaaabaaaabaaabaaaabaaaaaab"/>
    <w:rPr>
      <w:rFonts w:ascii="Times New Roman" w:hAnsi="Times New Roman"/>
      <w:b w:val="0"/>
      <w:i w:val="0"/>
      <w:color w:val="000000"/>
      <w:sz w:val="22"/>
      <w:u w:val="none"/>
    </w:rPr>
  </w:style>
  <w:style w:type="paragraph" w:customStyle="1" w:styleId="baaaabaaabaaaabaaabaaaabaaaaaaba">
    <w:name w:val="baaaabaaabaaaabaaabaaaabaaaaaaba"/>
    <w:rPr>
      <w:rFonts w:ascii="Times New Roman" w:hAnsi="Times New Roman"/>
      <w:b w:val="0"/>
      <w:i w:val="0"/>
      <w:color w:val="000000"/>
      <w:sz w:val="22"/>
      <w:u w:val="none"/>
    </w:rPr>
  </w:style>
  <w:style w:type="paragraph" w:customStyle="1" w:styleId="baaaabaaabaaaabaaabaaaabaaaaaabaa">
    <w:name w:val="baaaabaaabaaaabaaabaaaabaaaaaabaa"/>
    <w:rPr>
      <w:rFonts w:ascii="Times New Roman" w:hAnsi="Times New Roman"/>
      <w:b w:val="0"/>
      <w:i w:val="0"/>
      <w:color w:val="000000"/>
      <w:sz w:val="22"/>
      <w:u w:val="none"/>
    </w:rPr>
  </w:style>
  <w:style w:type="paragraph" w:customStyle="1" w:styleId="baaaabaaabaaaabaaabaaaabaaaaaabaaa">
    <w:name w:val="baaaabaaabaaaabaaabaaaabaaaaaabaaa"/>
    <w:rPr>
      <w:rFonts w:ascii="Times New Roman" w:hAnsi="Times New Roman"/>
      <w:b/>
      <w:i w:val="0"/>
      <w:color w:val="000000"/>
      <w:sz w:val="22"/>
      <w:u w:val="none"/>
    </w:rPr>
  </w:style>
  <w:style w:type="paragraph" w:customStyle="1" w:styleId="baaaabaaabaaaabaaabaaaabaaaaaabaaab">
    <w:name w:val="baaaabaaabaaaabaaabaaaabaaaaaabaaab"/>
    <w:rPr>
      <w:rFonts w:ascii="Times New Roman" w:hAnsi="Times New Roman"/>
      <w:b w:val="0"/>
      <w:i w:val="0"/>
      <w:color w:val="000000"/>
      <w:sz w:val="22"/>
      <w:u w:val="none"/>
    </w:rPr>
  </w:style>
  <w:style w:type="paragraph" w:customStyle="1" w:styleId="baaaabaaabaaaabaaabaaaabaaaaaabaaaba">
    <w:name w:val="baaaabaaabaaaabaaabaaaabaaaaaabaaaba"/>
    <w:rPr>
      <w:rFonts w:ascii="Times New Roman" w:hAnsi="Times New Roman"/>
      <w:b w:val="0"/>
      <w:i w:val="0"/>
      <w:color w:val="000000"/>
      <w:sz w:val="22"/>
      <w:u w:val="none"/>
    </w:rPr>
  </w:style>
  <w:style w:type="paragraph" w:customStyle="1" w:styleId="baaaabaaabaaaabaaabaaaabaaaaaabaaabaa">
    <w:name w:val="baaaabaaabaaaabaaabaaaabaaaaaabaaabaa"/>
    <w:rPr>
      <w:rFonts w:ascii="Times New Roman" w:hAnsi="Times New Roman"/>
      <w:b/>
      <w:i w:val="0"/>
      <w:color w:val="000000"/>
      <w:sz w:val="22"/>
      <w:u w:val="none"/>
    </w:rPr>
  </w:style>
  <w:style w:type="paragraph" w:customStyle="1" w:styleId="baaaabaaabaaaabaaabaaaabaaaaaabaaabaab">
    <w:name w:val="baaaabaaabaaaabaaabaaaabaaaaaabaaabaab"/>
    <w:rPr>
      <w:rFonts w:ascii="Times New Roman" w:hAnsi="Times New Roman"/>
      <w:b w:val="0"/>
      <w:i w:val="0"/>
      <w:color w:val="000000"/>
      <w:sz w:val="22"/>
      <w:u w:val="none"/>
    </w:rPr>
  </w:style>
  <w:style w:type="paragraph" w:customStyle="1" w:styleId="baaaabaaabaaaabaaabaaaabaaaaaabaaabaaba">
    <w:name w:val="baaaabaaabaaaabaaabaaaabaaaaaabaaabaaba"/>
    <w:rPr>
      <w:rFonts w:ascii="Times New Roman" w:hAnsi="Times New Roman"/>
      <w:b w:val="0"/>
      <w:i w:val="0"/>
      <w:color w:val="000000"/>
      <w:sz w:val="22"/>
      <w:u w:val="none"/>
    </w:rPr>
  </w:style>
  <w:style w:type="paragraph" w:customStyle="1" w:styleId="baaaabaaabaaaabaaabaaaabaaaaaabaaabaabaa">
    <w:name w:val="baaaabaaabaaaabaaabaaaabaaaaaabaaabaabaa"/>
    <w:rPr>
      <w:rFonts w:ascii="Times New Roman" w:hAnsi="Times New Roman"/>
      <w:b w:val="0"/>
      <w:i w:val="0"/>
      <w:color w:val="000000"/>
      <w:sz w:val="22"/>
      <w:u w:val="none"/>
    </w:rPr>
  </w:style>
  <w:style w:type="paragraph" w:customStyle="1" w:styleId="baaaabaaabaaaabaaabaaaabaaaaaabaaabaabaaa">
    <w:name w:val="baaaabaaabaaaabaaabaaaabaaaaaabaaabaabaaa"/>
    <w:rPr>
      <w:rFonts w:ascii="Times New Roman" w:hAnsi="Times New Roman"/>
      <w:b w:val="0"/>
      <w:i w:val="0"/>
      <w:color w:val="000000"/>
      <w:sz w:val="22"/>
      <w:u w:val="none"/>
    </w:rPr>
  </w:style>
  <w:style w:type="paragraph" w:customStyle="1" w:styleId="baaaabaaabaaaabaaabaaaabaaaaaabaaabaabaaaa">
    <w:name w:val="baaaabaaabaaaabaaabaaaabaaaaaabaaabaabaaaa"/>
    <w:rPr>
      <w:rFonts w:ascii="Times New Roman" w:hAnsi="Times New Roman"/>
      <w:b w:val="0"/>
      <w:i w:val="0"/>
      <w:color w:val="000000"/>
      <w:sz w:val="22"/>
      <w:u w:val="none"/>
    </w:rPr>
  </w:style>
  <w:style w:type="paragraph" w:customStyle="1" w:styleId="baaaabaaabaaaabaaabaaaabaaaaaabaaabaabaaaaa">
    <w:name w:val="baaaabaaabaaaabaaabaaaabaaaaaabaaabaabaaaaa"/>
    <w:rPr>
      <w:rFonts w:ascii="Times New Roman" w:hAnsi="Times New Roman"/>
      <w:b w:val="0"/>
      <w:i w:val="0"/>
      <w:color w:val="000000"/>
      <w:sz w:val="22"/>
      <w:u w:val="none"/>
    </w:rPr>
  </w:style>
  <w:style w:type="paragraph" w:customStyle="1" w:styleId="baaaabaaabaaaabaaabaaaabaaaaaabaaabaabaaaaaa">
    <w:name w:val="baaaabaaabaaaabaaabaaaabaaaaaabaaabaabaaaaaa"/>
    <w:rPr>
      <w:rFonts w:ascii="Times New Roman" w:hAnsi="Times New Roman"/>
      <w:b w:val="0"/>
      <w:i w:val="0"/>
      <w:color w:val="000000"/>
      <w:sz w:val="22"/>
      <w:u w:val="none"/>
    </w:rPr>
  </w:style>
  <w:style w:type="paragraph" w:customStyle="1" w:styleId="baaaabaaabaaaabaaabaaaabaaaaaabaaabaabaaaaaaa">
    <w:name w:val="baaaabaaabaaaabaaabaaaabaaaaaabaaabaabaaaaaaa"/>
    <w:rPr>
      <w:rFonts w:ascii="Times New Roman" w:hAnsi="Times New Roman"/>
      <w:b/>
      <w:i w:val="0"/>
      <w:color w:val="000000"/>
      <w:sz w:val="22"/>
      <w:u w:val="none"/>
    </w:rPr>
  </w:style>
  <w:style w:type="paragraph" w:customStyle="1" w:styleId="baaaabaaabaaaabaaabaaaabaaaaaabaaabaabaaaaaaab">
    <w:name w:val="baaaabaaabaaaabaaabaaaabaaaaaabaaabaabaaaaaaab"/>
    <w:rPr>
      <w:rFonts w:ascii="Times New Roman" w:hAnsi="Times New Roman"/>
      <w:b w:val="0"/>
      <w:i w:val="0"/>
      <w:color w:val="000000"/>
      <w:sz w:val="22"/>
      <w:u w:val="none"/>
    </w:rPr>
  </w:style>
  <w:style w:type="paragraph" w:customStyle="1" w:styleId="baaaabaaabaaaabaaabaaaabaaaaaabaaabaabaaaaaaaba">
    <w:name w:val="baaaabaaabaaaabaaabaaaabaaaaaabaaabaabaaaaaaaba"/>
    <w:rPr>
      <w:rFonts w:ascii="Times New Roman" w:hAnsi="Times New Roman"/>
      <w:b w:val="0"/>
      <w:i w:val="0"/>
      <w:color w:val="000000"/>
      <w:sz w:val="22"/>
      <w:u w:val="none"/>
    </w:rPr>
  </w:style>
  <w:style w:type="paragraph" w:customStyle="1" w:styleId="baaaabaaabaaaabaaabaaaabaaaaaabaaabaabaaaaaaabaa">
    <w:name w:val="baaaabaaabaaaabaaabaaaabaaaaaabaaabaabaaaaaaabaa"/>
    <w:rPr>
      <w:rFonts w:ascii="Times New Roman" w:hAnsi="Times New Roman"/>
      <w:b/>
      <w:i w:val="0"/>
      <w:color w:val="000000"/>
      <w:sz w:val="22"/>
      <w:u w:val="none"/>
    </w:rPr>
  </w:style>
  <w:style w:type="paragraph" w:customStyle="1" w:styleId="baaaabaaabaaaabaaabaaaabaaaaaabaaabaabaaaaaaabaab">
    <w:name w:val="baaaabaaabaaaabaaabaaaabaaaaaabaaabaabaaaaaaabaab"/>
    <w:rPr>
      <w:rFonts w:ascii="Times New Roman" w:hAnsi="Times New Roman"/>
      <w:b w:val="0"/>
      <w:i w:val="0"/>
      <w:color w:val="000000"/>
      <w:sz w:val="22"/>
      <w:u w:val="none"/>
    </w:rPr>
  </w:style>
  <w:style w:type="paragraph" w:customStyle="1" w:styleId="baaaabaaabaaaabaaabaaaabaaaaaabaaabaabaaaaaaabaaba">
    <w:name w:val="baaaabaaabaaaabaaabaaaabaaaaaabaaabaabaaaaaaabaaba"/>
    <w:rPr>
      <w:rFonts w:ascii="Times New Roman" w:hAnsi="Times New Roman"/>
      <w:b w:val="0"/>
      <w:i w:val="0"/>
      <w:color w:val="000000"/>
      <w:sz w:val="22"/>
      <w:u w:val="none"/>
    </w:rPr>
  </w:style>
  <w:style w:type="paragraph" w:customStyle="1" w:styleId="baaaabaaabaaaabaaabaaaabaaaaaabaaabaabaaaaaaabaabaa">
    <w:name w:val="baaaabaaabaaaabaaabaaaabaaaaaabaaabaabaaaaaaabaabaa"/>
    <w:rPr>
      <w:rFonts w:ascii="Times New Roman" w:hAnsi="Times New Roman"/>
      <w:b w:val="0"/>
      <w:i w:val="0"/>
      <w:color w:val="000000"/>
      <w:sz w:val="22"/>
      <w:u w:val="none"/>
    </w:rPr>
  </w:style>
  <w:style w:type="paragraph" w:customStyle="1" w:styleId="baaaabaaabaaaabaaabaaaabaaaaaabaaabaabaaaaaaabaabaaa">
    <w:name w:val="baaaabaaabaaaabaaabaaaabaaaaaabaaabaabaaaaaaabaabaaa"/>
    <w:rPr>
      <w:rFonts w:ascii="Times New Roman" w:hAnsi="Times New Roman"/>
      <w:b w:val="0"/>
      <w:i w:val="0"/>
      <w:color w:val="000000"/>
      <w:sz w:val="22"/>
      <w:u w:val="none"/>
    </w:rPr>
  </w:style>
  <w:style w:type="paragraph" w:customStyle="1" w:styleId="baaaabaaabaaaabaaabaaaabaaaaaabaaabaabaaaaaaabaabaaaa">
    <w:name w:val="baaaabaaabaaaabaaabaaaabaaaaaabaaabaabaaaaaaabaabaaaa"/>
    <w:rPr>
      <w:rFonts w:ascii="Times New Roman" w:hAnsi="Times New Roman"/>
      <w:b w:val="0"/>
      <w:i w:val="0"/>
      <w:color w:val="000000"/>
      <w:sz w:val="22"/>
      <w:u w:val="none"/>
    </w:rPr>
  </w:style>
  <w:style w:type="paragraph" w:customStyle="1" w:styleId="baaaabaaabaaaabaaabaaaabaaaaaabaaabaabaaaaaaabaabaaaaa">
    <w:name w:val="baaaabaaabaaaabaaabaaaabaaaaaabaaabaabaaaaaaabaabaaaaa"/>
    <w:rPr>
      <w:rFonts w:ascii="Times New Roman" w:hAnsi="Times New Roman"/>
      <w:b/>
      <w:i w:val="0"/>
      <w:color w:val="000000"/>
      <w:sz w:val="22"/>
      <w:u w:val="none"/>
    </w:rPr>
  </w:style>
  <w:style w:type="paragraph" w:customStyle="1" w:styleId="baaaabaaabaaaabaaabaaaabaaaaaabaaabaabaaaaaaabaabaaaaab">
    <w:name w:val="baaaabaaabaaaabaaabaaaabaaaaaabaaabaabaaaaaaabaabaaaaab"/>
    <w:rPr>
      <w:rFonts w:ascii="Times New Roman" w:hAnsi="Times New Roman"/>
      <w:b w:val="0"/>
      <w:i w:val="0"/>
      <w:color w:val="000000"/>
      <w:sz w:val="22"/>
      <w:u w:val="none"/>
    </w:rPr>
  </w:style>
  <w:style w:type="paragraph" w:customStyle="1" w:styleId="baaaabaaabaaaabaaabaaaabaaaaaabaaabaabaaaaaaabaabaaaaaba">
    <w:name w:val="baaaabaaabaaaabaaabaaaabaaaaaabaaabaabaaaaaaabaabaaaaaba"/>
    <w:rPr>
      <w:rFonts w:ascii="Times New Roman" w:hAnsi="Times New Roman"/>
      <w:b w:val="0"/>
      <w:i w:val="0"/>
      <w:color w:val="000000"/>
      <w:sz w:val="22"/>
      <w:u w:val="none"/>
    </w:rPr>
  </w:style>
  <w:style w:type="paragraph" w:customStyle="1" w:styleId="baaaabaaabaaaabaaabaaaabaaaaaabaaabaabaaaaaaabaabaaaaabaa">
    <w:name w:val="baaaabaaabaaaabaaabaaaabaaaaaabaaabaabaaaaaaabaabaaaaabaa"/>
    <w:rPr>
      <w:rFonts w:ascii="Times New Roman" w:hAnsi="Times New Roman"/>
      <w:b w:val="0"/>
      <w:i w:val="0"/>
      <w:color w:val="000000"/>
      <w:sz w:val="22"/>
      <w:u w:val="none"/>
    </w:rPr>
  </w:style>
  <w:style w:type="paragraph" w:customStyle="1" w:styleId="baaaabaaabaaaabaaabaaaabaaaaaabaaabaabaaaaaaabaabaaaaabaaa">
    <w:name w:val="baaaabaaabaaaabaaabaaaabaaaaaabaaabaabaaaaaaabaabaaaaabaaa"/>
    <w:rPr>
      <w:rFonts w:ascii="Times New Roman" w:hAnsi="Times New Roman"/>
      <w:b/>
      <w:i w:val="0"/>
      <w:color w:val="000000"/>
      <w:sz w:val="22"/>
      <w:u w:val="none"/>
    </w:rPr>
  </w:style>
  <w:style w:type="paragraph" w:customStyle="1" w:styleId="baaaabaaabaaaabaaabaaaabaaaaaabaaabaabaaaaaaabaabaaaaabaaab">
    <w:name w:val="baaaabaaabaaaabaaabaaaabaaaaaabaaabaabaaaaaaabaabaaaaabaaab"/>
    <w:rPr>
      <w:rFonts w:ascii="Times New Roman" w:hAnsi="Times New Roman"/>
      <w:b w:val="0"/>
      <w:i w:val="0"/>
      <w:color w:val="000000"/>
      <w:sz w:val="22"/>
      <w:u w:val="none"/>
    </w:rPr>
  </w:style>
  <w:style w:type="paragraph" w:customStyle="1" w:styleId="baaaabaaabaaaabaaabaaaabaaaaaabaaabaabaaaaaaabaabaaaaabaaaba">
    <w:name w:val="baaaabaaabaaaabaaabaaaabaaaaaabaaabaabaaaaaaabaabaaaaabaaaba"/>
    <w:rPr>
      <w:rFonts w:ascii="Times New Roman" w:hAnsi="Times New Roman"/>
      <w:b w:val="0"/>
      <w:i w:val="0"/>
      <w:color w:val="000000"/>
      <w:sz w:val="22"/>
      <w:u w:val="none"/>
    </w:rPr>
  </w:style>
  <w:style w:type="paragraph" w:customStyle="1" w:styleId="baaaabaaabaaaabaaabaaaabaaaaaabaaabaabaaaaaaabaabaaaaabaaabaa">
    <w:name w:val="baaaabaaabaaaabaaabaaaabaaaaaabaaabaabaaaaaaabaabaaaaabaaabaa"/>
    <w:rPr>
      <w:rFonts w:ascii="Times New Roman" w:hAnsi="Times New Roman"/>
      <w:b w:val="0"/>
      <w:i w:val="0"/>
      <w:color w:val="000000"/>
      <w:sz w:val="22"/>
      <w:u w:val="none"/>
    </w:rPr>
  </w:style>
  <w:style w:type="paragraph" w:customStyle="1" w:styleId="baaaabaaabaaaabaaabaaaabaaaaaabaaabaabaaaaaaabaabaaaaabaaabaaa">
    <w:name w:val="baaaabaaabaaaabaaabaaaabaaaaaabaaabaabaaaaaaabaabaaaaabaaabaaa"/>
    <w:rPr>
      <w:rFonts w:ascii="Times New Roman" w:hAnsi="Times New Roman"/>
      <w:b w:val="0"/>
      <w:i w:val="0"/>
      <w:color w:val="000000"/>
      <w:sz w:val="22"/>
      <w:u w:val="none"/>
    </w:rPr>
  </w:style>
  <w:style w:type="paragraph" w:customStyle="1" w:styleId="baaaabaaabaaaabaaabaaaabaaaaaabaaabaabaaaaaaabaabaaaaabaaabaaaa">
    <w:name w:val="baaaabaaabaaaabaaabaaaabaaaaaabaaabaabaaaaaaabaabaaaaabaaabaaaa"/>
    <w:rPr>
      <w:rFonts w:ascii="Times New Roman" w:hAnsi="Times New Roman"/>
      <w:b w:val="0"/>
      <w:i w:val="0"/>
      <w:color w:val="000000"/>
      <w:sz w:val="22"/>
      <w:u w:val="none"/>
    </w:rPr>
  </w:style>
  <w:style w:type="paragraph" w:customStyle="1" w:styleId="baaaabaaabaaaabaaabaaaabaaaaaabaaabaabaaaaaaabaabaaaaabaaabaaaaa">
    <w:name w:val="baaaabaaabaaaabaaabaaaabaaaaaabaaabaabaaaaaaabaabaaaaabaaabaaaaa"/>
    <w:rPr>
      <w:rFonts w:ascii="Times New Roman" w:hAnsi="Times New Roman"/>
      <w:b/>
      <w:i w:val="0"/>
      <w:color w:val="000000"/>
      <w:sz w:val="22"/>
      <w:u w:val="none"/>
    </w:rPr>
  </w:style>
  <w:style w:type="paragraph" w:customStyle="1" w:styleId="baaaabaaabaaaabaaabaaaabaaaaaabaaabaabaaaaaaabaabaaaaabaaabaaaaab">
    <w:name w:val="baaaabaaabaaaabaaabaaaabaaaaaabaaabaabaaaaaaabaabaaaaabaaabaaaaab"/>
    <w:rPr>
      <w:rFonts w:ascii="Times New Roman" w:hAnsi="Times New Roman"/>
      <w:b w:val="0"/>
      <w:i w:val="0"/>
      <w:color w:val="000000"/>
      <w:sz w:val="22"/>
      <w:u w:val="none"/>
    </w:rPr>
  </w:style>
  <w:style w:type="paragraph" w:customStyle="1" w:styleId="baaaabaaabaaaabaaabaaaabaaaaaabaaabaabaaaaaaabaabaaaaabaaabaaaaaba">
    <w:name w:val="baaaabaaabaaaabaaabaaaabaaaaaabaaabaabaaaaaaabaabaaaaabaaabaaaaaba"/>
    <w:rPr>
      <w:rFonts w:ascii="Times New Roman" w:hAnsi="Times New Roman"/>
      <w:b w:val="0"/>
      <w:i w:val="0"/>
      <w:color w:val="000000"/>
      <w:sz w:val="22"/>
      <w:u w:val="none"/>
    </w:rPr>
  </w:style>
  <w:style w:type="paragraph" w:customStyle="1" w:styleId="baaaabaaabaaaabaaabaaaabaaaaaabaaabaabaaaaaaabaabaaaaabaaabaaaaabaa">
    <w:name w:val="baaaabaaabaaaabaaabaaaabaaaaaabaaabaabaaaaaaabaabaaaaabaaabaaaaabaa"/>
    <w:rPr>
      <w:rFonts w:ascii="Times New Roman" w:hAnsi="Times New Roman"/>
      <w:b/>
      <w:i w:val="0"/>
      <w:color w:val="000000"/>
      <w:sz w:val="22"/>
      <w:u w:val="none"/>
    </w:rPr>
  </w:style>
  <w:style w:type="paragraph" w:customStyle="1" w:styleId="baaaabaaabaaaabaaabaaaabaaaaaabaaabaabaaaaaaabaabaaaaabaaabaaaaabaab">
    <w:name w:val="baaaabaaabaaaabaaabaaaabaaaaaabaaabaabaaaaaaabaabaaaaabaaabaaaaabaab"/>
    <w:rPr>
      <w:rFonts w:ascii="Times New Roman" w:hAnsi="Times New Roman"/>
      <w:b w:val="0"/>
      <w:i w:val="0"/>
      <w:color w:val="000000"/>
      <w:sz w:val="22"/>
      <w:u w:val="none"/>
    </w:rPr>
  </w:style>
  <w:style w:type="paragraph" w:customStyle="1" w:styleId="baaaabaaabaaaabaaabaaaabaaaaaabaaabaabaaaaaaabaabaaaaabaaabaaaaabaaba">
    <w:name w:val="baaaabaaabaaaabaaabaaaabaaaaaabaaabaabaaaaaaabaabaaaaabaaabaaaaabaaba"/>
    <w:rPr>
      <w:rFonts w:ascii="Times New Roman" w:hAnsi="Times New Roman"/>
      <w:b w:val="0"/>
      <w:i w:val="0"/>
      <w:color w:val="000000"/>
      <w:sz w:val="22"/>
      <w:u w:val="none"/>
    </w:rPr>
  </w:style>
  <w:style w:type="paragraph" w:customStyle="1" w:styleId="baaaabaaabaaaabaaabaaaabaaaaaabaaabaabaaaaaaabaabaaaaabaaabaaaaabaabaa">
    <w:name w:val="baaaabaaabaaaabaaabaaaabaaaaaabaaabaabaaaaaaabaabaaaaabaaabaaaaabaabaa"/>
    <w:rPr>
      <w:rFonts w:ascii="Times New Roman" w:hAnsi="Times New Roman"/>
      <w:b w:val="0"/>
      <w:i w:val="0"/>
      <w:color w:val="000000"/>
      <w:sz w:val="22"/>
      <w:u w:val="none"/>
    </w:rPr>
  </w:style>
  <w:style w:type="paragraph" w:customStyle="1" w:styleId="baaaabaaabaaaabaaabaaaabaaaaaabaaabaabaaaaaaabaabaaaaabaaabaaaaabaabaaa">
    <w:name w:val="baaaabaaabaaaabaaabaaaabaaaaaabaaabaabaaaaaaabaabaaaaabaaabaaaaabaabaaa"/>
    <w:rPr>
      <w:rFonts w:ascii="Times New Roman" w:hAnsi="Times New Roman"/>
      <w:b w:val="0"/>
      <w:i w:val="0"/>
      <w:color w:val="000000"/>
      <w:sz w:val="22"/>
      <w:u w:val="none"/>
    </w:rPr>
  </w:style>
  <w:style w:type="paragraph" w:customStyle="1" w:styleId="baaaabaaabaaaabaaabaaaabaaaaaabaaabaabaaaaaaabaabaaaaabaaabaaaaabaabaaaa">
    <w:name w:val="baaaabaaabaaaabaaabaaaabaaaaaabaaabaabaaaaaaabaabaaaaabaaabaaaaabaabaaaa"/>
    <w:rPr>
      <w:rFonts w:ascii="Times New Roman" w:hAnsi="Times New Roman"/>
      <w:b w:val="0"/>
      <w:i w:val="0"/>
      <w:color w:val="000000"/>
      <w:sz w:val="22"/>
      <w:u w:val="none"/>
    </w:rPr>
  </w:style>
  <w:style w:type="paragraph" w:customStyle="1" w:styleId="baaaabaaabaaaabaaabaaaabaaaaaabaaabaabaaaaaaabaabaaaaabaaabaaaaabaabaaaaa">
    <w:name w:val="baaaabaaabaaaabaaabaaaabaaaaaabaaabaabaaaaaaabaabaaaaabaaabaaaaabaabaaaaa"/>
    <w:rPr>
      <w:rFonts w:ascii="Times New Roman" w:hAnsi="Times New Roman"/>
      <w:b w:val="0"/>
      <w:i w:val="0"/>
      <w:color w:val="000000"/>
      <w:sz w:val="22"/>
      <w:u w:val="none"/>
    </w:rPr>
  </w:style>
  <w:style w:type="paragraph" w:customStyle="1" w:styleId="baaaabaaabaaaabaaabaaaabaaaaaabaaabaabaaaaaaabaabaaaaabaaabaaaaabaabaaaaaa">
    <w:name w:val="baaaabaaabaaaabaaabaaaabaaaaaabaaabaabaaaaaaabaabaaaaabaaabaaaaabaabaaaaaa"/>
    <w:rPr>
      <w:rFonts w:ascii="Times New Roman" w:hAnsi="Times New Roman"/>
      <w:b w:val="0"/>
      <w:i w:val="0"/>
      <w:color w:val="000000"/>
      <w:sz w:val="22"/>
      <w:u w:val="none"/>
    </w:rPr>
  </w:style>
  <w:style w:type="paragraph" w:customStyle="1" w:styleId="baaaabaaabaaaabaaabaaaabaaaaaabaaabaabaaaaaaabaabaaaaabaaabaaaaabaabaaaaaaa">
    <w:name w:val="baaaabaaabaaaabaaabaaaabaaaaaabaaabaabaaaaaaabaabaaaaabaaabaaaaabaabaaaaaaa"/>
    <w:rPr>
      <w:rFonts w:ascii="Times New Roman" w:hAnsi="Times New Roman"/>
      <w:b/>
      <w:i w:val="0"/>
      <w:color w:val="000000"/>
      <w:sz w:val="22"/>
      <w:u w:val="none"/>
    </w:rPr>
  </w:style>
  <w:style w:type="paragraph" w:customStyle="1" w:styleId="baaaabaaabaaaabaaabaaaabaaaaaabaaabaabaaaaaaabaabaaaaabaaabaaaaabaabaaaaaaab">
    <w:name w:val="baaaabaaabaaaabaaabaaaabaaaaaabaaabaabaaaaaaabaabaaaaabaaabaaaaabaabaaaaaaab"/>
    <w:rPr>
      <w:rFonts w:ascii="Times New Roman" w:hAnsi="Times New Roman"/>
      <w:b w:val="0"/>
      <w:i w:val="0"/>
      <w:color w:val="000000"/>
      <w:sz w:val="22"/>
      <w:u w:val="none"/>
    </w:rPr>
  </w:style>
  <w:style w:type="paragraph" w:customStyle="1" w:styleId="baaaabaaabaaaabaaabaaaabaaaaaabaaabaabaaaaaaabaabaaaaabaaabaaaaabaabaaaaaaaba">
    <w:name w:val="baaaabaaabaaaabaaabaaaabaaaaaabaaabaabaaaaaaabaabaaaaabaaabaaaaabaabaaaaaaaba"/>
    <w:rPr>
      <w:rFonts w:ascii="Times New Roman" w:hAnsi="Times New Roman"/>
      <w:b w:val="0"/>
      <w:i w:val="0"/>
      <w:color w:val="000000"/>
      <w:sz w:val="22"/>
      <w:u w:val="none"/>
    </w:rPr>
  </w:style>
  <w:style w:type="paragraph" w:customStyle="1" w:styleId="baaaabaaabaaaabaaabaaaabaaaaaabaaabaabaaaaaaabaabaaaaabaaabaaaaabaabaaaaaaabaa">
    <w:name w:val="baaaabaaabaaaabaaabaaaabaaaaaabaaabaabaaaaaaabaabaaaaabaaabaaaaabaabaaaaaaabaa"/>
    <w:rPr>
      <w:rFonts w:ascii="Times New Roman" w:hAnsi="Times New Roman"/>
      <w:b w:val="0"/>
      <w:i w:val="0"/>
      <w:color w:val="000000"/>
      <w:sz w:val="22"/>
      <w:u w:val="none"/>
    </w:rPr>
  </w:style>
  <w:style w:type="paragraph" w:customStyle="1" w:styleId="baaaabaaabaaaabaaabaaaabaaaaaabaaabaabaaaaaaabaabaaaaabaaabaaaaabaabaaaaaaabaaa">
    <w:name w:val="baaaabaaabaaaabaaabaaaabaaaaaabaaabaabaaaaaaabaabaaaaabaaabaaaaabaabaaaaaaabaaa"/>
    <w:rPr>
      <w:rFonts w:ascii="Times New Roman" w:hAnsi="Times New Roman"/>
      <w:b w:val="0"/>
      <w:i w:val="0"/>
      <w:color w:val="000000"/>
      <w:sz w:val="22"/>
      <w:u w:val="none"/>
    </w:rPr>
  </w:style>
  <w:style w:type="paragraph" w:customStyle="1" w:styleId="baaaabaaabaaaabaaabaaaabaaaaaabaaabaabaaaaaaabaabaaaaabaaabaaaaabaabaaaaaaabaaaa">
    <w:name w:val="baaaabaaabaaaabaaabaaaabaaaaaabaaabaabaaaaaaabaabaaaaabaaabaaaaabaabaaaaaaabaaaa"/>
    <w:rPr>
      <w:rFonts w:ascii="Times New Roman" w:hAnsi="Times New Roman"/>
      <w:b/>
      <w:i w:val="0"/>
      <w:color w:val="000000"/>
      <w:sz w:val="22"/>
      <w:u w:val="none"/>
    </w:rPr>
  </w:style>
  <w:style w:type="paragraph" w:customStyle="1" w:styleId="baaaabaaabaaaabaaabaaaabaaaaaabaaabaabaaaaaaabaabaaaaabaaabaaaaabaabaaaaaaabaaaab">
    <w:name w:val="baaaabaaabaaaabaaabaaaabaaaaaabaaabaabaaaaaaabaabaaaaabaaabaaaaabaabaaaaaaabaaaab"/>
    <w:rPr>
      <w:rFonts w:ascii="Times New Roman" w:hAnsi="Times New Roman"/>
      <w:b w:val="0"/>
      <w:i w:val="0"/>
      <w:color w:val="000000"/>
      <w:sz w:val="22"/>
      <w:u w:val="none"/>
    </w:rPr>
  </w:style>
  <w:style w:type="paragraph" w:customStyle="1" w:styleId="baaaabaaabaaaabaaabaaaabaaaaaabaaabaabaaaaaaabaabaaaaabaaabaaaaabaabaaaaaaabaaaaba">
    <w:name w:val="baaaabaaabaaaabaaabaaaabaaaaaabaaabaabaaaaaaabaabaaaaabaaabaaaaabaabaaaaaaabaaaaba"/>
    <w:rPr>
      <w:rFonts w:ascii="Times New Roman" w:hAnsi="Times New Roman"/>
      <w:b w:val="0"/>
      <w:i w:val="0"/>
      <w:color w:val="000000"/>
      <w:sz w:val="22"/>
      <w:u w:val="none"/>
    </w:rPr>
  </w:style>
  <w:style w:type="paragraph" w:customStyle="1" w:styleId="baaaabaaabaaaabaaabaaaabaaaaaabaaabaabaaaaaaabaabaaaaabaaabaaaaabaabaaaaaaabaaaabaa">
    <w:name w:val="baaaabaaabaaaabaaabaaaabaaaaaabaaabaabaaaaaaabaabaaaaabaaabaaaaabaabaaaaaaabaaaabaa"/>
    <w:rPr>
      <w:rFonts w:ascii="Times New Roman" w:hAnsi="Times New Roman"/>
      <w:b w:val="0"/>
      <w:i w:val="0"/>
      <w:color w:val="000000"/>
      <w:sz w:val="22"/>
      <w:u w:val="none"/>
    </w:rPr>
  </w:style>
  <w:style w:type="paragraph" w:customStyle="1" w:styleId="baaaabaaabaaaabaaabaaaabaaaaaabaaabaabaaaaaaabaabaaaaabaaabaaaaabaabaaaaaaabaaaabaaa">
    <w:name w:val="baaaabaaabaaaabaaabaaaabaaaaaabaaabaabaaaaaaabaabaaaaabaaabaaaaabaabaaaaaaabaaaabaaa"/>
    <w:rPr>
      <w:rFonts w:ascii="Times New Roman" w:hAnsi="Times New Roman"/>
      <w:b/>
      <w:i w:val="0"/>
      <w:color w:val="000000"/>
      <w:sz w:val="22"/>
      <w:u w:val="none"/>
    </w:rPr>
  </w:style>
  <w:style w:type="paragraph" w:customStyle="1" w:styleId="baaaabaaabaaaabaaabaaaabaaaaaabaaabaabaaaaaaabaabaaaaabaaabaaaaabaabaaaaaaabaaaabaaab">
    <w:name w:val="baaaabaaabaaaabaaabaaaabaaaaaabaaabaabaaaaaaabaabaaaaabaaabaaaaabaabaaaaaaabaaaabaaab"/>
    <w:rPr>
      <w:rFonts w:ascii="Times New Roman" w:hAnsi="Times New Roman"/>
      <w:b w:val="0"/>
      <w:i w:val="0"/>
      <w:color w:val="000000"/>
      <w:sz w:val="22"/>
      <w:u w:val="none"/>
    </w:rPr>
  </w:style>
  <w:style w:type="paragraph" w:customStyle="1" w:styleId="baaaabaaabaaaabaaabaaaabaaaaaabaaabaabaaaaaaabaabaaaaabaaabaaaaabaabaaaaaaabaaaabaaaba">
    <w:name w:val="baaaabaaabaaaabaaabaaaabaaaaaabaaabaabaaaaaaabaabaaaaabaaabaaaaabaabaaaaaaabaaaabaaaba"/>
    <w:rPr>
      <w:rFonts w:ascii="Times New Roman" w:hAnsi="Times New Roman"/>
      <w:b w:val="0"/>
      <w:i w:val="0"/>
      <w:color w:val="000000"/>
      <w:sz w:val="22"/>
      <w:u w:val="none"/>
    </w:rPr>
  </w:style>
  <w:style w:type="paragraph" w:customStyle="1" w:styleId="baaaabaaabaaaabaaabaaaabaaaaaabaaabaabaaaaaaabaabaaaaabaaabaaaaabaabaaaaaaabaaaabaaabaa">
    <w:name w:val="baaaabaaabaaaabaaabaaaabaaaaaabaaabaabaaaaaaabaabaaaaabaaabaaaaabaabaaaaaaabaaaabaaabaa"/>
    <w:rPr>
      <w:rFonts w:ascii="Times New Roman" w:hAnsi="Times New Roman"/>
      <w:b/>
      <w:i w:val="0"/>
      <w:color w:val="000000"/>
      <w:sz w:val="22"/>
      <w:u w:val="none"/>
    </w:rPr>
  </w:style>
  <w:style w:type="paragraph" w:customStyle="1" w:styleId="baaaabaaabaaaabaaabaaaabaaaaaabaaabaabaaaaaaabaabaaaaabaaabaaaaabaabaaaaaaabaaaabaaabaab">
    <w:name w:val="baaaabaaabaaaabaaabaaaabaaaaaabaaabaabaaaaaaabaabaaaaabaaabaaaaabaabaaaaaaabaaaabaaabaab"/>
    <w:rPr>
      <w:rFonts w:ascii="Times New Roman" w:hAnsi="Times New Roman"/>
      <w:b w:val="0"/>
      <w:i w:val="0"/>
      <w:color w:val="000000"/>
      <w:sz w:val="22"/>
      <w:u w:val="none"/>
    </w:rPr>
  </w:style>
  <w:style w:type="paragraph" w:customStyle="1" w:styleId="baaaabaaabaaaabaaabaaaabaaaaaabaaabaabaaaaaaabaabaaaaabaaabaaaaabaabaaaaaaabaaaabaaabaaba">
    <w:name w:val="baaaabaaabaaaabaaabaaaabaaaaaabaaabaabaaaaaaabaabaaaaabaaabaaaaabaabaaaaaaabaaaabaaabaaba"/>
    <w:rPr>
      <w:rFonts w:ascii="Times New Roman" w:hAnsi="Times New Roman"/>
      <w:b w:val="0"/>
      <w:i w:val="0"/>
      <w:color w:val="000000"/>
      <w:sz w:val="22"/>
      <w:u w:val="none"/>
    </w:rPr>
  </w:style>
  <w:style w:type="paragraph" w:customStyle="1" w:styleId="baaaabaaabaaaabaaabaaaabaaaaaabaaabaabaaaaaaabaabaaaaabaaabaaaaabaabaaaaaaabaaaabaaabaabaa">
    <w:name w:val="baaaabaaabaaaabaaabaaaabaaaaaabaaabaabaaaaaaabaabaaaaabaaabaaaaabaabaaaaaaabaaaabaaabaabaa"/>
    <w:rPr>
      <w:rFonts w:ascii="Times New Roman" w:hAnsi="Times New Roman"/>
      <w:b w:val="0"/>
      <w:i w:val="0"/>
      <w:color w:val="000000"/>
      <w:sz w:val="22"/>
      <w:u w:val="none"/>
    </w:rPr>
  </w:style>
  <w:style w:type="paragraph" w:customStyle="1" w:styleId="baaaabaaabaaaabaaabaaaabaaaaaabaaabaabaaaaaaabaabaaaaabaaabaaaaabaabaaaaaaabaaaabaaabaabaaa">
    <w:name w:val="baaaabaaabaaaabaaabaaaabaaaaaabaaabaabaaaaaaabaabaaaaabaaabaaaaabaabaaaaaaabaaaabaaabaabaaa"/>
    <w:rPr>
      <w:rFonts w:ascii="Times New Roman" w:hAnsi="Times New Roman"/>
      <w:b w:val="0"/>
      <w:i w:val="0"/>
      <w:color w:val="000000"/>
      <w:sz w:val="22"/>
      <w:u w:val="none"/>
    </w:rPr>
  </w:style>
  <w:style w:type="paragraph" w:customStyle="1" w:styleId="baaaabaaabaaaabaaabaaaabaaaaaabaaabaabaaaaaaabaabaaaaabaaabaaaaabaabaaaaaaabaaaabaaabaabaaaa">
    <w:name w:val="baaaabaaabaaaabaaabaaaabaaaaaabaaabaabaaaaaaabaabaaaaabaaabaaaaabaabaaaaaaabaaaabaaabaabaaaa"/>
    <w:rPr>
      <w:rFonts w:ascii="Times New Roman" w:hAnsi="Times New Roman"/>
      <w:b w:val="0"/>
      <w:i w:val="0"/>
      <w:color w:val="000000"/>
      <w:sz w:val="22"/>
      <w:u w:val="none"/>
    </w:rPr>
  </w:style>
  <w:style w:type="paragraph" w:customStyle="1" w:styleId="baaaabaaabaaaabaaabaaaabaaaaaabaaabaabaaaaaaabaabaaaaabaaabaaaaabaabaaaaaaabaaaabaaabaabaaaaa">
    <w:name w:val="baaaabaaabaaaabaaabaaaabaaaaaabaaabaabaaaaaaabaabaaaaabaaabaaaaabaabaaaaaaabaaaabaaabaabaaaaa"/>
    <w:rPr>
      <w:rFonts w:ascii="Times New Roman" w:hAnsi="Times New Roman"/>
      <w:b/>
      <w:i w:val="0"/>
      <w:color w:val="000000"/>
      <w:sz w:val="22"/>
      <w:u w:val="none"/>
    </w:rPr>
  </w:style>
  <w:style w:type="paragraph" w:customStyle="1" w:styleId="baaaabaaabaaaabaaabaaaabaaaaaabaaabaabaaaaaaabaabaaaaabaaabaaaaabaabaaaaaaabaaaabaaabaabaaaaab">
    <w:name w:val="baaaabaaabaaaabaaabaaaabaaaaaabaaabaabaaaaaaabaabaaaaabaaabaaaaabaabaaaaaaabaaaabaaabaabaaaaab"/>
    <w:rPr>
      <w:rFonts w:ascii="Times New Roman" w:hAnsi="Times New Roman"/>
      <w:b w:val="0"/>
      <w:i w:val="0"/>
      <w:color w:val="000000"/>
      <w:sz w:val="22"/>
      <w:u w:val="none"/>
    </w:rPr>
  </w:style>
  <w:style w:type="paragraph" w:customStyle="1" w:styleId="baaaabaaabaaaabaaabaaaabaaaaaabaaabaabaaaaaaabaabaaaaabaaabaaaaabaabaaaaaaabaaaabaaabaabaaaaaba">
    <w:name w:val="baaaabaaabaaaabaaabaaaabaaaaaabaaabaabaaaaaaabaabaaaaabaaabaaaaabaabaaaaaaabaaaabaaabaabaaaaaba"/>
    <w:rPr>
      <w:rFonts w:ascii="Times New Roman" w:hAnsi="Times New Roman"/>
      <w:b w:val="0"/>
      <w:i w:val="0"/>
      <w:color w:val="000000"/>
      <w:sz w:val="22"/>
      <w:u w:val="none"/>
    </w:rPr>
  </w:style>
  <w:style w:type="paragraph" w:customStyle="1" w:styleId="baaaabaaabaaaabaaabaaaabaaaaaabaaabaabaaaaaaabaabaaaaabaaabaaaaabaabaaaaaaabaaaabaaabaabaaaaabaa">
    <w:name w:val="baaaabaaabaaaabaaabaaaabaaaaaabaaabaabaaaaaaabaabaaaaabaaabaaaaabaabaaaaaaabaaaabaaabaabaaaaabaa"/>
    <w:rPr>
      <w:rFonts w:ascii="Times New Roman" w:hAnsi="Times New Roman"/>
      <w:b w:val="0"/>
      <w:i w:val="0"/>
      <w:color w:val="000000"/>
      <w:sz w:val="22"/>
      <w:u w:val="none"/>
    </w:rPr>
  </w:style>
  <w:style w:type="paragraph" w:customStyle="1" w:styleId="baaaabaaabaaaabaaabaaaabaaaaaabaaabaabaaaaaaabaabaaaaabaaabaaaaabaabaaaaaaabaaaabaaabaabaaaaabaaa">
    <w:name w:val="baaaabaaabaaaabaaabaaaabaaaaaabaaabaabaaaaaaabaabaaaaabaaabaaaaabaabaaaaaaabaaaabaaabaabaaaaabaaa"/>
    <w:rPr>
      <w:rFonts w:ascii="Times New Roman" w:hAnsi="Times New Roman"/>
      <w:b/>
      <w:i w:val="0"/>
      <w:color w:val="000000"/>
      <w:sz w:val="22"/>
      <w:u w:val="none"/>
    </w:rPr>
  </w:style>
  <w:style w:type="paragraph" w:customStyle="1" w:styleId="baaaabaaabaaaabaaabaaaabaaaaaabaaabaabaaaaaaabaabaaaaabaaabaaaaabaabaaaaaaabaaaabaaabaabaaaaabaaab">
    <w:name w:val="baaaabaaabaaaabaaabaaaabaaaaaabaaabaabaaaaaaabaabaaaaabaaabaaaaabaabaaaaaaabaaaabaaabaabaaaaabaaab"/>
    <w:rPr>
      <w:rFonts w:ascii="Times New Roman" w:hAnsi="Times New Roman"/>
      <w:b w:val="0"/>
      <w:i w:val="0"/>
      <w:color w:val="000000"/>
      <w:sz w:val="22"/>
      <w:u w:val="none"/>
    </w:rPr>
  </w:style>
  <w:style w:type="paragraph" w:customStyle="1" w:styleId="baaaabaaabaaaabaaabaaaabaaaaaabaaabaabaaaaaaabaabaaaaabaaabaaaaabaabaaaaaaabaaaabaaabaabaaaaabaaaba">
    <w:name w:val="baaaabaaabaaaabaaabaaaabaaaaaabaaabaabaaaaaaabaabaaaaabaaabaaaaabaabaaaaaaabaaaabaaabaabaaaaabaaaba"/>
    <w:rPr>
      <w:rFonts w:ascii="Times New Roman" w:hAnsi="Times New Roman"/>
      <w:b w:val="0"/>
      <w:i w:val="0"/>
      <w:color w:val="000000"/>
      <w:sz w:val="22"/>
      <w:u w:val="none"/>
    </w:rPr>
  </w:style>
  <w:style w:type="paragraph" w:customStyle="1" w:styleId="baaaabaaabaaaabaaabaaaabaaaaaabaaabaabaaaaaaabaabaaaaabaaabaaaaabaabaaaaaaabaaaabaaabaabaaaaabaaabaa">
    <w:name w:val="baaaabaaabaaaabaaabaaaabaaaaaabaaabaabaaaaaaabaabaaaaabaaabaaaaabaabaaaaaaabaaaabaaabaabaaaaabaa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val="0"/>
      <w:i w:val="0"/>
      <w:color w:val="000000"/>
      <w:sz w:val="22"/>
      <w:u w:val="none"/>
    </w:rPr>
  </w:style>
  <w:style w:type="paragraph" w:customStyle="1" w:styleId="cabaaaaaa">
    <w:name w:val="cabaaaaaa"/>
    <w:rPr>
      <w:rFonts w:ascii="Times New Roman" w:hAnsi="Times New Roman"/>
      <w:b w:val="0"/>
      <w:i w:val="0"/>
      <w:color w:val="000000"/>
      <w:sz w:val="22"/>
      <w:u w:val="none"/>
    </w:rPr>
  </w:style>
  <w:style w:type="paragraph" w:customStyle="1" w:styleId="cabaaaaaaa">
    <w:name w:val="cabaaaaaaa"/>
    <w:rPr>
      <w:rFonts w:ascii="Times New Roman" w:hAnsi="Times New Roman"/>
      <w:b/>
      <w:i w:val="0"/>
      <w:color w:val="000000"/>
      <w:sz w:val="22"/>
      <w:u w:val="none"/>
    </w:rPr>
  </w:style>
  <w:style w:type="paragraph" w:customStyle="1" w:styleId="cabaaaaaaab">
    <w:name w:val="cabaaaaaaab"/>
    <w:rPr>
      <w:rFonts w:ascii="Times New Roman" w:hAnsi="Times New Roman"/>
      <w:b w:val="0"/>
      <w:i w:val="0"/>
      <w:color w:val="000000"/>
      <w:sz w:val="22"/>
      <w:u w:val="none"/>
    </w:rPr>
  </w:style>
  <w:style w:type="paragraph" w:customStyle="1" w:styleId="cabaaaaaaaba">
    <w:name w:val="cabaaaaaaaba"/>
    <w:rPr>
      <w:rFonts w:ascii="Times New Roman" w:hAnsi="Times New Roman"/>
      <w:b w:val="0"/>
      <w:i w:val="0"/>
      <w:color w:val="000000"/>
      <w:sz w:val="22"/>
      <w:u w:val="none"/>
    </w:rPr>
  </w:style>
  <w:style w:type="paragraph" w:customStyle="1" w:styleId="cabaaaaaaabaa">
    <w:name w:val="cabaaaaaaabaa"/>
    <w:rPr>
      <w:rFonts w:ascii="Times New Roman" w:hAnsi="Times New Roman"/>
      <w:b w:val="0"/>
      <w:i w:val="0"/>
      <w:color w:val="000000"/>
      <w:sz w:val="22"/>
      <w:u w:val="none"/>
    </w:rPr>
  </w:style>
  <w:style w:type="paragraph" w:customStyle="1" w:styleId="cabaaaaaaabaaa">
    <w:name w:val="cabaaaaaaabaaa"/>
    <w:rPr>
      <w:rFonts w:ascii="Times New Roman" w:hAnsi="Times New Roman"/>
      <w:b w:val="0"/>
      <w:i w:val="0"/>
      <w:color w:val="000000"/>
      <w:sz w:val="22"/>
      <w:u w:val="none"/>
    </w:rPr>
  </w:style>
  <w:style w:type="paragraph" w:customStyle="1" w:styleId="cabaaaaaaabaaaa">
    <w:name w:val="cabaaaaaaabaaaa"/>
    <w:rPr>
      <w:rFonts w:ascii="Times New Roman" w:hAnsi="Times New Roman"/>
      <w:b/>
      <w:i w:val="0"/>
      <w:color w:val="000000"/>
      <w:sz w:val="22"/>
      <w:u w:val="none"/>
    </w:rPr>
  </w:style>
  <w:style w:type="paragraph" w:customStyle="1" w:styleId="cabaaaaaaabaaaab">
    <w:name w:val="cabaaaaaaabaaaab"/>
    <w:rPr>
      <w:rFonts w:ascii="Times New Roman" w:hAnsi="Times New Roman"/>
      <w:b w:val="0"/>
      <w:i w:val="0"/>
      <w:color w:val="000000"/>
      <w:sz w:val="22"/>
      <w:u w:val="none"/>
    </w:rPr>
  </w:style>
  <w:style w:type="paragraph" w:customStyle="1" w:styleId="cabaaaaaaabaaaaba">
    <w:name w:val="cabaaaaaaabaaaaba"/>
    <w:rPr>
      <w:rFonts w:ascii="Times New Roman" w:hAnsi="Times New Roman"/>
      <w:b/>
      <w:i w:val="0"/>
      <w:color w:val="000000"/>
      <w:sz w:val="22"/>
      <w:u w:val="none"/>
    </w:rPr>
  </w:style>
  <w:style w:type="paragraph" w:customStyle="1" w:styleId="cabaaaaaaabaaaabab">
    <w:name w:val="cabaaaaaaabaaaabab"/>
    <w:rPr>
      <w:rFonts w:ascii="Times New Roman" w:hAnsi="Times New Roman"/>
      <w:b w:val="0"/>
      <w:i w:val="0"/>
      <w:color w:val="000000"/>
      <w:sz w:val="22"/>
      <w:u w:val="none"/>
    </w:rPr>
  </w:style>
  <w:style w:type="paragraph" w:customStyle="1" w:styleId="cabaaaaaaabaaaababa">
    <w:name w:val="cabaaaaaaabaaaababa"/>
    <w:rPr>
      <w:rFonts w:ascii="Times New Roman" w:hAnsi="Times New Roman"/>
      <w:b w:val="0"/>
      <w:i w:val="0"/>
      <w:color w:val="000000"/>
      <w:sz w:val="22"/>
      <w:u w:val="none"/>
    </w:rPr>
  </w:style>
  <w:style w:type="paragraph" w:customStyle="1" w:styleId="cabaaaaaaabaaaababaa">
    <w:name w:val="cabaaaaaaabaaaababaa"/>
    <w:rPr>
      <w:rFonts w:ascii="Times New Roman" w:hAnsi="Times New Roman"/>
      <w:b w:val="0"/>
      <w:i w:val="0"/>
      <w:color w:val="000000"/>
      <w:sz w:val="22"/>
      <w:u w:val="none"/>
    </w:rPr>
  </w:style>
  <w:style w:type="paragraph" w:customStyle="1" w:styleId="cabaaaaaaabaaaababaaa">
    <w:name w:val="cabaaaaaaabaaaababaaa"/>
    <w:rPr>
      <w:rFonts w:ascii="Times New Roman" w:hAnsi="Times New Roman"/>
      <w:b w:val="0"/>
      <w:i w:val="0"/>
      <w:color w:val="000000"/>
      <w:sz w:val="22"/>
      <w:u w:val="none"/>
    </w:rPr>
  </w:style>
  <w:style w:type="paragraph" w:customStyle="1" w:styleId="cabaaaaaaabaaaababaaaa">
    <w:name w:val="cabaaaaaaabaaaababaaaa"/>
    <w:rPr>
      <w:rFonts w:ascii="Times New Roman" w:hAnsi="Times New Roman"/>
      <w:b w:val="0"/>
      <w:i w:val="0"/>
      <w:color w:val="000000"/>
      <w:sz w:val="22"/>
      <w:u w:val="none"/>
    </w:rPr>
  </w:style>
  <w:style w:type="paragraph" w:customStyle="1" w:styleId="cabaaaaaaabaaaababaaaaa">
    <w:name w:val="cabaaaaaaabaaaababaaaaa"/>
    <w:rPr>
      <w:rFonts w:ascii="Times New Roman" w:hAnsi="Times New Roman"/>
      <w:b w:val="0"/>
      <w:i w:val="0"/>
      <w:color w:val="000000"/>
      <w:sz w:val="22"/>
      <w:u w:val="none"/>
    </w:rPr>
  </w:style>
  <w:style w:type="paragraph" w:customStyle="1" w:styleId="cabaaaaaaabaaaababaaaaaa">
    <w:name w:val="cabaaaaaaabaaaababaaaaaa"/>
    <w:rPr>
      <w:rFonts w:ascii="Times New Roman" w:hAnsi="Times New Roman"/>
      <w:b/>
      <w:i w:val="0"/>
      <w:color w:val="000000"/>
      <w:sz w:val="22"/>
      <w:u w:val="none"/>
    </w:rPr>
  </w:style>
  <w:style w:type="paragraph" w:customStyle="1" w:styleId="cabaaaaaaabaaaababaaaaaab">
    <w:name w:val="cabaaaaaaabaaaababaaaaaab"/>
    <w:rPr>
      <w:rFonts w:ascii="Times New Roman" w:hAnsi="Times New Roman"/>
      <w:b w:val="0"/>
      <w:i w:val="0"/>
      <w:color w:val="000000"/>
      <w:sz w:val="22"/>
      <w:u w:val="none"/>
    </w:rPr>
  </w:style>
  <w:style w:type="paragraph" w:customStyle="1" w:styleId="cabaaaaaaabaaaababaaaaaaba">
    <w:name w:val="cabaaaaaaabaaaababaaaaaaba"/>
    <w:rPr>
      <w:rFonts w:ascii="Times New Roman" w:hAnsi="Times New Roman"/>
      <w:b w:val="0"/>
      <w:i w:val="0"/>
      <w:color w:val="000000"/>
      <w:sz w:val="22"/>
      <w:u w:val="none"/>
    </w:rPr>
  </w:style>
  <w:style w:type="paragraph" w:customStyle="1" w:styleId="cabaaaaaaabaaaababaaaaaabaa">
    <w:name w:val="cabaaaaaaabaaaababaaaaaabaa"/>
    <w:rPr>
      <w:rFonts w:ascii="Times New Roman" w:hAnsi="Times New Roman"/>
      <w:b w:val="0"/>
      <w:i w:val="0"/>
      <w:color w:val="000000"/>
      <w:sz w:val="22"/>
      <w:u w:val="none"/>
    </w:rPr>
  </w:style>
  <w:style w:type="paragraph" w:customStyle="1" w:styleId="cabaaaaaaabaaaababaaaaaabaaa">
    <w:name w:val="cabaaaaaaabaaaababaaaaaabaaa"/>
    <w:rPr>
      <w:rFonts w:ascii="Times New Roman" w:hAnsi="Times New Roman"/>
      <w:b w:val="0"/>
      <w:i w:val="0"/>
      <w:color w:val="000000"/>
      <w:sz w:val="22"/>
      <w:u w:val="none"/>
    </w:rPr>
  </w:style>
  <w:style w:type="paragraph" w:customStyle="1" w:styleId="cabaaaaaaabaaaababaaaaaabaaaa">
    <w:name w:val="cabaaaaaaabaaaababaaaaaabaaaa"/>
    <w:rPr>
      <w:rFonts w:ascii="Times New Roman" w:hAnsi="Times New Roman"/>
      <w:b w:val="0"/>
      <w:i w:val="0"/>
      <w:color w:val="000000"/>
      <w:sz w:val="22"/>
      <w:u w:val="none"/>
    </w:rPr>
  </w:style>
  <w:style w:type="paragraph" w:customStyle="1" w:styleId="cabaaaaaaabaaaababaaaaaabaaaaa">
    <w:name w:val="cabaaaaaaabaaaababaaaaaabaaaaa"/>
    <w:rPr>
      <w:rFonts w:ascii="Times New Roman" w:hAnsi="Times New Roman"/>
      <w:b/>
      <w:i w:val="0"/>
      <w:color w:val="000000"/>
      <w:sz w:val="22"/>
      <w:u w:val="none"/>
    </w:rPr>
  </w:style>
  <w:style w:type="paragraph" w:customStyle="1" w:styleId="cabaaaaaaabaaaababaaaaaabaaaaab">
    <w:name w:val="cabaaaaaaabaaaababaaaaaabaaaaab"/>
    <w:rPr>
      <w:rFonts w:ascii="Times New Roman" w:hAnsi="Times New Roman"/>
      <w:b w:val="0"/>
      <w:i w:val="0"/>
      <w:color w:val="000000"/>
      <w:sz w:val="22"/>
      <w:u w:val="none"/>
    </w:rPr>
  </w:style>
  <w:style w:type="paragraph" w:customStyle="1" w:styleId="cabaaaaaaabaaaababaaaaaabaaaaaba">
    <w:name w:val="cabaaaaaaabaaaababaaaaaabaaaaaba"/>
    <w:rPr>
      <w:rFonts w:ascii="Times New Roman" w:hAnsi="Times New Roman"/>
      <w:b w:val="0"/>
      <w:i w:val="0"/>
      <w:color w:val="000000"/>
      <w:sz w:val="22"/>
      <w:u w:val="none"/>
    </w:rPr>
  </w:style>
  <w:style w:type="paragraph" w:customStyle="1" w:styleId="cabaaaaaaabaaaababaaaaaabaaaaabaa">
    <w:name w:val="cabaaaaaaabaaaababaaaaaabaaaaabaa"/>
    <w:rPr>
      <w:rFonts w:ascii="Times New Roman" w:hAnsi="Times New Roman"/>
      <w:b w:val="0"/>
      <w:i w:val="0"/>
      <w:color w:val="000000"/>
      <w:sz w:val="22"/>
      <w:u w:val="none"/>
    </w:rPr>
  </w:style>
  <w:style w:type="paragraph" w:customStyle="1" w:styleId="cabaaaaaaabaaaababaaaaaabaaaaabaaa">
    <w:name w:val="cabaaaaaaabaaaababaaaaaabaaaaabaaa"/>
    <w:rPr>
      <w:rFonts w:ascii="Times New Roman" w:hAnsi="Times New Roman"/>
      <w:b w:val="0"/>
      <w:i w:val="0"/>
      <w:color w:val="000000"/>
      <w:sz w:val="22"/>
      <w:u w:val="none"/>
    </w:rPr>
  </w:style>
  <w:style w:type="paragraph" w:customStyle="1" w:styleId="cabaaaaaaabaaaababaaaaaabaaaaabaaaa">
    <w:name w:val="cabaaaaaaabaaaababaaaaaabaaaaabaaaa"/>
    <w:rPr>
      <w:rFonts w:ascii="Times New Roman" w:hAnsi="Times New Roman"/>
      <w:b/>
      <w:i w:val="0"/>
      <w:color w:val="000000"/>
      <w:sz w:val="22"/>
      <w:u w:val="none"/>
    </w:rPr>
  </w:style>
  <w:style w:type="paragraph" w:customStyle="1" w:styleId="cabaaaaaaabaaaababaaaaaabaaaaabaaaab">
    <w:name w:val="cabaaaaaaabaaaababaaaaaabaaaaabaaaab"/>
    <w:rPr>
      <w:rFonts w:ascii="Times New Roman" w:hAnsi="Times New Roman"/>
      <w:b w:val="0"/>
      <w:i w:val="0"/>
      <w:color w:val="000000"/>
      <w:sz w:val="22"/>
      <w:u w:val="none"/>
    </w:rPr>
  </w:style>
  <w:style w:type="paragraph" w:customStyle="1" w:styleId="cabaaaaaaabaaaababaaaaaabaaaaabaaaaba">
    <w:name w:val="cabaaaaaaabaaaababaaaaaabaaaaabaaaaba"/>
    <w:rPr>
      <w:rFonts w:ascii="Times New Roman" w:hAnsi="Times New Roman"/>
      <w:b w:val="0"/>
      <w:i w:val="0"/>
      <w:color w:val="000000"/>
      <w:sz w:val="22"/>
      <w:u w:val="none"/>
    </w:rPr>
  </w:style>
  <w:style w:type="paragraph" w:customStyle="1" w:styleId="cabaaaaaaabaaaababaaaaaabaaaaabaaaabaa">
    <w:name w:val="cabaaaaaaabaaaababaaaaaabaaaaabaaaabaa"/>
    <w:rPr>
      <w:rFonts w:ascii="Times New Roman" w:hAnsi="Times New Roman"/>
      <w:b w:val="0"/>
      <w:i w:val="0"/>
      <w:color w:val="000000"/>
      <w:sz w:val="22"/>
      <w:u w:val="none"/>
    </w:rPr>
  </w:style>
  <w:style w:type="paragraph" w:customStyle="1" w:styleId="cabaaaaaaabaaaababaaaaaabaaaaabaaaabaaa">
    <w:name w:val="cabaaaaaaabaaaababaaaaaabaaaaabaaaabaaa"/>
    <w:rPr>
      <w:rFonts w:ascii="Times New Roman" w:hAnsi="Times New Roman"/>
      <w:b w:val="0"/>
      <w:i w:val="0"/>
      <w:color w:val="000000"/>
      <w:sz w:val="22"/>
      <w:u w:val="none"/>
    </w:rPr>
  </w:style>
  <w:style w:type="paragraph" w:customStyle="1" w:styleId="cabaaaaaaabaaaababaaaaaabaaaaabaaaabaaaa">
    <w:name w:val="cabaaaaaaabaaaababaaaaaabaaaaabaaaabaaaa"/>
    <w:rPr>
      <w:rFonts w:ascii="Times New Roman" w:hAnsi="Times New Roman"/>
      <w:b/>
      <w:i w:val="0"/>
      <w:color w:val="000000"/>
      <w:sz w:val="22"/>
      <w:u w:val="none"/>
    </w:rPr>
  </w:style>
  <w:style w:type="paragraph" w:customStyle="1" w:styleId="cabaaaaaaabaaaababaaaaaabaaaaabaaaabaaaab">
    <w:name w:val="cabaaaaaaabaaaababaaaaaabaaaaabaaaabaaaab"/>
    <w:rPr>
      <w:rFonts w:ascii="Times New Roman" w:hAnsi="Times New Roman"/>
      <w:b w:val="0"/>
      <w:i w:val="0"/>
      <w:color w:val="000000"/>
      <w:sz w:val="22"/>
      <w:u w:val="none"/>
    </w:rPr>
  </w:style>
  <w:style w:type="paragraph" w:customStyle="1" w:styleId="cabaaaaaaabaaaababaaaaaabaaaaabaaaabaaaaba">
    <w:name w:val="cabaaaaaaabaaaababaaaaaabaaaaabaaaabaaaaba"/>
    <w:rPr>
      <w:rFonts w:ascii="Times New Roman" w:hAnsi="Times New Roman"/>
      <w:b/>
      <w:i w:val="0"/>
      <w:color w:val="000000"/>
      <w:sz w:val="22"/>
      <w:u w:val="none"/>
    </w:rPr>
  </w:style>
  <w:style w:type="paragraph" w:customStyle="1" w:styleId="cabaaaaaaabaaaababaaaaaabaaaaabaaaabaaaabab">
    <w:name w:val="cabaaaaaaabaaaababaaaaaabaaaaabaaaabaaaabab"/>
    <w:rPr>
      <w:rFonts w:ascii="Times New Roman" w:hAnsi="Times New Roman"/>
      <w:b w:val="0"/>
      <w:i w:val="0"/>
      <w:color w:val="000000"/>
      <w:sz w:val="22"/>
      <w:u w:val="none"/>
    </w:rPr>
  </w:style>
  <w:style w:type="paragraph" w:customStyle="1" w:styleId="cabaaaaaaabaaaababaaaaaabaaaaabaaaabaaaababa">
    <w:name w:val="cabaaaaaaabaaaababaaaaaabaaaaabaaaabaaaababa"/>
    <w:rPr>
      <w:rFonts w:ascii="Times New Roman" w:hAnsi="Times New Roman"/>
      <w:b w:val="0"/>
      <w:i w:val="0"/>
      <w:color w:val="000000"/>
      <w:sz w:val="22"/>
      <w:u w:val="none"/>
    </w:rPr>
  </w:style>
  <w:style w:type="paragraph" w:customStyle="1" w:styleId="cabaaaaaaabaaaababaaaaaabaaaaabaaaabaaaababaa">
    <w:name w:val="cabaaaaaaabaaaababaaaaaabaaaaabaaaabaaaababaa"/>
    <w:rPr>
      <w:rFonts w:ascii="Times New Roman" w:hAnsi="Times New Roman"/>
      <w:b w:val="0"/>
      <w:i w:val="0"/>
      <w:color w:val="000000"/>
      <w:sz w:val="22"/>
      <w:u w:val="none"/>
    </w:rPr>
  </w:style>
  <w:style w:type="paragraph" w:customStyle="1" w:styleId="cabaaaaaaabaaaababaaaaaabaaaaabaaaabaaaababaaa">
    <w:name w:val="cabaaaaaaabaaaababaaaaaabaaaaabaaaabaaaababaaa"/>
    <w:rPr>
      <w:rFonts w:ascii="Times New Roman" w:hAnsi="Times New Roman"/>
      <w:b w:val="0"/>
      <w:i w:val="0"/>
      <w:color w:val="000000"/>
      <w:sz w:val="22"/>
      <w:u w:val="none"/>
    </w:rPr>
  </w:style>
  <w:style w:type="paragraph" w:customStyle="1" w:styleId="cabaaaaaaabaaaababaaaaaabaaaaabaaaabaaaababaaaa">
    <w:name w:val="cabaaaaaaabaaaababaaaaaabaaaaabaaaabaaaababaaaa"/>
    <w:rPr>
      <w:rFonts w:ascii="Times New Roman" w:hAnsi="Times New Roman"/>
      <w:b/>
      <w:i w:val="0"/>
      <w:color w:val="000000"/>
      <w:sz w:val="22"/>
      <w:u w:val="none"/>
    </w:rPr>
  </w:style>
  <w:style w:type="paragraph" w:customStyle="1" w:styleId="cabaaaaaaabaaaababaaaaaabaaaaabaaaabaaaababaaaab">
    <w:name w:val="cabaaaaaaabaaaababaaaaaabaaaaabaaaabaaaababaaaab"/>
    <w:rPr>
      <w:rFonts w:ascii="Times New Roman" w:hAnsi="Times New Roman"/>
      <w:b w:val="0"/>
      <w:i w:val="0"/>
      <w:color w:val="000000"/>
      <w:sz w:val="22"/>
      <w:u w:val="none"/>
    </w:rPr>
  </w:style>
  <w:style w:type="paragraph" w:customStyle="1" w:styleId="cabaaaaaaabaaaababaaaaaabaaaaabaaaabaaaababaaaaba">
    <w:name w:val="cabaaaaaaabaaaababaaaaaabaaaaabaaaabaaaababaaaaba"/>
    <w:rPr>
      <w:rFonts w:ascii="Times New Roman" w:hAnsi="Times New Roman"/>
      <w:b w:val="0"/>
      <w:i w:val="0"/>
      <w:color w:val="000000"/>
      <w:sz w:val="22"/>
      <w:u w:val="none"/>
    </w:rPr>
  </w:style>
  <w:style w:type="paragraph" w:customStyle="1" w:styleId="cabaaaaaaabaaaababaaaaaabaaaaabaaaabaaaababaaaabaa">
    <w:name w:val="cabaaaaaaabaaaababaaaaaabaaaaabaaaabaaaababaaaabaa"/>
    <w:rPr>
      <w:rFonts w:ascii="Times New Roman" w:hAnsi="Times New Roman"/>
      <w:b w:val="0"/>
      <w:i w:val="0"/>
      <w:color w:val="000000"/>
      <w:sz w:val="22"/>
      <w:u w:val="none"/>
    </w:rPr>
  </w:style>
  <w:style w:type="paragraph" w:customStyle="1" w:styleId="cabaaaaaaabaaaababaaaaaabaaaaabaaaabaaaababaaaabaaa">
    <w:name w:val="cabaaaaaaabaaaababaaaaaabaaaaabaaaabaaaababaaaabaaa"/>
    <w:rPr>
      <w:rFonts w:ascii="Times New Roman" w:hAnsi="Times New Roman"/>
      <w:b w:val="0"/>
      <w:i w:val="0"/>
      <w:color w:val="000000"/>
      <w:sz w:val="22"/>
      <w:u w:val="none"/>
    </w:rPr>
  </w:style>
  <w:style w:type="paragraph" w:customStyle="1" w:styleId="cabaaaaaaabaaaababaaaaaabaaaaabaaaabaaaababaaaabaaaa">
    <w:name w:val="cabaaaaaaabaaaababaaaaaabaaaaabaaaabaaaababaaaabaaaa"/>
    <w:rPr>
      <w:rFonts w:ascii="Times New Roman" w:hAnsi="Times New Roman"/>
      <w:b w:val="0"/>
      <w:i w:val="0"/>
      <w:color w:val="000000"/>
      <w:sz w:val="22"/>
      <w:u w:val="none"/>
    </w:rPr>
  </w:style>
  <w:style w:type="paragraph" w:customStyle="1" w:styleId="cabaaaaaaabaaaababaaaaaabaaaaabaaaabaaaababaaaabaaaaa">
    <w:name w:val="cabaaaaaaabaaaababaaaaaabaaaaabaaaabaaaababaaaabaaaaa"/>
    <w:rPr>
      <w:rFonts w:ascii="Times New Roman" w:hAnsi="Times New Roman"/>
      <w:b w:val="0"/>
      <w:i w:val="0"/>
      <w:color w:val="000000"/>
      <w:sz w:val="22"/>
      <w:u w:val="none"/>
    </w:rPr>
  </w:style>
  <w:style w:type="paragraph" w:customStyle="1" w:styleId="cabaaaaaaabaaaababaaaaaabaaaaabaaaabaaaababaaaabaaaaaa">
    <w:name w:val="cabaaaaaaabaaaababaaaaaabaaaaabaaaabaaaababaaaabaaaaaa"/>
    <w:rPr>
      <w:rFonts w:ascii="Times New Roman" w:hAnsi="Times New Roman"/>
      <w:b w:val="0"/>
      <w:i w:val="0"/>
      <w:color w:val="000000"/>
      <w:sz w:val="22"/>
      <w:u w:val="none"/>
    </w:rPr>
  </w:style>
  <w:style w:type="paragraph" w:customStyle="1" w:styleId="cabaaaaaaabaaaababaaaaaabaaaaabaaaabaaaababaaaabaaaaaaa">
    <w:name w:val="cabaaaaaaabaaaababaaaaaabaaaaabaaaabaaaababaaaabaaaaaaa"/>
    <w:rPr>
      <w:rFonts w:ascii="Times New Roman" w:hAnsi="Times New Roman"/>
      <w:b/>
      <w:i w:val="0"/>
      <w:color w:val="000000"/>
      <w:sz w:val="22"/>
      <w:u w:val="none"/>
    </w:rPr>
  </w:style>
  <w:style w:type="paragraph" w:customStyle="1" w:styleId="cabaaaaaaabaaaababaaaaaabaaaaabaaaabaaaababaaaabaaaaaaab">
    <w:name w:val="cabaaaaaaabaaaababaaaaaabaaaaabaaaabaaaababaaaabaaaaaaab"/>
    <w:rPr>
      <w:rFonts w:ascii="Times New Roman" w:hAnsi="Times New Roman"/>
      <w:b w:val="0"/>
      <w:i w:val="0"/>
      <w:color w:val="000000"/>
      <w:sz w:val="22"/>
      <w:u w:val="none"/>
    </w:rPr>
  </w:style>
  <w:style w:type="paragraph" w:customStyle="1" w:styleId="cabaaaaaaabaaaababaaaaaabaaaaabaaaabaaaababaaaabaaaaaaaba">
    <w:name w:val="cabaaaaaaabaaaababaaaaaabaaaaabaaaabaaaababaaaabaaaaaaaba"/>
    <w:rPr>
      <w:rFonts w:ascii="Times New Roman" w:hAnsi="Times New Roman"/>
      <w:b w:val="0"/>
      <w:i w:val="0"/>
      <w:color w:val="000000"/>
      <w:sz w:val="22"/>
      <w:u w:val="none"/>
    </w:rPr>
  </w:style>
  <w:style w:type="paragraph" w:customStyle="1" w:styleId="cabaaaaaaabaaaababaaaaaabaaaaabaaaabaaaababaaaabaaaaaaabaa">
    <w:name w:val="cabaaaaaaabaaaababaaaaaabaaaaabaaaabaaaababaaaabaaaaaaabaa"/>
    <w:rPr>
      <w:rFonts w:ascii="Times New Roman" w:hAnsi="Times New Roman"/>
      <w:b w:val="0"/>
      <w:i w:val="0"/>
      <w:color w:val="000000"/>
      <w:sz w:val="22"/>
      <w:u w:val="none"/>
    </w:rPr>
  </w:style>
  <w:style w:type="paragraph" w:customStyle="1" w:styleId="cabaaaaaaabaaaababaaaaaabaaaaabaaaabaaaababaaaabaaaaaaabaaa">
    <w:name w:val="cabaaaaaaabaaaababaaaaaabaaaaabaaaabaaaababaaaabaaaaaaabaaa"/>
    <w:rPr>
      <w:rFonts w:ascii="Times New Roman" w:hAnsi="Times New Roman"/>
      <w:b w:val="0"/>
      <w:i w:val="0"/>
      <w:color w:val="000000"/>
      <w:sz w:val="22"/>
      <w:u w:val="none"/>
    </w:rPr>
  </w:style>
  <w:style w:type="paragraph" w:customStyle="1" w:styleId="cabaaaaaaabaaaababaaaaaabaaaaabaaaabaaaababaaaabaaaaaaabaaaa">
    <w:name w:val="cabaaaaaaabaaaababaaaaaabaaaaabaaaabaaaababaaaabaaaaaaabaaaa"/>
    <w:rPr>
      <w:rFonts w:ascii="Times New Roman" w:hAnsi="Times New Roman"/>
      <w:b/>
      <w:i w:val="0"/>
      <w:color w:val="000000"/>
      <w:sz w:val="22"/>
      <w:u w:val="none"/>
    </w:rPr>
  </w:style>
  <w:style w:type="paragraph" w:customStyle="1" w:styleId="cabaaaaaaabaaaababaaaaaabaaaaabaaaabaaaababaaaabaaaaaaabaaaab">
    <w:name w:val="cabaaaaaaabaaaababaaaaaabaaaaabaaaabaaaababaaaabaaaaaaabaaaab"/>
    <w:rPr>
      <w:rFonts w:ascii="Times New Roman" w:hAnsi="Times New Roman"/>
      <w:b w:val="0"/>
      <w:i w:val="0"/>
      <w:color w:val="000000"/>
      <w:sz w:val="22"/>
      <w:u w:val="none"/>
    </w:rPr>
  </w:style>
  <w:style w:type="paragraph" w:customStyle="1" w:styleId="cabaaaaaaabaaaababaaaaaabaaaaabaaaabaaaababaaaabaaaaaaabaaaaba">
    <w:name w:val="cabaaaaaaabaaaababaaaaaabaaaaabaaaabaaaababaaaabaaaaaaabaaaaba"/>
    <w:rPr>
      <w:rFonts w:ascii="Times New Roman" w:hAnsi="Times New Roman"/>
      <w:b w:val="0"/>
      <w:i w:val="0"/>
      <w:color w:val="000000"/>
      <w:sz w:val="22"/>
      <w:u w:val="none"/>
    </w:rPr>
  </w:style>
  <w:style w:type="paragraph" w:customStyle="1" w:styleId="cabaaaaaaabaaaababaaaaaabaaaaabaaaabaaaababaaaabaaaaaaabaaaabaa">
    <w:name w:val="cabaaaaaaabaaaababaaaaaabaaaaabaaaabaaaababaaaabaaaaaaabaaaabaa"/>
    <w:rPr>
      <w:rFonts w:ascii="Times New Roman" w:hAnsi="Times New Roman"/>
      <w:b/>
      <w:i w:val="0"/>
      <w:color w:val="000000"/>
      <w:sz w:val="22"/>
      <w:u w:val="none"/>
    </w:rPr>
  </w:style>
  <w:style w:type="paragraph" w:customStyle="1" w:styleId="cabaaaaaaabaaaababaaaaaabaaaaabaaaabaaaababaaaabaaaaaaabaaaabaab">
    <w:name w:val="cabaaaaaaabaaaababaaaaaabaaaaabaaaabaaaababaaaabaaaaaaabaaaabaab"/>
    <w:rPr>
      <w:rFonts w:ascii="Times New Roman" w:hAnsi="Times New Roman"/>
      <w:b w:val="0"/>
      <w:i w:val="0"/>
      <w:color w:val="000000"/>
      <w:sz w:val="22"/>
      <w:u w:val="none"/>
    </w:rPr>
  </w:style>
  <w:style w:type="paragraph" w:customStyle="1" w:styleId="cabaaaaaaabaaaababaaaaaabaaaaabaaaabaaaababaaaabaaaaaaabaaaabaaba">
    <w:name w:val="cabaaaaaaabaaaababaaaaaabaaaaabaaaabaaaababaaaabaaaaaaabaaaabaaba"/>
    <w:rPr>
      <w:rFonts w:ascii="Times New Roman" w:hAnsi="Times New Roman"/>
      <w:b w:val="0"/>
      <w:i w:val="0"/>
      <w:color w:val="000000"/>
      <w:sz w:val="22"/>
      <w:u w:val="none"/>
    </w:rPr>
  </w:style>
  <w:style w:type="paragraph" w:customStyle="1" w:styleId="cabaaaaaaabaaaababaaaaaabaaaaabaaaabaaaababaaaabaaaaaaabaaaabaabaa">
    <w:name w:val="cabaaaaaaabaaaababaaaaaabaaaaabaaaabaaaababaaaabaaaaaaabaaaabaabaa"/>
    <w:rPr>
      <w:rFonts w:ascii="Times New Roman" w:hAnsi="Times New Roman"/>
      <w:b w:val="0"/>
      <w:i w:val="0"/>
      <w:color w:val="000000"/>
      <w:sz w:val="22"/>
      <w:u w:val="none"/>
    </w:rPr>
  </w:style>
  <w:style w:type="paragraph" w:customStyle="1" w:styleId="cabaaaaaaabaaaababaaaaaabaaaaabaaaabaaaababaaaabaaaaaaabaaaabaabaaa">
    <w:name w:val="cabaaaaaaabaaaababaaaaaabaaaaabaaaabaaaababaaaabaaaaaaabaaaabaabaaa"/>
    <w:rPr>
      <w:rFonts w:ascii="Times New Roman" w:hAnsi="Times New Roman"/>
      <w:b/>
      <w:i w:val="0"/>
      <w:color w:val="000000"/>
      <w:sz w:val="22"/>
      <w:u w:val="none"/>
    </w:rPr>
  </w:style>
  <w:style w:type="paragraph" w:customStyle="1" w:styleId="cabaaaaaaabaaaababaaaaaabaaaaabaaaabaaaababaaaabaaaaaaabaaaabaabaaab">
    <w:name w:val="cabaaaaaaabaaaababaaaaaabaaaaabaaaabaaaababaaaabaaaaaaabaaaabaabaaab"/>
    <w:rPr>
      <w:rFonts w:ascii="Times New Roman" w:hAnsi="Times New Roman"/>
      <w:b w:val="0"/>
      <w:i w:val="0"/>
      <w:color w:val="000000"/>
      <w:sz w:val="22"/>
      <w:u w:val="none"/>
    </w:rPr>
  </w:style>
  <w:style w:type="paragraph" w:customStyle="1" w:styleId="cabaaaaaaabaaaababaaaaaabaaaaabaaaabaaaababaaaabaaaaaaabaaaabaabaaaba">
    <w:name w:val="cabaaaaaaabaaaababaaaaaabaaaaabaaaabaaaababaaaabaaaaaaabaaaabaabaaaba"/>
    <w:rPr>
      <w:rFonts w:ascii="Times New Roman" w:hAnsi="Times New Roman"/>
      <w:b w:val="0"/>
      <w:i w:val="0"/>
      <w:color w:val="000000"/>
      <w:sz w:val="22"/>
      <w:u w:val="none"/>
    </w:rPr>
  </w:style>
  <w:style w:type="paragraph" w:customStyle="1" w:styleId="cabaaaaaaabaaaababaaaaaabaaaaabaaaabaaaababaaaabaaaaaaabaaaabaabaaabaa">
    <w:name w:val="cabaaaaaaabaaaababaaaaaabaaaaabaaaabaaaababaaaabaaaaaaabaaaabaabaaabaa"/>
    <w:rPr>
      <w:rFonts w:ascii="Times New Roman" w:hAnsi="Times New Roman"/>
      <w:b w:val="0"/>
      <w:i w:val="0"/>
      <w:color w:val="000000"/>
      <w:sz w:val="22"/>
      <w:u w:val="none"/>
    </w:rPr>
  </w:style>
  <w:style w:type="paragraph" w:customStyle="1" w:styleId="cabaaaaaaabaaaababaaaaaabaaaaabaaaabaaaababaaaabaaaaaaabaaaabaabaaabaaa">
    <w:name w:val="cabaaaaaaabaaaababaaaaaabaaaaabaaaabaaaababaaaabaaaaaaabaaaabaabaaabaaa"/>
    <w:rPr>
      <w:rFonts w:ascii="Times New Roman" w:hAnsi="Times New Roman"/>
      <w:b w:val="0"/>
      <w:i w:val="0"/>
      <w:color w:val="000000"/>
      <w:sz w:val="22"/>
      <w:u w:val="none"/>
    </w:rPr>
  </w:style>
  <w:style w:type="paragraph" w:customStyle="1" w:styleId="cabaaaaaaabaaaababaaaaaabaaaaabaaaabaaaababaaaabaaaaaaabaaaabaabaaabaaaa">
    <w:name w:val="cabaaaaaaabaaaababaaaaaabaaaaabaaaabaaaababaaaabaaaaaaabaaaabaabaaabaaaa"/>
    <w:rPr>
      <w:rFonts w:ascii="Times New Roman" w:hAnsi="Times New Roman"/>
      <w:b/>
      <w:i w:val="0"/>
      <w:color w:val="000000"/>
      <w:sz w:val="22"/>
      <w:u w:val="none"/>
    </w:rPr>
  </w:style>
  <w:style w:type="paragraph" w:customStyle="1" w:styleId="cabaaaaaaabaaaababaaaaaabaaaaabaaaabaaaababaaaabaaaaaaabaaaabaabaaabaaaab">
    <w:name w:val="cabaaaaaaabaaaababaaaaaabaaaaabaaaabaaaababaaaabaaaaaaabaaaabaabaaabaaaab"/>
    <w:rPr>
      <w:rFonts w:ascii="Times New Roman" w:hAnsi="Times New Roman"/>
      <w:b w:val="0"/>
      <w:i w:val="0"/>
      <w:color w:val="000000"/>
      <w:sz w:val="22"/>
      <w:u w:val="none"/>
    </w:rPr>
  </w:style>
  <w:style w:type="paragraph" w:customStyle="1" w:styleId="cabaaaaaaabaaaababaaaaaabaaaaabaaaabaaaababaaaabaaaaaaabaaaabaabaaabaaaaba">
    <w:name w:val="cabaaaaaaabaaaababaaaaaabaaaaabaaaabaaaababaaaabaaaaaaabaaaabaabaaabaaaaba"/>
    <w:rPr>
      <w:rFonts w:ascii="Times New Roman" w:hAnsi="Times New Roman"/>
      <w:b w:val="0"/>
      <w:i w:val="0"/>
      <w:color w:val="000000"/>
      <w:sz w:val="22"/>
      <w:u w:val="none"/>
    </w:rPr>
  </w:style>
  <w:style w:type="paragraph" w:customStyle="1" w:styleId="cabaaaaaaabaaaababaaaaaabaaaaabaaaabaaaababaaaabaaaaaaabaaaabaabaaabaaaabaa">
    <w:name w:val="cabaaaaaaabaaaababaaaaaabaaaaabaaaabaaaababaaaabaaaaaaabaaaabaabaaabaaaabaa"/>
    <w:rPr>
      <w:rFonts w:ascii="Times New Roman" w:hAnsi="Times New Roman"/>
      <w:b w:val="0"/>
      <w:i w:val="0"/>
      <w:color w:val="000000"/>
      <w:sz w:val="22"/>
      <w:u w:val="none"/>
    </w:rPr>
  </w:style>
  <w:style w:type="paragraph" w:customStyle="1" w:styleId="cabaaaaaaabaaaababaaaaaabaaaaabaaaabaaaababaaaabaaaaaaabaaaabaabaaabaaaabaaa">
    <w:name w:val="cabaaaaaaabaaaababaaaaaabaaaaabaaaabaaaababaaaabaaaaaaabaaaabaabaaabaaaabaaa"/>
    <w:rPr>
      <w:rFonts w:ascii="Times New Roman" w:hAnsi="Times New Roman"/>
      <w:b w:val="0"/>
      <w:i w:val="0"/>
      <w:color w:val="000000"/>
      <w:sz w:val="22"/>
      <w:u w:val="none"/>
    </w:rPr>
  </w:style>
  <w:style w:type="paragraph" w:customStyle="1" w:styleId="cabaaaaaaabaaaababaaaaaabaaaaabaaaabaaaababaaaabaaaaaaabaaaabaabaaabaaaabaaaa">
    <w:name w:val="cabaaaaaaabaaaababaaaaaabaaaaabaaaabaaaababaaaabaaaaaaabaaaabaabaaabaaaabaaaa"/>
    <w:rPr>
      <w:rFonts w:ascii="Times New Roman" w:hAnsi="Times New Roman"/>
      <w:b w:val="0"/>
      <w:i w:val="0"/>
      <w:color w:val="000000"/>
      <w:sz w:val="22"/>
      <w:u w:val="none"/>
    </w:rPr>
  </w:style>
  <w:style w:type="paragraph" w:customStyle="1" w:styleId="cabaaaaaaabaaaababaaaaaabaaaaabaaaabaaaababaaaabaaaaaaabaaaabaabaaabaaaabaaaaa">
    <w:name w:val="cabaaaaaaabaaaababaaaaaabaaaaabaaaabaaaababaaaabaaaaaaabaaaabaabaaabaaaabaaaaa"/>
    <w:rPr>
      <w:rFonts w:ascii="Times New Roman" w:hAnsi="Times New Roman"/>
      <w:b w:val="0"/>
      <w:i w:val="0"/>
      <w:color w:val="000000"/>
      <w:sz w:val="22"/>
      <w:u w:val="none"/>
    </w:rPr>
  </w:style>
  <w:style w:type="paragraph" w:customStyle="1" w:styleId="cabaaaaaaabaaaababaaaaaabaaaaabaaaabaaaababaaaabaaaaaaabaaaabaabaaabaaaabaaaaaa">
    <w:name w:val="cabaaaaaaabaaaababaaaaaabaaaaabaaaabaaaababaaaabaaaaaaabaaaabaabaaabaaaabaaaaaa"/>
    <w:rPr>
      <w:rFonts w:ascii="Times New Roman" w:hAnsi="Times New Roman"/>
      <w:b w:val="0"/>
      <w:i w:val="0"/>
      <w:color w:val="000000"/>
      <w:sz w:val="22"/>
      <w:u w:val="none"/>
    </w:rPr>
  </w:style>
  <w:style w:type="paragraph" w:customStyle="1" w:styleId="cabaaaaaaabaaaababaaaaaabaaaaabaaaabaaaababaaaabaaaaaaabaaaabaabaaabaaaabaaaaaaa">
    <w:name w:val="cabaaaaaaabaaaababaaaaaabaaaaabaaaabaaaababaaaabaaaaaaabaaaabaabaaabaaaabaaaaaaa"/>
    <w:rPr>
      <w:rFonts w:ascii="Times New Roman" w:hAnsi="Times New Roman"/>
      <w:b/>
      <w:i w:val="0"/>
      <w:color w:val="000000"/>
      <w:sz w:val="22"/>
      <w:u w:val="none"/>
    </w:rPr>
  </w:style>
  <w:style w:type="paragraph" w:customStyle="1" w:styleId="cabaaaaaaabaaaababaaaaaabaaaaabaaaabaaaababaaaabaaaaaaabaaaabaabaaabaaaabaaaaaaab">
    <w:name w:val="cabaaaaaaabaaaababaaaaaabaaaaabaaaabaaaababaaaabaaaaaaabaaaabaabaaabaaaabaaaaaaab"/>
    <w:rPr>
      <w:rFonts w:ascii="Times New Roman" w:hAnsi="Times New Roman"/>
      <w:b w:val="0"/>
      <w:i w:val="0"/>
      <w:color w:val="000000"/>
      <w:sz w:val="22"/>
      <w:u w:val="none"/>
    </w:rPr>
  </w:style>
  <w:style w:type="paragraph" w:customStyle="1" w:styleId="cabaaaaaaabaaaababaaaaaabaaaaabaaaabaaaababaaaabaaaaaaabaaaabaabaaabaaaabaaaaaaaba">
    <w:name w:val="cabaaaaaaabaaaababaaaaaabaaaaabaaaabaaaababaaaabaaaaaaabaaaabaabaaabaaaabaaaaaaaba"/>
    <w:rPr>
      <w:rFonts w:ascii="Times New Roman" w:hAnsi="Times New Roman"/>
      <w:b w:val="0"/>
      <w:i w:val="0"/>
      <w:color w:val="000000"/>
      <w:sz w:val="22"/>
      <w:u w:val="none"/>
    </w:rPr>
  </w:style>
  <w:style w:type="paragraph" w:customStyle="1" w:styleId="cabaaaaaaabaaaababaaaaaabaaaaabaaaabaaaababaaaabaaaaaaabaaaabaabaaabaaaabaaaaaaabaa">
    <w:name w:val="cabaaaaaaabaaaababaaaaaabaaaaabaaaabaaaababaaaabaaaaaaabaaaabaabaaabaaaabaaaaaaabaa"/>
    <w:rPr>
      <w:rFonts w:ascii="Times New Roman" w:hAnsi="Times New Roman"/>
      <w:b w:val="0"/>
      <w:i w:val="0"/>
      <w:color w:val="000000"/>
      <w:sz w:val="22"/>
      <w:u w:val="none"/>
    </w:rPr>
  </w:style>
  <w:style w:type="paragraph" w:customStyle="1" w:styleId="cabaaaaaaabaaaababaaaaaabaaaaabaaaabaaaababaaaabaaaaaaabaaaabaabaaabaaaabaaaaaaabaaa">
    <w:name w:val="cabaaaaaaabaaaababaaaaaabaaaaabaaaabaaaababaaaabaaaaaaabaaaabaabaaabaaaabaaaaaaabaaa"/>
    <w:rPr>
      <w:rFonts w:ascii="Times New Roman" w:hAnsi="Times New Roman"/>
      <w:b w:val="0"/>
      <w:i w:val="0"/>
      <w:color w:val="000000"/>
      <w:sz w:val="22"/>
      <w:u w:val="none"/>
    </w:rPr>
  </w:style>
  <w:style w:type="paragraph" w:customStyle="1" w:styleId="cabaaaaaaabaaaababaaaaaabaaaaabaaaabaaaababaaaabaaaaaaabaaaabaabaaabaaaabaaaaaaabaaaa">
    <w:name w:val="cabaaaaaaabaaaababaaaaaabaaaaabaaaabaaaababaaaabaaaaaaabaaaabaabaaabaaaabaaaaaaabaaaa"/>
    <w:rPr>
      <w:rFonts w:ascii="Times New Roman" w:hAnsi="Times New Roman"/>
      <w:b/>
      <w:i w:val="0"/>
      <w:color w:val="000000"/>
      <w:sz w:val="22"/>
      <w:u w:val="none"/>
    </w:rPr>
  </w:style>
  <w:style w:type="paragraph" w:customStyle="1" w:styleId="cabaaaaaaabaaaababaaaaaabaaaaabaaaabaaaababaaaabaaaaaaabaaaabaabaaabaaaabaaaaaaabaaaab">
    <w:name w:val="cabaaaaaaabaaaababaaaaaabaaaaabaaaabaaaababaaaabaaaaaaabaaaabaabaaabaaaabaaaaaaabaaaab"/>
    <w:rPr>
      <w:rFonts w:ascii="Times New Roman" w:hAnsi="Times New Roman"/>
      <w:b w:val="0"/>
      <w:i w:val="0"/>
      <w:color w:val="000000"/>
      <w:sz w:val="22"/>
      <w:u w:val="none"/>
    </w:rPr>
  </w:style>
  <w:style w:type="paragraph" w:customStyle="1" w:styleId="cabaaaaaaabaaaababaaaaaabaaaaabaaaabaaaababaaaabaaaaaaabaaaabaabaaabaaaabaaaaaaabaaaaba">
    <w:name w:val="cabaaaaaaabaaaababaaaaaabaaaaabaaaabaaaababaaaabaaaaaaabaaaabaabaaabaaaabaaaaaaabaaaaba"/>
    <w:rPr>
      <w:rFonts w:ascii="Times New Roman" w:hAnsi="Times New Roman"/>
      <w:b w:val="0"/>
      <w:i w:val="0"/>
      <w:color w:val="000000"/>
      <w:sz w:val="22"/>
      <w:u w:val="none"/>
    </w:rPr>
  </w:style>
  <w:style w:type="paragraph" w:customStyle="1" w:styleId="cabaaaaaaabaaaababaaaaaabaaaaabaaaabaaaababaaaabaaaaaaabaaaabaabaaabaaaabaaaaaaabaaaabaa">
    <w:name w:val="cabaaaaaaabaaaababaaaaaabaaaaabaaaabaaaababaaaabaaaaaaabaaaabaabaaabaaaabaaaaaaabaaaabaa"/>
    <w:rPr>
      <w:rFonts w:ascii="Times New Roman" w:hAnsi="Times New Roman"/>
      <w:b w:val="0"/>
      <w:i w:val="0"/>
      <w:color w:val="000000"/>
      <w:sz w:val="22"/>
      <w:u w:val="none"/>
    </w:rPr>
  </w:style>
  <w:style w:type="paragraph" w:customStyle="1" w:styleId="cabaaaaaaabaaaababaaaaaabaaaaabaaaabaaaababaaaabaaaaaaabaaaabaabaaabaaaabaaaaaaabaaaabaaa">
    <w:name w:val="cabaaaaaaabaaaababaaaaaabaaaaabaaaabaaaababaaaabaaaaaaabaaaabaabaaabaaaabaaaaaaabaaaabaaa"/>
    <w:rPr>
      <w:rFonts w:ascii="Times New Roman" w:hAnsi="Times New Roman"/>
      <w:b/>
      <w:i w:val="0"/>
      <w:color w:val="000000"/>
      <w:sz w:val="22"/>
      <w:u w:val="none"/>
    </w:rPr>
  </w:style>
  <w:style w:type="paragraph" w:customStyle="1" w:styleId="cabaaaaaaabaaaababaaaaaabaaaaabaaaabaaaababaaaabaaaaaaabaaaabaabaaabaaaabaaaaaaabaaaabaaab">
    <w:name w:val="cabaaaaaaabaaaababaaaaaabaaaaabaaaabaaaababaaaabaaaaaaabaaaabaabaaabaaaabaaaaaaabaaaabaaab"/>
    <w:rPr>
      <w:rFonts w:ascii="Times New Roman" w:hAnsi="Times New Roman"/>
      <w:b w:val="0"/>
      <w:i w:val="0"/>
      <w:color w:val="000000"/>
      <w:sz w:val="22"/>
      <w:u w:val="none"/>
    </w:rPr>
  </w:style>
  <w:style w:type="paragraph" w:customStyle="1" w:styleId="cabaaaaaaabaaaababaaaaaabaaaaabaaaabaaaababaaaabaaaaaaabaaaabaabaaabaaaabaaaaaaabaaaabaaaba">
    <w:name w:val="cabaaaaaaabaaaababaaaaaabaaaaabaaaabaaaababaaaabaaaaaaabaaaabaabaaabaaaabaaaaaaabaaaabaaaba"/>
    <w:rPr>
      <w:rFonts w:ascii="Times New Roman" w:hAnsi="Times New Roman"/>
      <w:b w:val="0"/>
      <w:i w:val="0"/>
      <w:color w:val="000000"/>
      <w:sz w:val="22"/>
      <w:u w:val="none"/>
    </w:rPr>
  </w:style>
  <w:style w:type="paragraph" w:customStyle="1" w:styleId="cabaaaaaaabaaaababaaaaaabaaaaabaaaabaaaababaaaabaaaaaaabaaaabaabaaabaaaabaaaaaaabaaaabaaabaa">
    <w:name w:val="cabaaaaaaabaaaababaaaaaabaaaaabaaaabaaaababaaaabaaaaaaabaaaabaabaaabaaaabaaaaaaabaaaabaaabaa"/>
    <w:rPr>
      <w:rFonts w:ascii="Times New Roman" w:hAnsi="Times New Roman"/>
      <w:b w:val="0"/>
      <w:i w:val="0"/>
      <w:color w:val="000000"/>
      <w:sz w:val="22"/>
      <w:u w:val="none"/>
    </w:rPr>
  </w:style>
  <w:style w:type="paragraph" w:customStyle="1" w:styleId="cabaaaaaaabaaaababaaaaaabaaaaabaaaabaaaababaaaabaaaaaaabaaaabaabaaabaaaabaaaaaaabaaaabaaabaaa">
    <w:name w:val="cabaaaaaaabaaaababaaaaaabaaaaabaaaabaaaababaaaabaaaaaaabaaaabaabaaabaaaabaaaaaaabaaaabaaabaaa"/>
    <w:rPr>
      <w:rFonts w:ascii="Times New Roman" w:hAnsi="Times New Roman"/>
      <w:b w:val="0"/>
      <w:i w:val="0"/>
      <w:color w:val="000000"/>
      <w:sz w:val="22"/>
      <w:u w:val="none"/>
    </w:rPr>
  </w:style>
  <w:style w:type="paragraph" w:customStyle="1" w:styleId="cabaaaaaaabaaaababaaaaaabaaaaabaaaabaaaababaaaabaaaaaaabaaaabaabaaabaaaabaaaaaaabaaaabaaabaaaa">
    <w:name w:val="cabaaaaaaabaaaababaaaaaabaaaaabaaaabaaaababaaaabaaaaaaabaaaabaabaaabaaaabaaaaaaabaaaabaaabaaaa"/>
    <w:rPr>
      <w:rFonts w:ascii="Times New Roman" w:hAnsi="Times New Roman"/>
      <w:b w:val="0"/>
      <w:i w:val="0"/>
      <w:color w:val="000000"/>
      <w:sz w:val="22"/>
      <w:u w:val="none"/>
    </w:rPr>
  </w:style>
  <w:style w:type="paragraph" w:customStyle="1" w:styleId="cabaaaaaaabaaaababaaaaaabaaaaabaaaabaaaababaaaabaaaaaaabaaaabaabaaabaaaabaaaaaaabaaaabaaabaaaaa">
    <w:name w:val="cabaaaaaaabaaaababaaaaaabaaaaabaaaabaaaababaaaabaaaaaaabaaaabaabaaabaaaabaaaaaaabaaaabaaabaaaaa"/>
    <w:rPr>
      <w:rFonts w:ascii="Times New Roman" w:hAnsi="Times New Roman"/>
      <w:b/>
      <w:i w:val="0"/>
      <w:color w:val="000000"/>
      <w:sz w:val="22"/>
      <w:u w:val="none"/>
    </w:rPr>
  </w:style>
  <w:style w:type="paragraph" w:customStyle="1" w:styleId="cabaaaaaaabaaaababaaaaaabaaaaabaaaabaaaababaaaabaaaaaaabaaaabaabaaabaaaabaaaaaaabaaaabaaabaaaaab">
    <w:name w:val="cabaaaaaaabaaaababaaaaaabaaaaabaaaabaaaababaaaabaaaaaaabaaaabaabaaabaaaabaaaaaaabaaaabaaabaaaaab"/>
    <w:rPr>
      <w:rFonts w:ascii="Times New Roman" w:hAnsi="Times New Roman"/>
      <w:b w:val="0"/>
      <w:i w:val="0"/>
      <w:color w:val="000000"/>
      <w:sz w:val="22"/>
      <w:u w:val="none"/>
    </w:rPr>
  </w:style>
  <w:style w:type="paragraph" w:customStyle="1" w:styleId="cabaaaaaaabaaaababaaaaaabaaaaabaaaabaaaababaaaabaaaaaaabaaaabaabaaabaaaabaaaaaaabaaaabaaabaaaaaba">
    <w:name w:val="cabaaaaaaabaaaababaaaaaabaaaaabaaaabaaaababaaaabaaaaaaabaaaabaabaaabaaaabaaaaaaabaaaabaaabaaaaaba"/>
    <w:rPr>
      <w:rFonts w:ascii="Times New Roman" w:hAnsi="Times New Roman"/>
      <w:b/>
      <w:i w:val="0"/>
      <w:color w:val="000000"/>
      <w:sz w:val="22"/>
      <w:u w:val="none"/>
    </w:rPr>
  </w:style>
  <w:style w:type="paragraph" w:customStyle="1" w:styleId="cabaaaaaaabaaaababaaaaaabaaaaabaaaabaaaababaaaabaaaaaaabaaaabaabaaabaaaabaaaaaaabaaaabaaabaaaaabab">
    <w:name w:val="cabaaaaaaabaaaababaaaaaabaaaaabaaaabaaaababaaaabaaaaaaabaaaabaabaaabaaaabaaaaaaabaaaabaaabaaaaabab"/>
    <w:rPr>
      <w:rFonts w:ascii="Times New Roman" w:hAnsi="Times New Roman"/>
      <w:b w:val="0"/>
      <w:i w:val="0"/>
      <w:color w:val="000000"/>
      <w:sz w:val="22"/>
      <w:u w:val="none"/>
    </w:rPr>
  </w:style>
  <w:style w:type="paragraph" w:customStyle="1" w:styleId="cabaaaaaaabaaaababaaaaaabaaaaabaaaabaaaababaaaabaaaaaaabaaaabaabaaabaaaabaaaaaaabaaaabaaabaaaaababa">
    <w:name w:val="cabaaaaaaabaaaababaaaaaabaaaaabaaaabaaaababaaaabaaaaaaabaaaabaabaaabaaaabaaaaaaabaaaabaaabaaaaababa"/>
    <w:rPr>
      <w:rFonts w:ascii="Times New Roman" w:hAnsi="Times New Roman"/>
      <w:b w:val="0"/>
      <w:i w:val="0"/>
      <w:color w:val="000000"/>
      <w:sz w:val="22"/>
      <w:u w:val="none"/>
    </w:rPr>
  </w:style>
  <w:style w:type="paragraph" w:customStyle="1" w:styleId="cabaaaaaaabaaaababaaaaaabaaaaabaaaabaaaababaaaabaaaaaaabaaaabaabaaabaaaabaaaaaaabaaaabaaabaaaaababaa">
    <w:name w:val="cabaaaaaaabaaaababaaaaaabaaaaabaaaabaaaababaaaabaaaaaaabaaaabaabaaabaaaabaaaaaaabaaaabaaabaaaaab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val="0"/>
      <w:i w:val="0"/>
      <w:color w:val="000000"/>
      <w:sz w:val="22"/>
      <w:u w:val="none"/>
    </w:rPr>
  </w:style>
  <w:style w:type="paragraph" w:customStyle="1" w:styleId="dabaaaaa">
    <w:name w:val="dabaaaaa"/>
    <w:rPr>
      <w:rFonts w:ascii="Times New Roman" w:hAnsi="Times New Roman"/>
      <w:b/>
      <w:i w:val="0"/>
      <w:color w:val="000000"/>
      <w:sz w:val="22"/>
      <w:u w:val="none"/>
    </w:rPr>
  </w:style>
  <w:style w:type="paragraph" w:customStyle="1" w:styleId="dabaaaaab">
    <w:name w:val="dabaaaaab"/>
    <w:rPr>
      <w:rFonts w:ascii="Times New Roman" w:hAnsi="Times New Roman"/>
      <w:b w:val="0"/>
      <w:i w:val="0"/>
      <w:color w:val="000000"/>
      <w:sz w:val="22"/>
      <w:u w:val="none"/>
    </w:rPr>
  </w:style>
  <w:style w:type="paragraph" w:customStyle="1" w:styleId="dabaaaaaba">
    <w:name w:val="dabaaaaaba"/>
    <w:rPr>
      <w:rFonts w:ascii="Times New Roman" w:hAnsi="Times New Roman"/>
      <w:b w:val="0"/>
      <w:i w:val="0"/>
      <w:color w:val="000000"/>
      <w:sz w:val="22"/>
      <w:u w:val="none"/>
    </w:rPr>
  </w:style>
  <w:style w:type="paragraph" w:customStyle="1" w:styleId="dabaaaaabaa">
    <w:name w:val="dabaaaaabaa"/>
    <w:rPr>
      <w:rFonts w:ascii="Times New Roman" w:hAnsi="Times New Roman"/>
      <w:b w:val="0"/>
      <w:i w:val="0"/>
      <w:color w:val="000000"/>
      <w:sz w:val="22"/>
      <w:u w:val="none"/>
    </w:rPr>
  </w:style>
  <w:style w:type="paragraph" w:customStyle="1" w:styleId="dabaaaaabaaa">
    <w:name w:val="dabaaaaabaaa"/>
    <w:rPr>
      <w:rFonts w:ascii="Times New Roman" w:hAnsi="Times New Roman"/>
      <w:b/>
      <w:i w:val="0"/>
      <w:color w:val="000000"/>
      <w:sz w:val="22"/>
      <w:u w:val="none"/>
    </w:rPr>
  </w:style>
  <w:style w:type="paragraph" w:customStyle="1" w:styleId="dabaaaaabaaab">
    <w:name w:val="dabaaaaabaaab"/>
    <w:rPr>
      <w:rFonts w:ascii="Times New Roman" w:hAnsi="Times New Roman"/>
      <w:b w:val="0"/>
      <w:i w:val="0"/>
      <w:color w:val="000000"/>
      <w:sz w:val="22"/>
      <w:u w:val="none"/>
    </w:rPr>
  </w:style>
  <w:style w:type="paragraph" w:customStyle="1" w:styleId="dabaaaaabaaaba">
    <w:name w:val="dabaaaaabaaaba"/>
    <w:rPr>
      <w:rFonts w:ascii="Times New Roman" w:hAnsi="Times New Roman"/>
      <w:b w:val="0"/>
      <w:i w:val="0"/>
      <w:color w:val="000000"/>
      <w:sz w:val="22"/>
      <w:u w:val="none"/>
    </w:rPr>
  </w:style>
  <w:style w:type="paragraph" w:customStyle="1" w:styleId="dabaaaaabaaabaa">
    <w:name w:val="dabaaaaabaaabaa"/>
    <w:rPr>
      <w:rFonts w:ascii="Times New Roman" w:hAnsi="Times New Roman"/>
      <w:b w:val="0"/>
      <w:i w:val="0"/>
      <w:color w:val="000000"/>
      <w:sz w:val="22"/>
      <w:u w:val="none"/>
    </w:rPr>
  </w:style>
  <w:style w:type="paragraph" w:customStyle="1" w:styleId="dabaaaaabaaabaaa">
    <w:name w:val="dabaaaaabaaabaaa"/>
    <w:rPr>
      <w:rFonts w:ascii="Times New Roman" w:hAnsi="Times New Roman"/>
      <w:b w:val="0"/>
      <w:i w:val="0"/>
      <w:color w:val="000000"/>
      <w:sz w:val="22"/>
      <w:u w:val="none"/>
    </w:rPr>
  </w:style>
  <w:style w:type="paragraph" w:customStyle="1" w:styleId="dabaaaaabaaabaaaa">
    <w:name w:val="dabaaaaabaaabaaaa"/>
    <w:rPr>
      <w:rFonts w:ascii="Times New Roman" w:hAnsi="Times New Roman"/>
      <w:b w:val="0"/>
      <w:i w:val="0"/>
      <w:color w:val="000000"/>
      <w:sz w:val="22"/>
      <w:u w:val="none"/>
    </w:rPr>
  </w:style>
  <w:style w:type="paragraph" w:customStyle="1" w:styleId="dabaaaaabaaabaaaaa">
    <w:name w:val="dabaaaaabaaabaaaaa"/>
    <w:rPr>
      <w:rFonts w:ascii="Times New Roman" w:hAnsi="Times New Roman"/>
      <w:b w:val="0"/>
      <w:i w:val="0"/>
      <w:color w:val="000000"/>
      <w:sz w:val="22"/>
      <w:u w:val="none"/>
    </w:rPr>
  </w:style>
  <w:style w:type="paragraph" w:customStyle="1" w:styleId="dabaaaaabaaabaaaaaa">
    <w:name w:val="dabaaaaabaaabaaaaaa"/>
    <w:rPr>
      <w:rFonts w:ascii="Times New Roman" w:hAnsi="Times New Roman"/>
      <w:b w:val="0"/>
      <w:i w:val="0"/>
      <w:color w:val="000000"/>
      <w:sz w:val="22"/>
      <w:u w:val="none"/>
    </w:rPr>
  </w:style>
  <w:style w:type="paragraph" w:customStyle="1" w:styleId="dabaaaaabaaabaaaaaaa">
    <w:name w:val="dabaaaaabaaabaaaaaaa"/>
    <w:rPr>
      <w:rFonts w:ascii="Times New Roman" w:hAnsi="Times New Roman"/>
      <w:b/>
      <w:i w:val="0"/>
      <w:color w:val="000000"/>
      <w:sz w:val="22"/>
      <w:u w:val="none"/>
    </w:rPr>
  </w:style>
  <w:style w:type="paragraph" w:customStyle="1" w:styleId="dabaaaaabaaabaaaaaaab">
    <w:name w:val="dabaaaaabaaabaaaaaaab"/>
    <w:rPr>
      <w:rFonts w:ascii="Times New Roman" w:hAnsi="Times New Roman"/>
      <w:b w:val="0"/>
      <w:i w:val="0"/>
      <w:color w:val="000000"/>
      <w:sz w:val="22"/>
      <w:u w:val="none"/>
    </w:rPr>
  </w:style>
  <w:style w:type="paragraph" w:customStyle="1" w:styleId="dabaaaaabaaabaaaaaaaba">
    <w:name w:val="dabaaaaabaaabaaaaaaaba"/>
    <w:rPr>
      <w:rFonts w:ascii="Times New Roman" w:hAnsi="Times New Roman"/>
      <w:b w:val="0"/>
      <w:i w:val="0"/>
      <w:color w:val="000000"/>
      <w:sz w:val="22"/>
      <w:u w:val="none"/>
    </w:rPr>
  </w:style>
  <w:style w:type="paragraph" w:customStyle="1" w:styleId="dabaaaaabaaabaaaaaaabaa">
    <w:name w:val="dabaaaaabaaabaaaaaaabaa"/>
    <w:rPr>
      <w:rFonts w:ascii="Times New Roman" w:hAnsi="Times New Roman"/>
      <w:b w:val="0"/>
      <w:i w:val="0"/>
      <w:color w:val="000000"/>
      <w:sz w:val="22"/>
      <w:u w:val="none"/>
    </w:rPr>
  </w:style>
  <w:style w:type="paragraph" w:customStyle="1" w:styleId="dabaaaaabaaabaaaaaaabaaa">
    <w:name w:val="dabaaaaabaaabaaaaaaabaaa"/>
    <w:rPr>
      <w:rFonts w:ascii="Times New Roman" w:hAnsi="Times New Roman"/>
      <w:b/>
      <w:i w:val="0"/>
      <w:color w:val="000000"/>
      <w:sz w:val="22"/>
      <w:u w:val="none"/>
    </w:rPr>
  </w:style>
  <w:style w:type="paragraph" w:customStyle="1" w:styleId="dabaaaaabaaabaaaaaaabaaab">
    <w:name w:val="dabaaaaabaaabaaaaaaabaaab"/>
    <w:rPr>
      <w:rFonts w:ascii="Times New Roman" w:hAnsi="Times New Roman"/>
      <w:b w:val="0"/>
      <w:i w:val="0"/>
      <w:color w:val="000000"/>
      <w:sz w:val="22"/>
      <w:u w:val="none"/>
    </w:rPr>
  </w:style>
  <w:style w:type="paragraph" w:customStyle="1" w:styleId="dabaaaaabaaabaaaaaaabaaaba">
    <w:name w:val="dabaaaaabaaabaaaaaaabaaaba"/>
    <w:rPr>
      <w:rFonts w:ascii="Times New Roman" w:hAnsi="Times New Roman"/>
      <w:b w:val="0"/>
      <w:i w:val="0"/>
      <w:color w:val="000000"/>
      <w:sz w:val="22"/>
      <w:u w:val="none"/>
    </w:rPr>
  </w:style>
  <w:style w:type="paragraph" w:customStyle="1" w:styleId="dabaaaaabaaabaaaaaaabaaabaa">
    <w:name w:val="dabaaaaabaaabaaaaaaabaaabaa"/>
    <w:rPr>
      <w:rFonts w:ascii="Times New Roman" w:hAnsi="Times New Roman"/>
      <w:b w:val="0"/>
      <w:i w:val="0"/>
      <w:color w:val="000000"/>
      <w:sz w:val="22"/>
      <w:u w:val="none"/>
    </w:rPr>
  </w:style>
  <w:style w:type="paragraph" w:customStyle="1" w:styleId="dabaaaaabaaabaaaaaaabaaabaaa">
    <w:name w:val="dabaaaaabaaabaaaaaaabaaabaaa"/>
    <w:rPr>
      <w:rFonts w:ascii="Times New Roman" w:hAnsi="Times New Roman"/>
      <w:b w:val="0"/>
      <w:i w:val="0"/>
      <w:color w:val="000000"/>
      <w:sz w:val="22"/>
      <w:u w:val="none"/>
    </w:rPr>
  </w:style>
  <w:style w:type="paragraph" w:customStyle="1" w:styleId="dabaaaaabaaabaaaaaaabaaabaaaa">
    <w:name w:val="dabaaaaabaaabaaaaaaabaaabaaaa"/>
    <w:rPr>
      <w:rFonts w:ascii="Times New Roman" w:hAnsi="Times New Roman"/>
      <w:b/>
      <w:i w:val="0"/>
      <w:color w:val="000000"/>
      <w:sz w:val="22"/>
      <w:u w:val="none"/>
    </w:rPr>
  </w:style>
  <w:style w:type="paragraph" w:customStyle="1" w:styleId="dabaaaaabaaabaaaaaaabaaabaaaab">
    <w:name w:val="dabaaaaabaaabaaaaaaabaaabaaaab"/>
    <w:rPr>
      <w:rFonts w:ascii="Times New Roman" w:hAnsi="Times New Roman"/>
      <w:b w:val="0"/>
      <w:i w:val="0"/>
      <w:color w:val="000000"/>
      <w:sz w:val="22"/>
      <w:u w:val="none"/>
    </w:rPr>
  </w:style>
  <w:style w:type="paragraph" w:customStyle="1" w:styleId="dabaaaaabaaabaaaaaaabaaabaaaaba">
    <w:name w:val="dabaaaaabaaabaaaaaaabaaabaaaaba"/>
    <w:rPr>
      <w:rFonts w:ascii="Times New Roman" w:hAnsi="Times New Roman"/>
      <w:b/>
      <w:i w:val="0"/>
      <w:color w:val="000000"/>
      <w:sz w:val="22"/>
      <w:u w:val="none"/>
    </w:rPr>
  </w:style>
  <w:style w:type="paragraph" w:customStyle="1" w:styleId="dabaaaaabaaabaaaaaaabaaabaaaabab">
    <w:name w:val="dabaaaaabaaabaaaaaaabaaabaaaabab"/>
    <w:rPr>
      <w:rFonts w:ascii="Times New Roman" w:hAnsi="Times New Roman"/>
      <w:b w:val="0"/>
      <w:i w:val="0"/>
      <w:color w:val="000000"/>
      <w:sz w:val="22"/>
      <w:u w:val="none"/>
    </w:rPr>
  </w:style>
  <w:style w:type="paragraph" w:customStyle="1" w:styleId="dabaaaaabaaabaaaaaaabaaabaaaababa">
    <w:name w:val="dabaaaaabaaabaaaaaaabaaabaaaababa"/>
    <w:rPr>
      <w:rFonts w:ascii="Times New Roman" w:hAnsi="Times New Roman"/>
      <w:b w:val="0"/>
      <w:i w:val="0"/>
      <w:color w:val="000000"/>
      <w:sz w:val="22"/>
      <w:u w:val="none"/>
    </w:rPr>
  </w:style>
  <w:style w:type="paragraph" w:customStyle="1" w:styleId="dabaaaaabaaabaaaaaaabaaabaaaababaa">
    <w:name w:val="dabaaaaabaaabaaaaaaabaaabaaaababaa"/>
    <w:rPr>
      <w:rFonts w:ascii="Times New Roman" w:hAnsi="Times New Roman"/>
      <w:b w:val="0"/>
      <w:i w:val="0"/>
      <w:color w:val="000000"/>
      <w:sz w:val="22"/>
      <w:u w:val="none"/>
    </w:rPr>
  </w:style>
  <w:style w:type="paragraph" w:customStyle="1" w:styleId="dabaaaaabaaabaaaaaaabaaabaaaababaaa">
    <w:name w:val="dabaaaaabaaabaaaaaaabaaabaaaababaaa"/>
    <w:rPr>
      <w:rFonts w:ascii="Times New Roman" w:hAnsi="Times New Roman"/>
      <w:b w:val="0"/>
      <w:i w:val="0"/>
      <w:color w:val="000000"/>
      <w:sz w:val="22"/>
      <w:u w:val="none"/>
    </w:rPr>
  </w:style>
  <w:style w:type="paragraph" w:customStyle="1" w:styleId="dabaaaaabaaabaaaaaaabaaabaaaababaaaa">
    <w:name w:val="dabaaaaabaaabaaaaaaabaaabaaaababaaaa"/>
    <w:rPr>
      <w:rFonts w:ascii="Times New Roman" w:hAnsi="Times New Roman"/>
      <w:b w:val="0"/>
      <w:i w:val="0"/>
      <w:color w:val="000000"/>
      <w:sz w:val="22"/>
      <w:u w:val="none"/>
    </w:rPr>
  </w:style>
  <w:style w:type="paragraph" w:customStyle="1" w:styleId="dabaaaaabaaabaaaaaaabaaabaaaababaaaaa">
    <w:name w:val="dabaaaaabaaabaaaaaaabaaabaaaababaaaaa"/>
    <w:rPr>
      <w:rFonts w:ascii="Times New Roman" w:hAnsi="Times New Roman"/>
      <w:b/>
      <w:i w:val="0"/>
      <w:color w:val="000000"/>
      <w:sz w:val="22"/>
      <w:u w:val="none"/>
    </w:rPr>
  </w:style>
  <w:style w:type="paragraph" w:customStyle="1" w:styleId="dabaaaaabaaabaaaaaaabaaabaaaababaaaaab">
    <w:name w:val="dabaaaaabaaabaaaaaaabaaabaaaababaaaaab"/>
    <w:rPr>
      <w:rFonts w:ascii="Times New Roman" w:hAnsi="Times New Roman"/>
      <w:b w:val="0"/>
      <w:i w:val="0"/>
      <w:color w:val="000000"/>
      <w:sz w:val="22"/>
      <w:u w:val="none"/>
    </w:rPr>
  </w:style>
  <w:style w:type="paragraph" w:customStyle="1" w:styleId="dabaaaaabaaabaaaaaaabaaabaaaababaaaaaba">
    <w:name w:val="dabaaaaabaaabaaaaaaabaaabaaaababaaaaaba"/>
    <w:rPr>
      <w:rFonts w:ascii="Times New Roman" w:hAnsi="Times New Roman"/>
      <w:b w:val="0"/>
      <w:i w:val="0"/>
      <w:color w:val="000000"/>
      <w:sz w:val="22"/>
      <w:u w:val="none"/>
    </w:rPr>
  </w:style>
  <w:style w:type="paragraph" w:customStyle="1" w:styleId="dabaaaaabaaabaaaaaaabaaabaaaababaaaaabaa">
    <w:name w:val="dabaaaaabaaabaaaaaaabaaabaaaababaaaaabaa"/>
    <w:rPr>
      <w:rFonts w:ascii="Times New Roman" w:hAnsi="Times New Roman"/>
      <w:b w:val="0"/>
      <w:i w:val="0"/>
      <w:color w:val="000000"/>
      <w:sz w:val="22"/>
      <w:u w:val="none"/>
    </w:rPr>
  </w:style>
  <w:style w:type="paragraph" w:customStyle="1" w:styleId="dabaaaaabaaabaaaaaaabaaabaaaababaaaaabaaa">
    <w:name w:val="dabaaaaabaaabaaaaaaabaaabaaaababaaaaabaaa"/>
    <w:rPr>
      <w:rFonts w:ascii="Times New Roman" w:hAnsi="Times New Roman"/>
      <w:b w:val="0"/>
      <w:i w:val="0"/>
      <w:color w:val="000000"/>
      <w:sz w:val="22"/>
      <w:u w:val="none"/>
    </w:rPr>
  </w:style>
  <w:style w:type="paragraph" w:customStyle="1" w:styleId="dabaaaaabaaabaaaaaaabaaabaaaababaaaaabaaaa">
    <w:name w:val="dabaaaaabaaabaaaaaaabaaabaaaababaaaaabaaaa"/>
    <w:rPr>
      <w:rFonts w:ascii="Times New Roman" w:hAnsi="Times New Roman"/>
      <w:b w:val="0"/>
      <w:i w:val="0"/>
      <w:color w:val="000000"/>
      <w:sz w:val="22"/>
      <w:u w:val="none"/>
    </w:rPr>
  </w:style>
  <w:style w:type="paragraph" w:customStyle="1" w:styleId="dabaaaaabaaabaaaaaaabaaabaaaababaaaaabaaaaa">
    <w:name w:val="dabaaaaabaaabaaaaaaabaaabaaaababaaaaabaaaaa"/>
    <w:rPr>
      <w:rFonts w:ascii="Times New Roman" w:hAnsi="Times New Roman"/>
      <w:b/>
      <w:i w:val="0"/>
      <w:color w:val="000000"/>
      <w:sz w:val="22"/>
      <w:u w:val="none"/>
    </w:rPr>
  </w:style>
  <w:style w:type="paragraph" w:customStyle="1" w:styleId="dabaaaaabaaabaaaaaaabaaabaaaababaaaaabaaaaab">
    <w:name w:val="dabaaaaabaaabaaaaaaabaaabaaaababaaaaaba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