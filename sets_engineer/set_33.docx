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In plastic analysis, the shape factor for a triangular section, is</w:t>
      </w:r>
    </w:p>
    <w:p>
      <w:pPr>
        <w:pStyle w:val="aa"/>
        <w:keepNext w:val="0"/>
        <w:keepLines w:val="0"/>
        <w:pageBreakBefore w:val="0"/>
        <w:widowControl/>
        <w:spacing w:before="0" w:after="160"/>
        <w:jc w:val="left"/>
      </w:pPr>
      <w:r>
        <w:t xml:space="preserve">    a. 1.5</w:t>
      </w:r>
    </w:p>
    <w:p>
      <w:pPr>
        <w:pStyle w:val="aaa"/>
        <w:keepNext w:val="0"/>
        <w:keepLines w:val="0"/>
        <w:pageBreakBefore w:val="0"/>
        <w:widowControl/>
        <w:spacing w:before="0" w:after="160"/>
        <w:jc w:val="left"/>
      </w:pPr>
      <w:r>
        <w:t xml:space="preserve">    b. 1.34</w:t>
      </w:r>
    </w:p>
    <w:p>
      <w:pPr>
        <w:pStyle w:val="aaaa"/>
        <w:keepNext w:val="0"/>
        <w:keepLines w:val="0"/>
        <w:pageBreakBefore w:val="0"/>
        <w:widowControl/>
        <w:spacing w:before="0" w:after="160"/>
        <w:jc w:val="left"/>
      </w:pPr>
      <w:r>
        <w:t xml:space="preserve">    c. 2.34</w:t>
      </w:r>
    </w:p>
    <w:p>
      <w:pPr>
        <w:pStyle w:val="aaaab"/>
        <w:keepNext w:val="0"/>
        <w:keepLines w:val="0"/>
        <w:pageBreakBefore w:val="0"/>
        <w:widowControl/>
        <w:spacing w:before="0" w:after="160"/>
        <w:jc w:val="left"/>
      </w:pPr>
      <w:r>
        <w:t xml:space="preserve">    d. 2.5</w:t>
      </w:r>
    </w:p>
    <w:p>
      <w:pPr>
        <w:pStyle w:val="b"/>
        <w:keepNext w:val="0"/>
        <w:keepLines w:val="0"/>
        <w:pageBreakBefore w:val="0"/>
        <w:widowControl/>
        <w:spacing w:before="0" w:after="160"/>
        <w:jc w:val="left"/>
      </w:pPr>
      <w:r>
        <w:t>2. Pick up the correct statement from the following:</w:t>
      </w:r>
    </w:p>
    <w:p>
      <w:pPr>
        <w:pStyle w:val="ba"/>
        <w:keepNext w:val="0"/>
        <w:keepLines w:val="0"/>
        <w:pageBreakBefore w:val="0"/>
        <w:widowControl/>
        <w:spacing w:before="0" w:after="160"/>
        <w:jc w:val="left"/>
      </w:pPr>
      <w:r>
        <w:t xml:space="preserve">    a. In a loaded beam, the moment at which the entire section of the beam becomes fully plastic, is called plastic moment</w:t>
      </w:r>
    </w:p>
    <w:p>
      <w:pPr>
        <w:pStyle w:val="baa"/>
        <w:keepNext w:val="0"/>
        <w:keepLines w:val="0"/>
        <w:pageBreakBefore w:val="0"/>
        <w:widowControl/>
        <w:spacing w:before="0" w:after="160"/>
        <w:jc w:val="left"/>
      </w:pPr>
      <w:r>
        <w:t xml:space="preserve">    b. In a fully plastic stage of the beam, the neutral axis divides the section in two sections of equal area</w:t>
      </w:r>
    </w:p>
    <w:p>
      <w:pPr>
        <w:pStyle w:val="baaa"/>
        <w:keepNext w:val="0"/>
        <w:keepLines w:val="0"/>
        <w:pageBreakBefore w:val="0"/>
        <w:widowControl/>
        <w:spacing w:before="0" w:after="160"/>
        <w:jc w:val="left"/>
      </w:pPr>
      <w:r>
        <w:t xml:space="preserve">    c. The ratio of plastic moment to the yield moment, is called shape factor</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Pick up the correct statement from the following:</w:t>
      </w:r>
    </w:p>
    <w:p>
      <w:pPr>
        <w:pStyle w:val="baaaaba"/>
        <w:keepNext w:val="0"/>
        <w:keepLines w:val="0"/>
        <w:pageBreakBefore w:val="0"/>
        <w:widowControl/>
        <w:spacing w:before="0" w:after="160"/>
        <w:jc w:val="left"/>
      </w:pPr>
      <w:r>
        <w:t xml:space="preserve">    a. For I sections, the shear centre coincides with the centroid of the cross section of the beam</w:t>
      </w:r>
    </w:p>
    <w:p>
      <w:pPr>
        <w:pStyle w:val="baaaabaa"/>
        <w:keepNext w:val="0"/>
        <w:keepLines w:val="0"/>
        <w:pageBreakBefore w:val="0"/>
        <w:widowControl/>
        <w:spacing w:before="0" w:after="160"/>
        <w:jc w:val="left"/>
      </w:pPr>
      <w:r>
        <w:t xml:space="preserve">    b. For channels, the shear centre does not concide its centroid</w:t>
      </w:r>
    </w:p>
    <w:p>
      <w:pPr>
        <w:pStyle w:val="baaaabaaa"/>
        <w:keepNext w:val="0"/>
        <w:keepLines w:val="0"/>
        <w:pageBreakBefore w:val="0"/>
        <w:widowControl/>
        <w:spacing w:before="0" w:after="160"/>
        <w:jc w:val="left"/>
      </w:pPr>
      <w:r>
        <w:t xml:space="preserve">    c. Bending loads should pass through the shear centre to avoid twisting</w:t>
      </w:r>
    </w:p>
    <w:p>
      <w:pPr>
        <w:pStyle w:val="baaaabaaaa"/>
        <w:keepNext w:val="0"/>
        <w:keepLines w:val="0"/>
        <w:pageBreakBefore w:val="0"/>
        <w:widowControl/>
        <w:spacing w:before="0" w:after="160"/>
        <w:jc w:val="left"/>
      </w:pPr>
      <w:r>
        <w:t xml:space="preserve">    d. All the above.</w:t>
      </w:r>
    </w:p>
    <w:p>
      <w:pPr>
        <w:pStyle w:val="baaaabaaaab"/>
        <w:keepNext w:val="0"/>
        <w:keepLines w:val="0"/>
        <w:pageBreakBefore w:val="0"/>
        <w:widowControl/>
        <w:spacing w:before="0" w:after="160"/>
        <w:jc w:val="left"/>
      </w:pPr>
      <w:r>
        <w:t>4. If a steel rod of 20 mm diameter and 5 metres long elongates by 2.275 mm when subjected to an axial pull of 3000 kg, the stress developed, is</w:t>
      </w:r>
    </w:p>
    <w:p>
      <w:pPr>
        <w:pStyle w:val="baaaabaaaaba"/>
        <w:keepNext w:val="0"/>
        <w:keepLines w:val="0"/>
        <w:pageBreakBefore w:val="0"/>
        <w:widowControl/>
        <w:spacing w:before="0" w:after="160"/>
        <w:jc w:val="left"/>
      </w:pPr>
      <w:r>
        <w:t xml:space="preserve">    a. 9.5541 kg/cm2</w:t>
      </w:r>
    </w:p>
    <w:p>
      <w:pPr>
        <w:pStyle w:val="baaaabaaaabaa"/>
        <w:keepNext w:val="0"/>
        <w:keepLines w:val="0"/>
        <w:pageBreakBefore w:val="0"/>
        <w:widowControl/>
        <w:spacing w:before="0" w:after="160"/>
        <w:jc w:val="left"/>
      </w:pPr>
      <w:r>
        <w:t xml:space="preserve">    b. 95.541 kg/cm2</w:t>
      </w:r>
    </w:p>
    <w:p>
      <w:pPr>
        <w:pStyle w:val="baaaabaaaabaaa"/>
        <w:keepNext w:val="0"/>
        <w:keepLines w:val="0"/>
        <w:pageBreakBefore w:val="0"/>
        <w:widowControl/>
        <w:spacing w:before="0" w:after="160"/>
        <w:jc w:val="left"/>
      </w:pPr>
      <w:r>
        <w:t xml:space="preserve">    c. 955.41 kg/cm2</w:t>
      </w:r>
    </w:p>
    <w:p>
      <w:pPr>
        <w:pStyle w:val="baaaabaaaabaaab"/>
        <w:keepNext w:val="0"/>
        <w:keepLines w:val="0"/>
        <w:pageBreakBefore w:val="0"/>
        <w:widowControl/>
        <w:spacing w:before="0" w:after="160"/>
        <w:jc w:val="left"/>
      </w:pPr>
      <w:r>
        <w:t xml:space="preserve">    d. 9554.1 kg/cm2.</w:t>
      </w:r>
    </w:p>
    <w:p>
      <w:pPr>
        <w:pStyle w:val="baaaabaaaabaaaba"/>
        <w:keepNext w:val="0"/>
        <w:keepLines w:val="0"/>
        <w:pageBreakBefore w:val="0"/>
        <w:widowControl/>
        <w:spacing w:before="0" w:after="160"/>
        <w:jc w:val="left"/>
      </w:pPr>
      <w:r>
        <w:t>5. Pick up the incorrect statement</w:t>
      </w:r>
    </w:p>
    <w:p>
      <w:pPr>
        <w:pStyle w:val="baaaabaaaabaaabaa"/>
        <w:keepNext w:val="0"/>
        <w:keepLines w:val="0"/>
        <w:pageBreakBefore w:val="0"/>
        <w:widowControl/>
        <w:spacing w:before="0" w:after="160"/>
        <w:jc w:val="left"/>
      </w:pPr>
      <w:r>
        <w:t xml:space="preserve">    a. A welded joint develops strength of its parent metal</w:t>
      </w:r>
    </w:p>
    <w:p>
      <w:pPr>
        <w:pStyle w:val="baaaabaaaabaaabaaa"/>
        <w:keepNext w:val="0"/>
        <w:keepLines w:val="0"/>
        <w:pageBreakBefore w:val="0"/>
        <w:widowControl/>
        <w:spacing w:before="0" w:after="160"/>
        <w:jc w:val="left"/>
      </w:pPr>
      <w:r>
        <w:t xml:space="preserve">    b. Welded joints provide rigidity</w:t>
      </w:r>
    </w:p>
    <w:p>
      <w:pPr>
        <w:pStyle w:val="baaaabaaaabaaabaaaa"/>
        <w:keepNext w:val="0"/>
        <w:keepLines w:val="0"/>
        <w:pageBreakBefore w:val="0"/>
        <w:widowControl/>
        <w:spacing w:before="0" w:after="160"/>
        <w:jc w:val="left"/>
      </w:pPr>
      <w:r>
        <w:t xml:space="preserve">    c. Welded joints have better finish</w:t>
      </w:r>
    </w:p>
    <w:p>
      <w:pPr>
        <w:pStyle w:val="baaaabaaaabaaabaaaaa"/>
        <w:keepNext w:val="0"/>
        <w:keepLines w:val="0"/>
        <w:pageBreakBefore w:val="0"/>
        <w:widowControl/>
        <w:spacing w:before="0" w:after="160"/>
        <w:jc w:val="left"/>
      </w:pPr>
      <w:r>
        <w:t xml:space="preserve">    d. Welding takes more time than riveting.</w:t>
      </w:r>
    </w:p>
    <w:p>
      <w:pPr>
        <w:pStyle w:val="baaaabaaaabaaabaaaaab"/>
        <w:keepNext w:val="0"/>
        <w:keepLines w:val="0"/>
        <w:pageBreakBefore w:val="0"/>
        <w:widowControl/>
        <w:spacing w:before="0" w:after="160"/>
        <w:jc w:val="left"/>
      </w:pPr>
      <w:r>
        <w:t>6. Mistakes which may produce a very serious effect upon the final results arise due to</w:t>
      </w:r>
    </w:p>
    <w:p>
      <w:pPr>
        <w:pStyle w:val="baaaabaaaabaaabaaaaaba"/>
        <w:keepNext w:val="0"/>
        <w:keepLines w:val="0"/>
        <w:pageBreakBefore w:val="0"/>
        <w:widowControl/>
        <w:spacing w:before="0" w:after="160"/>
        <w:jc w:val="left"/>
      </w:pPr>
      <w:r>
        <w:t xml:space="preserve">    a. in attention</w:t>
      </w:r>
    </w:p>
    <w:p>
      <w:pPr>
        <w:pStyle w:val="baaaabaaaabaaabaaaaabaa"/>
        <w:keepNext w:val="0"/>
        <w:keepLines w:val="0"/>
        <w:pageBreakBefore w:val="0"/>
        <w:widowControl/>
        <w:spacing w:before="0" w:after="160"/>
        <w:jc w:val="left"/>
      </w:pPr>
      <w:r>
        <w:t xml:space="preserve">    b. in experience</w:t>
      </w:r>
    </w:p>
    <w:p>
      <w:pPr>
        <w:pStyle w:val="baaaabaaaabaaabaaaaabaaa"/>
        <w:keepNext w:val="0"/>
        <w:keepLines w:val="0"/>
        <w:pageBreakBefore w:val="0"/>
        <w:widowControl/>
        <w:spacing w:before="0" w:after="160"/>
        <w:jc w:val="left"/>
      </w:pPr>
      <w:r>
        <w:t xml:space="preserve">    c. carelessness</w:t>
      </w:r>
    </w:p>
    <w:p>
      <w:pPr>
        <w:pStyle w:val="baaaabaaaabaaabaaaaabaaaa"/>
        <w:keepNext w:val="0"/>
        <w:keepLines w:val="0"/>
        <w:pageBreakBefore w:val="0"/>
        <w:widowControl/>
        <w:spacing w:before="0" w:after="160"/>
        <w:jc w:val="left"/>
      </w:pPr>
      <w:r>
        <w:t xml:space="preserve">    d. all of these.</w:t>
      </w:r>
    </w:p>
    <w:p>
      <w:pPr>
        <w:pStyle w:val="baaaabaaaabaaabaaaaabaaaab"/>
        <w:keepNext w:val="0"/>
        <w:keepLines w:val="0"/>
        <w:pageBreakBefore w:val="0"/>
        <w:widowControl/>
        <w:spacing w:before="0" w:after="160"/>
        <w:jc w:val="left"/>
      </w:pPr>
      <w:r>
        <w:t>7. Transition curves are introduced at either end of a circular curve, to obtain</w:t>
      </w:r>
    </w:p>
    <w:p>
      <w:pPr>
        <w:pStyle w:val="baaaabaaaabaaabaaaaabaaaaba"/>
        <w:keepNext w:val="0"/>
        <w:keepLines w:val="0"/>
        <w:pageBreakBefore w:val="0"/>
        <w:widowControl/>
        <w:spacing w:before="0" w:after="160"/>
        <w:jc w:val="left"/>
      </w:pPr>
      <w:r>
        <w:t xml:space="preserve">    a. gradually decrease of curvature from zero at the tangent point to the specified quantity at the junction of the transition curve with main curve</w:t>
      </w:r>
    </w:p>
    <w:p>
      <w:pPr>
        <w:pStyle w:val="baaaabaaaabaaabaaaaabaaaabaa"/>
        <w:keepNext w:val="0"/>
        <w:keepLines w:val="0"/>
        <w:pageBreakBefore w:val="0"/>
        <w:widowControl/>
        <w:spacing w:before="0" w:after="160"/>
        <w:jc w:val="left"/>
      </w:pPr>
      <w:r>
        <w:t xml:space="preserve">    b. gradual increase of super-elevation from zero at the tangent point to the specified amount at the junction of the transition curve with main curve</w:t>
      </w:r>
    </w:p>
    <w:p>
      <w:pPr>
        <w:pStyle w:val="baaaabaaaabaaabaaaaabaaaabaab"/>
        <w:keepNext w:val="0"/>
        <w:keepLines w:val="0"/>
        <w:pageBreakBefore w:val="0"/>
        <w:widowControl/>
        <w:spacing w:before="0" w:after="160"/>
        <w:jc w:val="left"/>
      </w:pPr>
      <w:r>
        <w:t xml:space="preserve">    c. gradual change of gradient from zero at the tangent point to the specified amount at the junction of the transition curve with main curve</w:t>
      </w:r>
    </w:p>
    <w:p>
      <w:pPr>
        <w:pStyle w:val="baaaabaaaabaaabaaaaabaaaabaaba"/>
        <w:keepNext w:val="0"/>
        <w:keepLines w:val="0"/>
        <w:pageBreakBefore w:val="0"/>
        <w:widowControl/>
        <w:spacing w:before="0" w:after="160"/>
        <w:jc w:val="left"/>
      </w:pPr>
      <w:r>
        <w:t xml:space="preserve">    d. none of these.</w:t>
      </w:r>
    </w:p>
    <w:p>
      <w:pPr>
        <w:pStyle w:val="baaaabaaaabaaabaaaaabaaaabaabaa"/>
        <w:keepNext w:val="0"/>
        <w:keepLines w:val="0"/>
        <w:pageBreakBefore w:val="0"/>
        <w:widowControl/>
        <w:spacing w:before="0" w:after="160"/>
        <w:jc w:val="left"/>
      </w:pPr>
      <w:r>
        <w:t>8. If the long chord and tangent length of a circular curve of radius R are equal the angle of deflection, is</w:t>
      </w:r>
    </w:p>
    <w:p>
      <w:pPr>
        <w:pStyle w:val="baaaabaaaabaaabaaaaabaaaabaabaaa"/>
        <w:keepNext w:val="0"/>
        <w:keepLines w:val="0"/>
        <w:pageBreakBefore w:val="0"/>
        <w:widowControl/>
        <w:spacing w:before="0" w:after="160"/>
        <w:jc w:val="left"/>
      </w:pPr>
      <w:r>
        <w:t xml:space="preserve">    a. 60°</w:t>
      </w:r>
    </w:p>
    <w:p>
      <w:pPr>
        <w:pStyle w:val="baaaabaaaabaaabaaaaabaaaabaabaaaa"/>
        <w:keepNext w:val="0"/>
        <w:keepLines w:val="0"/>
        <w:pageBreakBefore w:val="0"/>
        <w:widowControl/>
        <w:spacing w:before="0" w:after="160"/>
        <w:jc w:val="left"/>
      </w:pPr>
      <w:r>
        <w:t xml:space="preserve">    b. 90°</w:t>
      </w:r>
    </w:p>
    <w:p>
      <w:pPr>
        <w:pStyle w:val="baaaabaaaabaaabaaaaabaaaabaabaaaaa"/>
        <w:keepNext w:val="0"/>
        <w:keepLines w:val="0"/>
        <w:pageBreakBefore w:val="0"/>
        <w:widowControl/>
        <w:spacing w:before="0" w:after="160"/>
        <w:jc w:val="left"/>
      </w:pPr>
      <w:r>
        <w:t xml:space="preserve">    c. 120°</w:t>
      </w:r>
    </w:p>
    <w:p>
      <w:pPr>
        <w:pStyle w:val="baaaabaaaabaaabaaaaabaaaabaabaaaaab"/>
        <w:keepNext w:val="0"/>
        <w:keepLines w:val="0"/>
        <w:pageBreakBefore w:val="0"/>
        <w:widowControl/>
        <w:spacing w:before="0" w:after="160"/>
        <w:jc w:val="left"/>
      </w:pPr>
      <w:r>
        <w:t xml:space="preserve">    d. 150°.</w:t>
      </w:r>
    </w:p>
    <w:p>
      <w:pPr>
        <w:pStyle w:val="baaaabaaaabaaabaaaaabaaaabaabaaaaaba"/>
        <w:keepNext w:val="0"/>
        <w:keepLines w:val="0"/>
        <w:pageBreakBefore w:val="0"/>
        <w:widowControl/>
        <w:spacing w:before="0" w:after="160"/>
        <w:jc w:val="left"/>
      </w:pPr>
      <w:r>
        <w:t>9. Hydrographic surveys deal with the mapping of</w:t>
      </w:r>
    </w:p>
    <w:p>
      <w:pPr>
        <w:pStyle w:val="baaaabaaaabaaabaaaaabaaaabaabaaaaabaa"/>
        <w:keepNext w:val="0"/>
        <w:keepLines w:val="0"/>
        <w:pageBreakBefore w:val="0"/>
        <w:widowControl/>
        <w:spacing w:before="0" w:after="160"/>
        <w:jc w:val="left"/>
      </w:pPr>
      <w:r>
        <w:t xml:space="preserve">    a. large water bodies</w:t>
      </w:r>
    </w:p>
    <w:p>
      <w:pPr>
        <w:pStyle w:val="baaaabaaaabaaabaaaaabaaaabaabaaaaabaab"/>
        <w:keepNext w:val="0"/>
        <w:keepLines w:val="0"/>
        <w:pageBreakBefore w:val="0"/>
        <w:widowControl/>
        <w:spacing w:before="0" w:after="160"/>
        <w:jc w:val="left"/>
      </w:pPr>
      <w:r>
        <w:t xml:space="preserve">    b. heavenly bodies</w:t>
      </w:r>
    </w:p>
    <w:p>
      <w:pPr>
        <w:pStyle w:val="baaaabaaaabaaabaaaaabaaaabaabaaaaabaaba"/>
        <w:keepNext w:val="0"/>
        <w:keepLines w:val="0"/>
        <w:pageBreakBefore w:val="0"/>
        <w:widowControl/>
        <w:spacing w:before="0" w:after="160"/>
        <w:jc w:val="left"/>
      </w:pPr>
      <w:r>
        <w:t xml:space="preserve">    c. mountaineous region</w:t>
      </w:r>
    </w:p>
    <w:p>
      <w:pPr>
        <w:pStyle w:val="baaaabaaaabaaabaaaaabaaaabaabaaaaabaabaa"/>
        <w:keepNext w:val="0"/>
        <w:keepLines w:val="0"/>
        <w:pageBreakBefore w:val="0"/>
        <w:widowControl/>
        <w:spacing w:before="0" w:after="160"/>
        <w:jc w:val="left"/>
      </w:pPr>
      <w:r>
        <w:t xml:space="preserve">    d. canal system</w:t>
      </w:r>
    </w:p>
    <w:p>
      <w:pPr>
        <w:pStyle w:val="baaaabaaaabaaabaaaaabaaaabaabaaaaabaabaaa"/>
        <w:keepNext w:val="0"/>
        <w:keepLines w:val="0"/>
        <w:pageBreakBefore w:val="0"/>
        <w:widowControl/>
        <w:spacing w:before="0" w:after="160"/>
        <w:jc w:val="left"/>
      </w:pPr>
      <w:r>
        <w:t>10. The slope correction for a 3° slope for a length of 100 m, is</w:t>
      </w:r>
    </w:p>
    <w:p>
      <w:pPr>
        <w:pStyle w:val="baaaabaaaabaaabaaaaabaaaabaabaaaaabaabaaaa"/>
        <w:keepNext w:val="0"/>
        <w:keepLines w:val="0"/>
        <w:pageBreakBefore w:val="0"/>
        <w:widowControl/>
        <w:spacing w:before="0" w:after="160"/>
        <w:jc w:val="left"/>
      </w:pPr>
      <w:r>
        <w:t xml:space="preserve">    a. -0.11 m</w:t>
      </w:r>
    </w:p>
    <w:p>
      <w:pPr>
        <w:pStyle w:val="baaaabaaaabaaabaaaaabaaaabaabaaaaabaabaaaaa"/>
        <w:keepNext w:val="0"/>
        <w:keepLines w:val="0"/>
        <w:pageBreakBefore w:val="0"/>
        <w:widowControl/>
        <w:spacing w:before="0" w:after="160"/>
        <w:jc w:val="left"/>
      </w:pPr>
      <w:r>
        <w:t xml:space="preserve">    b. -0.12 m</w:t>
      </w:r>
    </w:p>
    <w:p>
      <w:pPr>
        <w:pStyle w:val="baaaabaaaabaaabaaaaabaaaabaabaaaaabaabaaaaaa"/>
        <w:keepNext w:val="0"/>
        <w:keepLines w:val="0"/>
        <w:pageBreakBefore w:val="0"/>
        <w:widowControl/>
        <w:spacing w:before="0" w:after="160"/>
        <w:jc w:val="left"/>
      </w:pPr>
      <w:r>
        <w:t xml:space="preserve">    c. -1.87 m</w:t>
      </w:r>
    </w:p>
    <w:p>
      <w:pPr>
        <w:pStyle w:val="baaaabaaaabaaabaaaaabaaaabaabaaaaabaabaaaaaaa"/>
        <w:keepNext w:val="0"/>
        <w:keepLines w:val="0"/>
        <w:pageBreakBefore w:val="0"/>
        <w:widowControl/>
        <w:spacing w:before="0" w:after="160"/>
        <w:jc w:val="left"/>
      </w:pPr>
      <w:r>
        <w:t xml:space="preserve">    d. -0.137 m</w:t>
      </w:r>
    </w:p>
    <w:p>
      <w:pPr>
        <w:pStyle w:val="baaaabaaaabaaabaaaaabaaaabaabaaaaabaabaaaaaaab"/>
        <w:keepNext w:val="0"/>
        <w:keepLines w:val="0"/>
        <w:pageBreakBefore w:val="0"/>
        <w:widowControl/>
        <w:spacing w:before="0" w:after="160"/>
        <w:jc w:val="left"/>
      </w:pPr>
      <w:r>
        <w:t>11. Which one of the following mistakes/errors may be cumulative + or - :</w:t>
      </w:r>
    </w:p>
    <w:p>
      <w:pPr>
        <w:pStyle w:val="baaaabaaaabaaabaaaaabaaaabaabaaaaabaabaaaaaaaba"/>
        <w:keepNext w:val="0"/>
        <w:keepLines w:val="0"/>
        <w:pageBreakBefore w:val="0"/>
        <w:widowControl/>
        <w:spacing w:before="0" w:after="160"/>
        <w:jc w:val="left"/>
      </w:pPr>
      <w:r>
        <w:t xml:space="preserve">    a. bad ranging</w:t>
      </w:r>
    </w:p>
    <w:p>
      <w:pPr>
        <w:pStyle w:val="baaaabaaaabaaabaaaaabaaaabaabaaaaabaabaaaaaaabaa"/>
        <w:keepNext w:val="0"/>
        <w:keepLines w:val="0"/>
        <w:pageBreakBefore w:val="0"/>
        <w:widowControl/>
        <w:spacing w:before="0" w:after="160"/>
        <w:jc w:val="left"/>
      </w:pPr>
      <w:r>
        <w:t xml:space="preserve">    b. bad straightening</w:t>
      </w:r>
    </w:p>
    <w:p>
      <w:pPr>
        <w:pStyle w:val="baaaabaaaabaaabaaaaabaaaabaabaaaaabaabaaaaaaabaaa"/>
        <w:keepNext w:val="0"/>
        <w:keepLines w:val="0"/>
        <w:pageBreakBefore w:val="0"/>
        <w:widowControl/>
        <w:spacing w:before="0" w:after="160"/>
        <w:jc w:val="left"/>
      </w:pPr>
      <w:r>
        <w:t xml:space="preserve">    c. erroneous length of chain</w:t>
      </w:r>
    </w:p>
    <w:p>
      <w:pPr>
        <w:pStyle w:val="baaaabaaaabaaabaaaaabaaaabaabaaaaabaabaaaaaaabaaab"/>
        <w:keepNext w:val="0"/>
        <w:keepLines w:val="0"/>
        <w:pageBreakBefore w:val="0"/>
        <w:widowControl/>
        <w:spacing w:before="0" w:after="160"/>
        <w:jc w:val="left"/>
      </w:pPr>
      <w:r>
        <w:t xml:space="preserve">    d. sag.</w:t>
      </w:r>
    </w:p>
    <w:p>
      <w:pPr>
        <w:pStyle w:val="baaaabaaaabaaabaaaaabaaaabaabaaaaabaabaaaaaaabaaaba"/>
        <w:keepNext w:val="0"/>
        <w:keepLines w:val="0"/>
        <w:pageBreakBefore w:val="0"/>
        <w:widowControl/>
        <w:spacing w:before="0" w:after="160"/>
        <w:jc w:val="left"/>
      </w:pPr>
      <w:r>
        <w:t>12. In a lemniscate curve the ratio of the angle between the tangent at the end of the polar ray and the straight, and the angle between the polar ray and the straight, is</w:t>
      </w:r>
    </w:p>
    <w:p>
      <w:pPr>
        <w:pStyle w:val="baaaabaaaabaaabaaaaabaaaabaabaaaaabaabaaaaaaabaaabaa"/>
        <w:keepNext w:val="0"/>
        <w:keepLines w:val="0"/>
        <w:pageBreakBefore w:val="0"/>
        <w:widowControl/>
        <w:spacing w:before="0" w:after="160"/>
        <w:jc w:val="left"/>
      </w:pPr>
      <w:r>
        <w:t xml:space="preserve">    a. 3</w:t>
      </w:r>
    </w:p>
    <w:p>
      <w:pPr>
        <w:pStyle w:val="baaaabaaaabaaabaaaaabaaaabaabaaaaabaabaaaaaaabaaabaaa"/>
        <w:keepNext w:val="0"/>
        <w:keepLines w:val="0"/>
        <w:pageBreakBefore w:val="0"/>
        <w:widowControl/>
        <w:spacing w:before="0" w:after="160"/>
        <w:jc w:val="left"/>
      </w:pPr>
      <w:r>
        <w:t xml:space="preserve">    b. 4</w:t>
      </w:r>
    </w:p>
    <w:p>
      <w:pPr>
        <w:pStyle w:val="baaaabaaaabaaabaaaaabaaaabaabaaaaabaabaaaaaaabaaabaaaa"/>
        <w:keepNext w:val="0"/>
        <w:keepLines w:val="0"/>
        <w:pageBreakBefore w:val="0"/>
        <w:widowControl/>
        <w:spacing w:before="0" w:after="160"/>
        <w:jc w:val="left"/>
      </w:pPr>
      <w:r>
        <w:t xml:space="preserve">    c. 5</w:t>
      </w:r>
    </w:p>
    <w:p>
      <w:pPr>
        <w:pStyle w:val="baaaabaaaabaaabaaaaabaaaabaabaaaaabaabaaaaaaabaaabaaaaa"/>
        <w:keepNext w:val="0"/>
        <w:keepLines w:val="0"/>
        <w:pageBreakBefore w:val="0"/>
        <w:widowControl/>
        <w:spacing w:before="0" w:after="160"/>
        <w:jc w:val="left"/>
      </w:pPr>
      <w:r>
        <w:t xml:space="preserve">    d. 3/2</w:t>
      </w:r>
    </w:p>
    <w:p>
      <w:pPr>
        <w:pStyle w:val="baaaabaaaabaaabaaaaabaaaabaabaaaaabaabaaaaaaabaaabaaaaab"/>
        <w:keepNext w:val="0"/>
        <w:keepLines w:val="0"/>
        <w:pageBreakBefore w:val="0"/>
        <w:widowControl/>
        <w:spacing w:before="0" w:after="160"/>
        <w:jc w:val="left"/>
      </w:pPr>
      <w:r>
        <w:t>13. The harmonious mixing of the clay ingredients, is known as</w:t>
      </w:r>
    </w:p>
    <w:p>
      <w:pPr>
        <w:pStyle w:val="baaaabaaaabaaabaaaaabaaaabaabaaaaabaabaaaaaaabaaabaaaaaba"/>
        <w:keepNext w:val="0"/>
        <w:keepLines w:val="0"/>
        <w:pageBreakBefore w:val="0"/>
        <w:widowControl/>
        <w:spacing w:before="0" w:after="160"/>
        <w:jc w:val="left"/>
      </w:pPr>
      <w:r>
        <w:t xml:space="preserve">    a. weathering</w:t>
      </w:r>
    </w:p>
    <w:p>
      <w:pPr>
        <w:pStyle w:val="baaaabaaaabaaabaaaaabaaaabaabaaaaabaabaaaaaaabaaabaaaaabaa"/>
        <w:keepNext w:val="0"/>
        <w:keepLines w:val="0"/>
        <w:pageBreakBefore w:val="0"/>
        <w:widowControl/>
        <w:spacing w:before="0" w:after="160"/>
        <w:jc w:val="left"/>
      </w:pPr>
      <w:r>
        <w:t xml:space="preserve">    b. blending</w:t>
      </w:r>
    </w:p>
    <w:p>
      <w:pPr>
        <w:pStyle w:val="baaaabaaaabaaabaaaaabaaaabaabaaaaabaabaaaaaaabaaabaaaaabaab"/>
        <w:keepNext w:val="0"/>
        <w:keepLines w:val="0"/>
        <w:pageBreakBefore w:val="0"/>
        <w:widowControl/>
        <w:spacing w:before="0" w:after="160"/>
        <w:jc w:val="left"/>
      </w:pPr>
      <w:r>
        <w:t xml:space="preserve">    c. tempering</w:t>
      </w:r>
    </w:p>
    <w:p>
      <w:pPr>
        <w:pStyle w:val="baaaabaaaabaaabaaaaabaaaabaabaaaaabaabaaaaaaabaaabaaaaabaaba"/>
        <w:keepNext w:val="0"/>
        <w:keepLines w:val="0"/>
        <w:pageBreakBefore w:val="0"/>
        <w:widowControl/>
        <w:spacing w:before="0" w:after="160"/>
        <w:jc w:val="left"/>
      </w:pPr>
      <w:r>
        <w:t xml:space="preserve">    d. None of these.</w:t>
      </w:r>
    </w:p>
    <w:p>
      <w:pPr>
        <w:pStyle w:val="baaaabaaaabaaabaaaaabaaaabaabaaaaabaabaaaaaaabaaabaaaaabaabaa"/>
        <w:keepNext w:val="0"/>
        <w:keepLines w:val="0"/>
        <w:pageBreakBefore w:val="0"/>
        <w:widowControl/>
        <w:spacing w:before="0" w:after="160"/>
        <w:jc w:val="left"/>
      </w:pPr>
      <w:r>
        <w:t>14. Pegmatite is a/an</w:t>
      </w:r>
    </w:p>
    <w:p>
      <w:pPr>
        <w:pStyle w:val="baaaabaaaabaaabaaaaabaaaabaabaaaaabaabaaaaaaabaaabaaaaabaabaaa"/>
        <w:keepNext w:val="0"/>
        <w:keepLines w:val="0"/>
        <w:pageBreakBefore w:val="0"/>
        <w:widowControl/>
        <w:spacing w:before="0" w:after="160"/>
        <w:jc w:val="left"/>
      </w:pPr>
      <w:r>
        <w:t xml:space="preserve">    a. intrusive igneous rock</w:t>
      </w:r>
    </w:p>
    <w:p>
      <w:pPr>
        <w:pStyle w:val="baaaabaaaabaaabaaaaabaaaabaabaaaaabaabaaaaaaabaaabaaaaabaabaaab"/>
        <w:keepNext w:val="0"/>
        <w:keepLines w:val="0"/>
        <w:pageBreakBefore w:val="0"/>
        <w:widowControl/>
        <w:spacing w:before="0" w:after="160"/>
        <w:jc w:val="left"/>
      </w:pPr>
      <w:r>
        <w:t xml:space="preserve">    b. extrusive igneous rock</w:t>
      </w:r>
    </w:p>
    <w:p>
      <w:pPr>
        <w:pStyle w:val="baaaabaaaabaaabaaaaabaaaabaabaaaaabaabaaaaaaabaaabaaaaabaabaaaba"/>
        <w:keepNext w:val="0"/>
        <w:keepLines w:val="0"/>
        <w:pageBreakBefore w:val="0"/>
        <w:widowControl/>
        <w:spacing w:before="0" w:after="160"/>
        <w:jc w:val="left"/>
      </w:pPr>
      <w:r>
        <w:t xml:space="preserve">    c. sedimentary rock</w:t>
      </w:r>
    </w:p>
    <w:p>
      <w:pPr>
        <w:pStyle w:val="baaaabaaaabaaabaaaaabaaaabaabaaaaabaabaaaaaaabaaabaaaaabaabaaabaa"/>
        <w:keepNext w:val="0"/>
        <w:keepLines w:val="0"/>
        <w:pageBreakBefore w:val="0"/>
        <w:widowControl/>
        <w:spacing w:before="0" w:after="160"/>
        <w:jc w:val="left"/>
      </w:pPr>
      <w:r>
        <w:t xml:space="preserve">    d. metamorphic rock.</w:t>
      </w:r>
    </w:p>
    <w:p>
      <w:pPr>
        <w:pStyle w:val="baaaabaaaabaaabaaaaabaaaabaabaaaaabaabaaaaaaabaaabaaaaabaabaaabaaa"/>
        <w:keepNext w:val="0"/>
        <w:keepLines w:val="0"/>
        <w:pageBreakBefore w:val="0"/>
        <w:widowControl/>
        <w:spacing w:before="0" w:after="160"/>
        <w:jc w:val="left"/>
      </w:pPr>
      <w:r>
        <w:t>15. The stones obtained by blasting are used as</w:t>
      </w:r>
    </w:p>
    <w:p>
      <w:pPr>
        <w:pStyle w:val="baaaabaaaabaaabaaaaabaaaabaabaaaaabaabaaaaaaabaaabaaaaabaabaaabaaaa"/>
        <w:keepNext w:val="0"/>
        <w:keepLines w:val="0"/>
        <w:pageBreakBefore w:val="0"/>
        <w:widowControl/>
        <w:spacing w:before="0" w:after="160"/>
        <w:jc w:val="left"/>
      </w:pPr>
      <w:r>
        <w:t xml:space="preserve">    a. ballast in railways</w:t>
      </w:r>
    </w:p>
    <w:p>
      <w:pPr>
        <w:pStyle w:val="baaaabaaaabaaabaaaaabaaaabaabaaaaabaabaaaaaaabaaabaaaaabaabaaabaaaaa"/>
        <w:keepNext w:val="0"/>
        <w:keepLines w:val="0"/>
        <w:pageBreakBefore w:val="0"/>
        <w:widowControl/>
        <w:spacing w:before="0" w:after="160"/>
        <w:jc w:val="left"/>
      </w:pPr>
      <w:r>
        <w:t xml:space="preserve">    b. aggregates for concrete</w:t>
      </w:r>
    </w:p>
    <w:p>
      <w:pPr>
        <w:pStyle w:val="baaaabaaaabaaabaaaaabaaaabaabaaaaabaabaaaaaaabaaabaaaaabaabaaabaaaaaa"/>
        <w:keepNext w:val="0"/>
        <w:keepLines w:val="0"/>
        <w:pageBreakBefore w:val="0"/>
        <w:widowControl/>
        <w:spacing w:before="0" w:after="160"/>
        <w:jc w:val="left"/>
      </w:pPr>
      <w:r>
        <w:t xml:space="preserve">    c. roadmetal</w:t>
      </w:r>
    </w:p>
    <w:p>
      <w:pPr>
        <w:pStyle w:val="baaaabaaaabaaabaaaaabaaaabaabaaaaabaabaaaaaaabaaabaaaaabaabaaabaaaaaaa"/>
        <w:keepNext w:val="0"/>
        <w:keepLines w:val="0"/>
        <w:pageBreakBefore w:val="0"/>
        <w:widowControl/>
        <w:spacing w:before="0" w:after="160"/>
        <w:jc w:val="left"/>
      </w:pPr>
      <w:r>
        <w:t xml:space="preserve">    d. All the above.</w:t>
      </w:r>
    </w:p>
    <w:p>
      <w:pPr>
        <w:pStyle w:val="baaaabaaaabaaabaaaaabaaaabaabaaaaabaabaaaaaaabaaabaaaaabaabaaabaaaaaaab"/>
        <w:keepNext w:val="0"/>
        <w:keepLines w:val="0"/>
        <w:pageBreakBefore w:val="0"/>
        <w:widowControl/>
        <w:spacing w:before="0" w:after="160"/>
        <w:jc w:val="left"/>
      </w:pPr>
      <w:r>
        <w:t>16. Invar contains</w:t>
      </w:r>
    </w:p>
    <w:p>
      <w:pPr>
        <w:pStyle w:val="baaaabaaaabaaabaaaaabaaaabaabaaaaabaabaaaaaaabaaabaaaaabaabaaabaaaaaaaba"/>
        <w:keepNext w:val="0"/>
        <w:keepLines w:val="0"/>
        <w:pageBreakBefore w:val="0"/>
        <w:widowControl/>
        <w:spacing w:before="0" w:after="160"/>
        <w:jc w:val="left"/>
      </w:pPr>
      <w:r>
        <w:t xml:space="preserve">    a. 12% of nickel</w:t>
      </w:r>
    </w:p>
    <w:p>
      <w:pPr>
        <w:pStyle w:val="baaaabaaaabaaabaaaaabaaaabaabaaaaabaabaaaaaaabaaabaaaaabaabaaabaaaaaaabaa"/>
        <w:keepNext w:val="0"/>
        <w:keepLines w:val="0"/>
        <w:pageBreakBefore w:val="0"/>
        <w:widowControl/>
        <w:spacing w:before="0" w:after="160"/>
        <w:jc w:val="left"/>
      </w:pPr>
      <w:r>
        <w:t xml:space="preserve">    b. 24% of nickel</w:t>
      </w:r>
    </w:p>
    <w:p>
      <w:pPr>
        <w:pStyle w:val="baaaabaaaabaaabaaaaabaaaabaabaaaaabaabaaaaaaabaaabaaaaabaabaaabaaaaaaabaaa"/>
        <w:keepNext w:val="0"/>
        <w:keepLines w:val="0"/>
        <w:pageBreakBefore w:val="0"/>
        <w:widowControl/>
        <w:spacing w:before="0" w:after="160"/>
        <w:jc w:val="left"/>
      </w:pPr>
      <w:r>
        <w:t xml:space="preserve">    c. 30% to nickel</w:t>
      </w:r>
    </w:p>
    <w:p>
      <w:pPr>
        <w:pStyle w:val="baaaabaaaabaaabaaaaabaaaabaabaaaaabaabaaaaaaabaaabaaaaabaabaaabaaaaaaabaaaa"/>
        <w:keepNext w:val="0"/>
        <w:keepLines w:val="0"/>
        <w:pageBreakBefore w:val="0"/>
        <w:widowControl/>
        <w:spacing w:before="0" w:after="160"/>
        <w:jc w:val="left"/>
      </w:pPr>
      <w:r>
        <w:t xml:space="preserve">    d. 36% of nickel.</w:t>
      </w:r>
    </w:p>
    <w:p>
      <w:pPr>
        <w:pStyle w:val="baaaabaaaabaaabaaaaabaaaabaabaaaaabaabaaaaaaabaaabaaaaabaabaaabaaaaaaabaaaab"/>
        <w:keepNext w:val="0"/>
        <w:keepLines w:val="0"/>
        <w:pageBreakBefore w:val="0"/>
        <w:widowControl/>
        <w:spacing w:before="0" w:after="160"/>
        <w:jc w:val="left"/>
      </w:pPr>
      <w:r>
        <w:t>17. The softest rock is</w:t>
      </w:r>
    </w:p>
    <w:p>
      <w:pPr>
        <w:pStyle w:val="baaaabaaaabaaabaaaaabaaaabaabaaaaabaabaaaaaaabaaabaaaaabaabaaabaaaaaaabaaaaba"/>
        <w:keepNext w:val="0"/>
        <w:keepLines w:val="0"/>
        <w:pageBreakBefore w:val="0"/>
        <w:widowControl/>
        <w:spacing w:before="0" w:after="160"/>
        <w:jc w:val="left"/>
      </w:pPr>
      <w:r>
        <w:t xml:space="preserve">    a. marble</w:t>
      </w:r>
    </w:p>
    <w:p>
      <w:pPr>
        <w:pStyle w:val="baaaabaaaabaaabaaaaabaaaabaabaaaaabaabaaaaaaabaaabaaaaabaabaaabaaaaaaabaaaabaa"/>
        <w:keepNext w:val="0"/>
        <w:keepLines w:val="0"/>
        <w:pageBreakBefore w:val="0"/>
        <w:widowControl/>
        <w:spacing w:before="0" w:after="160"/>
        <w:jc w:val="left"/>
      </w:pPr>
      <w:r>
        <w:t xml:space="preserve">    b. diamond</w:t>
      </w:r>
    </w:p>
    <w:p>
      <w:pPr>
        <w:pStyle w:val="baaaabaaaabaaabaaaaabaaaabaabaaaaabaabaaaaaaabaaabaaaaabaabaaabaaaaaaabaaaabaaa"/>
        <w:keepNext w:val="0"/>
        <w:keepLines w:val="0"/>
        <w:pageBreakBefore w:val="0"/>
        <w:widowControl/>
        <w:spacing w:before="0" w:after="160"/>
        <w:jc w:val="left"/>
      </w:pPr>
      <w:r>
        <w:t xml:space="preserve">    c. talc</w:t>
      </w:r>
    </w:p>
    <w:p>
      <w:pPr>
        <w:pStyle w:val="baaaabaaaabaaabaaaaabaaaabaabaaaaabaabaaaaaaabaaabaaaaabaabaaabaaaaaaabaaaabaaab"/>
        <w:keepNext w:val="0"/>
        <w:keepLines w:val="0"/>
        <w:pageBreakBefore w:val="0"/>
        <w:widowControl/>
        <w:spacing w:before="0" w:after="160"/>
        <w:jc w:val="left"/>
      </w:pPr>
      <w:r>
        <w:t xml:space="preserve">    d. quartz.</w:t>
      </w:r>
    </w:p>
    <w:p>
      <w:pPr>
        <w:pStyle w:val="baaaabaaaabaaabaaaaabaaaabaabaaaaabaabaaaaaaabaaabaaaaabaabaaabaaaaaaabaaaabaaaba"/>
        <w:keepNext w:val="0"/>
        <w:keepLines w:val="0"/>
        <w:pageBreakBefore w:val="0"/>
        <w:widowControl/>
        <w:spacing w:before="0" w:after="160"/>
        <w:jc w:val="left"/>
      </w:pPr>
      <w:r>
        <w:t>18. Knots in timber are</w:t>
      </w:r>
    </w:p>
    <w:p>
      <w:pPr>
        <w:pStyle w:val="baaaabaaaabaaabaaaaabaaaabaabaaaaabaabaaaaaaabaaabaaaaabaabaaabaaaaaaabaaaabaaabaa"/>
        <w:keepNext w:val="0"/>
        <w:keepLines w:val="0"/>
        <w:pageBreakBefore w:val="0"/>
        <w:widowControl/>
        <w:spacing w:before="0" w:after="160"/>
        <w:jc w:val="left"/>
      </w:pPr>
      <w:r>
        <w:t xml:space="preserve">    a. defects caused by crushing fibres</w:t>
      </w:r>
    </w:p>
    <w:p>
      <w:pPr>
        <w:pStyle w:val="baaaabaaaabaaabaaaaabaaaabaabaaaaabaabaaaaaaabaaabaaaaabaabaaabaaaaaaabaaaabaaabaaa"/>
        <w:keepNext w:val="0"/>
        <w:keepLines w:val="0"/>
        <w:pageBreakBefore w:val="0"/>
        <w:widowControl/>
        <w:spacing w:before="0" w:after="160"/>
        <w:jc w:val="left"/>
      </w:pPr>
      <w:r>
        <w:t xml:space="preserve">    b. splits radiating from the centre</w:t>
      </w:r>
    </w:p>
    <w:p>
      <w:pPr>
        <w:pStyle w:val="baaaabaaaabaaabaaaaabaaaabaabaaaaabaabaaaaaaabaaabaaaaabaabaaabaaaaaaabaaaabaaabaaaa"/>
        <w:keepNext w:val="0"/>
        <w:keepLines w:val="0"/>
        <w:pageBreakBefore w:val="0"/>
        <w:widowControl/>
        <w:spacing w:before="0" w:after="160"/>
        <w:jc w:val="left"/>
      </w:pPr>
      <w:r>
        <w:t xml:space="preserve">    c. speckled strains</w:t>
      </w:r>
    </w:p>
    <w:p>
      <w:pPr>
        <w:pStyle w:val="baaaabaaaabaaabaaaaabaaaabaabaaaaabaabaaaaaaabaaabaaaaabaabaaabaaaaaaabaaaabaaabaaaaa"/>
        <w:keepNext w:val="0"/>
        <w:keepLines w:val="0"/>
        <w:pageBreakBefore w:val="0"/>
        <w:widowControl/>
        <w:spacing w:before="0" w:after="160"/>
        <w:jc w:val="left"/>
      </w:pPr>
      <w:r>
        <w:t xml:space="preserve">    d. signs of branches cut off.</w:t>
      </w:r>
    </w:p>
    <w:p>
      <w:pPr>
        <w:pStyle w:val="baaaabaaaabaaabaaaaabaaaabaabaaaaabaabaaaaaaabaaabaaaaabaabaaabaaaaaaabaaaabaaabaaaaab"/>
        <w:keepNext w:val="0"/>
        <w:keepLines w:val="0"/>
        <w:pageBreakBefore w:val="0"/>
        <w:widowControl/>
        <w:spacing w:before="0" w:after="160"/>
        <w:jc w:val="left"/>
      </w:pPr>
      <w:r>
        <w:t>19. An ordinary Portland cement when tested for its fineness, should not leave any residue on I.S. seive No. 9, more than</w:t>
      </w:r>
    </w:p>
    <w:p>
      <w:pPr>
        <w:pStyle w:val="baaaabaaaabaaabaaaaabaaaabaabaaaaabaabaaaaaaabaaabaaaaabaabaaabaaaaaaabaaaabaaabaaaaaba"/>
        <w:keepNext w:val="0"/>
        <w:keepLines w:val="0"/>
        <w:pageBreakBefore w:val="0"/>
        <w:widowControl/>
        <w:spacing w:before="0" w:after="160"/>
        <w:jc w:val="left"/>
      </w:pPr>
      <w:r>
        <w:t xml:space="preserve">    a. 10%</w:t>
      </w:r>
    </w:p>
    <w:p>
      <w:pPr>
        <w:pStyle w:val="baaaabaaaabaaabaaaaabaaaabaabaaaaabaabaaaaaaabaaabaaaaabaabaaabaaaaaaabaaaabaaabaaaaabab"/>
        <w:keepNext w:val="0"/>
        <w:keepLines w:val="0"/>
        <w:pageBreakBefore w:val="0"/>
        <w:widowControl/>
        <w:spacing w:before="0" w:after="160"/>
        <w:jc w:val="left"/>
      </w:pPr>
      <w:r>
        <w:t xml:space="preserve">    b. 15%</w:t>
      </w:r>
    </w:p>
    <w:p>
      <w:pPr>
        <w:pStyle w:val="baaaabaaaabaaabaaaaabaaaabaabaaaaabaabaaaaaaabaaabaaaaabaabaaabaaaaaaabaaaabaaabaaaaababa"/>
        <w:keepNext w:val="0"/>
        <w:keepLines w:val="0"/>
        <w:pageBreakBefore w:val="0"/>
        <w:widowControl/>
        <w:spacing w:before="0" w:after="160"/>
        <w:jc w:val="left"/>
      </w:pPr>
      <w:r>
        <w:t xml:space="preserve">    c. 20%</w:t>
      </w:r>
    </w:p>
    <w:p>
      <w:pPr>
        <w:pStyle w:val="baaaabaaaabaaabaaaaabaaaabaabaaaaabaabaaaaaaabaaabaaaaabaabaaabaaaaaaabaaaabaaabaaaaababaa"/>
        <w:keepNext w:val="0"/>
        <w:keepLines w:val="0"/>
        <w:pageBreakBefore w:val="0"/>
        <w:widowControl/>
        <w:spacing w:before="0" w:after="160"/>
        <w:jc w:val="left"/>
      </w:pPr>
      <w:r>
        <w:t xml:space="preserve">    d. 25%</w:t>
      </w:r>
    </w:p>
    <w:p>
      <w:pPr>
        <w:pStyle w:val="baaaabaaaabaaabaaaaabaaaabaabaaaaabaabaaaaaaabaaabaaaaabaabaaabaaaaaaabaaaabaaabaaaaababaaa"/>
        <w:keepNext w:val="0"/>
        <w:keepLines w:val="0"/>
        <w:pageBreakBefore w:val="0"/>
        <w:widowControl/>
        <w:spacing w:before="0" w:after="160"/>
        <w:jc w:val="left"/>
      </w:pPr>
      <w:r>
        <w:t>20. For the construction of thin R.C.C. structures, the type of cement to be avoided, is</w:t>
      </w:r>
    </w:p>
    <w:p>
      <w:pPr>
        <w:pStyle w:val="baaaabaaaabaaabaaaaabaaaabaabaaaaabaabaaaaaaabaaabaaaaabaabaaabaaaaaaabaaaabaaabaaaaababaaaa"/>
        <w:keepNext w:val="0"/>
        <w:keepLines w:val="0"/>
        <w:pageBreakBefore w:val="0"/>
        <w:widowControl/>
        <w:spacing w:before="0" w:after="160"/>
        <w:jc w:val="left"/>
      </w:pPr>
      <w:r>
        <w:t xml:space="preserve">    a. rapid hardening cement</w:t>
      </w:r>
    </w:p>
    <w:p>
      <w:pPr>
        <w:pStyle w:val="baaaabaaaabaaabaaaaabaaaabaabaaaaabaabaaaaaaabaaabaaaaabaabaaabaaaaaaabaaaabaaabaaaaababaaaaa"/>
        <w:keepNext w:val="0"/>
        <w:keepLines w:val="0"/>
        <w:pageBreakBefore w:val="0"/>
        <w:widowControl/>
        <w:spacing w:before="0" w:after="160"/>
        <w:jc w:val="left"/>
      </w:pPr>
      <w:r>
        <w:t xml:space="preserve">    b. low heat cement</w:t>
      </w:r>
    </w:p>
    <w:p>
      <w:pPr>
        <w:pStyle w:val="baaaabaaaabaaabaaaaabaaaabaabaaaaabaabaaaaaaabaaabaaaaabaabaaabaaaaaaabaaaabaaabaaaaababaaaaaa"/>
        <w:keepNext w:val="0"/>
        <w:keepLines w:val="0"/>
        <w:pageBreakBefore w:val="0"/>
        <w:widowControl/>
        <w:spacing w:before="0" w:after="160"/>
        <w:jc w:val="left"/>
      </w:pPr>
      <w:r>
        <w:t xml:space="preserve">    c. blast furnace slag cement</w:t>
      </w:r>
    </w:p>
    <w:p>
      <w:pPr>
        <w:pStyle w:val="baaaabaaaabaaabaaaaabaaaabaabaaaaabaabaaaaaaabaaabaaaaabaabaaabaaaaaaabaaaabaaabaaaaababaaaaaab"/>
        <w:keepNext w:val="0"/>
        <w:keepLines w:val="0"/>
        <w:pageBreakBefore w:val="0"/>
        <w:widowControl/>
        <w:spacing w:before="0" w:after="160"/>
        <w:jc w:val="left"/>
      </w:pPr>
      <w:r>
        <w:t xml:space="preserve">    d. sulphate resisting cement.</w:t>
      </w:r>
    </w:p>
    <w:p>
      <w:pPr>
        <w:pStyle w:val="baaaabaaaabaaabaaaaabaaaabaabaaaaabaabaaaaaaabaaabaaaaabaabaaabaaaaaaabaaaabaaabaaaaababaaaaaaba"/>
        <w:keepNext w:val="0"/>
        <w:keepLines w:val="0"/>
        <w:pageBreakBefore w:val="0"/>
        <w:widowControl/>
        <w:spacing w:before="0" w:after="160"/>
        <w:jc w:val="left"/>
      </w:pPr>
      <w:r>
        <w:t>21. The process of proper and accurate measurement of concrete ingredients for uniformity of proportion, is known</w:t>
      </w:r>
    </w:p>
    <w:p>
      <w:pPr>
        <w:pStyle w:val="baaaabaaaabaaabaaaaabaaaabaabaaaaabaabaaaaaaabaaabaaaaabaabaaabaaaaaaabaaaabaaabaaaaababaaaaaabaa"/>
        <w:keepNext w:val="0"/>
        <w:keepLines w:val="0"/>
        <w:pageBreakBefore w:val="0"/>
        <w:widowControl/>
        <w:spacing w:before="0" w:after="160"/>
        <w:jc w:val="left"/>
      </w:pPr>
      <w:r>
        <w:t xml:space="preserve">    a. curing</w:t>
      </w:r>
    </w:p>
    <w:p>
      <w:pPr>
        <w:pStyle w:val="baaaabaaaabaaabaaaaabaaaabaabaaaaabaabaaaaaaabaaabaaaaabaabaaabaaaaaaabaaaabaaabaaaaababaaaaaabaaa"/>
        <w:keepNext w:val="0"/>
        <w:keepLines w:val="0"/>
        <w:pageBreakBefore w:val="0"/>
        <w:widowControl/>
        <w:spacing w:before="0" w:after="160"/>
        <w:jc w:val="left"/>
      </w:pPr>
      <w:r>
        <w:t xml:space="preserve">    b. mixing</w:t>
      </w:r>
    </w:p>
    <w:p>
      <w:pPr>
        <w:pStyle w:val="baaaabaaaabaaabaaaaabaaaabaabaaaaabaabaaaaaaabaaabaaaaabaabaaabaaaaaaabaaaabaaabaaaaababaaaaaabaaaa"/>
        <w:keepNext w:val="0"/>
        <w:keepLines w:val="0"/>
        <w:pageBreakBefore w:val="0"/>
        <w:widowControl/>
        <w:spacing w:before="0" w:after="160"/>
        <w:jc w:val="left"/>
      </w:pPr>
      <w:r>
        <w:t xml:space="preserve">    c. batching</w:t>
      </w:r>
    </w:p>
    <w:p>
      <w:pPr>
        <w:pStyle w:val="baaaabaaaabaaabaaaaabaaaabaabaaaaabaabaaaaaaabaaabaaaaabaabaaabaaaaaaabaaaabaaabaaaaababaaaaaaba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Insufficient quantity of water makes the concrete unworkable</w:t>
      </w:r>
    </w:p>
    <w:p>
      <w:pPr>
        <w:pStyle w:val="caa"/>
        <w:keepNext w:val="0"/>
        <w:keepLines w:val="0"/>
        <w:pageBreakBefore w:val="0"/>
        <w:widowControl/>
        <w:spacing w:before="0" w:after="160"/>
        <w:jc w:val="left"/>
      </w:pPr>
      <w:r>
        <w:t xml:space="preserve">    b. Excess quantity of water makes the concrete segregated</w:t>
      </w:r>
    </w:p>
    <w:p>
      <w:pPr>
        <w:pStyle w:val="caaa"/>
        <w:keepNext w:val="0"/>
        <w:keepLines w:val="0"/>
        <w:pageBreakBefore w:val="0"/>
        <w:widowControl/>
        <w:spacing w:before="0" w:after="160"/>
        <w:jc w:val="left"/>
      </w:pPr>
      <w:r>
        <w:t xml:space="preserve">    c. Excess quantity of water causes bleeding in concrete</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Concrete containing</w:t>
      </w:r>
    </w:p>
    <w:p>
      <w:pPr>
        <w:pStyle w:val="caaaaba"/>
        <w:keepNext w:val="0"/>
        <w:keepLines w:val="0"/>
        <w:pageBreakBefore w:val="0"/>
        <w:widowControl/>
        <w:spacing w:before="0" w:after="160"/>
        <w:jc w:val="left"/>
      </w:pPr>
      <w:r>
        <w:t xml:space="preserve">    a. silicious aggregates, has higher co-efficient of expansion</w:t>
      </w:r>
    </w:p>
    <w:p>
      <w:pPr>
        <w:pStyle w:val="caaaabaa"/>
        <w:keepNext w:val="0"/>
        <w:keepLines w:val="0"/>
        <w:pageBreakBefore w:val="0"/>
        <w:widowControl/>
        <w:spacing w:before="0" w:after="160"/>
        <w:jc w:val="left"/>
      </w:pPr>
      <w:r>
        <w:t xml:space="preserve">    b. igneous aggregates, has intermediate coefficient of expansion</w:t>
      </w:r>
    </w:p>
    <w:p>
      <w:pPr>
        <w:pStyle w:val="caaaabaaa"/>
        <w:keepNext w:val="0"/>
        <w:keepLines w:val="0"/>
        <w:pageBreakBefore w:val="0"/>
        <w:widowControl/>
        <w:spacing w:before="0" w:after="160"/>
        <w:jc w:val="left"/>
      </w:pPr>
      <w:r>
        <w:t xml:space="preserve">    c. lime stones, has lowest co-efficient of expansion</w:t>
      </w:r>
    </w:p>
    <w:p>
      <w:pPr>
        <w:pStyle w:val="caaaabaaaa"/>
        <w:keepNext w:val="0"/>
        <w:keepLines w:val="0"/>
        <w:pageBreakBefore w:val="0"/>
        <w:widowControl/>
        <w:spacing w:before="0" w:after="160"/>
        <w:jc w:val="left"/>
      </w:pPr>
      <w:r>
        <w:t xml:space="preserve">    d. All the above.</w:t>
      </w:r>
    </w:p>
    <w:p>
      <w:pPr>
        <w:pStyle w:val="caaaabaaaab"/>
        <w:keepNext w:val="0"/>
        <w:keepLines w:val="0"/>
        <w:pageBreakBefore w:val="0"/>
        <w:widowControl/>
        <w:spacing w:before="0" w:after="160"/>
        <w:jc w:val="left"/>
      </w:pPr>
      <w:r>
        <w:t>24. The property of a soil which permits water to percolate through it, is called</w:t>
      </w:r>
    </w:p>
    <w:p>
      <w:pPr>
        <w:pStyle w:val="caaaabaaaaba"/>
        <w:keepNext w:val="0"/>
        <w:keepLines w:val="0"/>
        <w:pageBreakBefore w:val="0"/>
        <w:widowControl/>
        <w:spacing w:before="0" w:after="160"/>
        <w:jc w:val="left"/>
      </w:pPr>
      <w:r>
        <w:t xml:space="preserve">    a. moisture content</w:t>
      </w:r>
    </w:p>
    <w:p>
      <w:pPr>
        <w:pStyle w:val="caaaabaaaabaa"/>
        <w:keepNext w:val="0"/>
        <w:keepLines w:val="0"/>
        <w:pageBreakBefore w:val="0"/>
        <w:widowControl/>
        <w:spacing w:before="0" w:after="160"/>
        <w:jc w:val="left"/>
      </w:pPr>
      <w:r>
        <w:t xml:space="preserve">    b. permeability</w:t>
      </w:r>
    </w:p>
    <w:p>
      <w:pPr>
        <w:pStyle w:val="caaaabaaaabaab"/>
        <w:keepNext w:val="0"/>
        <w:keepLines w:val="0"/>
        <w:pageBreakBefore w:val="0"/>
        <w:widowControl/>
        <w:spacing w:before="0" w:after="160"/>
        <w:jc w:val="left"/>
      </w:pPr>
      <w:r>
        <w:t xml:space="preserve">    c. capillarity</w:t>
      </w:r>
    </w:p>
    <w:p>
      <w:pPr>
        <w:pStyle w:val="caaaabaaaabaaba"/>
        <w:keepNext w:val="0"/>
        <w:keepLines w:val="0"/>
        <w:pageBreakBefore w:val="0"/>
        <w:widowControl/>
        <w:spacing w:before="0" w:after="160"/>
        <w:jc w:val="left"/>
      </w:pPr>
      <w:r>
        <w:t xml:space="preserve">    d. none of these.</w:t>
      </w:r>
    </w:p>
    <w:p>
      <w:pPr>
        <w:pStyle w:val="caaaabaaaabaabaa"/>
        <w:keepNext w:val="0"/>
        <w:keepLines w:val="0"/>
        <w:pageBreakBefore w:val="0"/>
        <w:widowControl/>
        <w:spacing w:before="0" w:after="160"/>
        <w:jc w:val="left"/>
      </w:pPr>
      <w:r>
        <w:t>25. Pile foundations are generally preferred to for</w:t>
      </w:r>
    </w:p>
    <w:p>
      <w:pPr>
        <w:pStyle w:val="caaaabaaaabaabaaa"/>
        <w:keepNext w:val="0"/>
        <w:keepLines w:val="0"/>
        <w:pageBreakBefore w:val="0"/>
        <w:widowControl/>
        <w:spacing w:before="0" w:after="160"/>
        <w:jc w:val="left"/>
      </w:pPr>
      <w:r>
        <w:t xml:space="preserve">    a. bridge foundations</w:t>
      </w:r>
    </w:p>
    <w:p>
      <w:pPr>
        <w:pStyle w:val="caaaabaaaabaabaaaa"/>
        <w:keepNext w:val="0"/>
        <w:keepLines w:val="0"/>
        <w:pageBreakBefore w:val="0"/>
        <w:widowControl/>
        <w:spacing w:before="0" w:after="160"/>
        <w:jc w:val="left"/>
      </w:pPr>
      <w:r>
        <w:t xml:space="preserve">    b. sky scrapper buildings</w:t>
      </w:r>
    </w:p>
    <w:p>
      <w:pPr>
        <w:pStyle w:val="caaaabaaaabaabaaaab"/>
        <w:keepNext w:val="0"/>
        <w:keepLines w:val="0"/>
        <w:pageBreakBefore w:val="0"/>
        <w:widowControl/>
        <w:spacing w:before="0" w:after="160"/>
        <w:jc w:val="left"/>
      </w:pPr>
      <w:r>
        <w:t xml:space="preserve">    c. residential buildings</w:t>
      </w:r>
    </w:p>
    <w:p>
      <w:pPr>
        <w:pStyle w:val="caaaabaaaabaabaaaaba"/>
        <w:keepNext w:val="0"/>
        <w:keepLines w:val="0"/>
        <w:pageBreakBefore w:val="0"/>
        <w:widowControl/>
        <w:spacing w:before="0" w:after="160"/>
        <w:jc w:val="left"/>
      </w:pPr>
      <w:r>
        <w:t xml:space="preserve">    d. runways.</w:t>
      </w:r>
    </w:p>
    <w:p>
      <w:pPr>
        <w:pStyle w:val="caaaabaaaabaabaaaabaa"/>
        <w:keepNext w:val="0"/>
        <w:keepLines w:val="0"/>
        <w:pageBreakBefore w:val="0"/>
        <w:widowControl/>
        <w:spacing w:before="0" w:after="160"/>
        <w:jc w:val="left"/>
      </w:pPr>
      <w:r>
        <w:t>26.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caaaabaaaabaabaaaabaaa"/>
        <w:keepNext w:val="0"/>
        <w:keepLines w:val="0"/>
        <w:pageBreakBefore w:val="0"/>
        <w:widowControl/>
        <w:spacing w:before="0" w:after="160"/>
        <w:jc w:val="left"/>
      </w:pPr>
      <w:r>
        <w:t xml:space="preserve">    a. 3233</w:t>
      </w:r>
    </w:p>
    <w:p>
      <w:pPr>
        <w:pStyle w:val="caaaabaaaabaabaaaabaaaa"/>
        <w:keepNext w:val="0"/>
        <w:keepLines w:val="0"/>
        <w:pageBreakBefore w:val="0"/>
        <w:widowControl/>
        <w:spacing w:before="0" w:after="160"/>
        <w:jc w:val="left"/>
      </w:pPr>
      <w:r>
        <w:t xml:space="preserve">    b. 3123</w:t>
      </w:r>
    </w:p>
    <w:p>
      <w:pPr>
        <w:pStyle w:val="caaaabaaaabaabaaaabaaaaa"/>
        <w:keepNext w:val="0"/>
        <w:keepLines w:val="0"/>
        <w:pageBreakBefore w:val="0"/>
        <w:widowControl/>
        <w:spacing w:before="0" w:after="160"/>
        <w:jc w:val="left"/>
      </w:pPr>
      <w:r>
        <w:t xml:space="preserve">    c. 33331</w:t>
      </w:r>
    </w:p>
    <w:p>
      <w:pPr>
        <w:pStyle w:val="caaaabaaaabaabaaaabaaaaab"/>
        <w:keepNext w:val="0"/>
        <w:keepLines w:val="0"/>
        <w:pageBreakBefore w:val="0"/>
        <w:widowControl/>
        <w:spacing w:before="0" w:after="160"/>
        <w:jc w:val="left"/>
      </w:pPr>
      <w:r>
        <w:t xml:space="preserve">    d. 3313</w:t>
      </w:r>
    </w:p>
    <w:p>
      <w:pPr>
        <w:pStyle w:val="caaaabaaaabaabaaaabaaaaaba"/>
        <w:keepNext w:val="0"/>
        <w:keepLines w:val="0"/>
        <w:pageBreakBefore w:val="0"/>
        <w:widowControl/>
        <w:spacing w:before="0" w:after="160"/>
        <w:jc w:val="left"/>
      </w:pPr>
      <w:r>
        <w:t>27. Determination of water content of a soil sample suspected to contain gypsum is made by drying the sample for longer period at a temperature not more than</w:t>
      </w:r>
    </w:p>
    <w:p>
      <w:pPr>
        <w:pStyle w:val="caaaabaaaabaabaaaabaaaaabaa"/>
        <w:keepNext w:val="0"/>
        <w:keepLines w:val="0"/>
        <w:pageBreakBefore w:val="0"/>
        <w:widowControl/>
        <w:spacing w:before="0" w:after="160"/>
        <w:jc w:val="left"/>
      </w:pPr>
      <w:r>
        <w:t xml:space="preserve">    a. 60°C</w:t>
      </w:r>
    </w:p>
    <w:p>
      <w:pPr>
        <w:pStyle w:val="caaaabaaaabaabaaaabaaaaabaaa"/>
        <w:keepNext w:val="0"/>
        <w:keepLines w:val="0"/>
        <w:pageBreakBefore w:val="0"/>
        <w:widowControl/>
        <w:spacing w:before="0" w:after="160"/>
        <w:jc w:val="left"/>
      </w:pPr>
      <w:r>
        <w:t xml:space="preserve">    b. 80°C</w:t>
      </w:r>
    </w:p>
    <w:p>
      <w:pPr>
        <w:pStyle w:val="caaaabaaaabaabaaaabaaaaabaaab"/>
        <w:keepNext w:val="0"/>
        <w:keepLines w:val="0"/>
        <w:pageBreakBefore w:val="0"/>
        <w:widowControl/>
        <w:spacing w:before="0" w:after="160"/>
        <w:jc w:val="left"/>
      </w:pPr>
      <w:r>
        <w:t xml:space="preserve">    c. 100°C</w:t>
      </w:r>
    </w:p>
    <w:p>
      <w:pPr>
        <w:pStyle w:val="caaaabaaaabaabaaaabaaaaabaaaba"/>
        <w:keepNext w:val="0"/>
        <w:keepLines w:val="0"/>
        <w:pageBreakBefore w:val="0"/>
        <w:widowControl/>
        <w:spacing w:before="0" w:after="160"/>
        <w:jc w:val="left"/>
      </w:pPr>
      <w:r>
        <w:t xml:space="preserve">    d. 110°C</w:t>
      </w:r>
    </w:p>
    <w:p>
      <w:pPr>
        <w:pStyle w:val="caaaabaaaabaabaaaabaaaaabaaabaa"/>
        <w:keepNext w:val="0"/>
        <w:keepLines w:val="0"/>
        <w:pageBreakBefore w:val="0"/>
        <w:widowControl/>
        <w:spacing w:before="0" w:after="160"/>
        <w:jc w:val="left"/>
      </w:pPr>
      <w:r>
        <w:t>28. You are given a sample of soil containing coarse grains to determine its water content, you will use</w:t>
      </w:r>
    </w:p>
    <w:p>
      <w:pPr>
        <w:pStyle w:val="caaaabaaaabaabaaaabaaaaabaaabaaa"/>
        <w:keepNext w:val="0"/>
        <w:keepLines w:val="0"/>
        <w:pageBreakBefore w:val="0"/>
        <w:widowControl/>
        <w:spacing w:before="0" w:after="160"/>
        <w:jc w:val="left"/>
      </w:pPr>
      <w:r>
        <w:t xml:space="preserve">    a. pycnometer</w:t>
      </w:r>
    </w:p>
    <w:p>
      <w:pPr>
        <w:pStyle w:val="caaaabaaaabaabaaaabaaaaabaaabaaab"/>
        <w:keepNext w:val="0"/>
        <w:keepLines w:val="0"/>
        <w:pageBreakBefore w:val="0"/>
        <w:widowControl/>
        <w:spacing w:before="0" w:after="160"/>
        <w:jc w:val="left"/>
      </w:pPr>
      <w:r>
        <w:t xml:space="preserve">    b. oven-drying method</w:t>
      </w:r>
    </w:p>
    <w:p>
      <w:pPr>
        <w:pStyle w:val="caaaabaaaabaabaaaabaaaaabaaabaaaba"/>
        <w:keepNext w:val="0"/>
        <w:keepLines w:val="0"/>
        <w:pageBreakBefore w:val="0"/>
        <w:widowControl/>
        <w:spacing w:before="0" w:after="160"/>
        <w:jc w:val="left"/>
      </w:pPr>
      <w:r>
        <w:t xml:space="preserve">    c. calcium carbide method</w:t>
      </w:r>
    </w:p>
    <w:p>
      <w:pPr>
        <w:pStyle w:val="caaaabaaaabaabaaaabaaaaabaaabaaabaa"/>
        <w:keepNext w:val="0"/>
        <w:keepLines w:val="0"/>
        <w:pageBreakBefore w:val="0"/>
        <w:widowControl/>
        <w:spacing w:before="0" w:after="160"/>
        <w:jc w:val="left"/>
      </w:pPr>
      <w:r>
        <w:t xml:space="preserve">    d. alcohol method.</w:t>
      </w:r>
    </w:p>
    <w:p>
      <w:pPr>
        <w:pStyle w:val="caaaabaaaabaabaaaabaaaaabaaabaaabaaa"/>
        <w:keepNext w:val="0"/>
        <w:keepLines w:val="0"/>
        <w:pageBreakBefore w:val="0"/>
        <w:widowControl/>
        <w:spacing w:before="0" w:after="160"/>
        <w:jc w:val="left"/>
      </w:pPr>
      <w:r>
        <w:t>29. Failure of a slope occurs only when total shear force is</w:t>
      </w:r>
    </w:p>
    <w:p>
      <w:pPr>
        <w:pStyle w:val="caaaabaaaabaabaaaabaaaaabaaabaaabaaaa"/>
        <w:keepNext w:val="0"/>
        <w:keepLines w:val="0"/>
        <w:pageBreakBefore w:val="0"/>
        <w:widowControl/>
        <w:spacing w:before="0" w:after="160"/>
        <w:jc w:val="left"/>
      </w:pPr>
      <w:r>
        <w:t xml:space="preserve">    a. equal to total shearing strength</w:t>
      </w:r>
    </w:p>
    <w:p>
      <w:pPr>
        <w:pStyle w:val="caaaabaaaabaabaaaabaaaaabaaabaaabaaaaa"/>
        <w:keepNext w:val="0"/>
        <w:keepLines w:val="0"/>
        <w:pageBreakBefore w:val="0"/>
        <w:widowControl/>
        <w:spacing w:before="0" w:after="160"/>
        <w:jc w:val="left"/>
      </w:pPr>
      <w:r>
        <w:t xml:space="preserve">    b. greater than total shearing strength</w:t>
      </w:r>
    </w:p>
    <w:p>
      <w:pPr>
        <w:pStyle w:val="caaaabaaaabaabaaaabaaaaabaaabaaabaaaaab"/>
        <w:keepNext w:val="0"/>
        <w:keepLines w:val="0"/>
        <w:pageBreakBefore w:val="0"/>
        <w:widowControl/>
        <w:spacing w:before="0" w:after="160"/>
        <w:jc w:val="left"/>
      </w:pPr>
      <w:r>
        <w:t xml:space="preserve">    c. less than total shearing strength</w:t>
      </w:r>
    </w:p>
    <w:p>
      <w:pPr>
        <w:pStyle w:val="caaaabaaaabaabaaaabaaaaabaaabaaabaaaaaba"/>
        <w:keepNext w:val="0"/>
        <w:keepLines w:val="0"/>
        <w:pageBreakBefore w:val="0"/>
        <w:widowControl/>
        <w:spacing w:before="0" w:after="160"/>
        <w:jc w:val="left"/>
      </w:pPr>
      <w:r>
        <w:t xml:space="preserve">    d. none of these.</w:t>
      </w:r>
    </w:p>
    <w:p>
      <w:pPr>
        <w:pStyle w:val="caaaabaaaabaabaaaabaaaaabaaabaaabaaaaabaa"/>
        <w:keepNext w:val="0"/>
        <w:keepLines w:val="0"/>
        <w:pageBreakBefore w:val="0"/>
        <w:widowControl/>
        <w:spacing w:before="0" w:after="160"/>
        <w:jc w:val="left"/>
      </w:pPr>
      <w:r>
        <w:t>30. Power stations are generally treated as</w:t>
      </w:r>
    </w:p>
    <w:p>
      <w:pPr>
        <w:pStyle w:val="caaaabaaaabaabaaaabaaaaabaaabaaabaaaaabaaa"/>
        <w:keepNext w:val="0"/>
        <w:keepLines w:val="0"/>
        <w:pageBreakBefore w:val="0"/>
        <w:widowControl/>
        <w:spacing w:before="0" w:after="160"/>
        <w:jc w:val="left"/>
      </w:pPr>
      <w:r>
        <w:t xml:space="preserve">    a. light construction</w:t>
      </w:r>
    </w:p>
    <w:p>
      <w:pPr>
        <w:pStyle w:val="caaaabaaaabaabaaaabaaaaabaaabaaabaaaaabaaaa"/>
        <w:keepNext w:val="0"/>
        <w:keepLines w:val="0"/>
        <w:pageBreakBefore w:val="0"/>
        <w:widowControl/>
        <w:spacing w:before="0" w:after="160"/>
        <w:jc w:val="left"/>
      </w:pPr>
      <w:r>
        <w:t xml:space="preserve">    b. heavy construction</w:t>
      </w:r>
    </w:p>
    <w:p>
      <w:pPr>
        <w:pStyle w:val="caaaabaaaabaabaaaabaaaaabaaabaaabaaaaabaaaaa"/>
        <w:keepNext w:val="0"/>
        <w:keepLines w:val="0"/>
        <w:pageBreakBefore w:val="0"/>
        <w:widowControl/>
        <w:spacing w:before="0" w:after="160"/>
        <w:jc w:val="left"/>
      </w:pPr>
      <w:r>
        <w:t xml:space="preserve">    c. industrial construction</w:t>
      </w:r>
    </w:p>
    <w:p>
      <w:pPr>
        <w:pStyle w:val="caaaabaaaabaabaaaabaaaaabaaabaaabaaaaabaaaaab"/>
        <w:keepNext w:val="0"/>
        <w:keepLines w:val="0"/>
        <w:pageBreakBefore w:val="0"/>
        <w:widowControl/>
        <w:spacing w:before="0" w:after="160"/>
        <w:jc w:val="left"/>
      </w:pPr>
      <w:r>
        <w:t xml:space="preserve">    d. electrical construction.</w:t>
      </w:r>
    </w:p>
    <w:p>
      <w:pPr>
        <w:pStyle w:val="caaaabaaaabaabaaaabaaaaabaaabaaabaaaaabaaaaaba"/>
        <w:keepNext w:val="0"/>
        <w:keepLines w:val="0"/>
        <w:pageBreakBefore w:val="0"/>
        <w:widowControl/>
        <w:spacing w:before="0" w:after="160"/>
        <w:jc w:val="left"/>
      </w:pPr>
      <w:r>
        <w:t>31. If the total float and duration of an activity are 5 and 10 days respectively, the particular activity can be</w:t>
      </w:r>
    </w:p>
    <w:p>
      <w:pPr>
        <w:pStyle w:val="caaaabaaaabaabaaaabaaaaabaaabaaabaaaaabaaaaabaa"/>
        <w:keepNext w:val="0"/>
        <w:keepLines w:val="0"/>
        <w:pageBreakBefore w:val="0"/>
        <w:widowControl/>
        <w:spacing w:before="0" w:after="160"/>
        <w:jc w:val="left"/>
      </w:pPr>
      <w:r>
        <w:t xml:space="preserve">    a. started 5 days later</w:t>
      </w:r>
    </w:p>
    <w:p>
      <w:pPr>
        <w:pStyle w:val="caaaabaaaabaabaaaabaaaaabaaabaaabaaaaabaaaaabaaa"/>
        <w:keepNext w:val="0"/>
        <w:keepLines w:val="0"/>
        <w:pageBreakBefore w:val="0"/>
        <w:widowControl/>
        <w:spacing w:before="0" w:after="160"/>
        <w:jc w:val="left"/>
      </w:pPr>
      <w:r>
        <w:t xml:space="preserve">    b. completed 5 days later</w:t>
      </w:r>
    </w:p>
    <w:p>
      <w:pPr>
        <w:pStyle w:val="caaaabaaaabaabaaaabaaaaabaaabaaabaaaaabaaaaabaaaa"/>
        <w:keepNext w:val="0"/>
        <w:keepLines w:val="0"/>
        <w:pageBreakBefore w:val="0"/>
        <w:widowControl/>
        <w:spacing w:before="0" w:after="160"/>
        <w:jc w:val="left"/>
      </w:pPr>
      <w:r>
        <w:t xml:space="preserve">    c. performed at slower rate in 15 days</w:t>
      </w:r>
    </w:p>
    <w:p>
      <w:pPr>
        <w:pStyle w:val="caaaabaaaabaabaaaabaaaaabaaabaaabaaaaabaaaaabaaaaa"/>
        <w:keepNext w:val="0"/>
        <w:keepLines w:val="0"/>
        <w:pageBreakBefore w:val="0"/>
        <w:widowControl/>
        <w:spacing w:before="0" w:after="160"/>
        <w:jc w:val="left"/>
      </w:pPr>
      <w:r>
        <w:t xml:space="preserve">    d. all the above.</w:t>
      </w:r>
    </w:p>
    <w:p>
      <w:pPr>
        <w:pStyle w:val="caaaabaaaabaabaaaabaaaaabaaabaaabaaaaabaaaaabaaaaab"/>
        <w:keepNext w:val="0"/>
        <w:keepLines w:val="0"/>
        <w:pageBreakBefore w:val="0"/>
        <w:widowControl/>
        <w:spacing w:before="0" w:after="160"/>
        <w:jc w:val="left"/>
      </w:pPr>
      <w:r>
        <w:t>32. Mile Stone charts were invented in the year of</w:t>
      </w:r>
    </w:p>
    <w:p>
      <w:pPr>
        <w:pStyle w:val="caaaabaaaabaabaaaabaaaaabaaabaaabaaaaabaaaaabaaaaaba"/>
        <w:keepNext w:val="0"/>
        <w:keepLines w:val="0"/>
        <w:pageBreakBefore w:val="0"/>
        <w:widowControl/>
        <w:spacing w:before="0" w:after="160"/>
        <w:jc w:val="left"/>
      </w:pPr>
      <w:r>
        <w:t xml:space="preserve">    a. 1920</w:t>
      </w:r>
    </w:p>
    <w:p>
      <w:pPr>
        <w:pStyle w:val="caaaabaaaabaabaaaabaaaaabaaabaaabaaaaabaaaaabaaaaabaa"/>
        <w:keepNext w:val="0"/>
        <w:keepLines w:val="0"/>
        <w:pageBreakBefore w:val="0"/>
        <w:widowControl/>
        <w:spacing w:before="0" w:after="160"/>
        <w:jc w:val="left"/>
      </w:pPr>
      <w:r>
        <w:t xml:space="preserve">    b. 1930</w:t>
      </w:r>
    </w:p>
    <w:p>
      <w:pPr>
        <w:pStyle w:val="caaaabaaaabaabaaaabaaaaabaaabaaabaaaaabaaaaabaaaaabaaa"/>
        <w:keepNext w:val="0"/>
        <w:keepLines w:val="0"/>
        <w:pageBreakBefore w:val="0"/>
        <w:widowControl/>
        <w:spacing w:before="0" w:after="160"/>
        <w:jc w:val="left"/>
      </w:pPr>
      <w:r>
        <w:t xml:space="preserve">    c. 1940</w:t>
      </w:r>
    </w:p>
    <w:p>
      <w:pPr>
        <w:pStyle w:val="caaaabaaaabaabaaaabaaaaabaaabaaabaaaaabaaaaabaaaaabaaab"/>
        <w:keepNext w:val="0"/>
        <w:keepLines w:val="0"/>
        <w:pageBreakBefore w:val="0"/>
        <w:widowControl/>
        <w:spacing w:before="0" w:after="160"/>
        <w:jc w:val="left"/>
      </w:pPr>
      <w:r>
        <w:t xml:space="preserve">    d. 1950</w:t>
      </w:r>
    </w:p>
    <w:p>
      <w:pPr>
        <w:pStyle w:val="caaaabaaaabaabaaaabaaaaabaaabaaabaaaaabaaaaabaaaaabaaaba"/>
        <w:keepNext w:val="0"/>
        <w:keepLines w:val="0"/>
        <w:pageBreakBefore w:val="0"/>
        <w:widowControl/>
        <w:spacing w:before="0" w:after="160"/>
        <w:jc w:val="left"/>
      </w:pPr>
      <w:r>
        <w:t>33. In CPM analysis,</w:t>
      </w:r>
    </w:p>
    <w:p>
      <w:pPr>
        <w:pStyle w:val="caaaabaaaabaabaaaabaaaaabaaabaaabaaaaabaaaaabaaaaabaaabaa"/>
        <w:keepNext w:val="0"/>
        <w:keepLines w:val="0"/>
        <w:pageBreakBefore w:val="0"/>
        <w:widowControl/>
        <w:spacing w:before="0" w:after="160"/>
        <w:jc w:val="left"/>
      </w:pPr>
      <w:r>
        <w:t xml:space="preserve">    a. uncertainties are not allowed</w:t>
      </w:r>
    </w:p>
    <w:p>
      <w:pPr>
        <w:pStyle w:val="caaaabaaaabaabaaaabaaaaabaaabaaabaaaaabaaaaabaaaaabaaabaaa"/>
        <w:keepNext w:val="0"/>
        <w:keepLines w:val="0"/>
        <w:pageBreakBefore w:val="0"/>
        <w:widowControl/>
        <w:spacing w:before="0" w:after="160"/>
        <w:jc w:val="left"/>
      </w:pPr>
      <w:r>
        <w:t xml:space="preserve">    b. activities are represented by arrows</w:t>
      </w:r>
    </w:p>
    <w:p>
      <w:pPr>
        <w:pStyle w:val="caaaabaaaabaabaaaabaaaaabaaabaaabaaaaabaaaaabaaaaabaaabaaaa"/>
        <w:keepNext w:val="0"/>
        <w:keepLines w:val="0"/>
        <w:pageBreakBefore w:val="0"/>
        <w:widowControl/>
        <w:spacing w:before="0" w:after="160"/>
        <w:jc w:val="left"/>
      </w:pPr>
      <w:r>
        <w:t xml:space="preserve">    c. beginning and end of an activity, are denoted by nodes</w:t>
      </w:r>
    </w:p>
    <w:p>
      <w:pPr>
        <w:pStyle w:val="caaaabaaaabaabaaaabaaaaabaaabaaabaaaaabaaaaabaaaaabaaabaaaaa"/>
        <w:keepNext w:val="0"/>
        <w:keepLines w:val="0"/>
        <w:pageBreakBefore w:val="0"/>
        <w:widowControl/>
        <w:spacing w:before="0" w:after="160"/>
        <w:jc w:val="left"/>
      </w:pPr>
      <w:r>
        <w:t xml:space="preserve">    d. all the above.</w:t>
      </w:r>
    </w:p>
    <w:p>
      <w:pPr>
        <w:pStyle w:val="caaaabaaaabaabaaaabaaaaabaaabaaabaaaaabaaaaabaaaaabaaabaaaaab"/>
        <w:keepNext w:val="0"/>
        <w:keepLines w:val="0"/>
        <w:pageBreakBefore w:val="0"/>
        <w:widowControl/>
        <w:spacing w:before="0" w:after="160"/>
        <w:jc w:val="left"/>
      </w:pPr>
      <w:r>
        <w:t>34. Pick up the incorrect statement from the following:</w:t>
      </w:r>
    </w:p>
    <w:p>
      <w:pPr>
        <w:pStyle w:val="caaaabaaaabaabaaaabaaaaabaaabaaabaaaaabaaaaabaaaaabaaabaaaaaba"/>
        <w:keepNext w:val="0"/>
        <w:keepLines w:val="0"/>
        <w:pageBreakBefore w:val="0"/>
        <w:widowControl/>
        <w:spacing w:before="0" w:after="160"/>
        <w:jc w:val="left"/>
      </w:pPr>
      <w:r>
        <w:t xml:space="preserve">    a. The various functions under each activity, are shown by one bar on Bar Charts</w:t>
      </w:r>
    </w:p>
    <w:p>
      <w:pPr>
        <w:pStyle w:val="caaaabaaaabaabaaaabaaaaabaaabaaabaaaaabaaaaabaaaaabaaabaaaaabaa"/>
        <w:keepNext w:val="0"/>
        <w:keepLines w:val="0"/>
        <w:pageBreakBefore w:val="0"/>
        <w:widowControl/>
        <w:spacing w:before="0" w:after="160"/>
        <w:jc w:val="left"/>
      </w:pPr>
      <w:r>
        <w:t xml:space="preserve">    b. Bar chart establishes the interdependency of one event on another</w:t>
      </w:r>
    </w:p>
    <w:p>
      <w:pPr>
        <w:pStyle w:val="caaaabaaaabaabaaaabaaaaabaaabaaabaaaaabaaaaabaaaaabaaabaaaaabaab"/>
        <w:keepNext w:val="0"/>
        <w:keepLines w:val="0"/>
        <w:pageBreakBefore w:val="0"/>
        <w:widowControl/>
        <w:spacing w:before="0" w:after="160"/>
        <w:jc w:val="left"/>
      </w:pPr>
      <w:r>
        <w:t xml:space="preserve">    c. Only approximate percentage of the completed work is reported</w:t>
      </w:r>
    </w:p>
    <w:p>
      <w:pPr>
        <w:pStyle w:val="caaaabaaaabaabaaaabaaaaabaaabaaabaaaaabaaaaabaaaaabaaabaaaaabaaba"/>
        <w:keepNext w:val="0"/>
        <w:keepLines w:val="0"/>
        <w:pageBreakBefore w:val="0"/>
        <w:widowControl/>
        <w:spacing w:before="0" w:after="160"/>
        <w:jc w:val="left"/>
      </w:pPr>
      <w:r>
        <w:t xml:space="preserve">    d. None of these,</w:t>
      </w:r>
    </w:p>
    <w:p>
      <w:pPr>
        <w:pStyle w:val="caaaabaaaabaabaaaabaaaaabaaabaaabaaaaabaaaaabaaaaabaaabaaaaabaabaa"/>
        <w:keepNext w:val="0"/>
        <w:keepLines w:val="0"/>
        <w:pageBreakBefore w:val="0"/>
        <w:widowControl/>
        <w:spacing w:before="0" w:after="160"/>
        <w:jc w:val="left"/>
      </w:pPr>
      <w:r>
        <w:t>35. Pick up the correct statement from the following:</w:t>
      </w:r>
    </w:p>
    <w:p>
      <w:pPr>
        <w:pStyle w:val="caaaabaaaabaabaaaabaaaaabaaabaaabaaaaabaaaaabaaaaabaaabaaaaabaabaaa"/>
        <w:keepNext w:val="0"/>
        <w:keepLines w:val="0"/>
        <w:pageBreakBefore w:val="0"/>
        <w:widowControl/>
        <w:spacing w:before="0" w:after="160"/>
        <w:jc w:val="left"/>
      </w:pPr>
      <w:r>
        <w:t xml:space="preserve">    a. PERT analysis is event oriented</w:t>
      </w:r>
    </w:p>
    <w:p>
      <w:pPr>
        <w:pStyle w:val="caaaabaaaabaabaaaabaaaaabaaabaaabaaaaabaaaaabaaaaabaaabaaaaabaabaaaa"/>
        <w:keepNext w:val="0"/>
        <w:keepLines w:val="0"/>
        <w:pageBreakBefore w:val="0"/>
        <w:widowControl/>
        <w:spacing w:before="0" w:after="160"/>
        <w:jc w:val="left"/>
      </w:pPr>
      <w:r>
        <w:t xml:space="preserve">    b. CPM does not make any allowance for the uncertainties in the duration of time</w:t>
      </w:r>
    </w:p>
    <w:p>
      <w:pPr>
        <w:pStyle w:val="caaaabaaaabaabaaaabaaaaabaaabaaabaaaaabaaaaabaaaaabaaabaaaaabaabaaaaa"/>
        <w:keepNext w:val="0"/>
        <w:keepLines w:val="0"/>
        <w:pageBreakBefore w:val="0"/>
        <w:widowControl/>
        <w:spacing w:before="0" w:after="160"/>
        <w:jc w:val="left"/>
      </w:pPr>
      <w:r>
        <w:t xml:space="preserve">    c. In CPM, the time is related to cost</w:t>
      </w:r>
    </w:p>
    <w:p>
      <w:pPr>
        <w:pStyle w:val="caaaabaaaabaabaaaabaaaaabaaabaaabaaaaabaaaaabaaaaabaaabaaaaabaabaaaaaa"/>
        <w:keepNext w:val="0"/>
        <w:keepLines w:val="0"/>
        <w:pageBreakBefore w:val="0"/>
        <w:widowControl/>
        <w:spacing w:before="0" w:after="160"/>
        <w:jc w:val="left"/>
      </w:pPr>
      <w:r>
        <w:t xml:space="preserve">    d. All the above.</w:t>
      </w:r>
    </w:p>
    <w:p>
      <w:pPr>
        <w:pStyle w:val="caaaabaaaabaabaaaabaaaaabaaabaaabaaaaabaaaaabaaaaabaaabaaaaabaabaaaaaab"/>
        <w:keepNext w:val="0"/>
        <w:keepLines w:val="0"/>
        <w:pageBreakBefore w:val="0"/>
        <w:widowControl/>
        <w:spacing w:before="0" w:after="160"/>
        <w:jc w:val="left"/>
      </w:pPr>
      <w:r>
        <w:t>36. Due to change in price level, a revised estimate is prepared if the sanctioned estimate exceeds</w:t>
      </w:r>
    </w:p>
    <w:p>
      <w:pPr>
        <w:pStyle w:val="caaaabaaaabaabaaaabaaaaabaaabaaabaaaaabaaaaabaaaaabaaabaaaaabaabaaaaaaba"/>
        <w:keepNext w:val="0"/>
        <w:keepLines w:val="0"/>
        <w:pageBreakBefore w:val="0"/>
        <w:widowControl/>
        <w:spacing w:before="0" w:after="160"/>
        <w:jc w:val="left"/>
      </w:pPr>
      <w:r>
        <w:t xml:space="preserve">    a. 2.0%</w:t>
      </w:r>
    </w:p>
    <w:p>
      <w:pPr>
        <w:pStyle w:val="caaaabaaaabaabaaaabaaaaabaaabaaabaaaaabaaaaabaaaaabaaabaaaaabaabaaaaaabaa"/>
        <w:keepNext w:val="0"/>
        <w:keepLines w:val="0"/>
        <w:pageBreakBefore w:val="0"/>
        <w:widowControl/>
        <w:spacing w:before="0" w:after="160"/>
        <w:jc w:val="left"/>
      </w:pPr>
      <w:r>
        <w:t xml:space="preserve">    b. 2.5%</w:t>
      </w:r>
    </w:p>
    <w:p>
      <w:pPr>
        <w:pStyle w:val="caaaabaaaabaabaaaabaaaaabaaabaaabaaaaabaaaaabaaaaabaaabaaaaabaabaaaaaabaaa"/>
        <w:keepNext w:val="0"/>
        <w:keepLines w:val="0"/>
        <w:pageBreakBefore w:val="0"/>
        <w:widowControl/>
        <w:spacing w:before="0" w:after="160"/>
        <w:jc w:val="left"/>
      </w:pPr>
      <w:r>
        <w:t xml:space="preserve">    c. 4.0%</w:t>
      </w:r>
    </w:p>
    <w:p>
      <w:pPr>
        <w:pStyle w:val="caaaabaaaabaabaaaabaaaaabaaabaaabaaaaabaaaaabaaaaabaaabaaaaabaabaaaaaabaaaa"/>
        <w:keepNext w:val="0"/>
        <w:keepLines w:val="0"/>
        <w:pageBreakBefore w:val="0"/>
        <w:widowControl/>
        <w:spacing w:before="0" w:after="160"/>
        <w:jc w:val="left"/>
      </w:pPr>
      <w:r>
        <w:t xml:space="preserve">    d. 5.0%</w:t>
      </w:r>
    </w:p>
    <w:p>
      <w:pPr>
        <w:pStyle w:val="caaaabaaaabaabaaaabaaaaabaaabaaabaaaaabaaaaabaaaaabaaabaaaaabaabaaaaaabaaaab"/>
        <w:keepNext w:val="0"/>
        <w:keepLines w:val="0"/>
        <w:pageBreakBefore w:val="0"/>
        <w:widowControl/>
        <w:spacing w:before="0" w:after="160"/>
        <w:jc w:val="left"/>
      </w:pPr>
      <w:r>
        <w:t>37. Pick up the correct statement from the following:</w:t>
      </w:r>
    </w:p>
    <w:p>
      <w:pPr>
        <w:pStyle w:val="caaaabaaaabaabaaaabaaaaabaaabaaabaaaaabaaaaabaaaaabaaabaaaaabaabaaaaaabaaaaba"/>
        <w:keepNext w:val="0"/>
        <w:keepLines w:val="0"/>
        <w:pageBreakBefore w:val="0"/>
        <w:widowControl/>
        <w:spacing w:before="0" w:after="160"/>
        <w:jc w:val="left"/>
      </w:pPr>
      <w:r>
        <w:t xml:space="preserve">    a. Cement is paid per 50 kg bag</w:t>
      </w:r>
    </w:p>
    <w:p>
      <w:pPr>
        <w:pStyle w:val="caaaabaaaabaabaaaabaaaaabaaabaaabaaaaabaaaaabaaaaabaaabaaaaabaabaaaaaabaaaabaa"/>
        <w:keepNext w:val="0"/>
        <w:keepLines w:val="0"/>
        <w:pageBreakBefore w:val="0"/>
        <w:widowControl/>
        <w:spacing w:before="0" w:after="160"/>
        <w:jc w:val="left"/>
      </w:pPr>
      <w:r>
        <w:t xml:space="preserve">    b. Lime is paid per quintal</w:t>
      </w:r>
    </w:p>
    <w:p>
      <w:pPr>
        <w:pStyle w:val="caaaabaaaabaabaaaabaaaaabaaabaaabaaaaabaaaaabaaaaabaaabaaaaabaabaaaaaabaaaabaaa"/>
        <w:keepNext w:val="0"/>
        <w:keepLines w:val="0"/>
        <w:pageBreakBefore w:val="0"/>
        <w:widowControl/>
        <w:spacing w:before="0" w:after="160"/>
        <w:jc w:val="left"/>
      </w:pPr>
      <w:r>
        <w:t xml:space="preserve">    c. Brick aggregates is paid per cum</w:t>
      </w:r>
    </w:p>
    <w:p>
      <w:pPr>
        <w:pStyle w:val="caaaabaaaabaabaaaabaaaaabaaabaaabaaaaabaaaaabaaaaabaaabaaaaabaabaaaaaabaaaabaaaa"/>
        <w:keepNext w:val="0"/>
        <w:keepLines w:val="0"/>
        <w:pageBreakBefore w:val="0"/>
        <w:widowControl/>
        <w:spacing w:before="0" w:after="160"/>
        <w:jc w:val="left"/>
      </w:pPr>
      <w:r>
        <w:t xml:space="preserve">    d. All the above.</w:t>
      </w:r>
    </w:p>
    <w:p>
      <w:pPr>
        <w:pStyle w:val="caaaabaaaabaabaaaabaaaaabaaabaaabaaaaabaaaaabaaaaabaaabaaaaabaabaaaaaabaaaabaaaab"/>
        <w:keepNext w:val="0"/>
        <w:keepLines w:val="0"/>
        <w:pageBreakBefore w:val="0"/>
        <w:widowControl/>
        <w:spacing w:before="0" w:after="160"/>
        <w:jc w:val="left"/>
      </w:pPr>
      <w:r>
        <w:t>38. Pick up the item whose weight is added to the weight of respective item, is</w:t>
      </w:r>
    </w:p>
    <w:p>
      <w:pPr>
        <w:pStyle w:val="caaaabaaaabaabaaaabaaaaabaaabaaabaaaaabaaaaabaaaaabaaabaaaaabaabaaaaaabaaaabaaaaba"/>
        <w:keepNext w:val="0"/>
        <w:keepLines w:val="0"/>
        <w:pageBreakBefore w:val="0"/>
        <w:widowControl/>
        <w:spacing w:before="0" w:after="160"/>
        <w:jc w:val="left"/>
      </w:pPr>
      <w:r>
        <w:t xml:space="preserve">    a. Brackets</w:t>
      </w:r>
    </w:p>
    <w:p>
      <w:pPr>
        <w:pStyle w:val="caaaabaaaabaabaaaabaaaaabaaabaaabaaaaabaaaaabaaaaabaaabaaaaabaabaaaaaabaaaabaaaabaa"/>
        <w:keepNext w:val="0"/>
        <w:keepLines w:val="0"/>
        <w:pageBreakBefore w:val="0"/>
        <w:widowControl/>
        <w:spacing w:before="0" w:after="160"/>
        <w:jc w:val="left"/>
      </w:pPr>
      <w:r>
        <w:t xml:space="preserve">    b. Bolts</w:t>
      </w:r>
    </w:p>
    <w:p>
      <w:pPr>
        <w:pStyle w:val="caaaabaaaabaabaaaabaaaaabaaabaaabaaaaabaaaaabaaaaabaaabaaaaabaabaaaaaabaaaabaaaabaaa"/>
        <w:keepNext w:val="0"/>
        <w:keepLines w:val="0"/>
        <w:pageBreakBefore w:val="0"/>
        <w:widowControl/>
        <w:spacing w:before="0" w:after="160"/>
        <w:jc w:val="left"/>
      </w:pPr>
      <w:r>
        <w:t xml:space="preserve">    c. Distance separators</w:t>
      </w:r>
    </w:p>
    <w:p>
      <w:pPr>
        <w:pStyle w:val="caaaabaaaabaabaaaabaaaaabaaabaaabaaaaabaaaaabaaaaabaaabaaaaabaabaaaaaabaaaabaaaabaaaa"/>
        <w:keepNext w:val="0"/>
        <w:keepLines w:val="0"/>
        <w:pageBreakBefore w:val="0"/>
        <w:widowControl/>
        <w:spacing w:before="0" w:after="160"/>
        <w:jc w:val="left"/>
      </w:pPr>
      <w:r>
        <w:t xml:space="preserve">    d. All the above.</w:t>
      </w:r>
    </w:p>
    <w:p>
      <w:pPr>
        <w:pStyle w:val="caaaabaaaabaabaaaabaaaaabaaabaaabaaaaabaaaaabaaaaabaaabaaaaabaabaaaaaabaaaabaaaabaaaab"/>
        <w:keepNext w:val="0"/>
        <w:keepLines w:val="0"/>
        <w:pageBreakBefore w:val="0"/>
        <w:widowControl/>
        <w:spacing w:before="0" w:after="160"/>
        <w:jc w:val="left"/>
      </w:pPr>
      <w:r>
        <w:t>39. The area of a sloping surface of a protective embankment of mean height d, side slopes S : 1 and length L is</w:t>
      </w:r>
    </w:p>
    <w:p>
      <w:pPr>
        <w:pStyle w:val="caaaabaaaabaabaaaabaaaaabaaabaaabaaaaabaaaaabaaaaabaaabaaaaabaabaaaaaabaaaabaaaabaaaaba"/>
        <w:keepNext w:val="0"/>
        <w:keepLines w:val="0"/>
        <w:pageBreakBefore w:val="0"/>
        <w:widowControl/>
        <w:spacing w:before="0" w:after="160"/>
        <w:jc w:val="left"/>
      </w:pPr>
      <w:r>
        <w:t xml:space="preserve">    a. d x d x s </w:t>
      </w:r>
    </w:p>
    <w:p>
      <w:pPr>
        <w:pStyle w:val="caaaabaaaabaabaaaabaaaaabaaabaaabaaaaabaaaaabaaaaabaaabaaaaabaabaaaaaabaaaabaaaabaaaabaa"/>
        <w:keepNext w:val="0"/>
        <w:keepLines w:val="0"/>
        <w:pageBreakBefore w:val="0"/>
        <w:widowControl/>
        <w:spacing w:before="0" w:after="160"/>
        <w:jc w:val="left"/>
      </w:pPr>
      <w:r>
        <w:t xml:space="preserve">    b. d2 x (ds)2</w:t>
      </w:r>
    </w:p>
    <w:p>
      <w:pPr>
        <w:pStyle w:val="caaaabaaaabaabaaaabaaaaabaaabaaabaaaaabaaaaabaaaaabaaabaaaaabaabaaaaaabaaaabaaaabaaaabaaa"/>
        <w:keepNext w:val="0"/>
        <w:keepLines w:val="0"/>
        <w:pageBreakBefore w:val="0"/>
        <w:widowControl/>
        <w:spacing w:before="0" w:after="160"/>
        <w:jc w:val="left"/>
      </w:pPr>
      <w:r>
        <w:t xml:space="preserve">    c. L.D 1 + s2</w:t>
      </w:r>
    </w:p>
    <w:p>
      <w:pPr>
        <w:pStyle w:val="caaaabaaaabaabaaaabaaaaabaaabaaabaaaaabaaaaabaaaaabaaabaaaaabaabaaaaaabaaaabaaaabaaaabaaab"/>
        <w:keepNext w:val="0"/>
        <w:keepLines w:val="0"/>
        <w:pageBreakBefore w:val="0"/>
        <w:widowControl/>
        <w:spacing w:before="0" w:after="160"/>
        <w:jc w:val="left"/>
      </w:pPr>
      <w:r>
        <w:t xml:space="preserve">    d. 2 LD 1 + s2</w:t>
      </w:r>
    </w:p>
    <w:p>
      <w:pPr>
        <w:pStyle w:val="caaaabaaaabaabaaaabaaaaabaaabaaabaaaaabaaaaabaaaaabaaabaaaaabaabaaaaaabaaaabaaaabaaaabaaaba"/>
        <w:keepNext w:val="0"/>
        <w:keepLines w:val="0"/>
        <w:pageBreakBefore w:val="0"/>
        <w:widowControl/>
        <w:spacing w:before="0" w:after="160"/>
        <w:jc w:val="left"/>
      </w:pPr>
      <w:r>
        <w:t>40. Brick walls are measured in sq. m if the thickness of the wall is</w:t>
      </w:r>
    </w:p>
    <w:p>
      <w:pPr>
        <w:pStyle w:val="caaaabaaaabaabaaaabaaaaabaaabaaabaaaaabaaaaabaaaaabaaabaaaaabaabaaaaaabaaaabaaaabaaaabaaabaa"/>
        <w:keepNext w:val="0"/>
        <w:keepLines w:val="0"/>
        <w:pageBreakBefore w:val="0"/>
        <w:widowControl/>
        <w:spacing w:before="0" w:after="160"/>
        <w:jc w:val="left"/>
      </w:pPr>
      <w:r>
        <w:t xml:space="preserve">    a. 10 cm</w:t>
      </w:r>
    </w:p>
    <w:p>
      <w:pPr>
        <w:pStyle w:val="caaaabaaaabaabaaaabaaaaabaaabaaabaaaaabaaaaabaaaaabaaabaaaaabaabaaaaaabaaaabaaaabaaaabaaabaab"/>
        <w:keepNext w:val="0"/>
        <w:keepLines w:val="0"/>
        <w:pageBreakBefore w:val="0"/>
        <w:widowControl/>
        <w:spacing w:before="0" w:after="160"/>
        <w:jc w:val="left"/>
      </w:pPr>
      <w:r>
        <w:t xml:space="preserve">    b. 15 cm</w:t>
      </w:r>
    </w:p>
    <w:p>
      <w:pPr>
        <w:pStyle w:val="caaaabaaaabaabaaaabaaaaabaaabaaabaaaaabaaaaabaaaaabaaabaaaaabaabaaaaaabaaaabaaaabaaaabaaabaaba"/>
        <w:keepNext w:val="0"/>
        <w:keepLines w:val="0"/>
        <w:pageBreakBefore w:val="0"/>
        <w:widowControl/>
        <w:spacing w:before="0" w:after="160"/>
        <w:jc w:val="left"/>
      </w:pPr>
      <w:r>
        <w:t xml:space="preserve">    c. 20 cm</w:t>
      </w:r>
    </w:p>
    <w:p>
      <w:pPr>
        <w:pStyle w:val="caaaabaaaabaabaaaabaaaaabaaabaaabaaaaabaaaaabaaaaabaaabaaaaabaabaaaaaabaaaabaaaabaaaabaaabaabaa"/>
        <w:keepNext w:val="0"/>
        <w:keepLines w:val="0"/>
        <w:pageBreakBefore w:val="0"/>
        <w:widowControl/>
        <w:spacing w:before="0" w:after="160"/>
        <w:jc w:val="left"/>
      </w:pPr>
      <w:r>
        <w:t xml:space="preserve">    d. None of these.</w:t>
      </w:r>
    </w:p>
    <w:p>
      <w:pPr>
        <w:pStyle w:val="caaaabaaaabaabaaaabaaaaabaaabaaabaaaaabaaaaabaaaaabaaabaaaaabaabaaaaaabaaaabaaaabaaaabaaabaabaaa"/>
        <w:keepNext w:val="0"/>
        <w:keepLines w:val="0"/>
        <w:pageBreakBefore w:val="0"/>
        <w:widowControl/>
        <w:spacing w:before="0" w:after="160"/>
        <w:jc w:val="left"/>
      </w:pPr>
      <w:r>
        <w:t>41. In a topographic drawing the symbols representing natural features are drawn by free hand while artificial works are drawn by</w:t>
      </w:r>
    </w:p>
    <w:p>
      <w:pPr>
        <w:pStyle w:val="caaaabaaaabaabaaaabaaaaabaaabaaabaaaaabaaaaabaaaaabaaabaaaaabaabaaaaaabaaaabaaaabaaaabaaabaabaaaa"/>
        <w:keepNext w:val="0"/>
        <w:keepLines w:val="0"/>
        <w:pageBreakBefore w:val="0"/>
        <w:widowControl/>
        <w:spacing w:before="0" w:after="160"/>
        <w:jc w:val="left"/>
      </w:pPr>
      <w:r>
        <w:t xml:space="preserve">    a. free hand</w:t>
      </w:r>
    </w:p>
    <w:p>
      <w:pPr>
        <w:pStyle w:val="caaaabaaaabaabaaaabaaaaabaaabaaabaaaaabaaaaabaaaaabaaabaaaaabaabaaaaaabaaaabaaaabaaaabaaabaabaaaaa"/>
        <w:keepNext w:val="0"/>
        <w:keepLines w:val="0"/>
        <w:pageBreakBefore w:val="0"/>
        <w:widowControl/>
        <w:spacing w:before="0" w:after="160"/>
        <w:jc w:val="left"/>
      </w:pPr>
      <w:r>
        <w:t xml:space="preserve">    b. mechanically</w:t>
      </w:r>
    </w:p>
    <w:p>
      <w:pPr>
        <w:pStyle w:val="caaaabaaaabaabaaaabaaaaabaaabaaabaaaaabaaaaabaaaaabaaabaaaaabaabaaaaaabaaaabaaaabaaaabaaabaabaaaaab"/>
        <w:keepNext w:val="0"/>
        <w:keepLines w:val="0"/>
        <w:pageBreakBefore w:val="0"/>
        <w:widowControl/>
        <w:spacing w:before="0" w:after="160"/>
        <w:jc w:val="left"/>
      </w:pPr>
      <w:r>
        <w:t xml:space="preserve">    c. both (a) and (b) of above</w:t>
      </w:r>
    </w:p>
    <w:p>
      <w:pPr>
        <w:pStyle w:val="caaaabaaaabaabaaaabaaaaabaaabaaabaaaaabaaaaabaaaaabaaabaaaaabaabaaaaaabaaaabaaaabaaaabaaabaabaaaaaba"/>
        <w:keepNext w:val="0"/>
        <w:keepLines w:val="0"/>
        <w:pageBreakBefore w:val="0"/>
        <w:widowControl/>
        <w:spacing w:before="0" w:after="160"/>
        <w:jc w:val="left"/>
      </w:pPr>
      <w:r>
        <w:t xml:space="preserve">    d. none of the above</w:t>
      </w:r>
    </w:p>
    <w:p>
      <w:pPr>
        <w:pStyle w:val="d"/>
        <w:keepNext w:val="0"/>
        <w:keepLines w:val="0"/>
        <w:pageBreakBefore w:val="0"/>
        <w:widowControl/>
        <w:spacing w:before="0" w:after="160"/>
        <w:jc w:val="left"/>
      </w:pPr>
      <w:r>
        <w:t>42. "Perspective Drawing" is an approximate representation on a flat surface of an image.......</w:t>
      </w:r>
    </w:p>
    <w:p>
      <w:pPr>
        <w:pStyle w:val="da"/>
        <w:keepNext w:val="0"/>
        <w:keepLines w:val="0"/>
        <w:pageBreakBefore w:val="0"/>
        <w:widowControl/>
        <w:spacing w:before="0" w:after="160"/>
        <w:jc w:val="left"/>
      </w:pPr>
      <w:r>
        <w:t xml:space="preserve">    a. as it is perceived by the eye</w:t>
      </w:r>
    </w:p>
    <w:p>
      <w:pPr>
        <w:pStyle w:val="dab"/>
        <w:keepNext w:val="0"/>
        <w:keepLines w:val="0"/>
        <w:pageBreakBefore w:val="0"/>
        <w:widowControl/>
        <w:spacing w:before="0" w:after="160"/>
        <w:jc w:val="left"/>
      </w:pPr>
      <w:r>
        <w:t xml:space="preserve">    b. as it is drawn on computer</w:t>
      </w:r>
    </w:p>
    <w:p>
      <w:pPr>
        <w:pStyle w:val="daba"/>
        <w:keepNext w:val="0"/>
        <w:keepLines w:val="0"/>
        <w:pageBreakBefore w:val="0"/>
        <w:widowControl/>
        <w:spacing w:before="0" w:after="160"/>
        <w:jc w:val="left"/>
      </w:pPr>
      <w:r>
        <w:t xml:space="preserve">    c. of a free hand drawing</w:t>
      </w:r>
    </w:p>
    <w:p>
      <w:pPr>
        <w:pStyle w:val="dabaa"/>
        <w:keepNext w:val="0"/>
        <w:keepLines w:val="0"/>
        <w:pageBreakBefore w:val="0"/>
        <w:widowControl/>
        <w:spacing w:before="0" w:after="160"/>
        <w:jc w:val="left"/>
      </w:pPr>
      <w:r>
        <w:t xml:space="preserve">    d. as it is felt by the hands</w:t>
      </w:r>
    </w:p>
    <w:p>
      <w:pPr>
        <w:pStyle w:val="dabaaa"/>
        <w:keepNext w:val="0"/>
        <w:keepLines w:val="0"/>
        <w:pageBreakBefore w:val="0"/>
        <w:widowControl/>
        <w:spacing w:before="0" w:after="160"/>
        <w:jc w:val="left"/>
      </w:pPr>
      <w:r>
        <w:t>43. The locus of centre of curvature is known as</w:t>
      </w:r>
    </w:p>
    <w:p>
      <w:pPr>
        <w:pStyle w:val="dabaaaa"/>
        <w:keepNext w:val="0"/>
        <w:keepLines w:val="0"/>
        <w:pageBreakBefore w:val="0"/>
        <w:widowControl/>
        <w:spacing w:before="0" w:after="160"/>
        <w:jc w:val="left"/>
      </w:pPr>
      <w:r>
        <w:t xml:space="preserve">    a. space</w:t>
      </w:r>
    </w:p>
    <w:p>
      <w:pPr>
        <w:pStyle w:val="dabaaaaa"/>
        <w:keepNext w:val="0"/>
        <w:keepLines w:val="0"/>
        <w:pageBreakBefore w:val="0"/>
        <w:widowControl/>
        <w:spacing w:before="0" w:after="160"/>
        <w:jc w:val="left"/>
      </w:pPr>
      <w:r>
        <w:t xml:space="preserve">    b. evolute</w:t>
      </w:r>
    </w:p>
    <w:p>
      <w:pPr>
        <w:pStyle w:val="dabaaaaab"/>
        <w:keepNext w:val="0"/>
        <w:keepLines w:val="0"/>
        <w:pageBreakBefore w:val="0"/>
        <w:widowControl/>
        <w:spacing w:before="0" w:after="160"/>
        <w:jc w:val="left"/>
      </w:pPr>
      <w:r>
        <w:t xml:space="preserve">    c. point</w:t>
      </w:r>
    </w:p>
    <w:p>
      <w:pPr>
        <w:pStyle w:val="dabaaaaaba"/>
        <w:keepNext w:val="0"/>
        <w:keepLines w:val="0"/>
        <w:pageBreakBefore w:val="0"/>
        <w:widowControl/>
        <w:spacing w:before="0" w:after="160"/>
        <w:jc w:val="left"/>
      </w:pPr>
      <w:r>
        <w:t xml:space="preserve">    d. centre</w:t>
      </w:r>
    </w:p>
    <w:p>
      <w:pPr>
        <w:pStyle w:val="dabaaaaabaa"/>
        <w:keepNext w:val="0"/>
        <w:keepLines w:val="0"/>
        <w:pageBreakBefore w:val="0"/>
        <w:widowControl/>
        <w:spacing w:before="0" w:after="160"/>
        <w:jc w:val="left"/>
      </w:pPr>
      <w:r>
        <w:t>44. The angle between two perpendicular line is</w:t>
      </w:r>
    </w:p>
    <w:p>
      <w:pPr>
        <w:pStyle w:val="dabaaaaabaaa"/>
        <w:keepNext w:val="0"/>
        <w:keepLines w:val="0"/>
        <w:pageBreakBefore w:val="0"/>
        <w:widowControl/>
        <w:spacing w:before="0" w:after="160"/>
        <w:jc w:val="left"/>
      </w:pPr>
      <w:r>
        <w:t xml:space="preserve">    a. 0°</w:t>
      </w:r>
    </w:p>
    <w:p>
      <w:pPr>
        <w:pStyle w:val="dabaaaaabaaaa"/>
        <w:keepNext w:val="0"/>
        <w:keepLines w:val="0"/>
        <w:pageBreakBefore w:val="0"/>
        <w:widowControl/>
        <w:spacing w:before="0" w:after="160"/>
        <w:jc w:val="left"/>
      </w:pPr>
      <w:r>
        <w:t xml:space="preserve">    b. 45°</w:t>
      </w:r>
    </w:p>
    <w:p>
      <w:pPr>
        <w:pStyle w:val="dabaaaaabaaaaa"/>
        <w:keepNext w:val="0"/>
        <w:keepLines w:val="0"/>
        <w:pageBreakBefore w:val="0"/>
        <w:widowControl/>
        <w:spacing w:before="0" w:after="160"/>
        <w:jc w:val="left"/>
      </w:pPr>
      <w:r>
        <w:t xml:space="preserve">    c. 90°</w:t>
      </w:r>
    </w:p>
    <w:p>
      <w:pPr>
        <w:pStyle w:val="dabaaaaabaaaaab"/>
        <w:keepNext w:val="0"/>
        <w:keepLines w:val="0"/>
        <w:pageBreakBefore w:val="0"/>
        <w:widowControl/>
        <w:spacing w:before="0" w:after="160"/>
        <w:jc w:val="left"/>
      </w:pPr>
      <w:r>
        <w:t xml:space="preserve">    d. 180°</w:t>
      </w:r>
    </w:p>
    <w:p>
      <w:pPr>
        <w:pStyle w:val="dabaaaaabaaaaaba"/>
        <w:keepNext w:val="0"/>
        <w:keepLines w:val="0"/>
        <w:pageBreakBefore w:val="0"/>
        <w:widowControl/>
        <w:spacing w:before="0" w:after="160"/>
        <w:jc w:val="left"/>
      </w:pPr>
      <w:r>
        <w:t>45. Present worth Annuity (PWA) is generally known as</w:t>
      </w:r>
    </w:p>
    <w:p>
      <w:pPr>
        <w:pStyle w:val="dabaaaaabaaaaabaa"/>
        <w:keepNext w:val="0"/>
        <w:keepLines w:val="0"/>
        <w:pageBreakBefore w:val="0"/>
        <w:widowControl/>
        <w:spacing w:before="0" w:after="160"/>
        <w:jc w:val="left"/>
      </w:pPr>
      <w:r>
        <w:t xml:space="preserve">    a. Premium annuities</w:t>
      </w:r>
    </w:p>
    <w:p>
      <w:pPr>
        <w:pStyle w:val="dabaaaaabaaaaabaaa"/>
        <w:keepNext w:val="0"/>
        <w:keepLines w:val="0"/>
        <w:pageBreakBefore w:val="0"/>
        <w:widowControl/>
        <w:spacing w:before="0" w:after="160"/>
        <w:jc w:val="left"/>
      </w:pPr>
      <w:r>
        <w:t xml:space="preserve">    b. Income annuities</w:t>
      </w:r>
    </w:p>
    <w:p>
      <w:pPr>
        <w:pStyle w:val="dabaaaaabaaaaabaaaa"/>
        <w:keepNext w:val="0"/>
        <w:keepLines w:val="0"/>
        <w:pageBreakBefore w:val="0"/>
        <w:widowControl/>
        <w:spacing w:before="0" w:after="160"/>
        <w:jc w:val="left"/>
      </w:pPr>
      <w:r>
        <w:t xml:space="preserve">    c. Future annuities</w:t>
      </w:r>
    </w:p>
    <w:p>
      <w:pPr>
        <w:pStyle w:val="dabaaaaabaaaaabaaaaa"/>
        <w:keepNext w:val="0"/>
        <w:keepLines w:val="0"/>
        <w:pageBreakBefore w:val="0"/>
        <w:widowControl/>
        <w:spacing w:before="0" w:after="160"/>
        <w:jc w:val="left"/>
      </w:pPr>
      <w:r>
        <w:t xml:space="preserve">    d. All of these</w:t>
      </w:r>
    </w:p>
    <w:p>
      <w:pPr>
        <w:pStyle w:val="dabaaaaabaaaaabaaaaab"/>
        <w:keepNext w:val="0"/>
        <w:keepLines w:val="0"/>
        <w:pageBreakBefore w:val="0"/>
        <w:widowControl/>
        <w:spacing w:before="0" w:after="160"/>
        <w:jc w:val="left"/>
      </w:pPr>
      <w:r>
        <w:t>46. The product of CAF (S P) and PWF (S P) is:</w:t>
      </w:r>
    </w:p>
    <w:p>
      <w:pPr>
        <w:pStyle w:val="dabaaaaabaaaaabaaaaaba"/>
        <w:keepNext w:val="0"/>
        <w:keepLines w:val="0"/>
        <w:pageBreakBefore w:val="0"/>
        <w:widowControl/>
        <w:spacing w:before="0" w:after="160"/>
        <w:jc w:val="left"/>
      </w:pPr>
      <w:r>
        <w:t xml:space="preserve">    a. 1/2</w:t>
      </w:r>
    </w:p>
    <w:p>
      <w:pPr>
        <w:pStyle w:val="dabaaaaabaaaaabaaaaabaa"/>
        <w:keepNext w:val="0"/>
        <w:keepLines w:val="0"/>
        <w:pageBreakBefore w:val="0"/>
        <w:widowControl/>
        <w:spacing w:before="0" w:after="160"/>
        <w:jc w:val="left"/>
      </w:pPr>
      <w:r>
        <w:t xml:space="preserve">    b. 1</w:t>
      </w:r>
    </w:p>
    <w:p>
      <w:pPr>
        <w:pStyle w:val="dabaaaaabaaaaabaaaaabaab"/>
        <w:keepNext w:val="0"/>
        <w:keepLines w:val="0"/>
        <w:pageBreakBefore w:val="0"/>
        <w:widowControl/>
        <w:spacing w:before="0" w:after="160"/>
        <w:jc w:val="left"/>
      </w:pPr>
      <w:r>
        <w:t xml:space="preserve">    c. 1/3</w:t>
      </w:r>
    </w:p>
    <w:p>
      <w:pPr>
        <w:pStyle w:val="dabaaaaabaaaaabaaaaabaaba"/>
        <w:keepNext w:val="0"/>
        <w:keepLines w:val="0"/>
        <w:pageBreakBefore w:val="0"/>
        <w:widowControl/>
        <w:spacing w:before="0" w:after="160"/>
        <w:jc w:val="left"/>
      </w:pPr>
      <w:r>
        <w:t xml:space="preserve">    d. 1/4</w:t>
      </w:r>
    </w:p>
    <w:p>
      <w:pPr>
        <w:pStyle w:val="dabaaaaabaaaaabaaaaabaabaa"/>
        <w:keepNext w:val="0"/>
        <w:keepLines w:val="0"/>
        <w:pageBreakBefore w:val="0"/>
        <w:widowControl/>
        <w:spacing w:before="0" w:after="160"/>
        <w:jc w:val="left"/>
      </w:pPr>
      <w:r>
        <w:t>47. Pick up the correct statement from the following:</w:t>
      </w:r>
    </w:p>
    <w:p>
      <w:pPr>
        <w:pStyle w:val="dabaaaaabaaaaabaaaaabaabaaa"/>
        <w:keepNext w:val="0"/>
        <w:keepLines w:val="0"/>
        <w:pageBreakBefore w:val="0"/>
        <w:widowControl/>
        <w:spacing w:before="0" w:after="160"/>
        <w:jc w:val="left"/>
      </w:pPr>
      <w:r>
        <w:t xml:space="preserve">    a. A NPV profile graph shows the curvilinear relationship between the net present value of the project and discount rate employed.</w:t>
      </w:r>
    </w:p>
    <w:p>
      <w:pPr>
        <w:pStyle w:val="dabaaaaabaaaaabaaaaabaabaaaa"/>
        <w:keepNext w:val="0"/>
        <w:keepLines w:val="0"/>
        <w:pageBreakBefore w:val="0"/>
        <w:widowControl/>
        <w:spacing w:before="0" w:after="160"/>
        <w:jc w:val="left"/>
      </w:pPr>
      <w:r>
        <w:t xml:space="preserve">    b. In a NPV profile, if discount rate is zero, then net present value is simply total cash inflows less the total cash outflows of the project.</w:t>
      </w:r>
    </w:p>
    <w:p>
      <w:pPr>
        <w:pStyle w:val="dabaaaaabaaaaabaaaaabaabaaaaa"/>
        <w:keepNext w:val="0"/>
        <w:keepLines w:val="0"/>
        <w:pageBreakBefore w:val="0"/>
        <w:widowControl/>
        <w:spacing w:before="0" w:after="160"/>
        <w:jc w:val="left"/>
      </w:pPr>
      <w:r>
        <w:t xml:space="preserve">    c. As the discount rate increases, the net present value profile slopes downward to the right.</w:t>
      </w:r>
    </w:p>
    <w:p>
      <w:pPr>
        <w:pStyle w:val="dabaaaaabaaaaabaaaaabaabaaaaaa"/>
        <w:keepNext w:val="0"/>
        <w:keepLines w:val="0"/>
        <w:pageBreakBefore w:val="0"/>
        <w:widowControl/>
        <w:spacing w:before="0" w:after="160"/>
        <w:jc w:val="left"/>
      </w:pPr>
      <w:r>
        <w:t xml:space="preserve">    d. All of these</w:t>
      </w:r>
    </w:p>
    <w:p>
      <w:pPr>
        <w:pStyle w:val="dabaaaaabaaaaabaaaaabaabaaaaaab"/>
        <w:keepNext w:val="0"/>
        <w:keepLines w:val="0"/>
        <w:pageBreakBefore w:val="0"/>
        <w:widowControl/>
        <w:spacing w:before="0" w:after="160"/>
        <w:jc w:val="left"/>
      </w:pPr>
      <w:r>
        <w:t>48. According to labour act considering health condition is</w:t>
      </w:r>
    </w:p>
    <w:p>
      <w:pPr>
        <w:pStyle w:val="dabaaaaabaaaaabaaaaabaabaaaaaaba"/>
        <w:keepNext w:val="0"/>
        <w:keepLines w:val="0"/>
        <w:pageBreakBefore w:val="0"/>
        <w:widowControl/>
        <w:spacing w:before="0" w:after="160"/>
        <w:jc w:val="left"/>
      </w:pPr>
      <w:r>
        <w:t xml:space="preserve">    a. first aid after accident</w:t>
      </w:r>
    </w:p>
    <w:p>
      <w:pPr>
        <w:pStyle w:val="dabaaaaabaaaaabaaaaabaabaaaaaabaa"/>
        <w:keepNext w:val="0"/>
        <w:keepLines w:val="0"/>
        <w:pageBreakBefore w:val="0"/>
        <w:widowControl/>
        <w:spacing w:before="0" w:after="160"/>
        <w:jc w:val="left"/>
      </w:pPr>
      <w:r>
        <w:t xml:space="preserve">    b. safety on inst. and cloth</w:t>
      </w:r>
    </w:p>
    <w:p>
      <w:pPr>
        <w:pStyle w:val="dabaaaaabaaaaabaaaaabaabaaaaaabaab"/>
        <w:keepNext w:val="0"/>
        <w:keepLines w:val="0"/>
        <w:pageBreakBefore w:val="0"/>
        <w:widowControl/>
        <w:spacing w:before="0" w:after="160"/>
        <w:jc w:val="left"/>
      </w:pPr>
      <w:r>
        <w:t xml:space="preserve">    c. education&amp; training</w:t>
      </w:r>
    </w:p>
    <w:p>
      <w:pPr>
        <w:pStyle w:val="dabaaaaabaaaaabaaaaabaabaaaaaabaaba"/>
        <w:keepNext w:val="0"/>
        <w:keepLines w:val="0"/>
        <w:pageBreakBefore w:val="0"/>
        <w:widowControl/>
        <w:spacing w:before="0" w:after="160"/>
        <w:jc w:val="left"/>
      </w:pPr>
      <w:r>
        <w:t xml:space="preserve">    d. none of the above</w:t>
      </w:r>
    </w:p>
    <w:p>
      <w:pPr>
        <w:pStyle w:val="dabaaaaabaaaaabaaaaabaabaaaaaabaabaa"/>
        <w:keepNext w:val="0"/>
        <w:keepLines w:val="0"/>
        <w:pageBreakBefore w:val="0"/>
        <w:widowControl/>
        <w:spacing w:before="0" w:after="160"/>
        <w:jc w:val="left"/>
      </w:pPr>
      <w:r>
        <w:t>49. Code of ethics should be</w:t>
      </w:r>
    </w:p>
    <w:p>
      <w:pPr>
        <w:pStyle w:val="dabaaaaabaaaaabaaaaabaabaaaaaabaabaaa"/>
        <w:keepNext w:val="0"/>
        <w:keepLines w:val="0"/>
        <w:pageBreakBefore w:val="0"/>
        <w:widowControl/>
        <w:spacing w:before="0" w:after="160"/>
        <w:jc w:val="left"/>
      </w:pPr>
      <w:r>
        <w:t xml:space="preserve">    a. comprehensive and precise</w:t>
      </w:r>
    </w:p>
    <w:p>
      <w:pPr>
        <w:pStyle w:val="dabaaaaabaaaaabaaaaabaabaaaaaabaabaaaa"/>
        <w:keepNext w:val="0"/>
        <w:keepLines w:val="0"/>
        <w:pageBreakBefore w:val="0"/>
        <w:widowControl/>
        <w:spacing w:before="0" w:after="160"/>
        <w:jc w:val="left"/>
      </w:pPr>
      <w:r>
        <w:t xml:space="preserve">    b. measure of integrity perfomance</w:t>
      </w:r>
    </w:p>
    <w:p>
      <w:pPr>
        <w:pStyle w:val="dabaaaaabaaaaabaaaaabaabaaaaaabaabaaaaa"/>
        <w:keepNext w:val="0"/>
        <w:keepLines w:val="0"/>
        <w:pageBreakBefore w:val="0"/>
        <w:widowControl/>
        <w:spacing w:before="0" w:after="160"/>
        <w:jc w:val="left"/>
      </w:pPr>
      <w:r>
        <w:t xml:space="preserve">    c. both a) and b) of above</w:t>
      </w:r>
    </w:p>
    <w:p>
      <w:pPr>
        <w:pStyle w:val="dabaaaaabaaaaabaaaaabaabaaaaaabaabaaaaab"/>
        <w:keepNext w:val="0"/>
        <w:keepLines w:val="0"/>
        <w:pageBreakBefore w:val="0"/>
        <w:widowControl/>
        <w:spacing w:before="0" w:after="160"/>
        <w:jc w:val="left"/>
      </w:pPr>
      <w:r>
        <w:t xml:space="preserve">    d. none of the above</w:t>
      </w:r>
    </w:p>
    <w:p>
      <w:pPr>
        <w:pStyle w:val="dabaaaaabaaaaabaaaaabaabaaaaaabaabaaaaaba"/>
        <w:keepNext w:val="0"/>
        <w:keepLines w:val="0"/>
        <w:pageBreakBefore w:val="0"/>
        <w:widowControl/>
        <w:spacing w:before="0" w:after="160"/>
        <w:jc w:val="left"/>
      </w:pPr>
      <w:r>
        <w:t>50. The sequence of priority in making ethical decision is (from top to bottom)</w:t>
      </w:r>
    </w:p>
    <w:p>
      <w:pPr>
        <w:pStyle w:val="dabaaaaabaaaaabaaaaabaabaaaaaabaabaaaaabaa"/>
        <w:keepNext w:val="0"/>
        <w:keepLines w:val="0"/>
        <w:pageBreakBefore w:val="0"/>
        <w:widowControl/>
        <w:spacing w:before="0" w:after="160"/>
        <w:jc w:val="left"/>
      </w:pPr>
      <w:r>
        <w:t xml:space="preserve">    a. society, profession organization, individual</w:t>
      </w:r>
    </w:p>
    <w:p>
      <w:pPr>
        <w:pStyle w:val="dabaaaaabaaaaabaaaaabaabaaaaaabaabaaaaabaaa"/>
        <w:keepNext w:val="0"/>
        <w:keepLines w:val="0"/>
        <w:pageBreakBefore w:val="0"/>
        <w:widowControl/>
        <w:spacing w:before="0" w:after="160"/>
        <w:jc w:val="left"/>
      </w:pPr>
      <w:r>
        <w:t xml:space="preserve">    b. profession, organization, individual, society.</w:t>
      </w:r>
    </w:p>
    <w:p>
      <w:pPr>
        <w:pStyle w:val="dabaaaaabaaaaabaaaaabaabaaaaaabaabaaaaabaaab"/>
        <w:keepNext w:val="0"/>
        <w:keepLines w:val="0"/>
        <w:pageBreakBefore w:val="0"/>
        <w:widowControl/>
        <w:spacing w:before="0" w:after="160"/>
        <w:jc w:val="left"/>
      </w:pPr>
      <w:r>
        <w:t xml:space="preserve">    c. individual, organization, profession, society</w:t>
      </w:r>
    </w:p>
    <w:p>
      <w:pPr>
        <w:pStyle w:val="dabaaaaabaaaaabaaaaabaabaaaaaabaabaaaaabaaaba"/>
        <w:keepNext w:val="0"/>
        <w:keepLines w:val="0"/>
        <w:pageBreakBefore w:val="0"/>
        <w:widowControl/>
        <w:spacing w:before="0" w:after="160"/>
        <w:jc w:val="left"/>
      </w:pPr>
      <w:r>
        <w:t xml:space="preserve">    d. profession, individual, organization society</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i w:val="0"/>
      <w:color w:val="000000"/>
      <w:sz w:val="22"/>
      <w:u w:val="none"/>
    </w:rPr>
  </w:style>
  <w:style w:type="paragraph" w:customStyle="1" w:styleId="baaaabaaaabaaab">
    <w:name w:val="baaaabaaaabaaab"/>
    <w:rPr>
      <w:rFonts w:ascii="Times New Roman" w:hAnsi="Times New Roman"/>
      <w:b w:val="0"/>
      <w:i w:val="0"/>
      <w:color w:val="000000"/>
      <w:sz w:val="22"/>
      <w:u w:val="none"/>
    </w:rPr>
  </w:style>
  <w:style w:type="paragraph" w:customStyle="1" w:styleId="baaaabaaaabaaaba">
    <w:name w:val="baaaabaaaabaaaba"/>
    <w:rPr>
      <w:rFonts w:ascii="Times New Roman" w:hAnsi="Times New Roman"/>
      <w:b w:val="0"/>
      <w:i w:val="0"/>
      <w:color w:val="000000"/>
      <w:sz w:val="22"/>
      <w:u w:val="none"/>
    </w:rPr>
  </w:style>
  <w:style w:type="paragraph" w:customStyle="1" w:styleId="baaaabaaaabaaabaa">
    <w:name w:val="baaaabaaaabaaabaa"/>
    <w:rPr>
      <w:rFonts w:ascii="Times New Roman" w:hAnsi="Times New Roman"/>
      <w:b w:val="0"/>
      <w:i w:val="0"/>
      <w:color w:val="000000"/>
      <w:sz w:val="22"/>
      <w:u w:val="none"/>
    </w:rPr>
  </w:style>
  <w:style w:type="paragraph" w:customStyle="1" w:styleId="baaaabaaaabaaabaaa">
    <w:name w:val="baaaabaaaabaaabaaa"/>
    <w:rPr>
      <w:rFonts w:ascii="Times New Roman" w:hAnsi="Times New Roman"/>
      <w:b w:val="0"/>
      <w:i w:val="0"/>
      <w:color w:val="000000"/>
      <w:sz w:val="22"/>
      <w:u w:val="none"/>
    </w:rPr>
  </w:style>
  <w:style w:type="paragraph" w:customStyle="1" w:styleId="baaaabaaaabaaabaaaa">
    <w:name w:val="baaaabaaaabaaabaaaa"/>
    <w:rPr>
      <w:rFonts w:ascii="Times New Roman" w:hAnsi="Times New Roman"/>
      <w:b w:val="0"/>
      <w:i w:val="0"/>
      <w:color w:val="000000"/>
      <w:sz w:val="22"/>
      <w:u w:val="none"/>
    </w:rPr>
  </w:style>
  <w:style w:type="paragraph" w:customStyle="1" w:styleId="baaaabaaaabaaabaaaaa">
    <w:name w:val="baaaabaaaabaaabaaaaa"/>
    <w:rPr>
      <w:rFonts w:ascii="Times New Roman" w:hAnsi="Times New Roman"/>
      <w:b/>
      <w:i w:val="0"/>
      <w:color w:val="000000"/>
      <w:sz w:val="22"/>
      <w:u w:val="none"/>
    </w:rPr>
  </w:style>
  <w:style w:type="paragraph" w:customStyle="1" w:styleId="baaaabaaaabaaabaaaaab">
    <w:name w:val="baaaabaaaabaaabaaaaab"/>
    <w:rPr>
      <w:rFonts w:ascii="Times New Roman" w:hAnsi="Times New Roman"/>
      <w:b w:val="0"/>
      <w:i w:val="0"/>
      <w:color w:val="000000"/>
      <w:sz w:val="22"/>
      <w:u w:val="none"/>
    </w:rPr>
  </w:style>
  <w:style w:type="paragraph" w:customStyle="1" w:styleId="baaaabaaaabaaabaaaaaba">
    <w:name w:val="baaaabaaaabaaabaaaaaba"/>
    <w:rPr>
      <w:rFonts w:ascii="Times New Roman" w:hAnsi="Times New Roman"/>
      <w:b w:val="0"/>
      <w:i w:val="0"/>
      <w:color w:val="000000"/>
      <w:sz w:val="22"/>
      <w:u w:val="none"/>
    </w:rPr>
  </w:style>
  <w:style w:type="paragraph" w:customStyle="1" w:styleId="baaaabaaaabaaabaaaaabaa">
    <w:name w:val="baaaabaaaabaaabaaaaabaa"/>
    <w:rPr>
      <w:rFonts w:ascii="Times New Roman" w:hAnsi="Times New Roman"/>
      <w:b w:val="0"/>
      <w:i w:val="0"/>
      <w:color w:val="000000"/>
      <w:sz w:val="22"/>
      <w:u w:val="none"/>
    </w:rPr>
  </w:style>
  <w:style w:type="paragraph" w:customStyle="1" w:styleId="baaaabaaaabaaabaaaaabaaa">
    <w:name w:val="baaaabaaaabaaabaaaaabaaa"/>
    <w:rPr>
      <w:rFonts w:ascii="Times New Roman" w:hAnsi="Times New Roman"/>
      <w:b w:val="0"/>
      <w:i w:val="0"/>
      <w:color w:val="000000"/>
      <w:sz w:val="22"/>
      <w:u w:val="none"/>
    </w:rPr>
  </w:style>
  <w:style w:type="paragraph" w:customStyle="1" w:styleId="baaaabaaaabaaabaaaaabaaaa">
    <w:name w:val="baaaabaaaabaaabaaaaabaaaa"/>
    <w:rPr>
      <w:rFonts w:ascii="Times New Roman" w:hAnsi="Times New Roman"/>
      <w:b/>
      <w:i w:val="0"/>
      <w:color w:val="000000"/>
      <w:sz w:val="22"/>
      <w:u w:val="none"/>
    </w:rPr>
  </w:style>
  <w:style w:type="paragraph" w:customStyle="1" w:styleId="baaaabaaaabaaabaaaaabaaaab">
    <w:name w:val="baaaabaaaabaaabaaaaabaaaab"/>
    <w:rPr>
      <w:rFonts w:ascii="Times New Roman" w:hAnsi="Times New Roman"/>
      <w:b w:val="0"/>
      <w:i w:val="0"/>
      <w:color w:val="000000"/>
      <w:sz w:val="22"/>
      <w:u w:val="none"/>
    </w:rPr>
  </w:style>
  <w:style w:type="paragraph" w:customStyle="1" w:styleId="baaaabaaaabaaabaaaaabaaaaba">
    <w:name w:val="baaaabaaaabaaabaaaaabaaaaba"/>
    <w:rPr>
      <w:rFonts w:ascii="Times New Roman" w:hAnsi="Times New Roman"/>
      <w:b w:val="0"/>
      <w:i w:val="0"/>
      <w:color w:val="000000"/>
      <w:sz w:val="22"/>
      <w:u w:val="none"/>
    </w:rPr>
  </w:style>
  <w:style w:type="paragraph" w:customStyle="1" w:styleId="baaaabaaaabaaabaaaaabaaaabaa">
    <w:name w:val="baaaabaaaabaaabaaaaabaaaabaa"/>
    <w:rPr>
      <w:rFonts w:ascii="Times New Roman" w:hAnsi="Times New Roman"/>
      <w:b/>
      <w:i w:val="0"/>
      <w:color w:val="000000"/>
      <w:sz w:val="22"/>
      <w:u w:val="none"/>
    </w:rPr>
  </w:style>
  <w:style w:type="paragraph" w:customStyle="1" w:styleId="baaaabaaaabaaabaaaaabaaaabaab">
    <w:name w:val="baaaabaaaabaaabaaaaabaaaabaab"/>
    <w:rPr>
      <w:rFonts w:ascii="Times New Roman" w:hAnsi="Times New Roman"/>
      <w:b w:val="0"/>
      <w:i w:val="0"/>
      <w:color w:val="000000"/>
      <w:sz w:val="22"/>
      <w:u w:val="none"/>
    </w:rPr>
  </w:style>
  <w:style w:type="paragraph" w:customStyle="1" w:styleId="baaaabaaaabaaabaaaaabaaaabaaba">
    <w:name w:val="baaaabaaaabaaabaaaaabaaaabaaba"/>
    <w:rPr>
      <w:rFonts w:ascii="Times New Roman" w:hAnsi="Times New Roman"/>
      <w:b w:val="0"/>
      <w:i w:val="0"/>
      <w:color w:val="000000"/>
      <w:sz w:val="22"/>
      <w:u w:val="none"/>
    </w:rPr>
  </w:style>
  <w:style w:type="paragraph" w:customStyle="1" w:styleId="baaaabaaaabaaabaaaaabaaaabaabaa">
    <w:name w:val="baaaabaaaabaaabaaaaabaaaabaabaa"/>
    <w:rPr>
      <w:rFonts w:ascii="Times New Roman" w:hAnsi="Times New Roman"/>
      <w:b w:val="0"/>
      <w:i w:val="0"/>
      <w:color w:val="000000"/>
      <w:sz w:val="22"/>
      <w:u w:val="none"/>
    </w:rPr>
  </w:style>
  <w:style w:type="paragraph" w:customStyle="1" w:styleId="baaaabaaaabaaabaaaaabaaaabaabaaa">
    <w:name w:val="baaaabaaaabaaabaaaaabaaaabaabaaa"/>
    <w:rPr>
      <w:rFonts w:ascii="Times New Roman" w:hAnsi="Times New Roman"/>
      <w:b w:val="0"/>
      <w:i w:val="0"/>
      <w:color w:val="000000"/>
      <w:sz w:val="22"/>
      <w:u w:val="none"/>
    </w:rPr>
  </w:style>
  <w:style w:type="paragraph" w:customStyle="1" w:styleId="baaaabaaaabaaabaaaaabaaaabaabaaaa">
    <w:name w:val="baaaabaaaabaaabaaaaabaaaabaabaaaa"/>
    <w:rPr>
      <w:rFonts w:ascii="Times New Roman" w:hAnsi="Times New Roman"/>
      <w:b w:val="0"/>
      <w:i w:val="0"/>
      <w:color w:val="000000"/>
      <w:sz w:val="22"/>
      <w:u w:val="none"/>
    </w:rPr>
  </w:style>
  <w:style w:type="paragraph" w:customStyle="1" w:styleId="baaaabaaaabaaabaaaaabaaaabaabaaaaa">
    <w:name w:val="baaaabaaaabaaabaaaaabaaaabaabaaaaa"/>
    <w:rPr>
      <w:rFonts w:ascii="Times New Roman" w:hAnsi="Times New Roman"/>
      <w:b/>
      <w:i w:val="0"/>
      <w:color w:val="000000"/>
      <w:sz w:val="22"/>
      <w:u w:val="none"/>
    </w:rPr>
  </w:style>
  <w:style w:type="paragraph" w:customStyle="1" w:styleId="baaaabaaaabaaabaaaaabaaaabaabaaaaab">
    <w:name w:val="baaaabaaaabaaabaaaaabaaaabaabaaaaab"/>
    <w:rPr>
      <w:rFonts w:ascii="Times New Roman" w:hAnsi="Times New Roman"/>
      <w:b w:val="0"/>
      <w:i w:val="0"/>
      <w:color w:val="000000"/>
      <w:sz w:val="22"/>
      <w:u w:val="none"/>
    </w:rPr>
  </w:style>
  <w:style w:type="paragraph" w:customStyle="1" w:styleId="baaaabaaaabaaabaaaaabaaaabaabaaaaaba">
    <w:name w:val="baaaabaaaabaaabaaaaabaaaabaabaaaaaba"/>
    <w:rPr>
      <w:rFonts w:ascii="Times New Roman" w:hAnsi="Times New Roman"/>
      <w:b w:val="0"/>
      <w:i w:val="0"/>
      <w:color w:val="000000"/>
      <w:sz w:val="22"/>
      <w:u w:val="none"/>
    </w:rPr>
  </w:style>
  <w:style w:type="paragraph" w:customStyle="1" w:styleId="baaaabaaaabaaabaaaaabaaaabaabaaaaabaa">
    <w:name w:val="baaaabaaaabaaabaaaaabaaaabaabaaaaabaa"/>
    <w:rPr>
      <w:rFonts w:ascii="Times New Roman" w:hAnsi="Times New Roman"/>
      <w:b/>
      <w:i w:val="0"/>
      <w:color w:val="000000"/>
      <w:sz w:val="22"/>
      <w:u w:val="none"/>
    </w:rPr>
  </w:style>
  <w:style w:type="paragraph" w:customStyle="1" w:styleId="baaaabaaaabaaabaaaaabaaaabaabaaaaabaab">
    <w:name w:val="baaaabaaaabaaabaaaaabaaaabaabaaaaabaab"/>
    <w:rPr>
      <w:rFonts w:ascii="Times New Roman" w:hAnsi="Times New Roman"/>
      <w:b w:val="0"/>
      <w:i w:val="0"/>
      <w:color w:val="000000"/>
      <w:sz w:val="22"/>
      <w:u w:val="none"/>
    </w:rPr>
  </w:style>
  <w:style w:type="paragraph" w:customStyle="1" w:styleId="baaaabaaaabaaabaaaaabaaaabaabaaaaabaaba">
    <w:name w:val="baaaabaaaabaaabaaaaabaaaabaabaaaaabaaba"/>
    <w:rPr>
      <w:rFonts w:ascii="Times New Roman" w:hAnsi="Times New Roman"/>
      <w:b w:val="0"/>
      <w:i w:val="0"/>
      <w:color w:val="000000"/>
      <w:sz w:val="22"/>
      <w:u w:val="none"/>
    </w:rPr>
  </w:style>
  <w:style w:type="paragraph" w:customStyle="1" w:styleId="baaaabaaaabaaabaaaaabaaaabaabaaaaabaabaa">
    <w:name w:val="baaaabaaaabaaabaaaaabaaaabaabaaaaabaabaa"/>
    <w:rPr>
      <w:rFonts w:ascii="Times New Roman" w:hAnsi="Times New Roman"/>
      <w:b w:val="0"/>
      <w:i w:val="0"/>
      <w:color w:val="000000"/>
      <w:sz w:val="22"/>
      <w:u w:val="none"/>
    </w:rPr>
  </w:style>
  <w:style w:type="paragraph" w:customStyle="1" w:styleId="baaaabaaaabaaabaaaaabaaaabaabaaaaabaabaaa">
    <w:name w:val="baaaabaaaabaaabaaaaabaaaabaabaaaaabaabaaa"/>
    <w:rPr>
      <w:rFonts w:ascii="Times New Roman" w:hAnsi="Times New Roman"/>
      <w:b w:val="0"/>
      <w:i w:val="0"/>
      <w:color w:val="000000"/>
      <w:sz w:val="22"/>
      <w:u w:val="none"/>
    </w:rPr>
  </w:style>
  <w:style w:type="paragraph" w:customStyle="1" w:styleId="baaaabaaaabaaabaaaaabaaaabaabaaaaabaabaaaa">
    <w:name w:val="baaaabaaaabaaabaaaaabaaaabaabaaaaabaabaaaa"/>
    <w:rPr>
      <w:rFonts w:ascii="Times New Roman" w:hAnsi="Times New Roman"/>
      <w:b w:val="0"/>
      <w:i w:val="0"/>
      <w:color w:val="000000"/>
      <w:sz w:val="22"/>
      <w:u w:val="none"/>
    </w:rPr>
  </w:style>
  <w:style w:type="paragraph" w:customStyle="1" w:styleId="baaaabaaaabaaabaaaaabaaaabaabaaaaabaabaaaaa">
    <w:name w:val="baaaabaaaabaaabaaaaabaaaabaabaaaaabaabaaaaa"/>
    <w:rPr>
      <w:rFonts w:ascii="Times New Roman" w:hAnsi="Times New Roman"/>
      <w:b w:val="0"/>
      <w:i w:val="0"/>
      <w:color w:val="000000"/>
      <w:sz w:val="22"/>
      <w:u w:val="none"/>
    </w:rPr>
  </w:style>
  <w:style w:type="paragraph" w:customStyle="1" w:styleId="baaaabaaaabaaabaaaaabaaaabaabaaaaabaabaaaaaa">
    <w:name w:val="baaaabaaaabaaabaaaaabaaaabaabaaaaabaabaaaaaa"/>
    <w:rPr>
      <w:rFonts w:ascii="Times New Roman" w:hAnsi="Times New Roman"/>
      <w:b w:val="0"/>
      <w:i w:val="0"/>
      <w:color w:val="000000"/>
      <w:sz w:val="22"/>
      <w:u w:val="none"/>
    </w:rPr>
  </w:style>
  <w:style w:type="paragraph" w:customStyle="1" w:styleId="baaaabaaaabaaabaaaaabaaaabaabaaaaabaabaaaaaaa">
    <w:name w:val="baaaabaaaabaaabaaaaabaaaabaabaaaaabaabaaaaaaa"/>
    <w:rPr>
      <w:rFonts w:ascii="Times New Roman" w:hAnsi="Times New Roman"/>
      <w:b/>
      <w:i w:val="0"/>
      <w:color w:val="000000"/>
      <w:sz w:val="22"/>
      <w:u w:val="none"/>
    </w:rPr>
  </w:style>
  <w:style w:type="paragraph" w:customStyle="1" w:styleId="baaaabaaaabaaabaaaaabaaaabaabaaaaabaabaaaaaaab">
    <w:name w:val="baaaabaaaabaaabaaaaabaaaabaabaaaaabaabaaaaaaab"/>
    <w:rPr>
      <w:rFonts w:ascii="Times New Roman" w:hAnsi="Times New Roman"/>
      <w:b w:val="0"/>
      <w:i w:val="0"/>
      <w:color w:val="000000"/>
      <w:sz w:val="22"/>
      <w:u w:val="none"/>
    </w:rPr>
  </w:style>
  <w:style w:type="paragraph" w:customStyle="1" w:styleId="baaaabaaaabaaabaaaaabaaaabaabaaaaabaabaaaaaaaba">
    <w:name w:val="baaaabaaaabaaabaaaaabaaaabaabaaaaabaabaaaaaaaba"/>
    <w:rPr>
      <w:rFonts w:ascii="Times New Roman" w:hAnsi="Times New Roman"/>
      <w:b w:val="0"/>
      <w:i w:val="0"/>
      <w:color w:val="000000"/>
      <w:sz w:val="22"/>
      <w:u w:val="none"/>
    </w:rPr>
  </w:style>
  <w:style w:type="paragraph" w:customStyle="1" w:styleId="baaaabaaaabaaabaaaaabaaaabaabaaaaabaabaaaaaaabaa">
    <w:name w:val="baaaabaaaabaaabaaaaabaaaabaabaaaaabaabaaaaaaabaa"/>
    <w:rPr>
      <w:rFonts w:ascii="Times New Roman" w:hAnsi="Times New Roman"/>
      <w:b w:val="0"/>
      <w:i w:val="0"/>
      <w:color w:val="000000"/>
      <w:sz w:val="22"/>
      <w:u w:val="none"/>
    </w:rPr>
  </w:style>
  <w:style w:type="paragraph" w:customStyle="1" w:styleId="baaaabaaaabaaabaaaaabaaaabaabaaaaabaabaaaaaaabaaa">
    <w:name w:val="baaaabaaaabaaabaaaaabaaaabaabaaaaabaabaaaaaaabaaa"/>
    <w:rPr>
      <w:rFonts w:ascii="Times New Roman" w:hAnsi="Times New Roman"/>
      <w:b/>
      <w:i w:val="0"/>
      <w:color w:val="000000"/>
      <w:sz w:val="22"/>
      <w:u w:val="none"/>
    </w:rPr>
  </w:style>
  <w:style w:type="paragraph" w:customStyle="1" w:styleId="baaaabaaaabaaabaaaaabaaaabaabaaaaabaabaaaaaaabaaab">
    <w:name w:val="baaaabaaaabaaabaaaaabaaaabaabaaaaabaabaaaaaaabaaab"/>
    <w:rPr>
      <w:rFonts w:ascii="Times New Roman" w:hAnsi="Times New Roman"/>
      <w:b w:val="0"/>
      <w:i w:val="0"/>
      <w:color w:val="000000"/>
      <w:sz w:val="22"/>
      <w:u w:val="none"/>
    </w:rPr>
  </w:style>
  <w:style w:type="paragraph" w:customStyle="1" w:styleId="baaaabaaaabaaabaaaaabaaaabaabaaaaabaabaaaaaaabaaaba">
    <w:name w:val="baaaabaaaabaaabaaaaabaaaabaabaaaaabaabaaaaaaabaaaba"/>
    <w:rPr>
      <w:rFonts w:ascii="Times New Roman" w:hAnsi="Times New Roman"/>
      <w:b w:val="0"/>
      <w:i w:val="0"/>
      <w:color w:val="000000"/>
      <w:sz w:val="22"/>
      <w:u w:val="none"/>
    </w:rPr>
  </w:style>
  <w:style w:type="paragraph" w:customStyle="1" w:styleId="baaaabaaaabaaabaaaaabaaaabaabaaaaabaabaaaaaaabaaabaa">
    <w:name w:val="baaaabaaaabaaabaaaaabaaaabaabaaaaabaabaaaaaaabaaabaa"/>
    <w:rPr>
      <w:rFonts w:ascii="Times New Roman" w:hAnsi="Times New Roman"/>
      <w:b w:val="0"/>
      <w:i w:val="0"/>
      <w:color w:val="000000"/>
      <w:sz w:val="22"/>
      <w:u w:val="none"/>
    </w:rPr>
  </w:style>
  <w:style w:type="paragraph" w:customStyle="1" w:styleId="baaaabaaaabaaabaaaaabaaaabaabaaaaabaabaaaaaaabaaabaaa">
    <w:name w:val="baaaabaaaabaaabaaaaabaaaabaabaaaaabaabaaaaaaabaaabaaa"/>
    <w:rPr>
      <w:rFonts w:ascii="Times New Roman" w:hAnsi="Times New Roman"/>
      <w:b w:val="0"/>
      <w:i w:val="0"/>
      <w:color w:val="000000"/>
      <w:sz w:val="22"/>
      <w:u w:val="none"/>
    </w:rPr>
  </w:style>
  <w:style w:type="paragraph" w:customStyle="1" w:styleId="baaaabaaaabaaabaaaaabaaaabaabaaaaabaabaaaaaaabaaabaaaa">
    <w:name w:val="baaaabaaaabaaabaaaaabaaaabaabaaaaabaabaaaaaaabaaabaaaa"/>
    <w:rPr>
      <w:rFonts w:ascii="Times New Roman" w:hAnsi="Times New Roman"/>
      <w:b w:val="0"/>
      <w:i w:val="0"/>
      <w:color w:val="000000"/>
      <w:sz w:val="22"/>
      <w:u w:val="none"/>
    </w:rPr>
  </w:style>
  <w:style w:type="paragraph" w:customStyle="1" w:styleId="baaaabaaaabaaabaaaaabaaaabaabaaaaabaabaaaaaaabaaabaaaaa">
    <w:name w:val="baaaabaaaabaaabaaaaabaaaabaabaaaaabaabaaaaaaabaaabaaaaa"/>
    <w:rPr>
      <w:rFonts w:ascii="Times New Roman" w:hAnsi="Times New Roman"/>
      <w:b/>
      <w:i w:val="0"/>
      <w:color w:val="000000"/>
      <w:sz w:val="22"/>
      <w:u w:val="none"/>
    </w:rPr>
  </w:style>
  <w:style w:type="paragraph" w:customStyle="1" w:styleId="baaaabaaaabaaabaaaaabaaaabaabaaaaabaabaaaaaaabaaabaaaaab">
    <w:name w:val="baaaabaaaabaaabaaaaabaaaabaabaaaaabaabaaaaaaabaaabaaaaab"/>
    <w:rPr>
      <w:rFonts w:ascii="Times New Roman" w:hAnsi="Times New Roman"/>
      <w:b w:val="0"/>
      <w:i w:val="0"/>
      <w:color w:val="000000"/>
      <w:sz w:val="22"/>
      <w:u w:val="none"/>
    </w:rPr>
  </w:style>
  <w:style w:type="paragraph" w:customStyle="1" w:styleId="baaaabaaaabaaabaaaaabaaaabaabaaaaabaabaaaaaaabaaabaaaaaba">
    <w:name w:val="baaaabaaaabaaabaaaaabaaaabaabaaaaabaabaaaaaaabaaabaaaaaba"/>
    <w:rPr>
      <w:rFonts w:ascii="Times New Roman" w:hAnsi="Times New Roman"/>
      <w:b w:val="0"/>
      <w:i w:val="0"/>
      <w:color w:val="000000"/>
      <w:sz w:val="22"/>
      <w:u w:val="none"/>
    </w:rPr>
  </w:style>
  <w:style w:type="paragraph" w:customStyle="1" w:styleId="baaaabaaaabaaabaaaaabaaaabaabaaaaabaabaaaaaaabaaabaaaaabaa">
    <w:name w:val="baaaabaaaabaaabaaaaabaaaabaabaaaaabaabaaaaaaabaaabaaaaabaa"/>
    <w:rPr>
      <w:rFonts w:ascii="Times New Roman" w:hAnsi="Times New Roman"/>
      <w:b/>
      <w:i w:val="0"/>
      <w:color w:val="000000"/>
      <w:sz w:val="22"/>
      <w:u w:val="none"/>
    </w:rPr>
  </w:style>
  <w:style w:type="paragraph" w:customStyle="1" w:styleId="baaaabaaaabaaabaaaaabaaaabaabaaaaabaabaaaaaaabaaabaaaaabaab">
    <w:name w:val="baaaabaaaabaaabaaaaabaaaabaabaaaaabaabaaaaaaabaaabaaaaabaab"/>
    <w:rPr>
      <w:rFonts w:ascii="Times New Roman" w:hAnsi="Times New Roman"/>
      <w:b w:val="0"/>
      <w:i w:val="0"/>
      <w:color w:val="000000"/>
      <w:sz w:val="22"/>
      <w:u w:val="none"/>
    </w:rPr>
  </w:style>
  <w:style w:type="paragraph" w:customStyle="1" w:styleId="baaaabaaaabaaabaaaaabaaaabaabaaaaabaabaaaaaaabaaabaaaaabaaba">
    <w:name w:val="baaaabaaaabaaabaaaaabaaaabaabaaaaabaabaaaaaaabaaabaaaaabaaba"/>
    <w:rPr>
      <w:rFonts w:ascii="Times New Roman" w:hAnsi="Times New Roman"/>
      <w:b w:val="0"/>
      <w:i w:val="0"/>
      <w:color w:val="000000"/>
      <w:sz w:val="22"/>
      <w:u w:val="none"/>
    </w:rPr>
  </w:style>
  <w:style w:type="paragraph" w:customStyle="1" w:styleId="baaaabaaaabaaabaaaaabaaaabaabaaaaabaabaaaaaaabaaabaaaaabaabaa">
    <w:name w:val="baaaabaaaabaaabaaaaabaaaabaabaaaaabaabaaaaaaabaaabaaaaabaabaa"/>
    <w:rPr>
      <w:rFonts w:ascii="Times New Roman" w:hAnsi="Times New Roman"/>
      <w:b w:val="0"/>
      <w:i w:val="0"/>
      <w:color w:val="000000"/>
      <w:sz w:val="22"/>
      <w:u w:val="none"/>
    </w:rPr>
  </w:style>
  <w:style w:type="paragraph" w:customStyle="1" w:styleId="baaaabaaaabaaabaaaaabaaaabaabaaaaabaabaaaaaaabaaabaaaaabaabaaa">
    <w:name w:val="baaaabaaaabaaabaaaaabaaaabaabaaaaabaabaaaaaaabaaabaaaaabaabaaa"/>
    <w:rPr>
      <w:rFonts w:ascii="Times New Roman" w:hAnsi="Times New Roman"/>
      <w:b/>
      <w:i w:val="0"/>
      <w:color w:val="000000"/>
      <w:sz w:val="22"/>
      <w:u w:val="none"/>
    </w:rPr>
  </w:style>
  <w:style w:type="paragraph" w:customStyle="1" w:styleId="baaaabaaaabaaabaaaaabaaaabaabaaaaabaabaaaaaaabaaabaaaaabaabaaab">
    <w:name w:val="baaaabaaaabaaabaaaaabaaaabaabaaaaabaabaaaaaaabaaabaaaaabaabaaab"/>
    <w:rPr>
      <w:rFonts w:ascii="Times New Roman" w:hAnsi="Times New Roman"/>
      <w:b w:val="0"/>
      <w:i w:val="0"/>
      <w:color w:val="000000"/>
      <w:sz w:val="22"/>
      <w:u w:val="none"/>
    </w:rPr>
  </w:style>
  <w:style w:type="paragraph" w:customStyle="1" w:styleId="baaaabaaaabaaabaaaaabaaaabaabaaaaabaabaaaaaaabaaabaaaaabaabaaaba">
    <w:name w:val="baaaabaaaabaaabaaaaabaaaabaabaaaaabaabaaaaaaabaaabaaaaabaabaaaba"/>
    <w:rPr>
      <w:rFonts w:ascii="Times New Roman" w:hAnsi="Times New Roman"/>
      <w:b w:val="0"/>
      <w:i w:val="0"/>
      <w:color w:val="000000"/>
      <w:sz w:val="22"/>
      <w:u w:val="none"/>
    </w:rPr>
  </w:style>
  <w:style w:type="paragraph" w:customStyle="1" w:styleId="baaaabaaaabaaabaaaaabaaaabaabaaaaabaabaaaaaaabaaabaaaaabaabaaabaa">
    <w:name w:val="baaaabaaaabaaabaaaaabaaaabaabaaaaabaabaaaaaaabaaabaaaaabaabaaabaa"/>
    <w:rPr>
      <w:rFonts w:ascii="Times New Roman" w:hAnsi="Times New Roman"/>
      <w:b w:val="0"/>
      <w:i w:val="0"/>
      <w:color w:val="000000"/>
      <w:sz w:val="22"/>
      <w:u w:val="none"/>
    </w:rPr>
  </w:style>
  <w:style w:type="paragraph" w:customStyle="1" w:styleId="baaaabaaaabaaabaaaaabaaaabaabaaaaabaabaaaaaaabaaabaaaaabaabaaabaaa">
    <w:name w:val="baaaabaaaabaaabaaaaabaaaabaabaaaaabaabaaaaaaabaaabaaaaabaabaaabaaa"/>
    <w:rPr>
      <w:rFonts w:ascii="Times New Roman" w:hAnsi="Times New Roman"/>
      <w:b w:val="0"/>
      <w:i w:val="0"/>
      <w:color w:val="000000"/>
      <w:sz w:val="22"/>
      <w:u w:val="none"/>
    </w:rPr>
  </w:style>
  <w:style w:type="paragraph" w:customStyle="1" w:styleId="baaaabaaaabaaabaaaaabaaaabaabaaaaabaabaaaaaaabaaabaaaaabaabaaabaaaa">
    <w:name w:val="baaaabaaaabaaabaaaaabaaaabaabaaaaabaabaaaaaaabaaabaaaaabaabaaabaaaa"/>
    <w:rPr>
      <w:rFonts w:ascii="Times New Roman" w:hAnsi="Times New Roman"/>
      <w:b w:val="0"/>
      <w:i w:val="0"/>
      <w:color w:val="000000"/>
      <w:sz w:val="22"/>
      <w:u w:val="none"/>
    </w:rPr>
  </w:style>
  <w:style w:type="paragraph" w:customStyle="1" w:styleId="baaaabaaaabaaabaaaaabaaaabaabaaaaabaabaaaaaaabaaabaaaaabaabaaabaaaaa">
    <w:name w:val="baaaabaaaabaaabaaaaabaaaabaabaaaaabaabaaaaaaabaaabaaaaabaabaaabaaaaa"/>
    <w:rPr>
      <w:rFonts w:ascii="Times New Roman" w:hAnsi="Times New Roman"/>
      <w:b w:val="0"/>
      <w:i w:val="0"/>
      <w:color w:val="000000"/>
      <w:sz w:val="22"/>
      <w:u w:val="none"/>
    </w:rPr>
  </w:style>
  <w:style w:type="paragraph" w:customStyle="1" w:styleId="baaaabaaaabaaabaaaaabaaaabaabaaaaabaabaaaaaaabaaabaaaaabaabaaabaaaaaa">
    <w:name w:val="baaaabaaaabaaabaaaaabaaaabaabaaaaabaabaaaaaaabaaabaaaaabaabaaabaaaaaa"/>
    <w:rPr>
      <w:rFonts w:ascii="Times New Roman" w:hAnsi="Times New Roman"/>
      <w:b w:val="0"/>
      <w:i w:val="0"/>
      <w:color w:val="000000"/>
      <w:sz w:val="22"/>
      <w:u w:val="none"/>
    </w:rPr>
  </w:style>
  <w:style w:type="paragraph" w:customStyle="1" w:styleId="baaaabaaaabaaabaaaaabaaaabaabaaaaabaabaaaaaaabaaabaaaaabaabaaabaaaaaaa">
    <w:name w:val="baaaabaaaabaaabaaaaabaaaabaabaaaaabaabaaaaaaabaaabaaaaabaabaaabaaaaaaa"/>
    <w:rPr>
      <w:rFonts w:ascii="Times New Roman" w:hAnsi="Times New Roman"/>
      <w:b/>
      <w:i w:val="0"/>
      <w:color w:val="000000"/>
      <w:sz w:val="22"/>
      <w:u w:val="none"/>
    </w:rPr>
  </w:style>
  <w:style w:type="paragraph" w:customStyle="1" w:styleId="baaaabaaaabaaabaaaaabaaaabaabaaaaabaabaaaaaaabaaabaaaaabaabaaabaaaaaaab">
    <w:name w:val="baaaabaaaabaaabaaaaabaaaabaabaaaaabaabaaaaaaabaaabaaaaabaabaaabaaaaaaab"/>
    <w:rPr>
      <w:rFonts w:ascii="Times New Roman" w:hAnsi="Times New Roman"/>
      <w:b w:val="0"/>
      <w:i w:val="0"/>
      <w:color w:val="000000"/>
      <w:sz w:val="22"/>
      <w:u w:val="none"/>
    </w:rPr>
  </w:style>
  <w:style w:type="paragraph" w:customStyle="1" w:styleId="baaaabaaaabaaabaaaaabaaaabaabaaaaabaabaaaaaaabaaabaaaaabaabaaabaaaaaaaba">
    <w:name w:val="baaaabaaaabaaabaaaaabaaaabaabaaaaabaabaaaaaaabaaabaaaaabaabaaabaaaaaaaba"/>
    <w:rPr>
      <w:rFonts w:ascii="Times New Roman" w:hAnsi="Times New Roman"/>
      <w:b w:val="0"/>
      <w:i w:val="0"/>
      <w:color w:val="000000"/>
      <w:sz w:val="22"/>
      <w:u w:val="none"/>
    </w:rPr>
  </w:style>
  <w:style w:type="paragraph" w:customStyle="1" w:styleId="baaaabaaaabaaabaaaaabaaaabaabaaaaabaabaaaaaaabaaabaaaaabaabaaabaaaaaaabaa">
    <w:name w:val="baaaabaaaabaaabaaaaabaaaabaabaaaaabaabaaaaaaabaaabaaaaabaabaaabaaaaaaabaa"/>
    <w:rPr>
      <w:rFonts w:ascii="Times New Roman" w:hAnsi="Times New Roman"/>
      <w:b w:val="0"/>
      <w:i w:val="0"/>
      <w:color w:val="000000"/>
      <w:sz w:val="22"/>
      <w:u w:val="none"/>
    </w:rPr>
  </w:style>
  <w:style w:type="paragraph" w:customStyle="1" w:styleId="baaaabaaaabaaabaaaaabaaaabaabaaaaabaabaaaaaaabaaabaaaaabaabaaabaaaaaaabaaa">
    <w:name w:val="baaaabaaaabaaabaaaaabaaaabaabaaaaabaabaaaaaaabaaabaaaaabaabaaabaaaaaaabaaa"/>
    <w:rPr>
      <w:rFonts w:ascii="Times New Roman" w:hAnsi="Times New Roman"/>
      <w:b w:val="0"/>
      <w:i w:val="0"/>
      <w:color w:val="000000"/>
      <w:sz w:val="22"/>
      <w:u w:val="none"/>
    </w:rPr>
  </w:style>
  <w:style w:type="paragraph" w:customStyle="1" w:styleId="baaaabaaaabaaabaaaaabaaaabaabaaaaabaabaaaaaaabaaabaaaaabaabaaabaaaaaaabaaaa">
    <w:name w:val="baaaabaaaabaaabaaaaabaaaabaabaaaaabaabaaaaaaabaaabaaaaabaabaaabaaaaaaabaaaa"/>
    <w:rPr>
      <w:rFonts w:ascii="Times New Roman" w:hAnsi="Times New Roman"/>
      <w:b/>
      <w:i w:val="0"/>
      <w:color w:val="000000"/>
      <w:sz w:val="22"/>
      <w:u w:val="none"/>
    </w:rPr>
  </w:style>
  <w:style w:type="paragraph" w:customStyle="1" w:styleId="baaaabaaaabaaabaaaaabaaaabaabaaaaabaabaaaaaaabaaabaaaaabaabaaabaaaaaaabaaaab">
    <w:name w:val="baaaabaaaabaaabaaaaabaaaabaabaaaaabaabaaaaaaabaaabaaaaabaabaaabaaaaaaabaaaab"/>
    <w:rPr>
      <w:rFonts w:ascii="Times New Roman" w:hAnsi="Times New Roman"/>
      <w:b w:val="0"/>
      <w:i w:val="0"/>
      <w:color w:val="000000"/>
      <w:sz w:val="22"/>
      <w:u w:val="none"/>
    </w:rPr>
  </w:style>
  <w:style w:type="paragraph" w:customStyle="1" w:styleId="baaaabaaaabaaabaaaaabaaaabaabaaaaabaabaaaaaaabaaabaaaaabaabaaabaaaaaaabaaaaba">
    <w:name w:val="baaaabaaaabaaabaaaaabaaaabaabaaaaabaabaaaaaaabaaabaaaaabaabaaabaaaaaaabaaaaba"/>
    <w:rPr>
      <w:rFonts w:ascii="Times New Roman" w:hAnsi="Times New Roman"/>
      <w:b w:val="0"/>
      <w:i w:val="0"/>
      <w:color w:val="000000"/>
      <w:sz w:val="22"/>
      <w:u w:val="none"/>
    </w:rPr>
  </w:style>
  <w:style w:type="paragraph" w:customStyle="1" w:styleId="baaaabaaaabaaabaaaaabaaaabaabaaaaabaabaaaaaaabaaabaaaaabaabaaabaaaaaaabaaaabaa">
    <w:name w:val="baaaabaaaabaaabaaaaabaaaabaabaaaaabaabaaaaaaabaaabaaaaabaabaaabaaaaaaabaaaabaa"/>
    <w:rPr>
      <w:rFonts w:ascii="Times New Roman" w:hAnsi="Times New Roman"/>
      <w:b w:val="0"/>
      <w:i w:val="0"/>
      <w:color w:val="000000"/>
      <w:sz w:val="22"/>
      <w:u w:val="none"/>
    </w:rPr>
  </w:style>
  <w:style w:type="paragraph" w:customStyle="1" w:styleId="baaaabaaaabaaabaaaaabaaaabaabaaaaabaabaaaaaaabaaabaaaaabaabaaabaaaaaaabaaaabaaa">
    <w:name w:val="baaaabaaaabaaabaaaaabaaaabaabaaaaabaabaaaaaaabaaabaaaaabaabaaabaaaaaaabaaaabaaa"/>
    <w:rPr>
      <w:rFonts w:ascii="Times New Roman" w:hAnsi="Times New Roman"/>
      <w:b/>
      <w:i w:val="0"/>
      <w:color w:val="000000"/>
      <w:sz w:val="22"/>
      <w:u w:val="none"/>
    </w:rPr>
  </w:style>
  <w:style w:type="paragraph" w:customStyle="1" w:styleId="baaaabaaaabaaabaaaaabaaaabaabaaaaabaabaaaaaaabaaabaaaaabaabaaabaaaaaaabaaaabaaab">
    <w:name w:val="baaaabaaaabaaabaaaaabaaaabaabaaaaabaabaaaaaaabaaabaaaaabaabaaabaaaaaaabaaaabaaab"/>
    <w:rPr>
      <w:rFonts w:ascii="Times New Roman" w:hAnsi="Times New Roman"/>
      <w:b w:val="0"/>
      <w:i w:val="0"/>
      <w:color w:val="000000"/>
      <w:sz w:val="22"/>
      <w:u w:val="none"/>
    </w:rPr>
  </w:style>
  <w:style w:type="paragraph" w:customStyle="1" w:styleId="baaaabaaaabaaabaaaaabaaaabaabaaaaabaabaaaaaaabaaabaaaaabaabaaabaaaaaaabaaaabaaaba">
    <w:name w:val="baaaabaaaabaaabaaaaabaaaabaabaaaaabaabaaaaaaabaaabaaaaabaabaaabaaaaaaabaaaabaaaba"/>
    <w:rPr>
      <w:rFonts w:ascii="Times New Roman" w:hAnsi="Times New Roman"/>
      <w:b w:val="0"/>
      <w:i w:val="0"/>
      <w:color w:val="000000"/>
      <w:sz w:val="22"/>
      <w:u w:val="none"/>
    </w:rPr>
  </w:style>
  <w:style w:type="paragraph" w:customStyle="1" w:styleId="baaaabaaaabaaabaaaaabaaaabaabaaaaabaabaaaaaaabaaabaaaaabaabaaabaaaaaaabaaaabaaabaa">
    <w:name w:val="baaaabaaaabaaabaaaaabaaaabaabaaaaabaabaaaaaaabaaabaaaaabaabaaabaaaaaaabaaaabaaabaa"/>
    <w:rPr>
      <w:rFonts w:ascii="Times New Roman" w:hAnsi="Times New Roman"/>
      <w:b w:val="0"/>
      <w:i w:val="0"/>
      <w:color w:val="000000"/>
      <w:sz w:val="22"/>
      <w:u w:val="none"/>
    </w:rPr>
  </w:style>
  <w:style w:type="paragraph" w:customStyle="1" w:styleId="baaaabaaaabaaabaaaaabaaaabaabaaaaabaabaaaaaaabaaabaaaaabaabaaabaaaaaaabaaaabaaabaaa">
    <w:name w:val="baaaabaaaabaaabaaaaabaaaabaabaaaaabaabaaaaaaabaaabaaaaabaabaaabaaaaaaabaaaabaaabaaa"/>
    <w:rPr>
      <w:rFonts w:ascii="Times New Roman" w:hAnsi="Times New Roman"/>
      <w:b w:val="0"/>
      <w:i w:val="0"/>
      <w:color w:val="000000"/>
      <w:sz w:val="22"/>
      <w:u w:val="none"/>
    </w:rPr>
  </w:style>
  <w:style w:type="paragraph" w:customStyle="1" w:styleId="baaaabaaaabaaabaaaaabaaaabaabaaaaabaabaaaaaaabaaabaaaaabaabaaabaaaaaaabaaaabaaabaaaa">
    <w:name w:val="baaaabaaaabaaabaaaaabaaaabaabaaaaabaabaaaaaaabaaabaaaaabaabaaabaaaaaaabaaaabaaabaaaa"/>
    <w:rPr>
      <w:rFonts w:ascii="Times New Roman" w:hAnsi="Times New Roman"/>
      <w:b w:val="0"/>
      <w:i w:val="0"/>
      <w:color w:val="000000"/>
      <w:sz w:val="22"/>
      <w:u w:val="none"/>
    </w:rPr>
  </w:style>
  <w:style w:type="paragraph" w:customStyle="1" w:styleId="baaaabaaaabaaabaaaaabaaaabaabaaaaabaabaaaaaaabaaabaaaaabaabaaabaaaaaaabaaaabaaabaaaaa">
    <w:name w:val="baaaabaaaabaaabaaaaabaaaabaabaaaaabaabaaaaaaabaaabaaaaabaabaaabaaaaaaabaaaabaaabaaaaa"/>
    <w:rPr>
      <w:rFonts w:ascii="Times New Roman" w:hAnsi="Times New Roman"/>
      <w:b/>
      <w:i w:val="0"/>
      <w:color w:val="000000"/>
      <w:sz w:val="22"/>
      <w:u w:val="none"/>
    </w:rPr>
  </w:style>
  <w:style w:type="paragraph" w:customStyle="1" w:styleId="baaaabaaaabaaabaaaaabaaaabaabaaaaabaabaaaaaaabaaabaaaaabaabaaabaaaaaaabaaaabaaabaaaaab">
    <w:name w:val="baaaabaaaabaaabaaaaabaaaabaabaaaaabaabaaaaaaabaaabaaaaabaabaaabaaaaaaabaaaabaaabaaaaab"/>
    <w:rPr>
      <w:rFonts w:ascii="Times New Roman" w:hAnsi="Times New Roman"/>
      <w:b w:val="0"/>
      <w:i w:val="0"/>
      <w:color w:val="000000"/>
      <w:sz w:val="22"/>
      <w:u w:val="none"/>
    </w:rPr>
  </w:style>
  <w:style w:type="paragraph" w:customStyle="1" w:styleId="baaaabaaaabaaabaaaaabaaaabaabaaaaabaabaaaaaaabaaabaaaaabaabaaabaaaaaaabaaaabaaabaaaaaba">
    <w:name w:val="baaaabaaaabaaabaaaaabaaaabaabaaaaabaabaaaaaaabaaabaaaaabaabaaabaaaaaaabaaaabaaabaaaaaba"/>
    <w:rPr>
      <w:rFonts w:ascii="Times New Roman" w:hAnsi="Times New Roman"/>
      <w:b/>
      <w:i w:val="0"/>
      <w:color w:val="000000"/>
      <w:sz w:val="22"/>
      <w:u w:val="none"/>
    </w:rPr>
  </w:style>
  <w:style w:type="paragraph" w:customStyle="1" w:styleId="baaaabaaaabaaabaaaaabaaaabaabaaaaabaabaaaaaaabaaabaaaaabaabaaabaaaaaaabaaaabaaabaaaaabab">
    <w:name w:val="baaaabaaaabaaabaaaaabaaaabaabaaaaabaabaaaaaaabaaabaaaaabaabaaabaaaaaaabaaaabaaabaaaaabab"/>
    <w:rPr>
      <w:rFonts w:ascii="Times New Roman" w:hAnsi="Times New Roman"/>
      <w:b w:val="0"/>
      <w:i w:val="0"/>
      <w:color w:val="000000"/>
      <w:sz w:val="22"/>
      <w:u w:val="none"/>
    </w:rPr>
  </w:style>
  <w:style w:type="paragraph" w:customStyle="1" w:styleId="baaaabaaaabaaabaaaaabaaaabaabaaaaabaabaaaaaaabaaabaaaaabaabaaabaaaaaaabaaaabaaabaaaaababa">
    <w:name w:val="baaaabaaaabaaabaaaaabaaaabaabaaaaabaabaaaaaaabaaabaaaaabaabaaabaaaaaaabaaaabaaabaaaaababa"/>
    <w:rPr>
      <w:rFonts w:ascii="Times New Roman" w:hAnsi="Times New Roman"/>
      <w:b w:val="0"/>
      <w:i w:val="0"/>
      <w:color w:val="000000"/>
      <w:sz w:val="22"/>
      <w:u w:val="none"/>
    </w:rPr>
  </w:style>
  <w:style w:type="paragraph" w:customStyle="1" w:styleId="baaaabaaaabaaabaaaaabaaaabaabaaaaabaabaaaaaaabaaabaaaaabaabaaabaaaaaaabaaaabaaabaaaaababaa">
    <w:name w:val="baaaabaaaabaaabaaaaabaaaabaabaaaaabaabaaaaaaabaaabaaaaabaabaaabaaaaaaabaaaabaaabaaaaababaa"/>
    <w:rPr>
      <w:rFonts w:ascii="Times New Roman" w:hAnsi="Times New Roman"/>
      <w:b w:val="0"/>
      <w:i w:val="0"/>
      <w:color w:val="000000"/>
      <w:sz w:val="22"/>
      <w:u w:val="none"/>
    </w:rPr>
  </w:style>
  <w:style w:type="paragraph" w:customStyle="1" w:styleId="baaaabaaaabaaabaaaaabaaaabaabaaaaabaabaaaaaaabaaabaaaaabaabaaabaaaaaaabaaaabaaabaaaaababaaa">
    <w:name w:val="baaaabaaaabaaabaaaaabaaaabaabaaaaabaabaaaaaaabaaabaaaaabaabaaabaaaaaaabaaaabaaabaaaaababaaa"/>
    <w:rPr>
      <w:rFonts w:ascii="Times New Roman" w:hAnsi="Times New Roman"/>
      <w:b w:val="0"/>
      <w:i w:val="0"/>
      <w:color w:val="000000"/>
      <w:sz w:val="22"/>
      <w:u w:val="none"/>
    </w:rPr>
  </w:style>
  <w:style w:type="paragraph" w:customStyle="1" w:styleId="baaaabaaaabaaabaaaaabaaaabaabaaaaabaabaaaaaaabaaabaaaaabaabaaabaaaaaaabaaaabaaabaaaaababaaaa">
    <w:name w:val="baaaabaaaabaaabaaaaabaaaabaabaaaaabaabaaaaaaabaaabaaaaabaabaaabaaaaaaabaaaabaaabaaaaababaaaa"/>
    <w:rPr>
      <w:rFonts w:ascii="Times New Roman" w:hAnsi="Times New Roman"/>
      <w:b w:val="0"/>
      <w:i w:val="0"/>
      <w:color w:val="000000"/>
      <w:sz w:val="22"/>
      <w:u w:val="none"/>
    </w:rPr>
  </w:style>
  <w:style w:type="paragraph" w:customStyle="1" w:styleId="baaaabaaaabaaabaaaaabaaaabaabaaaaabaabaaaaaaabaaabaaaaabaabaaabaaaaaaabaaaabaaabaaaaababaaaaa">
    <w:name w:val="baaaabaaaabaaabaaaaabaaaabaabaaaaabaabaaaaaaabaaabaaaaabaabaaabaaaaaaabaaaabaaabaaaaababaaaaa"/>
    <w:rPr>
      <w:rFonts w:ascii="Times New Roman" w:hAnsi="Times New Roman"/>
      <w:b w:val="0"/>
      <w:i w:val="0"/>
      <w:color w:val="000000"/>
      <w:sz w:val="22"/>
      <w:u w:val="none"/>
    </w:rPr>
  </w:style>
  <w:style w:type="paragraph" w:customStyle="1" w:styleId="baaaabaaaabaaabaaaaabaaaabaabaaaaabaabaaaaaaabaaabaaaaabaabaaabaaaaaaabaaaabaaabaaaaababaaaaaa">
    <w:name w:val="baaaabaaaabaaabaaaaabaaaabaabaaaaabaabaaaaaaabaaabaaaaabaabaaabaaaaaaabaaaabaaabaaaaababaaaaaa"/>
    <w:rPr>
      <w:rFonts w:ascii="Times New Roman" w:hAnsi="Times New Roman"/>
      <w:b/>
      <w:i w:val="0"/>
      <w:color w:val="000000"/>
      <w:sz w:val="22"/>
      <w:u w:val="none"/>
    </w:rPr>
  </w:style>
  <w:style w:type="paragraph" w:customStyle="1" w:styleId="baaaabaaaabaaabaaaaabaaaabaabaaaaabaabaaaaaaabaaabaaaaabaabaaabaaaaaaabaaaabaaabaaaaababaaaaaab">
    <w:name w:val="baaaabaaaabaaabaaaaabaaaabaabaaaaabaabaaaaaaabaaabaaaaabaabaaabaaaaaaabaaaabaaabaaaaababaaaaaab"/>
    <w:rPr>
      <w:rFonts w:ascii="Times New Roman" w:hAnsi="Times New Roman"/>
      <w:b w:val="0"/>
      <w:i w:val="0"/>
      <w:color w:val="000000"/>
      <w:sz w:val="22"/>
      <w:u w:val="none"/>
    </w:rPr>
  </w:style>
  <w:style w:type="paragraph" w:customStyle="1" w:styleId="baaaabaaaabaaabaaaaabaaaabaabaaaaabaabaaaaaaabaaabaaaaabaabaaabaaaaaaabaaaabaaabaaaaababaaaaaaba">
    <w:name w:val="baaaabaaaabaaabaaaaabaaaabaabaaaaabaabaaaaaaabaaabaaaaabaabaaabaaaaaaabaaaabaaabaaaaababaaaaaaba"/>
    <w:rPr>
      <w:rFonts w:ascii="Times New Roman" w:hAnsi="Times New Roman"/>
      <w:b w:val="0"/>
      <w:i w:val="0"/>
      <w:color w:val="000000"/>
      <w:sz w:val="22"/>
      <w:u w:val="none"/>
    </w:rPr>
  </w:style>
  <w:style w:type="paragraph" w:customStyle="1" w:styleId="baaaabaaaabaaabaaaaabaaaabaabaaaaabaabaaaaaaabaaabaaaaabaabaaabaaaaaaabaaaabaaabaaaaababaaaaaabaa">
    <w:name w:val="baaaabaaaabaaabaaaaabaaaabaabaaaaabaabaaaaaaabaaabaaaaabaabaaabaaaaaaabaaaabaaabaaaaababaaaaaabaa"/>
    <w:rPr>
      <w:rFonts w:ascii="Times New Roman" w:hAnsi="Times New Roman"/>
      <w:b w:val="0"/>
      <w:i w:val="0"/>
      <w:color w:val="000000"/>
      <w:sz w:val="22"/>
      <w:u w:val="none"/>
    </w:rPr>
  </w:style>
  <w:style w:type="paragraph" w:customStyle="1" w:styleId="baaaabaaaabaaabaaaaabaaaabaabaaaaabaabaaaaaaabaaabaaaaabaabaaabaaaaaaabaaaabaaabaaaaababaaaaaabaaa">
    <w:name w:val="baaaabaaaabaaabaaaaabaaaabaabaaaaabaabaaaaaaabaaabaaaaabaabaaabaaaaaaabaaaabaaabaaaaababaaaaaabaaa"/>
    <w:rPr>
      <w:rFonts w:ascii="Times New Roman" w:hAnsi="Times New Roman"/>
      <w:b w:val="0"/>
      <w:i w:val="0"/>
      <w:color w:val="000000"/>
      <w:sz w:val="22"/>
      <w:u w:val="none"/>
    </w:rPr>
  </w:style>
  <w:style w:type="paragraph" w:customStyle="1" w:styleId="baaaabaaaabaaabaaaaabaaaabaabaaaaabaabaaaaaaabaaabaaaaabaabaaabaaaaaaabaaaabaaabaaaaababaaaaaabaaaa">
    <w:name w:val="baaaabaaaabaaabaaaaabaaaabaabaaaaabaabaaaaaaabaaabaaaaabaabaaabaaaaaaabaaaabaaabaaaaababaaaaaabaaaa"/>
    <w:rPr>
      <w:rFonts w:ascii="Times New Roman" w:hAnsi="Times New Roman"/>
      <w:b/>
      <w:i w:val="0"/>
      <w:color w:val="000000"/>
      <w:sz w:val="22"/>
      <w:u w:val="none"/>
    </w:rPr>
  </w:style>
  <w:style w:type="paragraph" w:customStyle="1" w:styleId="baaaabaaaabaaabaaaaabaaaabaabaaaaabaabaaaaaaabaaabaaaaabaabaaabaaaaaaabaaaabaaabaaaaababaaaaaabaaaab">
    <w:name w:val="baaaabaaaabaaabaaaaabaaaabaabaaaaabaabaaaaaaabaaabaaaaabaabaaabaaaaaaabaaaabaaabaaaaababaaa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val="0"/>
      <w:i w:val="0"/>
      <w:color w:val="000000"/>
      <w:sz w:val="22"/>
      <w:u w:val="none"/>
    </w:rPr>
  </w:style>
  <w:style w:type="paragraph" w:customStyle="1" w:styleId="caaaabaaaabaa">
    <w:name w:val="caaaabaaaabaa"/>
    <w:rPr>
      <w:rFonts w:ascii="Times New Roman" w:hAnsi="Times New Roman"/>
      <w:b/>
      <w:i w:val="0"/>
      <w:color w:val="000000"/>
      <w:sz w:val="22"/>
      <w:u w:val="none"/>
    </w:rPr>
  </w:style>
  <w:style w:type="paragraph" w:customStyle="1" w:styleId="caaaabaaaabaab">
    <w:name w:val="caaaabaaaabaab"/>
    <w:rPr>
      <w:rFonts w:ascii="Times New Roman" w:hAnsi="Times New Roman"/>
      <w:b w:val="0"/>
      <w:i w:val="0"/>
      <w:color w:val="000000"/>
      <w:sz w:val="22"/>
      <w:u w:val="none"/>
    </w:rPr>
  </w:style>
  <w:style w:type="paragraph" w:customStyle="1" w:styleId="caaaabaaaabaaba">
    <w:name w:val="caaaabaaaabaaba"/>
    <w:rPr>
      <w:rFonts w:ascii="Times New Roman" w:hAnsi="Times New Roman"/>
      <w:b w:val="0"/>
      <w:i w:val="0"/>
      <w:color w:val="000000"/>
      <w:sz w:val="22"/>
      <w:u w:val="none"/>
    </w:rPr>
  </w:style>
  <w:style w:type="paragraph" w:customStyle="1" w:styleId="caaaabaaaabaabaa">
    <w:name w:val="caaaabaaaabaabaa"/>
    <w:rPr>
      <w:rFonts w:ascii="Times New Roman" w:hAnsi="Times New Roman"/>
      <w:b w:val="0"/>
      <w:i w:val="0"/>
      <w:color w:val="000000"/>
      <w:sz w:val="22"/>
      <w:u w:val="none"/>
    </w:rPr>
  </w:style>
  <w:style w:type="paragraph" w:customStyle="1" w:styleId="caaaabaaaabaabaaa">
    <w:name w:val="caaaabaaaabaabaaa"/>
    <w:rPr>
      <w:rFonts w:ascii="Times New Roman" w:hAnsi="Times New Roman"/>
      <w:b w:val="0"/>
      <w:i w:val="0"/>
      <w:color w:val="000000"/>
      <w:sz w:val="22"/>
      <w:u w:val="none"/>
    </w:rPr>
  </w:style>
  <w:style w:type="paragraph" w:customStyle="1" w:styleId="caaaabaaaabaabaaaa">
    <w:name w:val="caaaabaaaabaabaaaa"/>
    <w:rPr>
      <w:rFonts w:ascii="Times New Roman" w:hAnsi="Times New Roman"/>
      <w:b/>
      <w:i w:val="0"/>
      <w:color w:val="000000"/>
      <w:sz w:val="22"/>
      <w:u w:val="none"/>
    </w:rPr>
  </w:style>
  <w:style w:type="paragraph" w:customStyle="1" w:styleId="caaaabaaaabaabaaaab">
    <w:name w:val="caaaabaaaabaabaaaab"/>
    <w:rPr>
      <w:rFonts w:ascii="Times New Roman" w:hAnsi="Times New Roman"/>
      <w:b w:val="0"/>
      <w:i w:val="0"/>
      <w:color w:val="000000"/>
      <w:sz w:val="22"/>
      <w:u w:val="none"/>
    </w:rPr>
  </w:style>
  <w:style w:type="paragraph" w:customStyle="1" w:styleId="caaaabaaaabaabaaaaba">
    <w:name w:val="caaaabaaaabaabaaaaba"/>
    <w:rPr>
      <w:rFonts w:ascii="Times New Roman" w:hAnsi="Times New Roman"/>
      <w:b w:val="0"/>
      <w:i w:val="0"/>
      <w:color w:val="000000"/>
      <w:sz w:val="22"/>
      <w:u w:val="none"/>
    </w:rPr>
  </w:style>
  <w:style w:type="paragraph" w:customStyle="1" w:styleId="caaaabaaaabaabaaaabaa">
    <w:name w:val="caaaabaaaabaabaaaabaa"/>
    <w:rPr>
      <w:rFonts w:ascii="Times New Roman" w:hAnsi="Times New Roman"/>
      <w:b w:val="0"/>
      <w:i w:val="0"/>
      <w:color w:val="000000"/>
      <w:sz w:val="22"/>
      <w:u w:val="none"/>
    </w:rPr>
  </w:style>
  <w:style w:type="paragraph" w:customStyle="1" w:styleId="caaaabaaaabaabaaaabaaa">
    <w:name w:val="caaaabaaaabaabaaaabaaa"/>
    <w:rPr>
      <w:rFonts w:ascii="Times New Roman" w:hAnsi="Times New Roman"/>
      <w:b w:val="0"/>
      <w:i w:val="0"/>
      <w:color w:val="000000"/>
      <w:sz w:val="22"/>
      <w:u w:val="none"/>
    </w:rPr>
  </w:style>
  <w:style w:type="paragraph" w:customStyle="1" w:styleId="caaaabaaaabaabaaaabaaaa">
    <w:name w:val="caaaabaaaabaabaaaabaaaa"/>
    <w:rPr>
      <w:rFonts w:ascii="Times New Roman" w:hAnsi="Times New Roman"/>
      <w:b w:val="0"/>
      <w:i w:val="0"/>
      <w:color w:val="000000"/>
      <w:sz w:val="22"/>
      <w:u w:val="none"/>
    </w:rPr>
  </w:style>
  <w:style w:type="paragraph" w:customStyle="1" w:styleId="caaaabaaaabaabaaaabaaaaa">
    <w:name w:val="caaaabaaaabaabaaaabaaaaa"/>
    <w:rPr>
      <w:rFonts w:ascii="Times New Roman" w:hAnsi="Times New Roman"/>
      <w:b/>
      <w:i w:val="0"/>
      <w:color w:val="000000"/>
      <w:sz w:val="22"/>
      <w:u w:val="none"/>
    </w:rPr>
  </w:style>
  <w:style w:type="paragraph" w:customStyle="1" w:styleId="caaaabaaaabaabaaaabaaaaab">
    <w:name w:val="caaaabaaaabaabaaaabaaaaab"/>
    <w:rPr>
      <w:rFonts w:ascii="Times New Roman" w:hAnsi="Times New Roman"/>
      <w:b w:val="0"/>
      <w:i w:val="0"/>
      <w:color w:val="000000"/>
      <w:sz w:val="22"/>
      <w:u w:val="none"/>
    </w:rPr>
  </w:style>
  <w:style w:type="paragraph" w:customStyle="1" w:styleId="caaaabaaaabaabaaaabaaaaaba">
    <w:name w:val="caaaabaaaabaabaaaabaaaaaba"/>
    <w:rPr>
      <w:rFonts w:ascii="Times New Roman" w:hAnsi="Times New Roman"/>
      <w:b w:val="0"/>
      <w:i w:val="0"/>
      <w:color w:val="000000"/>
      <w:sz w:val="22"/>
      <w:u w:val="none"/>
    </w:rPr>
  </w:style>
  <w:style w:type="paragraph" w:customStyle="1" w:styleId="caaaabaaaabaabaaaabaaaaabaa">
    <w:name w:val="caaaabaaaabaabaaaabaaaaabaa"/>
    <w:rPr>
      <w:rFonts w:ascii="Times New Roman" w:hAnsi="Times New Roman"/>
      <w:b w:val="0"/>
      <w:i w:val="0"/>
      <w:color w:val="000000"/>
      <w:sz w:val="22"/>
      <w:u w:val="none"/>
    </w:rPr>
  </w:style>
  <w:style w:type="paragraph" w:customStyle="1" w:styleId="caaaabaaaabaabaaaabaaaaabaaa">
    <w:name w:val="caaaabaaaabaabaaaabaaaaabaaa"/>
    <w:rPr>
      <w:rFonts w:ascii="Times New Roman" w:hAnsi="Times New Roman"/>
      <w:b/>
      <w:i w:val="0"/>
      <w:color w:val="000000"/>
      <w:sz w:val="22"/>
      <w:u w:val="none"/>
    </w:rPr>
  </w:style>
  <w:style w:type="paragraph" w:customStyle="1" w:styleId="caaaabaaaabaabaaaabaaaaabaaab">
    <w:name w:val="caaaabaaaabaabaaaabaaaaabaaab"/>
    <w:rPr>
      <w:rFonts w:ascii="Times New Roman" w:hAnsi="Times New Roman"/>
      <w:b w:val="0"/>
      <w:i w:val="0"/>
      <w:color w:val="000000"/>
      <w:sz w:val="22"/>
      <w:u w:val="none"/>
    </w:rPr>
  </w:style>
  <w:style w:type="paragraph" w:customStyle="1" w:styleId="caaaabaaaabaabaaaabaaaaabaaaba">
    <w:name w:val="caaaabaaaabaabaaaabaaaaabaaaba"/>
    <w:rPr>
      <w:rFonts w:ascii="Times New Roman" w:hAnsi="Times New Roman"/>
      <w:b w:val="0"/>
      <w:i w:val="0"/>
      <w:color w:val="000000"/>
      <w:sz w:val="22"/>
      <w:u w:val="none"/>
    </w:rPr>
  </w:style>
  <w:style w:type="paragraph" w:customStyle="1" w:styleId="caaaabaaaabaabaaaabaaaaabaaabaa">
    <w:name w:val="caaaabaaaabaabaaaabaaaaabaaabaa"/>
    <w:rPr>
      <w:rFonts w:ascii="Times New Roman" w:hAnsi="Times New Roman"/>
      <w:b w:val="0"/>
      <w:i w:val="0"/>
      <w:color w:val="000000"/>
      <w:sz w:val="22"/>
      <w:u w:val="none"/>
    </w:rPr>
  </w:style>
  <w:style w:type="paragraph" w:customStyle="1" w:styleId="caaaabaaaabaabaaaabaaaaabaaabaaa">
    <w:name w:val="caaaabaaaabaabaaaabaaaaabaaabaaa"/>
    <w:rPr>
      <w:rFonts w:ascii="Times New Roman" w:hAnsi="Times New Roman"/>
      <w:b/>
      <w:i w:val="0"/>
      <w:color w:val="000000"/>
      <w:sz w:val="22"/>
      <w:u w:val="none"/>
    </w:rPr>
  </w:style>
  <w:style w:type="paragraph" w:customStyle="1" w:styleId="caaaabaaaabaabaaaabaaaaabaaabaaab">
    <w:name w:val="caaaabaaaabaabaaaabaaaaabaaabaaab"/>
    <w:rPr>
      <w:rFonts w:ascii="Times New Roman" w:hAnsi="Times New Roman"/>
      <w:b w:val="0"/>
      <w:i w:val="0"/>
      <w:color w:val="000000"/>
      <w:sz w:val="22"/>
      <w:u w:val="none"/>
    </w:rPr>
  </w:style>
  <w:style w:type="paragraph" w:customStyle="1" w:styleId="caaaabaaaabaabaaaabaaaaabaaabaaaba">
    <w:name w:val="caaaabaaaabaabaaaabaaaaabaaabaaaba"/>
    <w:rPr>
      <w:rFonts w:ascii="Times New Roman" w:hAnsi="Times New Roman"/>
      <w:b w:val="0"/>
      <w:i w:val="0"/>
      <w:color w:val="000000"/>
      <w:sz w:val="22"/>
      <w:u w:val="none"/>
    </w:rPr>
  </w:style>
  <w:style w:type="paragraph" w:customStyle="1" w:styleId="caaaabaaaabaabaaaabaaaaabaaabaaabaa">
    <w:name w:val="caaaabaaaabaabaaaabaaaaabaaabaaabaa"/>
    <w:rPr>
      <w:rFonts w:ascii="Times New Roman" w:hAnsi="Times New Roman"/>
      <w:b w:val="0"/>
      <w:i w:val="0"/>
      <w:color w:val="000000"/>
      <w:sz w:val="22"/>
      <w:u w:val="none"/>
    </w:rPr>
  </w:style>
  <w:style w:type="paragraph" w:customStyle="1" w:styleId="caaaabaaaabaabaaaabaaaaabaaabaaabaaa">
    <w:name w:val="caaaabaaaabaabaaaabaaaaabaaabaaabaaa"/>
    <w:rPr>
      <w:rFonts w:ascii="Times New Roman" w:hAnsi="Times New Roman"/>
      <w:b w:val="0"/>
      <w:i w:val="0"/>
      <w:color w:val="000000"/>
      <w:sz w:val="22"/>
      <w:u w:val="none"/>
    </w:rPr>
  </w:style>
  <w:style w:type="paragraph" w:customStyle="1" w:styleId="caaaabaaaabaabaaaabaaaaabaaabaaabaaaa">
    <w:name w:val="caaaabaaaabaabaaaabaaaaabaaabaaabaaaa"/>
    <w:rPr>
      <w:rFonts w:ascii="Times New Roman" w:hAnsi="Times New Roman"/>
      <w:b w:val="0"/>
      <w:i w:val="0"/>
      <w:color w:val="000000"/>
      <w:sz w:val="22"/>
      <w:u w:val="none"/>
    </w:rPr>
  </w:style>
  <w:style w:type="paragraph" w:customStyle="1" w:styleId="caaaabaaaabaabaaaabaaaaabaaabaaabaaaaa">
    <w:name w:val="caaaabaaaabaabaaaabaaaaabaaabaaabaaaaa"/>
    <w:rPr>
      <w:rFonts w:ascii="Times New Roman" w:hAnsi="Times New Roman"/>
      <w:b/>
      <w:i w:val="0"/>
      <w:color w:val="000000"/>
      <w:sz w:val="22"/>
      <w:u w:val="none"/>
    </w:rPr>
  </w:style>
  <w:style w:type="paragraph" w:customStyle="1" w:styleId="caaaabaaaabaabaaaabaaaaabaaabaaabaaaaab">
    <w:name w:val="caaaabaaaabaabaaaabaaaaabaaabaaabaaaaab"/>
    <w:rPr>
      <w:rFonts w:ascii="Times New Roman" w:hAnsi="Times New Roman"/>
      <w:b w:val="0"/>
      <w:i w:val="0"/>
      <w:color w:val="000000"/>
      <w:sz w:val="22"/>
      <w:u w:val="none"/>
    </w:rPr>
  </w:style>
  <w:style w:type="paragraph" w:customStyle="1" w:styleId="caaaabaaaabaabaaaabaaaaabaaabaaabaaaaaba">
    <w:name w:val="caaaabaaaabaabaaaabaaaaabaaabaaabaaaaaba"/>
    <w:rPr>
      <w:rFonts w:ascii="Times New Roman" w:hAnsi="Times New Roman"/>
      <w:b w:val="0"/>
      <w:i w:val="0"/>
      <w:color w:val="000000"/>
      <w:sz w:val="22"/>
      <w:u w:val="none"/>
    </w:rPr>
  </w:style>
  <w:style w:type="paragraph" w:customStyle="1" w:styleId="caaaabaaaabaabaaaabaaaaabaaabaaabaaaaabaa">
    <w:name w:val="caaaabaaaabaabaaaabaaaaabaaabaaabaaaaabaa"/>
    <w:rPr>
      <w:rFonts w:ascii="Times New Roman" w:hAnsi="Times New Roman"/>
      <w:b w:val="0"/>
      <w:i w:val="0"/>
      <w:color w:val="000000"/>
      <w:sz w:val="22"/>
      <w:u w:val="none"/>
    </w:rPr>
  </w:style>
  <w:style w:type="paragraph" w:customStyle="1" w:styleId="caaaabaaaabaabaaaabaaaaabaaabaaabaaaaabaaa">
    <w:name w:val="caaaabaaaabaabaaaabaaaaabaaabaaabaaaaabaaa"/>
    <w:rPr>
      <w:rFonts w:ascii="Times New Roman" w:hAnsi="Times New Roman"/>
      <w:b w:val="0"/>
      <w:i w:val="0"/>
      <w:color w:val="000000"/>
      <w:sz w:val="22"/>
      <w:u w:val="none"/>
    </w:rPr>
  </w:style>
  <w:style w:type="paragraph" w:customStyle="1" w:styleId="caaaabaaaabaabaaaabaaaaabaaabaaabaaaaabaaaa">
    <w:name w:val="caaaabaaaabaabaaaabaaaaabaaabaaabaaaaabaaaa"/>
    <w:rPr>
      <w:rFonts w:ascii="Times New Roman" w:hAnsi="Times New Roman"/>
      <w:b w:val="0"/>
      <w:i w:val="0"/>
      <w:color w:val="000000"/>
      <w:sz w:val="22"/>
      <w:u w:val="none"/>
    </w:rPr>
  </w:style>
  <w:style w:type="paragraph" w:customStyle="1" w:styleId="caaaabaaaabaabaaaabaaaaabaaabaaabaaaaabaaaaa">
    <w:name w:val="caaaabaaaabaabaaaabaaaaabaaabaaabaaaaabaaaaa"/>
    <w:rPr>
      <w:rFonts w:ascii="Times New Roman" w:hAnsi="Times New Roman"/>
      <w:b/>
      <w:i w:val="0"/>
      <w:color w:val="000000"/>
      <w:sz w:val="22"/>
      <w:u w:val="none"/>
    </w:rPr>
  </w:style>
  <w:style w:type="paragraph" w:customStyle="1" w:styleId="caaaabaaaabaabaaaabaaaaabaaabaaabaaaaabaaaaab">
    <w:name w:val="caaaabaaaabaabaaaabaaaaabaaabaaabaaaaabaaaaab"/>
    <w:rPr>
      <w:rFonts w:ascii="Times New Roman" w:hAnsi="Times New Roman"/>
      <w:b w:val="0"/>
      <w:i w:val="0"/>
      <w:color w:val="000000"/>
      <w:sz w:val="22"/>
      <w:u w:val="none"/>
    </w:rPr>
  </w:style>
  <w:style w:type="paragraph" w:customStyle="1" w:styleId="caaaabaaaabaabaaaabaaaaabaaabaaabaaaaabaaaaaba">
    <w:name w:val="caaaabaaaabaabaaaabaaaaabaaabaaabaaaaabaaaaaba"/>
    <w:rPr>
      <w:rFonts w:ascii="Times New Roman" w:hAnsi="Times New Roman"/>
      <w:b w:val="0"/>
      <w:i w:val="0"/>
      <w:color w:val="000000"/>
      <w:sz w:val="22"/>
      <w:u w:val="none"/>
    </w:rPr>
  </w:style>
  <w:style w:type="paragraph" w:customStyle="1" w:styleId="caaaabaaaabaabaaaabaaaaabaaabaaabaaaaabaaaaabaa">
    <w:name w:val="caaaabaaaabaabaaaabaaaaabaaabaaabaaaaabaaaaabaa"/>
    <w:rPr>
      <w:rFonts w:ascii="Times New Roman" w:hAnsi="Times New Roman"/>
      <w:b w:val="0"/>
      <w:i w:val="0"/>
      <w:color w:val="000000"/>
      <w:sz w:val="22"/>
      <w:u w:val="none"/>
    </w:rPr>
  </w:style>
  <w:style w:type="paragraph" w:customStyle="1" w:styleId="caaaabaaaabaabaaaabaaaaabaaabaaabaaaaabaaaaabaaa">
    <w:name w:val="caaaabaaaabaabaaaabaaaaabaaabaaabaaaaabaaaaabaaa"/>
    <w:rPr>
      <w:rFonts w:ascii="Times New Roman" w:hAnsi="Times New Roman"/>
      <w:b w:val="0"/>
      <w:i w:val="0"/>
      <w:color w:val="000000"/>
      <w:sz w:val="22"/>
      <w:u w:val="none"/>
    </w:rPr>
  </w:style>
  <w:style w:type="paragraph" w:customStyle="1" w:styleId="caaaabaaaabaabaaaabaaaaabaaabaaabaaaaabaaaaabaaaa">
    <w:name w:val="caaaabaaaabaabaaaabaaaaabaaabaaabaaaaabaaaaabaaaa"/>
    <w:rPr>
      <w:rFonts w:ascii="Times New Roman" w:hAnsi="Times New Roman"/>
      <w:b w:val="0"/>
      <w:i w:val="0"/>
      <w:color w:val="000000"/>
      <w:sz w:val="22"/>
      <w:u w:val="none"/>
    </w:rPr>
  </w:style>
  <w:style w:type="paragraph" w:customStyle="1" w:styleId="caaaabaaaabaabaaaabaaaaabaaabaaabaaaaabaaaaabaaaaa">
    <w:name w:val="caaaabaaaabaabaaaabaaaaabaaabaaabaaaaabaaaaabaaaaa"/>
    <w:rPr>
      <w:rFonts w:ascii="Times New Roman" w:hAnsi="Times New Roman"/>
      <w:b/>
      <w:i w:val="0"/>
      <w:color w:val="000000"/>
      <w:sz w:val="22"/>
      <w:u w:val="none"/>
    </w:rPr>
  </w:style>
  <w:style w:type="paragraph" w:customStyle="1" w:styleId="caaaabaaaabaabaaaabaaaaabaaabaaabaaaaabaaaaabaaaaab">
    <w:name w:val="caaaabaaaabaabaaaabaaaaabaaabaaabaaaaabaaaaabaaaaab"/>
    <w:rPr>
      <w:rFonts w:ascii="Times New Roman" w:hAnsi="Times New Roman"/>
      <w:b w:val="0"/>
      <w:i w:val="0"/>
      <w:color w:val="000000"/>
      <w:sz w:val="22"/>
      <w:u w:val="none"/>
    </w:rPr>
  </w:style>
  <w:style w:type="paragraph" w:customStyle="1" w:styleId="caaaabaaaabaabaaaabaaaaabaaabaaabaaaaabaaaaabaaaaaba">
    <w:name w:val="caaaabaaaabaabaaaabaaaaabaaabaaabaaaaabaaaaabaaaaaba"/>
    <w:rPr>
      <w:rFonts w:ascii="Times New Roman" w:hAnsi="Times New Roman"/>
      <w:b w:val="0"/>
      <w:i w:val="0"/>
      <w:color w:val="000000"/>
      <w:sz w:val="22"/>
      <w:u w:val="none"/>
    </w:rPr>
  </w:style>
  <w:style w:type="paragraph" w:customStyle="1" w:styleId="caaaabaaaabaabaaaabaaaaabaaabaaabaaaaabaaaaabaaaaabaa">
    <w:name w:val="caaaabaaaabaabaaaabaaaaabaaabaaabaaaaabaaaaabaaaaabaa"/>
    <w:rPr>
      <w:rFonts w:ascii="Times New Roman" w:hAnsi="Times New Roman"/>
      <w:b w:val="0"/>
      <w:i w:val="0"/>
      <w:color w:val="000000"/>
      <w:sz w:val="22"/>
      <w:u w:val="none"/>
    </w:rPr>
  </w:style>
  <w:style w:type="paragraph" w:customStyle="1" w:styleId="caaaabaaaabaabaaaabaaaaabaaabaaabaaaaabaaaaabaaaaabaaa">
    <w:name w:val="caaaabaaaabaabaaaabaaaaabaaabaaabaaaaabaaaaabaaaaabaaa"/>
    <w:rPr>
      <w:rFonts w:ascii="Times New Roman" w:hAnsi="Times New Roman"/>
      <w:b/>
      <w:i w:val="0"/>
      <w:color w:val="000000"/>
      <w:sz w:val="22"/>
      <w:u w:val="none"/>
    </w:rPr>
  </w:style>
  <w:style w:type="paragraph" w:customStyle="1" w:styleId="caaaabaaaabaabaaaabaaaaabaaabaaabaaaaabaaaaabaaaaabaaab">
    <w:name w:val="caaaabaaaabaabaaaabaaaaabaaabaaabaaaaabaaaaabaaaaabaaab"/>
    <w:rPr>
      <w:rFonts w:ascii="Times New Roman" w:hAnsi="Times New Roman"/>
      <w:b w:val="0"/>
      <w:i w:val="0"/>
      <w:color w:val="000000"/>
      <w:sz w:val="22"/>
      <w:u w:val="none"/>
    </w:rPr>
  </w:style>
  <w:style w:type="paragraph" w:customStyle="1" w:styleId="caaaabaaaabaabaaaabaaaaabaaabaaabaaaaabaaaaabaaaaabaaaba">
    <w:name w:val="caaaabaaaabaabaaaabaaaaabaaabaaabaaaaabaaaaabaaaaabaaaba"/>
    <w:rPr>
      <w:rFonts w:ascii="Times New Roman" w:hAnsi="Times New Roman"/>
      <w:b w:val="0"/>
      <w:i w:val="0"/>
      <w:color w:val="000000"/>
      <w:sz w:val="22"/>
      <w:u w:val="none"/>
    </w:rPr>
  </w:style>
  <w:style w:type="paragraph" w:customStyle="1" w:styleId="caaaabaaaabaabaaaabaaaaabaaabaaabaaaaabaaaaabaaaaabaaabaa">
    <w:name w:val="caaaabaaaabaabaaaabaaaaabaaabaaabaaaaabaaaaabaaaaabaaabaa"/>
    <w:rPr>
      <w:rFonts w:ascii="Times New Roman" w:hAnsi="Times New Roman"/>
      <w:b w:val="0"/>
      <w:i w:val="0"/>
      <w:color w:val="000000"/>
      <w:sz w:val="22"/>
      <w:u w:val="none"/>
    </w:rPr>
  </w:style>
  <w:style w:type="paragraph" w:customStyle="1" w:styleId="caaaabaaaabaabaaaabaaaaabaaabaaabaaaaabaaaaabaaaaabaaabaaa">
    <w:name w:val="caaaabaaaabaabaaaabaaaaabaaabaaabaaaaabaaaaabaaaaabaaabaaa"/>
    <w:rPr>
      <w:rFonts w:ascii="Times New Roman" w:hAnsi="Times New Roman"/>
      <w:b w:val="0"/>
      <w:i w:val="0"/>
      <w:color w:val="000000"/>
      <w:sz w:val="22"/>
      <w:u w:val="none"/>
    </w:rPr>
  </w:style>
  <w:style w:type="paragraph" w:customStyle="1" w:styleId="caaaabaaaabaabaaaabaaaaabaaabaaabaaaaabaaaaabaaaaabaaabaaaa">
    <w:name w:val="caaaabaaaabaabaaaabaaaaabaaabaaabaaaaabaaaaabaaaaabaaabaaaa"/>
    <w:rPr>
      <w:rFonts w:ascii="Times New Roman" w:hAnsi="Times New Roman"/>
      <w:b w:val="0"/>
      <w:i w:val="0"/>
      <w:color w:val="000000"/>
      <w:sz w:val="22"/>
      <w:u w:val="none"/>
    </w:rPr>
  </w:style>
  <w:style w:type="paragraph" w:customStyle="1" w:styleId="caaaabaaaabaabaaaabaaaaabaaabaaabaaaaabaaaaabaaaaabaaabaaaaa">
    <w:name w:val="caaaabaaaabaabaaaabaaaaabaaabaaabaaaaabaaaaabaaaaabaaabaaaaa"/>
    <w:rPr>
      <w:rFonts w:ascii="Times New Roman" w:hAnsi="Times New Roman"/>
      <w:b/>
      <w:i w:val="0"/>
      <w:color w:val="000000"/>
      <w:sz w:val="22"/>
      <w:u w:val="none"/>
    </w:rPr>
  </w:style>
  <w:style w:type="paragraph" w:customStyle="1" w:styleId="caaaabaaaabaabaaaabaaaaabaaabaaabaaaaabaaaaabaaaaabaaabaaaaab">
    <w:name w:val="caaaabaaaabaabaaaabaaaaabaaabaaabaaaaabaaaaabaaaaabaaabaaaaab"/>
    <w:rPr>
      <w:rFonts w:ascii="Times New Roman" w:hAnsi="Times New Roman"/>
      <w:b w:val="0"/>
      <w:i w:val="0"/>
      <w:color w:val="000000"/>
      <w:sz w:val="22"/>
      <w:u w:val="none"/>
    </w:rPr>
  </w:style>
  <w:style w:type="paragraph" w:customStyle="1" w:styleId="caaaabaaaabaabaaaabaaaaabaaabaaabaaaaabaaaaabaaaaabaaabaaaaaba">
    <w:name w:val="caaaabaaaabaabaaaabaaaaabaaabaaabaaaaabaaaaabaaaaabaaabaaaaaba"/>
    <w:rPr>
      <w:rFonts w:ascii="Times New Roman" w:hAnsi="Times New Roman"/>
      <w:b w:val="0"/>
      <w:i w:val="0"/>
      <w:color w:val="000000"/>
      <w:sz w:val="22"/>
      <w:u w:val="none"/>
    </w:rPr>
  </w:style>
  <w:style w:type="paragraph" w:customStyle="1" w:styleId="caaaabaaaabaabaaaabaaaaabaaabaaabaaaaabaaaaabaaaaabaaabaaaaabaa">
    <w:name w:val="caaaabaaaabaabaaaabaaaaabaaabaaabaaaaabaaaaabaaaaabaaabaaaaabaa"/>
    <w:rPr>
      <w:rFonts w:ascii="Times New Roman" w:hAnsi="Times New Roman"/>
      <w:b/>
      <w:i w:val="0"/>
      <w:color w:val="000000"/>
      <w:sz w:val="22"/>
      <w:u w:val="none"/>
    </w:rPr>
  </w:style>
  <w:style w:type="paragraph" w:customStyle="1" w:styleId="caaaabaaaabaabaaaabaaaaabaaabaaabaaaaabaaaaabaaaaabaaabaaaaabaab">
    <w:name w:val="caaaabaaaabaabaaaabaaaaabaaabaaabaaaaabaaaaabaaaaabaaabaaaaabaab"/>
    <w:rPr>
      <w:rFonts w:ascii="Times New Roman" w:hAnsi="Times New Roman"/>
      <w:b w:val="0"/>
      <w:i w:val="0"/>
      <w:color w:val="000000"/>
      <w:sz w:val="22"/>
      <w:u w:val="none"/>
    </w:rPr>
  </w:style>
  <w:style w:type="paragraph" w:customStyle="1" w:styleId="caaaabaaaabaabaaaabaaaaabaaabaaabaaaaabaaaaabaaaaabaaabaaaaabaaba">
    <w:name w:val="caaaabaaaabaabaaaabaaaaabaaabaaabaaaaabaaaaabaaaaabaaabaaaaabaaba"/>
    <w:rPr>
      <w:rFonts w:ascii="Times New Roman" w:hAnsi="Times New Roman"/>
      <w:b w:val="0"/>
      <w:i w:val="0"/>
      <w:color w:val="000000"/>
      <w:sz w:val="22"/>
      <w:u w:val="none"/>
    </w:rPr>
  </w:style>
  <w:style w:type="paragraph" w:customStyle="1" w:styleId="caaaabaaaabaabaaaabaaaaabaaabaaabaaaaabaaaaabaaaaabaaabaaaaabaabaa">
    <w:name w:val="caaaabaaaabaabaaaabaaaaabaaabaaabaaaaabaaaaabaaaaabaaabaaaaabaabaa"/>
    <w:rPr>
      <w:rFonts w:ascii="Times New Roman" w:hAnsi="Times New Roman"/>
      <w:b w:val="0"/>
      <w:i w:val="0"/>
      <w:color w:val="000000"/>
      <w:sz w:val="22"/>
      <w:u w:val="none"/>
    </w:rPr>
  </w:style>
  <w:style w:type="paragraph" w:customStyle="1" w:styleId="caaaabaaaabaabaaaabaaaaabaaabaaabaaaaabaaaaabaaaaabaaabaaaaabaabaaa">
    <w:name w:val="caaaabaaaabaabaaaabaaaaabaaabaaabaaaaabaaaaabaaaaabaaabaaaaabaabaaa"/>
    <w:rPr>
      <w:rFonts w:ascii="Times New Roman" w:hAnsi="Times New Roman"/>
      <w:b w:val="0"/>
      <w:i w:val="0"/>
      <w:color w:val="000000"/>
      <w:sz w:val="22"/>
      <w:u w:val="none"/>
    </w:rPr>
  </w:style>
  <w:style w:type="paragraph" w:customStyle="1" w:styleId="caaaabaaaabaabaaaabaaaaabaaabaaabaaaaabaaaaabaaaaabaaabaaaaabaabaaaa">
    <w:name w:val="caaaabaaaabaabaaaabaaaaabaaabaaabaaaaabaaaaabaaaaabaaabaaaaabaabaaaa"/>
    <w:rPr>
      <w:rFonts w:ascii="Times New Roman" w:hAnsi="Times New Roman"/>
      <w:b w:val="0"/>
      <w:i w:val="0"/>
      <w:color w:val="000000"/>
      <w:sz w:val="22"/>
      <w:u w:val="none"/>
    </w:rPr>
  </w:style>
  <w:style w:type="paragraph" w:customStyle="1" w:styleId="caaaabaaaabaabaaaabaaaaabaaabaaabaaaaabaaaaabaaaaabaaabaaaaabaabaaaaa">
    <w:name w:val="caaaabaaaabaabaaaabaaaaabaaabaaabaaaaabaaaaabaaaaabaaabaaaaabaabaaaaa"/>
    <w:rPr>
      <w:rFonts w:ascii="Times New Roman" w:hAnsi="Times New Roman"/>
      <w:b w:val="0"/>
      <w:i w:val="0"/>
      <w:color w:val="000000"/>
      <w:sz w:val="22"/>
      <w:u w:val="none"/>
    </w:rPr>
  </w:style>
  <w:style w:type="paragraph" w:customStyle="1" w:styleId="caaaabaaaabaabaaaabaaaaabaaabaaabaaaaabaaaaabaaaaabaaabaaaaabaabaaaaaa">
    <w:name w:val="caaaabaaaabaabaaaabaaaaabaaabaaabaaaaabaaaaabaaaaabaaabaaaaabaabaaaaaa"/>
    <w:rPr>
      <w:rFonts w:ascii="Times New Roman" w:hAnsi="Times New Roman"/>
      <w:b/>
      <w:i w:val="0"/>
      <w:color w:val="000000"/>
      <w:sz w:val="22"/>
      <w:u w:val="none"/>
    </w:rPr>
  </w:style>
  <w:style w:type="paragraph" w:customStyle="1" w:styleId="caaaabaaaabaabaaaabaaaaabaaabaaabaaaaabaaaaabaaaaabaaabaaaaabaabaaaaaab">
    <w:name w:val="caaaabaaaabaabaaaabaaaaabaaabaaabaaaaabaaaaabaaaaabaaabaaaaabaabaaaaaab"/>
    <w:rPr>
      <w:rFonts w:ascii="Times New Roman" w:hAnsi="Times New Roman"/>
      <w:b w:val="0"/>
      <w:i w:val="0"/>
      <w:color w:val="000000"/>
      <w:sz w:val="22"/>
      <w:u w:val="none"/>
    </w:rPr>
  </w:style>
  <w:style w:type="paragraph" w:customStyle="1" w:styleId="caaaabaaaabaabaaaabaaaaabaaabaaabaaaaabaaaaabaaaaabaaabaaaaabaabaaaaaaba">
    <w:name w:val="caaaabaaaabaabaaaabaaaaabaaabaaabaaaaabaaaaabaaaaabaaabaaaaabaabaaaaaaba"/>
    <w:rPr>
      <w:rFonts w:ascii="Times New Roman" w:hAnsi="Times New Roman"/>
      <w:b w:val="0"/>
      <w:i w:val="0"/>
      <w:color w:val="000000"/>
      <w:sz w:val="22"/>
      <w:u w:val="none"/>
    </w:rPr>
  </w:style>
  <w:style w:type="paragraph" w:customStyle="1" w:styleId="caaaabaaaabaabaaaabaaaaabaaabaaabaaaaabaaaaabaaaaabaaabaaaaabaabaaaaaabaa">
    <w:name w:val="caaaabaaaabaabaaaabaaaaabaaabaaabaaaaabaaaaabaaaaabaaabaaaaabaabaaaaaabaa"/>
    <w:rPr>
      <w:rFonts w:ascii="Times New Roman" w:hAnsi="Times New Roman"/>
      <w:b w:val="0"/>
      <w:i w:val="0"/>
      <w:color w:val="000000"/>
      <w:sz w:val="22"/>
      <w:u w:val="none"/>
    </w:rPr>
  </w:style>
  <w:style w:type="paragraph" w:customStyle="1" w:styleId="caaaabaaaabaabaaaabaaaaabaaabaaabaaaaabaaaaabaaaaabaaabaaaaabaabaaaaaabaaa">
    <w:name w:val="caaaabaaaabaabaaaabaaaaabaaabaaabaaaaabaaaaabaaaaabaaabaaaaabaabaaaaaabaaa"/>
    <w:rPr>
      <w:rFonts w:ascii="Times New Roman" w:hAnsi="Times New Roman"/>
      <w:b w:val="0"/>
      <w:i w:val="0"/>
      <w:color w:val="000000"/>
      <w:sz w:val="22"/>
      <w:u w:val="none"/>
    </w:rPr>
  </w:style>
  <w:style w:type="paragraph" w:customStyle="1" w:styleId="caaaabaaaabaabaaaabaaaaabaaabaaabaaaaabaaaaabaaaaabaaabaaaaabaabaaaaaabaaaa">
    <w:name w:val="caaaabaaaabaabaaaabaaaaabaaabaaabaaaaabaaaaabaaaaabaaabaaaaabaabaaaaaabaaaa"/>
    <w:rPr>
      <w:rFonts w:ascii="Times New Roman" w:hAnsi="Times New Roman"/>
      <w:b/>
      <w:i w:val="0"/>
      <w:color w:val="000000"/>
      <w:sz w:val="22"/>
      <w:u w:val="none"/>
    </w:rPr>
  </w:style>
  <w:style w:type="paragraph" w:customStyle="1" w:styleId="caaaabaaaabaabaaaabaaaaabaaabaaabaaaaabaaaaabaaaaabaaabaaaaabaabaaaaaabaaaab">
    <w:name w:val="caaaabaaaabaabaaaabaaaaabaaabaaabaaaaabaaaaabaaaaabaaabaaaaabaabaaaaaabaaaab"/>
    <w:rPr>
      <w:rFonts w:ascii="Times New Roman" w:hAnsi="Times New Roman"/>
      <w:b w:val="0"/>
      <w:i w:val="0"/>
      <w:color w:val="000000"/>
      <w:sz w:val="22"/>
      <w:u w:val="none"/>
    </w:rPr>
  </w:style>
  <w:style w:type="paragraph" w:customStyle="1" w:styleId="caaaabaaaabaabaaaabaaaaabaaabaaabaaaaabaaaaabaaaaabaaabaaaaabaabaaaaaabaaaaba">
    <w:name w:val="caaaabaaaabaabaaaabaaaaabaaabaaabaaaaabaaaaabaaaaabaaabaaaaabaabaaaaaabaaaaba"/>
    <w:rPr>
      <w:rFonts w:ascii="Times New Roman" w:hAnsi="Times New Roman"/>
      <w:b w:val="0"/>
      <w:i w:val="0"/>
      <w:color w:val="000000"/>
      <w:sz w:val="22"/>
      <w:u w:val="none"/>
    </w:rPr>
  </w:style>
  <w:style w:type="paragraph" w:customStyle="1" w:styleId="caaaabaaaabaabaaaabaaaaabaaabaaabaaaaabaaaaabaaaaabaaabaaaaabaabaaaaaabaaaabaa">
    <w:name w:val="caaaabaaaabaabaaaabaaaaabaaabaaabaaaaabaaaaabaaaaabaaabaaaaabaabaaaaaabaaaabaa"/>
    <w:rPr>
      <w:rFonts w:ascii="Times New Roman" w:hAnsi="Times New Roman"/>
      <w:b w:val="0"/>
      <w:i w:val="0"/>
      <w:color w:val="000000"/>
      <w:sz w:val="22"/>
      <w:u w:val="none"/>
    </w:rPr>
  </w:style>
  <w:style w:type="paragraph" w:customStyle="1" w:styleId="caaaabaaaabaabaaaabaaaaabaaabaaabaaaaabaaaaabaaaaabaaabaaaaabaabaaaaaabaaaabaaa">
    <w:name w:val="caaaabaaaabaabaaaabaaaaabaaabaaabaaaaabaaaaabaaaaabaaabaaaaabaabaaaaaabaaaabaaa"/>
    <w:rPr>
      <w:rFonts w:ascii="Times New Roman" w:hAnsi="Times New Roman"/>
      <w:b w:val="0"/>
      <w:i w:val="0"/>
      <w:color w:val="000000"/>
      <w:sz w:val="22"/>
      <w:u w:val="none"/>
    </w:rPr>
  </w:style>
  <w:style w:type="paragraph" w:customStyle="1" w:styleId="caaaabaaaabaabaaaabaaaaabaaabaaabaaaaabaaaaabaaaaabaaabaaaaabaabaaaaaabaaaabaaaa">
    <w:name w:val="caaaabaaaabaabaaaabaaaaabaaabaaabaaaaabaaaaabaaaaabaaabaaaaabaabaaaaaabaaaabaaaa"/>
    <w:rPr>
      <w:rFonts w:ascii="Times New Roman" w:hAnsi="Times New Roman"/>
      <w:b/>
      <w:i w:val="0"/>
      <w:color w:val="000000"/>
      <w:sz w:val="22"/>
      <w:u w:val="none"/>
    </w:rPr>
  </w:style>
  <w:style w:type="paragraph" w:customStyle="1" w:styleId="caaaabaaaabaabaaaabaaaaabaaabaaabaaaaabaaaaabaaaaabaaabaaaaabaabaaaaaabaaaabaaaab">
    <w:name w:val="caaaabaaaabaabaaaabaaaaabaaabaaabaaaaabaaaaabaaaaabaaabaaaaabaabaaaaaabaaaabaaaab"/>
    <w:rPr>
      <w:rFonts w:ascii="Times New Roman" w:hAnsi="Times New Roman"/>
      <w:b w:val="0"/>
      <w:i w:val="0"/>
      <w:color w:val="000000"/>
      <w:sz w:val="22"/>
      <w:u w:val="none"/>
    </w:rPr>
  </w:style>
  <w:style w:type="paragraph" w:customStyle="1" w:styleId="caaaabaaaabaabaaaabaaaaabaaabaaabaaaaabaaaaabaaaaabaaabaaaaabaabaaaaaabaaaabaaaaba">
    <w:name w:val="caaaabaaaabaabaaaabaaaaabaaabaaabaaaaabaaaaabaaaaabaaabaaaaabaabaaaaaabaaaabaaaaba"/>
    <w:rPr>
      <w:rFonts w:ascii="Times New Roman" w:hAnsi="Times New Roman"/>
      <w:b w:val="0"/>
      <w:i w:val="0"/>
      <w:color w:val="000000"/>
      <w:sz w:val="22"/>
      <w:u w:val="none"/>
    </w:rPr>
  </w:style>
  <w:style w:type="paragraph" w:customStyle="1" w:styleId="caaaabaaaabaabaaaabaaaaabaaabaaabaaaaabaaaaabaaaaabaaabaaaaabaabaaaaaabaaaabaaaabaa">
    <w:name w:val="caaaabaaaabaabaaaabaaaaabaaabaaabaaaaabaaaaabaaaaabaaabaaaaabaabaaaaaabaaaabaaaabaa"/>
    <w:rPr>
      <w:rFonts w:ascii="Times New Roman" w:hAnsi="Times New Roman"/>
      <w:b w:val="0"/>
      <w:i w:val="0"/>
      <w:color w:val="000000"/>
      <w:sz w:val="22"/>
      <w:u w:val="none"/>
    </w:rPr>
  </w:style>
  <w:style w:type="paragraph" w:customStyle="1" w:styleId="caaaabaaaabaabaaaabaaaaabaaabaaabaaaaabaaaaabaaaaabaaabaaaaabaabaaaaaabaaaabaaaabaaa">
    <w:name w:val="caaaabaaaabaabaaaabaaaaabaaabaaabaaaaabaaaaabaaaaabaaabaaaaabaabaaaaaabaaaabaaaabaaa"/>
    <w:rPr>
      <w:rFonts w:ascii="Times New Roman" w:hAnsi="Times New Roman"/>
      <w:b w:val="0"/>
      <w:i w:val="0"/>
      <w:color w:val="000000"/>
      <w:sz w:val="22"/>
      <w:u w:val="none"/>
    </w:rPr>
  </w:style>
  <w:style w:type="paragraph" w:customStyle="1" w:styleId="caaaabaaaabaabaaaabaaaaabaaabaaabaaaaabaaaaabaaaaabaaabaaaaabaabaaaaaabaaaabaaaabaaaa">
    <w:name w:val="caaaabaaaabaabaaaabaaaaabaaabaaabaaaaabaaaaabaaaaabaaabaaaaabaabaaaaaabaaaabaaaabaaaa"/>
    <w:rPr>
      <w:rFonts w:ascii="Times New Roman" w:hAnsi="Times New Roman"/>
      <w:b/>
      <w:i w:val="0"/>
      <w:color w:val="000000"/>
      <w:sz w:val="22"/>
      <w:u w:val="none"/>
    </w:rPr>
  </w:style>
  <w:style w:type="paragraph" w:customStyle="1" w:styleId="caaaabaaaabaabaaaabaaaaabaaabaaabaaaaabaaaaabaaaaabaaabaaaaabaabaaaaaabaaaabaaaabaaaab">
    <w:name w:val="caaaabaaaabaabaaaabaaaaabaaabaaabaaaaabaaaaabaaaaabaaabaaaaabaabaaaaaabaaaabaaaabaaaab"/>
    <w:rPr>
      <w:rFonts w:ascii="Times New Roman" w:hAnsi="Times New Roman"/>
      <w:b w:val="0"/>
      <w:i w:val="0"/>
      <w:color w:val="000000"/>
      <w:sz w:val="22"/>
      <w:u w:val="none"/>
    </w:rPr>
  </w:style>
  <w:style w:type="paragraph" w:customStyle="1" w:styleId="caaaabaaaabaabaaaabaaaaabaaabaaabaaaaabaaaaabaaaaabaaabaaaaabaabaaaaaabaaaabaaaabaaaaba">
    <w:name w:val="caaaabaaaabaabaaaabaaaaabaaabaaabaaaaabaaaaabaaaaabaaabaaaaabaabaaaaaabaaaabaaaabaaaaba"/>
    <w:rPr>
      <w:rFonts w:ascii="Times New Roman" w:hAnsi="Times New Roman"/>
      <w:b w:val="0"/>
      <w:i w:val="0"/>
      <w:color w:val="000000"/>
      <w:sz w:val="22"/>
      <w:u w:val="none"/>
    </w:rPr>
  </w:style>
  <w:style w:type="paragraph" w:customStyle="1" w:styleId="caaaabaaaabaabaaaabaaaaabaaabaaabaaaaabaaaaabaaaaabaaabaaaaabaabaaaaaabaaaabaaaabaaaabaa">
    <w:name w:val="caaaabaaaabaabaaaabaaaaabaaabaaabaaaaabaaaaabaaaaabaaabaaaaabaabaaaaaabaaaabaaaabaaaabaa"/>
    <w:rPr>
      <w:rFonts w:ascii="Times New Roman" w:hAnsi="Times New Roman"/>
      <w:b w:val="0"/>
      <w:i w:val="0"/>
      <w:color w:val="000000"/>
      <w:sz w:val="22"/>
      <w:u w:val="none"/>
    </w:rPr>
  </w:style>
  <w:style w:type="paragraph" w:customStyle="1" w:styleId="caaaabaaaabaabaaaabaaaaabaaabaaabaaaaabaaaaabaaaaabaaabaaaaabaabaaaaaabaaaabaaaabaaaabaaa">
    <w:name w:val="caaaabaaaabaabaaaabaaaaabaaabaaabaaaaabaaaaabaaaaabaaabaaaaabaabaaaaaabaaaabaaaabaaaabaaa"/>
    <w:rPr>
      <w:rFonts w:ascii="Times New Roman" w:hAnsi="Times New Roman"/>
      <w:b/>
      <w:i w:val="0"/>
      <w:color w:val="000000"/>
      <w:sz w:val="22"/>
      <w:u w:val="none"/>
    </w:rPr>
  </w:style>
  <w:style w:type="paragraph" w:customStyle="1" w:styleId="caaaabaaaabaabaaaabaaaaabaaabaaabaaaaabaaaaabaaaaabaaabaaaaabaabaaaaaabaaaabaaaabaaaabaaab">
    <w:name w:val="caaaabaaaabaabaaaabaaaaabaaabaaabaaaaabaaaaabaaaaabaaabaaaaabaabaaaaaabaaaabaaaabaaaabaaab"/>
    <w:rPr>
      <w:rFonts w:ascii="Times New Roman" w:hAnsi="Times New Roman"/>
      <w:b w:val="0"/>
      <w:i w:val="0"/>
      <w:color w:val="000000"/>
      <w:sz w:val="22"/>
      <w:u w:val="none"/>
    </w:rPr>
  </w:style>
  <w:style w:type="paragraph" w:customStyle="1" w:styleId="caaaabaaaabaabaaaabaaaaabaaabaaabaaaaabaaaaabaaaaabaaabaaaaabaabaaaaaabaaaabaaaabaaaabaaaba">
    <w:name w:val="caaaabaaaabaabaaaabaaaaabaaabaaabaaaaabaaaaabaaaaabaaabaaaaabaabaaaaaabaaaabaaaabaaaabaaaba"/>
    <w:rPr>
      <w:rFonts w:ascii="Times New Roman" w:hAnsi="Times New Roman"/>
      <w:b w:val="0"/>
      <w:i w:val="0"/>
      <w:color w:val="000000"/>
      <w:sz w:val="22"/>
      <w:u w:val="none"/>
    </w:rPr>
  </w:style>
  <w:style w:type="paragraph" w:customStyle="1" w:styleId="caaaabaaaabaabaaaabaaaaabaaabaaabaaaaabaaaaabaaaaabaaabaaaaabaabaaaaaabaaaabaaaabaaaabaaabaa">
    <w:name w:val="caaaabaaaabaabaaaabaaaaabaaabaaabaaaaabaaaaabaaaaabaaabaaaaabaabaaaaaabaaaabaaaabaaaabaaabaa"/>
    <w:rPr>
      <w:rFonts w:ascii="Times New Roman" w:hAnsi="Times New Roman"/>
      <w:b/>
      <w:i w:val="0"/>
      <w:color w:val="000000"/>
      <w:sz w:val="22"/>
      <w:u w:val="none"/>
    </w:rPr>
  </w:style>
  <w:style w:type="paragraph" w:customStyle="1" w:styleId="caaaabaaaabaabaaaabaaaaabaaabaaabaaaaabaaaaabaaaaabaaabaaaaabaabaaaaaabaaaabaaaabaaaabaaabaab">
    <w:name w:val="caaaabaaaabaabaaaabaaaaabaaabaaabaaaaabaaaaabaaaaabaaabaaaaabaabaaaaaabaaaabaaaabaaaabaaabaab"/>
    <w:rPr>
      <w:rFonts w:ascii="Times New Roman" w:hAnsi="Times New Roman"/>
      <w:b w:val="0"/>
      <w:i w:val="0"/>
      <w:color w:val="000000"/>
      <w:sz w:val="22"/>
      <w:u w:val="none"/>
    </w:rPr>
  </w:style>
  <w:style w:type="paragraph" w:customStyle="1" w:styleId="caaaabaaaabaabaaaabaaaaabaaabaaabaaaaabaaaaabaaaaabaaabaaaaabaabaaaaaabaaaabaaaabaaaabaaabaaba">
    <w:name w:val="caaaabaaaabaabaaaabaaaaabaaabaaabaaaaabaaaaabaaaaabaaabaaaaabaabaaaaaabaaaabaaaabaaaabaaabaaba"/>
    <w:rPr>
      <w:rFonts w:ascii="Times New Roman" w:hAnsi="Times New Roman"/>
      <w:b w:val="0"/>
      <w:i w:val="0"/>
      <w:color w:val="000000"/>
      <w:sz w:val="22"/>
      <w:u w:val="none"/>
    </w:rPr>
  </w:style>
  <w:style w:type="paragraph" w:customStyle="1" w:styleId="caaaabaaaabaabaaaabaaaaabaaabaaabaaaaabaaaaabaaaaabaaabaaaaabaabaaaaaabaaaabaaaabaaaabaaabaabaa">
    <w:name w:val="caaaabaaaabaabaaaabaaaaabaaabaaabaaaaabaaaaabaaaaabaaabaaaaabaabaaaaaabaaaabaaaabaaaabaaabaabaa"/>
    <w:rPr>
      <w:rFonts w:ascii="Times New Roman" w:hAnsi="Times New Roman"/>
      <w:b w:val="0"/>
      <w:i w:val="0"/>
      <w:color w:val="000000"/>
      <w:sz w:val="22"/>
      <w:u w:val="none"/>
    </w:rPr>
  </w:style>
  <w:style w:type="paragraph" w:customStyle="1" w:styleId="caaaabaaaabaabaaaabaaaaabaaabaaabaaaaabaaaaabaaaaabaaabaaaaabaabaaaaaabaaaabaaaabaaaabaaabaabaaa">
    <w:name w:val="caaaabaaaabaabaaaabaaaaabaaabaaabaaaaabaaaaabaaaaabaaabaaaaabaabaaaaaabaaaabaaaabaaaabaaabaabaaa"/>
    <w:rPr>
      <w:rFonts w:ascii="Times New Roman" w:hAnsi="Times New Roman"/>
      <w:b w:val="0"/>
      <w:i w:val="0"/>
      <w:color w:val="000000"/>
      <w:sz w:val="22"/>
      <w:u w:val="none"/>
    </w:rPr>
  </w:style>
  <w:style w:type="paragraph" w:customStyle="1" w:styleId="caaaabaaaabaabaaaabaaaaabaaabaaabaaaaabaaaaabaaaaabaaabaaaaabaabaaaaaabaaaabaaaabaaaabaaabaabaaaa">
    <w:name w:val="caaaabaaaabaabaaaabaaaaabaaabaaabaaaaabaaaaabaaaaabaaabaaaaabaabaaaaaabaaaabaaaabaaaabaaabaabaaaa"/>
    <w:rPr>
      <w:rFonts w:ascii="Times New Roman" w:hAnsi="Times New Roman"/>
      <w:b w:val="0"/>
      <w:i w:val="0"/>
      <w:color w:val="000000"/>
      <w:sz w:val="22"/>
      <w:u w:val="none"/>
    </w:rPr>
  </w:style>
  <w:style w:type="paragraph" w:customStyle="1" w:styleId="caaaabaaaabaabaaaabaaaaabaaabaaabaaaaabaaaaabaaaaabaaabaaaaabaabaaaaaabaaaabaaaabaaaabaaabaabaaaaa">
    <w:name w:val="caaaabaaaabaabaaaabaaaaabaaabaaabaaaaabaaaaabaaaaabaaabaaaaabaabaaaaaabaaaabaaaabaaaabaaabaabaaaaa"/>
    <w:rPr>
      <w:rFonts w:ascii="Times New Roman" w:hAnsi="Times New Roman"/>
      <w:b/>
      <w:i w:val="0"/>
      <w:color w:val="000000"/>
      <w:sz w:val="22"/>
      <w:u w:val="none"/>
    </w:rPr>
  </w:style>
  <w:style w:type="paragraph" w:customStyle="1" w:styleId="caaaabaaaabaabaaaabaaaaabaaabaaabaaaaabaaaaabaaaaabaaabaaaaabaabaaaaaabaaaabaaaabaaaabaaabaabaaaaab">
    <w:name w:val="caaaabaaaabaabaaaabaaaaabaaabaaabaaaaabaaaaabaaaaabaaabaaaaabaabaaaaaabaaaabaaaabaaaabaaabaabaaaaab"/>
    <w:rPr>
      <w:rFonts w:ascii="Times New Roman" w:hAnsi="Times New Roman"/>
      <w:b w:val="0"/>
      <w:i w:val="0"/>
      <w:color w:val="000000"/>
      <w:sz w:val="22"/>
      <w:u w:val="none"/>
    </w:rPr>
  </w:style>
  <w:style w:type="paragraph" w:customStyle="1" w:styleId="caaaabaaaabaabaaaabaaaaabaaabaaabaaaaabaaaaabaaaaabaaabaaaaabaabaaaaaabaaaabaaaabaaaabaaabaabaaaaaba">
    <w:name w:val="caaaabaaaabaabaaaabaaaaabaaabaaabaaaaabaaaaabaaaaabaaabaaaaabaabaaaaaabaaaabaaaabaaaabaaabaaba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i w:val="0"/>
      <w:color w:val="000000"/>
      <w:sz w:val="22"/>
      <w:u w:val="none"/>
    </w:rPr>
  </w:style>
  <w:style w:type="paragraph" w:customStyle="1" w:styleId="dabaaaaab">
    <w:name w:val="dabaaaaab"/>
    <w:rPr>
      <w:rFonts w:ascii="Times New Roman" w:hAnsi="Times New Roman"/>
      <w:b w:val="0"/>
      <w:i w:val="0"/>
      <w:color w:val="000000"/>
      <w:sz w:val="22"/>
      <w:u w:val="none"/>
    </w:rPr>
  </w:style>
  <w:style w:type="paragraph" w:customStyle="1" w:styleId="dabaaaaaba">
    <w:name w:val="dabaaaaaba"/>
    <w:rPr>
      <w:rFonts w:ascii="Times New Roman" w:hAnsi="Times New Roman"/>
      <w:b w:val="0"/>
      <w:i w:val="0"/>
      <w:color w:val="000000"/>
      <w:sz w:val="22"/>
      <w:u w:val="none"/>
    </w:rPr>
  </w:style>
  <w:style w:type="paragraph" w:customStyle="1" w:styleId="dabaaaaabaa">
    <w:name w:val="dabaaaaabaa"/>
    <w:rPr>
      <w:rFonts w:ascii="Times New Roman" w:hAnsi="Times New Roman"/>
      <w:b w:val="0"/>
      <w:i w:val="0"/>
      <w:color w:val="000000"/>
      <w:sz w:val="22"/>
      <w:u w:val="none"/>
    </w:rPr>
  </w:style>
  <w:style w:type="paragraph" w:customStyle="1" w:styleId="dabaaaaabaaa">
    <w:name w:val="dabaaaaabaaa"/>
    <w:rPr>
      <w:rFonts w:ascii="Times New Roman" w:hAnsi="Times New Roman"/>
      <w:b w:val="0"/>
      <w:i w:val="0"/>
      <w:color w:val="000000"/>
      <w:sz w:val="22"/>
      <w:u w:val="none"/>
    </w:rPr>
  </w:style>
  <w:style w:type="paragraph" w:customStyle="1" w:styleId="dabaaaaabaaaa">
    <w:name w:val="dabaaaaabaaaa"/>
    <w:rPr>
      <w:rFonts w:ascii="Times New Roman" w:hAnsi="Times New Roman"/>
      <w:b w:val="0"/>
      <w:i w:val="0"/>
      <w:color w:val="000000"/>
      <w:sz w:val="22"/>
      <w:u w:val="none"/>
    </w:rPr>
  </w:style>
  <w:style w:type="paragraph" w:customStyle="1" w:styleId="dabaaaaabaaaaa">
    <w:name w:val="dabaaaaabaaaaa"/>
    <w:rPr>
      <w:rFonts w:ascii="Times New Roman" w:hAnsi="Times New Roman"/>
      <w:b/>
      <w:i w:val="0"/>
      <w:color w:val="000000"/>
      <w:sz w:val="22"/>
      <w:u w:val="none"/>
    </w:rPr>
  </w:style>
  <w:style w:type="paragraph" w:customStyle="1" w:styleId="dabaaaaabaaaaab">
    <w:name w:val="dabaaaaabaaaaab"/>
    <w:rPr>
      <w:rFonts w:ascii="Times New Roman" w:hAnsi="Times New Roman"/>
      <w:b w:val="0"/>
      <w:i w:val="0"/>
      <w:color w:val="000000"/>
      <w:sz w:val="22"/>
      <w:u w:val="none"/>
    </w:rPr>
  </w:style>
  <w:style w:type="paragraph" w:customStyle="1" w:styleId="dabaaaaabaaaaaba">
    <w:name w:val="dabaaaaabaaaaaba"/>
    <w:rPr>
      <w:rFonts w:ascii="Times New Roman" w:hAnsi="Times New Roman"/>
      <w:b w:val="0"/>
      <w:i w:val="0"/>
      <w:color w:val="000000"/>
      <w:sz w:val="22"/>
      <w:u w:val="none"/>
    </w:rPr>
  </w:style>
  <w:style w:type="paragraph" w:customStyle="1" w:styleId="dabaaaaabaaaaabaa">
    <w:name w:val="dabaaaaabaaaaabaa"/>
    <w:rPr>
      <w:rFonts w:ascii="Times New Roman" w:hAnsi="Times New Roman"/>
      <w:b w:val="0"/>
      <w:i w:val="0"/>
      <w:color w:val="000000"/>
      <w:sz w:val="22"/>
      <w:u w:val="none"/>
    </w:rPr>
  </w:style>
  <w:style w:type="paragraph" w:customStyle="1" w:styleId="dabaaaaabaaaaabaaa">
    <w:name w:val="dabaaaaabaaaaabaaa"/>
    <w:rPr>
      <w:rFonts w:ascii="Times New Roman" w:hAnsi="Times New Roman"/>
      <w:b w:val="0"/>
      <w:i w:val="0"/>
      <w:color w:val="000000"/>
      <w:sz w:val="22"/>
      <w:u w:val="none"/>
    </w:rPr>
  </w:style>
  <w:style w:type="paragraph" w:customStyle="1" w:styleId="dabaaaaabaaaaabaaaa">
    <w:name w:val="dabaaaaabaaaaabaaaa"/>
    <w:rPr>
      <w:rFonts w:ascii="Times New Roman" w:hAnsi="Times New Roman"/>
      <w:b w:val="0"/>
      <w:i w:val="0"/>
      <w:color w:val="000000"/>
      <w:sz w:val="22"/>
      <w:u w:val="none"/>
    </w:rPr>
  </w:style>
  <w:style w:type="paragraph" w:customStyle="1" w:styleId="dabaaaaabaaaaabaaaaa">
    <w:name w:val="dabaaaaabaaaaabaaaaa"/>
    <w:rPr>
      <w:rFonts w:ascii="Times New Roman" w:hAnsi="Times New Roman"/>
      <w:b/>
      <w:i w:val="0"/>
      <w:color w:val="000000"/>
      <w:sz w:val="22"/>
      <w:u w:val="none"/>
    </w:rPr>
  </w:style>
  <w:style w:type="paragraph" w:customStyle="1" w:styleId="dabaaaaabaaaaabaaaaab">
    <w:name w:val="dabaaaaabaaaaabaaaaab"/>
    <w:rPr>
      <w:rFonts w:ascii="Times New Roman" w:hAnsi="Times New Roman"/>
      <w:b w:val="0"/>
      <w:i w:val="0"/>
      <w:color w:val="000000"/>
      <w:sz w:val="22"/>
      <w:u w:val="none"/>
    </w:rPr>
  </w:style>
  <w:style w:type="paragraph" w:customStyle="1" w:styleId="dabaaaaabaaaaabaaaaaba">
    <w:name w:val="dabaaaaabaaaaabaaaaaba"/>
    <w:rPr>
      <w:rFonts w:ascii="Times New Roman" w:hAnsi="Times New Roman"/>
      <w:b w:val="0"/>
      <w:i w:val="0"/>
      <w:color w:val="000000"/>
      <w:sz w:val="22"/>
      <w:u w:val="none"/>
    </w:rPr>
  </w:style>
  <w:style w:type="paragraph" w:customStyle="1" w:styleId="dabaaaaabaaaaabaaaaabaa">
    <w:name w:val="dabaaaaabaaaaabaaaaabaa"/>
    <w:rPr>
      <w:rFonts w:ascii="Times New Roman" w:hAnsi="Times New Roman"/>
      <w:b/>
      <w:i w:val="0"/>
      <w:color w:val="000000"/>
      <w:sz w:val="22"/>
      <w:u w:val="none"/>
    </w:rPr>
  </w:style>
  <w:style w:type="paragraph" w:customStyle="1" w:styleId="dabaaaaabaaaaabaaaaabaab">
    <w:name w:val="dabaaaaabaaaaabaaaaabaab"/>
    <w:rPr>
      <w:rFonts w:ascii="Times New Roman" w:hAnsi="Times New Roman"/>
      <w:b w:val="0"/>
      <w:i w:val="0"/>
      <w:color w:val="000000"/>
      <w:sz w:val="22"/>
      <w:u w:val="none"/>
    </w:rPr>
  </w:style>
  <w:style w:type="paragraph" w:customStyle="1" w:styleId="dabaaaaabaaaaabaaaaabaaba">
    <w:name w:val="dabaaaaabaaaaabaaaaabaaba"/>
    <w:rPr>
      <w:rFonts w:ascii="Times New Roman" w:hAnsi="Times New Roman"/>
      <w:b w:val="0"/>
      <w:i w:val="0"/>
      <w:color w:val="000000"/>
      <w:sz w:val="22"/>
      <w:u w:val="none"/>
    </w:rPr>
  </w:style>
  <w:style w:type="paragraph" w:customStyle="1" w:styleId="dabaaaaabaaaaabaaaaabaabaa">
    <w:name w:val="dabaaaaabaaaaabaaaaabaabaa"/>
    <w:rPr>
      <w:rFonts w:ascii="Times New Roman" w:hAnsi="Times New Roman"/>
      <w:b w:val="0"/>
      <w:i w:val="0"/>
      <w:color w:val="000000"/>
      <w:sz w:val="22"/>
      <w:u w:val="none"/>
    </w:rPr>
  </w:style>
  <w:style w:type="paragraph" w:customStyle="1" w:styleId="dabaaaaabaaaaabaaaaabaabaaa">
    <w:name w:val="dabaaaaabaaaaabaaaaabaabaaa"/>
    <w:rPr>
      <w:rFonts w:ascii="Times New Roman" w:hAnsi="Times New Roman"/>
      <w:b w:val="0"/>
      <w:i w:val="0"/>
      <w:color w:val="000000"/>
      <w:sz w:val="22"/>
      <w:u w:val="none"/>
    </w:rPr>
  </w:style>
  <w:style w:type="paragraph" w:customStyle="1" w:styleId="dabaaaaabaaaaabaaaaabaabaaaa">
    <w:name w:val="dabaaaaabaaaaabaaaaabaabaaaa"/>
    <w:rPr>
      <w:rFonts w:ascii="Times New Roman" w:hAnsi="Times New Roman"/>
      <w:b w:val="0"/>
      <w:i w:val="0"/>
      <w:color w:val="000000"/>
      <w:sz w:val="22"/>
      <w:u w:val="none"/>
    </w:rPr>
  </w:style>
  <w:style w:type="paragraph" w:customStyle="1" w:styleId="dabaaaaabaaaaabaaaaabaabaaaaa">
    <w:name w:val="dabaaaaabaaaaabaaaaabaabaaaaa"/>
    <w:rPr>
      <w:rFonts w:ascii="Times New Roman" w:hAnsi="Times New Roman"/>
      <w:b w:val="0"/>
      <w:i w:val="0"/>
      <w:color w:val="000000"/>
      <w:sz w:val="22"/>
      <w:u w:val="none"/>
    </w:rPr>
  </w:style>
  <w:style w:type="paragraph" w:customStyle="1" w:styleId="dabaaaaabaaaaabaaaaabaabaaaaaa">
    <w:name w:val="dabaaaaabaaaaabaaaaabaabaaaaaa"/>
    <w:rPr>
      <w:rFonts w:ascii="Times New Roman" w:hAnsi="Times New Roman"/>
      <w:b/>
      <w:i w:val="0"/>
      <w:color w:val="000000"/>
      <w:sz w:val="22"/>
      <w:u w:val="none"/>
    </w:rPr>
  </w:style>
  <w:style w:type="paragraph" w:customStyle="1" w:styleId="dabaaaaabaaaaabaaaaabaabaaaaaab">
    <w:name w:val="dabaaaaabaaaaabaaaaabaabaaaaaab"/>
    <w:rPr>
      <w:rFonts w:ascii="Times New Roman" w:hAnsi="Times New Roman"/>
      <w:b w:val="0"/>
      <w:i w:val="0"/>
      <w:color w:val="000000"/>
      <w:sz w:val="22"/>
      <w:u w:val="none"/>
    </w:rPr>
  </w:style>
  <w:style w:type="paragraph" w:customStyle="1" w:styleId="dabaaaaabaaaaabaaaaabaabaaaaaaba">
    <w:name w:val="dabaaaaabaaaaabaaaaabaabaaaaaaba"/>
    <w:rPr>
      <w:rFonts w:ascii="Times New Roman" w:hAnsi="Times New Roman"/>
      <w:b w:val="0"/>
      <w:i w:val="0"/>
      <w:color w:val="000000"/>
      <w:sz w:val="22"/>
      <w:u w:val="none"/>
    </w:rPr>
  </w:style>
  <w:style w:type="paragraph" w:customStyle="1" w:styleId="dabaaaaabaaaaabaaaaabaabaaaaaabaa">
    <w:name w:val="dabaaaaabaaaaabaaaaabaabaaaaaabaa"/>
    <w:rPr>
      <w:rFonts w:ascii="Times New Roman" w:hAnsi="Times New Roman"/>
      <w:b/>
      <w:i w:val="0"/>
      <w:color w:val="000000"/>
      <w:sz w:val="22"/>
      <w:u w:val="none"/>
    </w:rPr>
  </w:style>
  <w:style w:type="paragraph" w:customStyle="1" w:styleId="dabaaaaabaaaaabaaaaabaabaaaaaabaab">
    <w:name w:val="dabaaaaabaaaaabaaaaabaabaaaaaabaab"/>
    <w:rPr>
      <w:rFonts w:ascii="Times New Roman" w:hAnsi="Times New Roman"/>
      <w:b w:val="0"/>
      <w:i w:val="0"/>
      <w:color w:val="000000"/>
      <w:sz w:val="22"/>
      <w:u w:val="none"/>
    </w:rPr>
  </w:style>
  <w:style w:type="paragraph" w:customStyle="1" w:styleId="dabaaaaabaaaaabaaaaabaabaaaaaabaaba">
    <w:name w:val="dabaaaaabaaaaabaaaaabaabaaaaaabaaba"/>
    <w:rPr>
      <w:rFonts w:ascii="Times New Roman" w:hAnsi="Times New Roman"/>
      <w:b w:val="0"/>
      <w:i w:val="0"/>
      <w:color w:val="000000"/>
      <w:sz w:val="22"/>
      <w:u w:val="none"/>
    </w:rPr>
  </w:style>
  <w:style w:type="paragraph" w:customStyle="1" w:styleId="dabaaaaabaaaaabaaaaabaabaaaaaabaabaa">
    <w:name w:val="dabaaaaabaaaaabaaaaabaabaaaaaabaabaa"/>
    <w:rPr>
      <w:rFonts w:ascii="Times New Roman" w:hAnsi="Times New Roman"/>
      <w:b w:val="0"/>
      <w:i w:val="0"/>
      <w:color w:val="000000"/>
      <w:sz w:val="22"/>
      <w:u w:val="none"/>
    </w:rPr>
  </w:style>
  <w:style w:type="paragraph" w:customStyle="1" w:styleId="dabaaaaabaaaaabaaaaabaabaaaaaabaabaaa">
    <w:name w:val="dabaaaaabaaaaabaaaaabaabaaaaaabaabaaa"/>
    <w:rPr>
      <w:rFonts w:ascii="Times New Roman" w:hAnsi="Times New Roman"/>
      <w:b w:val="0"/>
      <w:i w:val="0"/>
      <w:color w:val="000000"/>
      <w:sz w:val="22"/>
      <w:u w:val="none"/>
    </w:rPr>
  </w:style>
  <w:style w:type="paragraph" w:customStyle="1" w:styleId="dabaaaaabaaaaabaaaaabaabaaaaaabaabaaaa">
    <w:name w:val="dabaaaaabaaaaabaaaaabaabaaaaaabaabaaaa"/>
    <w:rPr>
      <w:rFonts w:ascii="Times New Roman" w:hAnsi="Times New Roman"/>
      <w:b w:val="0"/>
      <w:i w:val="0"/>
      <w:color w:val="000000"/>
      <w:sz w:val="22"/>
      <w:u w:val="none"/>
    </w:rPr>
  </w:style>
  <w:style w:type="paragraph" w:customStyle="1" w:styleId="dabaaaaabaaaaabaaaaabaabaaaaaabaabaaaaa">
    <w:name w:val="dabaaaaabaaaaabaaaaabaabaaaaaabaabaaaaa"/>
    <w:rPr>
      <w:rFonts w:ascii="Times New Roman" w:hAnsi="Times New Roman"/>
      <w:b/>
      <w:i w:val="0"/>
      <w:color w:val="000000"/>
      <w:sz w:val="22"/>
      <w:u w:val="none"/>
    </w:rPr>
  </w:style>
  <w:style w:type="paragraph" w:customStyle="1" w:styleId="dabaaaaabaaaaabaaaaabaabaaaaaabaabaaaaab">
    <w:name w:val="dabaaaaabaaaaabaaaaabaabaaaaaabaabaaaaab"/>
    <w:rPr>
      <w:rFonts w:ascii="Times New Roman" w:hAnsi="Times New Roman"/>
      <w:b w:val="0"/>
      <w:i w:val="0"/>
      <w:color w:val="000000"/>
      <w:sz w:val="22"/>
      <w:u w:val="none"/>
    </w:rPr>
  </w:style>
  <w:style w:type="paragraph" w:customStyle="1" w:styleId="dabaaaaabaaaaabaaaaabaabaaaaaabaabaaaaaba">
    <w:name w:val="dabaaaaabaaaaabaaaaabaabaaaaaabaabaaaaaba"/>
    <w:rPr>
      <w:rFonts w:ascii="Times New Roman" w:hAnsi="Times New Roman"/>
      <w:b w:val="0"/>
      <w:i w:val="0"/>
      <w:color w:val="000000"/>
      <w:sz w:val="22"/>
      <w:u w:val="none"/>
    </w:rPr>
  </w:style>
  <w:style w:type="paragraph" w:customStyle="1" w:styleId="dabaaaaabaaaaabaaaaabaabaaaaaabaabaaaaabaa">
    <w:name w:val="dabaaaaabaaaaabaaaaabaabaaaaaabaabaaaaabaa"/>
    <w:rPr>
      <w:rFonts w:ascii="Times New Roman" w:hAnsi="Times New Roman"/>
      <w:b w:val="0"/>
      <w:i w:val="0"/>
      <w:color w:val="000000"/>
      <w:sz w:val="22"/>
      <w:u w:val="none"/>
    </w:rPr>
  </w:style>
  <w:style w:type="paragraph" w:customStyle="1" w:styleId="dabaaaaabaaaaabaaaaabaabaaaaaabaabaaaaabaaa">
    <w:name w:val="dabaaaaabaaaaabaaaaabaabaaaaaabaabaaaaabaaa"/>
    <w:rPr>
      <w:rFonts w:ascii="Times New Roman" w:hAnsi="Times New Roman"/>
      <w:b/>
      <w:i w:val="0"/>
      <w:color w:val="000000"/>
      <w:sz w:val="22"/>
      <w:u w:val="none"/>
    </w:rPr>
  </w:style>
  <w:style w:type="paragraph" w:customStyle="1" w:styleId="dabaaaaabaaaaabaaaaabaabaaaaaabaabaaaaabaaab">
    <w:name w:val="dabaaaaabaaaaabaaaaabaabaaaaaabaabaaaaabaaab"/>
    <w:rPr>
      <w:rFonts w:ascii="Times New Roman" w:hAnsi="Times New Roman"/>
      <w:b w:val="0"/>
      <w:i w:val="0"/>
      <w:color w:val="000000"/>
      <w:sz w:val="22"/>
      <w:u w:val="none"/>
    </w:rPr>
  </w:style>
  <w:style w:type="paragraph" w:customStyle="1" w:styleId="dabaaaaabaaaaabaaaaabaabaaaaaabaabaaaaabaaaba">
    <w:name w:val="dabaaaaabaaaaabaaaaabaabaaaaaabaabaaaaab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