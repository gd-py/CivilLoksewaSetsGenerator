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axerxodfajfl"/>
        <w:keepNext w:val="0"/>
        <w:keepLines w:val="0"/>
        <w:pageBreakBefore w:val="0"/>
        <w:widowControl/>
        <w:spacing w:before="0" w:after="160"/>
        <w:jc w:val="center"/>
      </w:pPr>
      <w:r>
        <w:t>***Engineer***</w:t>
      </w:r>
    </w:p>
    <w:p>
      <w:pPr>
        <w:pStyle w:val="a"/>
        <w:keepNext w:val="0"/>
        <w:keepLines w:val="0"/>
        <w:pageBreakBefore w:val="0"/>
        <w:widowControl/>
        <w:spacing w:before="0" w:after="160"/>
        <w:jc w:val="left"/>
      </w:pPr>
      <w:r>
        <w:t>1. The force in BC of the truss shown in the given figure, is</w:t>
      </w:r>
    </w:p>
    <w:p>
      <w:pPr>
        <w:pStyle w:val="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3.0t tension</w:t>
      </w:r>
    </w:p>
    <w:p>
      <w:pPr>
        <w:pStyle w:val="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 tension</w:t>
      </w:r>
    </w:p>
    <w:p>
      <w:pPr>
        <w:pStyle w:val="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 compression</w:t>
      </w:r>
    </w:p>
    <w:p>
      <w:pPr>
        <w:pStyle w:val="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"/>
        <w:keepNext w:val="0"/>
        <w:keepLines w:val="0"/>
        <w:pageBreakBefore w:val="0"/>
        <w:widowControl/>
        <w:spacing w:before="0" w:after="160"/>
        <w:jc w:val="left"/>
      </w:pPr>
      <w:r>
        <w:t>2. The ratio of crippling loads of a column having both the ends fixed to the column having both the ends hinged, is</w:t>
      </w:r>
    </w:p>
    <w:p>
      <w:pPr>
        <w:pStyle w:val="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</w:t>
      </w:r>
    </w:p>
    <w:p>
      <w:pPr>
        <w:pStyle w:val="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</w:t>
      </w:r>
    </w:p>
    <w:p>
      <w:pPr>
        <w:pStyle w:val="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</w:t>
      </w:r>
    </w:p>
    <w:p>
      <w:pPr>
        <w:pStyle w:val="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4</w:t>
      </w:r>
    </w:p>
    <w:p>
      <w:pPr>
        <w:pStyle w:val="baaaab"/>
        <w:keepNext w:val="0"/>
        <w:keepLines w:val="0"/>
        <w:pageBreakBefore w:val="0"/>
        <w:widowControl/>
        <w:spacing w:before="0" w:after="160"/>
        <w:jc w:val="left"/>
      </w:pPr>
      <w:r>
        <w:t>3. Maximum shear stress theory for the failure of a material at the elastic limit, is known</w:t>
      </w:r>
    </w:p>
    <w:p>
      <w:pPr>
        <w:pStyle w:val="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Guest's or Trecas' theory</w:t>
      </w:r>
    </w:p>
    <w:p>
      <w:pPr>
        <w:pStyle w:val="b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St. Venant's theory</w:t>
      </w:r>
    </w:p>
    <w:p>
      <w:pPr>
        <w:pStyle w:val="b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Rankine's theory</w:t>
      </w:r>
    </w:p>
    <w:p>
      <w:pPr>
        <w:pStyle w:val="b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Haig's theory</w:t>
      </w:r>
    </w:p>
    <w:p>
      <w:pPr>
        <w:pStyle w:val="baaaababaaa"/>
        <w:keepNext w:val="0"/>
        <w:keepLines w:val="0"/>
        <w:pageBreakBefore w:val="0"/>
        <w:widowControl/>
        <w:spacing w:before="0" w:after="160"/>
        <w:jc w:val="left"/>
      </w:pPr>
      <w:r>
        <w:t>4. If the stress in each cross-section of a pillar is equal to its working stress, it is called</w:t>
      </w:r>
    </w:p>
    <w:p>
      <w:pPr>
        <w:pStyle w:val="b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body of equal</w:t>
      </w:r>
    </w:p>
    <w:p>
      <w:pPr>
        <w:pStyle w:val="b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body of equal section</w:t>
      </w:r>
    </w:p>
    <w:p>
      <w:pPr>
        <w:pStyle w:val="b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body of equal strength</w:t>
      </w:r>
    </w:p>
    <w:p>
      <w:pPr>
        <w:pStyle w:val="baaaab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ababaaaaaaba"/>
        <w:keepNext w:val="0"/>
        <w:keepLines w:val="0"/>
        <w:pageBreakBefore w:val="0"/>
        <w:widowControl/>
        <w:spacing w:before="0" w:after="160"/>
        <w:jc w:val="left"/>
      </w:pPr>
      <w:r>
        <w:t>5. When loads are applied proportionately to a frame structure containing its members in one plane, the structure is called</w:t>
      </w:r>
    </w:p>
    <w:p>
      <w:pPr>
        <w:pStyle w:val="baaaab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grid frame</w:t>
      </w:r>
    </w:p>
    <w:p>
      <w:pPr>
        <w:pStyle w:val="baaaab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plane frame</w:t>
      </w:r>
    </w:p>
    <w:p>
      <w:pPr>
        <w:pStyle w:val="baaaabab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space frame</w:t>
      </w:r>
    </w:p>
    <w:p>
      <w:pPr>
        <w:pStyle w:val="baaaababaa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truss frame.</w:t>
      </w:r>
    </w:p>
    <w:p>
      <w:pPr>
        <w:pStyle w:val="baaaababaaaaaabaaabaa"/>
        <w:keepNext w:val="0"/>
        <w:keepLines w:val="0"/>
        <w:pageBreakBefore w:val="0"/>
        <w:widowControl/>
        <w:spacing w:before="0" w:after="160"/>
        <w:jc w:val="left"/>
      </w:pPr>
      <w:r>
        <w:t>6. Ranging in chain survey means</w:t>
      </w:r>
    </w:p>
    <w:p>
      <w:pPr>
        <w:pStyle w:val="baaaababa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establishing an intermediate point on the line</w:t>
      </w:r>
    </w:p>
    <w:p>
      <w:pPr>
        <w:pStyle w:val="baaaababaaaaaab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determining the distance between end points</w:t>
      </w:r>
    </w:p>
    <w:p>
      <w:pPr>
        <w:pStyle w:val="baaaababaaaaaab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determining the offset distance</w:t>
      </w:r>
    </w:p>
    <w:p>
      <w:pPr>
        <w:pStyle w:val="baaaababaaaaaab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</w:t>
      </w:r>
    </w:p>
    <w:p>
      <w:pPr>
        <w:pStyle w:val="baaaababaaaaaabaaabaaabaaa"/>
        <w:keepNext w:val="0"/>
        <w:keepLines w:val="0"/>
        <w:pageBreakBefore w:val="0"/>
        <w:widowControl/>
        <w:spacing w:before="0" w:after="160"/>
        <w:jc w:val="left"/>
      </w:pPr>
      <w:r>
        <w:t>7. The operation of making the algebraic sum of latitudes and departures of a closed traverse, each equal to zero, is known</w:t>
      </w:r>
    </w:p>
    <w:p>
      <w:pPr>
        <w:pStyle w:val="baaaababaaaaaab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balancing the sights</w:t>
      </w:r>
    </w:p>
    <w:p>
      <w:pPr>
        <w:pStyle w:val="baaaababaaaaaab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balancing the departures</w:t>
      </w:r>
    </w:p>
    <w:p>
      <w:pPr>
        <w:pStyle w:val="baaaababaaaaaaba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balancing the latitudes</w:t>
      </w:r>
    </w:p>
    <w:p>
      <w:pPr>
        <w:pStyle w:val="baaaababaaaaaabaaaba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balancing the traverse.</w:t>
      </w:r>
    </w:p>
    <w:p>
      <w:pPr>
        <w:pStyle w:val="baaaababaaaaaabaaabaaabaaaaaaab"/>
        <w:keepNext w:val="0"/>
        <w:keepLines w:val="0"/>
        <w:pageBreakBefore w:val="0"/>
        <w:widowControl/>
        <w:spacing w:before="0" w:after="160"/>
        <w:jc w:val="left"/>
      </w:pPr>
      <w:r>
        <w:t>8. In a telescope the object glass of focal length 14 cm, is located at 20 cm from the diaphragm. The focussing lens is midway between them when a staff 16.50 m away is focussed. The focal length of the focussing lens, is</w:t>
      </w:r>
    </w:p>
    <w:p>
      <w:pPr>
        <w:pStyle w:val="baaaababaaaaaabaaaba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5.24 cm</w:t>
      </w:r>
    </w:p>
    <w:p>
      <w:pPr>
        <w:pStyle w:val="baaaababaaaaaabaaaba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6.24 cm</w:t>
      </w:r>
    </w:p>
    <w:p>
      <w:pPr>
        <w:pStyle w:val="baaaababaaaaaabaaabaa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7.24 cm</w:t>
      </w:r>
    </w:p>
    <w:p>
      <w:pPr>
        <w:pStyle w:val="baaaababaaaaaabaaabaaaba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8.24 cm</w:t>
      </w:r>
    </w:p>
    <w:p>
      <w:pPr>
        <w:pStyle w:val="baaaababaaaaaabaaabaaabaaaaaaabaaaba"/>
        <w:keepNext w:val="0"/>
        <w:keepLines w:val="0"/>
        <w:pageBreakBefore w:val="0"/>
        <w:widowControl/>
        <w:spacing w:before="0" w:after="160"/>
        <w:jc w:val="left"/>
      </w:pPr>
      <w:r>
        <w:t>9. Pick up the correct statement from the following :</w:t>
      </w:r>
    </w:p>
    <w:p>
      <w:pPr>
        <w:pStyle w:val="baaaababaaaaaabaaabaaabaa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mistakes arise from inattention, inexperience or carelessness</w:t>
      </w:r>
    </w:p>
    <w:p>
      <w:pPr>
        <w:pStyle w:val="baaaababaaaaaabaaabaaabaa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systematic errors persist and have regular effects in the survey performances</w:t>
      </w:r>
    </w:p>
    <w:p>
      <w:pPr>
        <w:pStyle w:val="baaaababaaaaaabaaabaaabaa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accidental errors occur inspite of every precaution is taken</w:t>
      </w:r>
    </w:p>
    <w:p>
      <w:pPr>
        <w:pStyle w:val="baaaababaaaaaabaaabaaabaaa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ababaaaaaabaaabaaabaaaaaaabaaabaaaaab"/>
        <w:keepNext w:val="0"/>
        <w:keepLines w:val="0"/>
        <w:pageBreakBefore w:val="0"/>
        <w:widowControl/>
        <w:spacing w:before="0" w:after="160"/>
        <w:jc w:val="left"/>
      </w:pPr>
      <w:r>
        <w:t>10. The limiting length of an offset does not depend upon</w:t>
      </w:r>
    </w:p>
    <w:p>
      <w:pPr>
        <w:pStyle w:val="baaaababaaaaaabaaabaaabaaaa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accuracy of the work</w:t>
      </w:r>
    </w:p>
    <w:p>
      <w:pPr>
        <w:pStyle w:val="baaaababaaaaaabaaabaaabaaaaaaab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method of setting out perpendiculars</w:t>
      </w:r>
    </w:p>
    <w:p>
      <w:pPr>
        <w:pStyle w:val="baaaababaaaaaabaaabaaabaaaaaaab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scale of plotting</w:t>
      </w:r>
    </w:p>
    <w:p>
      <w:pPr>
        <w:pStyle w:val="baaaababaaaaaabaaabaaabaaaaaaab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indefinite features to be surveyed.</w:t>
      </w:r>
    </w:p>
    <w:p>
      <w:pPr>
        <w:pStyle w:val="baaaababaaaaaabaaabaaabaaaaaaabaaabaaaaabaaaab"/>
        <w:keepNext w:val="0"/>
        <w:keepLines w:val="0"/>
        <w:pageBreakBefore w:val="0"/>
        <w:widowControl/>
        <w:spacing w:before="0" w:after="160"/>
        <w:jc w:val="left"/>
      </w:pPr>
      <w:r>
        <w:t>11. The real image of an object formed by the objective, must lie</w:t>
      </w:r>
    </w:p>
    <w:p>
      <w:pPr>
        <w:pStyle w:val="baaaababaaaaaabaaabaaabaaaaaaabaa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in the plane of cross hairs</w:t>
      </w:r>
    </w:p>
    <w:p>
      <w:pPr>
        <w:pStyle w:val="baaaababaaaaaabaaabaaabaaaaaaabaaabaaaaab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at the centre of the telescope</w:t>
      </w:r>
    </w:p>
    <w:p>
      <w:pPr>
        <w:pStyle w:val="baaaababaaaaaabaaabaaabaaaaaaabaaabaaaaab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at the optical centre of the eye-piece</w:t>
      </w:r>
    </w:p>
    <w:p>
      <w:pPr>
        <w:pStyle w:val="baaaababaaaaaabaaabaaabaaaaaaabaaabaaaaab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anywhere inside the telescope.</w:t>
      </w:r>
    </w:p>
    <w:p>
      <w:pPr>
        <w:pStyle w:val="baaaababaaaaaabaaabaaabaaaaaaabaaabaaaaabaaaababaaa"/>
        <w:keepNext w:val="0"/>
        <w:keepLines w:val="0"/>
        <w:pageBreakBefore w:val="0"/>
        <w:widowControl/>
        <w:spacing w:before="0" w:after="160"/>
        <w:jc w:val="left"/>
      </w:pPr>
      <w:r>
        <w:t>12. Short offsets are measured with</w:t>
      </w:r>
    </w:p>
    <w:p>
      <w:pPr>
        <w:pStyle w:val="baaaababaaaaaabaaabaaabaaaaaaabaaabaaaaab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an ordinary chain</w:t>
      </w:r>
    </w:p>
    <w:p>
      <w:pPr>
        <w:pStyle w:val="baaaababaaaaaabaaabaaabaaaaaaabaaabaaaaabaaaab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an invar tape</w:t>
      </w:r>
    </w:p>
    <w:p>
      <w:pPr>
        <w:pStyle w:val="baaaababaaaaaabaaabaaabaaaaaaabaaabaaaaabaaaab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 metallic tape</w:t>
      </w:r>
    </w:p>
    <w:p>
      <w:pPr>
        <w:pStyle w:val="baaaababaaaaaabaaabaaabaaaaaaabaaabaaaaabaaaab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 steel tape.</w:t>
      </w:r>
    </w:p>
    <w:p>
      <w:pPr>
        <w:pStyle w:val="baaaababaaaaaabaaabaaabaaaaaaabaaabaaaaabaaaababaaaabaaa"/>
        <w:keepNext w:val="0"/>
        <w:keepLines w:val="0"/>
        <w:pageBreakBefore w:val="0"/>
        <w:widowControl/>
        <w:spacing w:before="0" w:after="160"/>
        <w:jc w:val="left"/>
      </w:pPr>
      <w:r>
        <w:t>13. To retard the initial setting time of cement, the compound responsible, is</w:t>
      </w:r>
    </w:p>
    <w:p>
      <w:pPr>
        <w:pStyle w:val="baaaababaaaaaabaaabaaabaaaaaaabaaabaaaaabaaaab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Tricalcium silicate</w:t>
      </w:r>
    </w:p>
    <w:p>
      <w:pPr>
        <w:pStyle w:val="baaaababaaaaaabaaabaaabaaaaaaabaaabaaaaabaaaab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Gypsum</w:t>
      </w:r>
    </w:p>
    <w:p>
      <w:pPr>
        <w:pStyle w:val="baaaababaaaaaabaaabaaabaaaaaaabaaabaaaaabaaaababa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Di-calcium silicate</w:t>
      </w:r>
    </w:p>
    <w:p>
      <w:pPr>
        <w:pStyle w:val="baaaababaaaaaabaaabaaabaaaaaaabaaabaaaaabaaaabab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Tri calcium aluminate.</w:t>
      </w:r>
    </w:p>
    <w:p>
      <w:pPr>
        <w:pStyle w:val="baaaababaaaaaabaaabaaabaaaaaaabaaabaaaaabaaaababaaaabaaaaabaa"/>
        <w:keepNext w:val="0"/>
        <w:keepLines w:val="0"/>
        <w:pageBreakBefore w:val="0"/>
        <w:widowControl/>
        <w:spacing w:before="0" w:after="160"/>
        <w:jc w:val="left"/>
      </w:pPr>
      <w:r>
        <w:t>14. Resins are</w:t>
      </w:r>
    </w:p>
    <w:p>
      <w:pPr>
        <w:pStyle w:val="baaaababaaaaaabaaabaaabaaaaaaabaaabaaaaabaaaabab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soluble in spirit</w:t>
      </w:r>
    </w:p>
    <w:p>
      <w:pPr>
        <w:pStyle w:val="baaaababaaaaaabaaabaaabaaaaaaabaaabaaaaabaaaababa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used in varnishes</w:t>
      </w:r>
    </w:p>
    <w:p>
      <w:pPr>
        <w:pStyle w:val="baaaababaaaaaabaaabaaabaaaaaaabaaabaaaaabaaaababaaa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left behind on evaporation of oil</w:t>
      </w:r>
    </w:p>
    <w:p>
      <w:pPr>
        <w:pStyle w:val="baaaababaaaaaabaaabaaabaaaaaaabaaabaaaaabaaaababaaaaba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ababaaaaaabaaabaaabaaaaaaabaaabaaaaabaaaababaaaabaaaaabaaaaaab"/>
        <w:keepNext w:val="0"/>
        <w:keepLines w:val="0"/>
        <w:pageBreakBefore w:val="0"/>
        <w:widowControl/>
        <w:spacing w:before="0" w:after="160"/>
        <w:jc w:val="left"/>
      </w:pPr>
      <w:r>
        <w:t>15. Pick up the correct statement from the following:</w:t>
      </w:r>
    </w:p>
    <w:p>
      <w:pPr>
        <w:pStyle w:val="baaaababaaaaaabaaabaaabaaaaaaabaaabaaaaabaaaababaaaabaa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Attrition test is done to find out the rate of wear of stones which are used in road construction</w:t>
      </w:r>
    </w:p>
    <w:p>
      <w:pPr>
        <w:pStyle w:val="baaaababaaaaaabaaabaaabaaaaaaabaaabaaaaabaaaababaaaabaa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Crushing test is done to find out the compressive strength of the stone</w:t>
      </w:r>
    </w:p>
    <w:p>
      <w:pPr>
        <w:pStyle w:val="baaaababaaaaaabaaabaaabaaaaaaabaaabaaaaabaaaababaaaabaa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Impact test is done to determine toughness of a stone</w:t>
      </w:r>
    </w:p>
    <w:p>
      <w:pPr>
        <w:pStyle w:val="baaaababaaaaaabaaabaaabaaaaaaabaaabaaaaabaaaababaaaabaaa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ababaaaaaabaaabaaabaaaaaaabaaabaaaaabaaaababaaaabaaaaabaaaaaabaaaab"/>
        <w:keepNext w:val="0"/>
        <w:keepLines w:val="0"/>
        <w:pageBreakBefore w:val="0"/>
        <w:widowControl/>
        <w:spacing w:before="0" w:after="160"/>
        <w:jc w:val="left"/>
      </w:pPr>
      <w:r>
        <w:t>16. Whitworth compressed steel is obtained when molten steel is subjected to a pressure of</w:t>
      </w:r>
    </w:p>
    <w:p>
      <w:pPr>
        <w:pStyle w:val="baaaababaaaaaabaaabaaabaaaaaaabaaabaaaaabaaaababaaaabaaaaab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9 kg/mm2</w:t>
      </w:r>
    </w:p>
    <w:p>
      <w:pPr>
        <w:pStyle w:val="baaaababaaaaaabaaabaaabaaaaaaabaaabaaaaabaaaababaaaabaaaaabaaaaaab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13 kg/mm2</w:t>
      </w:r>
    </w:p>
    <w:p>
      <w:pPr>
        <w:pStyle w:val="baaaababaaaaaabaaabaaabaaaaaaabaaabaaaaabaaaababaaaabaaaaabaaaaaab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15 kg/mm2</w:t>
      </w:r>
    </w:p>
    <w:p>
      <w:pPr>
        <w:pStyle w:val="baaaababaaaaaabaaabaaabaaaaaaabaaabaaaaabaaaababaaaabaaaaabaaaaaab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10 kg/mm2.</w:t>
      </w:r>
    </w:p>
    <w:p>
      <w:pPr>
        <w:pStyle w:val="baaaababaaaaaabaaabaaabaaaaaaabaaabaaaaabaaaababaaaabaaaaabaaaaaabaaaababaaa"/>
        <w:keepNext w:val="0"/>
        <w:keepLines w:val="0"/>
        <w:pageBreakBefore w:val="0"/>
        <w:widowControl/>
        <w:spacing w:before="0" w:after="160"/>
        <w:jc w:val="left"/>
      </w:pPr>
      <w:r>
        <w:t>17. Linseed oil is used in paints as</w:t>
      </w:r>
    </w:p>
    <w:p>
      <w:pPr>
        <w:pStyle w:val="baaaababaaaaaabaaabaaabaaaaaaabaaabaaaaabaaaababaaaabaaaaabaaaaaab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thinner</w:t>
      </w:r>
    </w:p>
    <w:p>
      <w:pPr>
        <w:pStyle w:val="baaaababaaaaaabaaabaaabaaaaaaabaaabaaaaabaaaababaaaabaaaaabaaaaaab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vehicle</w:t>
      </w:r>
    </w:p>
    <w:p>
      <w:pPr>
        <w:pStyle w:val="baaaababaaaaaabaaabaaabaaaaaaabaaabaaaaabaaaababaaaabaaaaabaaaaaab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base</w:t>
      </w:r>
    </w:p>
    <w:p>
      <w:pPr>
        <w:pStyle w:val="baaaababaaaaaabaaabaaabaaaaaaabaaabaaaaabaaaababaaaabaaaaabaaaaaabaaaab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drier.</w:t>
      </w:r>
    </w:p>
    <w:p>
      <w:pPr>
        <w:pStyle w:val="baaaababaaaaaabaaabaaabaaaaaaabaaabaaaaabaaaababaaaabaaaaabaaaaaabaaaababaaaaaaab"/>
        <w:keepNext w:val="0"/>
        <w:keepLines w:val="0"/>
        <w:pageBreakBefore w:val="0"/>
        <w:widowControl/>
        <w:spacing w:before="0" w:after="160"/>
        <w:jc w:val="left"/>
      </w:pPr>
      <w:r>
        <w:t>18. Which one of the following is acid resistant asbestos:</w:t>
      </w:r>
    </w:p>
    <w:p>
      <w:pPr>
        <w:pStyle w:val="baaaababaaaaaabaaabaaabaaaaaaabaaabaaaaabaaaababaaaabaaaaabaaaaaabaaaab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amosite asbestos</w:t>
      </w:r>
    </w:p>
    <w:p>
      <w:pPr>
        <w:pStyle w:val="baaaababaaaaaabaaabaaabaaaaaaabaaabaaaaabaaaababaaaabaaaaabaaaaaabaaaab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anthophylite asbestos</w:t>
      </w:r>
    </w:p>
    <w:p>
      <w:pPr>
        <w:pStyle w:val="baaaababaaaaaabaaabaaabaaaaaaabaaabaaaaabaaaababaaaabaaaaabaaaaaabaaaab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crocidolite asbestos</w:t>
      </w:r>
    </w:p>
    <w:p>
      <w:pPr>
        <w:pStyle w:val="baaaababaaaaaabaaabaaabaaaaaaabaaabaaaaabaaaababaaaabaaaaabaaaaaabaaaababa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ababaaaaaabaaabaaabaaaaaaabaaabaaaaabaaaababaaaabaaaaabaaaaaabaaaababaaaaaaabaaaab"/>
        <w:keepNext w:val="0"/>
        <w:keepLines w:val="0"/>
        <w:pageBreakBefore w:val="0"/>
        <w:widowControl/>
        <w:spacing w:before="0" w:after="160"/>
        <w:jc w:val="left"/>
      </w:pPr>
      <w:r>
        <w:t>19. Permissible compressive strength of M 300 concrete grade is</w:t>
      </w:r>
    </w:p>
    <w:p>
      <w:pPr>
        <w:pStyle w:val="baaaababaaaaaabaaabaaabaaaaaaabaaabaaaaabaaaababaaaabaaaaabaaaaaabaaaababa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150 kg/cm2</w:t>
      </w:r>
    </w:p>
    <w:p>
      <w:pPr>
        <w:pStyle w:val="baaaababaaaaaabaaabaaabaaaaaaabaaabaaaaabaaaababaaaabaaaaabaaaaaabaaaababa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200 kg/cm2</w:t>
      </w:r>
    </w:p>
    <w:p>
      <w:pPr>
        <w:pStyle w:val="baaaababaaaaaabaaabaaabaaaaaaabaaabaaaaabaaaababaaaabaaaaabaaaaaabaaaababa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250 kg/cm2</w:t>
      </w:r>
    </w:p>
    <w:p>
      <w:pPr>
        <w:pStyle w:val="baaaababaaaaaabaaabaaabaaaaaaabaaabaaaaabaaaababaaaabaaaaabaaaaaabaaaababaa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300 kg/cm2</w:t>
      </w:r>
    </w:p>
    <w:p>
      <w:pPr>
        <w:pStyle w:val="baaaababaaaaaabaaabaaabaaaaaaabaaabaaaaabaaaababaaaabaaaaabaaaaaabaaaababaaaaaaabaaaabaaaab"/>
        <w:keepNext w:val="0"/>
        <w:keepLines w:val="0"/>
        <w:pageBreakBefore w:val="0"/>
        <w:widowControl/>
        <w:spacing w:before="0" w:after="160"/>
        <w:jc w:val="left"/>
      </w:pPr>
      <w:r>
        <w:t>20. Pick up the incorrect statemnt from the following. For performing compressive strength test of cement</w:t>
      </w:r>
    </w:p>
    <w:p>
      <w:pPr>
        <w:pStyle w:val="baaaababaaaaaabaaabaaabaaaaaaabaaabaaaaabaaaababaaaabaaaaabaaaaaabaaaababaa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cement and standard sand mortar are used in the ratio of 1 : 3</w:t>
      </w:r>
    </w:p>
    <w:p>
      <w:pPr>
        <w:pStyle w:val="baaaababaaaaaabaaabaaabaaaaaaabaaabaaaaabaaaababaaaabaaaaabaaaaaabaaaababaaaaaaabaaaab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water is added at the rate of  + 3.0 percentage of water where P is the percentage of water for standard consistency</w:t>
      </w:r>
    </w:p>
    <w:p>
      <w:pPr>
        <w:pStyle w:val="baaaababaaaaaabaaabaaabaaaaaaabaaabaaaaabaaaababaaaabaaaaabaaaaaabaaaababaaaaaaabaaaab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 cube mould of 10 cm x 10 cm x 10 cm is used</w:t>
      </w:r>
    </w:p>
    <w:p>
      <w:pPr>
        <w:pStyle w:val="baaaababaaaaaabaaabaaabaaaaaaabaaabaaaaabaaaababaaaabaaaaabaaaaaabaaaababaaaaaaabaaaab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The perpared moulds are kept in a atmosphere of 50% relative humidity</w:t>
      </w:r>
    </w:p>
    <w:p>
      <w:pPr>
        <w:pStyle w:val="baaaababaaaaaabaaabaaabaaaaaaabaaabaaaaabaaaababaaaabaaaaabaaaaaabaaaababaaaaaaabaaaabaaaababaaa"/>
        <w:keepNext w:val="0"/>
        <w:keepLines w:val="0"/>
        <w:pageBreakBefore w:val="0"/>
        <w:widowControl/>
        <w:spacing w:before="0" w:after="160"/>
        <w:jc w:val="left"/>
      </w:pPr>
      <w:r>
        <w:t>21. Pick up the correct statement from the following:</w:t>
      </w:r>
    </w:p>
    <w:p>
      <w:pPr>
        <w:pStyle w:val="baaaababaaaaaabaaabaaabaaaaaaabaaabaaaaabaaaababaaaabaaaaabaaaaaabaaaababaaaaaaabaaaab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concrete cured at a temperature below 23°C, gains strength up to 28 days</w:t>
      </w:r>
    </w:p>
    <w:p>
      <w:pPr>
        <w:pStyle w:val="baaaababaaaaaabaaabaaabaaaaaaabaaabaaaaabaaaababaaaabaaaaabaaaaaabaaaababaaaaaaabaaaab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concrete does not set at freezing point</w:t>
      </w:r>
    </w:p>
    <w:p>
      <w:pPr>
        <w:pStyle w:val="baaaababaaaaaabaaabaaabaaaaaaabaaabaaaaabaaaababaaaabaaaaabaaaaaabaaaababaaaaaaabaaaab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strength of concrete increases with its age</w:t>
      </w:r>
    </w:p>
    <w:p>
      <w:pPr>
        <w:pStyle w:val="baaaababaaaaaabaaabaaabaaaaaaabaaabaaaaabaaaababaaaabaaaaabaaaaaabaaaababaaaaaaabaaaabaaaab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"/>
        <w:keepNext w:val="0"/>
        <w:keepLines w:val="0"/>
        <w:pageBreakBefore w:val="0"/>
        <w:widowControl/>
        <w:spacing w:before="0" w:after="160"/>
        <w:jc w:val="left"/>
      </w:pPr>
      <w:r>
        <w:t>22. Pick up the correct statement from the following:</w:t>
      </w:r>
    </w:p>
    <w:p>
      <w:pPr>
        <w:pStyle w:val="c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specific gravity of aggregate is important for the determination of the moisture content</w:t>
      </w:r>
    </w:p>
    <w:p>
      <w:pPr>
        <w:pStyle w:val="c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absorption and porosity of an aggregate influence the property of the concrete</w:t>
      </w:r>
    </w:p>
    <w:p>
      <w:pPr>
        <w:pStyle w:val="c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 highly absorptive aggregate reduces the workability of concrete considerably</w:t>
      </w:r>
    </w:p>
    <w:p>
      <w:pPr>
        <w:pStyle w:val="c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ab"/>
        <w:keepNext w:val="0"/>
        <w:keepLines w:val="0"/>
        <w:pageBreakBefore w:val="0"/>
        <w:widowControl/>
        <w:spacing w:before="0" w:after="160"/>
        <w:jc w:val="left"/>
      </w:pPr>
      <w:r>
        <w:t>23. Concrete is unsuitable for compaction by a vibrator if it is</w:t>
      </w:r>
    </w:p>
    <w:p>
      <w:pPr>
        <w:pStyle w:val="c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earth moist</w:t>
      </w:r>
    </w:p>
    <w:p>
      <w:pPr>
        <w:pStyle w:val="c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semi-plastic</w:t>
      </w:r>
    </w:p>
    <w:p>
      <w:pPr>
        <w:pStyle w:val="c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plastic</w:t>
      </w:r>
    </w:p>
    <w:p>
      <w:pPr>
        <w:pStyle w:val="c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aabaaaba"/>
        <w:keepNext w:val="0"/>
        <w:keepLines w:val="0"/>
        <w:pageBreakBefore w:val="0"/>
        <w:widowControl/>
        <w:spacing w:before="0" w:after="160"/>
        <w:jc w:val="left"/>
      </w:pPr>
      <w:r>
        <w:t>24. Pick up the correct statement from the following:</w:t>
      </w:r>
    </w:p>
    <w:p>
      <w:pPr>
        <w:pStyle w:val="c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At low value of water content most soils tend to be stiff.</w:t>
      </w:r>
    </w:p>
    <w:p>
      <w:pPr>
        <w:pStyle w:val="c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At high water content, the dry density decreases with an increase of water content.</w:t>
      </w:r>
    </w:p>
    <w:p>
      <w:pPr>
        <w:pStyle w:val="c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An airless soil will have maximum possible value of dry density for the given water content</w:t>
      </w:r>
    </w:p>
    <w:p>
      <w:pPr>
        <w:pStyle w:val="c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abaaabaaaaab"/>
        <w:keepNext w:val="0"/>
        <w:keepLines w:val="0"/>
        <w:pageBreakBefore w:val="0"/>
        <w:widowControl/>
        <w:spacing w:before="0" w:after="160"/>
        <w:jc w:val="left"/>
      </w:pPr>
      <w:r>
        <w:t>25. Pick up the correct statement from the following:</w:t>
      </w:r>
    </w:p>
    <w:p>
      <w:pPr>
        <w:pStyle w:val="ca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percent settlement at any time is called degree of consolidation</w:t>
      </w:r>
    </w:p>
    <w:p>
      <w:pPr>
        <w:pStyle w:val="caaaab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Time factor is a dimensionless quantity</w:t>
      </w:r>
    </w:p>
    <w:p>
      <w:pPr>
        <w:pStyle w:val="caaaab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initial curve on either side of the point of unloading and reloading is called 'virgin curve'</w:t>
      </w:r>
    </w:p>
    <w:p>
      <w:pPr>
        <w:pStyle w:val="caaaab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abaaabaaaaabaaaab"/>
        <w:keepNext w:val="0"/>
        <w:keepLines w:val="0"/>
        <w:pageBreakBefore w:val="0"/>
        <w:widowControl/>
        <w:spacing w:before="0" w:after="160"/>
        <w:jc w:val="left"/>
      </w:pPr>
      <w:r>
        <w:t>26. For determining the moisture content of a soil sample, the following data is available Weight of container = 260 g, Weight of soil sample and = 320 g container, Weight of soil sample (dried) and = 310 g container. The moisture content of the soil sample, is</w:t>
      </w:r>
    </w:p>
    <w:p>
      <w:pPr>
        <w:pStyle w:val="caaaabaa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15%</w:t>
      </w:r>
    </w:p>
    <w:p>
      <w:pPr>
        <w:pStyle w:val="caaaabaaab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18%</w:t>
      </w:r>
    </w:p>
    <w:p>
      <w:pPr>
        <w:pStyle w:val="caaaabaaab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20%</w:t>
      </w:r>
    </w:p>
    <w:p>
      <w:pPr>
        <w:pStyle w:val="caaaabaaaba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25%</w:t>
      </w:r>
    </w:p>
    <w:p>
      <w:pPr>
        <w:pStyle w:val="caaaabaaabaaaaabaaaabaaaba"/>
        <w:keepNext w:val="0"/>
        <w:keepLines w:val="0"/>
        <w:pageBreakBefore w:val="0"/>
        <w:widowControl/>
        <w:spacing w:before="0" w:after="160"/>
        <w:jc w:val="left"/>
      </w:pPr>
      <w:r>
        <w:t>27. For general engineering purposes, soils are classified by</w:t>
      </w:r>
    </w:p>
    <w:p>
      <w:pPr>
        <w:pStyle w:val="caaaabaaabaaa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particle size classification system</w:t>
      </w:r>
    </w:p>
    <w:p>
      <w:pPr>
        <w:pStyle w:val="caaaabaaabaaaaab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textural classification system</w:t>
      </w:r>
    </w:p>
    <w:p>
      <w:pPr>
        <w:pStyle w:val="caaaabaaabaaaaab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High Way Research Board (HRB), classification system</w:t>
      </w:r>
    </w:p>
    <w:p>
      <w:pPr>
        <w:pStyle w:val="caaaabaaabaaaaab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unified soil classification system.</w:t>
      </w:r>
    </w:p>
    <w:p>
      <w:pPr>
        <w:pStyle w:val="caaaabaaabaaaaabaaaabaaabaaaaab"/>
        <w:keepNext w:val="0"/>
        <w:keepLines w:val="0"/>
        <w:pageBreakBefore w:val="0"/>
        <w:widowControl/>
        <w:spacing w:before="0" w:after="160"/>
        <w:jc w:val="left"/>
      </w:pPr>
      <w:r>
        <w:t>28. Geologic cycle for the formation of soil, is</w:t>
      </w:r>
    </w:p>
    <w:p>
      <w:pPr>
        <w:pStyle w:val="caaaabaaabaaaaaba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Weathering → upheaval → transportation → deposition</w:t>
      </w:r>
    </w:p>
    <w:p>
      <w:pPr>
        <w:pStyle w:val="caaaabaaabaaaaabaaaab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Transportation → upheaval → weathering → deposition</w:t>
      </w:r>
    </w:p>
    <w:p>
      <w:pPr>
        <w:pStyle w:val="caaaabaaabaaaaabaaaab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Weathering → transportation → deposition → upheaval</w:t>
      </w:r>
    </w:p>
    <w:p>
      <w:pPr>
        <w:pStyle w:val="caaaabaaabaaaaabaaaabaaab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aabaaabaaaaabaaaabaaabaaaaabaaaba"/>
        <w:keepNext w:val="0"/>
        <w:keepLines w:val="0"/>
        <w:pageBreakBefore w:val="0"/>
        <w:widowControl/>
        <w:spacing w:before="0" w:after="160"/>
        <w:jc w:val="left"/>
      </w:pPr>
      <w:r>
        <w:t>29. The bearing capacity of a soil depends upon</w:t>
      </w:r>
    </w:p>
    <w:p>
      <w:pPr>
        <w:pStyle w:val="caaaabaaabaaaaabaaaabaaab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shape of the particles</w:t>
      </w:r>
    </w:p>
    <w:p>
      <w:pPr>
        <w:pStyle w:val="caaaabaaabaaaaabaaaabaaab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cohesive properties of particles</w:t>
      </w:r>
    </w:p>
    <w:p>
      <w:pPr>
        <w:pStyle w:val="caaaabaaabaaaaabaaaabaaab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internal frictional resistance of particles</w:t>
      </w:r>
    </w:p>
    <w:p>
      <w:pPr>
        <w:pStyle w:val="caaaabaaabaaaaabaaaabaaaba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abaaabaaaaabaaaabaaabaaaaabaaabaaaaab"/>
        <w:keepNext w:val="0"/>
        <w:keepLines w:val="0"/>
        <w:pageBreakBefore w:val="0"/>
        <w:widowControl/>
        <w:spacing w:before="0" w:after="160"/>
        <w:jc w:val="left"/>
      </w:pPr>
      <w:r>
        <w:t>30. Pick up the correct statement from the following:</w:t>
      </w:r>
    </w:p>
    <w:p>
      <w:pPr>
        <w:pStyle w:val="caaaabaaabaaaaabaaaabaaabaa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PERT analysis is event oriented</w:t>
      </w:r>
    </w:p>
    <w:p>
      <w:pPr>
        <w:pStyle w:val="caaaabaaabaaaaabaaaabaaabaaaaab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CPM does not make any allowance for the uncertainties in the duration of time</w:t>
      </w:r>
    </w:p>
    <w:p>
      <w:pPr>
        <w:pStyle w:val="caaaabaaabaaaaabaaaabaaabaaaaab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In CPM, the time is related to cost</w:t>
      </w:r>
    </w:p>
    <w:p>
      <w:pPr>
        <w:pStyle w:val="caaaabaaabaaaaabaaaabaaabaaaaab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abaaabaaaaabaaaabaaabaaaaabaaabaaaaabaaaab"/>
        <w:keepNext w:val="0"/>
        <w:keepLines w:val="0"/>
        <w:pageBreakBefore w:val="0"/>
        <w:widowControl/>
        <w:spacing w:before="0" w:after="160"/>
        <w:jc w:val="left"/>
      </w:pPr>
      <w:r>
        <w:t>31. Which one of the following represents an event ?</w:t>
      </w:r>
    </w:p>
    <w:p>
      <w:pPr>
        <w:pStyle w:val="caaaabaaabaaaaabaaaabaaabaaaaabaa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concrete cured</w:t>
      </w:r>
    </w:p>
    <w:p>
      <w:pPr>
        <w:pStyle w:val="caaaabaaabaaaaabaaaabaaabaaaaabaaabaaaaab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fixing of door</w:t>
      </w:r>
    </w:p>
    <w:p>
      <w:pPr>
        <w:pStyle w:val="caaaabaaabaaaaabaaaabaaabaaaaabaaabaaaaab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plastering of walls</w:t>
      </w:r>
    </w:p>
    <w:p>
      <w:pPr>
        <w:pStyle w:val="caaaabaaabaaaaabaaaabaaabaaaaabaaabaaaaab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selecting sites</w:t>
      </w:r>
    </w:p>
    <w:p>
      <w:pPr>
        <w:pStyle w:val="caaaabaaabaaaaabaaaabaaabaaaaabaaabaaaaabaaaababaaa"/>
        <w:keepNext w:val="0"/>
        <w:keepLines w:val="0"/>
        <w:pageBreakBefore w:val="0"/>
        <w:widowControl/>
        <w:spacing w:before="0" w:after="160"/>
        <w:jc w:val="left"/>
      </w:pPr>
      <w:r>
        <w:t>32. Modular co-ordination of construction means proper</w:t>
      </w:r>
    </w:p>
    <w:p>
      <w:pPr>
        <w:pStyle w:val="caaaabaaabaaaaabaaaabaaabaaaaabaaabaaaaab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planning</w:t>
      </w:r>
    </w:p>
    <w:p>
      <w:pPr>
        <w:pStyle w:val="caaaabaaabaaaaabaaaabaaabaaaaabaaabaaaaab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designing</w:t>
      </w:r>
    </w:p>
    <w:p>
      <w:pPr>
        <w:pStyle w:val="caaaabaaabaaaaabaaaabaaabaaaaabaaabaaaaab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execution</w:t>
      </w:r>
    </w:p>
    <w:p>
      <w:pPr>
        <w:pStyle w:val="caaaabaaabaaaaabaaaabaaabaaaaabaaabaaaaabaaaab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abaaabaaaaabaaaabaaabaaaaabaaabaaaaabaaaababaaaaaaab"/>
        <w:keepNext w:val="0"/>
        <w:keepLines w:val="0"/>
        <w:pageBreakBefore w:val="0"/>
        <w:widowControl/>
        <w:spacing w:before="0" w:after="160"/>
        <w:jc w:val="left"/>
      </w:pPr>
      <w:r>
        <w:t>33. PERT is</w:t>
      </w:r>
    </w:p>
    <w:p>
      <w:pPr>
        <w:pStyle w:val="caaaabaaabaaaaabaaaabaaabaaaaabaaabaaaaabaaaab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limited of event oriented diagrams</w:t>
      </w:r>
    </w:p>
    <w:p>
      <w:pPr>
        <w:pStyle w:val="caaaabaaabaaaaabaaaabaaabaaaaabaaabaaaaabaaaab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used for research and development projects</w:t>
      </w:r>
    </w:p>
    <w:p>
      <w:pPr>
        <w:pStyle w:val="caaaabaaabaaaaabaaaabaaabaaaaabaaabaaaaabaaaab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based on three time estimates for activities linking up two events</w:t>
      </w:r>
    </w:p>
    <w:p>
      <w:pPr>
        <w:pStyle w:val="caaaabaaabaaaaabaaaabaaabaaaaabaaabaaaaabaaaababa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abaaabaaaaabaaaabaaabaaaaabaaabaaaaabaaaababaaaaaaabaaaab"/>
        <w:keepNext w:val="0"/>
        <w:keepLines w:val="0"/>
        <w:pageBreakBefore w:val="0"/>
        <w:widowControl/>
        <w:spacing w:before="0" w:after="160"/>
        <w:jc w:val="left"/>
      </w:pPr>
      <w:r>
        <w:t>34. Pick up the incorrect statement from the following:</w:t>
      </w:r>
    </w:p>
    <w:p>
      <w:pPr>
        <w:pStyle w:val="caaaabaaabaaaaabaaaabaaabaaaaabaaabaaaaabaaaababa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beginning and end of a job, are called events</w:t>
      </w:r>
    </w:p>
    <w:p>
      <w:pPr>
        <w:pStyle w:val="caaaabaaabaaaaabaaaabaaabaaaaabaaabaaaaabaaaababa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activity which consumes maximum time, is called a node</w:t>
      </w:r>
    </w:p>
    <w:p>
      <w:pPr>
        <w:pStyle w:val="caaaabaaabaaaaabaaaabaaabaaaaabaaabaaaaabaaaababaaaa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Logically and sequentially connected activities and events form a network</w:t>
      </w:r>
    </w:p>
    <w:p>
      <w:pPr>
        <w:pStyle w:val="caaaabaaabaaaaabaaaabaaabaaaaabaaabaaaaabaaaababaaaa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aabaaabaaaaabaaaabaaabaaaaabaaabaaaaabaaaababaaaaaaabaaaabaabaa"/>
        <w:keepNext w:val="0"/>
        <w:keepLines w:val="0"/>
        <w:pageBreakBefore w:val="0"/>
        <w:widowControl/>
        <w:spacing w:before="0" w:after="160"/>
        <w:jc w:val="left"/>
      </w:pPr>
      <w:r>
        <w:t>35. PERT analysis is based on</w:t>
      </w:r>
    </w:p>
    <w:p>
      <w:pPr>
        <w:pStyle w:val="caaaabaaabaaaaabaaaabaaabaaaaabaaabaaaaabaaaababaaaaaaab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optimistic time</w:t>
      </w:r>
    </w:p>
    <w:p>
      <w:pPr>
        <w:pStyle w:val="caaaabaaabaaaaabaaaabaaabaaaaabaaabaaaaabaaaababaaaaaaab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pessimistic time</w:t>
      </w:r>
    </w:p>
    <w:p>
      <w:pPr>
        <w:pStyle w:val="caaaabaaabaaaaabaaaabaaabaaaaabaaabaaaaabaaaababaaaaaaab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most likely time</w:t>
      </w:r>
    </w:p>
    <w:p>
      <w:pPr>
        <w:pStyle w:val="caaaabaaabaaaaabaaaabaaabaaaaabaaabaaaaabaaaababaaaaaaab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abaaabaaaaabaaaabaaabaaaaabaaabaaaaabaaaababaaaaaaabaaaabaabaaaaaab"/>
        <w:keepNext w:val="0"/>
        <w:keepLines w:val="0"/>
        <w:pageBreakBefore w:val="0"/>
        <w:widowControl/>
        <w:spacing w:before="0" w:after="160"/>
        <w:jc w:val="left"/>
      </w:pPr>
      <w:r>
        <w:t>36. The rate of payment is made for 100 cu m (per % cu m) in case of</w:t>
      </w:r>
    </w:p>
    <w:p>
      <w:pPr>
        <w:pStyle w:val="caaaabaaabaaaaabaaaabaaabaaaaabaaabaaaaabaaaababaaaaaaabaaaab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Rock cutting</w:t>
      </w:r>
    </w:p>
    <w:p>
      <w:pPr>
        <w:pStyle w:val="caaaabaaabaaaaabaaaabaaabaaaaabaaabaaaaabaaaababaaaaaaabaaaab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Excavation in trenches for foundation</w:t>
      </w:r>
    </w:p>
    <w:p>
      <w:pPr>
        <w:pStyle w:val="caaaabaaabaaaaabaaaabaaabaaaaabaaabaaaaabaaaababaaaaaaabaaaab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Earth work in filling the plinth</w:t>
      </w:r>
    </w:p>
    <w:p>
      <w:pPr>
        <w:pStyle w:val="caaaabaaabaaaaabaaaabaaabaaaaabaaabaaaaabaaaababaaaaaaabaaaab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abaaabaaaaabaaaabaaabaaaaabaaabaaaaabaaaababaaaaaaabaaaabaabaaaaaabaaaab"/>
        <w:keepNext w:val="0"/>
        <w:keepLines w:val="0"/>
        <w:pageBreakBefore w:val="0"/>
        <w:widowControl/>
        <w:spacing w:before="0" w:after="160"/>
        <w:jc w:val="left"/>
      </w:pPr>
      <w:r>
        <w:t>37. Pick up the incorrect statement from the following:</w:t>
      </w:r>
    </w:p>
    <w:p>
      <w:pPr>
        <w:pStyle w:val="caaaabaaabaaaaabaaaabaaabaaaaabaaabaaaaabaaaababaaaaaaabaaaabaab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built up covered area at the floor level of any storey of a building is called plinth area</w:t>
      </w:r>
    </w:p>
    <w:p>
      <w:pPr>
        <w:pStyle w:val="caaaabaaabaaaaabaaaabaaabaaaaabaaabaaaaabaaaababaaaaaaabaaaabaab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usable covered area of the rooms of any storey of a building is called carpet area</w:t>
      </w:r>
    </w:p>
    <w:p>
      <w:pPr>
        <w:pStyle w:val="caaaabaaabaaaaabaaaabaaabaaaaabaaabaaaaabaaaababaaaaaaabaaaabaab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carpet area of a building along with area of its kitchen, pantry, store, lavatory, bath room and glazed verandah, is called floor area</w:t>
      </w:r>
    </w:p>
    <w:p>
      <w:pPr>
        <w:pStyle w:val="caaaabaaabaaaaabaaaabaaabaaaaabaaabaaaaabaaaababaaaaaaabaaaabaaba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aabaaabaaaaabaaaabaaabaaaaabaaabaaaaabaaaababaaaaaaabaaaabaabaaaaaabaaaabaaaab"/>
        <w:keepNext w:val="0"/>
        <w:keepLines w:val="0"/>
        <w:pageBreakBefore w:val="0"/>
        <w:widowControl/>
        <w:spacing w:before="0" w:after="160"/>
        <w:jc w:val="left"/>
      </w:pPr>
      <w:r>
        <w:t>38. The following item of earth work is not measured separately.</w:t>
      </w:r>
    </w:p>
    <w:p>
      <w:pPr>
        <w:pStyle w:val="caaaabaaabaaaaabaaaabaaabaaaaabaaabaaaaabaaaababaaaaaaabaaaabaaba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Site clearence</w:t>
      </w:r>
    </w:p>
    <w:p>
      <w:pPr>
        <w:pStyle w:val="caaaabaaabaaaaabaaaabaaabaaaaabaaabaaaaabaaaababaaaaaaabaaaabaabaa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dead men</w:t>
      </w:r>
    </w:p>
    <w:p>
      <w:pPr>
        <w:pStyle w:val="caaaabaaabaaaaabaaaabaaabaaaaabaaabaaaaabaaaababaaaaaaabaaaabaabaa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Steps in deep exavaction</w:t>
      </w:r>
    </w:p>
    <w:p>
      <w:pPr>
        <w:pStyle w:val="caaaabaaabaaaaabaaaabaaabaaaaabaaabaaaaabaaaababaaaaaaabaaaabaabaaa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abaaabaaaaabaaaabaaabaaaaabaaabaaaaabaaaababaaaaaaabaaaabaabaaaaaabaaaabaaaabaaaab"/>
        <w:keepNext w:val="0"/>
        <w:keepLines w:val="0"/>
        <w:pageBreakBefore w:val="0"/>
        <w:widowControl/>
        <w:spacing w:before="0" w:after="160"/>
        <w:jc w:val="left"/>
      </w:pPr>
      <w:r>
        <w:t>39. Pick up the correct statement from the following:</w:t>
      </w:r>
    </w:p>
    <w:p>
      <w:pPr>
        <w:pStyle w:val="caaaabaaabaaaaabaaaabaaabaaaaabaaabaaaaabaaaababaaaaaaabaaaabaabaaaaaab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diameter of the pipes is the nominal diameter of internal bore</w:t>
      </w:r>
    </w:p>
    <w:p>
      <w:pPr>
        <w:pStyle w:val="caaaabaaabaaaaabaaaabaaabaaaaabaaabaaaaabaaaababaaaaaaabaaaabaabaaaaaab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All pipes are measured along the centre line of the pipes in metres</w:t>
      </w:r>
    </w:p>
    <w:p>
      <w:pPr>
        <w:pStyle w:val="caaaabaaabaaaaabaaaabaaabaaaaabaaabaaaaabaaaababaaaaaaabaaaabaabaaaaaab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Lead caulked joints are enumerated separately</w:t>
      </w:r>
    </w:p>
    <w:p>
      <w:pPr>
        <w:pStyle w:val="caaaabaaabaaaaabaaaabaaabaaaaabaaabaaaaabaaaababaaaaaaabaaaabaabaaaaaaba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abaaabaaaaabaaaabaaabaaaaabaaabaaaaabaaaababaaaaaaabaaaabaabaaaaaabaaaabaaaabaaaabaaaab"/>
        <w:keepNext w:val="0"/>
        <w:keepLines w:val="0"/>
        <w:pageBreakBefore w:val="0"/>
        <w:widowControl/>
        <w:spacing w:before="0" w:after="160"/>
        <w:jc w:val="left"/>
      </w:pPr>
      <w:r>
        <w:t>40. The volume is measured correct to the nearest</w:t>
      </w:r>
    </w:p>
    <w:p>
      <w:pPr>
        <w:pStyle w:val="caaaabaaabaaaaabaaaabaaabaaaaabaaabaaaaabaaaababaaaaaaabaaaabaabaaaaaabaaaab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0.01 cum</w:t>
      </w:r>
    </w:p>
    <w:p>
      <w:pPr>
        <w:pStyle w:val="caaaabaaabaaaaabaaaabaaabaaaaabaaabaaaaabaaaababaaaaaaabaaaabaabaaaaaabaaaabaaaabaaaab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0.02 cum</w:t>
      </w:r>
    </w:p>
    <w:p>
      <w:pPr>
        <w:pStyle w:val="caaaabaaabaaaaabaaaabaaabaaaaabaaabaaaaabaaaababaaaaaaabaaaabaabaaaaaabaaaabaaaabaaaab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0.03 cum</w:t>
      </w:r>
    </w:p>
    <w:p>
      <w:pPr>
        <w:pStyle w:val="caaaabaaabaaaaabaaaabaaabaaaaabaaabaaaaabaaaababaaaaaaabaaaabaabaaaaaabaaaabaaaabaaaab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0.04 cum</w:t>
      </w:r>
    </w:p>
    <w:p>
      <w:pPr>
        <w:pStyle w:val="caaaabaaabaaaaabaaaabaaabaaaaabaaabaaaaabaaaababaaaaaaabaaaabaabaaaaaabaaaabaaaabaaaabaaaababaaa"/>
        <w:keepNext w:val="0"/>
        <w:keepLines w:val="0"/>
        <w:pageBreakBefore w:val="0"/>
        <w:widowControl/>
        <w:spacing w:before="0" w:after="160"/>
        <w:jc w:val="left"/>
      </w:pPr>
      <w:r>
        <w:t>41. In a topographic drawing the symbols representing natural features are drawn by free hand while artificial works are drawn by</w:t>
      </w:r>
    </w:p>
    <w:p>
      <w:pPr>
        <w:pStyle w:val="caaaabaaabaaaaabaaaabaaabaaaaabaaabaaaaabaaaababaaaaaaabaaaabaabaaaaaabaaaabaaaabaaaab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free hand</w:t>
      </w:r>
    </w:p>
    <w:p>
      <w:pPr>
        <w:pStyle w:val="caaaabaaabaaaaabaaaabaaabaaaaabaaabaaaaabaaaababaaaaaaabaaaabaabaaaaaabaaaabaaaabaaaab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mechanically</w:t>
      </w:r>
    </w:p>
    <w:p>
      <w:pPr>
        <w:pStyle w:val="caaaabaaabaaaaabaaaabaaabaaaaabaaabaaaaabaaaababaaaaaaabaaaabaabaaaaaabaaaabaaaabaaaabaaaab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both (a) and (b) of above</w:t>
      </w:r>
    </w:p>
    <w:p>
      <w:pPr>
        <w:pStyle w:val="caaaabaaabaaaaabaaaabaaabaaaaabaaabaaaaabaaaababaaaaaaabaaaabaabaaaaaabaaaabaaaabaaaabaaaab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 above</w:t>
      </w:r>
    </w:p>
    <w:p>
      <w:pPr>
        <w:pStyle w:val="d"/>
        <w:keepNext w:val="0"/>
        <w:keepLines w:val="0"/>
        <w:pageBreakBefore w:val="0"/>
        <w:widowControl/>
        <w:spacing w:before="0" w:after="160"/>
        <w:jc w:val="left"/>
      </w:pPr>
      <w:r>
        <w:t>42. The space covered by a drawing in a paper after changing the scale from 1:100 to 1:50 will:</w:t>
      </w:r>
    </w:p>
    <w:p>
      <w:pPr>
        <w:pStyle w:val="d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increase 400%</w:t>
      </w:r>
    </w:p>
    <w:p>
      <w:pPr>
        <w:pStyle w:val="d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increase 200%</w:t>
      </w:r>
    </w:p>
    <w:p>
      <w:pPr>
        <w:pStyle w:val="d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decrease 200</w:t>
      </w:r>
    </w:p>
    <w:p>
      <w:pPr>
        <w:pStyle w:val="d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decrease 400%</w:t>
      </w:r>
    </w:p>
    <w:p>
      <w:pPr>
        <w:pStyle w:val="daaaab"/>
        <w:keepNext w:val="0"/>
        <w:keepLines w:val="0"/>
        <w:pageBreakBefore w:val="0"/>
        <w:widowControl/>
        <w:spacing w:before="0" w:after="160"/>
        <w:jc w:val="left"/>
      </w:pPr>
      <w:r>
        <w:t>43. Normally perspective projection is used by ....... to represent the object</w:t>
      </w:r>
    </w:p>
    <w:p>
      <w:pPr>
        <w:pStyle w:val="d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engineer</w:t>
      </w:r>
    </w:p>
    <w:p>
      <w:pPr>
        <w:pStyle w:val="d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doctor</w:t>
      </w:r>
    </w:p>
    <w:p>
      <w:pPr>
        <w:pStyle w:val="d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manufacturer in marketing</w:t>
      </w:r>
    </w:p>
    <w:p>
      <w:pPr>
        <w:pStyle w:val="d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painter</w:t>
      </w:r>
    </w:p>
    <w:p>
      <w:pPr>
        <w:pStyle w:val="daaaabaaaba"/>
        <w:keepNext w:val="0"/>
        <w:keepLines w:val="0"/>
        <w:pageBreakBefore w:val="0"/>
        <w:widowControl/>
        <w:spacing w:before="0" w:after="160"/>
        <w:jc w:val="left"/>
      </w:pPr>
      <w:r>
        <w:t>44. Engineers prefer to make ......... sketches than to pictorial sketches to clear the shape of an object</w:t>
      </w:r>
    </w:p>
    <w:p>
      <w:pPr>
        <w:pStyle w:val="d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orthographic</w:t>
      </w:r>
    </w:p>
    <w:p>
      <w:pPr>
        <w:pStyle w:val="daaaab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perspective</w:t>
      </w:r>
    </w:p>
    <w:p>
      <w:pPr>
        <w:pStyle w:val="daaaab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auto CAD</w:t>
      </w:r>
    </w:p>
    <w:p>
      <w:pPr>
        <w:pStyle w:val="daaaab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 above</w:t>
      </w:r>
    </w:p>
    <w:p>
      <w:pPr>
        <w:pStyle w:val="daaaabaaabaabaaa"/>
        <w:keepNext w:val="0"/>
        <w:keepLines w:val="0"/>
        <w:pageBreakBefore w:val="0"/>
        <w:widowControl/>
        <w:spacing w:before="0" w:after="160"/>
        <w:jc w:val="left"/>
      </w:pPr>
      <w:r>
        <w:t>45. The construction manager uses the estimate of the project</w:t>
      </w:r>
    </w:p>
    <w:p>
      <w:pPr>
        <w:pStyle w:val="daaaab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to advise the architect/engineer regarding design cost parameter especially in value engineering analysis.</w:t>
      </w:r>
    </w:p>
    <w:p>
      <w:pPr>
        <w:pStyle w:val="daaaab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to develop bids on the project.</w:t>
      </w:r>
    </w:p>
    <w:p>
      <w:pPr>
        <w:pStyle w:val="daaaab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to control the project during its construction.</w:t>
      </w:r>
    </w:p>
    <w:p>
      <w:pPr>
        <w:pStyle w:val="daaaabaaab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these</w:t>
      </w:r>
    </w:p>
    <w:p>
      <w:pPr>
        <w:pStyle w:val="daaaabaaabaabaaaaaaab"/>
        <w:keepNext w:val="0"/>
        <w:keepLines w:val="0"/>
        <w:pageBreakBefore w:val="0"/>
        <w:widowControl/>
        <w:spacing w:before="0" w:after="160"/>
        <w:jc w:val="left"/>
      </w:pPr>
      <w:r>
        <w:t>46. Which one of the following is not a construction estimate ?</w:t>
      </w:r>
    </w:p>
    <w:p>
      <w:pPr>
        <w:pStyle w:val="daaaabaaab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Initial feasibility estimate</w:t>
      </w:r>
    </w:p>
    <w:p>
      <w:pPr>
        <w:pStyle w:val="daaaabaaab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Conceptual preliminary budget</w:t>
      </w:r>
    </w:p>
    <w:p>
      <w:pPr>
        <w:pStyle w:val="daaaabaaaba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Definite estimate</w:t>
      </w:r>
    </w:p>
    <w:p>
      <w:pPr>
        <w:pStyle w:val="daaaabaaabaaba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</w:t>
      </w:r>
    </w:p>
    <w:p>
      <w:pPr>
        <w:pStyle w:val="daaaabaaabaabaaaaaaabaaaab"/>
        <w:keepNext w:val="0"/>
        <w:keepLines w:val="0"/>
        <w:pageBreakBefore w:val="0"/>
        <w:widowControl/>
        <w:spacing w:before="0" w:after="160"/>
        <w:jc w:val="left"/>
      </w:pPr>
      <w:r>
        <w:t>47. In a cash-flow diagram :</w:t>
      </w:r>
    </w:p>
    <w:p>
      <w:pPr>
        <w:pStyle w:val="daaaabaaabaaba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Time 1 is considered to be the end of time period 1</w:t>
      </w:r>
    </w:p>
    <w:p>
      <w:pPr>
        <w:pStyle w:val="daaaabaaabaaba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 vertical arrow pointing up indicates a positive cash flow</w:t>
      </w:r>
    </w:p>
    <w:p>
      <w:pPr>
        <w:pStyle w:val="daaaabaaabaaba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An arrow pointing downward indicates a negative cash flow</w:t>
      </w:r>
    </w:p>
    <w:p>
      <w:pPr>
        <w:pStyle w:val="daaaabaaabaabaa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these</w:t>
      </w:r>
    </w:p>
    <w:p>
      <w:pPr>
        <w:pStyle w:val="daaaabaaabaabaaaaaaabaaaabaaaab"/>
        <w:keepNext w:val="0"/>
        <w:keepLines w:val="0"/>
        <w:pageBreakBefore w:val="0"/>
        <w:widowControl/>
        <w:spacing w:before="0" w:after="160"/>
        <w:jc w:val="left"/>
      </w:pPr>
      <w:r>
        <w:t>48. According to the Public Procurement Regulation, 2064, Who approves the prequalification criteria ?</w:t>
      </w:r>
    </w:p>
    <w:p>
      <w:pPr>
        <w:pStyle w:val="daaaabaaabaabaa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concerned project chief</w:t>
      </w:r>
    </w:p>
    <w:p>
      <w:pPr>
        <w:pStyle w:val="daaaabaaabaabaaa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concerned department chief</w:t>
      </w:r>
    </w:p>
    <w:p>
      <w:pPr>
        <w:pStyle w:val="daaaabaaabaabaaaaaaaba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concerned secretary</w:t>
      </w:r>
    </w:p>
    <w:p>
      <w:pPr>
        <w:pStyle w:val="daaaabaaabaabaaaaaaaba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concerned minister</w:t>
      </w:r>
    </w:p>
    <w:p>
      <w:pPr>
        <w:pStyle w:val="daaaabaaabaabaaaaaaabaaaabaaaabaabaa"/>
        <w:keepNext w:val="0"/>
        <w:keepLines w:val="0"/>
        <w:pageBreakBefore w:val="0"/>
        <w:widowControl/>
        <w:spacing w:before="0" w:after="160"/>
        <w:jc w:val="left"/>
      </w:pPr>
      <w:r>
        <w:t>49. Who is the Chairperson of Project Co-ordination Committee?</w:t>
      </w:r>
    </w:p>
    <w:p>
      <w:pPr>
        <w:pStyle w:val="daaaabaaabaabaaaaaaabaaaab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CDO</w:t>
      </w:r>
    </w:p>
    <w:p>
      <w:pPr>
        <w:pStyle w:val="daaaabaaabaabaaaaaaabaaaab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LDO</w:t>
      </w:r>
    </w:p>
    <w:p>
      <w:pPr>
        <w:pStyle w:val="daaaabaaabaabaaaaaaabaaaab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chairperson of DDC</w:t>
      </w:r>
    </w:p>
    <w:p>
      <w:pPr>
        <w:pStyle w:val="daaaabaaabaabaaaaaaabaaaabaaaab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section officer</w:t>
      </w:r>
    </w:p>
    <w:p>
      <w:pPr>
        <w:pStyle w:val="daaaabaaabaabaaaaaaabaaaabaaaabaabaaaaaba"/>
        <w:keepNext w:val="0"/>
        <w:keepLines w:val="0"/>
        <w:pageBreakBefore w:val="0"/>
        <w:widowControl/>
        <w:spacing w:before="0" w:after="160"/>
        <w:jc w:val="left"/>
      </w:pPr>
      <w:r>
        <w:t>50. NEC Regulation, 2057 is effective from</w:t>
      </w:r>
    </w:p>
    <w:p>
      <w:pPr>
        <w:pStyle w:val="daaaabaaabaabaaaaaaabaaaabaaaab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2057/3/8</w:t>
      </w:r>
    </w:p>
    <w:p>
      <w:pPr>
        <w:pStyle w:val="daaaabaaabaabaaaaaaabaaaabaaaabaab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2057/4/8</w:t>
      </w:r>
    </w:p>
    <w:p>
      <w:pPr>
        <w:pStyle w:val="daaaabaaabaabaaaaaaabaaaabaaaabaab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2057/5/8</w:t>
      </w:r>
    </w:p>
    <w:p>
      <w:pPr>
        <w:pStyle w:val="daaaabaaabaabaaaaaaabaaaabaaaabaabaa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2057/6/8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xerxodfajfl">
    <w:name w:val="axerxodfajfl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">
    <w:name w:val="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">
    <w:name w:val="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">
    <w:name w:val="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aaab">
    <w:name w:val="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ba">
    <w:name w:val="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">
    <w:name w:val="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">
    <w:name w:val="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">
    <w:name w:val="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">
    <w:name w:val="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">
    <w:name w:val="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">
    <w:name w:val="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">
    <w:name w:val="b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b">
    <w:name w:val="b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">
    <w:name w:val="b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">
    <w:name w:val="b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">
    <w:name w:val="b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">
    <w:name w:val="b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">
    <w:name w:val="b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">
    <w:name w:val="baaaab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baaaaaab">
    <w:name w:val="baaaab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ba">
    <w:name w:val="baaaab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baa">
    <w:name w:val="baaaab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baaa">
    <w:name w:val="baaaabab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baaaaaabaaab">
    <w:name w:val="baaaabab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baaaba">
    <w:name w:val="baaaabab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baaabaa">
    <w:name w:val="baaaababa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baaabaaa">
    <w:name w:val="baaaababaaaaaab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baaaaaabaaabaaab">
    <w:name w:val="baaaababaaaaaab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baaabaaaba">
    <w:name w:val="baaaababaaaaaab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baaabaaabaa">
    <w:name w:val="baaaababaaaaaab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baaabaaabaaa">
    <w:name w:val="baaaababaaaaaab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baaabaaabaaaa">
    <w:name w:val="baaaababaaaaaab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baaabaaabaaaaa">
    <w:name w:val="baaaababaaaaaaba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baaabaaabaaaaaa">
    <w:name w:val="baaaababaaaaaabaaaba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baaabaaabaaaaaaa">
    <w:name w:val="baaaababaaaaaabaaaba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baaaaaabaaabaaabaaaaaaab">
    <w:name w:val="baaaababaaaaaabaaaba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baaabaaabaaaaaaaba">
    <w:name w:val="baaaababaaaaaabaaaba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baaabaaabaaaaaaabaa">
    <w:name w:val="baaaababaaaaaabaaabaa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baaabaaabaaaaaaabaaa">
    <w:name w:val="baaaababaaaaaabaaabaaaba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baaaaaabaaabaaabaaaaaaabaaab">
    <w:name w:val="baaaababaaaaaabaaabaaaba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baaabaaabaaaaaaabaaaba">
    <w:name w:val="baaaababaaaaaabaaabaaaba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baaabaaabaaaaaaabaaabaa">
    <w:name w:val="baaaababaaaaaabaaabaaabaa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baaabaaabaaaaaaabaaabaaa">
    <w:name w:val="baaaababaaaaaabaaabaaabaa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baaabaaabaaaaaaabaaabaaaa">
    <w:name w:val="baaaababaaaaaabaaabaaabaaa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baaabaaabaaaaaaabaaabaaaaa">
    <w:name w:val="baaaababaaaaaabaaabaaabaaa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baaaaaabaaabaaabaaaaaaabaaabaaaaab">
    <w:name w:val="baaaababaaaaaabaaabaaabaaa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baaabaaabaaaaaaabaaabaaaaaba">
    <w:name w:val="baaaababaaaaaabaaabaaabaaaa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baaabaaabaaaaaaabaaabaaaaabaa">
    <w:name w:val="baaaababaaaaaabaaabaaabaaaaaaab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baaabaaabaaaaaaabaaabaaaaabaaa">
    <w:name w:val="baaaababaaaaaabaaabaaabaaaaaaab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baaabaaabaaaaaaabaaabaaaaabaaaa">
    <w:name w:val="baaaababaaaaaabaaabaaabaaaaaaab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baaaaaabaaabaaabaaaaaaabaaabaaaaabaaaab">
    <w:name w:val="baaaababaaaaaabaaabaaabaaaaaaab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baaabaaabaaaaaaabaaabaaaaabaaaaba">
    <w:name w:val="baaaababaaaaaabaaabaaabaaaaaaabaaabaaaaab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baaaaaabaaabaaabaaaaaaabaaabaaaaabaaaabab">
    <w:name w:val="baaaababaaaaaabaaabaaabaaaaaaabaaabaaaaab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baaabaaabaaaaaaabaaabaaaaabaaaababa">
    <w:name w:val="baaaababaaaaaabaaabaaabaaaaaaabaaabaaaaab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baaabaaabaaaaaaabaaabaaaaabaaaababaa">
    <w:name w:val="baaaababaaaaaabaaabaaabaaaaaaabaaabaaaaab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baaabaaabaaaaaaabaaabaaaaabaaaababaaa">
    <w:name w:val="baaaababaaaaaabaaabaaabaaaaaaabaaabaaaaab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baaabaaabaaaaaaabaaabaaaaabaaaababaaaa">
    <w:name w:val="baaaababaaaaaabaaabaaabaaaaaaabaaabaaaaabaaaab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baaaaaabaaabaaabaaaaaaabaaabaaaaabaaaababaaaab">
    <w:name w:val="baaaababaaaaaabaaabaaabaaaaaaabaaabaaaaabaaaab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baaabaaabaaaaaaabaaabaaaaabaaaababaaaaba">
    <w:name w:val="baaaababaaaaaabaaabaaabaaaaaaabaaabaaaaabaaaab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baaabaaabaaaaaaabaaabaaaaabaaaababaaaabaa">
    <w:name w:val="baaaababaaaaaabaaabaaabaaaaaaabaaabaaaaabaaaab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baaabaaabaaaaaaabaaabaaaaabaaaababaaaabaaa">
    <w:name w:val="baaaababaaaaaabaaabaaabaaaaaaabaaabaaaaabaaaab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baaabaaabaaaaaaabaaabaaaaabaaaababaaaabaaaa">
    <w:name w:val="baaaababaaaaaabaaabaaabaaaaaaabaaabaaaaabaaaab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baaabaaabaaaaaaabaaabaaaaabaaaababaaaabaaaaa">
    <w:name w:val="baaaababaaaaaabaaabaaabaaaaaaabaaabaaaaabaaaabab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baaaaaabaaabaaabaaaaaaabaaabaaaaabaaaababaaaabaaaaab">
    <w:name w:val="baaaababaaaaaabaaabaaabaaaaaaabaaabaaaaabaaaabab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baaabaaabaaaaaaabaaabaaaaabaaaababaaaabaaaaaba">
    <w:name w:val="baaaababaaaaaabaaabaaabaaaaaaabaaabaaaaabaaaabab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baaabaaabaaaaaaabaaabaaaaabaaaababaaaabaaaaabaa">
    <w:name w:val="baaaababaaaaaabaaabaaabaaaaaaabaaabaaaaabaaaabab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baaabaaabaaaaaaabaaabaaaaabaaaababaaaabaaaaabaaa">
    <w:name w:val="baaaababaaaaaabaaabaaabaaaaaaabaaabaaaaabaaaababa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baaabaaabaaaaaaabaaabaaaaabaaaababaaaabaaaaabaaaa">
    <w:name w:val="baaaababaaaaaabaaabaaabaaaaaaabaaabaaaaabaaaababaaa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baaabaaabaaaaaaabaaabaaaaabaaaababaaaabaaaaabaaaaa">
    <w:name w:val="baaaababaaaaaabaaabaaabaaaaaaabaaabaaaaabaaaababaaaaba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baaabaaabaaaaaaabaaabaaaaabaaaababaaaabaaaaabaaaaaa">
    <w:name w:val="baaaababaaaaaabaaabaaabaaaaaaabaaabaaaaabaaaababaaaabaa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baaaaaabaaabaaabaaaaaaabaaabaaaaabaaaababaaaabaaaaabaaaaaab">
    <w:name w:val="baaaababaaaaaabaaabaaabaaaaaaabaaabaaaaabaaaababaaaabaa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baaabaaabaaaaaaabaaabaaaaabaaaababaaaabaaaaabaaaaaaba">
    <w:name w:val="baaaababaaaaaabaaabaaabaaaaaaabaaabaaaaabaaaababaaaabaa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baaabaaabaaaaaaabaaabaaaaabaaaababaaaabaaaaabaaaaaabaa">
    <w:name w:val="baaaababaaaaaabaaabaaabaaaaaaabaaabaaaaabaaaababaaaabaa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baaabaaabaaaaaaabaaabaaaaabaaaababaaaabaaaaabaaaaaabaaa">
    <w:name w:val="baaaababaaaaaabaaabaaabaaaaaaabaaabaaaaabaaaababaaaabaaa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baaabaaabaaaaaaabaaabaaaaabaaaababaaaabaaaaabaaaaaabaaaa">
    <w:name w:val="baaaababaaaaaabaaabaaabaaaaaaabaaabaaaaabaaaababaaaabaaaa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baaaaaabaaabaaabaaaaaaabaaabaaaaabaaaababaaaabaaaaabaaaaaabaaaab">
    <w:name w:val="baaaababaaaaaabaaabaaabaaaaaaabaaabaaaaabaaaababaaaabaaaa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baaabaaabaaaaaaabaaabaaaaabaaaababaaaabaaaaabaaaaaabaaaaba">
    <w:name w:val="baaaababaaaaaabaaabaaabaaaaaaabaaabaaaaabaaaababaaaabaaaaabaaaaaab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baaaaaabaaabaaabaaaaaaabaaabaaaaabaaaababaaaabaaaaabaaaaaabaaaabab">
    <w:name w:val="baaaababaaaaaabaaabaaabaaaaaaabaaabaaaaabaaaababaaaabaaaaabaaaaaab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baaabaaabaaaaaaabaaabaaaaabaaaababaaaabaaaaabaaaaaabaaaababa">
    <w:name w:val="baaaababaaaaaabaaabaaabaaaaaaabaaabaaaaabaaaababaaaabaaaaabaaaaaab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baaabaaabaaaaaaabaaabaaaaabaaaababaaaabaaaaabaaaaaabaaaababaa">
    <w:name w:val="baaaababaaaaaabaaabaaabaaaaaaabaaabaaaaabaaaababaaaabaaaaabaaaaaab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baaabaaabaaaaaaabaaabaaaaabaaaababaaaabaaaaabaaaaaabaaaababaaa">
    <w:name w:val="baaaababaaaaaabaaabaaabaaaaaaabaaabaaaaabaaaababaaaabaaaaabaaaaaab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baaabaaabaaaaaaabaaabaaaaabaaaababaaaabaaaaabaaaaaabaaaababaaaa">
    <w:name w:val="baaaababaaaaaabaaabaaabaaaaaaabaaabaaaaabaaaababaaaabaaaaabaaaaaab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baaabaaabaaaaaaabaaabaaaaabaaaababaaaabaaaaabaaaaaabaaaababaaaaa">
    <w:name w:val="baaaababaaaaaabaaabaaabaaaaaaabaaabaaaaabaaaababaaaabaaaaabaaaaaab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baaabaaabaaaaaaabaaabaaaaabaaaababaaaabaaaaabaaaaaabaaaababaaaaaa">
    <w:name w:val="baaaababaaaaaabaaabaaabaaaaaaabaaabaaaaabaaaababaaaabaaaaabaaaaaabaaaab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baaabaaabaaaaaaabaaabaaaaabaaaababaaaabaaaaabaaaaaabaaaababaaaaaaa">
    <w:name w:val="baaaababaaaaaabaaabaaabaaaaaaabaaabaaaaabaaaababaaaabaaaaabaaaaaabaaaab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baaaaaabaaabaaabaaaaaaabaaabaaaaabaaaababaaaabaaaaabaaaaaabaaaababaaaaaaab">
    <w:name w:val="baaaababaaaaaabaaabaaabaaaaaaabaaabaaaaabaaaababaaaabaaaaabaaaaaabaaaab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baaabaaabaaaaaaabaaabaaaaabaaaababaaaabaaaaabaaaaaabaaaababaaaaaaaba">
    <w:name w:val="baaaababaaaaaabaaabaaabaaaaaaabaaabaaaaabaaaababaaaabaaaaabaaaaaabaaaab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baaabaaabaaaaaaabaaabaaaaabaaaababaaaabaaaaabaaaaaabaaaababaaaaaaabaa">
    <w:name w:val="baaaababaaaaaabaaabaaabaaaaaaabaaabaaaaabaaaababaaaabaaaaabaaaaaabaaaab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baaabaaabaaaaaaabaaabaaaaabaaaababaaaabaaaaabaaaaaabaaaababaaaaaaabaaa">
    <w:name w:val="baaaababaaaaaabaaabaaabaaaaaaabaaabaaaaabaaaababaaaabaaaaabaaaaaabaaaababa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baaabaaabaaaaaaabaaabaaaaabaaaababaaaabaaaaabaaaaaabaaaababaaaaaaabaaaa">
    <w:name w:val="baaaababaaaaaabaaabaaabaaaaaaabaaabaaaaabaaaababaaaabaaaaabaaaaaabaaaababa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baaaaaabaaabaaabaaaaaaabaaabaaaaabaaaababaaaabaaaaabaaaaaabaaaababaaaaaaabaaaab">
    <w:name w:val="baaaababaaaaaabaaabaaabaaaaaaabaaabaaaaabaaaababaaaabaaaaabaaaaaabaaaababa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baaabaaabaaaaaaabaaabaaaaabaaaababaaaabaaaaabaaaaaabaaaababaaaaaaabaaaaba">
    <w:name w:val="baaaababaaaaaabaaabaaabaaaaaaabaaabaaaaabaaaababaaaabaaaaabaaaaaabaaaababa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baaabaaabaaaaaaabaaabaaaaabaaaababaaaabaaaaabaaaaaabaaaababaaaaaaabaaaabaa">
    <w:name w:val="baaaababaaaaaabaaabaaabaaaaaaabaaabaaaaabaaaababaaaabaaaaabaaaaaabaaaababa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baaabaaabaaaaaaabaaabaaaaabaaaababaaaabaaaaabaaaaaabaaaababaaaaaaabaaaabaaa">
    <w:name w:val="baaaababaaaaaabaaabaaabaaaaaaabaaabaaaaabaaaababaaaabaaaaabaaaaaabaaaababaa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baaabaaabaaaaaaabaaabaaaaabaaaababaaaabaaaaabaaaaaabaaaababaaaaaaabaaaabaaaa">
    <w:name w:val="baaaababaaaaaabaaabaaabaaaaaaabaaabaaaaabaaaababaaaabaaaaabaaaaaabaaaababaa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baaaaaabaaabaaabaaaaaaabaaabaaaaabaaaababaaaabaaaaabaaaaaabaaaababaaaaaaabaaaabaaaab">
    <w:name w:val="baaaababaaaaaabaaabaaabaaaaaaabaaabaaaaabaaaababaaaabaaaaabaaaaaabaaaababaa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baaabaaabaaaaaaabaaabaaaaabaaaababaaaabaaaaabaaaaaabaaaababaaaaaaabaaaabaaaaba">
    <w:name w:val="baaaababaaaaaabaaabaaabaaaaaaabaaabaaaaabaaaababaaaabaaaaabaaaaaabaaaababaaaaaaabaaaab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baaaaaabaaabaaabaaaaaaabaaabaaaaabaaaababaaaabaaaaabaaaaaabaaaababaaaaaaabaaaabaaaabab">
    <w:name w:val="baaaababaaaaaabaaabaaabaaaaaaabaaabaaaaabaaaababaaaabaaaaabaaaaaabaaaababaaaaaaabaaaab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baaabaaabaaaaaaabaaabaaaaabaaaababaaaabaaaaabaaaaaabaaaababaaaaaaabaaaabaaaababa">
    <w:name w:val="baaaababaaaaaabaaabaaabaaaaaaabaaabaaaaabaaaababaaaabaaaaabaaaaaabaaaababaaaaaaabaaaab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baaabaaabaaaaaaabaaabaaaaabaaaababaaaabaaaaabaaaaaabaaaababaaaaaaabaaaabaaaababaa">
    <w:name w:val="baaaababaaaaaabaaabaaabaaaaaaabaaabaaaaabaaaababaaaabaaaaabaaaaaabaaaababaaaaaaabaaaab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baaabaaabaaaaaaabaaabaaaaabaaaababaaaabaaaaabaaaaaabaaaababaaaaaaabaaaabaaaababaaa">
    <w:name w:val="baaaababaaaaaabaaabaaabaaaaaaabaaabaaaaabaaaababaaaabaaaaabaaaaaabaaaababaaaaaaabaaaab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baaabaaabaaaaaaabaaabaaaaabaaaababaaaabaaaaabaaaaaabaaaababaaaaaaabaaaabaaaababaaaa">
    <w:name w:val="baaaababaaaaaabaaabaaabaaaaaaabaaabaaaaabaaaababaaaabaaaaabaaaaaabaaaababaaaaaaabaaaab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baaabaaabaaaaaaabaaabaaaaabaaaababaaaabaaaaabaaaaaabaaaababaaaaaaabaaaabaaaababaaaaa">
    <w:name w:val="baaaababaaaaaabaaabaaabaaaaaaabaaabaaaaabaaaababaaaabaaaaabaaaaaabaaaababaaaaaaabaaaab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baaabaaabaaaaaaabaaabaaaaabaaaababaaaabaaaaabaaaaaabaaaababaaaaaaabaaaabaaaababaaaaaa">
    <w:name w:val="baaaababaaaaaabaaabaaabaaaaaaabaaabaaaaabaaaababaaaabaaaaabaaaaaabaaaababaaaaaaabaaaabaaaab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baaabaaabaaaaaaabaaabaaaaabaaaababaaaabaaaaabaaaaaabaaaababaaaaaaabaaaabaaaababaaaaaaa">
    <w:name w:val="baaaababaaaaaabaaabaaabaaaaaaabaaabaaaaabaaaababaaaabaaaaabaaaaaabaaaababaaaaaaabaaaabaaaab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">
    <w:name w:val="c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">
    <w:name w:val="c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">
    <w:name w:val="c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">
    <w:name w:val="c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">
    <w:name w:val="c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">
    <w:name w:val="c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">
    <w:name w:val="c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">
    <w:name w:val="c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">
    <w:name w:val="c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b">
    <w:name w:val="c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">
    <w:name w:val="c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">
    <w:name w:val="c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">
    <w:name w:val="c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">
    <w:name w:val="c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">
    <w:name w:val="c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baaaaab">
    <w:name w:val="c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">
    <w:name w:val="ca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">
    <w:name w:val="caaaab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a">
    <w:name w:val="caaaab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aa">
    <w:name w:val="caaaab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baaaaabaaaab">
    <w:name w:val="caaaab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aaba">
    <w:name w:val="caaaaba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aabaa">
    <w:name w:val="caaaabaaab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aabaaa">
    <w:name w:val="caaaabaaaba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baaaaabaaaabaaab">
    <w:name w:val="caaaabaaaba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aabaaaba">
    <w:name w:val="caaaabaaaba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aabaaabaa">
    <w:name w:val="caaaabaaabaaa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aabaaabaaa">
    <w:name w:val="caaaabaaabaaaaab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aabaaabaaaa">
    <w:name w:val="caaaabaaabaaaaab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aabaaabaaaaa">
    <w:name w:val="caaaabaaabaaaaab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baaaaabaaaabaaabaaaaab">
    <w:name w:val="caaaabaaabaaaaab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aabaaabaaaaaba">
    <w:name w:val="caaaabaaabaaaaaba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aabaaabaaaaabaa">
    <w:name w:val="caaaabaaabaaaaabaaaab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aabaaabaaaaabaaa">
    <w:name w:val="caaaabaaabaaaaabaaaabaaab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baaaaabaaaabaaabaaaaabaaab">
    <w:name w:val="caaaabaaabaaaaabaaaabaaab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aabaaabaaaaabaaaba">
    <w:name w:val="caaaabaaabaaaaabaaaabaaab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aabaaabaaaaabaaabaa">
    <w:name w:val="caaaabaaabaaaaabaaaabaaab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aabaaabaaaaabaaabaaa">
    <w:name w:val="caaaabaaabaaaaabaaaabaaab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aabaaabaaaaabaaabaaaa">
    <w:name w:val="caaaabaaabaaaaabaaaabaaaba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aabaaabaaaaabaaabaaaaa">
    <w:name w:val="caaaabaaabaaaaabaaaabaaaba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baaaaabaaaabaaabaaaaabaaabaaaaab">
    <w:name w:val="caaaabaaabaaaaabaaaabaaaba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aabaaabaaaaabaaabaaaaaba">
    <w:name w:val="caaaabaaabaaaaabaaaabaaabaa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aabaaabaaaaabaaabaaaaabaa">
    <w:name w:val="caaaabaaabaaaaabaaaabaaabaaaaab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aabaaabaaaaabaaabaaaaabaaa">
    <w:name w:val="caaaabaaabaaaaabaaaabaaabaaaaab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aabaaabaaaaabaaabaaaaabaaaa">
    <w:name w:val="caaaabaaabaaaaabaaaabaaabaaaaab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baaaaabaaaabaaabaaaaabaaabaaaaabaaaab">
    <w:name w:val="caaaabaaabaaaaabaaaabaaabaaaaab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aabaaabaaaaabaaabaaaaabaaaaba">
    <w:name w:val="caaaabaaabaaaaabaaaabaaabaaaaabaaabaaaaab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baaaaabaaaabaaabaaaaabaaabaaaaabaaaabab">
    <w:name w:val="caaaabaaabaaaaabaaaabaaabaaaaabaaabaaaaab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aabaaabaaaaabaaabaaaaabaaaababa">
    <w:name w:val="caaaabaaabaaaaabaaaabaaabaaaaabaaabaaaaab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aabaaabaaaaabaaabaaaaabaaaababaa">
    <w:name w:val="caaaabaaabaaaaabaaaabaaabaaaaabaaabaaaaab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aabaaabaaaaabaaabaaaaabaaaababaaa">
    <w:name w:val="caaaabaaabaaaaabaaaabaaabaaaaabaaabaaaaab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aabaaabaaaaabaaabaaaaabaaaababaaaa">
    <w:name w:val="caaaabaaabaaaaabaaaabaaabaaaaabaaabaaaaab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aabaaabaaaaabaaabaaaaabaaaababaaaaa">
    <w:name w:val="caaaabaaabaaaaabaaaabaaabaaaaabaaabaaaaab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aabaaabaaaaabaaabaaaaabaaaababaaaaaa">
    <w:name w:val="caaaabaaabaaaaabaaaabaaabaaaaabaaabaaaaabaaaab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aabaaabaaaaabaaabaaaaabaaaababaaaaaaa">
    <w:name w:val="caaaabaaabaaaaabaaaabaaabaaaaabaaabaaaaabaaaab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baaaaabaaaabaaabaaaaabaaabaaaaabaaaababaaaaaaab">
    <w:name w:val="caaaabaaabaaaaabaaaabaaabaaaaabaaabaaaaabaaaab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aabaaabaaaaabaaabaaaaabaaaababaaaaaaaba">
    <w:name w:val="caaaabaaabaaaaabaaaabaaabaaaaabaaabaaaaabaaaab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aabaaabaaaaabaaabaaaaabaaaababaaaaaaabaa">
    <w:name w:val="caaaabaaabaaaaabaaaabaaabaaaaabaaabaaaaabaaaab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aabaaabaaaaabaaabaaaaabaaaababaaaaaaabaaa">
    <w:name w:val="caaaabaaabaaaaabaaaabaaabaaaaabaaabaaaaabaaaababa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aabaaabaaaaabaaabaaaaabaaaababaaaaaaabaaaa">
    <w:name w:val="caaaabaaabaaaaabaaaabaaabaaaaabaaabaaaaabaaaababa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baaaaabaaaabaaabaaaaabaaabaaaaabaaaababaaaaaaabaaaab">
    <w:name w:val="caaaabaaabaaaaabaaaabaaabaaaaabaaabaaaaabaaaababa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aabaaabaaaaabaaabaaaaabaaaababaaaaaaabaaaaba">
    <w:name w:val="caaaabaaabaaaaabaaaabaaabaaaaabaaabaaaaabaaaababa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aabaaabaaaaabaaabaaaaabaaaababaaaaaaabaaaabaa">
    <w:name w:val="caaaabaaabaaaaabaaaabaaabaaaaabaaabaaaaabaaaababaaaa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baaaaabaaaabaaabaaaaabaaabaaaaabaaaababaaaaaaabaaaabaab">
    <w:name w:val="caaaabaaabaaaaabaaaabaaabaaaaabaaabaaaaabaaaababaaaa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aabaaabaaaaabaaabaaaaabaaaababaaaaaaabaaaabaaba">
    <w:name w:val="caaaabaaabaaaaabaaaabaaabaaaaabaaabaaaaabaaaababaaaa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aabaaabaaaaabaaabaaaaabaaaababaaaaaaabaaaabaabaa">
    <w:name w:val="caaaabaaabaaaaabaaaabaaabaaaaabaaabaaaaabaaaababaaaa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aabaaabaaaaabaaabaaaaabaaaababaaaaaaabaaaabaabaaa">
    <w:name w:val="caaaabaaabaaaaabaaaabaaabaaaaabaaabaaaaabaaaababaaaaaaab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aabaaabaaaaabaaabaaaaabaaaababaaaaaaabaaaabaabaaaa">
    <w:name w:val="caaaabaaabaaaaabaaaabaaabaaaaabaaabaaaaabaaaababaaaaaaab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aabaaabaaaaabaaabaaaaabaaaababaaaaaaabaaaabaabaaaaa">
    <w:name w:val="caaaabaaabaaaaabaaaabaaabaaaaabaaabaaaaabaaaababaaaaaaab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aabaaabaaaaabaaabaaaaabaaaababaaaaaaabaaaabaabaaaaaa">
    <w:name w:val="caaaabaaabaaaaabaaaabaaabaaaaabaaabaaaaabaaaababaaaaaaaba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baaaaabaaaabaaabaaaaabaaabaaaaabaaaababaaaaaaabaaaabaabaaaaaab">
    <w:name w:val="caaaabaaabaaaaabaaaabaaabaaaaabaaabaaaaabaaaababaaaaaaaba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aabaaabaaaaabaaabaaaaabaaaababaaaaaaabaaaabaabaaaaaaba">
    <w:name w:val="caaaabaaabaaaaabaaaabaaabaaaaabaaabaaaaabaaaababaaaaaaabaaaab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aabaaabaaaaabaaabaaaaabaaaababaaaaaaabaaaabaabaaaaaabaa">
    <w:name w:val="caaaabaaabaaaaabaaaabaaabaaaaabaaabaaaaabaaaababaaaaaaabaaaab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aabaaabaaaaabaaabaaaaabaaaababaaaaaaabaaaabaabaaaaaabaaa">
    <w:name w:val="caaaabaaabaaaaabaaaabaaabaaaaabaaabaaaaabaaaababaaaaaaabaaaab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aabaaabaaaaabaaabaaaaabaaaababaaaaaaabaaaabaabaaaaaabaaaa">
    <w:name w:val="caaaabaaabaaaaabaaaabaaabaaaaabaaabaaaaabaaaababaaaaaaabaaaaba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baaaaabaaaabaaabaaaaabaaabaaaaabaaaababaaaaaaabaaaabaabaaaaaabaaaab">
    <w:name w:val="caaaabaaabaaaaabaaaabaaabaaaaabaaabaaaaabaaaababaaaaaaabaaaaba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aabaaabaaaaabaaabaaaaabaaaababaaaaaaabaaaabaabaaaaaabaaaaba">
    <w:name w:val="caaaabaaabaaaaabaaaabaaabaaaaabaaabaaaaabaaaababaaaaaaabaaaabaab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aabaaabaaaaabaaabaaaaabaaaababaaaaaaabaaaabaabaaaaaabaaaabaa">
    <w:name w:val="caaaabaaabaaaaabaaaabaaabaaaaabaaabaaaaabaaaababaaaaaaabaaaabaab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aabaaabaaaaabaaabaaaaabaaaababaaaaaaabaaaabaabaaaaaabaaaabaaa">
    <w:name w:val="caaaabaaabaaaaabaaaabaaabaaaaabaaabaaaaabaaaababaaaaaaabaaaabaaba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aabaaabaaaaabaaabaaaaabaaaababaaaaaaabaaaabaabaaaaaabaaaabaaaa">
    <w:name w:val="caaaabaaabaaaaabaaaabaaabaaaaabaaabaaaaabaaaababaaaaaaabaaaabaaba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baaaaabaaaabaaabaaaaabaaabaaaaabaaaababaaaaaaabaaaabaabaaaaaabaaaabaaaab">
    <w:name w:val="caaaabaaabaaaaabaaaabaaabaaaaabaaabaaaaabaaaababaaaaaaabaaaabaaba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aabaaabaaaaabaaabaaaaabaaaababaaaaaaabaaaabaabaaaaaabaaaabaaaaba">
    <w:name w:val="caaaabaaabaaaaabaaaabaaabaaaaabaaabaaaaabaaaababaaaaaaabaaaabaabaa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aabaaabaaaaabaaabaaaaabaaaababaaaaaaabaaaabaabaaaaaabaaaabaaaabaa">
    <w:name w:val="caaaabaaabaaaaabaaaabaaabaaaaabaaabaaaaabaaaababaaaaaaabaaaabaabaa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aabaaabaaaaabaaabaaaaabaaaababaaaaaaabaaaabaabaaaaaabaaaabaaaabaaa">
    <w:name w:val="caaaabaaabaaaaabaaaabaaabaaaaabaaabaaaaabaaaababaaaaaaabaaaabaabaaa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aabaaabaaaaabaaabaaaaabaaaababaaaaaaabaaaabaabaaaaaabaaaabaaaabaaaa">
    <w:name w:val="caaaabaaabaaaaabaaaabaaabaaaaabaaabaaaaabaaaababaaaaaaabaaaabaabaaaaaab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baaaaabaaaabaaabaaaaabaaabaaaaabaaaababaaaaaaabaaaabaabaaaaaabaaaabaaaabaaaab">
    <w:name w:val="caaaabaaabaaaaabaaaabaaabaaaaabaaabaaaaabaaaababaaaaaaabaaaabaabaaaaaab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aabaaabaaaaabaaabaaaaabaaaababaaaaaaabaaaabaabaaaaaabaaaabaaaabaaaaba">
    <w:name w:val="caaaabaaabaaaaabaaaabaaabaaaaabaaabaaaaabaaaababaaaaaaabaaaabaabaaaaaab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aabaaabaaaaabaaabaaaaabaaaababaaaaaaabaaaabaabaaaaaabaaaabaaaabaaaabaa">
    <w:name w:val="caaaabaaabaaaaabaaaabaaabaaaaabaaabaaaaabaaaababaaaaaaabaaaabaabaaaaaab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aabaaabaaaaabaaabaaaaabaaaababaaaaaaabaaaabaabaaaaaabaaaabaaaabaaaabaaa">
    <w:name w:val="caaaabaaabaaaaabaaaabaaabaaaaabaaabaaaaabaaaababaaaaaaabaaaabaabaaaaaaba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aabaaabaaaaabaaabaaaaabaaaababaaaaaaabaaaabaabaaaaaabaaaabaaaabaaaabaaaa">
    <w:name w:val="caaaabaaabaaaaabaaaabaaabaaaaabaaabaaaaabaaaababaaaaaaabaaaabaabaaaaaabaaaab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baaaaabaaaabaaabaaaaabaaabaaaaabaaaababaaaaaaabaaaabaabaaaaaabaaaabaaaabaaaabaaaab">
    <w:name w:val="caaaabaaabaaaaabaaaabaaabaaaaabaaabaaaaabaaaababaaaaaaabaaaabaabaaaaaabaaaab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aabaaabaaaaabaaabaaaaabaaaababaaaaaaabaaaabaabaaaaaabaaaabaaaabaaaabaaaaba">
    <w:name w:val="caaaabaaabaaaaabaaaabaaabaaaaabaaabaaaaabaaaababaaaaaaabaaaabaabaaaaaabaaaabaaaabaaaab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baaaaabaaaabaaabaaaaabaaabaaaaabaaaababaaaaaaabaaaabaabaaaaaabaaaabaaaabaaaabaaaabab">
    <w:name w:val="caaaabaaabaaaaabaaaabaaabaaaaabaaabaaaaabaaaababaaaaaaabaaaabaabaaaaaabaaaabaaaabaaaab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aabaaabaaaaabaaabaaaaabaaaababaaaaaaabaaaabaabaaaaaabaaaabaaaabaaaabaaaababa">
    <w:name w:val="caaaabaaabaaaaabaaaabaaabaaaaabaaabaaaaabaaaababaaaaaaabaaaabaabaaaaaabaaaabaaaabaaaab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aabaaabaaaaabaaabaaaaabaaaababaaaaaaabaaaabaabaaaaaabaaaabaaaabaaaabaaaababaa">
    <w:name w:val="caaaabaaabaaaaabaaaabaaabaaaaabaaabaaaaabaaaababaaaaaaabaaaabaabaaaaaabaaaabaaaabaaaab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aabaaabaaaaabaaabaaaaabaaaababaaaaaaabaaaabaabaaaaaabaaaabaaaabaaaabaaaababaaa">
    <w:name w:val="caaaabaaabaaaaabaaaabaaabaaaaabaaabaaaaabaaaababaaaaaaabaaaabaabaaaaaabaaaabaaaabaaaab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aabaaabaaaaabaaabaaaaabaaaababaaaaaaabaaaabaabaaaaaabaaaabaaaabaaaabaaaababaaaa">
    <w:name w:val="caaaabaaabaaaaabaaaabaaabaaaaabaaabaaaaabaaaababaaaaaaabaaaabaabaaaaaabaaaabaaaabaaaab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aabaaabaaaaabaaabaaaaabaaaababaaaaaaabaaaabaabaaaaaabaaaabaaaabaaaabaaaababaaaaa">
    <w:name w:val="caaaabaaabaaaaabaaaabaaabaaaaabaaabaaaaabaaaababaaaaaaabaaaabaabaaaaaabaaaabaaaabaaaabaaaab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baaaaabaaaabaaabaaaaabaaabaaaaabaaaababaaaaaaabaaaabaabaaaaaabaaaabaaaabaaaabaaaababaaaaab">
    <w:name w:val="caaaabaaabaaaaabaaaabaaabaaaaabaaabaaaaabaaaababaaaaaaabaaaabaabaaaaaabaaaabaaaabaaaabaaaab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abaaaabaaabaaaaabaaabaaaaabaaaababaaaaaaabaaaabaabaaaaaabaaaabaaaabaaaabaaaababaaaaaba">
    <w:name w:val="caaaabaaabaaaaabaaaabaaabaaaaabaaabaaaaabaaaababaaaaaaabaaaabaabaaaaaabaaaabaaaabaaaabaaaab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">
    <w:name w:val="d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">
    <w:name w:val="d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">
    <w:name w:val="d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">
    <w:name w:val="d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">
    <w:name w:val="d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">
    <w:name w:val="d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">
    <w:name w:val="d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">
    <w:name w:val="d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">
    <w:name w:val="d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b">
    <w:name w:val="d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">
    <w:name w:val="d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">
    <w:name w:val="daaaab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baab">
    <w:name w:val="daaaab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ba">
    <w:name w:val="daaaab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baa">
    <w:name w:val="daaaab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baaa">
    <w:name w:val="daaaab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baaaa">
    <w:name w:val="daaaab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baaaaa">
    <w:name w:val="daaaab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baaaaaa">
    <w:name w:val="daaaabaaab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baaaaaaa">
    <w:name w:val="daaaabaaab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baabaaaaaaab">
    <w:name w:val="daaaabaaab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baaaaaaaba">
    <w:name w:val="daaaabaaab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baaaaaaabaa">
    <w:name w:val="daaaabaaaba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baaaaaaabaaa">
    <w:name w:val="daaaabaaabaaba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baaaaaaabaaaa">
    <w:name w:val="daaaabaaabaaba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baabaaaaaaabaaaab">
    <w:name w:val="daaaabaaabaaba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baaaaaaabaaaaba">
    <w:name w:val="daaaabaaabaaba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baaaaaaabaaaabaa">
    <w:name w:val="daaaabaaabaaba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baaaaaaabaaaabaaa">
    <w:name w:val="daaaabaaabaabaa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baaaaaaabaaaabaaaa">
    <w:name w:val="daaaabaaabaabaa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baabaaaaaaabaaaabaaaab">
    <w:name w:val="daaaabaaabaabaa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baaaaaaabaaaabaaaaba">
    <w:name w:val="daaaabaaabaabaaa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baaaaaaabaaaabaaaabaa">
    <w:name w:val="daaaabaaabaabaaaaaaaba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baabaaaaaaabaaaabaaaabaab">
    <w:name w:val="daaaabaaabaabaaaaaaaba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baaaaaaabaaaabaaaabaaba">
    <w:name w:val="daaaabaaabaabaaaaaaaba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baaaaaaabaaaabaaaabaabaa">
    <w:name w:val="daaaabaaabaabaaaaaaaba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baaaaaaabaaaabaaaabaabaaa">
    <w:name w:val="daaaabaaabaabaaaaaaabaaaab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baaaaaaabaaaabaaaabaabaaaa">
    <w:name w:val="daaaabaaabaabaaaaaaabaaaab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baaaaaaabaaaabaaaabaabaaaaa">
    <w:name w:val="daaaabaaabaabaaaaaaabaaaabaaaab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baabaaaaaaabaaaabaaaabaabaaaaab">
    <w:name w:val="daaaabaaabaabaaaaaaabaaaabaaaab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baaaaaaabaaaabaaaabaabaaaaaba">
    <w:name w:val="daaaabaaabaabaaaaaaabaaaabaaaab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baaaaaaabaaaabaaaabaabaaaaabaa">
    <w:name w:val="daaaabaaabaabaaaaaaabaaaabaaaabaab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baabaaaaaaabaaaabaaaabaabaaaaabaab">
    <w:name w:val="daaaabaaabaabaaaaaaabaaaabaaaabaab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baaaaaaabaaaabaaaabaabaaaaabaaba">
    <w:name w:val="daaaabaaabaabaaaaaaabaaaabaaaabaab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baaaaaaabaaaabaaaabaabaaaaabaabaa">
    <w:name w:val="daaaabaaabaabaaaaaaabaaaabaaaabaabaaaaabaabaa"/>
    <w:rPr>
      <w:rFonts w:ascii="Times New Roman" w:hAnsi="Times New Roman"/>
      <w:b w:val="0"/>
      <w:i w:val="0"/>
      <w:color w:val="000000"/>
      <w:sz w:val="22"/>
      <w:u w:val="non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Dhungana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