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1. A material which obeys Hook's law, is subjected to direct stress σ0. At its elastic limit, the following statement is true,</w:t>
      </w:r>
    </w:p>
    <w:p>
      <w:pPr>
        <w:pStyle w:val="aa"/>
        <w:keepNext w:val="0"/>
        <w:keepLines w:val="0"/>
        <w:pageBreakBefore w:val="0"/>
        <w:widowControl/>
        <w:spacing w:before="0" w:after="160"/>
        <w:jc w:val="left"/>
      </w:pPr>
      <w:r>
        <w:t xml:space="preserve">    a. Maximum shear stress =</w:t>
      </w:r>
    </w:p>
    <w:p>
      <w:pPr>
        <w:pStyle w:val="aaa"/>
        <w:keepNext w:val="0"/>
        <w:keepLines w:val="0"/>
        <w:pageBreakBefore w:val="0"/>
        <w:widowControl/>
        <w:spacing w:before="0" w:after="160"/>
        <w:jc w:val="left"/>
      </w:pPr>
      <w:r>
        <w:t xml:space="preserve">    b. Strain energy =</w:t>
      </w:r>
    </w:p>
    <w:p>
      <w:pPr>
        <w:pStyle w:val="aaaa"/>
        <w:keepNext w:val="0"/>
        <w:keepLines w:val="0"/>
        <w:pageBreakBefore w:val="0"/>
        <w:widowControl/>
        <w:spacing w:before="0" w:after="160"/>
        <w:jc w:val="left"/>
      </w:pPr>
      <w:r>
        <w:t xml:space="preserve">    c. Shear strain energy =</w:t>
      </w:r>
    </w:p>
    <w:p>
      <w:pPr>
        <w:pStyle w:val="aaaaa"/>
        <w:keepNext w:val="0"/>
        <w:keepLines w:val="0"/>
        <w:pageBreakBefore w:val="0"/>
        <w:widowControl/>
        <w:spacing w:before="0" w:after="160"/>
        <w:jc w:val="left"/>
      </w:pPr>
      <w:r>
        <w:t xml:space="preserve">    d. All the above.</w:t>
      </w:r>
    </w:p>
    <w:p>
      <w:pPr>
        <w:pStyle w:val="b"/>
        <w:keepNext w:val="0"/>
        <w:keepLines w:val="0"/>
        <w:pageBreakBefore w:val="0"/>
        <w:widowControl/>
        <w:spacing w:before="0" w:after="160"/>
        <w:jc w:val="left"/>
      </w:pPr>
      <w:r>
        <w:t>2. For beams breadth is constant,</w:t>
      </w:r>
    </w:p>
    <w:p>
      <w:pPr>
        <w:pStyle w:val="ba"/>
        <w:keepNext w:val="0"/>
        <w:keepLines w:val="0"/>
        <w:pageBreakBefore w:val="0"/>
        <w:widowControl/>
        <w:spacing w:before="0" w:after="160"/>
        <w:jc w:val="left"/>
      </w:pPr>
      <w:r>
        <w:t xml:space="preserve">    a. depth d ∝ M</w:t>
      </w:r>
    </w:p>
    <w:p>
      <w:pPr>
        <w:pStyle w:val="baa"/>
        <w:keepNext w:val="0"/>
        <w:keepLines w:val="0"/>
        <w:pageBreakBefore w:val="0"/>
        <w:widowControl/>
        <w:spacing w:before="0" w:after="160"/>
        <w:jc w:val="left"/>
      </w:pPr>
      <w:r>
        <w:t xml:space="preserve">    b. depth d ∝ M</w:t>
      </w:r>
    </w:p>
    <w:p>
      <w:pPr>
        <w:pStyle w:val="baab"/>
        <w:keepNext w:val="0"/>
        <w:keepLines w:val="0"/>
        <w:pageBreakBefore w:val="0"/>
        <w:widowControl/>
        <w:spacing w:before="0" w:after="160"/>
        <w:jc w:val="left"/>
      </w:pPr>
      <w:r>
        <w:t xml:space="preserve">    c. depth d ∝ 3 M</w:t>
      </w:r>
    </w:p>
    <w:p>
      <w:pPr>
        <w:pStyle w:val="baaba"/>
        <w:keepNext w:val="0"/>
        <w:keepLines w:val="0"/>
        <w:pageBreakBefore w:val="0"/>
        <w:widowControl/>
        <w:spacing w:before="0" w:after="160"/>
        <w:jc w:val="left"/>
      </w:pPr>
      <w:r>
        <w:t xml:space="preserve">    d. depth d ∝ </w:t>
      </w:r>
    </w:p>
    <w:p>
      <w:pPr>
        <w:pStyle w:val="baabaa"/>
        <w:keepNext w:val="0"/>
        <w:keepLines w:val="0"/>
        <w:pageBreakBefore w:val="0"/>
        <w:widowControl/>
        <w:spacing w:before="0" w:after="160"/>
        <w:jc w:val="left"/>
      </w:pPr>
      <w:r>
        <w:t xml:space="preserve">3. To determine the force in BD of the truss shown in the given figure a section is passed through BD, CD and CE, and the moments are taken about </w:t>
      </w:r>
    </w:p>
    <w:p>
      <w:pPr>
        <w:pStyle w:val="baabaaa"/>
        <w:keepNext w:val="0"/>
        <w:keepLines w:val="0"/>
        <w:pageBreakBefore w:val="0"/>
        <w:widowControl/>
        <w:spacing w:before="0" w:after="160"/>
        <w:jc w:val="left"/>
      </w:pPr>
      <w:r>
        <w:t xml:space="preserve">    a. A joint</w:t>
      </w:r>
    </w:p>
    <w:p>
      <w:pPr>
        <w:pStyle w:val="baabaaaa"/>
        <w:keepNext w:val="0"/>
        <w:keepLines w:val="0"/>
        <w:pageBreakBefore w:val="0"/>
        <w:widowControl/>
        <w:spacing w:before="0" w:after="160"/>
        <w:jc w:val="left"/>
      </w:pPr>
      <w:r>
        <w:t xml:space="preserve">    b. B joint</w:t>
      </w:r>
    </w:p>
    <w:p>
      <w:pPr>
        <w:pStyle w:val="baabaaaaa"/>
        <w:keepNext w:val="0"/>
        <w:keepLines w:val="0"/>
        <w:pageBreakBefore w:val="0"/>
        <w:widowControl/>
        <w:spacing w:before="0" w:after="160"/>
        <w:jc w:val="left"/>
      </w:pPr>
      <w:r>
        <w:t xml:space="preserve">    c. C joint</w:t>
      </w:r>
    </w:p>
    <w:p>
      <w:pPr>
        <w:pStyle w:val="baabaaaaab"/>
        <w:keepNext w:val="0"/>
        <w:keepLines w:val="0"/>
        <w:pageBreakBefore w:val="0"/>
        <w:widowControl/>
        <w:spacing w:before="0" w:after="160"/>
        <w:jc w:val="left"/>
      </w:pPr>
      <w:r>
        <w:t xml:space="preserve">    d. D joint.</w:t>
      </w:r>
    </w:p>
    <w:p>
      <w:pPr>
        <w:pStyle w:val="baabaaaaaba"/>
        <w:keepNext w:val="0"/>
        <w:keepLines w:val="0"/>
        <w:pageBreakBefore w:val="0"/>
        <w:widowControl/>
        <w:spacing w:before="0" w:after="160"/>
        <w:jc w:val="left"/>
      </w:pPr>
      <w:r>
        <w:t>4. A cantilever carrying a uniformly distributed load W over its full length is propped at its free end such that it is at the level of the fixed end. The bending moment will be zero at its free end also at</w:t>
      </w:r>
    </w:p>
    <w:p>
      <w:pPr>
        <w:pStyle w:val="baabaaaaabaa"/>
        <w:keepNext w:val="0"/>
        <w:keepLines w:val="0"/>
        <w:pageBreakBefore w:val="0"/>
        <w:widowControl/>
        <w:spacing w:before="0" w:after="160"/>
        <w:jc w:val="left"/>
      </w:pPr>
      <w:r>
        <w:t xml:space="preserve">    a. fixed point of the cantilever</w:t>
      </w:r>
    </w:p>
    <w:p>
      <w:pPr>
        <w:pStyle w:val="baabaaaaabaaa"/>
        <w:keepNext w:val="0"/>
        <w:keepLines w:val="0"/>
        <w:pageBreakBefore w:val="0"/>
        <w:widowControl/>
        <w:spacing w:before="0" w:after="160"/>
        <w:jc w:val="left"/>
      </w:pPr>
      <w:r>
        <w:t xml:space="preserve">    b. 1/4th length from free end</w:t>
      </w:r>
    </w:p>
    <w:p>
      <w:pPr>
        <w:pStyle w:val="baabaaaaabaaaa"/>
        <w:keepNext w:val="0"/>
        <w:keepLines w:val="0"/>
        <w:pageBreakBefore w:val="0"/>
        <w:widowControl/>
        <w:spacing w:before="0" w:after="160"/>
        <w:jc w:val="left"/>
      </w:pPr>
      <w:r>
        <w:t xml:space="preserve">    c. 3/4th length from free end</w:t>
      </w:r>
    </w:p>
    <w:p>
      <w:pPr>
        <w:pStyle w:val="baabaaaaabaaaab"/>
        <w:keepNext w:val="0"/>
        <w:keepLines w:val="0"/>
        <w:pageBreakBefore w:val="0"/>
        <w:widowControl/>
        <w:spacing w:before="0" w:after="160"/>
        <w:jc w:val="left"/>
      </w:pPr>
      <w:r>
        <w:t xml:space="preserve">    d. half length from free end.</w:t>
      </w:r>
    </w:p>
    <w:p>
      <w:pPr>
        <w:pStyle w:val="baabaaaaabaaaaba"/>
        <w:keepNext w:val="0"/>
        <w:keepLines w:val="0"/>
        <w:pageBreakBefore w:val="0"/>
        <w:widowControl/>
        <w:spacing w:before="0" w:after="160"/>
        <w:jc w:val="left"/>
      </w:pPr>
      <w:r>
        <w:t>5. Pick up the correct assumption of the theory of simple bending</w:t>
      </w:r>
    </w:p>
    <w:p>
      <w:pPr>
        <w:pStyle w:val="baabaaaaabaaaabaa"/>
        <w:keepNext w:val="0"/>
        <w:keepLines w:val="0"/>
        <w:pageBreakBefore w:val="0"/>
        <w:widowControl/>
        <w:spacing w:before="0" w:after="160"/>
        <w:jc w:val="left"/>
      </w:pPr>
      <w:r>
        <w:t xml:space="preserve">    a. Transverse section of a beam remains plane before and after bending</w:t>
      </w:r>
    </w:p>
    <w:p>
      <w:pPr>
        <w:pStyle w:val="baabaaaaabaaaabaaa"/>
        <w:keepNext w:val="0"/>
        <w:keepLines w:val="0"/>
        <w:pageBreakBefore w:val="0"/>
        <w:widowControl/>
        <w:spacing w:before="0" w:after="160"/>
        <w:jc w:val="left"/>
      </w:pPr>
      <w:r>
        <w:t xml:space="preserve">    b. The material of the beam is homogeneous and isotropic</w:t>
      </w:r>
    </w:p>
    <w:p>
      <w:pPr>
        <w:pStyle w:val="baabaaaaabaaaabaaaa"/>
        <w:keepNext w:val="0"/>
        <w:keepLines w:val="0"/>
        <w:pageBreakBefore w:val="0"/>
        <w:widowControl/>
        <w:spacing w:before="0" w:after="160"/>
        <w:jc w:val="left"/>
      </w:pPr>
      <w:r>
        <w:t xml:space="preserve">    c. The resultant pull or thrust on transverse section of a beam is zero</w:t>
      </w:r>
    </w:p>
    <w:p>
      <w:pPr>
        <w:pStyle w:val="baabaaaaabaaaabaaaaa"/>
        <w:keepNext w:val="0"/>
        <w:keepLines w:val="0"/>
        <w:pageBreakBefore w:val="0"/>
        <w:widowControl/>
        <w:spacing w:before="0" w:after="160"/>
        <w:jc w:val="left"/>
      </w:pPr>
      <w:r>
        <w:t xml:space="preserve">    d. All the above.</w:t>
      </w:r>
    </w:p>
    <w:p>
      <w:pPr>
        <w:pStyle w:val="baabaaaaabaaaabaaaaab"/>
        <w:keepNext w:val="0"/>
        <w:keepLines w:val="0"/>
        <w:pageBreakBefore w:val="0"/>
        <w:widowControl/>
        <w:spacing w:before="0" w:after="160"/>
        <w:jc w:val="left"/>
      </w:pPr>
      <w:r>
        <w:t>6. The included angles of a theodolite traverse, are generally measured</w:t>
      </w:r>
    </w:p>
    <w:p>
      <w:pPr>
        <w:pStyle w:val="baabaaaaabaaaabaaaaaba"/>
        <w:keepNext w:val="0"/>
        <w:keepLines w:val="0"/>
        <w:pageBreakBefore w:val="0"/>
        <w:widowControl/>
        <w:spacing w:before="0" w:after="160"/>
        <w:jc w:val="left"/>
      </w:pPr>
      <w:r>
        <w:t xml:space="preserve">    a. clockwise from the forward station</w:t>
      </w:r>
    </w:p>
    <w:p>
      <w:pPr>
        <w:pStyle w:val="baabaaaaabaaaabaaaaabaa"/>
        <w:keepNext w:val="0"/>
        <w:keepLines w:val="0"/>
        <w:pageBreakBefore w:val="0"/>
        <w:widowControl/>
        <w:spacing w:before="0" w:after="160"/>
        <w:jc w:val="left"/>
      </w:pPr>
      <w:r>
        <w:t xml:space="preserve">    b. anti-clockwise from the back station</w:t>
      </w:r>
    </w:p>
    <w:p>
      <w:pPr>
        <w:pStyle w:val="baabaaaaabaaaabaaaaabaaa"/>
        <w:keepNext w:val="0"/>
        <w:keepLines w:val="0"/>
        <w:pageBreakBefore w:val="0"/>
        <w:widowControl/>
        <w:spacing w:before="0" w:after="160"/>
        <w:jc w:val="left"/>
      </w:pPr>
      <w:r>
        <w:t xml:space="preserve">    c. anti-clockwise from the forward station</w:t>
      </w:r>
    </w:p>
    <w:p>
      <w:pPr>
        <w:pStyle w:val="baabaaaaabaaaabaaaaabaaaa"/>
        <w:keepNext w:val="0"/>
        <w:keepLines w:val="0"/>
        <w:pageBreakBefore w:val="0"/>
        <w:widowControl/>
        <w:spacing w:before="0" w:after="160"/>
        <w:jc w:val="left"/>
      </w:pPr>
      <w:r>
        <w:t xml:space="preserve">    d. clockwise from the back station.</w:t>
      </w:r>
    </w:p>
    <w:p>
      <w:pPr>
        <w:pStyle w:val="baabaaaaabaaaabaaaaabaaaab"/>
        <w:keepNext w:val="0"/>
        <w:keepLines w:val="0"/>
        <w:pageBreakBefore w:val="0"/>
        <w:widowControl/>
        <w:spacing w:before="0" w:after="160"/>
        <w:jc w:val="left"/>
      </w:pPr>
      <w:r>
        <w:t>7. Pick up the correct statement from the following :</w:t>
      </w:r>
    </w:p>
    <w:p>
      <w:pPr>
        <w:pStyle w:val="baabaaaaabaaaabaaaaabaaaaba"/>
        <w:keepNext w:val="0"/>
        <w:keepLines w:val="0"/>
        <w:pageBreakBefore w:val="0"/>
        <w:widowControl/>
        <w:spacing w:before="0" w:after="160"/>
        <w:jc w:val="left"/>
      </w:pPr>
      <w:r>
        <w:t xml:space="preserve">    a. the tangent screw enables to give small movement under conditions of smooth and positive control</w:t>
      </w:r>
    </w:p>
    <w:p>
      <w:pPr>
        <w:pStyle w:val="baabaaaaabaaaabaaaaabaaaabaa"/>
        <w:keepNext w:val="0"/>
        <w:keepLines w:val="0"/>
        <w:pageBreakBefore w:val="0"/>
        <w:widowControl/>
        <w:spacing w:before="0" w:after="160"/>
        <w:jc w:val="left"/>
      </w:pPr>
      <w:r>
        <w:t xml:space="preserve">    b. standing on the tripod is the levelling head or trib arch</w:t>
      </w:r>
    </w:p>
    <w:p>
      <w:pPr>
        <w:pStyle w:val="baabaaaaabaaaabaaaaabaaaabaaa"/>
        <w:keepNext w:val="0"/>
        <w:keepLines w:val="0"/>
        <w:pageBreakBefore w:val="0"/>
        <w:widowControl/>
        <w:spacing w:before="0" w:after="160"/>
        <w:jc w:val="left"/>
      </w:pPr>
      <w:r>
        <w:t xml:space="preserve">    c. the levelling screws are used to tilt the instrument so that its rotation axis is truly vertical</w:t>
      </w:r>
    </w:p>
    <w:p>
      <w:pPr>
        <w:pStyle w:val="baabaaaaabaaaabaaaaabaaaabaaaa"/>
        <w:keepNext w:val="0"/>
        <w:keepLines w:val="0"/>
        <w:pageBreakBefore w:val="0"/>
        <w:widowControl/>
        <w:spacing w:before="0" w:after="160"/>
        <w:jc w:val="left"/>
      </w:pPr>
      <w:r>
        <w:t xml:space="preserve">    d. all the above.</w:t>
      </w:r>
    </w:p>
    <w:p>
      <w:pPr>
        <w:pStyle w:val="baabaaaaabaaaabaaaaabaaaabaaaab"/>
        <w:keepNext w:val="0"/>
        <w:keepLines w:val="0"/>
        <w:pageBreakBefore w:val="0"/>
        <w:widowControl/>
        <w:spacing w:before="0" w:after="160"/>
        <w:jc w:val="left"/>
      </w:pPr>
      <w:r>
        <w:t>8. In levelling operation</w:t>
      </w:r>
    </w:p>
    <w:p>
      <w:pPr>
        <w:pStyle w:val="baabaaaaabaaaabaaaaabaaaabaaaaba"/>
        <w:keepNext w:val="0"/>
        <w:keepLines w:val="0"/>
        <w:pageBreakBefore w:val="0"/>
        <w:widowControl/>
        <w:spacing w:before="0" w:after="160"/>
        <w:jc w:val="left"/>
      </w:pPr>
      <w:r>
        <w:t xml:space="preserve">    a. when the instrument is being shifted, the staff must not be moved</w:t>
      </w:r>
    </w:p>
    <w:p>
      <w:pPr>
        <w:pStyle w:val="baabaaaaabaaaabaaaaabaaaabaaaabaa"/>
        <w:keepNext w:val="0"/>
        <w:keepLines w:val="0"/>
        <w:pageBreakBefore w:val="0"/>
        <w:widowControl/>
        <w:spacing w:before="0" w:after="160"/>
        <w:jc w:val="left"/>
      </w:pPr>
      <w:r>
        <w:t xml:space="preserve">    b. when the staff is being carried forward, the instrument must remain stationary</w:t>
      </w:r>
    </w:p>
    <w:p>
      <w:pPr>
        <w:pStyle w:val="baabaaaaabaaaabaaaaabaaaabaaaabaaa"/>
        <w:keepNext w:val="0"/>
        <w:keepLines w:val="0"/>
        <w:pageBreakBefore w:val="0"/>
        <w:widowControl/>
        <w:spacing w:before="0" w:after="160"/>
        <w:jc w:val="left"/>
      </w:pPr>
      <w:r>
        <w:t xml:space="preserve">    c. both (a) and (b)</w:t>
      </w:r>
    </w:p>
    <w:p>
      <w:pPr>
        <w:pStyle w:val="baabaaaaabaaaabaaaaabaaaabaaaabaaab"/>
        <w:keepNext w:val="0"/>
        <w:keepLines w:val="0"/>
        <w:pageBreakBefore w:val="0"/>
        <w:widowControl/>
        <w:spacing w:before="0" w:after="160"/>
        <w:jc w:val="left"/>
      </w:pPr>
      <w:r>
        <w:t xml:space="preserve">    d. neither (a) nor (b).</w:t>
      </w:r>
    </w:p>
    <w:p>
      <w:pPr>
        <w:pStyle w:val="baabaaaaabaaaabaaaaabaaaabaaaabaaaba"/>
        <w:keepNext w:val="0"/>
        <w:keepLines w:val="0"/>
        <w:pageBreakBefore w:val="0"/>
        <w:widowControl/>
        <w:spacing w:before="0" w:after="160"/>
        <w:jc w:val="left"/>
      </w:pPr>
      <w:r>
        <w:t>9. If S is the length of a subchord and R is the radius of simple curve, the angle of deflection between its tangent and sub-chord, in minutes, is equal to</w:t>
      </w:r>
    </w:p>
    <w:p>
      <w:pPr>
        <w:pStyle w:val="baabaaaaabaaaabaaaaabaaaabaaaabaaabaa"/>
        <w:keepNext w:val="0"/>
        <w:keepLines w:val="0"/>
        <w:pageBreakBefore w:val="0"/>
        <w:widowControl/>
        <w:spacing w:before="0" w:after="160"/>
        <w:jc w:val="left"/>
      </w:pPr>
      <w:r>
        <w:t xml:space="preserve">    a. 573 R/S</w:t>
      </w:r>
    </w:p>
    <w:p>
      <w:pPr>
        <w:pStyle w:val="baabaaaaabaaaabaaaaabaaaabaaaabaaabaaa"/>
        <w:keepNext w:val="0"/>
        <w:keepLines w:val="0"/>
        <w:pageBreakBefore w:val="0"/>
        <w:widowControl/>
        <w:spacing w:before="0" w:after="160"/>
        <w:jc w:val="left"/>
      </w:pPr>
      <w:r>
        <w:t xml:space="preserve">    b. 171.9 S/R</w:t>
      </w:r>
    </w:p>
    <w:p>
      <w:pPr>
        <w:pStyle w:val="baabaaaaabaaaabaaaaabaaaabaaaabaaabaaaa"/>
        <w:keepNext w:val="0"/>
        <w:keepLines w:val="0"/>
        <w:pageBreakBefore w:val="0"/>
        <w:widowControl/>
        <w:spacing w:before="0" w:after="160"/>
        <w:jc w:val="left"/>
      </w:pPr>
      <w:r>
        <w:t xml:space="preserve">    c. 1718.9 R/S</w:t>
      </w:r>
    </w:p>
    <w:p>
      <w:pPr>
        <w:pStyle w:val="baabaaaaabaaaabaaaaabaaaabaaaabaaabaaaaa"/>
        <w:keepNext w:val="0"/>
        <w:keepLines w:val="0"/>
        <w:pageBreakBefore w:val="0"/>
        <w:widowControl/>
        <w:spacing w:before="0" w:after="160"/>
        <w:jc w:val="left"/>
      </w:pPr>
      <w:r>
        <w:t xml:space="preserve">    d. 1718.9 S/R.</w:t>
      </w:r>
    </w:p>
    <w:p>
      <w:pPr>
        <w:pStyle w:val="baabaaaaabaaaabaaaaabaaaabaaaabaaabaaaaab"/>
        <w:keepNext w:val="0"/>
        <w:keepLines w:val="0"/>
        <w:pageBreakBefore w:val="0"/>
        <w:widowControl/>
        <w:spacing w:before="0" w:after="160"/>
        <w:jc w:val="left"/>
      </w:pPr>
      <w:r>
        <w:t>10. For true difference in elevations between two points A and B, the level must be set up</w:t>
      </w:r>
    </w:p>
    <w:p>
      <w:pPr>
        <w:pStyle w:val="baabaaaaabaaaabaaaaabaaaabaaaabaaabaaaaaba"/>
        <w:keepNext w:val="0"/>
        <w:keepLines w:val="0"/>
        <w:pageBreakBefore w:val="0"/>
        <w:widowControl/>
        <w:spacing w:before="0" w:after="160"/>
        <w:jc w:val="left"/>
      </w:pPr>
      <w:r>
        <w:t xml:space="preserve">    a. at any point between A and B</w:t>
      </w:r>
    </w:p>
    <w:p>
      <w:pPr>
        <w:pStyle w:val="baabaaaaabaaaabaaaaabaaaabaaaabaaabaaaaabaa"/>
        <w:keepNext w:val="0"/>
        <w:keepLines w:val="0"/>
        <w:pageBreakBefore w:val="0"/>
        <w:widowControl/>
        <w:spacing w:before="0" w:after="160"/>
        <w:jc w:val="left"/>
      </w:pPr>
      <w:r>
        <w:t xml:space="preserve">    b. at the exact mid point of A and B</w:t>
      </w:r>
    </w:p>
    <w:p>
      <w:pPr>
        <w:pStyle w:val="baabaaaaabaaaabaaaaabaaaabaaaabaaabaaaaabaab"/>
        <w:keepNext w:val="0"/>
        <w:keepLines w:val="0"/>
        <w:pageBreakBefore w:val="0"/>
        <w:widowControl/>
        <w:spacing w:before="0" w:after="160"/>
        <w:jc w:val="left"/>
      </w:pPr>
      <w:r>
        <w:t xml:space="preserve">    c. near the point A</w:t>
      </w:r>
    </w:p>
    <w:p>
      <w:pPr>
        <w:pStyle w:val="baabaaaaabaaaabaaaaabaaaabaaaabaaabaaaaabaaba"/>
        <w:keepNext w:val="0"/>
        <w:keepLines w:val="0"/>
        <w:pageBreakBefore w:val="0"/>
        <w:widowControl/>
        <w:spacing w:before="0" w:after="160"/>
        <w:jc w:val="left"/>
      </w:pPr>
      <w:r>
        <w:t xml:space="preserve">    d. near the point B.</w:t>
      </w:r>
    </w:p>
    <w:p>
      <w:pPr>
        <w:pStyle w:val="baabaaaaabaaaabaaaaabaaaabaaaabaaabaaaaabaabaa"/>
        <w:keepNext w:val="0"/>
        <w:keepLines w:val="0"/>
        <w:pageBreakBefore w:val="0"/>
        <w:widowControl/>
        <w:spacing w:before="0" w:after="160"/>
        <w:jc w:val="left"/>
      </w:pPr>
      <w:r>
        <w:t>11. The smaller horizontal angle between the true meridian and a survey line, is known</w:t>
      </w:r>
    </w:p>
    <w:p>
      <w:pPr>
        <w:pStyle w:val="baabaaaaabaaaabaaaaabaaaabaaaabaaabaaaaabaabaaa"/>
        <w:keepNext w:val="0"/>
        <w:keepLines w:val="0"/>
        <w:pageBreakBefore w:val="0"/>
        <w:widowControl/>
        <w:spacing w:before="0" w:after="160"/>
        <w:jc w:val="left"/>
      </w:pPr>
      <w:r>
        <w:t xml:space="preserve">    a. declination</w:t>
      </w:r>
    </w:p>
    <w:p>
      <w:pPr>
        <w:pStyle w:val="baabaaaaabaaaabaaaaabaaaabaaaabaaabaaaaabaabaaaa"/>
        <w:keepNext w:val="0"/>
        <w:keepLines w:val="0"/>
        <w:pageBreakBefore w:val="0"/>
        <w:widowControl/>
        <w:spacing w:before="0" w:after="160"/>
        <w:jc w:val="left"/>
      </w:pPr>
      <w:r>
        <w:t xml:space="preserve">    b. bearing</w:t>
      </w:r>
    </w:p>
    <w:p>
      <w:pPr>
        <w:pStyle w:val="baabaaaaabaaaabaaaaabaaaabaaaabaaabaaaaabaabaaaaa"/>
        <w:keepNext w:val="0"/>
        <w:keepLines w:val="0"/>
        <w:pageBreakBefore w:val="0"/>
        <w:widowControl/>
        <w:spacing w:before="0" w:after="160"/>
        <w:jc w:val="left"/>
      </w:pPr>
      <w:r>
        <w:t xml:space="preserve">    c. azimuth</w:t>
      </w:r>
    </w:p>
    <w:p>
      <w:pPr>
        <w:pStyle w:val="baabaaaaabaaaabaaaaabaaaabaaaabaaabaaaaabaabaaaaab"/>
        <w:keepNext w:val="0"/>
        <w:keepLines w:val="0"/>
        <w:pageBreakBefore w:val="0"/>
        <w:widowControl/>
        <w:spacing w:before="0" w:after="160"/>
        <w:jc w:val="left"/>
      </w:pPr>
      <w:r>
        <w:t xml:space="preserve">    d. dip.</w:t>
      </w:r>
    </w:p>
    <w:p>
      <w:pPr>
        <w:pStyle w:val="baabaaaaabaaaabaaaaabaaaabaaaabaaabaaaaabaabaaaaaba"/>
        <w:keepNext w:val="0"/>
        <w:keepLines w:val="0"/>
        <w:pageBreakBefore w:val="0"/>
        <w:widowControl/>
        <w:spacing w:before="0" w:after="160"/>
        <w:jc w:val="left"/>
      </w:pPr>
      <w:r>
        <w:t>12. If the angular measurements of a traverse are more precise than its linear measurements, balancing of the traverse, is done by</w:t>
      </w:r>
    </w:p>
    <w:p>
      <w:pPr>
        <w:pStyle w:val="baabaaaaabaaaabaaaaabaaaabaaaabaaabaaaaabaabaaaaabaa"/>
        <w:keepNext w:val="0"/>
        <w:keepLines w:val="0"/>
        <w:pageBreakBefore w:val="0"/>
        <w:widowControl/>
        <w:spacing w:before="0" w:after="160"/>
        <w:jc w:val="left"/>
      </w:pPr>
      <w:r>
        <w:t xml:space="preserve">    a. Bowditch's rule</w:t>
      </w:r>
    </w:p>
    <w:p>
      <w:pPr>
        <w:pStyle w:val="baabaaaaabaaaabaaaaabaaaabaaaabaaabaaaaabaabaaaaabaaa"/>
        <w:keepNext w:val="0"/>
        <w:keepLines w:val="0"/>
        <w:pageBreakBefore w:val="0"/>
        <w:widowControl/>
        <w:spacing w:before="0" w:after="160"/>
        <w:jc w:val="left"/>
      </w:pPr>
      <w:r>
        <w:t xml:space="preserve">    b. Transit rule</w:t>
      </w:r>
    </w:p>
    <w:p>
      <w:pPr>
        <w:pStyle w:val="baabaaaaabaaaabaaaaabaaaabaaaabaaabaaaaabaabaaaaabaaab"/>
        <w:keepNext w:val="0"/>
        <w:keepLines w:val="0"/>
        <w:pageBreakBefore w:val="0"/>
        <w:widowControl/>
        <w:spacing w:before="0" w:after="160"/>
        <w:jc w:val="left"/>
      </w:pPr>
      <w:r>
        <w:t xml:space="preserve">    c. Empirical rule</w:t>
      </w:r>
    </w:p>
    <w:p>
      <w:pPr>
        <w:pStyle w:val="baabaaaaabaaaabaaaaabaaaabaaaabaaabaaaaabaabaaaaabaaaba"/>
        <w:keepNext w:val="0"/>
        <w:keepLines w:val="0"/>
        <w:pageBreakBefore w:val="0"/>
        <w:widowControl/>
        <w:spacing w:before="0" w:after="160"/>
        <w:jc w:val="left"/>
      </w:pPr>
      <w:r>
        <w:t xml:space="preserve">    d. all of the above.</w:t>
      </w:r>
    </w:p>
    <w:p>
      <w:pPr>
        <w:pStyle w:val="baabaaaaabaaaabaaaaabaaaabaaaabaaabaaaaabaabaaaaabaaabaa"/>
        <w:keepNext w:val="0"/>
        <w:keepLines w:val="0"/>
        <w:pageBreakBefore w:val="0"/>
        <w:widowControl/>
        <w:spacing w:before="0" w:after="160"/>
        <w:jc w:val="left"/>
      </w:pPr>
      <w:r>
        <w:t>13. Distemper is</w:t>
      </w:r>
    </w:p>
    <w:p>
      <w:pPr>
        <w:pStyle w:val="baabaaaaabaaaabaaaaabaaaabaaaabaaabaaaaabaabaaaaabaaabaaa"/>
        <w:keepNext w:val="0"/>
        <w:keepLines w:val="0"/>
        <w:pageBreakBefore w:val="0"/>
        <w:widowControl/>
        <w:spacing w:before="0" w:after="160"/>
        <w:jc w:val="left"/>
      </w:pPr>
      <w:r>
        <w:t xml:space="preserve">    a. a paint consisting of powdered chalk, pigments, and water</w:t>
      </w:r>
    </w:p>
    <w:p>
      <w:pPr>
        <w:pStyle w:val="baabaaaaabaaaabaaaaabaaaabaaaabaaabaaaaabaabaaaaabaaabaaab"/>
        <w:keepNext w:val="0"/>
        <w:keepLines w:val="0"/>
        <w:pageBreakBefore w:val="0"/>
        <w:widowControl/>
        <w:spacing w:before="0" w:after="160"/>
        <w:jc w:val="left"/>
      </w:pPr>
      <w:r>
        <w:t xml:space="preserve">    b. a water proofing agent</w:t>
      </w:r>
    </w:p>
    <w:p>
      <w:pPr>
        <w:pStyle w:val="baabaaaaabaaaabaaaaabaaaabaaaabaaabaaaaabaabaaaaabaaabaaaba"/>
        <w:keepNext w:val="0"/>
        <w:keepLines w:val="0"/>
        <w:pageBreakBefore w:val="0"/>
        <w:widowControl/>
        <w:spacing w:before="0" w:after="160"/>
        <w:jc w:val="left"/>
      </w:pPr>
      <w:r>
        <w:t xml:space="preserve">    c. a paint consisting of coloured cement and water</w:t>
      </w:r>
    </w:p>
    <w:p>
      <w:pPr>
        <w:pStyle w:val="baabaaaaabaaaabaaaaabaaaabaaaabaaabaaaaabaabaaaaabaaabaaabaa"/>
        <w:keepNext w:val="0"/>
        <w:keepLines w:val="0"/>
        <w:pageBreakBefore w:val="0"/>
        <w:widowControl/>
        <w:spacing w:before="0" w:after="160"/>
        <w:jc w:val="left"/>
      </w:pPr>
      <w:r>
        <w:t xml:space="preserve">    d. a drying agent.</w:t>
      </w:r>
    </w:p>
    <w:p>
      <w:pPr>
        <w:pStyle w:val="baabaaaaabaaaabaaaaabaaaabaaaabaaabaaaaabaabaaaaabaaabaaabaaa"/>
        <w:keepNext w:val="0"/>
        <w:keepLines w:val="0"/>
        <w:pageBreakBefore w:val="0"/>
        <w:widowControl/>
        <w:spacing w:before="0" w:after="160"/>
        <w:jc w:val="left"/>
      </w:pPr>
      <w:r>
        <w:t>14. The filler used in plastic bitumen, is</w:t>
      </w:r>
    </w:p>
    <w:p>
      <w:pPr>
        <w:pStyle w:val="baabaaaaabaaaabaaaaabaaaabaaaabaaabaaaaabaabaaaaabaaabaaabaaaa"/>
        <w:keepNext w:val="0"/>
        <w:keepLines w:val="0"/>
        <w:pageBreakBefore w:val="0"/>
        <w:widowControl/>
        <w:spacing w:before="0" w:after="160"/>
        <w:jc w:val="left"/>
      </w:pPr>
      <w:r>
        <w:t xml:space="preserve">    a. talc powder</w:t>
      </w:r>
    </w:p>
    <w:p>
      <w:pPr>
        <w:pStyle w:val="baabaaaaabaaaabaaaaabaaaabaaaabaaabaaaaabaabaaaaabaaabaaabaaaaa"/>
        <w:keepNext w:val="0"/>
        <w:keepLines w:val="0"/>
        <w:pageBreakBefore w:val="0"/>
        <w:widowControl/>
        <w:spacing w:before="0" w:after="160"/>
        <w:jc w:val="left"/>
      </w:pPr>
      <w:r>
        <w:t xml:space="preserve">    b. asbestos powder</w:t>
      </w:r>
    </w:p>
    <w:p>
      <w:pPr>
        <w:pStyle w:val="baabaaaaabaaaabaaaaabaaaabaaaabaaabaaaaabaabaaaaabaaabaaabaaaaab"/>
        <w:keepNext w:val="0"/>
        <w:keepLines w:val="0"/>
        <w:pageBreakBefore w:val="0"/>
        <w:widowControl/>
        <w:spacing w:before="0" w:after="160"/>
        <w:jc w:val="left"/>
      </w:pPr>
      <w:r>
        <w:t xml:space="preserve">    c. plastic powder</w:t>
      </w:r>
    </w:p>
    <w:p>
      <w:pPr>
        <w:pStyle w:val="baabaaaaabaaaabaaaaabaaaabaaaabaaabaaaaabaabaaaaabaaabaaabaaaaaba"/>
        <w:keepNext w:val="0"/>
        <w:keepLines w:val="0"/>
        <w:pageBreakBefore w:val="0"/>
        <w:widowControl/>
        <w:spacing w:before="0" w:after="160"/>
        <w:jc w:val="left"/>
      </w:pPr>
      <w:r>
        <w:t xml:space="preserve">    d. none of these.</w:t>
      </w:r>
    </w:p>
    <w:p>
      <w:pPr>
        <w:pStyle w:val="baabaaaaabaaaabaaaaabaaaabaaaabaaabaaaaabaabaaaaabaaabaaabaaaaabaa"/>
        <w:keepNext w:val="0"/>
        <w:keepLines w:val="0"/>
        <w:pageBreakBefore w:val="0"/>
        <w:widowControl/>
        <w:spacing w:before="0" w:after="160"/>
        <w:jc w:val="left"/>
      </w:pPr>
      <w:r>
        <w:t>15. Refractory bricks resist</w:t>
      </w:r>
    </w:p>
    <w:p>
      <w:pPr>
        <w:pStyle w:val="baabaaaaabaaaabaaaaabaaaabaaaabaaabaaaaabaabaaaaabaaabaaabaaaaabaaa"/>
        <w:keepNext w:val="0"/>
        <w:keepLines w:val="0"/>
        <w:pageBreakBefore w:val="0"/>
        <w:widowControl/>
        <w:spacing w:before="0" w:after="160"/>
        <w:jc w:val="left"/>
      </w:pPr>
      <w:r>
        <w:t xml:space="preserve">    a. high temperature</w:t>
      </w:r>
    </w:p>
    <w:p>
      <w:pPr>
        <w:pStyle w:val="baabaaaaabaaaabaaaaabaaaabaaaabaaabaaaaabaabaaaaabaaabaaabaaaaabaaab"/>
        <w:keepNext w:val="0"/>
        <w:keepLines w:val="0"/>
        <w:pageBreakBefore w:val="0"/>
        <w:widowControl/>
        <w:spacing w:before="0" w:after="160"/>
        <w:jc w:val="left"/>
      </w:pPr>
      <w:r>
        <w:t xml:space="preserve">    b. chemical action</w:t>
      </w:r>
    </w:p>
    <w:p>
      <w:pPr>
        <w:pStyle w:val="baabaaaaabaaaabaaaaabaaaabaaaabaaabaaaaabaabaaaaabaaabaaabaaaaabaaaba"/>
        <w:keepNext w:val="0"/>
        <w:keepLines w:val="0"/>
        <w:pageBreakBefore w:val="0"/>
        <w:widowControl/>
        <w:spacing w:before="0" w:after="160"/>
        <w:jc w:val="left"/>
      </w:pPr>
      <w:r>
        <w:t xml:space="preserve">    c. dampness</w:t>
      </w:r>
    </w:p>
    <w:p>
      <w:pPr>
        <w:pStyle w:val="baabaaaaabaaaabaaaaabaaaabaaaabaaabaaaaabaabaaaaabaaabaaabaaaaabaaabaa"/>
        <w:keepNext w:val="0"/>
        <w:keepLines w:val="0"/>
        <w:pageBreakBefore w:val="0"/>
        <w:widowControl/>
        <w:spacing w:before="0" w:after="160"/>
        <w:jc w:val="left"/>
      </w:pPr>
      <w:r>
        <w:t xml:space="preserve">    d. all the above.</w:t>
      </w:r>
    </w:p>
    <w:p>
      <w:pPr>
        <w:pStyle w:val="baabaaaaabaaaabaaaaabaaaabaaaabaaabaaaaabaabaaaaabaaabaaabaaaaabaaabaaa"/>
        <w:keepNext w:val="0"/>
        <w:keepLines w:val="0"/>
        <w:pageBreakBefore w:val="0"/>
        <w:widowControl/>
        <w:spacing w:before="0" w:after="160"/>
        <w:jc w:val="left"/>
      </w:pPr>
      <w:r>
        <w:t>16. Good quality stones must</w:t>
      </w:r>
    </w:p>
    <w:p>
      <w:pPr>
        <w:pStyle w:val="baabaaaaabaaaabaaaaabaaaabaaaabaaabaaaaabaabaaaaabaaabaaabaaaaabaaabaaaa"/>
        <w:keepNext w:val="0"/>
        <w:keepLines w:val="0"/>
        <w:pageBreakBefore w:val="0"/>
        <w:widowControl/>
        <w:spacing w:before="0" w:after="160"/>
        <w:jc w:val="left"/>
      </w:pPr>
      <w:r>
        <w:t xml:space="preserve">    a. be durable</w:t>
      </w:r>
    </w:p>
    <w:p>
      <w:pPr>
        <w:pStyle w:val="baabaaaaabaaaabaaaaabaaaabaaaabaaabaaaaabaabaaaaabaaabaaabaaaaabaaabaaaaa"/>
        <w:keepNext w:val="0"/>
        <w:keepLines w:val="0"/>
        <w:pageBreakBefore w:val="0"/>
        <w:widowControl/>
        <w:spacing w:before="0" w:after="160"/>
        <w:jc w:val="left"/>
      </w:pPr>
      <w:r>
        <w:t xml:space="preserve">    b. be free from clay</w:t>
      </w:r>
    </w:p>
    <w:p>
      <w:pPr>
        <w:pStyle w:val="baabaaaaabaaaabaaaaabaaaabaaaabaaabaaaaabaabaaaaabaaabaaabaaaaabaaabaaaaaa"/>
        <w:keepNext w:val="0"/>
        <w:keepLines w:val="0"/>
        <w:pageBreakBefore w:val="0"/>
        <w:widowControl/>
        <w:spacing w:before="0" w:after="160"/>
        <w:jc w:val="left"/>
      </w:pPr>
      <w:r>
        <w:t xml:space="preserve">    c. resist action of acids</w:t>
      </w:r>
    </w:p>
    <w:p>
      <w:pPr>
        <w:pStyle w:val="baabaaaaabaaaabaaaaabaaaabaaaabaaabaaaaabaabaaaaabaaabaaabaaaaabaaabaaaaaaa"/>
        <w:keepNext w:val="0"/>
        <w:keepLines w:val="0"/>
        <w:pageBreakBefore w:val="0"/>
        <w:widowControl/>
        <w:spacing w:before="0" w:after="160"/>
        <w:jc w:val="left"/>
      </w:pPr>
      <w:r>
        <w:t xml:space="preserve">    d. all the above.</w:t>
      </w:r>
    </w:p>
    <w:p>
      <w:pPr>
        <w:pStyle w:val="baabaaaaabaaaabaaaaabaaaabaaaabaaabaaaaabaabaaaaabaaabaaabaaaaabaaabaaaaaaab"/>
        <w:keepNext w:val="0"/>
        <w:keepLines w:val="0"/>
        <w:pageBreakBefore w:val="0"/>
        <w:widowControl/>
        <w:spacing w:before="0" w:after="160"/>
        <w:jc w:val="left"/>
      </w:pPr>
      <w:r>
        <w:t>17. Dolomite is a lime stone which contains carbonate of magnesia upto</w:t>
      </w:r>
    </w:p>
    <w:p>
      <w:pPr>
        <w:pStyle w:val="baabaaaaabaaaabaaaaabaaaabaaaabaaabaaaaabaabaaaaabaaabaaabaaaaabaaabaaaaaaaba"/>
        <w:keepNext w:val="0"/>
        <w:keepLines w:val="0"/>
        <w:pageBreakBefore w:val="0"/>
        <w:widowControl/>
        <w:spacing w:before="0" w:after="160"/>
        <w:jc w:val="left"/>
      </w:pPr>
      <w:r>
        <w:t xml:space="preserve">    a. 20%</w:t>
      </w:r>
    </w:p>
    <w:p>
      <w:pPr>
        <w:pStyle w:val="baabaaaaabaaaabaaaaabaaaabaaaabaaabaaaaabaabaaaaabaaabaaabaaaaabaaabaaaaaaabaa"/>
        <w:keepNext w:val="0"/>
        <w:keepLines w:val="0"/>
        <w:pageBreakBefore w:val="0"/>
        <w:widowControl/>
        <w:spacing w:before="0" w:after="160"/>
        <w:jc w:val="left"/>
      </w:pPr>
      <w:r>
        <w:t xml:space="preserve">    b. 25%</w:t>
      </w:r>
    </w:p>
    <w:p>
      <w:pPr>
        <w:pStyle w:val="baabaaaaabaaaabaaaaabaaaabaaaabaaabaaaaabaabaaaaabaaabaaabaaaaabaaabaaaaaaabaaa"/>
        <w:keepNext w:val="0"/>
        <w:keepLines w:val="0"/>
        <w:pageBreakBefore w:val="0"/>
        <w:widowControl/>
        <w:spacing w:before="0" w:after="160"/>
        <w:jc w:val="left"/>
      </w:pPr>
      <w:r>
        <w:t xml:space="preserve">    c. 35%</w:t>
      </w:r>
    </w:p>
    <w:p>
      <w:pPr>
        <w:pStyle w:val="baabaaaaabaaaabaaaaabaaaabaaaabaaabaaaaabaabaaaaabaaabaaabaaaaabaaabaaaaaaabaaaa"/>
        <w:keepNext w:val="0"/>
        <w:keepLines w:val="0"/>
        <w:pageBreakBefore w:val="0"/>
        <w:widowControl/>
        <w:spacing w:before="0" w:after="160"/>
        <w:jc w:val="left"/>
      </w:pPr>
      <w:r>
        <w:t xml:space="preserve">    d. 45%.</w:t>
      </w:r>
    </w:p>
    <w:p>
      <w:pPr>
        <w:pStyle w:val="baabaaaaabaaaabaaaaabaaaabaaaabaaabaaaaabaabaaaaabaaabaaabaaaaabaaabaaaaaaabaaaab"/>
        <w:keepNext w:val="0"/>
        <w:keepLines w:val="0"/>
        <w:pageBreakBefore w:val="0"/>
        <w:widowControl/>
        <w:spacing w:before="0" w:after="160"/>
        <w:jc w:val="left"/>
      </w:pPr>
      <w:r>
        <w:t>18. The rocks having alumina or clay as their major constituents, are known as</w:t>
      </w:r>
    </w:p>
    <w:p>
      <w:pPr>
        <w:pStyle w:val="baabaaaaabaaaabaaaaabaaaabaaaabaaabaaaaabaabaaaaabaaabaaabaaaaabaaabaaaaaaabaaaaba"/>
        <w:keepNext w:val="0"/>
        <w:keepLines w:val="0"/>
        <w:pageBreakBefore w:val="0"/>
        <w:widowControl/>
        <w:spacing w:before="0" w:after="160"/>
        <w:jc w:val="left"/>
      </w:pPr>
      <w:r>
        <w:t xml:space="preserve">    a. argillaceous rocks</w:t>
      </w:r>
    </w:p>
    <w:p>
      <w:pPr>
        <w:pStyle w:val="baabaaaaabaaaabaaaaabaaaabaaaabaaabaaaaabaabaaaaabaaabaaabaaaaabaaabaaaaaaabaaaabab"/>
        <w:keepNext w:val="0"/>
        <w:keepLines w:val="0"/>
        <w:pageBreakBefore w:val="0"/>
        <w:widowControl/>
        <w:spacing w:before="0" w:after="160"/>
        <w:jc w:val="left"/>
      </w:pPr>
      <w:r>
        <w:t xml:space="preserve">    b. calcareous rocks</w:t>
      </w:r>
    </w:p>
    <w:p>
      <w:pPr>
        <w:pStyle w:val="baabaaaaabaaaabaaaaabaaaabaaaabaaabaaaaabaabaaaaabaaabaaabaaaaabaaabaaaaaaabaaaababa"/>
        <w:keepNext w:val="0"/>
        <w:keepLines w:val="0"/>
        <w:pageBreakBefore w:val="0"/>
        <w:widowControl/>
        <w:spacing w:before="0" w:after="160"/>
        <w:jc w:val="left"/>
      </w:pPr>
      <w:r>
        <w:t xml:space="preserve">    c. sedimentary rocks</w:t>
      </w:r>
    </w:p>
    <w:p>
      <w:pPr>
        <w:pStyle w:val="baabaaaaabaaaabaaaaabaaaabaaaabaaabaaaaabaabaaaaabaaabaaabaaaaabaaabaaaaaaabaaaababaa"/>
        <w:keepNext w:val="0"/>
        <w:keepLines w:val="0"/>
        <w:pageBreakBefore w:val="0"/>
        <w:widowControl/>
        <w:spacing w:before="0" w:after="160"/>
        <w:jc w:val="left"/>
      </w:pPr>
      <w:r>
        <w:t xml:space="preserve">    d. igneous rocks.</w:t>
      </w:r>
    </w:p>
    <w:p>
      <w:pPr>
        <w:pStyle w:val="baabaaaaabaaaabaaaaabaaaabaaaabaaabaaaaabaabaaaaabaaabaaabaaaaabaaabaaaaaaabaaaababaaa"/>
        <w:keepNext w:val="0"/>
        <w:keepLines w:val="0"/>
        <w:pageBreakBefore w:val="0"/>
        <w:widowControl/>
        <w:spacing w:before="0" w:after="160"/>
        <w:jc w:val="left"/>
      </w:pPr>
      <w:r>
        <w:t>19. The minimum percentage of chemical ingredient of cement is that of</w:t>
      </w:r>
    </w:p>
    <w:p>
      <w:pPr>
        <w:pStyle w:val="baabaaaaabaaaabaaaaabaaaabaaaabaaabaaaaabaabaaaaabaaabaaabaaaaabaaabaaaaaaabaaaababaaaa"/>
        <w:keepNext w:val="0"/>
        <w:keepLines w:val="0"/>
        <w:pageBreakBefore w:val="0"/>
        <w:widowControl/>
        <w:spacing w:before="0" w:after="160"/>
        <w:jc w:val="left"/>
      </w:pPr>
      <w:r>
        <w:t xml:space="preserve">    a. magnesium oxide</w:t>
      </w:r>
    </w:p>
    <w:p>
      <w:pPr>
        <w:pStyle w:val="baabaaaaabaaaabaaaaabaaaabaaaabaaabaaaaabaabaaaaabaaabaaabaaaaabaaabaaaaaaabaaaababaaaab"/>
        <w:keepNext w:val="0"/>
        <w:keepLines w:val="0"/>
        <w:pageBreakBefore w:val="0"/>
        <w:widowControl/>
        <w:spacing w:before="0" w:after="160"/>
        <w:jc w:val="left"/>
      </w:pPr>
      <w:r>
        <w:t xml:space="preserve">    b. iron oxide</w:t>
      </w:r>
    </w:p>
    <w:p>
      <w:pPr>
        <w:pStyle w:val="baabaaaaabaaaabaaaaabaaaabaaaabaaabaaaaabaabaaaaabaaabaaabaaaaabaaabaaaaaaabaaaababaaaaba"/>
        <w:keepNext w:val="0"/>
        <w:keepLines w:val="0"/>
        <w:pageBreakBefore w:val="0"/>
        <w:widowControl/>
        <w:spacing w:before="0" w:after="160"/>
        <w:jc w:val="left"/>
      </w:pPr>
      <w:r>
        <w:t xml:space="preserve">    c. alumina</w:t>
      </w:r>
    </w:p>
    <w:p>
      <w:pPr>
        <w:pStyle w:val="baabaaaaabaaaabaaaaabaaaabaaaabaaabaaaaabaabaaaaabaaabaaabaaaaabaaabaaaaaaabaaaababaaaabaa"/>
        <w:keepNext w:val="0"/>
        <w:keepLines w:val="0"/>
        <w:pageBreakBefore w:val="0"/>
        <w:widowControl/>
        <w:spacing w:before="0" w:after="160"/>
        <w:jc w:val="left"/>
      </w:pPr>
      <w:r>
        <w:t xml:space="preserve">    d. lime</w:t>
      </w:r>
    </w:p>
    <w:p>
      <w:pPr>
        <w:pStyle w:val="baabaaaaabaaaabaaaaabaaaabaaaabaaabaaaaabaabaaaaabaaabaaabaaaaabaaabaaaaaaabaaaababaaaabaaa"/>
        <w:keepNext w:val="0"/>
        <w:keepLines w:val="0"/>
        <w:pageBreakBefore w:val="0"/>
        <w:widowControl/>
        <w:spacing w:before="0" w:after="160"/>
        <w:jc w:val="left"/>
      </w:pPr>
      <w:r>
        <w:t>20. Workability of concrete for a given water content is good if the aggregates, are</w:t>
      </w:r>
    </w:p>
    <w:p>
      <w:pPr>
        <w:pStyle w:val="baabaaaaabaaaabaaaaabaaaabaaaabaaabaaaaabaabaaaaabaaabaaabaaaaabaaabaaaaaaabaaaababaaaabaaaa"/>
        <w:keepNext w:val="0"/>
        <w:keepLines w:val="0"/>
        <w:pageBreakBefore w:val="0"/>
        <w:widowControl/>
        <w:spacing w:before="0" w:after="160"/>
        <w:jc w:val="left"/>
      </w:pPr>
      <w:r>
        <w:t xml:space="preserve">    a. rounded aggregate</w:t>
      </w:r>
    </w:p>
    <w:p>
      <w:pPr>
        <w:pStyle w:val="baabaaaaabaaaabaaaaabaaaabaaaabaaabaaaaabaabaaaaabaaabaaabaaaaabaaabaaaaaaabaaaababaaaabaaaab"/>
        <w:keepNext w:val="0"/>
        <w:keepLines w:val="0"/>
        <w:pageBreakBefore w:val="0"/>
        <w:widowControl/>
        <w:spacing w:before="0" w:after="160"/>
        <w:jc w:val="left"/>
      </w:pPr>
      <w:r>
        <w:t xml:space="preserve">    b. irregular aggregate</w:t>
      </w:r>
    </w:p>
    <w:p>
      <w:pPr>
        <w:pStyle w:val="baabaaaaabaaaabaaaaabaaaabaaaabaaabaaaaabaabaaaaabaaabaaabaaaaabaaabaaaaaaabaaaababaaaabaaaaba"/>
        <w:keepNext w:val="0"/>
        <w:keepLines w:val="0"/>
        <w:pageBreakBefore w:val="0"/>
        <w:widowControl/>
        <w:spacing w:before="0" w:after="160"/>
        <w:jc w:val="left"/>
      </w:pPr>
      <w:r>
        <w:t xml:space="preserve">    c. angular aggregate</w:t>
      </w:r>
    </w:p>
    <w:p>
      <w:pPr>
        <w:pStyle w:val="baabaaaaabaaaabaaaaabaaaabaaaabaaabaaaaabaabaaaaabaaabaaabaaaaabaaabaaaaaaabaaaababaaaabaaaabaa"/>
        <w:keepNext w:val="0"/>
        <w:keepLines w:val="0"/>
        <w:pageBreakBefore w:val="0"/>
        <w:widowControl/>
        <w:spacing w:before="0" w:after="160"/>
        <w:jc w:val="left"/>
      </w:pPr>
      <w:r>
        <w:t xml:space="preserve">    d. flaky aggregates.</w:t>
      </w:r>
    </w:p>
    <w:p>
      <w:pPr>
        <w:pStyle w:val="baabaaaaabaaaabaaaaabaaaabaaaabaaabaaaaabaabaaaaabaaabaaabaaaaabaaabaaaaaaabaaaababaaaabaaaabaaa"/>
        <w:keepNext w:val="0"/>
        <w:keepLines w:val="0"/>
        <w:pageBreakBefore w:val="0"/>
        <w:widowControl/>
        <w:spacing w:before="0" w:after="160"/>
        <w:jc w:val="left"/>
      </w:pPr>
      <w:r>
        <w:t>21. Proper batching ensures</w:t>
      </w:r>
    </w:p>
    <w:p>
      <w:pPr>
        <w:pStyle w:val="baabaaaaabaaaabaaaaabaaaabaaaabaaabaaaaabaabaaaaabaaabaaabaaaaabaaabaaaaaaabaaaababaaaabaaaabaaaa"/>
        <w:keepNext w:val="0"/>
        <w:keepLines w:val="0"/>
        <w:pageBreakBefore w:val="0"/>
        <w:widowControl/>
        <w:spacing w:before="0" w:after="160"/>
        <w:jc w:val="left"/>
      </w:pPr>
      <w:r>
        <w:t xml:space="preserve">    a. durability</w:t>
      </w:r>
    </w:p>
    <w:p>
      <w:pPr>
        <w:pStyle w:val="baabaaaaabaaaabaaaaabaaaabaaaabaaabaaaaabaabaaaaabaaabaaabaaaaabaaabaaaaaaabaaaababaaaabaaaabaaaaa"/>
        <w:keepNext w:val="0"/>
        <w:keepLines w:val="0"/>
        <w:pageBreakBefore w:val="0"/>
        <w:widowControl/>
        <w:spacing w:before="0" w:after="160"/>
        <w:jc w:val="left"/>
      </w:pPr>
      <w:r>
        <w:t xml:space="preserve">    b. workability</w:t>
      </w:r>
    </w:p>
    <w:p>
      <w:pPr>
        <w:pStyle w:val="baabaaaaabaaaabaaaaabaaaabaaaabaaabaaaaabaabaaaaabaaabaaabaaaaabaaabaaaaaaabaaaababaaaabaaaabaaaaaa"/>
        <w:keepNext w:val="0"/>
        <w:keepLines w:val="0"/>
        <w:pageBreakBefore w:val="0"/>
        <w:widowControl/>
        <w:spacing w:before="0" w:after="160"/>
        <w:jc w:val="left"/>
      </w:pPr>
      <w:r>
        <w:t xml:space="preserve">    c. strength</w:t>
      </w:r>
    </w:p>
    <w:p>
      <w:pPr>
        <w:pStyle w:val="baabaaaaabaaaabaaaaabaaaabaaaabaaabaaaaabaabaaaaabaaabaaabaaaaabaaabaaaaaaabaaaababaaaabaaaabaaaaaaa"/>
        <w:keepNext w:val="0"/>
        <w:keepLines w:val="0"/>
        <w:pageBreakBefore w:val="0"/>
        <w:widowControl/>
        <w:spacing w:before="0" w:after="160"/>
        <w:jc w:val="left"/>
      </w:pPr>
      <w:r>
        <w:t xml:space="preserve">    d. all the above.</w:t>
      </w:r>
    </w:p>
    <w:p>
      <w:pPr>
        <w:pStyle w:val="c"/>
        <w:keepNext w:val="0"/>
        <w:keepLines w:val="0"/>
        <w:pageBreakBefore w:val="0"/>
        <w:widowControl/>
        <w:spacing w:before="0" w:after="160"/>
        <w:jc w:val="left"/>
      </w:pPr>
      <w:r>
        <w:t>22. An excess of flaky particles in concrete aggregates</w:t>
      </w:r>
    </w:p>
    <w:p>
      <w:pPr>
        <w:pStyle w:val="ca"/>
        <w:keepNext w:val="0"/>
        <w:keepLines w:val="0"/>
        <w:pageBreakBefore w:val="0"/>
        <w:widowControl/>
        <w:spacing w:before="0" w:after="160"/>
        <w:jc w:val="left"/>
      </w:pPr>
      <w:r>
        <w:t xml:space="preserve">    a. increases the quantity of water and sand</w:t>
      </w:r>
    </w:p>
    <w:p>
      <w:pPr>
        <w:pStyle w:val="caa"/>
        <w:keepNext w:val="0"/>
        <w:keepLines w:val="0"/>
        <w:pageBreakBefore w:val="0"/>
        <w:widowControl/>
        <w:spacing w:before="0" w:after="160"/>
        <w:jc w:val="left"/>
      </w:pPr>
      <w:r>
        <w:t xml:space="preserve">    b. affects the durability of concrete</w:t>
      </w:r>
    </w:p>
    <w:p>
      <w:pPr>
        <w:pStyle w:val="caaa"/>
        <w:keepNext w:val="0"/>
        <w:keepLines w:val="0"/>
        <w:pageBreakBefore w:val="0"/>
        <w:widowControl/>
        <w:spacing w:before="0" w:after="160"/>
        <w:jc w:val="left"/>
      </w:pPr>
      <w:r>
        <w:t xml:space="preserve">    c. more than 15% are not desirable</w:t>
      </w:r>
    </w:p>
    <w:p>
      <w:pPr>
        <w:pStyle w:val="caaaa"/>
        <w:keepNext w:val="0"/>
        <w:keepLines w:val="0"/>
        <w:pageBreakBefore w:val="0"/>
        <w:widowControl/>
        <w:spacing w:before="0" w:after="160"/>
        <w:jc w:val="left"/>
      </w:pPr>
      <w:r>
        <w:t xml:space="preserve">    d. all the above.</w:t>
      </w:r>
    </w:p>
    <w:p>
      <w:pPr>
        <w:pStyle w:val="caaaab"/>
        <w:keepNext w:val="0"/>
        <w:keepLines w:val="0"/>
        <w:pageBreakBefore w:val="0"/>
        <w:widowControl/>
        <w:spacing w:before="0" w:after="160"/>
        <w:jc w:val="left"/>
      </w:pPr>
      <w:r>
        <w:t>23. To obtain a very high strength concrete, use very fine grained</w:t>
      </w:r>
    </w:p>
    <w:p>
      <w:pPr>
        <w:pStyle w:val="caaaaba"/>
        <w:keepNext w:val="0"/>
        <w:keepLines w:val="0"/>
        <w:pageBreakBefore w:val="0"/>
        <w:widowControl/>
        <w:spacing w:before="0" w:after="160"/>
        <w:jc w:val="left"/>
      </w:pPr>
      <w:r>
        <w:t xml:space="preserve">    a. Granite</w:t>
      </w:r>
    </w:p>
    <w:p>
      <w:pPr>
        <w:pStyle w:val="caaaabab"/>
        <w:keepNext w:val="0"/>
        <w:keepLines w:val="0"/>
        <w:pageBreakBefore w:val="0"/>
        <w:widowControl/>
        <w:spacing w:before="0" w:after="160"/>
        <w:jc w:val="left"/>
      </w:pPr>
      <w:r>
        <w:t xml:space="preserve">    b. Magnetite</w:t>
      </w:r>
    </w:p>
    <w:p>
      <w:pPr>
        <w:pStyle w:val="caaaababa"/>
        <w:keepNext w:val="0"/>
        <w:keepLines w:val="0"/>
        <w:pageBreakBefore w:val="0"/>
        <w:widowControl/>
        <w:spacing w:before="0" w:after="160"/>
        <w:jc w:val="left"/>
      </w:pPr>
      <w:r>
        <w:t xml:space="preserve">    c. Barite</w:t>
      </w:r>
    </w:p>
    <w:p>
      <w:pPr>
        <w:pStyle w:val="caaaababaa"/>
        <w:keepNext w:val="0"/>
        <w:keepLines w:val="0"/>
        <w:pageBreakBefore w:val="0"/>
        <w:widowControl/>
        <w:spacing w:before="0" w:after="160"/>
        <w:jc w:val="left"/>
      </w:pPr>
      <w:r>
        <w:t xml:space="preserve">    d. Volcanic scoria.</w:t>
      </w:r>
    </w:p>
    <w:p>
      <w:pPr>
        <w:pStyle w:val="caaaababaaa"/>
        <w:keepNext w:val="0"/>
        <w:keepLines w:val="0"/>
        <w:pageBreakBefore w:val="0"/>
        <w:widowControl/>
        <w:spacing w:before="0" w:after="160"/>
        <w:jc w:val="left"/>
      </w:pPr>
      <w:r>
        <w:t>24. The intensity of active earth pressure at a depth of 10 metres in dry cohesionless sand with an angle of internal friction of 30° and with a weight of 1.8 t/m3, is</w:t>
      </w:r>
    </w:p>
    <w:p>
      <w:pPr>
        <w:pStyle w:val="caaaababaaaa"/>
        <w:keepNext w:val="0"/>
        <w:keepLines w:val="0"/>
        <w:pageBreakBefore w:val="0"/>
        <w:widowControl/>
        <w:spacing w:before="0" w:after="160"/>
        <w:jc w:val="left"/>
      </w:pPr>
      <w:r>
        <w:t xml:space="preserve">    a. 5 t/m2</w:t>
      </w:r>
    </w:p>
    <w:p>
      <w:pPr>
        <w:pStyle w:val="caaaababaaaaa"/>
        <w:keepNext w:val="0"/>
        <w:keepLines w:val="0"/>
        <w:pageBreakBefore w:val="0"/>
        <w:widowControl/>
        <w:spacing w:before="0" w:after="160"/>
        <w:jc w:val="left"/>
      </w:pPr>
      <w:r>
        <w:t xml:space="preserve">    b. 6 t/m2</w:t>
      </w:r>
    </w:p>
    <w:p>
      <w:pPr>
        <w:pStyle w:val="caaaababaaaaab"/>
        <w:keepNext w:val="0"/>
        <w:keepLines w:val="0"/>
        <w:pageBreakBefore w:val="0"/>
        <w:widowControl/>
        <w:spacing w:before="0" w:after="160"/>
        <w:jc w:val="left"/>
      </w:pPr>
      <w:r>
        <w:t xml:space="preserve">    c. 7 t/m2</w:t>
      </w:r>
    </w:p>
    <w:p>
      <w:pPr>
        <w:pStyle w:val="caaaababaaaaaba"/>
        <w:keepNext w:val="0"/>
        <w:keepLines w:val="0"/>
        <w:pageBreakBefore w:val="0"/>
        <w:widowControl/>
        <w:spacing w:before="0" w:after="160"/>
        <w:jc w:val="left"/>
      </w:pPr>
      <w:r>
        <w:t xml:space="preserve">    d. 8 t/m2</w:t>
      </w:r>
    </w:p>
    <w:p>
      <w:pPr>
        <w:pStyle w:val="caaaababaaaaabaa"/>
        <w:keepNext w:val="0"/>
        <w:keepLines w:val="0"/>
        <w:pageBreakBefore w:val="0"/>
        <w:widowControl/>
        <w:spacing w:before="0" w:after="160"/>
        <w:jc w:val="left"/>
      </w:pPr>
      <w:r>
        <w:t>25. If there is no impervious boundary at the bottom of a hydraulic structure, stream lines tend to follow :</w:t>
      </w:r>
    </w:p>
    <w:p>
      <w:pPr>
        <w:pStyle w:val="caaaababaaaaabaaa"/>
        <w:keepNext w:val="0"/>
        <w:keepLines w:val="0"/>
        <w:pageBreakBefore w:val="0"/>
        <w:widowControl/>
        <w:spacing w:before="0" w:after="160"/>
        <w:jc w:val="left"/>
      </w:pPr>
      <w:r>
        <w:t xml:space="preserve">    a. a straight line</w:t>
      </w:r>
    </w:p>
    <w:p>
      <w:pPr>
        <w:pStyle w:val="caaaababaaaaabaaaa"/>
        <w:keepNext w:val="0"/>
        <w:keepLines w:val="0"/>
        <w:pageBreakBefore w:val="0"/>
        <w:widowControl/>
        <w:spacing w:before="0" w:after="160"/>
        <w:jc w:val="left"/>
      </w:pPr>
      <w:r>
        <w:t xml:space="preserve">    b. a parabola</w:t>
      </w:r>
    </w:p>
    <w:p>
      <w:pPr>
        <w:pStyle w:val="caaaababaaaaabaaaaa"/>
        <w:keepNext w:val="0"/>
        <w:keepLines w:val="0"/>
        <w:pageBreakBefore w:val="0"/>
        <w:widowControl/>
        <w:spacing w:before="0" w:after="160"/>
        <w:jc w:val="left"/>
      </w:pPr>
      <w:r>
        <w:t xml:space="preserve">    c. a semi-ellipse</w:t>
      </w:r>
    </w:p>
    <w:p>
      <w:pPr>
        <w:pStyle w:val="caaaababaaaaabaaaaab"/>
        <w:keepNext w:val="0"/>
        <w:keepLines w:val="0"/>
        <w:pageBreakBefore w:val="0"/>
        <w:widowControl/>
        <w:spacing w:before="0" w:after="160"/>
        <w:jc w:val="left"/>
      </w:pPr>
      <w:r>
        <w:t xml:space="preserve">    d. a semi-circle.</w:t>
      </w:r>
    </w:p>
    <w:p>
      <w:pPr>
        <w:pStyle w:val="caaaababaaaaabaaaaaba"/>
        <w:keepNext w:val="0"/>
        <w:keepLines w:val="0"/>
        <w:pageBreakBefore w:val="0"/>
        <w:widowControl/>
        <w:spacing w:before="0" w:after="160"/>
        <w:jc w:val="left"/>
      </w:pPr>
      <w:r>
        <w:t>26. In a liquid limit test, the moisture content at 10 blows was 70% and that at 100 blows was 20%. The liquid limit of the soil, is</w:t>
      </w:r>
    </w:p>
    <w:p>
      <w:pPr>
        <w:pStyle w:val="caaaababaaaaabaaaaabaa"/>
        <w:keepNext w:val="0"/>
        <w:keepLines w:val="0"/>
        <w:pageBreakBefore w:val="0"/>
        <w:widowControl/>
        <w:spacing w:before="0" w:after="160"/>
        <w:jc w:val="left"/>
      </w:pPr>
      <w:r>
        <w:t xml:space="preserve">    a. 35%</w:t>
      </w:r>
    </w:p>
    <w:p>
      <w:pPr>
        <w:pStyle w:val="caaaababaaaaabaaaaabaaa"/>
        <w:keepNext w:val="0"/>
        <w:keepLines w:val="0"/>
        <w:pageBreakBefore w:val="0"/>
        <w:widowControl/>
        <w:spacing w:before="0" w:after="160"/>
        <w:jc w:val="left"/>
      </w:pPr>
      <w:r>
        <w:t xml:space="preserve">    b. 50%</w:t>
      </w:r>
    </w:p>
    <w:p>
      <w:pPr>
        <w:pStyle w:val="caaaababaaaaabaaaaabaaaa"/>
        <w:keepNext w:val="0"/>
        <w:keepLines w:val="0"/>
        <w:pageBreakBefore w:val="0"/>
        <w:widowControl/>
        <w:spacing w:before="0" w:after="160"/>
        <w:jc w:val="left"/>
      </w:pPr>
      <w:r>
        <w:t xml:space="preserve">    c. 65%</w:t>
      </w:r>
    </w:p>
    <w:p>
      <w:pPr>
        <w:pStyle w:val="caaaababaaaaabaaaaabaaaab"/>
        <w:keepNext w:val="0"/>
        <w:keepLines w:val="0"/>
        <w:pageBreakBefore w:val="0"/>
        <w:widowControl/>
        <w:spacing w:before="0" w:after="160"/>
        <w:jc w:val="left"/>
      </w:pPr>
      <w:r>
        <w:t xml:space="preserve">    d. none of these.</w:t>
      </w:r>
    </w:p>
    <w:p>
      <w:pPr>
        <w:pStyle w:val="caaaababaaaaabaaaaabaaaaba"/>
        <w:keepNext w:val="0"/>
        <w:keepLines w:val="0"/>
        <w:pageBreakBefore w:val="0"/>
        <w:widowControl/>
        <w:spacing w:before="0" w:after="160"/>
        <w:jc w:val="left"/>
      </w:pPr>
      <w:r>
        <w:t>27. A soil sample has passing 0.075 mm sieve = 60% liquid limit = 65% and plastic limit = 40%. The group index of the soil, is</w:t>
      </w:r>
    </w:p>
    <w:p>
      <w:pPr>
        <w:pStyle w:val="caaaababaaaaabaaaaabaaaabaa"/>
        <w:keepNext w:val="0"/>
        <w:keepLines w:val="0"/>
        <w:pageBreakBefore w:val="0"/>
        <w:widowControl/>
        <w:spacing w:before="0" w:after="160"/>
        <w:jc w:val="left"/>
      </w:pPr>
      <w:r>
        <w:t xml:space="preserve">    a. 5</w:t>
      </w:r>
    </w:p>
    <w:p>
      <w:pPr>
        <w:pStyle w:val="caaaababaaaaabaaaaabaaaabaaa"/>
        <w:keepNext w:val="0"/>
        <w:keepLines w:val="0"/>
        <w:pageBreakBefore w:val="0"/>
        <w:widowControl/>
        <w:spacing w:before="0" w:after="160"/>
        <w:jc w:val="left"/>
      </w:pPr>
      <w:r>
        <w:t xml:space="preserve">    b. 20</w:t>
      </w:r>
    </w:p>
    <w:p>
      <w:pPr>
        <w:pStyle w:val="caaaababaaaaabaaaaabaaaabaaaa"/>
        <w:keepNext w:val="0"/>
        <w:keepLines w:val="0"/>
        <w:pageBreakBefore w:val="0"/>
        <w:widowControl/>
        <w:spacing w:before="0" w:after="160"/>
        <w:jc w:val="left"/>
      </w:pPr>
      <w:r>
        <w:t xml:space="preserve">    c. 40</w:t>
      </w:r>
    </w:p>
    <w:p>
      <w:pPr>
        <w:pStyle w:val="caaaababaaaaabaaaaabaaaabaaaaa"/>
        <w:keepNext w:val="0"/>
        <w:keepLines w:val="0"/>
        <w:pageBreakBefore w:val="0"/>
        <w:widowControl/>
        <w:spacing w:before="0" w:after="160"/>
        <w:jc w:val="left"/>
      </w:pPr>
      <w:r>
        <w:t xml:space="preserve">    d. none of these.</w:t>
      </w:r>
    </w:p>
    <w:p>
      <w:pPr>
        <w:pStyle w:val="caaaababaaaaabaaaaabaaaabaaaaab"/>
        <w:keepNext w:val="0"/>
        <w:keepLines w:val="0"/>
        <w:pageBreakBefore w:val="0"/>
        <w:widowControl/>
        <w:spacing w:before="0" w:after="160"/>
        <w:jc w:val="left"/>
      </w:pPr>
      <w:r>
        <w:t>28. The specific yield of soil depends upon</w:t>
      </w:r>
    </w:p>
    <w:p>
      <w:pPr>
        <w:pStyle w:val="caaaababaaaaabaaaaabaaaabaaaaaba"/>
        <w:keepNext w:val="0"/>
        <w:keepLines w:val="0"/>
        <w:pageBreakBefore w:val="0"/>
        <w:widowControl/>
        <w:spacing w:before="0" w:after="160"/>
        <w:jc w:val="left"/>
      </w:pPr>
      <w:r>
        <w:t xml:space="preserve">    a. compaction of stratum</w:t>
      </w:r>
    </w:p>
    <w:p>
      <w:pPr>
        <w:pStyle w:val="caaaababaaaaabaaaaabaaaabaaaaabaa"/>
        <w:keepNext w:val="0"/>
        <w:keepLines w:val="0"/>
        <w:pageBreakBefore w:val="0"/>
        <w:widowControl/>
        <w:spacing w:before="0" w:after="160"/>
        <w:jc w:val="left"/>
      </w:pPr>
      <w:r>
        <w:t xml:space="preserve">    b. distribution of pores</w:t>
      </w:r>
    </w:p>
    <w:p>
      <w:pPr>
        <w:pStyle w:val="caaaababaaaaabaaaaabaaaabaaaaabaaa"/>
        <w:keepNext w:val="0"/>
        <w:keepLines w:val="0"/>
        <w:pageBreakBefore w:val="0"/>
        <w:widowControl/>
        <w:spacing w:before="0" w:after="160"/>
        <w:jc w:val="left"/>
      </w:pPr>
      <w:r>
        <w:t xml:space="preserve">    c. shape and size of particles</w:t>
      </w:r>
    </w:p>
    <w:p>
      <w:pPr>
        <w:pStyle w:val="caaaababaaaaabaaaaabaaaabaaaaabaaaa"/>
        <w:keepNext w:val="0"/>
        <w:keepLines w:val="0"/>
        <w:pageBreakBefore w:val="0"/>
        <w:widowControl/>
        <w:spacing w:before="0" w:after="160"/>
        <w:jc w:val="left"/>
      </w:pPr>
      <w:r>
        <w:t xml:space="preserve">    d. all the above.</w:t>
      </w:r>
    </w:p>
    <w:p>
      <w:pPr>
        <w:pStyle w:val="caaaababaaaaabaaaaabaaaabaaaaabaaaab"/>
        <w:keepNext w:val="0"/>
        <w:keepLines w:val="0"/>
        <w:pageBreakBefore w:val="0"/>
        <w:widowControl/>
        <w:spacing w:before="0" w:after="160"/>
        <w:jc w:val="left"/>
      </w:pPr>
      <w:r>
        <w:t>29. The ultimate Settlement of a soil is directly proportional to:</w:t>
      </w:r>
    </w:p>
    <w:p>
      <w:pPr>
        <w:pStyle w:val="caaaababaaaaabaaaaabaaaabaaaaabaaaaba"/>
        <w:keepNext w:val="0"/>
        <w:keepLines w:val="0"/>
        <w:pageBreakBefore w:val="0"/>
        <w:widowControl/>
        <w:spacing w:before="0" w:after="160"/>
        <w:jc w:val="left"/>
      </w:pPr>
      <w:r>
        <w:t xml:space="preserve">    a. compressive index</w:t>
      </w:r>
    </w:p>
    <w:p>
      <w:pPr>
        <w:pStyle w:val="caaaababaaaaabaaaaabaaaabaaaaabaaaabaa"/>
        <w:keepNext w:val="0"/>
        <w:keepLines w:val="0"/>
        <w:pageBreakBefore w:val="0"/>
        <w:widowControl/>
        <w:spacing w:before="0" w:after="160"/>
        <w:jc w:val="left"/>
      </w:pPr>
      <w:r>
        <w:t xml:space="preserve">    b. void ratio</w:t>
      </w:r>
    </w:p>
    <w:p>
      <w:pPr>
        <w:pStyle w:val="caaaababaaaaabaaaaabaaaabaaaaabaaaabaaa"/>
        <w:keepNext w:val="0"/>
        <w:keepLines w:val="0"/>
        <w:pageBreakBefore w:val="0"/>
        <w:widowControl/>
        <w:spacing w:before="0" w:after="160"/>
        <w:jc w:val="left"/>
      </w:pPr>
      <w:r>
        <w:t xml:space="preserve">    c. both (a) and (b)</w:t>
      </w:r>
    </w:p>
    <w:p>
      <w:pPr>
        <w:pStyle w:val="caaaababaaaaabaaaaabaaaabaaaaabaaaabaaab"/>
        <w:keepNext w:val="0"/>
        <w:keepLines w:val="0"/>
        <w:pageBreakBefore w:val="0"/>
        <w:widowControl/>
        <w:spacing w:before="0" w:after="160"/>
        <w:jc w:val="left"/>
      </w:pPr>
      <w:r>
        <w:t xml:space="preserve">    d. none of these.</w:t>
      </w:r>
    </w:p>
    <w:p>
      <w:pPr>
        <w:pStyle w:val="caaaababaaaaabaaaaabaaaabaaaaabaaaabaaaba"/>
        <w:keepNext w:val="0"/>
        <w:keepLines w:val="0"/>
        <w:pageBreakBefore w:val="0"/>
        <w:widowControl/>
        <w:spacing w:before="0" w:after="160"/>
        <w:jc w:val="left"/>
      </w:pPr>
      <w:r>
        <w:t xml:space="preserve">30. Optimistic time, most likely time and pessimistic times for the activities of a network in the given figure are written above their arrows. If the contractual obligation time for the project is 75, the latest occurrence time for the event 2, is </w:t>
      </w:r>
    </w:p>
    <w:p>
      <w:pPr>
        <w:pStyle w:val="caaaababaaaaabaaaaabaaaabaaaaabaaaabaaabaa"/>
        <w:keepNext w:val="0"/>
        <w:keepLines w:val="0"/>
        <w:pageBreakBefore w:val="0"/>
        <w:widowControl/>
        <w:spacing w:before="0" w:after="160"/>
        <w:jc w:val="left"/>
      </w:pPr>
      <w:r>
        <w:t xml:space="preserve">    a. 20</w:t>
      </w:r>
    </w:p>
    <w:p>
      <w:pPr>
        <w:pStyle w:val="caaaababaaaaabaaaaabaaaabaaaaabaaaabaaabaaa"/>
        <w:keepNext w:val="0"/>
        <w:keepLines w:val="0"/>
        <w:pageBreakBefore w:val="0"/>
        <w:widowControl/>
        <w:spacing w:before="0" w:after="160"/>
        <w:jc w:val="left"/>
      </w:pPr>
      <w:r>
        <w:t xml:space="preserve">    b. 25</w:t>
      </w:r>
    </w:p>
    <w:p>
      <w:pPr>
        <w:pStyle w:val="caaaababaaaaabaaaaabaaaabaaaaabaaaabaaabaaab"/>
        <w:keepNext w:val="0"/>
        <w:keepLines w:val="0"/>
        <w:pageBreakBefore w:val="0"/>
        <w:widowControl/>
        <w:spacing w:before="0" w:after="160"/>
        <w:jc w:val="left"/>
      </w:pPr>
      <w:r>
        <w:t xml:space="preserve">    c. 35</w:t>
      </w:r>
    </w:p>
    <w:p>
      <w:pPr>
        <w:pStyle w:val="caaaababaaaaabaaaaabaaaabaaaaabaaaabaaabaaaba"/>
        <w:keepNext w:val="0"/>
        <w:keepLines w:val="0"/>
        <w:pageBreakBefore w:val="0"/>
        <w:widowControl/>
        <w:spacing w:before="0" w:after="160"/>
        <w:jc w:val="left"/>
      </w:pPr>
      <w:r>
        <w:t xml:space="preserve">    d. 15</w:t>
      </w:r>
    </w:p>
    <w:p>
      <w:pPr>
        <w:pStyle w:val="caaaababaaaaabaaaaabaaaabaaaaabaaaabaaabaaabaa"/>
        <w:keepNext w:val="0"/>
        <w:keepLines w:val="0"/>
        <w:pageBreakBefore w:val="0"/>
        <w:widowControl/>
        <w:spacing w:before="0" w:after="160"/>
        <w:jc w:val="left"/>
      </w:pPr>
      <w:r>
        <w:t>31. Pick up the correct statement from the following:</w:t>
      </w:r>
    </w:p>
    <w:p>
      <w:pPr>
        <w:pStyle w:val="caaaababaaaaabaaaaabaaaabaaaaabaaaabaaabaaabaaa"/>
        <w:keepNext w:val="0"/>
        <w:keepLines w:val="0"/>
        <w:pageBreakBefore w:val="0"/>
        <w:widowControl/>
        <w:spacing w:before="0" w:after="160"/>
        <w:jc w:val="left"/>
      </w:pPr>
      <w:r>
        <w:t xml:space="preserve">    a. The difference of latest occurence time and earliest expected time, is called slack</w:t>
      </w:r>
    </w:p>
    <w:p>
      <w:pPr>
        <w:pStyle w:val="caaaababaaaaabaaaaabaaaabaaaaabaaaabaaabaaabaaaa"/>
        <w:keepNext w:val="0"/>
        <w:keepLines w:val="0"/>
        <w:pageBreakBefore w:val="0"/>
        <w:widowControl/>
        <w:spacing w:before="0" w:after="160"/>
        <w:jc w:val="left"/>
      </w:pPr>
      <w:r>
        <w:t xml:space="preserve">    b. The activities connecting the events having zero slack, lie on the critical path</w:t>
      </w:r>
    </w:p>
    <w:p>
      <w:pPr>
        <w:pStyle w:val="caaaababaaaaabaaaaabaaaabaaaaabaaaabaaabaaabaaaaa"/>
        <w:keepNext w:val="0"/>
        <w:keepLines w:val="0"/>
        <w:pageBreakBefore w:val="0"/>
        <w:widowControl/>
        <w:spacing w:before="0" w:after="160"/>
        <w:jc w:val="left"/>
      </w:pPr>
      <w:r>
        <w:t xml:space="preserve">    c. The critical path consumes the maximum time</w:t>
      </w:r>
    </w:p>
    <w:p>
      <w:pPr>
        <w:pStyle w:val="caaaababaaaaabaaaaabaaaabaaaaabaaaabaaabaaabaaaaaa"/>
        <w:keepNext w:val="0"/>
        <w:keepLines w:val="0"/>
        <w:pageBreakBefore w:val="0"/>
        <w:widowControl/>
        <w:spacing w:before="0" w:after="160"/>
        <w:jc w:val="left"/>
      </w:pPr>
      <w:r>
        <w:t xml:space="preserve">    d. All the above.</w:t>
      </w:r>
    </w:p>
    <w:p>
      <w:pPr>
        <w:pStyle w:val="caaaababaaaaabaaaaabaaaabaaaaabaaaabaaabaaabaaaaaab"/>
        <w:keepNext w:val="0"/>
        <w:keepLines w:val="0"/>
        <w:pageBreakBefore w:val="0"/>
        <w:widowControl/>
        <w:spacing w:before="0" w:after="160"/>
        <w:jc w:val="left"/>
      </w:pPr>
      <w:r>
        <w:t>32. The first method invented for planning projects, was</w:t>
      </w:r>
    </w:p>
    <w:p>
      <w:pPr>
        <w:pStyle w:val="caaaababaaaaabaaaaabaaaabaaaaabaaaabaaabaaabaaaaaaba"/>
        <w:keepNext w:val="0"/>
        <w:keepLines w:val="0"/>
        <w:pageBreakBefore w:val="0"/>
        <w:widowControl/>
        <w:spacing w:before="0" w:after="160"/>
        <w:jc w:val="left"/>
      </w:pPr>
      <w:r>
        <w:t xml:space="preserve">    a. Bar chart method</w:t>
      </w:r>
    </w:p>
    <w:p>
      <w:pPr>
        <w:pStyle w:val="caaaababaaaaabaaaaabaaaabaaaaabaaaabaaabaaabaaaaaabab"/>
        <w:keepNext w:val="0"/>
        <w:keepLines w:val="0"/>
        <w:pageBreakBefore w:val="0"/>
        <w:widowControl/>
        <w:spacing w:before="0" w:after="160"/>
        <w:jc w:val="left"/>
      </w:pPr>
      <w:r>
        <w:t xml:space="preserve">    b. Milestone chart</w:t>
      </w:r>
    </w:p>
    <w:p>
      <w:pPr>
        <w:pStyle w:val="caaaababaaaaabaaaaabaaaabaaaaabaaaabaaabaaabaaaaaababa"/>
        <w:keepNext w:val="0"/>
        <w:keepLines w:val="0"/>
        <w:pageBreakBefore w:val="0"/>
        <w:widowControl/>
        <w:spacing w:before="0" w:after="160"/>
        <w:jc w:val="left"/>
      </w:pPr>
      <w:r>
        <w:t xml:space="preserve">    c. Critical path method (CPM)</w:t>
      </w:r>
    </w:p>
    <w:p>
      <w:pPr>
        <w:pStyle w:val="caaaababaaaaabaaaaabaaaabaaaaabaaaabaaabaaabaaaaaababaa"/>
        <w:keepNext w:val="0"/>
        <w:keepLines w:val="0"/>
        <w:pageBreakBefore w:val="0"/>
        <w:widowControl/>
        <w:spacing w:before="0" w:after="160"/>
        <w:jc w:val="left"/>
      </w:pPr>
      <w:r>
        <w:t xml:space="preserve">    d. Programme Evaluation and Review Technique (PERT)</w:t>
      </w:r>
    </w:p>
    <w:p>
      <w:pPr>
        <w:pStyle w:val="caaaababaaaaabaaaaabaaaabaaaaabaaaabaaabaaabaaaaaababaaa"/>
        <w:keepNext w:val="0"/>
        <w:keepLines w:val="0"/>
        <w:pageBreakBefore w:val="0"/>
        <w:widowControl/>
        <w:spacing w:before="0" w:after="160"/>
        <w:jc w:val="left"/>
      </w:pPr>
      <w:r>
        <w:t>33. If TL is the latest allowable event occurrence time, total activity slack(s), is equal to</w:t>
      </w:r>
    </w:p>
    <w:p>
      <w:pPr>
        <w:pStyle w:val="caaaababaaaaabaaaaabaaaabaaaaabaaaabaaabaaabaaaaaababaaaa"/>
        <w:keepNext w:val="0"/>
        <w:keepLines w:val="0"/>
        <w:pageBreakBefore w:val="0"/>
        <w:widowControl/>
        <w:spacing w:before="0" w:after="160"/>
        <w:jc w:val="left"/>
      </w:pPr>
      <w:r>
        <w:t xml:space="preserve">    a. LST-EST</w:t>
      </w:r>
    </w:p>
    <w:p>
      <w:pPr>
        <w:pStyle w:val="caaaababaaaaabaaaaabaaaabaaaaabaaaabaaabaaabaaaaaababaaaaa"/>
        <w:keepNext w:val="0"/>
        <w:keepLines w:val="0"/>
        <w:pageBreakBefore w:val="0"/>
        <w:widowControl/>
        <w:spacing w:before="0" w:after="160"/>
        <w:jc w:val="left"/>
      </w:pPr>
      <w:r>
        <w:t xml:space="preserve">    b. LFT-EFT</w:t>
      </w:r>
    </w:p>
    <w:p>
      <w:pPr>
        <w:pStyle w:val="caaaababaaaaabaaaaabaaaabaaaaabaaaabaaabaaabaaaaaababaaaaaa"/>
        <w:keepNext w:val="0"/>
        <w:keepLines w:val="0"/>
        <w:pageBreakBefore w:val="0"/>
        <w:widowControl/>
        <w:spacing w:before="0" w:after="160"/>
        <w:jc w:val="left"/>
      </w:pPr>
      <w:r>
        <w:t xml:space="preserve">    c. TL-EFT</w:t>
      </w:r>
    </w:p>
    <w:p>
      <w:pPr>
        <w:pStyle w:val="caaaababaaaaabaaaaabaaaabaaaaabaaaabaaabaaabaaaaaababaaaaaaa"/>
        <w:keepNext w:val="0"/>
        <w:keepLines w:val="0"/>
        <w:pageBreakBefore w:val="0"/>
        <w:widowControl/>
        <w:spacing w:before="0" w:after="160"/>
        <w:jc w:val="left"/>
      </w:pPr>
      <w:r>
        <w:t xml:space="preserve">    d. all the above.</w:t>
      </w:r>
    </w:p>
    <w:p>
      <w:pPr>
        <w:pStyle w:val="caaaababaaaaabaaaaabaaaabaaaaabaaaabaaabaaabaaaaaababaaaaaaab"/>
        <w:keepNext w:val="0"/>
        <w:keepLines w:val="0"/>
        <w:pageBreakBefore w:val="0"/>
        <w:widowControl/>
        <w:spacing w:before="0" w:after="160"/>
        <w:jc w:val="left"/>
      </w:pPr>
      <w:r>
        <w:t>34. For the execution of a project, a contractor is</w:t>
      </w:r>
    </w:p>
    <w:p>
      <w:pPr>
        <w:pStyle w:val="caaaababaaaaabaaaaabaaaabaaaaabaaaabaaabaaabaaaaaababaaaaaaaba"/>
        <w:keepNext w:val="0"/>
        <w:keepLines w:val="0"/>
        <w:pageBreakBefore w:val="0"/>
        <w:widowControl/>
        <w:spacing w:before="0" w:after="160"/>
        <w:jc w:val="left"/>
      </w:pPr>
      <w:r>
        <w:t xml:space="preserve">    a. a person</w:t>
      </w:r>
    </w:p>
    <w:p>
      <w:pPr>
        <w:pStyle w:val="caaaababaaaaabaaaaabaaaabaaaaabaaaabaaabaaabaaaaaababaaaaaaabaa"/>
        <w:keepNext w:val="0"/>
        <w:keepLines w:val="0"/>
        <w:pageBreakBefore w:val="0"/>
        <w:widowControl/>
        <w:spacing w:before="0" w:after="160"/>
        <w:jc w:val="left"/>
      </w:pPr>
      <w:r>
        <w:t xml:space="preserve">    b. a firm</w:t>
      </w:r>
    </w:p>
    <w:p>
      <w:pPr>
        <w:pStyle w:val="caaaababaaaaabaaaaabaaaabaaaaabaaaabaaabaaabaaaaaababaaaaaaabaaa"/>
        <w:keepNext w:val="0"/>
        <w:keepLines w:val="0"/>
        <w:pageBreakBefore w:val="0"/>
        <w:widowControl/>
        <w:spacing w:before="0" w:after="160"/>
        <w:jc w:val="left"/>
      </w:pPr>
      <w:r>
        <w:t xml:space="preserve">    c. an agency</w:t>
      </w:r>
    </w:p>
    <w:p>
      <w:pPr>
        <w:pStyle w:val="caaaababaaaaabaaaaabaaaabaaaaabaaaabaaabaaabaaaaaababaaaaaaabaaaa"/>
        <w:keepNext w:val="0"/>
        <w:keepLines w:val="0"/>
        <w:pageBreakBefore w:val="0"/>
        <w:widowControl/>
        <w:spacing w:before="0" w:after="160"/>
        <w:jc w:val="left"/>
      </w:pPr>
      <w:r>
        <w:t xml:space="preserve">    d. all the above.</w:t>
      </w:r>
    </w:p>
    <w:p>
      <w:pPr>
        <w:pStyle w:val="caaaababaaaaabaaaaabaaaabaaaaabaaaabaaabaaabaaaaaababaaaaaaabaaaab"/>
        <w:keepNext w:val="0"/>
        <w:keepLines w:val="0"/>
        <w:pageBreakBefore w:val="0"/>
        <w:widowControl/>
        <w:spacing w:before="0" w:after="160"/>
        <w:jc w:val="left"/>
      </w:pPr>
      <w:r>
        <w:t>35. Pick up the correct network for the activities of pouring concrete, erection of form work, removal of form work and curing of concrete from the following:</w:t>
      </w:r>
    </w:p>
    <w:p>
      <w:pPr>
        <w:pStyle w:val="caaaababaaaaabaaaaabaaaabaaaaabaaaabaaabaaabaaaaaababaaaaaaabaaaaba"/>
        <w:keepNext w:val="0"/>
        <w:keepLines w:val="0"/>
        <w:pageBreakBefore w:val="0"/>
        <w:widowControl/>
        <w:spacing w:before="0" w:after="160"/>
        <w:jc w:val="left"/>
      </w:pPr>
      <w:r>
        <w:t xml:space="preserve">    a. 1. Pouring of Concrete  2. Erection of form work 3. Curing of concrete 4. Removal of form work</w:t>
      </w:r>
    </w:p>
    <w:p>
      <w:pPr>
        <w:pStyle w:val="caaaababaaaaabaaaaabaaaabaaaaabaaaabaaabaaabaaaaaababaaaaaaabaaaabaa"/>
        <w:keepNext w:val="0"/>
        <w:keepLines w:val="0"/>
        <w:pageBreakBefore w:val="0"/>
        <w:widowControl/>
        <w:spacing w:before="0" w:after="160"/>
        <w:jc w:val="left"/>
      </w:pPr>
      <w:r>
        <w:t xml:space="preserve">    b. 1. Erection of form work 2. Pouring of concrete 3. Curing of concrete 4. Removal of form work</w:t>
      </w:r>
    </w:p>
    <w:p>
      <w:pPr>
        <w:pStyle w:val="caaaababaaaaabaaaaabaaaabaaaaabaaaabaaabaaabaaaaaababaaaaaaabaaaabaab"/>
        <w:keepNext w:val="0"/>
        <w:keepLines w:val="0"/>
        <w:pageBreakBefore w:val="0"/>
        <w:widowControl/>
        <w:spacing w:before="0" w:after="160"/>
        <w:jc w:val="left"/>
      </w:pPr>
      <w:r>
        <w:t xml:space="preserve">    c. 1. Removal of form work  2. Erection of form work 3. Pouring of concrete 4. Curing of concrete</w:t>
      </w:r>
    </w:p>
    <w:p>
      <w:pPr>
        <w:pStyle w:val="caaaababaaaaabaaaaabaaaabaaaaabaaaabaaabaaabaaaaaababaaaaaaabaaaabaaba"/>
        <w:keepNext w:val="0"/>
        <w:keepLines w:val="0"/>
        <w:pageBreakBefore w:val="0"/>
        <w:widowControl/>
        <w:spacing w:before="0" w:after="160"/>
        <w:jc w:val="left"/>
      </w:pPr>
      <w:r>
        <w:t xml:space="preserve">    d. 1. Pouring of concrete 2. Curing of concrete 3. Erection of form work 4. Removal of form work</w:t>
      </w:r>
    </w:p>
    <w:p>
      <w:pPr>
        <w:pStyle w:val="caaaababaaaaabaaaaabaaaabaaaaabaaaabaaabaaabaaaaaababaaaaaaabaaaabaabaa"/>
        <w:keepNext w:val="0"/>
        <w:keepLines w:val="0"/>
        <w:pageBreakBefore w:val="0"/>
        <w:widowControl/>
        <w:spacing w:before="0" w:after="160"/>
        <w:jc w:val="left"/>
      </w:pPr>
      <w:r>
        <w:t>36. In the mid-section formula</w:t>
      </w:r>
    </w:p>
    <w:p>
      <w:pPr>
        <w:pStyle w:val="caaaababaaaaabaaaaabaaaabaaaaabaaaabaaabaaabaaaaaababaaaaaaabaaaabaabaaa"/>
        <w:keepNext w:val="0"/>
        <w:keepLines w:val="0"/>
        <w:pageBreakBefore w:val="0"/>
        <w:widowControl/>
        <w:spacing w:before="0" w:after="160"/>
        <w:jc w:val="left"/>
      </w:pPr>
      <w:r>
        <w:t xml:space="preserve">    a. The area of mid-sections is calculated by using mean depth</w:t>
      </w:r>
    </w:p>
    <w:p>
      <w:pPr>
        <w:pStyle w:val="caaaababaaaaabaaaaabaaaabaaaaabaaaabaaabaaabaaaaaababaaaaaaabaaaabaabaaaa"/>
        <w:keepNext w:val="0"/>
        <w:keepLines w:val="0"/>
        <w:pageBreakBefore w:val="0"/>
        <w:widowControl/>
        <w:spacing w:before="0" w:after="160"/>
        <w:jc w:val="left"/>
      </w:pPr>
      <w:r>
        <w:t xml:space="preserve">    b. The volume of the earth work is calculated by multiplying the mid-section area by the distance between the two sections</w:t>
      </w:r>
    </w:p>
    <w:p>
      <w:pPr>
        <w:pStyle w:val="caaaababaaaaabaaaaabaaaabaaaaabaaaabaaabaaabaaaaaababaaaaaaabaaaabaabaaaaa"/>
        <w:keepNext w:val="0"/>
        <w:keepLines w:val="0"/>
        <w:pageBreakBefore w:val="0"/>
        <w:widowControl/>
        <w:spacing w:before="0" w:after="160"/>
        <w:jc w:val="left"/>
      </w:pPr>
      <w:r>
        <w:t xml:space="preserve">    c. The volume of the earth work is calculated by multiplying the mid-section area by the distance between the two original sections</w:t>
      </w:r>
    </w:p>
    <w:p>
      <w:pPr>
        <w:pStyle w:val="caaaababaaaaabaaaaabaaaabaaaaabaaaabaaabaaabaaaaaababaaaaaaabaaaabaabaaaaaa"/>
        <w:keepNext w:val="0"/>
        <w:keepLines w:val="0"/>
        <w:pageBreakBefore w:val="0"/>
        <w:widowControl/>
        <w:spacing w:before="0" w:after="160"/>
        <w:jc w:val="left"/>
      </w:pPr>
      <w:r>
        <w:t xml:space="preserve">    d. (a), (b) and (c) of the above.</w:t>
      </w:r>
    </w:p>
    <w:p>
      <w:pPr>
        <w:pStyle w:val="caaaababaaaaabaaaaabaaaabaaaaabaaaabaaabaaabaaaaaababaaaaaaabaaaabaabaaaaaab"/>
        <w:keepNext w:val="0"/>
        <w:keepLines w:val="0"/>
        <w:pageBreakBefore w:val="0"/>
        <w:widowControl/>
        <w:spacing w:before="0" w:after="160"/>
        <w:jc w:val="left"/>
      </w:pPr>
      <w:r>
        <w:t>37. The minimum width of a septic tank is taken</w:t>
      </w:r>
    </w:p>
    <w:p>
      <w:pPr>
        <w:pStyle w:val="caaaababaaaaabaaaaabaaaabaaaaabaaaabaaabaaabaaaaaababaaaaaaabaaaabaabaaaaaaba"/>
        <w:keepNext w:val="0"/>
        <w:keepLines w:val="0"/>
        <w:pageBreakBefore w:val="0"/>
        <w:widowControl/>
        <w:spacing w:before="0" w:after="160"/>
        <w:jc w:val="left"/>
      </w:pPr>
      <w:r>
        <w:t xml:space="preserve">    a. 70 cm</w:t>
      </w:r>
    </w:p>
    <w:p>
      <w:pPr>
        <w:pStyle w:val="caaaababaaaaabaaaaabaaaabaaaaabaaaabaaabaaabaaaaaababaaaaaaabaaaabaabaaaaaabaa"/>
        <w:keepNext w:val="0"/>
        <w:keepLines w:val="0"/>
        <w:pageBreakBefore w:val="0"/>
        <w:widowControl/>
        <w:spacing w:before="0" w:after="160"/>
        <w:jc w:val="left"/>
      </w:pPr>
      <w:r>
        <w:t xml:space="preserve">    b. 75 cm</w:t>
      </w:r>
    </w:p>
    <w:p>
      <w:pPr>
        <w:pStyle w:val="caaaababaaaaabaaaaabaaaabaaaaabaaaabaaabaaabaaaaaababaaaaaaabaaaabaabaaaaaabaab"/>
        <w:keepNext w:val="0"/>
        <w:keepLines w:val="0"/>
        <w:pageBreakBefore w:val="0"/>
        <w:widowControl/>
        <w:spacing w:before="0" w:after="160"/>
        <w:jc w:val="left"/>
      </w:pPr>
      <w:r>
        <w:t xml:space="preserve">    c. 80 cm</w:t>
      </w:r>
    </w:p>
    <w:p>
      <w:pPr>
        <w:pStyle w:val="caaaababaaaaabaaaaabaaaabaaaaabaaaabaaabaaabaaaaaababaaaaaaabaaaabaabaaaaaabaaba"/>
        <w:keepNext w:val="0"/>
        <w:keepLines w:val="0"/>
        <w:pageBreakBefore w:val="0"/>
        <w:widowControl/>
        <w:spacing w:before="0" w:after="160"/>
        <w:jc w:val="left"/>
      </w:pPr>
      <w:r>
        <w:t xml:space="preserve">    d. 90 cm</w:t>
      </w:r>
    </w:p>
    <w:p>
      <w:pPr>
        <w:pStyle w:val="caaaababaaaaabaaaaabaaaabaaaaabaaaabaaabaaabaaaaaababaaaaaaabaaaabaabaaaaaabaabaa"/>
        <w:keepNext w:val="0"/>
        <w:keepLines w:val="0"/>
        <w:pageBreakBefore w:val="0"/>
        <w:widowControl/>
        <w:spacing w:before="0" w:after="160"/>
        <w:jc w:val="left"/>
      </w:pPr>
      <w:r>
        <w:t>38. The trap which is provided to disconnect the house drain from the street sewer is called</w:t>
      </w:r>
    </w:p>
    <w:p>
      <w:pPr>
        <w:pStyle w:val="caaaababaaaaabaaaaabaaaabaaaaabaaaabaaabaaabaaaaaababaaaaaaabaaaabaabaaaaaabaabaaa"/>
        <w:keepNext w:val="0"/>
        <w:keepLines w:val="0"/>
        <w:pageBreakBefore w:val="0"/>
        <w:widowControl/>
        <w:spacing w:before="0" w:after="160"/>
        <w:jc w:val="left"/>
      </w:pPr>
      <w:r>
        <w:t xml:space="preserve">    a. Intercepting trap</w:t>
      </w:r>
    </w:p>
    <w:p>
      <w:pPr>
        <w:pStyle w:val="caaaababaaaaabaaaaabaaaabaaaaabaaaabaaabaaabaaaaaababaaaaaaabaaaabaabaaaaaabaabaaaa"/>
        <w:keepNext w:val="0"/>
        <w:keepLines w:val="0"/>
        <w:pageBreakBefore w:val="0"/>
        <w:widowControl/>
        <w:spacing w:before="0" w:after="160"/>
        <w:jc w:val="left"/>
      </w:pPr>
      <w:r>
        <w:t xml:space="preserve">    b. Interception manhole</w:t>
      </w:r>
    </w:p>
    <w:p>
      <w:pPr>
        <w:pStyle w:val="caaaababaaaaabaaaaabaaaabaaaaabaaaabaaabaaabaaaaaababaaaaaaabaaaabaabaaaaaabaabaaaaa"/>
        <w:keepNext w:val="0"/>
        <w:keepLines w:val="0"/>
        <w:pageBreakBefore w:val="0"/>
        <w:widowControl/>
        <w:spacing w:before="0" w:after="160"/>
        <w:jc w:val="left"/>
      </w:pPr>
      <w:r>
        <w:t xml:space="preserve">    c. Intercepterchamber</w:t>
      </w:r>
    </w:p>
    <w:p>
      <w:pPr>
        <w:pStyle w:val="caaaababaaaaabaaaaabaaaabaaaaabaaaabaaabaaabaaaaaababaaaaaaabaaaabaabaaaaaabaabaaaaaa"/>
        <w:keepNext w:val="0"/>
        <w:keepLines w:val="0"/>
        <w:pageBreakBefore w:val="0"/>
        <w:widowControl/>
        <w:spacing w:before="0" w:after="160"/>
        <w:jc w:val="left"/>
      </w:pPr>
      <w:r>
        <w:t xml:space="preserve">    d. All the above.</w:t>
      </w:r>
    </w:p>
    <w:p>
      <w:pPr>
        <w:pStyle w:val="caaaababaaaaabaaaaabaaaabaaaaabaaaabaaabaaabaaaaaababaaaaaaabaaaabaabaaaaaabaabaaaaaab"/>
        <w:keepNext w:val="0"/>
        <w:keepLines w:val="0"/>
        <w:pageBreakBefore w:val="0"/>
        <w:widowControl/>
        <w:spacing w:before="0" w:after="160"/>
        <w:jc w:val="left"/>
      </w:pPr>
      <w:r>
        <w:t>39. As per Indian Standard Specifications, the peak discharge for domestic purposes per capita per minute, is taken</w:t>
      </w:r>
    </w:p>
    <w:p>
      <w:pPr>
        <w:pStyle w:val="caaaababaaaaabaaaaabaaaabaaaaabaaaabaaabaaabaaaaaababaaaaaaabaaaabaabaaaaaabaabaaaaaaba"/>
        <w:keepNext w:val="0"/>
        <w:keepLines w:val="0"/>
        <w:pageBreakBefore w:val="0"/>
        <w:widowControl/>
        <w:spacing w:before="0" w:after="160"/>
        <w:jc w:val="left"/>
      </w:pPr>
      <w:r>
        <w:t xml:space="preserve">    a. 1.80 litres for 5 to 10 users</w:t>
      </w:r>
    </w:p>
    <w:p>
      <w:pPr>
        <w:pStyle w:val="caaaababaaaaabaaaaabaaaabaaaaabaaaabaaabaaabaaaaaababaaaaaaabaaaabaabaaaaaabaabaaaaaabaa"/>
        <w:keepNext w:val="0"/>
        <w:keepLines w:val="0"/>
        <w:pageBreakBefore w:val="0"/>
        <w:widowControl/>
        <w:spacing w:before="0" w:after="160"/>
        <w:jc w:val="left"/>
      </w:pPr>
      <w:r>
        <w:t xml:space="preserve">    b. 1.20 litres for 15 users</w:t>
      </w:r>
    </w:p>
    <w:p>
      <w:pPr>
        <w:pStyle w:val="caaaababaaaaabaaaaabaaaabaaaaabaaaabaaabaaabaaaaaababaaaaaaabaaaabaabaaaaaabaabaaaaaabaaa"/>
        <w:keepNext w:val="0"/>
        <w:keepLines w:val="0"/>
        <w:pageBreakBefore w:val="0"/>
        <w:widowControl/>
        <w:spacing w:before="0" w:after="160"/>
        <w:jc w:val="left"/>
      </w:pPr>
      <w:r>
        <w:t xml:space="preserve">    c. 1.35 for 20 users</w:t>
      </w:r>
    </w:p>
    <w:p>
      <w:pPr>
        <w:pStyle w:val="caaaababaaaaabaaaaabaaaabaaaaabaaaabaaabaaabaaaaaababaaaaaaabaaaabaabaaaaaabaabaaaaaabaaaa"/>
        <w:keepNext w:val="0"/>
        <w:keepLines w:val="0"/>
        <w:pageBreakBefore w:val="0"/>
        <w:widowControl/>
        <w:spacing w:before="0" w:after="160"/>
        <w:jc w:val="left"/>
      </w:pPr>
      <w:r>
        <w:t xml:space="preserve">    d. All the above.</w:t>
      </w:r>
    </w:p>
    <w:p>
      <w:pPr>
        <w:pStyle w:val="caaaababaaaaabaaaaabaaaabaaaaabaaaabaaabaaabaaaaaababaaaaaaabaaaabaabaaaaaabaabaaaaaabaaaab"/>
        <w:keepNext w:val="0"/>
        <w:keepLines w:val="0"/>
        <w:pageBreakBefore w:val="0"/>
        <w:widowControl/>
        <w:spacing w:before="0" w:after="160"/>
        <w:jc w:val="left"/>
      </w:pPr>
      <w:r>
        <w:t>40. Due to change in price level, a revised estimate is prepared if the sanctioned estimate exceeds</w:t>
      </w:r>
    </w:p>
    <w:p>
      <w:pPr>
        <w:pStyle w:val="caaaababaaaaabaaaaabaaaabaaaaabaaaabaaabaaabaaaaaababaaaaaaabaaaabaabaaaaaabaabaaaaaabaaaaba"/>
        <w:keepNext w:val="0"/>
        <w:keepLines w:val="0"/>
        <w:pageBreakBefore w:val="0"/>
        <w:widowControl/>
        <w:spacing w:before="0" w:after="160"/>
        <w:jc w:val="left"/>
      </w:pPr>
      <w:r>
        <w:t xml:space="preserve">    a. 2.0%</w:t>
      </w:r>
    </w:p>
    <w:p>
      <w:pPr>
        <w:pStyle w:val="caaaababaaaaabaaaaabaaaabaaaaabaaaabaaabaaabaaaaaababaaaaaaabaaaabaabaaaaaabaabaaaaaabaaaabaa"/>
        <w:keepNext w:val="0"/>
        <w:keepLines w:val="0"/>
        <w:pageBreakBefore w:val="0"/>
        <w:widowControl/>
        <w:spacing w:before="0" w:after="160"/>
        <w:jc w:val="left"/>
      </w:pPr>
      <w:r>
        <w:t xml:space="preserve">    b. 2.5%</w:t>
      </w:r>
    </w:p>
    <w:p>
      <w:pPr>
        <w:pStyle w:val="caaaababaaaaabaaaaabaaaabaaaaabaaaabaaabaaabaaaaaababaaaaaaabaaaabaabaaaaaabaabaaaaaabaaaabaaa"/>
        <w:keepNext w:val="0"/>
        <w:keepLines w:val="0"/>
        <w:pageBreakBefore w:val="0"/>
        <w:widowControl/>
        <w:spacing w:before="0" w:after="160"/>
        <w:jc w:val="left"/>
      </w:pPr>
      <w:r>
        <w:t xml:space="preserve">    c. 4.0%</w:t>
      </w:r>
    </w:p>
    <w:p>
      <w:pPr>
        <w:pStyle w:val="caaaababaaaaabaaaaabaaaabaaaaabaaaabaaabaaabaaaaaababaaaaaaabaaaabaabaaaaaabaabaaaaaabaaaabaaaa"/>
        <w:keepNext w:val="0"/>
        <w:keepLines w:val="0"/>
        <w:pageBreakBefore w:val="0"/>
        <w:widowControl/>
        <w:spacing w:before="0" w:after="160"/>
        <w:jc w:val="left"/>
      </w:pPr>
      <w:r>
        <w:t xml:space="preserve">    d. 5.0%</w:t>
      </w:r>
    </w:p>
    <w:p>
      <w:pPr>
        <w:pStyle w:val="caaaababaaaaabaaaaabaaaabaaaaabaaaabaaabaaabaaaaaababaaaaaaabaaaabaabaaaaaabaabaaaaaabaaaabaaaab"/>
        <w:keepNext w:val="0"/>
        <w:keepLines w:val="0"/>
        <w:pageBreakBefore w:val="0"/>
        <w:widowControl/>
        <w:spacing w:before="0" w:after="160"/>
        <w:jc w:val="left"/>
      </w:pPr>
      <w:r>
        <w:t>41. Horizontal lines are drawn</w:t>
      </w:r>
    </w:p>
    <w:p>
      <w:pPr>
        <w:pStyle w:val="caaaababaaaaabaaaaabaaaabaaaaabaaaabaaabaaabaaaaaababaaaaaaabaaaabaabaaaaaabaabaaaaaabaaaabaaaaba"/>
        <w:keepNext w:val="0"/>
        <w:keepLines w:val="0"/>
        <w:pageBreakBefore w:val="0"/>
        <w:widowControl/>
        <w:spacing w:before="0" w:after="160"/>
        <w:jc w:val="left"/>
      </w:pPr>
      <w:r>
        <w:t xml:space="preserve">    a. left to right</w:t>
      </w:r>
    </w:p>
    <w:p>
      <w:pPr>
        <w:pStyle w:val="caaaababaaaaabaaaaabaaaabaaaaabaaaabaaabaaabaaaaaababaaaaaaabaaaabaabaaaaaabaabaaaaaabaaaabaaaabaa"/>
        <w:keepNext w:val="0"/>
        <w:keepLines w:val="0"/>
        <w:pageBreakBefore w:val="0"/>
        <w:widowControl/>
        <w:spacing w:before="0" w:after="160"/>
        <w:jc w:val="left"/>
      </w:pPr>
      <w:r>
        <w:t xml:space="preserve">    b. right to left</w:t>
      </w:r>
    </w:p>
    <w:p>
      <w:pPr>
        <w:pStyle w:val="caaaababaaaaabaaaaabaaaabaaaaabaaaabaaabaaabaaaaaababaaaaaaabaaaabaabaaaaaabaabaaaaaabaaaabaaaabaaa"/>
        <w:keepNext w:val="0"/>
        <w:keepLines w:val="0"/>
        <w:pageBreakBefore w:val="0"/>
        <w:widowControl/>
        <w:spacing w:before="0" w:after="160"/>
        <w:jc w:val="left"/>
      </w:pPr>
      <w:r>
        <w:t xml:space="preserve">    c. top to bottom</w:t>
      </w:r>
    </w:p>
    <w:p>
      <w:pPr>
        <w:pStyle w:val="caaaababaaaaabaaaaabaaaabaaaaabaaaabaaabaaabaaaaaababaaaaaaabaaaabaabaaaaaabaabaaaaaabaaaabaaaabaaaa"/>
        <w:keepNext w:val="0"/>
        <w:keepLines w:val="0"/>
        <w:pageBreakBefore w:val="0"/>
        <w:widowControl/>
        <w:spacing w:before="0" w:after="160"/>
        <w:jc w:val="left"/>
      </w:pPr>
      <w:r>
        <w:t xml:space="preserve">    d. both (a) and (b) above</w:t>
      </w:r>
    </w:p>
    <w:p>
      <w:pPr>
        <w:pStyle w:val="d"/>
        <w:keepNext w:val="0"/>
        <w:keepLines w:val="0"/>
        <w:pageBreakBefore w:val="0"/>
        <w:widowControl/>
        <w:spacing w:before="0" w:after="160"/>
        <w:jc w:val="left"/>
      </w:pPr>
      <w:r>
        <w:t>42. The two parts of T-square are....... and .......</w:t>
      </w:r>
    </w:p>
    <w:p>
      <w:pPr>
        <w:pStyle w:val="da"/>
        <w:keepNext w:val="0"/>
        <w:keepLines w:val="0"/>
        <w:pageBreakBefore w:val="0"/>
        <w:widowControl/>
        <w:spacing w:before="0" w:after="160"/>
        <w:jc w:val="left"/>
      </w:pPr>
      <w:r>
        <w:t xml:space="preserve">    a. vertical and horizontal edge</w:t>
      </w:r>
    </w:p>
    <w:p>
      <w:pPr>
        <w:pStyle w:val="daa"/>
        <w:keepNext w:val="0"/>
        <w:keepLines w:val="0"/>
        <w:pageBreakBefore w:val="0"/>
        <w:widowControl/>
        <w:spacing w:before="0" w:after="160"/>
        <w:jc w:val="left"/>
      </w:pPr>
      <w:r>
        <w:t xml:space="preserve">    b. straight and slant edge</w:t>
      </w:r>
    </w:p>
    <w:p>
      <w:pPr>
        <w:pStyle w:val="daaa"/>
        <w:keepNext w:val="0"/>
        <w:keepLines w:val="0"/>
        <w:pageBreakBefore w:val="0"/>
        <w:widowControl/>
        <w:spacing w:before="0" w:after="160"/>
        <w:jc w:val="left"/>
      </w:pPr>
      <w:r>
        <w:t xml:space="preserve">    c. stock and blade</w:t>
      </w:r>
    </w:p>
    <w:p>
      <w:pPr>
        <w:pStyle w:val="daaab"/>
        <w:keepNext w:val="0"/>
        <w:keepLines w:val="0"/>
        <w:pageBreakBefore w:val="0"/>
        <w:widowControl/>
        <w:spacing w:before="0" w:after="160"/>
        <w:jc w:val="left"/>
      </w:pPr>
      <w:r>
        <w:t xml:space="preserve">    d. blade and batten</w:t>
      </w:r>
    </w:p>
    <w:p>
      <w:pPr>
        <w:pStyle w:val="daaaba"/>
        <w:keepNext w:val="0"/>
        <w:keepLines w:val="0"/>
        <w:pageBreakBefore w:val="0"/>
        <w:widowControl/>
        <w:spacing w:before="0" w:after="160"/>
        <w:jc w:val="left"/>
      </w:pPr>
      <w:r>
        <w:t>43. Picture plane is</w:t>
      </w:r>
    </w:p>
    <w:p>
      <w:pPr>
        <w:pStyle w:val="daaabaa"/>
        <w:keepNext w:val="0"/>
        <w:keepLines w:val="0"/>
        <w:pageBreakBefore w:val="0"/>
        <w:widowControl/>
        <w:spacing w:before="0" w:after="160"/>
        <w:jc w:val="left"/>
      </w:pPr>
      <w:r>
        <w:t xml:space="preserve">    a. transparent</w:t>
      </w:r>
    </w:p>
    <w:p>
      <w:pPr>
        <w:pStyle w:val="daaabaab"/>
        <w:keepNext w:val="0"/>
        <w:keepLines w:val="0"/>
        <w:pageBreakBefore w:val="0"/>
        <w:widowControl/>
        <w:spacing w:before="0" w:after="160"/>
        <w:jc w:val="left"/>
      </w:pPr>
      <w:r>
        <w:t xml:space="preserve">    b. opaque</w:t>
      </w:r>
    </w:p>
    <w:p>
      <w:pPr>
        <w:pStyle w:val="daaabaaba"/>
        <w:keepNext w:val="0"/>
        <w:keepLines w:val="0"/>
        <w:pageBreakBefore w:val="0"/>
        <w:widowControl/>
        <w:spacing w:before="0" w:after="160"/>
        <w:jc w:val="left"/>
      </w:pPr>
      <w:r>
        <w:t xml:space="preserve">    c. semi transparent</w:t>
      </w:r>
    </w:p>
    <w:p>
      <w:pPr>
        <w:pStyle w:val="daaabaabaa"/>
        <w:keepNext w:val="0"/>
        <w:keepLines w:val="0"/>
        <w:pageBreakBefore w:val="0"/>
        <w:widowControl/>
        <w:spacing w:before="0" w:after="160"/>
        <w:jc w:val="left"/>
      </w:pPr>
      <w:r>
        <w:t xml:space="preserve">    d. all of the above</w:t>
      </w:r>
    </w:p>
    <w:p>
      <w:pPr>
        <w:pStyle w:val="daaabaabaaa"/>
        <w:keepNext w:val="0"/>
        <w:keepLines w:val="0"/>
        <w:pageBreakBefore w:val="0"/>
        <w:widowControl/>
        <w:spacing w:before="0" w:after="160"/>
        <w:jc w:val="left"/>
      </w:pPr>
      <w:r>
        <w:t>44. The line connecting a view to note is called :</w:t>
      </w:r>
    </w:p>
    <w:p>
      <w:pPr>
        <w:pStyle w:val="daaabaabaaaa"/>
        <w:keepNext w:val="0"/>
        <w:keepLines w:val="0"/>
        <w:pageBreakBefore w:val="0"/>
        <w:widowControl/>
        <w:spacing w:before="0" w:after="160"/>
        <w:jc w:val="left"/>
      </w:pPr>
      <w:r>
        <w:t xml:space="preserve">    a. leader</w:t>
      </w:r>
    </w:p>
    <w:p>
      <w:pPr>
        <w:pStyle w:val="daaabaabaaaab"/>
        <w:keepNext w:val="0"/>
        <w:keepLines w:val="0"/>
        <w:pageBreakBefore w:val="0"/>
        <w:widowControl/>
        <w:spacing w:before="0" w:after="160"/>
        <w:jc w:val="left"/>
      </w:pPr>
      <w:r>
        <w:t xml:space="preserve">    b. cross line</w:t>
      </w:r>
    </w:p>
    <w:p>
      <w:pPr>
        <w:pStyle w:val="daaabaabaaaaba"/>
        <w:keepNext w:val="0"/>
        <w:keepLines w:val="0"/>
        <w:pageBreakBefore w:val="0"/>
        <w:widowControl/>
        <w:spacing w:before="0" w:after="160"/>
        <w:jc w:val="left"/>
      </w:pPr>
      <w:r>
        <w:t xml:space="preserve">    c. outline</w:t>
      </w:r>
    </w:p>
    <w:p>
      <w:pPr>
        <w:pStyle w:val="daaabaabaaaabaa"/>
        <w:keepNext w:val="0"/>
        <w:keepLines w:val="0"/>
        <w:pageBreakBefore w:val="0"/>
        <w:widowControl/>
        <w:spacing w:before="0" w:after="160"/>
        <w:jc w:val="left"/>
      </w:pPr>
      <w:r>
        <w:t xml:space="preserve">    d. dimension line</w:t>
      </w:r>
    </w:p>
    <w:p>
      <w:pPr>
        <w:pStyle w:val="daaabaabaaaabaaa"/>
        <w:keepNext w:val="0"/>
        <w:keepLines w:val="0"/>
        <w:pageBreakBefore w:val="0"/>
        <w:widowControl/>
        <w:spacing w:before="0" w:after="160"/>
        <w:jc w:val="left"/>
      </w:pPr>
      <w:r>
        <w:t>45. If a seller recovers his capital along with accumulated compensating interest not in one single lumpsum payment but in periodical equal payments, over time :</w:t>
      </w:r>
    </w:p>
    <w:p>
      <w:pPr>
        <w:pStyle w:val="daaabaabaaaabaaaa"/>
        <w:keepNext w:val="0"/>
        <w:keepLines w:val="0"/>
        <w:pageBreakBefore w:val="0"/>
        <w:widowControl/>
        <w:spacing w:before="0" w:after="160"/>
        <w:jc w:val="left"/>
      </w:pPr>
      <w:r>
        <w:t xml:space="preserve">    a. Capital Recovery Annuity fs availed</w:t>
      </w:r>
    </w:p>
    <w:p>
      <w:pPr>
        <w:pStyle w:val="daaabaabaaaabaaaab"/>
        <w:keepNext w:val="0"/>
        <w:keepLines w:val="0"/>
        <w:pageBreakBefore w:val="0"/>
        <w:widowControl/>
        <w:spacing w:before="0" w:after="160"/>
        <w:jc w:val="left"/>
      </w:pPr>
      <w:r>
        <w:t xml:space="preserve">    b. Present work Annuity is availed</w:t>
      </w:r>
    </w:p>
    <w:p>
      <w:pPr>
        <w:pStyle w:val="daaabaabaaaabaaaaba"/>
        <w:keepNext w:val="0"/>
        <w:keepLines w:val="0"/>
        <w:pageBreakBefore w:val="0"/>
        <w:widowControl/>
        <w:spacing w:before="0" w:after="160"/>
        <w:jc w:val="left"/>
      </w:pPr>
      <w:r>
        <w:t xml:space="preserve">    c. Sinking Fund Annuity is availed</w:t>
      </w:r>
    </w:p>
    <w:p>
      <w:pPr>
        <w:pStyle w:val="daaabaabaaaabaaaabaa"/>
        <w:keepNext w:val="0"/>
        <w:keepLines w:val="0"/>
        <w:pageBreakBefore w:val="0"/>
        <w:widowControl/>
        <w:spacing w:before="0" w:after="160"/>
        <w:jc w:val="left"/>
      </w:pPr>
      <w:r>
        <w:t xml:space="preserve">    d. Sinking Fund Annuity is availed</w:t>
      </w:r>
    </w:p>
    <w:p>
      <w:pPr>
        <w:pStyle w:val="daaabaabaaaabaaaabaaa"/>
        <w:keepNext w:val="0"/>
        <w:keepLines w:val="0"/>
        <w:pageBreakBefore w:val="0"/>
        <w:widowControl/>
        <w:spacing w:before="0" w:after="160"/>
        <w:jc w:val="left"/>
      </w:pPr>
      <w:r>
        <w:t>46. Current assests less inventories divided by current liabilities is known as</w:t>
      </w:r>
    </w:p>
    <w:p>
      <w:pPr>
        <w:pStyle w:val="daaabaabaaaabaaaabaaaa"/>
        <w:keepNext w:val="0"/>
        <w:keepLines w:val="0"/>
        <w:pageBreakBefore w:val="0"/>
        <w:widowControl/>
        <w:spacing w:before="0" w:after="160"/>
        <w:jc w:val="left"/>
      </w:pPr>
      <w:r>
        <w:t xml:space="preserve">    a. Liquidity ratio</w:t>
      </w:r>
    </w:p>
    <w:p>
      <w:pPr>
        <w:pStyle w:val="daaabaabaaaabaaaabaaaaa"/>
        <w:keepNext w:val="0"/>
        <w:keepLines w:val="0"/>
        <w:pageBreakBefore w:val="0"/>
        <w:widowControl/>
        <w:spacing w:before="0" w:after="160"/>
        <w:jc w:val="left"/>
      </w:pPr>
      <w:r>
        <w:t xml:space="preserve">    b. Current ratio</w:t>
      </w:r>
    </w:p>
    <w:p>
      <w:pPr>
        <w:pStyle w:val="daaabaabaaaabaaaabaaaaaa"/>
        <w:keepNext w:val="0"/>
        <w:keepLines w:val="0"/>
        <w:pageBreakBefore w:val="0"/>
        <w:widowControl/>
        <w:spacing w:before="0" w:after="160"/>
        <w:jc w:val="left"/>
      </w:pPr>
      <w:r>
        <w:t xml:space="preserve">    c. Acid-Test (or Quick) ratio</w:t>
      </w:r>
    </w:p>
    <w:p>
      <w:pPr>
        <w:pStyle w:val="daaabaabaaaabaaaabaaaaaab"/>
        <w:keepNext w:val="0"/>
        <w:keepLines w:val="0"/>
        <w:pageBreakBefore w:val="0"/>
        <w:widowControl/>
        <w:spacing w:before="0" w:after="160"/>
        <w:jc w:val="left"/>
      </w:pPr>
      <w:r>
        <w:t xml:space="preserve">    d. Debts ratio</w:t>
      </w:r>
    </w:p>
    <w:p>
      <w:pPr>
        <w:pStyle w:val="daaabaabaaaabaaaabaaaaaaba"/>
        <w:keepNext w:val="0"/>
        <w:keepLines w:val="0"/>
        <w:pageBreakBefore w:val="0"/>
        <w:widowControl/>
        <w:spacing w:before="0" w:after="160"/>
        <w:jc w:val="left"/>
      </w:pPr>
      <w:r>
        <w:t>47. Annuities involve:</w:t>
      </w:r>
    </w:p>
    <w:p>
      <w:pPr>
        <w:pStyle w:val="daaabaabaaaabaaaabaaaaaabaa"/>
        <w:keepNext w:val="0"/>
        <w:keepLines w:val="0"/>
        <w:pageBreakBefore w:val="0"/>
        <w:widowControl/>
        <w:spacing w:before="0" w:after="160"/>
        <w:jc w:val="left"/>
      </w:pPr>
      <w:r>
        <w:t xml:space="preserve">    a. all payments of equal amount</w:t>
      </w:r>
    </w:p>
    <w:p>
      <w:pPr>
        <w:pStyle w:val="daaabaabaaaabaaaabaaaaaabaaa"/>
        <w:keepNext w:val="0"/>
        <w:keepLines w:val="0"/>
        <w:pageBreakBefore w:val="0"/>
        <w:widowControl/>
        <w:spacing w:before="0" w:after="160"/>
        <w:jc w:val="left"/>
      </w:pPr>
      <w:r>
        <w:t xml:space="preserve">    b. payment at equal time intervals</w:t>
      </w:r>
    </w:p>
    <w:p>
      <w:pPr>
        <w:pStyle w:val="daaabaabaaaabaaaabaaaaaabaaaa"/>
        <w:keepNext w:val="0"/>
        <w:keepLines w:val="0"/>
        <w:pageBreakBefore w:val="0"/>
        <w:widowControl/>
        <w:spacing w:before="0" w:after="160"/>
        <w:jc w:val="left"/>
      </w:pPr>
      <w:r>
        <w:t xml:space="preserve">    c. payments at the end of periods.</w:t>
      </w:r>
    </w:p>
    <w:p>
      <w:pPr>
        <w:pStyle w:val="daaabaabaaaabaaaabaaaaaabaaaaa"/>
        <w:keepNext w:val="0"/>
        <w:keepLines w:val="0"/>
        <w:pageBreakBefore w:val="0"/>
        <w:widowControl/>
        <w:spacing w:before="0" w:after="160"/>
        <w:jc w:val="left"/>
      </w:pPr>
      <w:r>
        <w:t xml:space="preserve">    d. All of these</w:t>
      </w:r>
    </w:p>
    <w:p>
      <w:pPr>
        <w:pStyle w:val="daaabaabaaaabaaaabaaaaaabaaaaab"/>
        <w:keepNext w:val="0"/>
        <w:keepLines w:val="0"/>
        <w:pageBreakBefore w:val="0"/>
        <w:widowControl/>
        <w:spacing w:before="0" w:after="160"/>
        <w:jc w:val="left"/>
      </w:pPr>
      <w:r>
        <w:t>48. Prequilification is not required for any types of firm if the costing to buy an equipment is</w:t>
      </w:r>
    </w:p>
    <w:p>
      <w:pPr>
        <w:pStyle w:val="daaabaabaaaabaaaabaaaaaabaaaaaba"/>
        <w:keepNext w:val="0"/>
        <w:keepLines w:val="0"/>
        <w:pageBreakBefore w:val="0"/>
        <w:widowControl/>
        <w:spacing w:before="0" w:after="160"/>
        <w:jc w:val="left"/>
      </w:pPr>
      <w:r>
        <w:t xml:space="preserve">    a. less than 20 million</w:t>
      </w:r>
    </w:p>
    <w:p>
      <w:pPr>
        <w:pStyle w:val="daaabaabaaaabaaaabaaaaaabaaaaabab"/>
        <w:keepNext w:val="0"/>
        <w:keepLines w:val="0"/>
        <w:pageBreakBefore w:val="0"/>
        <w:widowControl/>
        <w:spacing w:before="0" w:after="160"/>
        <w:jc w:val="left"/>
      </w:pPr>
      <w:r>
        <w:t xml:space="preserve">    b. more than 20 million</w:t>
      </w:r>
    </w:p>
    <w:p>
      <w:pPr>
        <w:pStyle w:val="daaabaabaaaabaaaabaaaaaabaaaaababa"/>
        <w:keepNext w:val="0"/>
        <w:keepLines w:val="0"/>
        <w:pageBreakBefore w:val="0"/>
        <w:widowControl/>
        <w:spacing w:before="0" w:after="160"/>
        <w:jc w:val="left"/>
      </w:pPr>
      <w:r>
        <w:t xml:space="preserve">    c. any amount</w:t>
      </w:r>
    </w:p>
    <w:p>
      <w:pPr>
        <w:pStyle w:val="daaabaabaaaabaaaabaaaaaabaaaaababaa"/>
        <w:keepNext w:val="0"/>
        <w:keepLines w:val="0"/>
        <w:pageBreakBefore w:val="0"/>
        <w:widowControl/>
        <w:spacing w:before="0" w:after="160"/>
        <w:jc w:val="left"/>
      </w:pPr>
      <w:r>
        <w:t xml:space="preserve">    d. all of the above</w:t>
      </w:r>
    </w:p>
    <w:p>
      <w:pPr>
        <w:pStyle w:val="daaabaabaaaabaaaabaaaaaabaaaaababaaa"/>
        <w:keepNext w:val="0"/>
        <w:keepLines w:val="0"/>
        <w:pageBreakBefore w:val="0"/>
        <w:widowControl/>
        <w:spacing w:before="0" w:after="160"/>
        <w:jc w:val="left"/>
      </w:pPr>
      <w:r>
        <w:t>49. To work for survey, design estimate &amp; supervision of a road project, the consultant has to submit</w:t>
      </w:r>
    </w:p>
    <w:p>
      <w:pPr>
        <w:pStyle w:val="daaabaabaaaabaaaabaaaaaabaaaaababaaaa"/>
        <w:keepNext w:val="0"/>
        <w:keepLines w:val="0"/>
        <w:pageBreakBefore w:val="0"/>
        <w:widowControl/>
        <w:spacing w:before="0" w:after="160"/>
        <w:jc w:val="left"/>
      </w:pPr>
      <w:r>
        <w:t xml:space="preserve">    a. technical proposal</w:t>
      </w:r>
    </w:p>
    <w:p>
      <w:pPr>
        <w:pStyle w:val="daaabaabaaaabaaaabaaaaaabaaaaababaaaaa"/>
        <w:keepNext w:val="0"/>
        <w:keepLines w:val="0"/>
        <w:pageBreakBefore w:val="0"/>
        <w:widowControl/>
        <w:spacing w:before="0" w:after="160"/>
        <w:jc w:val="left"/>
      </w:pPr>
      <w:r>
        <w:t xml:space="preserve">    b. financial proposal</w:t>
      </w:r>
    </w:p>
    <w:p>
      <w:pPr>
        <w:pStyle w:val="daaabaabaaaabaaaabaaaaaabaaaaababaaaaaa"/>
        <w:keepNext w:val="0"/>
        <w:keepLines w:val="0"/>
        <w:pageBreakBefore w:val="0"/>
        <w:widowControl/>
        <w:spacing w:before="0" w:after="160"/>
        <w:jc w:val="left"/>
      </w:pPr>
      <w:r>
        <w:t xml:space="preserve">    c. technical and financial proposal</w:t>
      </w:r>
    </w:p>
    <w:p>
      <w:pPr>
        <w:pStyle w:val="daaabaabaaaabaaaabaaaaaabaaaaababaaaaaab"/>
        <w:keepNext w:val="0"/>
        <w:keepLines w:val="0"/>
        <w:pageBreakBefore w:val="0"/>
        <w:widowControl/>
        <w:spacing w:before="0" w:after="160"/>
        <w:jc w:val="left"/>
      </w:pPr>
      <w:r>
        <w:t xml:space="preserve">    d. none of the above</w:t>
      </w:r>
    </w:p>
    <w:p>
      <w:pPr>
        <w:pStyle w:val="daaabaabaaaabaaaabaaaaaabaaaaababaaaaaaba"/>
        <w:keepNext w:val="0"/>
        <w:keepLines w:val="0"/>
        <w:pageBreakBefore w:val="0"/>
        <w:widowControl/>
        <w:spacing w:before="0" w:after="160"/>
        <w:jc w:val="left"/>
      </w:pPr>
      <w:r>
        <w:t>50. What is the abbreviation used for German Technical Co-operation?</w:t>
      </w:r>
    </w:p>
    <w:p>
      <w:pPr>
        <w:pStyle w:val="daaabaabaaaabaaaabaaaaaabaaaaababaaaaaabaa"/>
        <w:keepNext w:val="0"/>
        <w:keepLines w:val="0"/>
        <w:pageBreakBefore w:val="0"/>
        <w:widowControl/>
        <w:spacing w:before="0" w:after="160"/>
        <w:jc w:val="left"/>
      </w:pPr>
      <w:r>
        <w:t xml:space="preserve">    a. GTZ</w:t>
      </w:r>
    </w:p>
    <w:p>
      <w:pPr>
        <w:pStyle w:val="daaabaabaaaabaaaabaaaaaabaaaaababaaaaaabaab"/>
        <w:keepNext w:val="0"/>
        <w:keepLines w:val="0"/>
        <w:pageBreakBefore w:val="0"/>
        <w:widowControl/>
        <w:spacing w:before="0" w:after="160"/>
        <w:jc w:val="left"/>
      </w:pPr>
      <w:r>
        <w:t xml:space="preserve">    b. GTC</w:t>
      </w:r>
    </w:p>
    <w:p>
      <w:pPr>
        <w:pStyle w:val="daaabaabaaaabaaaabaaaaaabaaaaababaaaaaabaaba"/>
        <w:keepNext w:val="0"/>
        <w:keepLines w:val="0"/>
        <w:pageBreakBefore w:val="0"/>
        <w:widowControl/>
        <w:spacing w:before="0" w:after="160"/>
        <w:jc w:val="left"/>
      </w:pPr>
      <w:r>
        <w:t xml:space="preserve">    c. GTCO</w:t>
      </w:r>
    </w:p>
    <w:p>
      <w:pPr>
        <w:pStyle w:val="daaabaabaaaabaaaabaaaaaabaaaaababaaaaaabaabaa"/>
        <w:keepNext w:val="0"/>
        <w:keepLines w:val="0"/>
        <w:pageBreakBefore w:val="0"/>
        <w:widowControl/>
        <w:spacing w:before="0" w:after="160"/>
        <w:jc w:val="left"/>
      </w:pPr>
      <w:r>
        <w:t xml:space="preserve">    d. all of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i w:val="0"/>
      <w:color w:val="000000"/>
      <w:sz w:val="22"/>
      <w:u w:val="none"/>
    </w:rPr>
  </w:style>
  <w:style w:type="paragraph" w:customStyle="1" w:styleId="baab">
    <w:name w:val="baab"/>
    <w:rPr>
      <w:rFonts w:ascii="Times New Roman" w:hAnsi="Times New Roman"/>
      <w:b w:val="0"/>
      <w:i w:val="0"/>
      <w:color w:val="000000"/>
      <w:sz w:val="22"/>
      <w:u w:val="none"/>
    </w:rPr>
  </w:style>
  <w:style w:type="paragraph" w:customStyle="1" w:styleId="baaba">
    <w:name w:val="baaba"/>
    <w:rPr>
      <w:rFonts w:ascii="Times New Roman" w:hAnsi="Times New Roman"/>
      <w:b w:val="0"/>
      <w:i w:val="0"/>
      <w:color w:val="000000"/>
      <w:sz w:val="22"/>
      <w:u w:val="none"/>
    </w:rPr>
  </w:style>
  <w:style w:type="paragraph" w:customStyle="1" w:styleId="baabaa">
    <w:name w:val="baabaa"/>
    <w:rPr>
      <w:rFonts w:ascii="Times New Roman" w:hAnsi="Times New Roman"/>
      <w:b w:val="0"/>
      <w:i w:val="0"/>
      <w:color w:val="000000"/>
      <w:sz w:val="22"/>
      <w:u w:val="none"/>
    </w:rPr>
  </w:style>
  <w:style w:type="paragraph" w:customStyle="1" w:styleId="baabaaa">
    <w:name w:val="baabaaa"/>
    <w:rPr>
      <w:rFonts w:ascii="Times New Roman" w:hAnsi="Times New Roman"/>
      <w:b w:val="0"/>
      <w:i w:val="0"/>
      <w:color w:val="000000"/>
      <w:sz w:val="22"/>
      <w:u w:val="none"/>
    </w:rPr>
  </w:style>
  <w:style w:type="paragraph" w:customStyle="1" w:styleId="baabaaaa">
    <w:name w:val="baabaaaa"/>
    <w:rPr>
      <w:rFonts w:ascii="Times New Roman" w:hAnsi="Times New Roman"/>
      <w:b w:val="0"/>
      <w:i w:val="0"/>
      <w:color w:val="000000"/>
      <w:sz w:val="22"/>
      <w:u w:val="none"/>
    </w:rPr>
  </w:style>
  <w:style w:type="paragraph" w:customStyle="1" w:styleId="baabaaaaa">
    <w:name w:val="baabaaaaa"/>
    <w:rPr>
      <w:rFonts w:ascii="Times New Roman" w:hAnsi="Times New Roman"/>
      <w:b/>
      <w:i w:val="0"/>
      <w:color w:val="000000"/>
      <w:sz w:val="22"/>
      <w:u w:val="none"/>
    </w:rPr>
  </w:style>
  <w:style w:type="paragraph" w:customStyle="1" w:styleId="baabaaaaab">
    <w:name w:val="baabaaaaab"/>
    <w:rPr>
      <w:rFonts w:ascii="Times New Roman" w:hAnsi="Times New Roman"/>
      <w:b w:val="0"/>
      <w:i w:val="0"/>
      <w:color w:val="000000"/>
      <w:sz w:val="22"/>
      <w:u w:val="none"/>
    </w:rPr>
  </w:style>
  <w:style w:type="paragraph" w:customStyle="1" w:styleId="baabaaaaaba">
    <w:name w:val="baabaaaaaba"/>
    <w:rPr>
      <w:rFonts w:ascii="Times New Roman" w:hAnsi="Times New Roman"/>
      <w:b w:val="0"/>
      <w:i w:val="0"/>
      <w:color w:val="000000"/>
      <w:sz w:val="22"/>
      <w:u w:val="none"/>
    </w:rPr>
  </w:style>
  <w:style w:type="paragraph" w:customStyle="1" w:styleId="baabaaaaabaa">
    <w:name w:val="baabaaaaabaa"/>
    <w:rPr>
      <w:rFonts w:ascii="Times New Roman" w:hAnsi="Times New Roman"/>
      <w:b w:val="0"/>
      <w:i w:val="0"/>
      <w:color w:val="000000"/>
      <w:sz w:val="22"/>
      <w:u w:val="none"/>
    </w:rPr>
  </w:style>
  <w:style w:type="paragraph" w:customStyle="1" w:styleId="baabaaaaabaaa">
    <w:name w:val="baabaaaaabaaa"/>
    <w:rPr>
      <w:rFonts w:ascii="Times New Roman" w:hAnsi="Times New Roman"/>
      <w:b w:val="0"/>
      <w:i w:val="0"/>
      <w:color w:val="000000"/>
      <w:sz w:val="22"/>
      <w:u w:val="none"/>
    </w:rPr>
  </w:style>
  <w:style w:type="paragraph" w:customStyle="1" w:styleId="baabaaaaabaaaa">
    <w:name w:val="baabaaaaabaaaa"/>
    <w:rPr>
      <w:rFonts w:ascii="Times New Roman" w:hAnsi="Times New Roman"/>
      <w:b/>
      <w:i w:val="0"/>
      <w:color w:val="000000"/>
      <w:sz w:val="22"/>
      <w:u w:val="none"/>
    </w:rPr>
  </w:style>
  <w:style w:type="paragraph" w:customStyle="1" w:styleId="baabaaaaabaaaab">
    <w:name w:val="baabaaaaabaaaab"/>
    <w:rPr>
      <w:rFonts w:ascii="Times New Roman" w:hAnsi="Times New Roman"/>
      <w:b w:val="0"/>
      <w:i w:val="0"/>
      <w:color w:val="000000"/>
      <w:sz w:val="22"/>
      <w:u w:val="none"/>
    </w:rPr>
  </w:style>
  <w:style w:type="paragraph" w:customStyle="1" w:styleId="baabaaaaabaaaaba">
    <w:name w:val="baabaaaaabaaaaba"/>
    <w:rPr>
      <w:rFonts w:ascii="Times New Roman" w:hAnsi="Times New Roman"/>
      <w:b w:val="0"/>
      <w:i w:val="0"/>
      <w:color w:val="000000"/>
      <w:sz w:val="22"/>
      <w:u w:val="none"/>
    </w:rPr>
  </w:style>
  <w:style w:type="paragraph" w:customStyle="1" w:styleId="baabaaaaabaaaabaa">
    <w:name w:val="baabaaaaabaaaabaa"/>
    <w:rPr>
      <w:rFonts w:ascii="Times New Roman" w:hAnsi="Times New Roman"/>
      <w:b w:val="0"/>
      <w:i w:val="0"/>
      <w:color w:val="000000"/>
      <w:sz w:val="22"/>
      <w:u w:val="none"/>
    </w:rPr>
  </w:style>
  <w:style w:type="paragraph" w:customStyle="1" w:styleId="baabaaaaabaaaabaaa">
    <w:name w:val="baabaaaaabaaaabaaa"/>
    <w:rPr>
      <w:rFonts w:ascii="Times New Roman" w:hAnsi="Times New Roman"/>
      <w:b w:val="0"/>
      <w:i w:val="0"/>
      <w:color w:val="000000"/>
      <w:sz w:val="22"/>
      <w:u w:val="none"/>
    </w:rPr>
  </w:style>
  <w:style w:type="paragraph" w:customStyle="1" w:styleId="baabaaaaabaaaabaaaa">
    <w:name w:val="baabaaaaabaaaabaaaa"/>
    <w:rPr>
      <w:rFonts w:ascii="Times New Roman" w:hAnsi="Times New Roman"/>
      <w:b w:val="0"/>
      <w:i w:val="0"/>
      <w:color w:val="000000"/>
      <w:sz w:val="22"/>
      <w:u w:val="none"/>
    </w:rPr>
  </w:style>
  <w:style w:type="paragraph" w:customStyle="1" w:styleId="baabaaaaabaaaabaaaaa">
    <w:name w:val="baabaaaaabaaaabaaaaa"/>
    <w:rPr>
      <w:rFonts w:ascii="Times New Roman" w:hAnsi="Times New Roman"/>
      <w:b/>
      <w:i w:val="0"/>
      <w:color w:val="000000"/>
      <w:sz w:val="22"/>
      <w:u w:val="none"/>
    </w:rPr>
  </w:style>
  <w:style w:type="paragraph" w:customStyle="1" w:styleId="baabaaaaabaaaabaaaaab">
    <w:name w:val="baabaaaaabaaaabaaaaab"/>
    <w:rPr>
      <w:rFonts w:ascii="Times New Roman" w:hAnsi="Times New Roman"/>
      <w:b w:val="0"/>
      <w:i w:val="0"/>
      <w:color w:val="000000"/>
      <w:sz w:val="22"/>
      <w:u w:val="none"/>
    </w:rPr>
  </w:style>
  <w:style w:type="paragraph" w:customStyle="1" w:styleId="baabaaaaabaaaabaaaaaba">
    <w:name w:val="baabaaaaabaaaabaaaaaba"/>
    <w:rPr>
      <w:rFonts w:ascii="Times New Roman" w:hAnsi="Times New Roman"/>
      <w:b w:val="0"/>
      <w:i w:val="0"/>
      <w:color w:val="000000"/>
      <w:sz w:val="22"/>
      <w:u w:val="none"/>
    </w:rPr>
  </w:style>
  <w:style w:type="paragraph" w:customStyle="1" w:styleId="baabaaaaabaaaabaaaaabaa">
    <w:name w:val="baabaaaaabaaaabaaaaabaa"/>
    <w:rPr>
      <w:rFonts w:ascii="Times New Roman" w:hAnsi="Times New Roman"/>
      <w:b w:val="0"/>
      <w:i w:val="0"/>
      <w:color w:val="000000"/>
      <w:sz w:val="22"/>
      <w:u w:val="none"/>
    </w:rPr>
  </w:style>
  <w:style w:type="paragraph" w:customStyle="1" w:styleId="baabaaaaabaaaabaaaaabaaa">
    <w:name w:val="baabaaaaabaaaabaaaaabaaa"/>
    <w:rPr>
      <w:rFonts w:ascii="Times New Roman" w:hAnsi="Times New Roman"/>
      <w:b w:val="0"/>
      <w:i w:val="0"/>
      <w:color w:val="000000"/>
      <w:sz w:val="22"/>
      <w:u w:val="none"/>
    </w:rPr>
  </w:style>
  <w:style w:type="paragraph" w:customStyle="1" w:styleId="baabaaaaabaaaabaaaaabaaaa">
    <w:name w:val="baabaaaaabaaaabaaaaabaaaa"/>
    <w:rPr>
      <w:rFonts w:ascii="Times New Roman" w:hAnsi="Times New Roman"/>
      <w:b/>
      <w:i w:val="0"/>
      <w:color w:val="000000"/>
      <w:sz w:val="22"/>
      <w:u w:val="none"/>
    </w:rPr>
  </w:style>
  <w:style w:type="paragraph" w:customStyle="1" w:styleId="baabaaaaabaaaabaaaaabaaaab">
    <w:name w:val="baabaaaaabaaaabaaaaabaaaab"/>
    <w:rPr>
      <w:rFonts w:ascii="Times New Roman" w:hAnsi="Times New Roman"/>
      <w:b w:val="0"/>
      <w:i w:val="0"/>
      <w:color w:val="000000"/>
      <w:sz w:val="22"/>
      <w:u w:val="none"/>
    </w:rPr>
  </w:style>
  <w:style w:type="paragraph" w:customStyle="1" w:styleId="baabaaaaabaaaabaaaaabaaaaba">
    <w:name w:val="baabaaaaabaaaabaaaaabaaaaba"/>
    <w:rPr>
      <w:rFonts w:ascii="Times New Roman" w:hAnsi="Times New Roman"/>
      <w:b w:val="0"/>
      <w:i w:val="0"/>
      <w:color w:val="000000"/>
      <w:sz w:val="22"/>
      <w:u w:val="none"/>
    </w:rPr>
  </w:style>
  <w:style w:type="paragraph" w:customStyle="1" w:styleId="baabaaaaabaaaabaaaaabaaaabaa">
    <w:name w:val="baabaaaaabaaaabaaaaabaaaabaa"/>
    <w:rPr>
      <w:rFonts w:ascii="Times New Roman" w:hAnsi="Times New Roman"/>
      <w:b w:val="0"/>
      <w:i w:val="0"/>
      <w:color w:val="000000"/>
      <w:sz w:val="22"/>
      <w:u w:val="none"/>
    </w:rPr>
  </w:style>
  <w:style w:type="paragraph" w:customStyle="1" w:styleId="baabaaaaabaaaabaaaaabaaaabaaa">
    <w:name w:val="baabaaaaabaaaabaaaaabaaaabaaa"/>
    <w:rPr>
      <w:rFonts w:ascii="Times New Roman" w:hAnsi="Times New Roman"/>
      <w:b w:val="0"/>
      <w:i w:val="0"/>
      <w:color w:val="000000"/>
      <w:sz w:val="22"/>
      <w:u w:val="none"/>
    </w:rPr>
  </w:style>
  <w:style w:type="paragraph" w:customStyle="1" w:styleId="baabaaaaabaaaabaaaaabaaaabaaaa">
    <w:name w:val="baabaaaaabaaaabaaaaabaaaabaaaa"/>
    <w:rPr>
      <w:rFonts w:ascii="Times New Roman" w:hAnsi="Times New Roman"/>
      <w:b/>
      <w:i w:val="0"/>
      <w:color w:val="000000"/>
      <w:sz w:val="22"/>
      <w:u w:val="none"/>
    </w:rPr>
  </w:style>
  <w:style w:type="paragraph" w:customStyle="1" w:styleId="baabaaaaabaaaabaaaaabaaaabaaaab">
    <w:name w:val="baabaaaaabaaaabaaaaabaaaabaaaab"/>
    <w:rPr>
      <w:rFonts w:ascii="Times New Roman" w:hAnsi="Times New Roman"/>
      <w:b w:val="0"/>
      <w:i w:val="0"/>
      <w:color w:val="000000"/>
      <w:sz w:val="22"/>
      <w:u w:val="none"/>
    </w:rPr>
  </w:style>
  <w:style w:type="paragraph" w:customStyle="1" w:styleId="baabaaaaabaaaabaaaaabaaaabaaaaba">
    <w:name w:val="baabaaaaabaaaabaaaaabaaaabaaaaba"/>
    <w:rPr>
      <w:rFonts w:ascii="Times New Roman" w:hAnsi="Times New Roman"/>
      <w:b w:val="0"/>
      <w:i w:val="0"/>
      <w:color w:val="000000"/>
      <w:sz w:val="22"/>
      <w:u w:val="none"/>
    </w:rPr>
  </w:style>
  <w:style w:type="paragraph" w:customStyle="1" w:styleId="baabaaaaabaaaabaaaaabaaaabaaaabaa">
    <w:name w:val="baabaaaaabaaaabaaaaabaaaabaaaabaa"/>
    <w:rPr>
      <w:rFonts w:ascii="Times New Roman" w:hAnsi="Times New Roman"/>
      <w:b w:val="0"/>
      <w:i w:val="0"/>
      <w:color w:val="000000"/>
      <w:sz w:val="22"/>
      <w:u w:val="none"/>
    </w:rPr>
  </w:style>
  <w:style w:type="paragraph" w:customStyle="1" w:styleId="baabaaaaabaaaabaaaaabaaaabaaaabaaa">
    <w:name w:val="baabaaaaabaaaabaaaaabaaaabaaaabaaa"/>
    <w:rPr>
      <w:rFonts w:ascii="Times New Roman" w:hAnsi="Times New Roman"/>
      <w:b/>
      <w:i w:val="0"/>
      <w:color w:val="000000"/>
      <w:sz w:val="22"/>
      <w:u w:val="none"/>
    </w:rPr>
  </w:style>
  <w:style w:type="paragraph" w:customStyle="1" w:styleId="baabaaaaabaaaabaaaaabaaaabaaaabaaab">
    <w:name w:val="baabaaaaabaaaabaaaaabaaaabaaaabaaab"/>
    <w:rPr>
      <w:rFonts w:ascii="Times New Roman" w:hAnsi="Times New Roman"/>
      <w:b w:val="0"/>
      <w:i w:val="0"/>
      <w:color w:val="000000"/>
      <w:sz w:val="22"/>
      <w:u w:val="none"/>
    </w:rPr>
  </w:style>
  <w:style w:type="paragraph" w:customStyle="1" w:styleId="baabaaaaabaaaabaaaaabaaaabaaaabaaaba">
    <w:name w:val="baabaaaaabaaaabaaaaabaaaabaaaabaaaba"/>
    <w:rPr>
      <w:rFonts w:ascii="Times New Roman" w:hAnsi="Times New Roman"/>
      <w:b w:val="0"/>
      <w:i w:val="0"/>
      <w:color w:val="000000"/>
      <w:sz w:val="22"/>
      <w:u w:val="none"/>
    </w:rPr>
  </w:style>
  <w:style w:type="paragraph" w:customStyle="1" w:styleId="baabaaaaabaaaabaaaaabaaaabaaaabaaabaa">
    <w:name w:val="baabaaaaabaaaabaaaaabaaaabaaaabaaabaa"/>
    <w:rPr>
      <w:rFonts w:ascii="Times New Roman" w:hAnsi="Times New Roman"/>
      <w:b w:val="0"/>
      <w:i w:val="0"/>
      <w:color w:val="000000"/>
      <w:sz w:val="22"/>
      <w:u w:val="none"/>
    </w:rPr>
  </w:style>
  <w:style w:type="paragraph" w:customStyle="1" w:styleId="baabaaaaabaaaabaaaaabaaaabaaaabaaabaaa">
    <w:name w:val="baabaaaaabaaaabaaaaabaaaabaaaabaaabaaa"/>
    <w:rPr>
      <w:rFonts w:ascii="Times New Roman" w:hAnsi="Times New Roman"/>
      <w:b w:val="0"/>
      <w:i w:val="0"/>
      <w:color w:val="000000"/>
      <w:sz w:val="22"/>
      <w:u w:val="none"/>
    </w:rPr>
  </w:style>
  <w:style w:type="paragraph" w:customStyle="1" w:styleId="baabaaaaabaaaabaaaaabaaaabaaaabaaabaaaa">
    <w:name w:val="baabaaaaabaaaabaaaaabaaaabaaaabaaabaaaa"/>
    <w:rPr>
      <w:rFonts w:ascii="Times New Roman" w:hAnsi="Times New Roman"/>
      <w:b w:val="0"/>
      <w:i w:val="0"/>
      <w:color w:val="000000"/>
      <w:sz w:val="22"/>
      <w:u w:val="none"/>
    </w:rPr>
  </w:style>
  <w:style w:type="paragraph" w:customStyle="1" w:styleId="baabaaaaabaaaabaaaaabaaaabaaaabaaabaaaaa">
    <w:name w:val="baabaaaaabaaaabaaaaabaaaabaaaabaaabaaaaa"/>
    <w:rPr>
      <w:rFonts w:ascii="Times New Roman" w:hAnsi="Times New Roman"/>
      <w:b/>
      <w:i w:val="0"/>
      <w:color w:val="000000"/>
      <w:sz w:val="22"/>
      <w:u w:val="none"/>
    </w:rPr>
  </w:style>
  <w:style w:type="paragraph" w:customStyle="1" w:styleId="baabaaaaabaaaabaaaaabaaaabaaaabaaabaaaaab">
    <w:name w:val="baabaaaaabaaaabaaaaabaaaabaaaabaaabaaaaab"/>
    <w:rPr>
      <w:rFonts w:ascii="Times New Roman" w:hAnsi="Times New Roman"/>
      <w:b w:val="0"/>
      <w:i w:val="0"/>
      <w:color w:val="000000"/>
      <w:sz w:val="22"/>
      <w:u w:val="none"/>
    </w:rPr>
  </w:style>
  <w:style w:type="paragraph" w:customStyle="1" w:styleId="baabaaaaabaaaabaaaaabaaaabaaaabaaabaaaaaba">
    <w:name w:val="baabaaaaabaaaabaaaaabaaaabaaaabaaabaaaaaba"/>
    <w:rPr>
      <w:rFonts w:ascii="Times New Roman" w:hAnsi="Times New Roman"/>
      <w:b w:val="0"/>
      <w:i w:val="0"/>
      <w:color w:val="000000"/>
      <w:sz w:val="22"/>
      <w:u w:val="none"/>
    </w:rPr>
  </w:style>
  <w:style w:type="paragraph" w:customStyle="1" w:styleId="baabaaaaabaaaabaaaaabaaaabaaaabaaabaaaaabaa">
    <w:name w:val="baabaaaaabaaaabaaaaabaaaabaaaabaaabaaaaabaa"/>
    <w:rPr>
      <w:rFonts w:ascii="Times New Roman" w:hAnsi="Times New Roman"/>
      <w:b/>
      <w:i w:val="0"/>
      <w:color w:val="000000"/>
      <w:sz w:val="22"/>
      <w:u w:val="none"/>
    </w:rPr>
  </w:style>
  <w:style w:type="paragraph" w:customStyle="1" w:styleId="baabaaaaabaaaabaaaaabaaaabaaaabaaabaaaaabaab">
    <w:name w:val="baabaaaaabaaaabaaaaabaaaabaaaabaaabaaaaabaab"/>
    <w:rPr>
      <w:rFonts w:ascii="Times New Roman" w:hAnsi="Times New Roman"/>
      <w:b w:val="0"/>
      <w:i w:val="0"/>
      <w:color w:val="000000"/>
      <w:sz w:val="22"/>
      <w:u w:val="none"/>
    </w:rPr>
  </w:style>
  <w:style w:type="paragraph" w:customStyle="1" w:styleId="baabaaaaabaaaabaaaaabaaaabaaaabaaabaaaaabaaba">
    <w:name w:val="baabaaaaabaaaabaaaaabaaaabaaaabaaabaaaaabaaba"/>
    <w:rPr>
      <w:rFonts w:ascii="Times New Roman" w:hAnsi="Times New Roman"/>
      <w:b w:val="0"/>
      <w:i w:val="0"/>
      <w:color w:val="000000"/>
      <w:sz w:val="22"/>
      <w:u w:val="none"/>
    </w:rPr>
  </w:style>
  <w:style w:type="paragraph" w:customStyle="1" w:styleId="baabaaaaabaaaabaaaaabaaaabaaaabaaabaaaaabaabaa">
    <w:name w:val="baabaaaaabaaaabaaaaabaaaabaaaabaaabaaaaabaabaa"/>
    <w:rPr>
      <w:rFonts w:ascii="Times New Roman" w:hAnsi="Times New Roman"/>
      <w:b w:val="0"/>
      <w:i w:val="0"/>
      <w:color w:val="000000"/>
      <w:sz w:val="22"/>
      <w:u w:val="none"/>
    </w:rPr>
  </w:style>
  <w:style w:type="paragraph" w:customStyle="1" w:styleId="baabaaaaabaaaabaaaaabaaaabaaaabaaabaaaaabaabaaa">
    <w:name w:val="baabaaaaabaaaabaaaaabaaaabaaaabaaabaaaaabaabaaa"/>
    <w:rPr>
      <w:rFonts w:ascii="Times New Roman" w:hAnsi="Times New Roman"/>
      <w:b w:val="0"/>
      <w:i w:val="0"/>
      <w:color w:val="000000"/>
      <w:sz w:val="22"/>
      <w:u w:val="none"/>
    </w:rPr>
  </w:style>
  <w:style w:type="paragraph" w:customStyle="1" w:styleId="baabaaaaabaaaabaaaaabaaaabaaaabaaabaaaaabaabaaaa">
    <w:name w:val="baabaaaaabaaaabaaaaabaaaabaaaabaaabaaaaabaabaaaa"/>
    <w:rPr>
      <w:rFonts w:ascii="Times New Roman" w:hAnsi="Times New Roman"/>
      <w:b w:val="0"/>
      <w:i w:val="0"/>
      <w:color w:val="000000"/>
      <w:sz w:val="22"/>
      <w:u w:val="none"/>
    </w:rPr>
  </w:style>
  <w:style w:type="paragraph" w:customStyle="1" w:styleId="baabaaaaabaaaabaaaaabaaaabaaaabaaabaaaaabaabaaaaa">
    <w:name w:val="baabaaaaabaaaabaaaaabaaaabaaaabaaabaaaaabaabaaaaa"/>
    <w:rPr>
      <w:rFonts w:ascii="Times New Roman" w:hAnsi="Times New Roman"/>
      <w:b/>
      <w:i w:val="0"/>
      <w:color w:val="000000"/>
      <w:sz w:val="22"/>
      <w:u w:val="none"/>
    </w:rPr>
  </w:style>
  <w:style w:type="paragraph" w:customStyle="1" w:styleId="baabaaaaabaaaabaaaaabaaaabaaaabaaabaaaaabaabaaaaab">
    <w:name w:val="baabaaaaabaaaabaaaaabaaaabaaaabaaabaaaaabaabaaaaab"/>
    <w:rPr>
      <w:rFonts w:ascii="Times New Roman" w:hAnsi="Times New Roman"/>
      <w:b w:val="0"/>
      <w:i w:val="0"/>
      <w:color w:val="000000"/>
      <w:sz w:val="22"/>
      <w:u w:val="none"/>
    </w:rPr>
  </w:style>
  <w:style w:type="paragraph" w:customStyle="1" w:styleId="baabaaaaabaaaabaaaaabaaaabaaaabaaabaaaaabaabaaaaaba">
    <w:name w:val="baabaaaaabaaaabaaaaabaaaabaaaabaaabaaaaabaabaaaaaba"/>
    <w:rPr>
      <w:rFonts w:ascii="Times New Roman" w:hAnsi="Times New Roman"/>
      <w:b w:val="0"/>
      <w:i w:val="0"/>
      <w:color w:val="000000"/>
      <w:sz w:val="22"/>
      <w:u w:val="none"/>
    </w:rPr>
  </w:style>
  <w:style w:type="paragraph" w:customStyle="1" w:styleId="baabaaaaabaaaabaaaaabaaaabaaaabaaabaaaaabaabaaaaabaa">
    <w:name w:val="baabaaaaabaaaabaaaaabaaaabaaaabaaabaaaaabaabaaaaabaa"/>
    <w:rPr>
      <w:rFonts w:ascii="Times New Roman" w:hAnsi="Times New Roman"/>
      <w:b w:val="0"/>
      <w:i w:val="0"/>
      <w:color w:val="000000"/>
      <w:sz w:val="22"/>
      <w:u w:val="none"/>
    </w:rPr>
  </w:style>
  <w:style w:type="paragraph" w:customStyle="1" w:styleId="baabaaaaabaaaabaaaaabaaaabaaaabaaabaaaaabaabaaaaabaaa">
    <w:name w:val="baabaaaaabaaaabaaaaabaaaabaaaabaaabaaaaabaabaaaaabaaa"/>
    <w:rPr>
      <w:rFonts w:ascii="Times New Roman" w:hAnsi="Times New Roman"/>
      <w:b/>
      <w:i w:val="0"/>
      <w:color w:val="000000"/>
      <w:sz w:val="22"/>
      <w:u w:val="none"/>
    </w:rPr>
  </w:style>
  <w:style w:type="paragraph" w:customStyle="1" w:styleId="baabaaaaabaaaabaaaaabaaaabaaaabaaabaaaaabaabaaaaabaaab">
    <w:name w:val="baabaaaaabaaaabaaaaabaaaabaaaabaaabaaaaabaabaaaaabaaab"/>
    <w:rPr>
      <w:rFonts w:ascii="Times New Roman" w:hAnsi="Times New Roman"/>
      <w:b w:val="0"/>
      <w:i w:val="0"/>
      <w:color w:val="000000"/>
      <w:sz w:val="22"/>
      <w:u w:val="none"/>
    </w:rPr>
  </w:style>
  <w:style w:type="paragraph" w:customStyle="1" w:styleId="baabaaaaabaaaabaaaaabaaaabaaaabaaabaaaaabaabaaaaabaaaba">
    <w:name w:val="baabaaaaabaaaabaaaaabaaaabaaaabaaabaaaaabaabaaaaabaaaba"/>
    <w:rPr>
      <w:rFonts w:ascii="Times New Roman" w:hAnsi="Times New Roman"/>
      <w:b w:val="0"/>
      <w:i w:val="0"/>
      <w:color w:val="000000"/>
      <w:sz w:val="22"/>
      <w:u w:val="none"/>
    </w:rPr>
  </w:style>
  <w:style w:type="paragraph" w:customStyle="1" w:styleId="baabaaaaabaaaabaaaaabaaaabaaaabaaabaaaaabaabaaaaabaaabaa">
    <w:name w:val="baabaaaaabaaaabaaaaabaaaabaaaabaaabaaaaabaabaaaaabaaabaa"/>
    <w:rPr>
      <w:rFonts w:ascii="Times New Roman" w:hAnsi="Times New Roman"/>
      <w:b w:val="0"/>
      <w:i w:val="0"/>
      <w:color w:val="000000"/>
      <w:sz w:val="22"/>
      <w:u w:val="none"/>
    </w:rPr>
  </w:style>
  <w:style w:type="paragraph" w:customStyle="1" w:styleId="baabaaaaabaaaabaaaaabaaaabaaaabaaabaaaaabaabaaaaabaaabaaa">
    <w:name w:val="baabaaaaabaaaabaaaaabaaaabaaaabaaabaaaaabaabaaaaabaaabaaa"/>
    <w:rPr>
      <w:rFonts w:ascii="Times New Roman" w:hAnsi="Times New Roman"/>
      <w:b/>
      <w:i w:val="0"/>
      <w:color w:val="000000"/>
      <w:sz w:val="22"/>
      <w:u w:val="none"/>
    </w:rPr>
  </w:style>
  <w:style w:type="paragraph" w:customStyle="1" w:styleId="baabaaaaabaaaabaaaaabaaaabaaaabaaabaaaaabaabaaaaabaaabaaab">
    <w:name w:val="baabaaaaabaaaabaaaaabaaaabaaaabaaabaaaaabaabaaaaabaaabaaab"/>
    <w:rPr>
      <w:rFonts w:ascii="Times New Roman" w:hAnsi="Times New Roman"/>
      <w:b w:val="0"/>
      <w:i w:val="0"/>
      <w:color w:val="000000"/>
      <w:sz w:val="22"/>
      <w:u w:val="none"/>
    </w:rPr>
  </w:style>
  <w:style w:type="paragraph" w:customStyle="1" w:styleId="baabaaaaabaaaabaaaaabaaaabaaaabaaabaaaaabaabaaaaabaaabaaaba">
    <w:name w:val="baabaaaaabaaaabaaaaabaaaabaaaabaaabaaaaabaabaaaaabaaabaaaba"/>
    <w:rPr>
      <w:rFonts w:ascii="Times New Roman" w:hAnsi="Times New Roman"/>
      <w:b w:val="0"/>
      <w:i w:val="0"/>
      <w:color w:val="000000"/>
      <w:sz w:val="22"/>
      <w:u w:val="none"/>
    </w:rPr>
  </w:style>
  <w:style w:type="paragraph" w:customStyle="1" w:styleId="baabaaaaabaaaabaaaaabaaaabaaaabaaabaaaaabaabaaaaabaaabaaabaa">
    <w:name w:val="baabaaaaabaaaabaaaaabaaaabaaaabaaabaaaaabaabaaaaabaaabaaabaa"/>
    <w:rPr>
      <w:rFonts w:ascii="Times New Roman" w:hAnsi="Times New Roman"/>
      <w:b w:val="0"/>
      <w:i w:val="0"/>
      <w:color w:val="000000"/>
      <w:sz w:val="22"/>
      <w:u w:val="none"/>
    </w:rPr>
  </w:style>
  <w:style w:type="paragraph" w:customStyle="1" w:styleId="baabaaaaabaaaabaaaaabaaaabaaaabaaabaaaaabaabaaaaabaaabaaabaaa">
    <w:name w:val="baabaaaaabaaaabaaaaabaaaabaaaabaaabaaaaabaabaaaaabaaabaaabaaa"/>
    <w:rPr>
      <w:rFonts w:ascii="Times New Roman" w:hAnsi="Times New Roman"/>
      <w:b w:val="0"/>
      <w:i w:val="0"/>
      <w:color w:val="000000"/>
      <w:sz w:val="22"/>
      <w:u w:val="none"/>
    </w:rPr>
  </w:style>
  <w:style w:type="paragraph" w:customStyle="1" w:styleId="baabaaaaabaaaabaaaaabaaaabaaaabaaabaaaaabaabaaaaabaaabaaabaaaa">
    <w:name w:val="baabaaaaabaaaabaaaaabaaaabaaaabaaabaaaaabaabaaaaabaaabaaabaaaa"/>
    <w:rPr>
      <w:rFonts w:ascii="Times New Roman" w:hAnsi="Times New Roman"/>
      <w:b w:val="0"/>
      <w:i w:val="0"/>
      <w:color w:val="000000"/>
      <w:sz w:val="22"/>
      <w:u w:val="none"/>
    </w:rPr>
  </w:style>
  <w:style w:type="paragraph" w:customStyle="1" w:styleId="baabaaaaabaaaabaaaaabaaaabaaaabaaabaaaaabaabaaaaabaaabaaabaaaaa">
    <w:name w:val="baabaaaaabaaaabaaaaabaaaabaaaabaaabaaaaabaabaaaaabaaabaaabaaaaa"/>
    <w:rPr>
      <w:rFonts w:ascii="Times New Roman" w:hAnsi="Times New Roman"/>
      <w:b/>
      <w:i w:val="0"/>
      <w:color w:val="000000"/>
      <w:sz w:val="22"/>
      <w:u w:val="none"/>
    </w:rPr>
  </w:style>
  <w:style w:type="paragraph" w:customStyle="1" w:styleId="baabaaaaabaaaabaaaaabaaaabaaaabaaabaaaaabaabaaaaabaaabaaabaaaaab">
    <w:name w:val="baabaaaaabaaaabaaaaabaaaabaaaabaaabaaaaabaabaaaaabaaabaaabaaaaab"/>
    <w:rPr>
      <w:rFonts w:ascii="Times New Roman" w:hAnsi="Times New Roman"/>
      <w:b w:val="0"/>
      <w:i w:val="0"/>
      <w:color w:val="000000"/>
      <w:sz w:val="22"/>
      <w:u w:val="none"/>
    </w:rPr>
  </w:style>
  <w:style w:type="paragraph" w:customStyle="1" w:styleId="baabaaaaabaaaabaaaaabaaaabaaaabaaabaaaaabaabaaaaabaaabaaabaaaaaba">
    <w:name w:val="baabaaaaabaaaabaaaaabaaaabaaaabaaabaaaaabaabaaaaabaaabaaabaaaaaba"/>
    <w:rPr>
      <w:rFonts w:ascii="Times New Roman" w:hAnsi="Times New Roman"/>
      <w:b w:val="0"/>
      <w:i w:val="0"/>
      <w:color w:val="000000"/>
      <w:sz w:val="22"/>
      <w:u w:val="none"/>
    </w:rPr>
  </w:style>
  <w:style w:type="paragraph" w:customStyle="1" w:styleId="baabaaaaabaaaabaaaaabaaaabaaaabaaabaaaaabaabaaaaabaaabaaabaaaaabaa">
    <w:name w:val="baabaaaaabaaaabaaaaabaaaabaaaabaaabaaaaabaabaaaaabaaabaaabaaaaabaa"/>
    <w:rPr>
      <w:rFonts w:ascii="Times New Roman" w:hAnsi="Times New Roman"/>
      <w:b w:val="0"/>
      <w:i w:val="0"/>
      <w:color w:val="000000"/>
      <w:sz w:val="22"/>
      <w:u w:val="none"/>
    </w:rPr>
  </w:style>
  <w:style w:type="paragraph" w:customStyle="1" w:styleId="baabaaaaabaaaabaaaaabaaaabaaaabaaabaaaaabaabaaaaabaaabaaabaaaaabaaa">
    <w:name w:val="baabaaaaabaaaabaaaaabaaaabaaaabaaabaaaaabaabaaaaabaaabaaabaaaaabaaa"/>
    <w:rPr>
      <w:rFonts w:ascii="Times New Roman" w:hAnsi="Times New Roman"/>
      <w:b/>
      <w:i w:val="0"/>
      <w:color w:val="000000"/>
      <w:sz w:val="22"/>
      <w:u w:val="none"/>
    </w:rPr>
  </w:style>
  <w:style w:type="paragraph" w:customStyle="1" w:styleId="baabaaaaabaaaabaaaaabaaaabaaaabaaabaaaaabaabaaaaabaaabaaabaaaaabaaab">
    <w:name w:val="baabaaaaabaaaabaaaaabaaaabaaaabaaabaaaaabaabaaaaabaaabaaabaaaaabaaab"/>
    <w:rPr>
      <w:rFonts w:ascii="Times New Roman" w:hAnsi="Times New Roman"/>
      <w:b w:val="0"/>
      <w:i w:val="0"/>
      <w:color w:val="000000"/>
      <w:sz w:val="22"/>
      <w:u w:val="none"/>
    </w:rPr>
  </w:style>
  <w:style w:type="paragraph" w:customStyle="1" w:styleId="baabaaaaabaaaabaaaaabaaaabaaaabaaabaaaaabaabaaaaabaaabaaabaaaaabaaaba">
    <w:name w:val="baabaaaaabaaaabaaaaabaaaabaaaabaaabaaaaabaabaaaaabaaabaaabaaaaabaaaba"/>
    <w:rPr>
      <w:rFonts w:ascii="Times New Roman" w:hAnsi="Times New Roman"/>
      <w:b w:val="0"/>
      <w:i w:val="0"/>
      <w:color w:val="000000"/>
      <w:sz w:val="22"/>
      <w:u w:val="none"/>
    </w:rPr>
  </w:style>
  <w:style w:type="paragraph" w:customStyle="1" w:styleId="baabaaaaabaaaabaaaaabaaaabaaaabaaabaaaaabaabaaaaabaaabaaabaaaaabaaabaa">
    <w:name w:val="baabaaaaabaaaabaaaaabaaaabaaaabaaabaaaaabaabaaaaabaaabaaabaaaaabaaabaa"/>
    <w:rPr>
      <w:rFonts w:ascii="Times New Roman" w:hAnsi="Times New Roman"/>
      <w:b w:val="0"/>
      <w:i w:val="0"/>
      <w:color w:val="000000"/>
      <w:sz w:val="22"/>
      <w:u w:val="none"/>
    </w:rPr>
  </w:style>
  <w:style w:type="paragraph" w:customStyle="1" w:styleId="baabaaaaabaaaabaaaaabaaaabaaaabaaabaaaaabaabaaaaabaaabaaabaaaaabaaabaaa">
    <w:name w:val="baabaaaaabaaaabaaaaabaaaabaaaabaaabaaaaabaabaaaaabaaabaaabaaaaabaaabaaa"/>
    <w:rPr>
      <w:rFonts w:ascii="Times New Roman" w:hAnsi="Times New Roman"/>
      <w:b w:val="0"/>
      <w:i w:val="0"/>
      <w:color w:val="000000"/>
      <w:sz w:val="22"/>
      <w:u w:val="none"/>
    </w:rPr>
  </w:style>
  <w:style w:type="paragraph" w:customStyle="1" w:styleId="baabaaaaabaaaabaaaaabaaaabaaaabaaabaaaaabaabaaaaabaaabaaabaaaaabaaabaaaa">
    <w:name w:val="baabaaaaabaaaabaaaaabaaaabaaaabaaabaaaaabaabaaaaabaaabaaabaaaaabaaabaaaa"/>
    <w:rPr>
      <w:rFonts w:ascii="Times New Roman" w:hAnsi="Times New Roman"/>
      <w:b w:val="0"/>
      <w:i w:val="0"/>
      <w:color w:val="000000"/>
      <w:sz w:val="22"/>
      <w:u w:val="none"/>
    </w:rPr>
  </w:style>
  <w:style w:type="paragraph" w:customStyle="1" w:styleId="baabaaaaabaaaabaaaaabaaaabaaaabaaabaaaaabaabaaaaabaaabaaabaaaaabaaabaaaaa">
    <w:name w:val="baabaaaaabaaaabaaaaabaaaabaaaabaaabaaaaabaabaaaaabaaabaaabaaaaabaaabaaaaa"/>
    <w:rPr>
      <w:rFonts w:ascii="Times New Roman" w:hAnsi="Times New Roman"/>
      <w:b w:val="0"/>
      <w:i w:val="0"/>
      <w:color w:val="000000"/>
      <w:sz w:val="22"/>
      <w:u w:val="none"/>
    </w:rPr>
  </w:style>
  <w:style w:type="paragraph" w:customStyle="1" w:styleId="baabaaaaabaaaabaaaaabaaaabaaaabaaabaaaaabaabaaaaabaaabaaabaaaaabaaabaaaaaa">
    <w:name w:val="baabaaaaabaaaabaaaaabaaaabaaaabaaabaaaaabaabaaaaabaaabaaabaaaaabaaabaaaaaa"/>
    <w:rPr>
      <w:rFonts w:ascii="Times New Roman" w:hAnsi="Times New Roman"/>
      <w:b w:val="0"/>
      <w:i w:val="0"/>
      <w:color w:val="000000"/>
      <w:sz w:val="22"/>
      <w:u w:val="none"/>
    </w:rPr>
  </w:style>
  <w:style w:type="paragraph" w:customStyle="1" w:styleId="baabaaaaabaaaabaaaaabaaaabaaaabaaabaaaaabaabaaaaabaaabaaabaaaaabaaabaaaaaaa">
    <w:name w:val="baabaaaaabaaaabaaaaabaaaabaaaabaaabaaaaabaabaaaaabaaabaaabaaaaabaaabaaaaaaa"/>
    <w:rPr>
      <w:rFonts w:ascii="Times New Roman" w:hAnsi="Times New Roman"/>
      <w:b/>
      <w:i w:val="0"/>
      <w:color w:val="000000"/>
      <w:sz w:val="22"/>
      <w:u w:val="none"/>
    </w:rPr>
  </w:style>
  <w:style w:type="paragraph" w:customStyle="1" w:styleId="baabaaaaabaaaabaaaaabaaaabaaaabaaabaaaaabaabaaaaabaaabaaabaaaaabaaabaaaaaaab">
    <w:name w:val="baabaaaaabaaaabaaaaabaaaabaaaabaaabaaaaabaabaaaaabaaabaaabaaaaabaaabaaaaaaab"/>
    <w:rPr>
      <w:rFonts w:ascii="Times New Roman" w:hAnsi="Times New Roman"/>
      <w:b w:val="0"/>
      <w:i w:val="0"/>
      <w:color w:val="000000"/>
      <w:sz w:val="22"/>
      <w:u w:val="none"/>
    </w:rPr>
  </w:style>
  <w:style w:type="paragraph" w:customStyle="1" w:styleId="baabaaaaabaaaabaaaaabaaaabaaaabaaabaaaaabaabaaaaabaaabaaabaaaaabaaabaaaaaaaba">
    <w:name w:val="baabaaaaabaaaabaaaaabaaaabaaaabaaabaaaaabaabaaaaabaaabaaabaaaaabaaabaaaaaaaba"/>
    <w:rPr>
      <w:rFonts w:ascii="Times New Roman" w:hAnsi="Times New Roman"/>
      <w:b w:val="0"/>
      <w:i w:val="0"/>
      <w:color w:val="000000"/>
      <w:sz w:val="22"/>
      <w:u w:val="none"/>
    </w:rPr>
  </w:style>
  <w:style w:type="paragraph" w:customStyle="1" w:styleId="baabaaaaabaaaabaaaaabaaaabaaaabaaabaaaaabaabaaaaabaaabaaabaaaaabaaabaaaaaaabaa">
    <w:name w:val="baabaaaaabaaaabaaaaabaaaabaaaabaaabaaaaabaabaaaaabaaabaaabaaaaabaaabaaaaaaabaa"/>
    <w:rPr>
      <w:rFonts w:ascii="Times New Roman" w:hAnsi="Times New Roman"/>
      <w:b w:val="0"/>
      <w:i w:val="0"/>
      <w:color w:val="000000"/>
      <w:sz w:val="22"/>
      <w:u w:val="none"/>
    </w:rPr>
  </w:style>
  <w:style w:type="paragraph" w:customStyle="1" w:styleId="baabaaaaabaaaabaaaaabaaaabaaaabaaabaaaaabaabaaaaabaaabaaabaaaaabaaabaaaaaaabaaa">
    <w:name w:val="baabaaaaabaaaabaaaaabaaaabaaaabaaabaaaaabaabaaaaabaaabaaabaaaaabaaabaaaaaaabaaa"/>
    <w:rPr>
      <w:rFonts w:ascii="Times New Roman" w:hAnsi="Times New Roman"/>
      <w:b w:val="0"/>
      <w:i w:val="0"/>
      <w:color w:val="000000"/>
      <w:sz w:val="22"/>
      <w:u w:val="none"/>
    </w:rPr>
  </w:style>
  <w:style w:type="paragraph" w:customStyle="1" w:styleId="baabaaaaabaaaabaaaaabaaaabaaaabaaabaaaaabaabaaaaabaaabaaabaaaaabaaabaaaaaaabaaaa">
    <w:name w:val="baabaaaaabaaaabaaaaabaaaabaaaabaaabaaaaabaabaaaaabaaabaaabaaaaabaaabaaaaaaabaaaa"/>
    <w:rPr>
      <w:rFonts w:ascii="Times New Roman" w:hAnsi="Times New Roman"/>
      <w:b/>
      <w:i w:val="0"/>
      <w:color w:val="000000"/>
      <w:sz w:val="22"/>
      <w:u w:val="none"/>
    </w:rPr>
  </w:style>
  <w:style w:type="paragraph" w:customStyle="1" w:styleId="baabaaaaabaaaabaaaaabaaaabaaaabaaabaaaaabaabaaaaabaaabaaabaaaaabaaabaaaaaaabaaaab">
    <w:name w:val="baabaaaaabaaaabaaaaabaaaabaaaabaaabaaaaabaabaaaaabaaabaaabaaaaabaaabaaaaaaabaaaab"/>
    <w:rPr>
      <w:rFonts w:ascii="Times New Roman" w:hAnsi="Times New Roman"/>
      <w:b w:val="0"/>
      <w:i w:val="0"/>
      <w:color w:val="000000"/>
      <w:sz w:val="22"/>
      <w:u w:val="none"/>
    </w:rPr>
  </w:style>
  <w:style w:type="paragraph" w:customStyle="1" w:styleId="baabaaaaabaaaabaaaaabaaaabaaaabaaabaaaaabaabaaaaabaaabaaabaaaaabaaabaaaaaaabaaaaba">
    <w:name w:val="baabaaaaabaaaabaaaaabaaaabaaaabaaabaaaaabaabaaaaabaaabaaabaaaaabaaabaaaaaaabaaaaba"/>
    <w:rPr>
      <w:rFonts w:ascii="Times New Roman" w:hAnsi="Times New Roman"/>
      <w:b/>
      <w:i w:val="0"/>
      <w:color w:val="000000"/>
      <w:sz w:val="22"/>
      <w:u w:val="none"/>
    </w:rPr>
  </w:style>
  <w:style w:type="paragraph" w:customStyle="1" w:styleId="baabaaaaabaaaabaaaaabaaaabaaaabaaabaaaaabaabaaaaabaaabaaabaaaaabaaabaaaaaaabaaaabab">
    <w:name w:val="baabaaaaabaaaabaaaaabaaaabaaaabaaabaaaaabaabaaaaabaaabaaabaaaaabaaabaaaaaaabaaaabab"/>
    <w:rPr>
      <w:rFonts w:ascii="Times New Roman" w:hAnsi="Times New Roman"/>
      <w:b w:val="0"/>
      <w:i w:val="0"/>
      <w:color w:val="000000"/>
      <w:sz w:val="22"/>
      <w:u w:val="none"/>
    </w:rPr>
  </w:style>
  <w:style w:type="paragraph" w:customStyle="1" w:styleId="baabaaaaabaaaabaaaaabaaaabaaaabaaabaaaaabaabaaaaabaaabaaabaaaaabaaabaaaaaaabaaaababa">
    <w:name w:val="baabaaaaabaaaabaaaaabaaaabaaaabaaabaaaaabaabaaaaabaaabaaabaaaaabaaabaaaaaaabaaaababa"/>
    <w:rPr>
      <w:rFonts w:ascii="Times New Roman" w:hAnsi="Times New Roman"/>
      <w:b w:val="0"/>
      <w:i w:val="0"/>
      <w:color w:val="000000"/>
      <w:sz w:val="22"/>
      <w:u w:val="none"/>
    </w:rPr>
  </w:style>
  <w:style w:type="paragraph" w:customStyle="1" w:styleId="baabaaaaabaaaabaaaaabaaaabaaaabaaabaaaaabaabaaaaabaaabaaabaaaaabaaabaaaaaaabaaaababaa">
    <w:name w:val="baabaaaaabaaaabaaaaabaaaabaaaabaaabaaaaabaabaaaaabaaabaaabaaaaabaaabaaaaaaabaaaababaa"/>
    <w:rPr>
      <w:rFonts w:ascii="Times New Roman" w:hAnsi="Times New Roman"/>
      <w:b w:val="0"/>
      <w:i w:val="0"/>
      <w:color w:val="000000"/>
      <w:sz w:val="22"/>
      <w:u w:val="none"/>
    </w:rPr>
  </w:style>
  <w:style w:type="paragraph" w:customStyle="1" w:styleId="baabaaaaabaaaabaaaaabaaaabaaaabaaabaaaaabaabaaaaabaaabaaabaaaaabaaabaaaaaaabaaaababaaa">
    <w:name w:val="baabaaaaabaaaabaaaaabaaaabaaaabaaabaaaaabaabaaaaabaaabaaabaaaaabaaabaaaaaaabaaaababaaa"/>
    <w:rPr>
      <w:rFonts w:ascii="Times New Roman" w:hAnsi="Times New Roman"/>
      <w:b w:val="0"/>
      <w:i w:val="0"/>
      <w:color w:val="000000"/>
      <w:sz w:val="22"/>
      <w:u w:val="none"/>
    </w:rPr>
  </w:style>
  <w:style w:type="paragraph" w:customStyle="1" w:styleId="baabaaaaabaaaabaaaaabaaaabaaaabaaabaaaaabaabaaaaabaaabaaabaaaaabaaabaaaaaaabaaaababaaaa">
    <w:name w:val="baabaaaaabaaaabaaaaabaaaabaaaabaaabaaaaabaabaaaaabaaabaaabaaaaabaaabaaaaaaabaaaababaaaa"/>
    <w:rPr>
      <w:rFonts w:ascii="Times New Roman" w:hAnsi="Times New Roman"/>
      <w:b/>
      <w:i w:val="0"/>
      <w:color w:val="000000"/>
      <w:sz w:val="22"/>
      <w:u w:val="none"/>
    </w:rPr>
  </w:style>
  <w:style w:type="paragraph" w:customStyle="1" w:styleId="baabaaaaabaaaabaaaaabaaaabaaaabaaabaaaaabaabaaaaabaaabaaabaaaaabaaabaaaaaaabaaaababaaaab">
    <w:name w:val="baabaaaaabaaaabaaaaabaaaabaaaabaaabaaaaabaabaaaaabaaabaaabaaaaabaaabaaaaaaabaaaababaaaab"/>
    <w:rPr>
      <w:rFonts w:ascii="Times New Roman" w:hAnsi="Times New Roman"/>
      <w:b w:val="0"/>
      <w:i w:val="0"/>
      <w:color w:val="000000"/>
      <w:sz w:val="22"/>
      <w:u w:val="none"/>
    </w:rPr>
  </w:style>
  <w:style w:type="paragraph" w:customStyle="1" w:styleId="baabaaaaabaaaabaaaaabaaaabaaaabaaabaaaaabaabaaaaabaaabaaabaaaaabaaabaaaaaaabaaaababaaaaba">
    <w:name w:val="baabaaaaabaaaabaaaaabaaaabaaaabaaabaaaaabaabaaaaabaaabaaabaaaaabaaabaaaaaaabaaaababaaaaba"/>
    <w:rPr>
      <w:rFonts w:ascii="Times New Roman" w:hAnsi="Times New Roman"/>
      <w:b w:val="0"/>
      <w:i w:val="0"/>
      <w:color w:val="000000"/>
      <w:sz w:val="22"/>
      <w:u w:val="none"/>
    </w:rPr>
  </w:style>
  <w:style w:type="paragraph" w:customStyle="1" w:styleId="baabaaaaabaaaabaaaaabaaaabaaaabaaabaaaaabaabaaaaabaaabaaabaaaaabaaabaaaaaaabaaaababaaaabaa">
    <w:name w:val="baabaaaaabaaaabaaaaabaaaabaaaabaaabaaaaabaabaaaaabaaabaaabaaaaabaaabaaaaaaabaaaababaaaabaa"/>
    <w:rPr>
      <w:rFonts w:ascii="Times New Roman" w:hAnsi="Times New Roman"/>
      <w:b w:val="0"/>
      <w:i w:val="0"/>
      <w:color w:val="000000"/>
      <w:sz w:val="22"/>
      <w:u w:val="none"/>
    </w:rPr>
  </w:style>
  <w:style w:type="paragraph" w:customStyle="1" w:styleId="baabaaaaabaaaabaaaaabaaaabaaaabaaabaaaaabaabaaaaabaaabaaabaaaaabaaabaaaaaaabaaaababaaaabaaa">
    <w:name w:val="baabaaaaabaaaabaaaaabaaaabaaaabaaabaaaaabaabaaaaabaaabaaabaaaaabaaabaaaaaaabaaaababaaaabaaa"/>
    <w:rPr>
      <w:rFonts w:ascii="Times New Roman" w:hAnsi="Times New Roman"/>
      <w:b w:val="0"/>
      <w:i w:val="0"/>
      <w:color w:val="000000"/>
      <w:sz w:val="22"/>
      <w:u w:val="none"/>
    </w:rPr>
  </w:style>
  <w:style w:type="paragraph" w:customStyle="1" w:styleId="baabaaaaabaaaabaaaaabaaaabaaaabaaabaaaaabaabaaaaabaaabaaabaaaaabaaabaaaaaaabaaaababaaaabaaaa">
    <w:name w:val="baabaaaaabaaaabaaaaabaaaabaaaabaaabaaaaabaabaaaaabaaabaaabaaaaabaaabaaaaaaabaaaababaaaabaaaa"/>
    <w:rPr>
      <w:rFonts w:ascii="Times New Roman" w:hAnsi="Times New Roman"/>
      <w:b/>
      <w:i w:val="0"/>
      <w:color w:val="000000"/>
      <w:sz w:val="22"/>
      <w:u w:val="none"/>
    </w:rPr>
  </w:style>
  <w:style w:type="paragraph" w:customStyle="1" w:styleId="baabaaaaabaaaabaaaaabaaaabaaaabaaabaaaaabaabaaaaabaaabaaabaaaaabaaabaaaaaaabaaaababaaaabaaaab">
    <w:name w:val="baabaaaaabaaaabaaaaabaaaabaaaabaaabaaaaabaabaaaaabaaabaaabaaaaabaaabaaaaaaabaaaababaaaabaaaab"/>
    <w:rPr>
      <w:rFonts w:ascii="Times New Roman" w:hAnsi="Times New Roman"/>
      <w:b w:val="0"/>
      <w:i w:val="0"/>
      <w:color w:val="000000"/>
      <w:sz w:val="22"/>
      <w:u w:val="none"/>
    </w:rPr>
  </w:style>
  <w:style w:type="paragraph" w:customStyle="1" w:styleId="baabaaaaabaaaabaaaaabaaaabaaaabaaabaaaaabaabaaaaabaaabaaabaaaaabaaabaaaaaaabaaaababaaaabaaaaba">
    <w:name w:val="baabaaaaabaaaabaaaaabaaaabaaaabaaabaaaaabaabaaaaabaaabaaabaaaaabaaabaaaaaaabaaaababaaaabaaaaba"/>
    <w:rPr>
      <w:rFonts w:ascii="Times New Roman" w:hAnsi="Times New Roman"/>
      <w:b w:val="0"/>
      <w:i w:val="0"/>
      <w:color w:val="000000"/>
      <w:sz w:val="22"/>
      <w:u w:val="none"/>
    </w:rPr>
  </w:style>
  <w:style w:type="paragraph" w:customStyle="1" w:styleId="baabaaaaabaaaabaaaaabaaaabaaaabaaabaaaaabaabaaaaabaaabaaabaaaaabaaabaaaaaaabaaaababaaaabaaaabaa">
    <w:name w:val="baabaaaaabaaaabaaaaabaaaabaaaabaaabaaaaabaabaaaaabaaabaaabaaaaabaaabaaaaaaabaaaababaaaabaaaabaa"/>
    <w:rPr>
      <w:rFonts w:ascii="Times New Roman" w:hAnsi="Times New Roman"/>
      <w:b w:val="0"/>
      <w:i w:val="0"/>
      <w:color w:val="000000"/>
      <w:sz w:val="22"/>
      <w:u w:val="none"/>
    </w:rPr>
  </w:style>
  <w:style w:type="paragraph" w:customStyle="1" w:styleId="baabaaaaabaaaabaaaaabaaaabaaaabaaabaaaaabaabaaaaabaaabaaabaaaaabaaabaaaaaaabaaaababaaaabaaaabaaa">
    <w:name w:val="baabaaaaabaaaabaaaaabaaaabaaaabaaabaaaaabaabaaaaabaaabaaabaaaaabaaabaaaaaaabaaaababaaaabaaaabaaa"/>
    <w:rPr>
      <w:rFonts w:ascii="Times New Roman" w:hAnsi="Times New Roman"/>
      <w:b w:val="0"/>
      <w:i w:val="0"/>
      <w:color w:val="000000"/>
      <w:sz w:val="22"/>
      <w:u w:val="none"/>
    </w:rPr>
  </w:style>
  <w:style w:type="paragraph" w:customStyle="1" w:styleId="baabaaaaabaaaabaaaaabaaaabaaaabaaabaaaaabaabaaaaabaaabaaabaaaaabaaabaaaaaaabaaaababaaaabaaaabaaaa">
    <w:name w:val="baabaaaaabaaaabaaaaabaaaabaaaabaaabaaaaabaabaaaaabaaabaaabaaaaabaaabaaaaaaabaaaababaaaabaaaabaaaa"/>
    <w:rPr>
      <w:rFonts w:ascii="Times New Roman" w:hAnsi="Times New Roman"/>
      <w:b w:val="0"/>
      <w:i w:val="0"/>
      <w:color w:val="000000"/>
      <w:sz w:val="22"/>
      <w:u w:val="none"/>
    </w:rPr>
  </w:style>
  <w:style w:type="paragraph" w:customStyle="1" w:styleId="baabaaaaabaaaabaaaaabaaaabaaaabaaabaaaaabaabaaaaabaaabaaabaaaaabaaabaaaaaaabaaaababaaaabaaaabaaaaa">
    <w:name w:val="baabaaaaabaaaabaaaaabaaaabaaaabaaabaaaaabaabaaaaabaaabaaabaaaaabaaabaaaaaaabaaaababaaaabaaaabaaaaa"/>
    <w:rPr>
      <w:rFonts w:ascii="Times New Roman" w:hAnsi="Times New Roman"/>
      <w:b w:val="0"/>
      <w:i w:val="0"/>
      <w:color w:val="000000"/>
      <w:sz w:val="22"/>
      <w:u w:val="none"/>
    </w:rPr>
  </w:style>
  <w:style w:type="paragraph" w:customStyle="1" w:styleId="baabaaaaabaaaabaaaaabaaaabaaaabaaabaaaaabaabaaaaabaaabaaabaaaaabaaabaaaaaaabaaaababaaaabaaaabaaaaaa">
    <w:name w:val="baabaaaaabaaaabaaaaabaaaabaaaabaaabaaaaabaabaaaaabaaabaaabaaaaabaaabaaaaaaabaaaababaaaabaaaabaaaaaa"/>
    <w:rPr>
      <w:rFonts w:ascii="Times New Roman" w:hAnsi="Times New Roman"/>
      <w:b w:val="0"/>
      <w:i w:val="0"/>
      <w:color w:val="000000"/>
      <w:sz w:val="22"/>
      <w:u w:val="none"/>
    </w:rPr>
  </w:style>
  <w:style w:type="paragraph" w:customStyle="1" w:styleId="baabaaaaabaaaabaaaaabaaaabaaaabaaabaaaaabaabaaaaabaaabaaabaaaaabaaabaaaaaaabaaaababaaaabaaaabaaaaaaa">
    <w:name w:val="baabaaaaabaaaabaaaaabaaaabaaaabaaabaaaaabaabaaaaabaaabaaabaaaaabaaabaaaaaaabaaaababaaaabaaaabaaa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i w:val="0"/>
      <w:color w:val="000000"/>
      <w:sz w:val="22"/>
      <w:u w:val="none"/>
    </w:rPr>
  </w:style>
  <w:style w:type="paragraph" w:customStyle="1" w:styleId="caaaabab">
    <w:name w:val="caaaabab"/>
    <w:rPr>
      <w:rFonts w:ascii="Times New Roman" w:hAnsi="Times New Roman"/>
      <w:b w:val="0"/>
      <w:i w:val="0"/>
      <w:color w:val="000000"/>
      <w:sz w:val="22"/>
      <w:u w:val="none"/>
    </w:rPr>
  </w:style>
  <w:style w:type="paragraph" w:customStyle="1" w:styleId="caaaababa">
    <w:name w:val="caaaababa"/>
    <w:rPr>
      <w:rFonts w:ascii="Times New Roman" w:hAnsi="Times New Roman"/>
      <w:b w:val="0"/>
      <w:i w:val="0"/>
      <w:color w:val="000000"/>
      <w:sz w:val="22"/>
      <w:u w:val="none"/>
    </w:rPr>
  </w:style>
  <w:style w:type="paragraph" w:customStyle="1" w:styleId="caaaababaa">
    <w:name w:val="caaaababaa"/>
    <w:rPr>
      <w:rFonts w:ascii="Times New Roman" w:hAnsi="Times New Roman"/>
      <w:b w:val="0"/>
      <w:i w:val="0"/>
      <w:color w:val="000000"/>
      <w:sz w:val="22"/>
      <w:u w:val="none"/>
    </w:rPr>
  </w:style>
  <w:style w:type="paragraph" w:customStyle="1" w:styleId="caaaababaaa">
    <w:name w:val="caaaababaaa"/>
    <w:rPr>
      <w:rFonts w:ascii="Times New Roman" w:hAnsi="Times New Roman"/>
      <w:b w:val="0"/>
      <w:i w:val="0"/>
      <w:color w:val="000000"/>
      <w:sz w:val="22"/>
      <w:u w:val="none"/>
    </w:rPr>
  </w:style>
  <w:style w:type="paragraph" w:customStyle="1" w:styleId="caaaababaaaa">
    <w:name w:val="caaaababaaaa"/>
    <w:rPr>
      <w:rFonts w:ascii="Times New Roman" w:hAnsi="Times New Roman"/>
      <w:b w:val="0"/>
      <w:i w:val="0"/>
      <w:color w:val="000000"/>
      <w:sz w:val="22"/>
      <w:u w:val="none"/>
    </w:rPr>
  </w:style>
  <w:style w:type="paragraph" w:customStyle="1" w:styleId="caaaababaaaaa">
    <w:name w:val="caaaababaaaaa"/>
    <w:rPr>
      <w:rFonts w:ascii="Times New Roman" w:hAnsi="Times New Roman"/>
      <w:b/>
      <w:i w:val="0"/>
      <w:color w:val="000000"/>
      <w:sz w:val="22"/>
      <w:u w:val="none"/>
    </w:rPr>
  </w:style>
  <w:style w:type="paragraph" w:customStyle="1" w:styleId="caaaababaaaaab">
    <w:name w:val="caaaababaaaaab"/>
    <w:rPr>
      <w:rFonts w:ascii="Times New Roman" w:hAnsi="Times New Roman"/>
      <w:b w:val="0"/>
      <w:i w:val="0"/>
      <w:color w:val="000000"/>
      <w:sz w:val="22"/>
      <w:u w:val="none"/>
    </w:rPr>
  </w:style>
  <w:style w:type="paragraph" w:customStyle="1" w:styleId="caaaababaaaaaba">
    <w:name w:val="caaaababaaaaaba"/>
    <w:rPr>
      <w:rFonts w:ascii="Times New Roman" w:hAnsi="Times New Roman"/>
      <w:b w:val="0"/>
      <w:i w:val="0"/>
      <w:color w:val="000000"/>
      <w:sz w:val="22"/>
      <w:u w:val="none"/>
    </w:rPr>
  </w:style>
  <w:style w:type="paragraph" w:customStyle="1" w:styleId="caaaababaaaaabaa">
    <w:name w:val="caaaababaaaaabaa"/>
    <w:rPr>
      <w:rFonts w:ascii="Times New Roman" w:hAnsi="Times New Roman"/>
      <w:b w:val="0"/>
      <w:i w:val="0"/>
      <w:color w:val="000000"/>
      <w:sz w:val="22"/>
      <w:u w:val="none"/>
    </w:rPr>
  </w:style>
  <w:style w:type="paragraph" w:customStyle="1" w:styleId="caaaababaaaaabaaa">
    <w:name w:val="caaaababaaaaabaaa"/>
    <w:rPr>
      <w:rFonts w:ascii="Times New Roman" w:hAnsi="Times New Roman"/>
      <w:b w:val="0"/>
      <w:i w:val="0"/>
      <w:color w:val="000000"/>
      <w:sz w:val="22"/>
      <w:u w:val="none"/>
    </w:rPr>
  </w:style>
  <w:style w:type="paragraph" w:customStyle="1" w:styleId="caaaababaaaaabaaaa">
    <w:name w:val="caaaababaaaaabaaaa"/>
    <w:rPr>
      <w:rFonts w:ascii="Times New Roman" w:hAnsi="Times New Roman"/>
      <w:b w:val="0"/>
      <w:i w:val="0"/>
      <w:color w:val="000000"/>
      <w:sz w:val="22"/>
      <w:u w:val="none"/>
    </w:rPr>
  </w:style>
  <w:style w:type="paragraph" w:customStyle="1" w:styleId="caaaababaaaaabaaaaa">
    <w:name w:val="caaaababaaaaabaaaaa"/>
    <w:rPr>
      <w:rFonts w:ascii="Times New Roman" w:hAnsi="Times New Roman"/>
      <w:b/>
      <w:i w:val="0"/>
      <w:color w:val="000000"/>
      <w:sz w:val="22"/>
      <w:u w:val="none"/>
    </w:rPr>
  </w:style>
  <w:style w:type="paragraph" w:customStyle="1" w:styleId="caaaababaaaaabaaaaab">
    <w:name w:val="caaaababaaaaabaaaaab"/>
    <w:rPr>
      <w:rFonts w:ascii="Times New Roman" w:hAnsi="Times New Roman"/>
      <w:b w:val="0"/>
      <w:i w:val="0"/>
      <w:color w:val="000000"/>
      <w:sz w:val="22"/>
      <w:u w:val="none"/>
    </w:rPr>
  </w:style>
  <w:style w:type="paragraph" w:customStyle="1" w:styleId="caaaababaaaaabaaaaaba">
    <w:name w:val="caaaababaaaaabaaaaaba"/>
    <w:rPr>
      <w:rFonts w:ascii="Times New Roman" w:hAnsi="Times New Roman"/>
      <w:b w:val="0"/>
      <w:i w:val="0"/>
      <w:color w:val="000000"/>
      <w:sz w:val="22"/>
      <w:u w:val="none"/>
    </w:rPr>
  </w:style>
  <w:style w:type="paragraph" w:customStyle="1" w:styleId="caaaababaaaaabaaaaabaa">
    <w:name w:val="caaaababaaaaabaaaaabaa"/>
    <w:rPr>
      <w:rFonts w:ascii="Times New Roman" w:hAnsi="Times New Roman"/>
      <w:b w:val="0"/>
      <w:i w:val="0"/>
      <w:color w:val="000000"/>
      <w:sz w:val="22"/>
      <w:u w:val="none"/>
    </w:rPr>
  </w:style>
  <w:style w:type="paragraph" w:customStyle="1" w:styleId="caaaababaaaaabaaaaabaaa">
    <w:name w:val="caaaababaaaaabaaaaabaaa"/>
    <w:rPr>
      <w:rFonts w:ascii="Times New Roman" w:hAnsi="Times New Roman"/>
      <w:b w:val="0"/>
      <w:i w:val="0"/>
      <w:color w:val="000000"/>
      <w:sz w:val="22"/>
      <w:u w:val="none"/>
    </w:rPr>
  </w:style>
  <w:style w:type="paragraph" w:customStyle="1" w:styleId="caaaababaaaaabaaaaabaaaa">
    <w:name w:val="caaaababaaaaabaaaaabaaaa"/>
    <w:rPr>
      <w:rFonts w:ascii="Times New Roman" w:hAnsi="Times New Roman"/>
      <w:b/>
      <w:i w:val="0"/>
      <w:color w:val="000000"/>
      <w:sz w:val="22"/>
      <w:u w:val="none"/>
    </w:rPr>
  </w:style>
  <w:style w:type="paragraph" w:customStyle="1" w:styleId="caaaababaaaaabaaaaabaaaab">
    <w:name w:val="caaaababaaaaabaaaaabaaaab"/>
    <w:rPr>
      <w:rFonts w:ascii="Times New Roman" w:hAnsi="Times New Roman"/>
      <w:b w:val="0"/>
      <w:i w:val="0"/>
      <w:color w:val="000000"/>
      <w:sz w:val="22"/>
      <w:u w:val="none"/>
    </w:rPr>
  </w:style>
  <w:style w:type="paragraph" w:customStyle="1" w:styleId="caaaababaaaaabaaaaabaaaaba">
    <w:name w:val="caaaababaaaaabaaaaabaaaaba"/>
    <w:rPr>
      <w:rFonts w:ascii="Times New Roman" w:hAnsi="Times New Roman"/>
      <w:b w:val="0"/>
      <w:i w:val="0"/>
      <w:color w:val="000000"/>
      <w:sz w:val="22"/>
      <w:u w:val="none"/>
    </w:rPr>
  </w:style>
  <w:style w:type="paragraph" w:customStyle="1" w:styleId="caaaababaaaaabaaaaabaaaabaa">
    <w:name w:val="caaaababaaaaabaaaaabaaaabaa"/>
    <w:rPr>
      <w:rFonts w:ascii="Times New Roman" w:hAnsi="Times New Roman"/>
      <w:b w:val="0"/>
      <w:i w:val="0"/>
      <w:color w:val="000000"/>
      <w:sz w:val="22"/>
      <w:u w:val="none"/>
    </w:rPr>
  </w:style>
  <w:style w:type="paragraph" w:customStyle="1" w:styleId="caaaababaaaaabaaaaabaaaabaaa">
    <w:name w:val="caaaababaaaaabaaaaabaaaabaaa"/>
    <w:rPr>
      <w:rFonts w:ascii="Times New Roman" w:hAnsi="Times New Roman"/>
      <w:b w:val="0"/>
      <w:i w:val="0"/>
      <w:color w:val="000000"/>
      <w:sz w:val="22"/>
      <w:u w:val="none"/>
    </w:rPr>
  </w:style>
  <w:style w:type="paragraph" w:customStyle="1" w:styleId="caaaababaaaaabaaaaabaaaabaaaa">
    <w:name w:val="caaaababaaaaabaaaaabaaaabaaaa"/>
    <w:rPr>
      <w:rFonts w:ascii="Times New Roman" w:hAnsi="Times New Roman"/>
      <w:b w:val="0"/>
      <w:i w:val="0"/>
      <w:color w:val="000000"/>
      <w:sz w:val="22"/>
      <w:u w:val="none"/>
    </w:rPr>
  </w:style>
  <w:style w:type="paragraph" w:customStyle="1" w:styleId="caaaababaaaaabaaaaabaaaabaaaaa">
    <w:name w:val="caaaababaaaaabaaaaabaaaabaaaaa"/>
    <w:rPr>
      <w:rFonts w:ascii="Times New Roman" w:hAnsi="Times New Roman"/>
      <w:b/>
      <w:i w:val="0"/>
      <w:color w:val="000000"/>
      <w:sz w:val="22"/>
      <w:u w:val="none"/>
    </w:rPr>
  </w:style>
  <w:style w:type="paragraph" w:customStyle="1" w:styleId="caaaababaaaaabaaaaabaaaabaaaaab">
    <w:name w:val="caaaababaaaaabaaaaabaaaabaaaaab"/>
    <w:rPr>
      <w:rFonts w:ascii="Times New Roman" w:hAnsi="Times New Roman"/>
      <w:b w:val="0"/>
      <w:i w:val="0"/>
      <w:color w:val="000000"/>
      <w:sz w:val="22"/>
      <w:u w:val="none"/>
    </w:rPr>
  </w:style>
  <w:style w:type="paragraph" w:customStyle="1" w:styleId="caaaababaaaaabaaaaabaaaabaaaaaba">
    <w:name w:val="caaaababaaaaabaaaaabaaaabaaaaaba"/>
    <w:rPr>
      <w:rFonts w:ascii="Times New Roman" w:hAnsi="Times New Roman"/>
      <w:b w:val="0"/>
      <w:i w:val="0"/>
      <w:color w:val="000000"/>
      <w:sz w:val="22"/>
      <w:u w:val="none"/>
    </w:rPr>
  </w:style>
  <w:style w:type="paragraph" w:customStyle="1" w:styleId="caaaababaaaaabaaaaabaaaabaaaaabaa">
    <w:name w:val="caaaababaaaaabaaaaabaaaabaaaaabaa"/>
    <w:rPr>
      <w:rFonts w:ascii="Times New Roman" w:hAnsi="Times New Roman"/>
      <w:b w:val="0"/>
      <w:i w:val="0"/>
      <w:color w:val="000000"/>
      <w:sz w:val="22"/>
      <w:u w:val="none"/>
    </w:rPr>
  </w:style>
  <w:style w:type="paragraph" w:customStyle="1" w:styleId="caaaababaaaaabaaaaabaaaabaaaaabaaa">
    <w:name w:val="caaaababaaaaabaaaaabaaaabaaaaabaaa"/>
    <w:rPr>
      <w:rFonts w:ascii="Times New Roman" w:hAnsi="Times New Roman"/>
      <w:b w:val="0"/>
      <w:i w:val="0"/>
      <w:color w:val="000000"/>
      <w:sz w:val="22"/>
      <w:u w:val="none"/>
    </w:rPr>
  </w:style>
  <w:style w:type="paragraph" w:customStyle="1" w:styleId="caaaababaaaaabaaaaabaaaabaaaaabaaaa">
    <w:name w:val="caaaababaaaaabaaaaabaaaabaaaaabaaaa"/>
    <w:rPr>
      <w:rFonts w:ascii="Times New Roman" w:hAnsi="Times New Roman"/>
      <w:b/>
      <w:i w:val="0"/>
      <w:color w:val="000000"/>
      <w:sz w:val="22"/>
      <w:u w:val="none"/>
    </w:rPr>
  </w:style>
  <w:style w:type="paragraph" w:customStyle="1" w:styleId="caaaababaaaaabaaaaabaaaabaaaaabaaaab">
    <w:name w:val="caaaababaaaaabaaaaabaaaabaaaaabaaaab"/>
    <w:rPr>
      <w:rFonts w:ascii="Times New Roman" w:hAnsi="Times New Roman"/>
      <w:b w:val="0"/>
      <w:i w:val="0"/>
      <w:color w:val="000000"/>
      <w:sz w:val="22"/>
      <w:u w:val="none"/>
    </w:rPr>
  </w:style>
  <w:style w:type="paragraph" w:customStyle="1" w:styleId="caaaababaaaaabaaaaabaaaabaaaaabaaaaba">
    <w:name w:val="caaaababaaaaabaaaaabaaaabaaaaabaaaaba"/>
    <w:rPr>
      <w:rFonts w:ascii="Times New Roman" w:hAnsi="Times New Roman"/>
      <w:b w:val="0"/>
      <w:i w:val="0"/>
      <w:color w:val="000000"/>
      <w:sz w:val="22"/>
      <w:u w:val="none"/>
    </w:rPr>
  </w:style>
  <w:style w:type="paragraph" w:customStyle="1" w:styleId="caaaababaaaaabaaaaabaaaabaaaaabaaaabaa">
    <w:name w:val="caaaababaaaaabaaaaabaaaabaaaaabaaaabaa"/>
    <w:rPr>
      <w:rFonts w:ascii="Times New Roman" w:hAnsi="Times New Roman"/>
      <w:b w:val="0"/>
      <w:i w:val="0"/>
      <w:color w:val="000000"/>
      <w:sz w:val="22"/>
      <w:u w:val="none"/>
    </w:rPr>
  </w:style>
  <w:style w:type="paragraph" w:customStyle="1" w:styleId="caaaababaaaaabaaaaabaaaabaaaaabaaaabaaa">
    <w:name w:val="caaaababaaaaabaaaaabaaaabaaaaabaaaabaaa"/>
    <w:rPr>
      <w:rFonts w:ascii="Times New Roman" w:hAnsi="Times New Roman"/>
      <w:b/>
      <w:i w:val="0"/>
      <w:color w:val="000000"/>
      <w:sz w:val="22"/>
      <w:u w:val="none"/>
    </w:rPr>
  </w:style>
  <w:style w:type="paragraph" w:customStyle="1" w:styleId="caaaababaaaaabaaaaabaaaabaaaaabaaaabaaab">
    <w:name w:val="caaaababaaaaabaaaaabaaaabaaaaabaaaabaaab"/>
    <w:rPr>
      <w:rFonts w:ascii="Times New Roman" w:hAnsi="Times New Roman"/>
      <w:b w:val="0"/>
      <w:i w:val="0"/>
      <w:color w:val="000000"/>
      <w:sz w:val="22"/>
      <w:u w:val="none"/>
    </w:rPr>
  </w:style>
  <w:style w:type="paragraph" w:customStyle="1" w:styleId="caaaababaaaaabaaaaabaaaabaaaaabaaaabaaaba">
    <w:name w:val="caaaababaaaaabaaaaabaaaabaaaaabaaaabaaaba"/>
    <w:rPr>
      <w:rFonts w:ascii="Times New Roman" w:hAnsi="Times New Roman"/>
      <w:b w:val="0"/>
      <w:i w:val="0"/>
      <w:color w:val="000000"/>
      <w:sz w:val="22"/>
      <w:u w:val="none"/>
    </w:rPr>
  </w:style>
  <w:style w:type="paragraph" w:customStyle="1" w:styleId="caaaababaaaaabaaaaabaaaabaaaaabaaaabaaabaa">
    <w:name w:val="caaaababaaaaabaaaaabaaaabaaaaabaaaabaaabaa"/>
    <w:rPr>
      <w:rFonts w:ascii="Times New Roman" w:hAnsi="Times New Roman"/>
      <w:b w:val="0"/>
      <w:i w:val="0"/>
      <w:color w:val="000000"/>
      <w:sz w:val="22"/>
      <w:u w:val="none"/>
    </w:rPr>
  </w:style>
  <w:style w:type="paragraph" w:customStyle="1" w:styleId="caaaababaaaaabaaaaabaaaabaaaaabaaaabaaabaaa">
    <w:name w:val="caaaababaaaaabaaaaabaaaabaaaaabaaaabaaabaaa"/>
    <w:rPr>
      <w:rFonts w:ascii="Times New Roman" w:hAnsi="Times New Roman"/>
      <w:b/>
      <w:i w:val="0"/>
      <w:color w:val="000000"/>
      <w:sz w:val="22"/>
      <w:u w:val="none"/>
    </w:rPr>
  </w:style>
  <w:style w:type="paragraph" w:customStyle="1" w:styleId="caaaababaaaaabaaaaabaaaabaaaaabaaaabaaabaaab">
    <w:name w:val="caaaababaaaaabaaaaabaaaabaaaaabaaaabaaabaaab"/>
    <w:rPr>
      <w:rFonts w:ascii="Times New Roman" w:hAnsi="Times New Roman"/>
      <w:b w:val="0"/>
      <w:i w:val="0"/>
      <w:color w:val="000000"/>
      <w:sz w:val="22"/>
      <w:u w:val="none"/>
    </w:rPr>
  </w:style>
  <w:style w:type="paragraph" w:customStyle="1" w:styleId="caaaababaaaaabaaaaabaaaabaaaaabaaaabaaabaaaba">
    <w:name w:val="caaaababaaaaabaaaaabaaaabaaaaabaaaabaaabaaaba"/>
    <w:rPr>
      <w:rFonts w:ascii="Times New Roman" w:hAnsi="Times New Roman"/>
      <w:b w:val="0"/>
      <w:i w:val="0"/>
      <w:color w:val="000000"/>
      <w:sz w:val="22"/>
      <w:u w:val="none"/>
    </w:rPr>
  </w:style>
  <w:style w:type="paragraph" w:customStyle="1" w:styleId="caaaababaaaaabaaaaabaaaabaaaaabaaaabaaabaaabaa">
    <w:name w:val="caaaababaaaaabaaaaabaaaabaaaaabaaaabaaabaaabaa"/>
    <w:rPr>
      <w:rFonts w:ascii="Times New Roman" w:hAnsi="Times New Roman"/>
      <w:b w:val="0"/>
      <w:i w:val="0"/>
      <w:color w:val="000000"/>
      <w:sz w:val="22"/>
      <w:u w:val="none"/>
    </w:rPr>
  </w:style>
  <w:style w:type="paragraph" w:customStyle="1" w:styleId="caaaababaaaaabaaaaabaaaabaaaaabaaaabaaabaaabaaa">
    <w:name w:val="caaaababaaaaabaaaaabaaaabaaaaabaaaabaaabaaabaaa"/>
    <w:rPr>
      <w:rFonts w:ascii="Times New Roman" w:hAnsi="Times New Roman"/>
      <w:b w:val="0"/>
      <w:i w:val="0"/>
      <w:color w:val="000000"/>
      <w:sz w:val="22"/>
      <w:u w:val="none"/>
    </w:rPr>
  </w:style>
  <w:style w:type="paragraph" w:customStyle="1" w:styleId="caaaababaaaaabaaaaabaaaabaaaaabaaaabaaabaaabaaaa">
    <w:name w:val="caaaababaaaaabaaaaabaaaabaaaaabaaaabaaabaaabaaaa"/>
    <w:rPr>
      <w:rFonts w:ascii="Times New Roman" w:hAnsi="Times New Roman"/>
      <w:b w:val="0"/>
      <w:i w:val="0"/>
      <w:color w:val="000000"/>
      <w:sz w:val="22"/>
      <w:u w:val="none"/>
    </w:rPr>
  </w:style>
  <w:style w:type="paragraph" w:customStyle="1" w:styleId="caaaababaaaaabaaaaabaaaabaaaaabaaaabaaabaaabaaaaa">
    <w:name w:val="caaaababaaaaabaaaaabaaaabaaaaabaaaabaaabaaabaaaaa"/>
    <w:rPr>
      <w:rFonts w:ascii="Times New Roman" w:hAnsi="Times New Roman"/>
      <w:b w:val="0"/>
      <w:i w:val="0"/>
      <w:color w:val="000000"/>
      <w:sz w:val="22"/>
      <w:u w:val="none"/>
    </w:rPr>
  </w:style>
  <w:style w:type="paragraph" w:customStyle="1" w:styleId="caaaababaaaaabaaaaabaaaabaaaaabaaaabaaabaaabaaaaaa">
    <w:name w:val="caaaababaaaaabaaaaabaaaabaaaaabaaaabaaabaaabaaaaaa"/>
    <w:rPr>
      <w:rFonts w:ascii="Times New Roman" w:hAnsi="Times New Roman"/>
      <w:b/>
      <w:i w:val="0"/>
      <w:color w:val="000000"/>
      <w:sz w:val="22"/>
      <w:u w:val="none"/>
    </w:rPr>
  </w:style>
  <w:style w:type="paragraph" w:customStyle="1" w:styleId="caaaababaaaaabaaaaabaaaabaaaaabaaaabaaabaaabaaaaaab">
    <w:name w:val="caaaababaaaaabaaaaabaaaabaaaaabaaaabaaabaaabaaaaaab"/>
    <w:rPr>
      <w:rFonts w:ascii="Times New Roman" w:hAnsi="Times New Roman"/>
      <w:b w:val="0"/>
      <w:i w:val="0"/>
      <w:color w:val="000000"/>
      <w:sz w:val="22"/>
      <w:u w:val="none"/>
    </w:rPr>
  </w:style>
  <w:style w:type="paragraph" w:customStyle="1" w:styleId="caaaababaaaaabaaaaabaaaabaaaaabaaaabaaabaaabaaaaaaba">
    <w:name w:val="caaaababaaaaabaaaaabaaaabaaaaabaaaabaaabaaabaaaaaaba"/>
    <w:rPr>
      <w:rFonts w:ascii="Times New Roman" w:hAnsi="Times New Roman"/>
      <w:b/>
      <w:i w:val="0"/>
      <w:color w:val="000000"/>
      <w:sz w:val="22"/>
      <w:u w:val="none"/>
    </w:rPr>
  </w:style>
  <w:style w:type="paragraph" w:customStyle="1" w:styleId="caaaababaaaaabaaaaabaaaabaaaaabaaaabaaabaaabaaaaaabab">
    <w:name w:val="caaaababaaaaabaaaaabaaaabaaaaabaaaabaaabaaabaaaaaabab"/>
    <w:rPr>
      <w:rFonts w:ascii="Times New Roman" w:hAnsi="Times New Roman"/>
      <w:b w:val="0"/>
      <w:i w:val="0"/>
      <w:color w:val="000000"/>
      <w:sz w:val="22"/>
      <w:u w:val="none"/>
    </w:rPr>
  </w:style>
  <w:style w:type="paragraph" w:customStyle="1" w:styleId="caaaababaaaaabaaaaabaaaabaaaaabaaaabaaabaaabaaaaaababa">
    <w:name w:val="caaaababaaaaabaaaaabaaaabaaaaabaaaabaaabaaabaaaaaababa"/>
    <w:rPr>
      <w:rFonts w:ascii="Times New Roman" w:hAnsi="Times New Roman"/>
      <w:b w:val="0"/>
      <w:i w:val="0"/>
      <w:color w:val="000000"/>
      <w:sz w:val="22"/>
      <w:u w:val="none"/>
    </w:rPr>
  </w:style>
  <w:style w:type="paragraph" w:customStyle="1" w:styleId="caaaababaaaaabaaaaabaaaabaaaaabaaaabaaabaaabaaaaaababaa">
    <w:name w:val="caaaababaaaaabaaaaabaaaabaaaaabaaaabaaabaaabaaaaaababaa"/>
    <w:rPr>
      <w:rFonts w:ascii="Times New Roman" w:hAnsi="Times New Roman"/>
      <w:b w:val="0"/>
      <w:i w:val="0"/>
      <w:color w:val="000000"/>
      <w:sz w:val="22"/>
      <w:u w:val="none"/>
    </w:rPr>
  </w:style>
  <w:style w:type="paragraph" w:customStyle="1" w:styleId="caaaababaaaaabaaaaabaaaabaaaaabaaaabaaabaaabaaaaaababaaa">
    <w:name w:val="caaaababaaaaabaaaaabaaaabaaaaabaaaabaaabaaabaaaaaababaaa"/>
    <w:rPr>
      <w:rFonts w:ascii="Times New Roman" w:hAnsi="Times New Roman"/>
      <w:b w:val="0"/>
      <w:i w:val="0"/>
      <w:color w:val="000000"/>
      <w:sz w:val="22"/>
      <w:u w:val="none"/>
    </w:rPr>
  </w:style>
  <w:style w:type="paragraph" w:customStyle="1" w:styleId="caaaababaaaaabaaaaabaaaabaaaaabaaaabaaabaaabaaaaaababaaaa">
    <w:name w:val="caaaababaaaaabaaaaabaaaabaaaaabaaaabaaabaaabaaaaaababaaaa"/>
    <w:rPr>
      <w:rFonts w:ascii="Times New Roman" w:hAnsi="Times New Roman"/>
      <w:b w:val="0"/>
      <w:i w:val="0"/>
      <w:color w:val="000000"/>
      <w:sz w:val="22"/>
      <w:u w:val="none"/>
    </w:rPr>
  </w:style>
  <w:style w:type="paragraph" w:customStyle="1" w:styleId="caaaababaaaaabaaaaabaaaabaaaaabaaaabaaabaaabaaaaaababaaaaa">
    <w:name w:val="caaaababaaaaabaaaaabaaaabaaaaabaaaabaaabaaabaaaaaababaaaaa"/>
    <w:rPr>
      <w:rFonts w:ascii="Times New Roman" w:hAnsi="Times New Roman"/>
      <w:b w:val="0"/>
      <w:i w:val="0"/>
      <w:color w:val="000000"/>
      <w:sz w:val="22"/>
      <w:u w:val="none"/>
    </w:rPr>
  </w:style>
  <w:style w:type="paragraph" w:customStyle="1" w:styleId="caaaababaaaaabaaaaabaaaabaaaaabaaaabaaabaaabaaaaaababaaaaaa">
    <w:name w:val="caaaababaaaaabaaaaabaaaabaaaaabaaaabaaabaaabaaaaaababaaaaaa"/>
    <w:rPr>
      <w:rFonts w:ascii="Times New Roman" w:hAnsi="Times New Roman"/>
      <w:b w:val="0"/>
      <w:i w:val="0"/>
      <w:color w:val="000000"/>
      <w:sz w:val="22"/>
      <w:u w:val="none"/>
    </w:rPr>
  </w:style>
  <w:style w:type="paragraph" w:customStyle="1" w:styleId="caaaababaaaaabaaaaabaaaabaaaaabaaaabaaabaaabaaaaaababaaaaaaa">
    <w:name w:val="caaaababaaaaabaaaaabaaaabaaaaabaaaabaaabaaabaaaaaababaaaaaaa"/>
    <w:rPr>
      <w:rFonts w:ascii="Times New Roman" w:hAnsi="Times New Roman"/>
      <w:b/>
      <w:i w:val="0"/>
      <w:color w:val="000000"/>
      <w:sz w:val="22"/>
      <w:u w:val="none"/>
    </w:rPr>
  </w:style>
  <w:style w:type="paragraph" w:customStyle="1" w:styleId="caaaababaaaaabaaaaabaaaabaaaaabaaaabaaabaaabaaaaaababaaaaaaab">
    <w:name w:val="caaaababaaaaabaaaaabaaaabaaaaabaaaabaaabaaabaaaaaababaaaaaaab"/>
    <w:rPr>
      <w:rFonts w:ascii="Times New Roman" w:hAnsi="Times New Roman"/>
      <w:b w:val="0"/>
      <w:i w:val="0"/>
      <w:color w:val="000000"/>
      <w:sz w:val="22"/>
      <w:u w:val="none"/>
    </w:rPr>
  </w:style>
  <w:style w:type="paragraph" w:customStyle="1" w:styleId="caaaababaaaaabaaaaabaaaabaaaaabaaaabaaabaaabaaaaaababaaaaaaaba">
    <w:name w:val="caaaababaaaaabaaaaabaaaabaaaaabaaaabaaabaaabaaaaaababaaaaaaaba"/>
    <w:rPr>
      <w:rFonts w:ascii="Times New Roman" w:hAnsi="Times New Roman"/>
      <w:b w:val="0"/>
      <w:i w:val="0"/>
      <w:color w:val="000000"/>
      <w:sz w:val="22"/>
      <w:u w:val="none"/>
    </w:rPr>
  </w:style>
  <w:style w:type="paragraph" w:customStyle="1" w:styleId="caaaababaaaaabaaaaabaaaabaaaaabaaaabaaabaaabaaaaaababaaaaaaabaa">
    <w:name w:val="caaaababaaaaabaaaaabaaaabaaaaabaaaabaaabaaabaaaaaababaaaaaaabaa"/>
    <w:rPr>
      <w:rFonts w:ascii="Times New Roman" w:hAnsi="Times New Roman"/>
      <w:b w:val="0"/>
      <w:i w:val="0"/>
      <w:color w:val="000000"/>
      <w:sz w:val="22"/>
      <w:u w:val="none"/>
    </w:rPr>
  </w:style>
  <w:style w:type="paragraph" w:customStyle="1" w:styleId="caaaababaaaaabaaaaabaaaabaaaaabaaaabaaabaaabaaaaaababaaaaaaabaaa">
    <w:name w:val="caaaababaaaaabaaaaabaaaabaaaaabaaaabaaabaaabaaaaaababaaaaaaabaaa"/>
    <w:rPr>
      <w:rFonts w:ascii="Times New Roman" w:hAnsi="Times New Roman"/>
      <w:b w:val="0"/>
      <w:i w:val="0"/>
      <w:color w:val="000000"/>
      <w:sz w:val="22"/>
      <w:u w:val="none"/>
    </w:rPr>
  </w:style>
  <w:style w:type="paragraph" w:customStyle="1" w:styleId="caaaababaaaaabaaaaabaaaabaaaaabaaaabaaabaaabaaaaaababaaaaaaabaaaa">
    <w:name w:val="caaaababaaaaabaaaaabaaaabaaaaabaaaabaaabaaabaaaaaababaaaaaaabaaaa"/>
    <w:rPr>
      <w:rFonts w:ascii="Times New Roman" w:hAnsi="Times New Roman"/>
      <w:b/>
      <w:i w:val="0"/>
      <w:color w:val="000000"/>
      <w:sz w:val="22"/>
      <w:u w:val="none"/>
    </w:rPr>
  </w:style>
  <w:style w:type="paragraph" w:customStyle="1" w:styleId="caaaababaaaaabaaaaabaaaabaaaaabaaaabaaabaaabaaaaaababaaaaaaabaaaab">
    <w:name w:val="caaaababaaaaabaaaaabaaaabaaaaabaaaabaaabaaabaaaaaababaaaaaaabaaaab"/>
    <w:rPr>
      <w:rFonts w:ascii="Times New Roman" w:hAnsi="Times New Roman"/>
      <w:b w:val="0"/>
      <w:i w:val="0"/>
      <w:color w:val="000000"/>
      <w:sz w:val="22"/>
      <w:u w:val="none"/>
    </w:rPr>
  </w:style>
  <w:style w:type="paragraph" w:customStyle="1" w:styleId="caaaababaaaaabaaaaabaaaabaaaaabaaaabaaabaaabaaaaaababaaaaaaabaaaaba">
    <w:name w:val="caaaababaaaaabaaaaabaaaabaaaaabaaaabaaabaaabaaaaaababaaaaaaabaaaaba"/>
    <w:rPr>
      <w:rFonts w:ascii="Times New Roman" w:hAnsi="Times New Roman"/>
      <w:b w:val="0"/>
      <w:i w:val="0"/>
      <w:color w:val="000000"/>
      <w:sz w:val="22"/>
      <w:u w:val="none"/>
    </w:rPr>
  </w:style>
  <w:style w:type="paragraph" w:customStyle="1" w:styleId="caaaababaaaaabaaaaabaaaabaaaaabaaaabaaabaaabaaaaaababaaaaaaabaaaabaa">
    <w:name w:val="caaaababaaaaabaaaaabaaaabaaaaabaaaabaaabaaabaaaaaababaaaaaaabaaaabaa"/>
    <w:rPr>
      <w:rFonts w:ascii="Times New Roman" w:hAnsi="Times New Roman"/>
      <w:b/>
      <w:i w:val="0"/>
      <w:color w:val="000000"/>
      <w:sz w:val="22"/>
      <w:u w:val="none"/>
    </w:rPr>
  </w:style>
  <w:style w:type="paragraph" w:customStyle="1" w:styleId="caaaababaaaaabaaaaabaaaabaaaaabaaaabaaabaaabaaaaaababaaaaaaabaaaabaab">
    <w:name w:val="caaaababaaaaabaaaaabaaaabaaaaabaaaabaaabaaabaaaaaababaaaaaaabaaaabaab"/>
    <w:rPr>
      <w:rFonts w:ascii="Times New Roman" w:hAnsi="Times New Roman"/>
      <w:b w:val="0"/>
      <w:i w:val="0"/>
      <w:color w:val="000000"/>
      <w:sz w:val="22"/>
      <w:u w:val="none"/>
    </w:rPr>
  </w:style>
  <w:style w:type="paragraph" w:customStyle="1" w:styleId="caaaababaaaaabaaaaabaaaabaaaaabaaaabaaabaaabaaaaaababaaaaaaabaaaabaaba">
    <w:name w:val="caaaababaaaaabaaaaabaaaabaaaaabaaaabaaabaaabaaaaaababaaaaaaabaaaabaaba"/>
    <w:rPr>
      <w:rFonts w:ascii="Times New Roman" w:hAnsi="Times New Roman"/>
      <w:b w:val="0"/>
      <w:i w:val="0"/>
      <w:color w:val="000000"/>
      <w:sz w:val="22"/>
      <w:u w:val="none"/>
    </w:rPr>
  </w:style>
  <w:style w:type="paragraph" w:customStyle="1" w:styleId="caaaababaaaaabaaaaabaaaabaaaaabaaaabaaabaaabaaaaaababaaaaaaabaaaabaabaa">
    <w:name w:val="caaaababaaaaabaaaaabaaaabaaaaabaaaabaaabaaabaaaaaababaaaaaaabaaaabaabaa"/>
    <w:rPr>
      <w:rFonts w:ascii="Times New Roman" w:hAnsi="Times New Roman"/>
      <w:b w:val="0"/>
      <w:i w:val="0"/>
      <w:color w:val="000000"/>
      <w:sz w:val="22"/>
      <w:u w:val="none"/>
    </w:rPr>
  </w:style>
  <w:style w:type="paragraph" w:customStyle="1" w:styleId="caaaababaaaaabaaaaabaaaabaaaaabaaaabaaabaaabaaaaaababaaaaaaabaaaabaabaaa">
    <w:name w:val="caaaababaaaaabaaaaabaaaabaaaaabaaaabaaabaaabaaaaaababaaaaaaabaaaabaabaaa"/>
    <w:rPr>
      <w:rFonts w:ascii="Times New Roman" w:hAnsi="Times New Roman"/>
      <w:b w:val="0"/>
      <w:i w:val="0"/>
      <w:color w:val="000000"/>
      <w:sz w:val="22"/>
      <w:u w:val="none"/>
    </w:rPr>
  </w:style>
  <w:style w:type="paragraph" w:customStyle="1" w:styleId="caaaababaaaaabaaaaabaaaabaaaaabaaaabaaabaaabaaaaaababaaaaaaabaaaabaabaaaa">
    <w:name w:val="caaaababaaaaabaaaaabaaaabaaaaabaaaabaaabaaabaaaaaababaaaaaaabaaaabaabaaaa"/>
    <w:rPr>
      <w:rFonts w:ascii="Times New Roman" w:hAnsi="Times New Roman"/>
      <w:b w:val="0"/>
      <w:i w:val="0"/>
      <w:color w:val="000000"/>
      <w:sz w:val="22"/>
      <w:u w:val="none"/>
    </w:rPr>
  </w:style>
  <w:style w:type="paragraph" w:customStyle="1" w:styleId="caaaababaaaaabaaaaabaaaabaaaaabaaaabaaabaaabaaaaaababaaaaaaabaaaabaabaaaaa">
    <w:name w:val="caaaababaaaaabaaaaabaaaabaaaaabaaaabaaabaaabaaaaaababaaaaaaabaaaabaabaaaaa"/>
    <w:rPr>
      <w:rFonts w:ascii="Times New Roman" w:hAnsi="Times New Roman"/>
      <w:b w:val="0"/>
      <w:i w:val="0"/>
      <w:color w:val="000000"/>
      <w:sz w:val="22"/>
      <w:u w:val="none"/>
    </w:rPr>
  </w:style>
  <w:style w:type="paragraph" w:customStyle="1" w:styleId="caaaababaaaaabaaaaabaaaabaaaaabaaaabaaabaaabaaaaaababaaaaaaabaaaabaabaaaaaa">
    <w:name w:val="caaaababaaaaabaaaaabaaaabaaaaabaaaabaaabaaabaaaaaababaaaaaaabaaaabaabaaaaaa"/>
    <w:rPr>
      <w:rFonts w:ascii="Times New Roman" w:hAnsi="Times New Roman"/>
      <w:b/>
      <w:i w:val="0"/>
      <w:color w:val="000000"/>
      <w:sz w:val="22"/>
      <w:u w:val="none"/>
    </w:rPr>
  </w:style>
  <w:style w:type="paragraph" w:customStyle="1" w:styleId="caaaababaaaaabaaaaabaaaabaaaaabaaaabaaabaaabaaaaaababaaaaaaabaaaabaabaaaaaab">
    <w:name w:val="caaaababaaaaabaaaaabaaaabaaaaabaaaabaaabaaabaaaaaababaaaaaaabaaaabaabaaaaaab"/>
    <w:rPr>
      <w:rFonts w:ascii="Times New Roman" w:hAnsi="Times New Roman"/>
      <w:b w:val="0"/>
      <w:i w:val="0"/>
      <w:color w:val="000000"/>
      <w:sz w:val="22"/>
      <w:u w:val="none"/>
    </w:rPr>
  </w:style>
  <w:style w:type="paragraph" w:customStyle="1" w:styleId="caaaababaaaaabaaaaabaaaabaaaaabaaaabaaabaaabaaaaaababaaaaaaabaaaabaabaaaaaaba">
    <w:name w:val="caaaababaaaaabaaaaabaaaabaaaaabaaaabaaabaaabaaaaaababaaaaaaabaaaabaabaaaaaaba"/>
    <w:rPr>
      <w:rFonts w:ascii="Times New Roman" w:hAnsi="Times New Roman"/>
      <w:b w:val="0"/>
      <w:i w:val="0"/>
      <w:color w:val="000000"/>
      <w:sz w:val="22"/>
      <w:u w:val="none"/>
    </w:rPr>
  </w:style>
  <w:style w:type="paragraph" w:customStyle="1" w:styleId="caaaababaaaaabaaaaabaaaabaaaaabaaaabaaabaaabaaaaaababaaaaaaabaaaabaabaaaaaabaa">
    <w:name w:val="caaaababaaaaabaaaaabaaaabaaaaabaaaabaaabaaabaaaaaababaaaaaaabaaaabaabaaaaaabaa"/>
    <w:rPr>
      <w:rFonts w:ascii="Times New Roman" w:hAnsi="Times New Roman"/>
      <w:b/>
      <w:i w:val="0"/>
      <w:color w:val="000000"/>
      <w:sz w:val="22"/>
      <w:u w:val="none"/>
    </w:rPr>
  </w:style>
  <w:style w:type="paragraph" w:customStyle="1" w:styleId="caaaababaaaaabaaaaabaaaabaaaaabaaaabaaabaaabaaaaaababaaaaaaabaaaabaabaaaaaabaab">
    <w:name w:val="caaaababaaaaabaaaaabaaaabaaaaabaaaabaaabaaabaaaaaababaaaaaaabaaaabaabaaaaaabaab"/>
    <w:rPr>
      <w:rFonts w:ascii="Times New Roman" w:hAnsi="Times New Roman"/>
      <w:b w:val="0"/>
      <w:i w:val="0"/>
      <w:color w:val="000000"/>
      <w:sz w:val="22"/>
      <w:u w:val="none"/>
    </w:rPr>
  </w:style>
  <w:style w:type="paragraph" w:customStyle="1" w:styleId="caaaababaaaaabaaaaabaaaabaaaaabaaaabaaabaaabaaaaaababaaaaaaabaaaabaabaaaaaabaaba">
    <w:name w:val="caaaababaaaaabaaaaabaaaabaaaaabaaaabaaabaaabaaaaaababaaaaaaabaaaabaabaaaaaabaaba"/>
    <w:rPr>
      <w:rFonts w:ascii="Times New Roman" w:hAnsi="Times New Roman"/>
      <w:b w:val="0"/>
      <w:i w:val="0"/>
      <w:color w:val="000000"/>
      <w:sz w:val="22"/>
      <w:u w:val="none"/>
    </w:rPr>
  </w:style>
  <w:style w:type="paragraph" w:customStyle="1" w:styleId="caaaababaaaaabaaaaabaaaabaaaaabaaaabaaabaaabaaaaaababaaaaaaabaaaabaabaaaaaabaabaa">
    <w:name w:val="caaaababaaaaabaaaaabaaaabaaaaabaaaabaaabaaabaaaaaababaaaaaaabaaaabaabaaaaaabaabaa"/>
    <w:rPr>
      <w:rFonts w:ascii="Times New Roman" w:hAnsi="Times New Roman"/>
      <w:b w:val="0"/>
      <w:i w:val="0"/>
      <w:color w:val="000000"/>
      <w:sz w:val="22"/>
      <w:u w:val="none"/>
    </w:rPr>
  </w:style>
  <w:style w:type="paragraph" w:customStyle="1" w:styleId="caaaababaaaaabaaaaabaaaabaaaaabaaaabaaabaaabaaaaaababaaaaaaabaaaabaabaaaaaabaabaaa">
    <w:name w:val="caaaababaaaaabaaaaabaaaabaaaaabaaaabaaabaaabaaaaaababaaaaaaabaaaabaabaaaaaabaabaaa"/>
    <w:rPr>
      <w:rFonts w:ascii="Times New Roman" w:hAnsi="Times New Roman"/>
      <w:b w:val="0"/>
      <w:i w:val="0"/>
      <w:color w:val="000000"/>
      <w:sz w:val="22"/>
      <w:u w:val="none"/>
    </w:rPr>
  </w:style>
  <w:style w:type="paragraph" w:customStyle="1" w:styleId="caaaababaaaaabaaaaabaaaabaaaaabaaaabaaabaaabaaaaaababaaaaaaabaaaabaabaaaaaabaabaaaa">
    <w:name w:val="caaaababaaaaabaaaaabaaaabaaaaabaaaabaaabaaabaaaaaababaaaaaaabaaaabaabaaaaaabaabaaaa"/>
    <w:rPr>
      <w:rFonts w:ascii="Times New Roman" w:hAnsi="Times New Roman"/>
      <w:b w:val="0"/>
      <w:i w:val="0"/>
      <w:color w:val="000000"/>
      <w:sz w:val="22"/>
      <w:u w:val="none"/>
    </w:rPr>
  </w:style>
  <w:style w:type="paragraph" w:customStyle="1" w:styleId="caaaababaaaaabaaaaabaaaabaaaaabaaaabaaabaaabaaaaaababaaaaaaabaaaabaabaaaaaabaabaaaaa">
    <w:name w:val="caaaababaaaaabaaaaabaaaabaaaaabaaaabaaabaaabaaaaaababaaaaaaabaaaabaabaaaaaabaabaaaaa"/>
    <w:rPr>
      <w:rFonts w:ascii="Times New Roman" w:hAnsi="Times New Roman"/>
      <w:b w:val="0"/>
      <w:i w:val="0"/>
      <w:color w:val="000000"/>
      <w:sz w:val="22"/>
      <w:u w:val="none"/>
    </w:rPr>
  </w:style>
  <w:style w:type="paragraph" w:customStyle="1" w:styleId="caaaababaaaaabaaaaabaaaabaaaaabaaaabaaabaaabaaaaaababaaaaaaabaaaabaabaaaaaabaabaaaaaa">
    <w:name w:val="caaaababaaaaabaaaaabaaaabaaaaabaaaabaaabaaabaaaaaababaaaaaaabaaaabaabaaaaaabaabaaaaaa"/>
    <w:rPr>
      <w:rFonts w:ascii="Times New Roman" w:hAnsi="Times New Roman"/>
      <w:b/>
      <w:i w:val="0"/>
      <w:color w:val="000000"/>
      <w:sz w:val="22"/>
      <w:u w:val="none"/>
    </w:rPr>
  </w:style>
  <w:style w:type="paragraph" w:customStyle="1" w:styleId="caaaababaaaaabaaaaabaaaabaaaaabaaaabaaabaaabaaaaaababaaaaaaabaaaabaabaaaaaabaabaaaaaab">
    <w:name w:val="caaaababaaaaabaaaaabaaaabaaaaabaaaabaaabaaabaaaaaababaaaaaaabaaaabaabaaaaaabaabaaaaaab"/>
    <w:rPr>
      <w:rFonts w:ascii="Times New Roman" w:hAnsi="Times New Roman"/>
      <w:b w:val="0"/>
      <w:i w:val="0"/>
      <w:color w:val="000000"/>
      <w:sz w:val="22"/>
      <w:u w:val="none"/>
    </w:rPr>
  </w:style>
  <w:style w:type="paragraph" w:customStyle="1" w:styleId="caaaababaaaaabaaaaabaaaabaaaaabaaaabaaabaaabaaaaaababaaaaaaabaaaabaabaaaaaabaabaaaaaaba">
    <w:name w:val="caaaababaaaaabaaaaabaaaabaaaaabaaaabaaabaaabaaaaaababaaaaaaabaaaabaabaaaaaabaabaaaaaaba"/>
    <w:rPr>
      <w:rFonts w:ascii="Times New Roman" w:hAnsi="Times New Roman"/>
      <w:b w:val="0"/>
      <w:i w:val="0"/>
      <w:color w:val="000000"/>
      <w:sz w:val="22"/>
      <w:u w:val="none"/>
    </w:rPr>
  </w:style>
  <w:style w:type="paragraph" w:customStyle="1" w:styleId="caaaababaaaaabaaaaabaaaabaaaaabaaaabaaabaaabaaaaaababaaaaaaabaaaabaabaaaaaabaabaaaaaabaa">
    <w:name w:val="caaaababaaaaabaaaaabaaaabaaaaabaaaabaaabaaabaaaaaababaaaaaaabaaaabaabaaaaaabaabaaaaaabaa"/>
    <w:rPr>
      <w:rFonts w:ascii="Times New Roman" w:hAnsi="Times New Roman"/>
      <w:b w:val="0"/>
      <w:i w:val="0"/>
      <w:color w:val="000000"/>
      <w:sz w:val="22"/>
      <w:u w:val="none"/>
    </w:rPr>
  </w:style>
  <w:style w:type="paragraph" w:customStyle="1" w:styleId="caaaababaaaaabaaaaabaaaabaaaaabaaaabaaabaaabaaaaaababaaaaaaabaaaabaabaaaaaabaabaaaaaabaaa">
    <w:name w:val="caaaababaaaaabaaaaabaaaabaaaaabaaaabaaabaaabaaaaaababaaaaaaabaaaabaabaaaaaabaabaaaaaabaaa"/>
    <w:rPr>
      <w:rFonts w:ascii="Times New Roman" w:hAnsi="Times New Roman"/>
      <w:b w:val="0"/>
      <w:i w:val="0"/>
      <w:color w:val="000000"/>
      <w:sz w:val="22"/>
      <w:u w:val="none"/>
    </w:rPr>
  </w:style>
  <w:style w:type="paragraph" w:customStyle="1" w:styleId="caaaababaaaaabaaaaabaaaabaaaaabaaaabaaabaaabaaaaaababaaaaaaabaaaabaabaaaaaabaabaaaaaabaaaa">
    <w:name w:val="caaaababaaaaabaaaaabaaaabaaaaabaaaabaaabaaabaaaaaababaaaaaaabaaaabaabaaaaaabaabaaaaaabaaaa"/>
    <w:rPr>
      <w:rFonts w:ascii="Times New Roman" w:hAnsi="Times New Roman"/>
      <w:b/>
      <w:i w:val="0"/>
      <w:color w:val="000000"/>
      <w:sz w:val="22"/>
      <w:u w:val="none"/>
    </w:rPr>
  </w:style>
  <w:style w:type="paragraph" w:customStyle="1" w:styleId="caaaababaaaaabaaaaabaaaabaaaaabaaaabaaabaaabaaaaaababaaaaaaabaaaabaabaaaaaabaabaaaaaabaaaab">
    <w:name w:val="caaaababaaaaabaaaaabaaaabaaaaabaaaabaaabaaabaaaaaababaaaaaaabaaaabaabaaaaaabaabaaaaaabaaaab"/>
    <w:rPr>
      <w:rFonts w:ascii="Times New Roman" w:hAnsi="Times New Roman"/>
      <w:b w:val="0"/>
      <w:i w:val="0"/>
      <w:color w:val="000000"/>
      <w:sz w:val="22"/>
      <w:u w:val="none"/>
    </w:rPr>
  </w:style>
  <w:style w:type="paragraph" w:customStyle="1" w:styleId="caaaababaaaaabaaaaabaaaabaaaaabaaaabaaabaaabaaaaaababaaaaaaabaaaabaabaaaaaabaabaaaaaabaaaaba">
    <w:name w:val="caaaababaaaaabaaaaabaaaabaaaaabaaaabaaabaaabaaaaaababaaaaaaabaaaabaabaaaaaabaabaaaaaabaaaaba"/>
    <w:rPr>
      <w:rFonts w:ascii="Times New Roman" w:hAnsi="Times New Roman"/>
      <w:b w:val="0"/>
      <w:i w:val="0"/>
      <w:color w:val="000000"/>
      <w:sz w:val="22"/>
      <w:u w:val="none"/>
    </w:rPr>
  </w:style>
  <w:style w:type="paragraph" w:customStyle="1" w:styleId="caaaababaaaaabaaaaabaaaabaaaaabaaaabaaabaaabaaaaaababaaaaaaabaaaabaabaaaaaabaabaaaaaabaaaabaa">
    <w:name w:val="caaaababaaaaabaaaaabaaaabaaaaabaaaabaaabaaabaaaaaababaaaaaaabaaaabaabaaaaaabaabaaaaaabaaaabaa"/>
    <w:rPr>
      <w:rFonts w:ascii="Times New Roman" w:hAnsi="Times New Roman"/>
      <w:b w:val="0"/>
      <w:i w:val="0"/>
      <w:color w:val="000000"/>
      <w:sz w:val="22"/>
      <w:u w:val="none"/>
    </w:rPr>
  </w:style>
  <w:style w:type="paragraph" w:customStyle="1" w:styleId="caaaababaaaaabaaaaabaaaabaaaaabaaaabaaabaaabaaaaaababaaaaaaabaaaabaabaaaaaabaabaaaaaabaaaabaaa">
    <w:name w:val="caaaababaaaaabaaaaabaaaabaaaaabaaaabaaabaaabaaaaaababaaaaaaabaaaabaabaaaaaabaabaaaaaabaaaabaaa"/>
    <w:rPr>
      <w:rFonts w:ascii="Times New Roman" w:hAnsi="Times New Roman"/>
      <w:b w:val="0"/>
      <w:i w:val="0"/>
      <w:color w:val="000000"/>
      <w:sz w:val="22"/>
      <w:u w:val="none"/>
    </w:rPr>
  </w:style>
  <w:style w:type="paragraph" w:customStyle="1" w:styleId="caaaababaaaaabaaaaabaaaabaaaaabaaaabaaabaaabaaaaaababaaaaaaabaaaabaabaaaaaabaabaaaaaabaaaabaaaa">
    <w:name w:val="caaaababaaaaabaaaaabaaaabaaaaabaaaabaaabaaabaaaaaababaaaaaaabaaaabaabaaaaaabaabaaaaaabaaaabaaaa"/>
    <w:rPr>
      <w:rFonts w:ascii="Times New Roman" w:hAnsi="Times New Roman"/>
      <w:b/>
      <w:i w:val="0"/>
      <w:color w:val="000000"/>
      <w:sz w:val="22"/>
      <w:u w:val="none"/>
    </w:rPr>
  </w:style>
  <w:style w:type="paragraph" w:customStyle="1" w:styleId="caaaababaaaaabaaaaabaaaabaaaaabaaaabaaabaaabaaaaaababaaaaaaabaaaabaabaaaaaabaabaaaaaabaaaabaaaab">
    <w:name w:val="caaaababaaaaabaaaaabaaaabaaaaabaaaabaaabaaabaaaaaababaaaaaaabaaaabaabaaaaaabaabaaaaaabaaaabaaaab"/>
    <w:rPr>
      <w:rFonts w:ascii="Times New Roman" w:hAnsi="Times New Roman"/>
      <w:b w:val="0"/>
      <w:i w:val="0"/>
      <w:color w:val="000000"/>
      <w:sz w:val="22"/>
      <w:u w:val="none"/>
    </w:rPr>
  </w:style>
  <w:style w:type="paragraph" w:customStyle="1" w:styleId="caaaababaaaaabaaaaabaaaabaaaaabaaaabaaabaaabaaaaaababaaaaaaabaaaabaabaaaaaabaabaaaaaabaaaabaaaaba">
    <w:name w:val="caaaababaaaaabaaaaabaaaabaaaaabaaaabaaabaaabaaaaaababaaaaaaabaaaabaabaaaaaabaabaaaaaabaaaabaaaaba"/>
    <w:rPr>
      <w:rFonts w:ascii="Times New Roman" w:hAnsi="Times New Roman"/>
      <w:b w:val="0"/>
      <w:i w:val="0"/>
      <w:color w:val="000000"/>
      <w:sz w:val="22"/>
      <w:u w:val="none"/>
    </w:rPr>
  </w:style>
  <w:style w:type="paragraph" w:customStyle="1" w:styleId="caaaababaaaaabaaaaabaaaabaaaaabaaaabaaabaaabaaaaaababaaaaaaabaaaabaabaaaaaabaabaaaaaabaaaabaaaabaa">
    <w:name w:val="caaaababaaaaabaaaaabaaaabaaaaabaaaabaaabaaabaaaaaababaaaaaaabaaaabaabaaaaaabaabaaaaaabaaaabaaaabaa"/>
    <w:rPr>
      <w:rFonts w:ascii="Times New Roman" w:hAnsi="Times New Roman"/>
      <w:b w:val="0"/>
      <w:i w:val="0"/>
      <w:color w:val="000000"/>
      <w:sz w:val="22"/>
      <w:u w:val="none"/>
    </w:rPr>
  </w:style>
  <w:style w:type="paragraph" w:customStyle="1" w:styleId="caaaababaaaaabaaaaabaaaabaaaaabaaaabaaabaaabaaaaaababaaaaaaabaaaabaabaaaaaabaabaaaaaabaaaabaaaabaaa">
    <w:name w:val="caaaababaaaaabaaaaabaaaabaaaaabaaaabaaabaaabaaaaaababaaaaaaabaaaabaabaaaaaabaabaaaaaabaaaabaaaabaaa"/>
    <w:rPr>
      <w:rFonts w:ascii="Times New Roman" w:hAnsi="Times New Roman"/>
      <w:b w:val="0"/>
      <w:i w:val="0"/>
      <w:color w:val="000000"/>
      <w:sz w:val="22"/>
      <w:u w:val="none"/>
    </w:rPr>
  </w:style>
  <w:style w:type="paragraph" w:customStyle="1" w:styleId="caaaababaaaaabaaaaabaaaabaaaaabaaaabaaabaaabaaaaaababaaaaaaabaaaabaabaaaaaabaabaaaaaabaaaabaaaabaaaa">
    <w:name w:val="caaaababaaaaabaaaaabaaaabaaaaabaaaabaaabaaabaaaaaababaaaaaaabaaaabaabaaaaaabaabaaaaaabaaaabaaaab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i w:val="0"/>
      <w:color w:val="000000"/>
      <w:sz w:val="22"/>
      <w:u w:val="none"/>
    </w:rPr>
  </w:style>
  <w:style w:type="paragraph" w:customStyle="1" w:styleId="daaab">
    <w:name w:val="daaab"/>
    <w:rPr>
      <w:rFonts w:ascii="Times New Roman" w:hAnsi="Times New Roman"/>
      <w:b w:val="0"/>
      <w:i w:val="0"/>
      <w:color w:val="000000"/>
      <w:sz w:val="22"/>
      <w:u w:val="none"/>
    </w:rPr>
  </w:style>
  <w:style w:type="paragraph" w:customStyle="1" w:styleId="daaaba">
    <w:name w:val="daaaba"/>
    <w:rPr>
      <w:rFonts w:ascii="Times New Roman" w:hAnsi="Times New Roman"/>
      <w:b w:val="0"/>
      <w:i w:val="0"/>
      <w:color w:val="000000"/>
      <w:sz w:val="22"/>
      <w:u w:val="none"/>
    </w:rPr>
  </w:style>
  <w:style w:type="paragraph" w:customStyle="1" w:styleId="daaabaa">
    <w:name w:val="daaabaa"/>
    <w:rPr>
      <w:rFonts w:ascii="Times New Roman" w:hAnsi="Times New Roman"/>
      <w:b/>
      <w:i w:val="0"/>
      <w:color w:val="000000"/>
      <w:sz w:val="22"/>
      <w:u w:val="none"/>
    </w:rPr>
  </w:style>
  <w:style w:type="paragraph" w:customStyle="1" w:styleId="daaabaab">
    <w:name w:val="daaabaab"/>
    <w:rPr>
      <w:rFonts w:ascii="Times New Roman" w:hAnsi="Times New Roman"/>
      <w:b w:val="0"/>
      <w:i w:val="0"/>
      <w:color w:val="000000"/>
      <w:sz w:val="22"/>
      <w:u w:val="none"/>
    </w:rPr>
  </w:style>
  <w:style w:type="paragraph" w:customStyle="1" w:styleId="daaabaaba">
    <w:name w:val="daaabaaba"/>
    <w:rPr>
      <w:rFonts w:ascii="Times New Roman" w:hAnsi="Times New Roman"/>
      <w:b w:val="0"/>
      <w:i w:val="0"/>
      <w:color w:val="000000"/>
      <w:sz w:val="22"/>
      <w:u w:val="none"/>
    </w:rPr>
  </w:style>
  <w:style w:type="paragraph" w:customStyle="1" w:styleId="daaabaabaa">
    <w:name w:val="daaabaabaa"/>
    <w:rPr>
      <w:rFonts w:ascii="Times New Roman" w:hAnsi="Times New Roman"/>
      <w:b w:val="0"/>
      <w:i w:val="0"/>
      <w:color w:val="000000"/>
      <w:sz w:val="22"/>
      <w:u w:val="none"/>
    </w:rPr>
  </w:style>
  <w:style w:type="paragraph" w:customStyle="1" w:styleId="daaabaabaaa">
    <w:name w:val="daaabaabaaa"/>
    <w:rPr>
      <w:rFonts w:ascii="Times New Roman" w:hAnsi="Times New Roman"/>
      <w:b w:val="0"/>
      <w:i w:val="0"/>
      <w:color w:val="000000"/>
      <w:sz w:val="22"/>
      <w:u w:val="none"/>
    </w:rPr>
  </w:style>
  <w:style w:type="paragraph" w:customStyle="1" w:styleId="daaabaabaaaa">
    <w:name w:val="daaabaabaaaa"/>
    <w:rPr>
      <w:rFonts w:ascii="Times New Roman" w:hAnsi="Times New Roman"/>
      <w:b/>
      <w:i w:val="0"/>
      <w:color w:val="000000"/>
      <w:sz w:val="22"/>
      <w:u w:val="none"/>
    </w:rPr>
  </w:style>
  <w:style w:type="paragraph" w:customStyle="1" w:styleId="daaabaabaaaab">
    <w:name w:val="daaabaabaaaab"/>
    <w:rPr>
      <w:rFonts w:ascii="Times New Roman" w:hAnsi="Times New Roman"/>
      <w:b w:val="0"/>
      <w:i w:val="0"/>
      <w:color w:val="000000"/>
      <w:sz w:val="22"/>
      <w:u w:val="none"/>
    </w:rPr>
  </w:style>
  <w:style w:type="paragraph" w:customStyle="1" w:styleId="daaabaabaaaaba">
    <w:name w:val="daaabaabaaaaba"/>
    <w:rPr>
      <w:rFonts w:ascii="Times New Roman" w:hAnsi="Times New Roman"/>
      <w:b w:val="0"/>
      <w:i w:val="0"/>
      <w:color w:val="000000"/>
      <w:sz w:val="22"/>
      <w:u w:val="none"/>
    </w:rPr>
  </w:style>
  <w:style w:type="paragraph" w:customStyle="1" w:styleId="daaabaabaaaabaa">
    <w:name w:val="daaabaabaaaabaa"/>
    <w:rPr>
      <w:rFonts w:ascii="Times New Roman" w:hAnsi="Times New Roman"/>
      <w:b w:val="0"/>
      <w:i w:val="0"/>
      <w:color w:val="000000"/>
      <w:sz w:val="22"/>
      <w:u w:val="none"/>
    </w:rPr>
  </w:style>
  <w:style w:type="paragraph" w:customStyle="1" w:styleId="daaabaabaaaabaaa">
    <w:name w:val="daaabaabaaaabaaa"/>
    <w:rPr>
      <w:rFonts w:ascii="Times New Roman" w:hAnsi="Times New Roman"/>
      <w:b w:val="0"/>
      <w:i w:val="0"/>
      <w:color w:val="000000"/>
      <w:sz w:val="22"/>
      <w:u w:val="none"/>
    </w:rPr>
  </w:style>
  <w:style w:type="paragraph" w:customStyle="1" w:styleId="daaabaabaaaabaaaa">
    <w:name w:val="daaabaabaaaabaaaa"/>
    <w:rPr>
      <w:rFonts w:ascii="Times New Roman" w:hAnsi="Times New Roman"/>
      <w:b/>
      <w:i w:val="0"/>
      <w:color w:val="000000"/>
      <w:sz w:val="22"/>
      <w:u w:val="none"/>
    </w:rPr>
  </w:style>
  <w:style w:type="paragraph" w:customStyle="1" w:styleId="daaabaabaaaabaaaab">
    <w:name w:val="daaabaabaaaabaaaab"/>
    <w:rPr>
      <w:rFonts w:ascii="Times New Roman" w:hAnsi="Times New Roman"/>
      <w:b w:val="0"/>
      <w:i w:val="0"/>
      <w:color w:val="000000"/>
      <w:sz w:val="22"/>
      <w:u w:val="none"/>
    </w:rPr>
  </w:style>
  <w:style w:type="paragraph" w:customStyle="1" w:styleId="daaabaabaaaabaaaaba">
    <w:name w:val="daaabaabaaaabaaaaba"/>
    <w:rPr>
      <w:rFonts w:ascii="Times New Roman" w:hAnsi="Times New Roman"/>
      <w:b w:val="0"/>
      <w:i w:val="0"/>
      <w:color w:val="000000"/>
      <w:sz w:val="22"/>
      <w:u w:val="none"/>
    </w:rPr>
  </w:style>
  <w:style w:type="paragraph" w:customStyle="1" w:styleId="daaabaabaaaabaaaabaa">
    <w:name w:val="daaabaabaaaabaaaabaa"/>
    <w:rPr>
      <w:rFonts w:ascii="Times New Roman" w:hAnsi="Times New Roman"/>
      <w:b w:val="0"/>
      <w:i w:val="0"/>
      <w:color w:val="000000"/>
      <w:sz w:val="22"/>
      <w:u w:val="none"/>
    </w:rPr>
  </w:style>
  <w:style w:type="paragraph" w:customStyle="1" w:styleId="daaabaabaaaabaaaabaaa">
    <w:name w:val="daaabaabaaaabaaaabaaa"/>
    <w:rPr>
      <w:rFonts w:ascii="Times New Roman" w:hAnsi="Times New Roman"/>
      <w:b w:val="0"/>
      <w:i w:val="0"/>
      <w:color w:val="000000"/>
      <w:sz w:val="22"/>
      <w:u w:val="none"/>
    </w:rPr>
  </w:style>
  <w:style w:type="paragraph" w:customStyle="1" w:styleId="daaabaabaaaabaaaabaaaa">
    <w:name w:val="daaabaabaaaabaaaabaaaa"/>
    <w:rPr>
      <w:rFonts w:ascii="Times New Roman" w:hAnsi="Times New Roman"/>
      <w:b w:val="0"/>
      <w:i w:val="0"/>
      <w:color w:val="000000"/>
      <w:sz w:val="22"/>
      <w:u w:val="none"/>
    </w:rPr>
  </w:style>
  <w:style w:type="paragraph" w:customStyle="1" w:styleId="daaabaabaaaabaaaabaaaaa">
    <w:name w:val="daaabaabaaaabaaaabaaaaa"/>
    <w:rPr>
      <w:rFonts w:ascii="Times New Roman" w:hAnsi="Times New Roman"/>
      <w:b w:val="0"/>
      <w:i w:val="0"/>
      <w:color w:val="000000"/>
      <w:sz w:val="22"/>
      <w:u w:val="none"/>
    </w:rPr>
  </w:style>
  <w:style w:type="paragraph" w:customStyle="1" w:styleId="daaabaabaaaabaaaabaaaaaa">
    <w:name w:val="daaabaabaaaabaaaabaaaaaa"/>
    <w:rPr>
      <w:rFonts w:ascii="Times New Roman" w:hAnsi="Times New Roman"/>
      <w:b/>
      <w:i w:val="0"/>
      <w:color w:val="000000"/>
      <w:sz w:val="22"/>
      <w:u w:val="none"/>
    </w:rPr>
  </w:style>
  <w:style w:type="paragraph" w:customStyle="1" w:styleId="daaabaabaaaabaaaabaaaaaab">
    <w:name w:val="daaabaabaaaabaaaabaaaaaab"/>
    <w:rPr>
      <w:rFonts w:ascii="Times New Roman" w:hAnsi="Times New Roman"/>
      <w:b w:val="0"/>
      <w:i w:val="0"/>
      <w:color w:val="000000"/>
      <w:sz w:val="22"/>
      <w:u w:val="none"/>
    </w:rPr>
  </w:style>
  <w:style w:type="paragraph" w:customStyle="1" w:styleId="daaabaabaaaabaaaabaaaaaaba">
    <w:name w:val="daaabaabaaaabaaaabaaaaaaba"/>
    <w:rPr>
      <w:rFonts w:ascii="Times New Roman" w:hAnsi="Times New Roman"/>
      <w:b w:val="0"/>
      <w:i w:val="0"/>
      <w:color w:val="000000"/>
      <w:sz w:val="22"/>
      <w:u w:val="none"/>
    </w:rPr>
  </w:style>
  <w:style w:type="paragraph" w:customStyle="1" w:styleId="daaabaabaaaabaaaabaaaaaabaa">
    <w:name w:val="daaabaabaaaabaaaabaaaaaabaa"/>
    <w:rPr>
      <w:rFonts w:ascii="Times New Roman" w:hAnsi="Times New Roman"/>
      <w:b w:val="0"/>
      <w:i w:val="0"/>
      <w:color w:val="000000"/>
      <w:sz w:val="22"/>
      <w:u w:val="none"/>
    </w:rPr>
  </w:style>
  <w:style w:type="paragraph" w:customStyle="1" w:styleId="daaabaabaaaabaaaabaaaaaabaaa">
    <w:name w:val="daaabaabaaaabaaaabaaaaaabaaa"/>
    <w:rPr>
      <w:rFonts w:ascii="Times New Roman" w:hAnsi="Times New Roman"/>
      <w:b w:val="0"/>
      <w:i w:val="0"/>
      <w:color w:val="000000"/>
      <w:sz w:val="22"/>
      <w:u w:val="none"/>
    </w:rPr>
  </w:style>
  <w:style w:type="paragraph" w:customStyle="1" w:styleId="daaabaabaaaabaaaabaaaaaabaaaa">
    <w:name w:val="daaabaabaaaabaaaabaaaaaabaaaa"/>
    <w:rPr>
      <w:rFonts w:ascii="Times New Roman" w:hAnsi="Times New Roman"/>
      <w:b w:val="0"/>
      <w:i w:val="0"/>
      <w:color w:val="000000"/>
      <w:sz w:val="22"/>
      <w:u w:val="none"/>
    </w:rPr>
  </w:style>
  <w:style w:type="paragraph" w:customStyle="1" w:styleId="daaabaabaaaabaaaabaaaaaabaaaaa">
    <w:name w:val="daaabaabaaaabaaaabaaaaaabaaaaa"/>
    <w:rPr>
      <w:rFonts w:ascii="Times New Roman" w:hAnsi="Times New Roman"/>
      <w:b/>
      <w:i w:val="0"/>
      <w:color w:val="000000"/>
      <w:sz w:val="22"/>
      <w:u w:val="none"/>
    </w:rPr>
  </w:style>
  <w:style w:type="paragraph" w:customStyle="1" w:styleId="daaabaabaaaabaaaabaaaaaabaaaaab">
    <w:name w:val="daaabaabaaaabaaaabaaaaaabaaaaab"/>
    <w:rPr>
      <w:rFonts w:ascii="Times New Roman" w:hAnsi="Times New Roman"/>
      <w:b w:val="0"/>
      <w:i w:val="0"/>
      <w:color w:val="000000"/>
      <w:sz w:val="22"/>
      <w:u w:val="none"/>
    </w:rPr>
  </w:style>
  <w:style w:type="paragraph" w:customStyle="1" w:styleId="daaabaabaaaabaaaabaaaaaabaaaaaba">
    <w:name w:val="daaabaabaaaabaaaabaaaaaabaaaaaba"/>
    <w:rPr>
      <w:rFonts w:ascii="Times New Roman" w:hAnsi="Times New Roman"/>
      <w:b/>
      <w:i w:val="0"/>
      <w:color w:val="000000"/>
      <w:sz w:val="22"/>
      <w:u w:val="none"/>
    </w:rPr>
  </w:style>
  <w:style w:type="paragraph" w:customStyle="1" w:styleId="daaabaabaaaabaaaabaaaaaabaaaaabab">
    <w:name w:val="daaabaabaaaabaaaabaaaaaabaaaaabab"/>
    <w:rPr>
      <w:rFonts w:ascii="Times New Roman" w:hAnsi="Times New Roman"/>
      <w:b w:val="0"/>
      <w:i w:val="0"/>
      <w:color w:val="000000"/>
      <w:sz w:val="22"/>
      <w:u w:val="none"/>
    </w:rPr>
  </w:style>
  <w:style w:type="paragraph" w:customStyle="1" w:styleId="daaabaabaaaabaaaabaaaaaabaaaaababa">
    <w:name w:val="daaabaabaaaabaaaabaaaaaabaaaaababa"/>
    <w:rPr>
      <w:rFonts w:ascii="Times New Roman" w:hAnsi="Times New Roman"/>
      <w:b w:val="0"/>
      <w:i w:val="0"/>
      <w:color w:val="000000"/>
      <w:sz w:val="22"/>
      <w:u w:val="none"/>
    </w:rPr>
  </w:style>
  <w:style w:type="paragraph" w:customStyle="1" w:styleId="daaabaabaaaabaaaabaaaaaabaaaaababaa">
    <w:name w:val="daaabaabaaaabaaaabaaaaaabaaaaababaa"/>
    <w:rPr>
      <w:rFonts w:ascii="Times New Roman" w:hAnsi="Times New Roman"/>
      <w:b w:val="0"/>
      <w:i w:val="0"/>
      <w:color w:val="000000"/>
      <w:sz w:val="22"/>
      <w:u w:val="none"/>
    </w:rPr>
  </w:style>
  <w:style w:type="paragraph" w:customStyle="1" w:styleId="daaabaabaaaabaaaabaaaaaabaaaaababaaa">
    <w:name w:val="daaabaabaaaabaaaabaaaaaabaaaaababaaa"/>
    <w:rPr>
      <w:rFonts w:ascii="Times New Roman" w:hAnsi="Times New Roman"/>
      <w:b w:val="0"/>
      <w:i w:val="0"/>
      <w:color w:val="000000"/>
      <w:sz w:val="22"/>
      <w:u w:val="none"/>
    </w:rPr>
  </w:style>
  <w:style w:type="paragraph" w:customStyle="1" w:styleId="daaabaabaaaabaaaabaaaaaabaaaaababaaaa">
    <w:name w:val="daaabaabaaaabaaaabaaaaaabaaaaababaaaa"/>
    <w:rPr>
      <w:rFonts w:ascii="Times New Roman" w:hAnsi="Times New Roman"/>
      <w:b w:val="0"/>
      <w:i w:val="0"/>
      <w:color w:val="000000"/>
      <w:sz w:val="22"/>
      <w:u w:val="none"/>
    </w:rPr>
  </w:style>
  <w:style w:type="paragraph" w:customStyle="1" w:styleId="daaabaabaaaabaaaabaaaaaabaaaaababaaaaa">
    <w:name w:val="daaabaabaaaabaaaabaaaaaabaaaaababaaaaa"/>
    <w:rPr>
      <w:rFonts w:ascii="Times New Roman" w:hAnsi="Times New Roman"/>
      <w:b w:val="0"/>
      <w:i w:val="0"/>
      <w:color w:val="000000"/>
      <w:sz w:val="22"/>
      <w:u w:val="none"/>
    </w:rPr>
  </w:style>
  <w:style w:type="paragraph" w:customStyle="1" w:styleId="daaabaabaaaabaaaabaaaaaabaaaaababaaaaaa">
    <w:name w:val="daaabaabaaaabaaaabaaaaaabaaaaababaaaaaa"/>
    <w:rPr>
      <w:rFonts w:ascii="Times New Roman" w:hAnsi="Times New Roman"/>
      <w:b/>
      <w:i w:val="0"/>
      <w:color w:val="000000"/>
      <w:sz w:val="22"/>
      <w:u w:val="none"/>
    </w:rPr>
  </w:style>
  <w:style w:type="paragraph" w:customStyle="1" w:styleId="daaabaabaaaabaaaabaaaaaabaaaaababaaaaaab">
    <w:name w:val="daaabaabaaaabaaaabaaaaaabaaaaababaaaaaab"/>
    <w:rPr>
      <w:rFonts w:ascii="Times New Roman" w:hAnsi="Times New Roman"/>
      <w:b w:val="0"/>
      <w:i w:val="0"/>
      <w:color w:val="000000"/>
      <w:sz w:val="22"/>
      <w:u w:val="none"/>
    </w:rPr>
  </w:style>
  <w:style w:type="paragraph" w:customStyle="1" w:styleId="daaabaabaaaabaaaabaaaaaabaaaaababaaaaaaba">
    <w:name w:val="daaabaabaaaabaaaabaaaaaabaaaaababaaaaaaba"/>
    <w:rPr>
      <w:rFonts w:ascii="Times New Roman" w:hAnsi="Times New Roman"/>
      <w:b w:val="0"/>
      <w:i w:val="0"/>
      <w:color w:val="000000"/>
      <w:sz w:val="22"/>
      <w:u w:val="none"/>
    </w:rPr>
  </w:style>
  <w:style w:type="paragraph" w:customStyle="1" w:styleId="daaabaabaaaabaaaabaaaaaabaaaaababaaaaaabaa">
    <w:name w:val="daaabaabaaaabaaaabaaaaaabaaaaababaaaaaabaa"/>
    <w:rPr>
      <w:rFonts w:ascii="Times New Roman" w:hAnsi="Times New Roman"/>
      <w:b/>
      <w:i w:val="0"/>
      <w:color w:val="000000"/>
      <w:sz w:val="22"/>
      <w:u w:val="none"/>
    </w:rPr>
  </w:style>
  <w:style w:type="paragraph" w:customStyle="1" w:styleId="daaabaabaaaabaaaabaaaaaabaaaaababaaaaaabaab">
    <w:name w:val="daaabaabaaaabaaaabaaaaaabaaaaababaaaaaabaab"/>
    <w:rPr>
      <w:rFonts w:ascii="Times New Roman" w:hAnsi="Times New Roman"/>
      <w:b w:val="0"/>
      <w:i w:val="0"/>
      <w:color w:val="000000"/>
      <w:sz w:val="22"/>
      <w:u w:val="none"/>
    </w:rPr>
  </w:style>
  <w:style w:type="paragraph" w:customStyle="1" w:styleId="daaabaabaaaabaaaabaaaaaabaaaaababaaaaaabaaba">
    <w:name w:val="daaabaabaaaabaaaabaaaaaabaaaaababaaaaaabaaba"/>
    <w:rPr>
      <w:rFonts w:ascii="Times New Roman" w:hAnsi="Times New Roman"/>
      <w:b w:val="0"/>
      <w:i w:val="0"/>
      <w:color w:val="000000"/>
      <w:sz w:val="22"/>
      <w:u w:val="none"/>
    </w:rPr>
  </w:style>
  <w:style w:type="paragraph" w:customStyle="1" w:styleId="daaabaabaaaabaaaabaaaaaabaaaaababaaaaaabaabaa">
    <w:name w:val="daaabaabaaaabaaaabaaaaaabaaaaababaaaaaabaaba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