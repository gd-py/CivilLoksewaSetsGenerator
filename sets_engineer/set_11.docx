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shape factor of standard rolled beam section varies from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1.10 to 1.20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1.20 to 1.30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1.30 to 1.40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1.40 to 1.50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 xml:space="preserve">2. The forces acting normally on the cross section of a bar shown in the given figure introduce 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compressive stress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stress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 stress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general expression for the B.M. of a beam of length l is the beam carries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uniformly distributed load w/unit length</w:t>
      </w:r>
    </w:p>
    <w:p>
      <w:pPr>
        <w:pStyle w:val="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load varying linearly from zero at one end to w at the other end</w:t>
      </w:r>
    </w:p>
    <w:p>
      <w:pPr>
        <w:pStyle w:val="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isolated load at mid span</w:t>
      </w:r>
    </w:p>
    <w:p>
      <w:pPr>
        <w:pStyle w:val="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"/>
        <w:keepNext w:val="0"/>
        <w:keepLines w:val="0"/>
        <w:pageBreakBefore w:val="0"/>
        <w:widowControl/>
        <w:spacing w:before="0" w:after="160"/>
        <w:jc w:val="left"/>
      </w:pPr>
      <w:r>
        <w:t>4. If a steel rod of 20 mm diameter and 5 metres long elongates by 2.275 mm when subjected to an axial pull of 3000 kg, the stress developed, is</w:t>
      </w:r>
    </w:p>
    <w:p>
      <w:pPr>
        <w:pStyle w:val="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9.5541 kg/cm2</w:t>
      </w:r>
    </w:p>
    <w:p>
      <w:pPr>
        <w:pStyle w:val="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95.541 kg/cm2</w:t>
      </w:r>
    </w:p>
    <w:p>
      <w:pPr>
        <w:pStyle w:val="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955.41 kg/cm2</w:t>
      </w:r>
    </w:p>
    <w:p>
      <w:pPr>
        <w:pStyle w:val="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9554.1 kg/cm2.</w:t>
      </w:r>
    </w:p>
    <w:p>
      <w:pPr>
        <w:pStyle w:val="babaaaabaaaaaaba"/>
        <w:keepNext w:val="0"/>
        <w:keepLines w:val="0"/>
        <w:pageBreakBefore w:val="0"/>
        <w:widowControl/>
        <w:spacing w:before="0" w:after="160"/>
        <w:jc w:val="left"/>
      </w:pPr>
      <w:r>
        <w:t>5. Columns of given length, cross-section and material have different values of buckling loads for different end conditions. The strongest column is one whose</w:t>
      </w:r>
    </w:p>
    <w:p>
      <w:pPr>
        <w:pStyle w:val="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ends are hinged or pin jointed</w:t>
      </w:r>
    </w:p>
    <w:p>
      <w:pPr>
        <w:pStyle w:val="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end is fixed and the other end entirely free</w:t>
      </w:r>
    </w:p>
    <w:p>
      <w:pPr>
        <w:pStyle w:val="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the ends are fixed</w:t>
      </w:r>
    </w:p>
    <w:p>
      <w:pPr>
        <w:pStyle w:val="b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these.</w:t>
      </w:r>
    </w:p>
    <w:p>
      <w:pPr>
        <w:pStyle w:val="babaaaabaaaaaabaaaaba"/>
        <w:keepNext w:val="0"/>
        <w:keepLines w:val="0"/>
        <w:pageBreakBefore w:val="0"/>
        <w:widowControl/>
        <w:spacing w:before="0" w:after="160"/>
        <w:jc w:val="left"/>
      </w:pPr>
      <w:r>
        <w:t>6. Determining the difference in elevation between two points on the surface of the earth, is known as</w:t>
      </w:r>
    </w:p>
    <w:p>
      <w:pPr>
        <w:pStyle w:val="b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levelling</w:t>
      </w:r>
    </w:p>
    <w:p>
      <w:pPr>
        <w:pStyle w:val="b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simple levelling</w:t>
      </w:r>
    </w:p>
    <w:p>
      <w:pPr>
        <w:pStyle w:val="b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differential levelling</w:t>
      </w:r>
    </w:p>
    <w:p>
      <w:pPr>
        <w:pStyle w:val="babaaa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longitudinal levelling.</w:t>
      </w:r>
    </w:p>
    <w:p>
      <w:pPr>
        <w:pStyle w:val="babaaaabaaaaaabaaaabaaaaba"/>
        <w:keepNext w:val="0"/>
        <w:keepLines w:val="0"/>
        <w:pageBreakBefore w:val="0"/>
        <w:widowControl/>
        <w:spacing w:before="0" w:after="160"/>
        <w:jc w:val="left"/>
      </w:pPr>
      <w:r>
        <w:t>7. Which one of the following statements is correct ?</w:t>
      </w:r>
    </w:p>
    <w:p>
      <w:pPr>
        <w:pStyle w:val="b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the axes of rotation of the graduated circle and the verniers are not coincident, the instrument possesses eccentricity</w:t>
      </w:r>
    </w:p>
    <w:p>
      <w:pPr>
        <w:pStyle w:val="bab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mean of the readings of the two verniers gives correct reading free from the eccentricity</w:t>
      </w:r>
    </w:p>
    <w:p>
      <w:pPr>
        <w:pStyle w:val="bab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vernier may be used if the readings of two verniers differ by a constant</w:t>
      </w:r>
    </w:p>
    <w:p>
      <w:pPr>
        <w:pStyle w:val="babaaaaba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baaaabaaaaab"/>
        <w:keepNext w:val="0"/>
        <w:keepLines w:val="0"/>
        <w:pageBreakBefore w:val="0"/>
        <w:widowControl/>
        <w:spacing w:before="0" w:after="160"/>
        <w:jc w:val="left"/>
      </w:pPr>
      <w:r>
        <w:t>8. If the declination of the needle is 10° W</w:t>
      </w:r>
    </w:p>
    <w:p>
      <w:pPr>
        <w:pStyle w:val="babaaaaba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each of the whole circle reckoning has to be micros by 10°</w:t>
      </w:r>
    </w:p>
    <w:p>
      <w:pPr>
        <w:pStyle w:val="babaaaaba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the quadrantal method, the correction is positive in the 1st and 3rd quadrants</w:t>
      </w:r>
    </w:p>
    <w:p>
      <w:pPr>
        <w:pStyle w:val="babaaaabaa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the quadrantal method, the corrections is negative in 2nd and 4th quadrants</w:t>
      </w:r>
    </w:p>
    <w:p>
      <w:pPr>
        <w:pStyle w:val="babaaaabaa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baaaabaaaaabaaaab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 :</w:t>
      </w:r>
    </w:p>
    <w:p>
      <w:pPr>
        <w:pStyle w:val="babaaaabaaa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the image of the object does not fall on the plane of the cross-lines, parallax exists</w:t>
      </w:r>
    </w:p>
    <w:p>
      <w:pPr>
        <w:pStyle w:val="babaaaabaaa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parallax has nothing to do with the eyepiece</w:t>
      </w:r>
    </w:p>
    <w:p>
      <w:pPr>
        <w:pStyle w:val="babaaaabaaa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eyepiece is adjusted for clear vision of the cross hairs</w:t>
      </w:r>
    </w:p>
    <w:p>
      <w:pPr>
        <w:pStyle w:val="babaaaabaaaaaab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baaaabaaaaabaaaabaaaab"/>
        <w:keepNext w:val="0"/>
        <w:keepLines w:val="0"/>
        <w:pageBreakBefore w:val="0"/>
        <w:widowControl/>
        <w:spacing w:before="0" w:after="160"/>
        <w:jc w:val="left"/>
      </w:pPr>
      <w:r>
        <w:t>10. The horizontal angle between true meridian and magnetic meridian, is known</w:t>
      </w:r>
    </w:p>
    <w:p>
      <w:pPr>
        <w:pStyle w:val="babaaaabaaaaaab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</w:t>
      </w:r>
    </w:p>
    <w:p>
      <w:pPr>
        <w:pStyle w:val="babaaaabaaaaaaba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magnetic declination</w:t>
      </w:r>
    </w:p>
    <w:p>
      <w:pPr>
        <w:pStyle w:val="babaaaabaaaaaabaaaaba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dip</w:t>
      </w:r>
    </w:p>
    <w:p>
      <w:pPr>
        <w:pStyle w:val="babaaaabaaaaaabaaaaba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convergence.</w:t>
      </w:r>
    </w:p>
    <w:p>
      <w:pPr>
        <w:pStyle w:val="babaaaabaaaaaabaaaabaaaabaaaaabaaaabaaaabaabaa"/>
        <w:keepNext w:val="0"/>
        <w:keepLines w:val="0"/>
        <w:pageBreakBefore w:val="0"/>
        <w:widowControl/>
        <w:spacing w:before="0" w:after="160"/>
        <w:jc w:val="left"/>
      </w:pPr>
      <w:r>
        <w:t>11. Reduced bearing of a line is an angle between</w:t>
      </w:r>
    </w:p>
    <w:p>
      <w:pPr>
        <w:pStyle w:val="babaaaabaaaaaabaaaabaaaab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north line and given line measured clockwise</w:t>
      </w:r>
    </w:p>
    <w:p>
      <w:pPr>
        <w:pStyle w:val="babaaaabaaaaaabaaaaba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north line and given line measured anticlockwise</w:t>
      </w:r>
    </w:p>
    <w:p>
      <w:pPr>
        <w:pStyle w:val="babaaaabaaaaaabaaaabaa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east or west and the given line</w:t>
      </w:r>
    </w:p>
    <w:p>
      <w:pPr>
        <w:pStyle w:val="babaaaabaaaaaabaaaabaaaab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given line and the part of the meridian whether N end or S end, lying adjacent to it.</w:t>
      </w:r>
    </w:p>
    <w:p>
      <w:pPr>
        <w:pStyle w:val="babaaaabaaaaaabaaaabaaaabaaaaabaaaabaaaabaabaaaaaab"/>
        <w:keepNext w:val="0"/>
        <w:keepLines w:val="0"/>
        <w:pageBreakBefore w:val="0"/>
        <w:widowControl/>
        <w:spacing w:before="0" w:after="160"/>
        <w:jc w:val="left"/>
      </w:pPr>
      <w:r>
        <w:t>12. The method of finding out the difference in elevation between two points for eliminating the effect of curvature and refraction, is</w:t>
      </w:r>
    </w:p>
    <w:p>
      <w:pPr>
        <w:pStyle w:val="babaaaabaaaaaabaaaabaaaab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reciprocal levelling</w:t>
      </w:r>
    </w:p>
    <w:p>
      <w:pPr>
        <w:pStyle w:val="babaaaabaaaaaabaaaabaaaabaaaaab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precise levelling</w:t>
      </w:r>
    </w:p>
    <w:p>
      <w:pPr>
        <w:pStyle w:val="babaaaabaaaaaabaaaabaaaabaaaaab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differential levelling</w:t>
      </w:r>
    </w:p>
    <w:p>
      <w:pPr>
        <w:pStyle w:val="babaaaabaaaaaabaaaabaaaabaaaaab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flying levelling</w:t>
      </w:r>
    </w:p>
    <w:p>
      <w:pPr>
        <w:pStyle w:val="babaaaabaaaaaabaaaabaaaabaaaaabaaaabaaaabaabaaaaaababaaa"/>
        <w:keepNext w:val="0"/>
        <w:keepLines w:val="0"/>
        <w:pageBreakBefore w:val="0"/>
        <w:widowControl/>
        <w:spacing w:before="0" w:after="160"/>
        <w:jc w:val="left"/>
      </w:pPr>
      <w:r>
        <w:t>13. Fibre glass</w:t>
      </w:r>
    </w:p>
    <w:p>
      <w:pPr>
        <w:pStyle w:val="babaaaabaaaaaabaaaabaaaabaaaaab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has a higher strength to weight ratio</w:t>
      </w:r>
    </w:p>
    <w:p>
      <w:pPr>
        <w:pStyle w:val="babaaaabaaaaaabaaaabaaaabaaaaabaaaa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shock proof and fire retardent</w:t>
      </w:r>
    </w:p>
    <w:p>
      <w:pPr>
        <w:pStyle w:val="babaaaabaaaaaabaaaabaaaabaaaaabaaaa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decay</w:t>
      </w:r>
    </w:p>
    <w:p>
      <w:pPr>
        <w:pStyle w:val="babaaaabaaaaaabaaaabaaaabaaaaabaaaab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baaaabaaaaabaaaabaaaabaabaaaaaababaaaaaaab"/>
        <w:keepNext w:val="0"/>
        <w:keepLines w:val="0"/>
        <w:pageBreakBefore w:val="0"/>
        <w:widowControl/>
        <w:spacing w:before="0" w:after="160"/>
        <w:jc w:val="left"/>
      </w:pPr>
      <w:r>
        <w:t>14. The initial setting time of hydraulic lime, is</w:t>
      </w:r>
    </w:p>
    <w:p>
      <w:pPr>
        <w:pStyle w:val="babaaaabaaaaaabaaaabaaaabaaaaabaaaab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minutes</w:t>
      </w:r>
    </w:p>
    <w:p>
      <w:pPr>
        <w:pStyle w:val="babaaaabaaaaaabaaaabaaaabaaaaabaaaab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 minutes</w:t>
      </w:r>
    </w:p>
    <w:p>
      <w:pPr>
        <w:pStyle w:val="babaaaabaaaaaabaaaabaaaabaaaaabaaaabaaaab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minutes</w:t>
      </w:r>
    </w:p>
    <w:p>
      <w:pPr>
        <w:pStyle w:val="babaaaabaaaaaabaaaabaaaabaaaaabaaaabaaaabaab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minutes.</w:t>
      </w:r>
    </w:p>
    <w:p>
      <w:pPr>
        <w:pStyle w:val="babaaaabaaaaaabaaaabaaaabaaaaabaaaabaaaabaabaaaaaababaaaaaaabaaaba"/>
        <w:keepNext w:val="0"/>
        <w:keepLines w:val="0"/>
        <w:pageBreakBefore w:val="0"/>
        <w:widowControl/>
        <w:spacing w:before="0" w:after="160"/>
        <w:jc w:val="left"/>
      </w:pPr>
      <w:r>
        <w:t>15. Plastic asphalt is</w:t>
      </w:r>
    </w:p>
    <w:p>
      <w:pPr>
        <w:pStyle w:val="babaaaabaaaaaabaaaabaaaabaaaaabaaaabaaaabaab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used as a water proofing layer over roof</w:t>
      </w:r>
    </w:p>
    <w:p>
      <w:pPr>
        <w:pStyle w:val="babaaaabaaaaaabaaaabaaaabaaaaabaaaabaaaabaab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mixture of cement and asphalt</w:t>
      </w:r>
    </w:p>
    <w:p>
      <w:pPr>
        <w:pStyle w:val="babaaaabaaaaaabaaaabaaaabaaaaabaaaabaaaabaabaaaaaab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natural asphalt</w:t>
      </w:r>
    </w:p>
    <w:p>
      <w:pPr>
        <w:pStyle w:val="babaaaabaaaaaabaaaabaaaabaaaaabaaaabaaaabaabaaaaaab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refinery product.</w:t>
      </w:r>
    </w:p>
    <w:p>
      <w:pPr>
        <w:pStyle w:val="babaaaabaaaaaabaaaabaaaabaaaaabaaaabaaaabaabaaaaaababaaaaaaabaaabaaabaa"/>
        <w:keepNext w:val="0"/>
        <w:keepLines w:val="0"/>
        <w:pageBreakBefore w:val="0"/>
        <w:widowControl/>
        <w:spacing w:before="0" w:after="160"/>
        <w:jc w:val="left"/>
      </w:pPr>
      <w:r>
        <w:t>16. The commonly used colour pigment in paints, is</w:t>
      </w:r>
    </w:p>
    <w:p>
      <w:pPr>
        <w:pStyle w:val="babaaaabaaaaaabaaaabaaaabaaaaabaaaabaaaabaabaaaaaab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black</w:t>
      </w:r>
    </w:p>
    <w:p>
      <w:pPr>
        <w:pStyle w:val="babaaaabaaaaaabaaaabaaaabaaaaabaaaabaaaabaabaaaaaab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oxide</w:t>
      </w:r>
    </w:p>
    <w:p>
      <w:pPr>
        <w:pStyle w:val="babaaaabaaaaaabaaaabaaaabaaaaabaaaabaaaabaabaaaaaab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lamp black</w:t>
      </w:r>
    </w:p>
    <w:p>
      <w:pPr>
        <w:pStyle w:val="babaaaabaaaaaabaaaabaaaabaaaaabaaaabaaaabaabaaaaaababa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baaaabaaaaabaaaabaaaabaabaaaaaababaaaaaaabaaabaaabaaaaaab"/>
        <w:keepNext w:val="0"/>
        <w:keepLines w:val="0"/>
        <w:pageBreakBefore w:val="0"/>
        <w:widowControl/>
        <w:spacing w:before="0" w:after="160"/>
        <w:jc w:val="left"/>
      </w:pPr>
      <w:r>
        <w:t>17. Soundness of cement is tested by</w:t>
      </w:r>
    </w:p>
    <w:p>
      <w:pPr>
        <w:pStyle w:val="babaaaabaaaaaabaaaabaaaabaaaaabaaaabaaaabaabaaaaaababa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Vicat's apparatus</w:t>
      </w:r>
    </w:p>
    <w:p>
      <w:pPr>
        <w:pStyle w:val="babaaaabaaaaaabaaaabaaaabaaaaabaaaabaaaabaabaaaaaababa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Le-chatelier apparatus</w:t>
      </w:r>
    </w:p>
    <w:p>
      <w:pPr>
        <w:pStyle w:val="babaaaabaaaaaabaaaabaaaabaaaaabaaaabaaaabaabaaaaaababaaaaaaab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compressive strength testing apparatus</w:t>
      </w:r>
    </w:p>
    <w:p>
      <w:pPr>
        <w:pStyle w:val="babaaaabaaaaaabaaaabaaaabaaaaabaaaabaaaabaabaaaaaababaaaaaaab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these.</w:t>
      </w:r>
    </w:p>
    <w:p>
      <w:pPr>
        <w:pStyle w:val="babaaaabaaaaaabaaaabaaaabaaaaabaaaabaaaabaabaaaaaababaaaaaaabaaabaaabaaaaaabaabaa"/>
        <w:keepNext w:val="0"/>
        <w:keepLines w:val="0"/>
        <w:pageBreakBefore w:val="0"/>
        <w:widowControl/>
        <w:spacing w:before="0" w:after="160"/>
        <w:jc w:val="left"/>
      </w:pPr>
      <w:r>
        <w:t>18. The usual percentages of clay and metal in cermet are :</w:t>
      </w:r>
    </w:p>
    <w:p>
      <w:pPr>
        <w:pStyle w:val="babaaaabaaaaaabaaaabaaaabaaaaabaaaabaaaabaabaaaaaababaaaaaaab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50%, 50%</w:t>
      </w:r>
    </w:p>
    <w:p>
      <w:pPr>
        <w:pStyle w:val="babaaaabaaaaaabaaaabaaaabaaaaabaaaabaaaabaabaaaaaababaaaaaaab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60%, 40%</w:t>
      </w:r>
    </w:p>
    <w:p>
      <w:pPr>
        <w:pStyle w:val="babaaaabaaaaaabaaaabaaaabaaaaabaaaabaaaabaabaaaaaababaaaaaaab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70%, 30%</w:t>
      </w:r>
    </w:p>
    <w:p>
      <w:pPr>
        <w:pStyle w:val="babaaaabaaaaaabaaaabaaaabaaaaabaaaabaaaabaabaaaaaababaaaaaaab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80%, 20%.</w:t>
      </w:r>
    </w:p>
    <w:p>
      <w:pPr>
        <w:pStyle w:val="babaaaabaaaaaabaaaabaaaabaaaaabaaaabaaaabaabaaaaaababaaaaaaabaaabaaabaaaaaabaabaaaaaab"/>
        <w:keepNext w:val="0"/>
        <w:keepLines w:val="0"/>
        <w:pageBreakBefore w:val="0"/>
        <w:widowControl/>
        <w:spacing w:before="0" w:after="160"/>
        <w:jc w:val="left"/>
      </w:pPr>
      <w:r>
        <w:t>19. Grading of sand causes great variation in</w:t>
      </w:r>
    </w:p>
    <w:p>
      <w:pPr>
        <w:pStyle w:val="babaaaabaaaaaabaaaabaaaabaaaaabaaaabaaaabaabaaaaaababaaaaaaabaaab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 of concrete</w:t>
      </w:r>
    </w:p>
    <w:p>
      <w:pPr>
        <w:pStyle w:val="babaaaabaaaaaabaaaabaaaabaaaaabaaaabaaaabaabaaaaaababaaaaaaabaaab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durability of concrete</w:t>
      </w:r>
    </w:p>
    <w:p>
      <w:pPr>
        <w:pStyle w:val="babaaaabaaaaaabaaaabaaaabaaaaabaaaabaaaabaabaaaaaababaaaaaaabaaab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handing and placing of concrete</w:t>
      </w:r>
    </w:p>
    <w:p>
      <w:pPr>
        <w:pStyle w:val="babaaaabaaaaaabaaaabaaaabaaaaabaaaabaaaabaabaaaaaababaaaaaaabaaab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baaaabaaaaabaaaabaaaabaabaaaaaababaaaaaaabaaabaaabaaaaaabaabaaaaaabaaaab"/>
        <w:keepNext w:val="0"/>
        <w:keepLines w:val="0"/>
        <w:pageBreakBefore w:val="0"/>
        <w:widowControl/>
        <w:spacing w:before="0" w:after="160"/>
        <w:jc w:val="left"/>
      </w:pPr>
      <w:r>
        <w:t>20. The condition not applicable to water cement ratio law, is</w:t>
      </w:r>
    </w:p>
    <w:p>
      <w:pPr>
        <w:pStyle w:val="babaaaabaaaaaabaaaabaaaabaaaaabaaaabaaaabaabaaaaaababaaaaaaabaaabaaab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specimens may be tested at any temperature</w:t>
      </w:r>
    </w:p>
    <w:p>
      <w:pPr>
        <w:pStyle w:val="babaaaabaaaaaabaaaabaaaabaaaaabaaaabaaaabaabaaaaaababaaaaaaabaaabaaabaa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concrete specimens need be of same age</w:t>
      </w:r>
    </w:p>
    <w:p>
      <w:pPr>
        <w:pStyle w:val="babaaaabaaaaaabaaaabaaaabaaaaabaaaabaaaabaabaaaaaababaaaaaaabaaabaaabaa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specimens need be of same size</w:t>
      </w:r>
    </w:p>
    <w:p>
      <w:pPr>
        <w:pStyle w:val="babaaaabaaaaaabaaaabaaaabaaaaabaaaabaaaabaabaaaaaababaaaaaaabaaabaaabaa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baaaabaaaabaaaaabaaaabaaaabaabaaaaaababaaaaaaabaaabaaabaaaaaabaabaaaaaabaaaababaaa"/>
        <w:keepNext w:val="0"/>
        <w:keepLines w:val="0"/>
        <w:pageBreakBefore w:val="0"/>
        <w:widowControl/>
        <w:spacing w:before="0" w:after="160"/>
        <w:jc w:val="left"/>
      </w:pPr>
      <w:r>
        <w:t>21. Workability of concrete mix with low water cement ratio is determined by</w:t>
      </w:r>
    </w:p>
    <w:p>
      <w:pPr>
        <w:pStyle w:val="babaaaabaaaaaabaaaabaaaabaaaaabaaaabaaaabaabaaaaaababaaaaaaabaaabaaabaa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slump test</w:t>
      </w:r>
    </w:p>
    <w:p>
      <w:pPr>
        <w:pStyle w:val="babaaaabaaaaaabaaaabaaaabaaaaabaaaabaaaabaabaaaaaababaaaaaaabaaabaaabaaaaaab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compaction factor test</w:t>
      </w:r>
    </w:p>
    <w:p>
      <w:pPr>
        <w:pStyle w:val="babaaaabaaaaaabaaaabaaaabaaaaabaaaabaaaabaabaaaaaababaaaaaaabaaabaaabaaaaaabaab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flexural strength test</w:t>
      </w:r>
    </w:p>
    <w:p>
      <w:pPr>
        <w:pStyle w:val="babaaaabaaaaaabaaaabaaaabaaaaabaaaabaaaabaabaaaaaababaaaaaaabaaabaaabaaaaaabaab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percentage of the aggregate of F.M. 2.6 to be combined with coarse aggregate of F.M. 6.8 for obtaining the aggregates of F.M. 5.4,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30%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40%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60%.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The risk of segregation is more for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wetter mix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larger proportion of maximum size aggregate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coarser grading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Pick up the correct statement from the following: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soil having pH value more than 7 is an acidic soil</w:t>
      </w:r>
    </w:p>
    <w:p>
      <w:pPr>
        <w:pStyle w:val="c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soil having pH value less than 7 is an acidic soil</w:t>
      </w:r>
    </w:p>
    <w:p>
      <w:pPr>
        <w:pStyle w:val="c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soil having pH value more than 7 is an alkaline soil</w:t>
      </w:r>
    </w:p>
    <w:p>
      <w:pPr>
        <w:pStyle w:val="c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soil containing chemicals for the manufacture of portland cement is preferred.</w:t>
      </w:r>
    </w:p>
    <w:p>
      <w:pPr>
        <w:pStyle w:val="caaabaaaaabaabaa"/>
        <w:keepNext w:val="0"/>
        <w:keepLines w:val="0"/>
        <w:pageBreakBefore w:val="0"/>
        <w:widowControl/>
        <w:spacing w:before="0" w:after="160"/>
        <w:jc w:val="left"/>
      </w:pPr>
      <w:r>
        <w:t>25. The ratio of settlement at any time 't' to the final settlement, is known as</w:t>
      </w:r>
    </w:p>
    <w:p>
      <w:pPr>
        <w:pStyle w:val="c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co-efficient of consolidation</w:t>
      </w:r>
    </w:p>
    <w:p>
      <w:pPr>
        <w:pStyle w:val="c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degree of consolidation</w:t>
      </w:r>
    </w:p>
    <w:p>
      <w:pPr>
        <w:pStyle w:val="c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consolidation index</w:t>
      </w:r>
    </w:p>
    <w:p>
      <w:pPr>
        <w:pStyle w:val="c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consolidation of undisturbed soil.</w:t>
      </w:r>
    </w:p>
    <w:p>
      <w:pPr>
        <w:pStyle w:val="caaabaaaaabaabaaaabaa"/>
        <w:keepNext w:val="0"/>
        <w:keepLines w:val="0"/>
        <w:pageBreakBefore w:val="0"/>
        <w:widowControl/>
        <w:spacing w:before="0" w:after="160"/>
        <w:jc w:val="left"/>
      </w:pPr>
      <w:r>
        <w:t>26. In a purely cohesive soil, the critical centre lies at the intersection of</w:t>
      </w:r>
    </w:p>
    <w:p>
      <w:pPr>
        <w:pStyle w:val="c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drawn at l/3rd slope from toe and the locus of the centre</w:t>
      </w:r>
    </w:p>
    <w:p>
      <w:pPr>
        <w:pStyle w:val="c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 drawn at 2/3rd slope from toe and the locus of the centre</w:t>
      </w:r>
    </w:p>
    <w:p>
      <w:pPr>
        <w:pStyle w:val="c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directional angles</w:t>
      </w:r>
    </w:p>
    <w:p>
      <w:pPr>
        <w:pStyle w:val="caaab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baaaabaaaaaba"/>
        <w:keepNext w:val="0"/>
        <w:keepLines w:val="0"/>
        <w:pageBreakBefore w:val="0"/>
        <w:widowControl/>
        <w:spacing w:before="0" w:after="160"/>
        <w:jc w:val="left"/>
      </w:pPr>
      <w:r>
        <w:t>27. The soil moisture driven off by heat, is called</w:t>
      </w:r>
    </w:p>
    <w:p>
      <w:pPr>
        <w:pStyle w:val="caaab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water</w:t>
      </w:r>
    </w:p>
    <w:p>
      <w:pPr>
        <w:pStyle w:val="caaab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hydroscopic water</w:t>
      </w:r>
    </w:p>
    <w:p>
      <w:pPr>
        <w:pStyle w:val="caaabaaaaab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gravity water</w:t>
      </w:r>
    </w:p>
    <w:p>
      <w:pPr>
        <w:pStyle w:val="caaabaaaaab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baaaabaaaaabaaabaa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aabaaaaab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low value of water content most soils tend to be stiff.</w:t>
      </w:r>
    </w:p>
    <w:p>
      <w:pPr>
        <w:pStyle w:val="caaabaaaaab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high water content, the dry density decreases with an increase of water content.</w:t>
      </w:r>
    </w:p>
    <w:p>
      <w:pPr>
        <w:pStyle w:val="caaabaaaaab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airless soil will have maximum possible value of dry density for the given water content</w:t>
      </w:r>
    </w:p>
    <w:p>
      <w:pPr>
        <w:pStyle w:val="caaabaaaaabaab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baaaaabaaabaaaaaab"/>
        <w:keepNext w:val="0"/>
        <w:keepLines w:val="0"/>
        <w:pageBreakBefore w:val="0"/>
        <w:widowControl/>
        <w:spacing w:before="0" w:after="160"/>
        <w:jc w:val="left"/>
      </w:pPr>
      <w:r>
        <w:t>29. A pile is being driven with a drop hammer weighing 1800 kg and having a free fall of 1.00 m. If the penetration with last blow is 5 mm, the load carrying capacity of the pile, -according to the Engineering News formula, is</w:t>
      </w:r>
    </w:p>
    <w:p>
      <w:pPr>
        <w:pStyle w:val="caaabaaaaabaabaa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tonnes</w:t>
      </w:r>
    </w:p>
    <w:p>
      <w:pPr>
        <w:pStyle w:val="caaabaaaaabaaba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tonnes</w:t>
      </w:r>
    </w:p>
    <w:p>
      <w:pPr>
        <w:pStyle w:val="caaabaaaaabaaba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tonnes</w:t>
      </w:r>
    </w:p>
    <w:p>
      <w:pPr>
        <w:pStyle w:val="caaabaaaaabaabaa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tonnes.</w:t>
      </w:r>
    </w:p>
    <w:p>
      <w:pPr>
        <w:pStyle w:val="caaabaaaaabaabaaaabaaaaabaaabaaaaaabaaaab"/>
        <w:keepNext w:val="0"/>
        <w:keepLines w:val="0"/>
        <w:pageBreakBefore w:val="0"/>
        <w:widowControl/>
        <w:spacing w:before="0" w:after="160"/>
        <w:jc w:val="left"/>
      </w:pPr>
      <w:r>
        <w:t>30. A goiden rule for the procurement of construction stones, suggests</w:t>
      </w:r>
    </w:p>
    <w:p>
      <w:pPr>
        <w:pStyle w:val="caaabaaaaabaabaaaab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67% at the site and 33% under procurement</w:t>
      </w:r>
    </w:p>
    <w:p>
      <w:pPr>
        <w:pStyle w:val="caaabaaaaabaabaaaabaaaaab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 at the site and 50% under procurement</w:t>
      </w:r>
    </w:p>
    <w:p>
      <w:pPr>
        <w:pStyle w:val="caaabaaaaabaabaaaabaaaaab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33% at the site and 67% under procurement</w:t>
      </w:r>
    </w:p>
    <w:p>
      <w:pPr>
        <w:pStyle w:val="caaabaaaaabaabaaaabaaaaab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baaaabaaaaabaaabaaaaaabaaaababaaa"/>
        <w:keepNext w:val="0"/>
        <w:keepLines w:val="0"/>
        <w:pageBreakBefore w:val="0"/>
        <w:widowControl/>
        <w:spacing w:before="0" w:after="160"/>
        <w:jc w:val="left"/>
      </w:pPr>
      <w:r>
        <w:t>31. Modular co-ordination of construction means proper</w:t>
      </w:r>
    </w:p>
    <w:p>
      <w:pPr>
        <w:pStyle w:val="caaabaaaaabaabaaaabaaaaab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caaabaaaaabaabaaaabaaaaab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caaabaaaaabaabaaaabaaaaab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caaabaaaaabaabaaaabaaaaaba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baaaaabaaabaaaaaabaaaababaaaaaaab"/>
        <w:keepNext w:val="0"/>
        <w:keepLines w:val="0"/>
        <w:pageBreakBefore w:val="0"/>
        <w:widowControl/>
        <w:spacing w:before="0" w:after="160"/>
        <w:jc w:val="left"/>
      </w:pPr>
      <w:r>
        <w:t>32. Pick up the correct statement from the following:</w:t>
      </w:r>
    </w:p>
    <w:p>
      <w:pPr>
        <w:pStyle w:val="caaabaaaaabaabaaaabaaaaaba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Programme Evaluation and Review Technique, is event oriented</w:t>
      </w:r>
    </w:p>
    <w:p>
      <w:pPr>
        <w:pStyle w:val="caaabaaaaabaabaaaabaaaaabaaabaa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Programme Evaluation and Review Technique is not event oriented</w:t>
      </w:r>
    </w:p>
    <w:p>
      <w:pPr>
        <w:pStyle w:val="caaabaaaaabaabaaaabaaaaabaaabaa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is event oriented</w:t>
      </w:r>
    </w:p>
    <w:p>
      <w:pPr>
        <w:pStyle w:val="caaabaaaaabaabaaaabaaaaabaaabaa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Critical Path method is event oriented.</w:t>
      </w:r>
    </w:p>
    <w:p>
      <w:pPr>
        <w:pStyle w:val="caaabaaaaabaabaaaabaaaaabaaabaaaaaabaaaababaaaaaaababaaa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 with regards to C.P.M. network analysis of projects</w:t>
      </w:r>
    </w:p>
    <w:p>
      <w:pPr>
        <w:pStyle w:val="caaabaaaaabaabaaaabaaaaabaaabaaaaaab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Earliest occurrence time of the event from which the activity arrow originates plus the duration of the activity, is called earliest finish time of the activity</w:t>
      </w:r>
    </w:p>
    <w:p>
      <w:pPr>
        <w:pStyle w:val="caaabaaaaabaabaaaabaaaaabaaabaaaaaab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latest occurrence time of the node of which the activity arrow terminates minus the duration of the activity, is called latest start time</w:t>
      </w:r>
    </w:p>
    <w:p>
      <w:pPr>
        <w:pStyle w:val="caaabaaaaabaabaaaabaaaaabaaabaaaaaab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latest occurrence time for the node at which the activity arrow terminates, is called latest finish time</w:t>
      </w:r>
    </w:p>
    <w:p>
      <w:pPr>
        <w:pStyle w:val="caaabaaaaabaabaaaabaaaaabaaabaaaaaab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baaaaabaaabaaaaaabaaaababaaaaaaababaaaaaaab"/>
        <w:keepNext w:val="0"/>
        <w:keepLines w:val="0"/>
        <w:pageBreakBefore w:val="0"/>
        <w:widowControl/>
        <w:spacing w:before="0" w:after="160"/>
        <w:jc w:val="left"/>
      </w:pPr>
      <w:r>
        <w:t>34. If TL is the latest allowable event occurrence time, total activity slack(s), is equal to</w:t>
      </w:r>
    </w:p>
    <w:p>
      <w:pPr>
        <w:pStyle w:val="caaabaaaaabaabaaaabaaaaabaaabaaaaaabaaaa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caaabaaaaabaabaaaabaaaaabaaabaaaaaabaaaab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caaabaaaaabaabaaaabaaaaabaaabaaaaaabaaaab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caaabaaaaabaabaaaabaaaaabaaabaaaaaabaaaab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baaaaabaaabaaaaaabaaaababaaaaaaababaaaaaaabaaaab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following:</w:t>
      </w:r>
    </w:p>
    <w:p>
      <w:pPr>
        <w:pStyle w:val="caaabaaaaabaabaaaabaaaaabaaabaaaaaabaaaab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Backward pass is used for calculating the latest occurence time</w:t>
      </w:r>
    </w:p>
    <w:p>
      <w:pPr>
        <w:pStyle w:val="caaabaaaaabaabaaaabaaaaabaaabaaaaaabaaaab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value of earliest expected time is used if there are more than one value of any event</w:t>
      </w:r>
    </w:p>
    <w:p>
      <w:pPr>
        <w:pStyle w:val="caaabaaaaabaabaaaabaaaaabaaabaaaaaabaaaababa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value of latest occurrence time is used if there are more than one value of any event</w:t>
      </w:r>
    </w:p>
    <w:p>
      <w:pPr>
        <w:pStyle w:val="caaabaaaaabaabaaaabaaaaabaaabaaaaaabaaaababa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baaaaabaaabaaaaaabaaaababaaaaaaababaaaaaaabaaaabaaaab"/>
        <w:keepNext w:val="0"/>
        <w:keepLines w:val="0"/>
        <w:pageBreakBefore w:val="0"/>
        <w:widowControl/>
        <w:spacing w:before="0" w:after="160"/>
        <w:jc w:val="left"/>
      </w:pPr>
      <w:r>
        <w:t>36. As per Indian Standard Specifications, the peak discharge for domestic purposes per capita per minute, is taken</w:t>
      </w:r>
    </w:p>
    <w:p>
      <w:pPr>
        <w:pStyle w:val="caaabaaaaabaabaaaabaaaaabaaabaaaaaabaaaababaa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1.80 litres for 5 to 10 users</w:t>
      </w:r>
    </w:p>
    <w:p>
      <w:pPr>
        <w:pStyle w:val="caaabaaaaabaabaaaabaaaaabaaabaaaaaabaaaababaa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1.20 litres for 15 users</w:t>
      </w:r>
    </w:p>
    <w:p>
      <w:pPr>
        <w:pStyle w:val="caaabaaaaabaabaaaabaaaaabaaabaaaaaabaaaababaaa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1.35 for 20 users</w:t>
      </w:r>
    </w:p>
    <w:p>
      <w:pPr>
        <w:pStyle w:val="caaabaaaaabaabaaaabaaaaabaaabaaaaaabaaaababaaa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baaaaabaaabaaaaaabaaaababaaaaaaababaaaaaaabaaaabaaaabaaaab"/>
        <w:keepNext w:val="0"/>
        <w:keepLines w:val="0"/>
        <w:pageBreakBefore w:val="0"/>
        <w:widowControl/>
        <w:spacing w:before="0" w:after="160"/>
        <w:jc w:val="left"/>
      </w:pPr>
      <w:r>
        <w:t>37. The damp proof course (D.P.C.) is measured in</w:t>
      </w:r>
    </w:p>
    <w:p>
      <w:pPr>
        <w:pStyle w:val="caaabaaaaabaabaaaabaaaaabaaabaaaaaabaaaababaaaaaaa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Cub.m</w:t>
      </w:r>
    </w:p>
    <w:p>
      <w:pPr>
        <w:pStyle w:val="caaabaaaaabaabaaaabaaaaabaaabaaaaaabaaaababaaaaaaab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 m</w:t>
      </w:r>
    </w:p>
    <w:p>
      <w:pPr>
        <w:pStyle w:val="caaabaaaaabaabaaaabaaaaabaaabaaaaaabaaaababaaaaaaababa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Metres</w:t>
      </w:r>
    </w:p>
    <w:p>
      <w:pPr>
        <w:pStyle w:val="caaabaaaaabaabaaaabaaaaabaaabaaaaaabaaaababaaaaaaababa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aabaaaaabaabaaaabaaaaabaaabaaaaaabaaaababaaaaaaababaaaaaaabaaaabaaaabaaaabaabaa"/>
        <w:keepNext w:val="0"/>
        <w:keepLines w:val="0"/>
        <w:pageBreakBefore w:val="0"/>
        <w:widowControl/>
        <w:spacing w:before="0" w:after="160"/>
        <w:jc w:val="left"/>
      </w:pPr>
      <w:r>
        <w:t>38. If the formation level of a highway has a uniform gradient for a particular length, and the ground is also having a longitudinal slope, the earthwork may be calculated by</w:t>
      </w:r>
    </w:p>
    <w:p>
      <w:pPr>
        <w:pStyle w:val="caaabaaaaabaabaaaabaaaaabaaabaaaaaabaaaababaaaaaaababaa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Mid-section formula</w:t>
      </w:r>
    </w:p>
    <w:p>
      <w:pPr>
        <w:pStyle w:val="caaabaaaaabaabaaaabaaaaabaaabaaaaaabaaaababaaaaaaababaa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Trapezoidal formula</w:t>
      </w:r>
    </w:p>
    <w:p>
      <w:pPr>
        <w:pStyle w:val="caaabaaaaabaabaaaabaaaaabaaabaaaaaabaaaababaaaaaaababaaa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Prismoidal formula</w:t>
      </w:r>
    </w:p>
    <w:p>
      <w:pPr>
        <w:pStyle w:val="caaabaaaaabaabaaaabaaaaabaaabaaaaaabaaaababaaaaaaababaaa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baaaaabaaabaaaaaabaaaababaaaaaaababaaa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>39. The cross-sections for a highway is taken at</w:t>
      </w:r>
    </w:p>
    <w:p>
      <w:pPr>
        <w:pStyle w:val="caaabaaaaabaabaaaabaaaaabaaabaaaaaabaaaababaaaaaaababaaa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metres apart</w:t>
      </w:r>
    </w:p>
    <w:p>
      <w:pPr>
        <w:pStyle w:val="caaabaaaaabaabaaaabaaaaabaaabaaaaaabaaaababaaaaaaababaaaaaaa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points having abrupt change in gradient</w:t>
      </w:r>
    </w:p>
    <w:p>
      <w:pPr>
        <w:pStyle w:val="caaabaaaaabaabaaaabaaaaabaaabaaaaaabaaaababaaaaaaababaaaaaaab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starting end points of the curves</w:t>
      </w:r>
    </w:p>
    <w:p>
      <w:pPr>
        <w:pStyle w:val="caaabaaaaabaabaaaabaaaaabaaabaaaaaabaaaababaaaaaaababaaaaaaab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baaaaabaaabaaaaaabaaaababaaaaaaababaaaaaaab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aabaaaaabaabaaaabaaaaabaaabaaaaaabaaaababaaaaaaababaaaaaaab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bent up bars at a support resist the negative bending moment</w:t>
      </w:r>
    </w:p>
    <w:p>
      <w:pPr>
        <w:pStyle w:val="caaabaaaaabaabaaaabaaaaabaaabaaaaaabaaaababaaaaaaababaaaaaaab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bent up bars at a support resist the sharing force</w:t>
      </w:r>
    </w:p>
    <w:p>
      <w:pPr>
        <w:pStyle w:val="caaabaaaaabaabaaaabaaaaabaaabaaaaaabaaaababaaaaaaababaaaaaaabaaaab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bending of bars near supports is generally at 45°</w:t>
      </w:r>
    </w:p>
    <w:p>
      <w:pPr>
        <w:pStyle w:val="caaabaaaaabaabaaaabaaaaabaaabaaaaaabaaaababaaaaaaababaaaaaaabaaaab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baaaaabaaabaaaaaabaaaababaaaaaaababaaaaaaabaaaab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41. For drawing thin lines of uniform thickness the pencil should be sharpened in the form of</w:t>
      </w:r>
    </w:p>
    <w:p>
      <w:pPr>
        <w:pStyle w:val="caaabaaaaabaabaaaabaaaaabaaabaaaaaabaaaababaaaaaaababaaaaaaabaaaab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chisel edge</w:t>
      </w:r>
    </w:p>
    <w:p>
      <w:pPr>
        <w:pStyle w:val="caaabaaaaabaabaaaabaaaaabaaabaaaaaabaaaababaaaaaaababaaaaaaabaaaabaaaabaaaab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conical</w:t>
      </w:r>
    </w:p>
    <w:p>
      <w:pPr>
        <w:pStyle w:val="caaabaaaaabaabaaaabaaaaabaaabaaaaaabaaaababaaaaaaababaaaaaaabaaaabaaaabaaaab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pointed</w:t>
      </w:r>
    </w:p>
    <w:p>
      <w:pPr>
        <w:pStyle w:val="caaabaaaaabaabaaaabaaaaabaaabaaaaaabaaaababaaaaaaababaaaaaaabaaaabaaaabaaaab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third angle projection top view is put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above front view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below font view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side view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To remove unnecessary lines ....... is used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duster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chalk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 box</w:t>
      </w:r>
    </w:p>
    <w:p>
      <w:pPr>
        <w:pStyle w:val="d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eraser</w:t>
      </w:r>
    </w:p>
    <w:p>
      <w:pPr>
        <w:pStyle w:val="dabaaaaaaab"/>
        <w:keepNext w:val="0"/>
        <w:keepLines w:val="0"/>
        <w:pageBreakBefore w:val="0"/>
        <w:widowControl/>
        <w:spacing w:before="0" w:after="160"/>
        <w:jc w:val="left"/>
      </w:pPr>
      <w:r>
        <w:t>44. The main purpose of leader line is</w:t>
      </w:r>
    </w:p>
    <w:p>
      <w:pPr>
        <w:pStyle w:val="d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 dimension</w:t>
      </w:r>
    </w:p>
    <w:p>
      <w:pPr>
        <w:pStyle w:val="d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connect a note with the feature</w:t>
      </w:r>
    </w:p>
    <w:p>
      <w:pPr>
        <w:pStyle w:val="d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show beauty</w:t>
      </w:r>
    </w:p>
    <w:p>
      <w:pPr>
        <w:pStyle w:val="d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show hatch</w:t>
      </w:r>
    </w:p>
    <w:p>
      <w:pPr>
        <w:pStyle w:val="dabaaaaaaabaabaa"/>
        <w:keepNext w:val="0"/>
        <w:keepLines w:val="0"/>
        <w:pageBreakBefore w:val="0"/>
        <w:widowControl/>
        <w:spacing w:before="0" w:after="160"/>
        <w:jc w:val="left"/>
      </w:pPr>
      <w:r>
        <w:t>45. The owner of the construction company makes use of the estimate :</w:t>
      </w:r>
    </w:p>
    <w:p>
      <w:pPr>
        <w:pStyle w:val="d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assist in financial arrangements</w:t>
      </w:r>
    </w:p>
    <w:p>
      <w:pPr>
        <w:pStyle w:val="d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determine economic feasibility of the project.</w:t>
      </w:r>
    </w:p>
    <w:p>
      <w:pPr>
        <w:pStyle w:val="d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determine the tax, insurance and evaluation purpose.</w:t>
      </w:r>
    </w:p>
    <w:p>
      <w:pPr>
        <w:pStyle w:val="d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aabaabaaaaaab"/>
        <w:keepNext w:val="0"/>
        <w:keepLines w:val="0"/>
        <w:pageBreakBefore w:val="0"/>
        <w:widowControl/>
        <w:spacing w:before="0" w:after="160"/>
        <w:jc w:val="left"/>
      </w:pPr>
      <w:r>
        <w:t>46. The CRF (ep) is also known as: [CRF(EP) - 8% - 7], where</w:t>
      </w:r>
    </w:p>
    <w:p>
      <w:pPr>
        <w:pStyle w:val="d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8% is the rate of interest per year</w:t>
      </w:r>
    </w:p>
    <w:p>
      <w:pPr>
        <w:pStyle w:val="d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money is borrowed for n = 7 years</w:t>
      </w:r>
    </w:p>
    <w:p>
      <w:pPr>
        <w:pStyle w:val="d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daba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dabaaaaaaabaabaaaaaabaaaba"/>
        <w:keepNext w:val="0"/>
        <w:keepLines w:val="0"/>
        <w:pageBreakBefore w:val="0"/>
        <w:widowControl/>
        <w:spacing w:before="0" w:after="160"/>
        <w:jc w:val="left"/>
      </w:pPr>
      <w:r>
        <w:t>47. The estimate based on a detailed quantity survey and furnishes the most accurate and reliable estimate possible is known as</w:t>
      </w:r>
    </w:p>
    <w:p>
      <w:pPr>
        <w:pStyle w:val="dabaa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Conceptual estimate</w:t>
      </w:r>
    </w:p>
    <w:p>
      <w:pPr>
        <w:pStyle w:val="dabaa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Definitive estimate</w:t>
      </w:r>
    </w:p>
    <w:p>
      <w:pPr>
        <w:pStyle w:val="dabaaaaaaab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Probabilistic estimate</w:t>
      </w:r>
    </w:p>
    <w:p>
      <w:pPr>
        <w:pStyle w:val="dabaaaaaaab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baaaaaaabaabaaaaaabaaabaaabaa"/>
        <w:keepNext w:val="0"/>
        <w:keepLines w:val="0"/>
        <w:pageBreakBefore w:val="0"/>
        <w:widowControl/>
        <w:spacing w:before="0" w:after="160"/>
        <w:jc w:val="left"/>
      </w:pPr>
      <w:r>
        <w:t>48. The registration book for general and professional engineers is written in Nepali language while for foreginer engineer</w:t>
      </w:r>
    </w:p>
    <w:p>
      <w:pPr>
        <w:pStyle w:val="dabaaaaaaab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Nepali</w:t>
      </w:r>
    </w:p>
    <w:p>
      <w:pPr>
        <w:pStyle w:val="dabaaaaaaab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English</w:t>
      </w:r>
    </w:p>
    <w:p>
      <w:pPr>
        <w:pStyle w:val="dabaaaaaaabaab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Nepali and English</w:t>
      </w:r>
    </w:p>
    <w:p>
      <w:pPr>
        <w:pStyle w:val="dabaaaaaaabaab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French</w:t>
      </w:r>
    </w:p>
    <w:p>
      <w:pPr>
        <w:pStyle w:val="dabaaaaaaabaabaaaaaabaaabaaabaaaabaa"/>
        <w:keepNext w:val="0"/>
        <w:keepLines w:val="0"/>
        <w:pageBreakBefore w:val="0"/>
        <w:widowControl/>
        <w:spacing w:before="0" w:after="160"/>
        <w:jc w:val="left"/>
      </w:pPr>
      <w:r>
        <w:t>49. Engineers shall build their professional reputation on the ..........of their services and shall not compete unfairly with others.</w:t>
      </w:r>
    </w:p>
    <w:p>
      <w:pPr>
        <w:pStyle w:val="dabaaaaaaabaaba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publicity</w:t>
      </w:r>
    </w:p>
    <w:p>
      <w:pPr>
        <w:pStyle w:val="dabaaaaaaabaaba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basis</w:t>
      </w:r>
    </w:p>
    <w:p>
      <w:pPr>
        <w:pStyle w:val="dabaaaaaaabaabaaaaaab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merit</w:t>
      </w:r>
    </w:p>
    <w:p>
      <w:pPr>
        <w:pStyle w:val="dabaaaaaaabaabaaaaaab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reputation</w:t>
      </w:r>
    </w:p>
    <w:p>
      <w:pPr>
        <w:pStyle w:val="dabaaaaaaabaabaaaaaabaaabaaabaaaabaaaabaa"/>
        <w:keepNext w:val="0"/>
        <w:keepLines w:val="0"/>
        <w:pageBreakBefore w:val="0"/>
        <w:widowControl/>
        <w:spacing w:before="0" w:after="160"/>
        <w:jc w:val="left"/>
      </w:pPr>
      <w:r>
        <w:t>50. Who is the Chairperson of House Rent Fixation Committee?</w:t>
      </w:r>
    </w:p>
    <w:p>
      <w:pPr>
        <w:pStyle w:val="dabaaaaaaabaabaaaaaab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CDO</w:t>
      </w:r>
    </w:p>
    <w:p>
      <w:pPr>
        <w:pStyle w:val="dabaaaaaaabaabaaaaaabaaab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LDO</w:t>
      </w:r>
    </w:p>
    <w:p>
      <w:pPr>
        <w:pStyle w:val="dabaaaaaaabaabaaaaaabaaab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chairperson of DDC</w:t>
      </w:r>
    </w:p>
    <w:p>
      <w:pPr>
        <w:pStyle w:val="dabaaaaaaabaabaaaaaabaaab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section officer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">
    <w:name w:val="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">
    <w:name w:val="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">
    <w:name w:val="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">
    <w:name w:val="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">
    <w:name w:val="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">
    <w:name w:val="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">
    <w:name w:val="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">
    <w:name w:val="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">
    <w:name w:val="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">
    <w:name w:val="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">
    <w:name w:val="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">
    <w:name w:val="b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">
    <w:name w:val="b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">
    <w:name w:val="b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">
    <w:name w:val="b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">
    <w:name w:val="b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">
    <w:name w:val="b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">
    <w:name w:val="b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">
    <w:name w:val="b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">
    <w:name w:val="bab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">
    <w:name w:val="bab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">
    <w:name w:val="babaaaaba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">
    <w:name w:val="babaaaaba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aaaaab">
    <w:name w:val="babaaaaba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">
    <w:name w:val="babaaaaba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">
    <w:name w:val="babaaaabaa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">
    <w:name w:val="babaaaabaa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">
    <w:name w:val="babaaaabaaa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aaaaabaaaab">
    <w:name w:val="babaaaabaaa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">
    <w:name w:val="babaaaabaaa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">
    <w:name w:val="babaaaabaaa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">
    <w:name w:val="babaaaabaaaaaab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">
    <w:name w:val="babaaaabaaaaaab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aaaaabaaaabaaaab">
    <w:name w:val="babaaaabaaaaaab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">
    <w:name w:val="babaaaabaaaaaaba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">
    <w:name w:val="babaaaabaaaaaabaaaaba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aaaaabaaaabaaaabaab">
    <w:name w:val="babaaaabaaaaaabaaaaba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">
    <w:name w:val="babaaaabaaaaaabaaaaba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">
    <w:name w:val="babaaaabaaaaaabaaaaba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">
    <w:name w:val="babaaaabaaaaaabaaaaba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">
    <w:name w:val="babaaaabaaaaaabaaaabaa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">
    <w:name w:val="babaaaabaaaaaabaaaabaaaab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">
    <w:name w:val="babaaaabaaaaaabaaaabaaaab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aaaaabaaaabaaaabaabaaaaaab">
    <w:name w:val="babaaaabaaaaaabaaaabaaaab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">
    <w:name w:val="babaaaabaaaaaabaaaabaaaabaaaaab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aaaaabaaaabaaaabaabaaaaaabab">
    <w:name w:val="babaaaabaaaaaabaaaabaaaabaaaaab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">
    <w:name w:val="babaaaabaaaaaabaaaabaaaabaaaaab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">
    <w:name w:val="babaaaabaaaaaabaaaabaaaabaaaaab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">
    <w:name w:val="babaaaabaaaaaabaaaabaaaabaaaaab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">
    <w:name w:val="babaaaabaaaaaabaaaabaaaabaaaaabaaaa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">
    <w:name w:val="babaaaabaaaaaabaaaabaaaabaaaaabaaaa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">
    <w:name w:val="babaaaabaaaaaabaaaabaaaabaaaaabaaaab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">
    <w:name w:val="babaaaabaaaaaabaaaabaaaabaaaaabaaaab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aaaaabaaaabaaaabaabaaaaaababaaaaaaab">
    <w:name w:val="babaaaabaaaaaabaaaabaaaabaaaaabaaaab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">
    <w:name w:val="babaaaabaaaaaabaaaabaaaabaaaaabaaaab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">
    <w:name w:val="babaaaabaaaaaabaaaabaaaabaaaaabaaaabaaaab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">
    <w:name w:val="babaaaabaaaaaabaaaabaaaabaaaaabaaaabaaaabaab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aaaaabaaaabaaaabaabaaaaaababaaaaaaabaaab">
    <w:name w:val="babaaaabaaaaaabaaaabaaaabaaaaabaaaabaaaabaab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">
    <w:name w:val="babaaaabaaaaaabaaaabaaaabaaaaabaaaabaaaabaab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">
    <w:name w:val="babaaaabaaaaaabaaaabaaaabaaaaabaaaabaaaabaab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">
    <w:name w:val="babaaaabaaaaaabaaaabaaaabaaaaabaaaabaaaabaabaaaaaab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aaaaabaaaabaaaabaabaaaaaababaaaaaaabaaabaaab">
    <w:name w:val="babaaaabaaaaaabaaaabaaaabaaaaabaaaabaaaabaabaaaaaab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">
    <w:name w:val="babaaaabaaaaaabaaaabaaaabaaaaabaaaabaaaabaabaaaaaab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">
    <w:name w:val="babaaaabaaaaaabaaaabaaaabaaaaabaaaabaaaabaabaaaaaab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">
    <w:name w:val="babaaaabaaaaaabaaaabaaaabaaaaabaaaabaaaabaabaaaaaab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">
    <w:name w:val="babaaaabaaaaaabaaaabaaaabaaaaabaaaabaaaabaabaaaaaab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">
    <w:name w:val="babaaaabaaaaaabaaaabaaaabaaaaabaaaabaaaabaabaaaaaababa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">
    <w:name w:val="babaaaabaaaaaabaaaabaaaabaaaaabaaaabaaaabaabaaaaaababa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aaaaabaaaabaaaabaabaaaaaababaaaaaaabaaabaaabaaaaaab">
    <w:name w:val="babaaaabaaaaaabaaaabaaaabaaaaabaaaabaaaabaabaaaaaababa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">
    <w:name w:val="babaaaabaaaaaabaaaabaaaabaaaaabaaaabaaaabaabaaaaaababa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">
    <w:name w:val="babaaaabaaaaaabaaaabaaaabaaaaabaaaabaaaabaabaaaaaababaaaaaaab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aaaaabaaaabaaaabaabaaaaaababaaaaaaabaaabaaabaaaaaabaab">
    <w:name w:val="babaaaabaaaaaabaaaabaaaabaaaaabaaaabaaaabaabaaaaaababaaaaaaab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">
    <w:name w:val="babaaaabaaaaaabaaaabaaaabaaaaabaaaabaaaabaabaaaaaababaaaaaaab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">
    <w:name w:val="babaaaabaaaaaabaaaabaaaabaaaaabaaaabaaaabaabaaaaaababaaaaaaab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a">
    <w:name w:val="babaaaabaaaaaabaaaabaaaabaaaaabaaaabaaaabaabaaaaaababaaaaaaab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aa">
    <w:name w:val="babaaaabaaaaaabaaaabaaaabaaaaabaaaabaaaabaabaaaaaababaaaaaaab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aaa">
    <w:name w:val="babaaaabaaaaaabaaaabaaaabaaaaabaaaabaaaabaabaaaaaababaaaaaaab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aaaa">
    <w:name w:val="babaaaabaaaaaabaaaabaaaabaaaaabaaaabaaaabaabaaaaaababaaaaaaaba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aaaaabaaaabaaaabaabaaaaaababaaaaaaabaaabaaabaaaaaabaabaaaaaab">
    <w:name w:val="babaaaabaaaaaabaaaabaaaabaaaaabaaaabaaaabaabaaaaaababaaaaaaabaaab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aaaaba">
    <w:name w:val="babaaaabaaaaaabaaaabaaaabaaaaabaaaabaaaabaabaaaaaababaaaaaaabaaab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aaaabaa">
    <w:name w:val="babaaaabaaaaaabaaaabaaaabaaaaabaaaabaaaabaabaaaaaababaaaaaaabaaab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aaaabaaa">
    <w:name w:val="babaaaabaaaaaabaaaabaaaabaaaaabaaaabaaaabaabaaaaaababaaaaaaabaaab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aaaabaaaa">
    <w:name w:val="babaaaabaaaaaabaaaabaaaabaaaaabaaaabaaaabaabaaaaaababaaaaaaabaaab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aaaaabaaaabaaaabaabaaaaaababaaaaaaabaaabaaabaaaaaabaabaaaaaabaaaab">
    <w:name w:val="babaaaabaaaaaabaaaabaaaabaaaaabaaaabaaaabaabaaaaaababaaaaaaabaaab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aaaabaaaaba">
    <w:name w:val="babaaaabaaaaaabaaaabaaaabaaaaabaaaabaaaabaabaaaaaababaaaaaaabaaabaaabaa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aaaaabaaaabaaaabaabaaaaaababaaaaaaabaaabaaabaaaaaabaabaaaaaabaaaabab">
    <w:name w:val="babaaaabaaaaaabaaaabaaaabaaaaabaaaabaaaabaabaaaaaababaaaaaaabaaabaaabaa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aaaabaaaababa">
    <w:name w:val="babaaaabaaaaaabaaaabaaaabaaaaabaaaabaaaabaabaaaaaababaaaaaaabaaabaaabaa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aaaabaaaababaa">
    <w:name w:val="babaaaabaaaaaabaaaabaaaabaaaaabaaaabaaaabaabaaaaaababaaaaaaabaaabaaabaa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aaaabaaaababaaa">
    <w:name w:val="babaaaabaaaaaabaaaabaaaabaaaaabaaaabaaaabaabaaaaaababaaaaaaabaaabaaabaa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aaaabaaaababaaaa">
    <w:name w:val="babaaaabaaaaaabaaaabaaaabaaaaabaaaabaaaabaabaaaaaababaaaaaaabaaabaaabaaaaaab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aaaabaaaababaaaaa">
    <w:name w:val="babaaaabaaaaaabaaaabaaaabaaaaabaaaabaaaabaabaaaaaababaaaaaaabaaabaaabaaaaaabaab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baaaaabaaaabaaaabaabaaaaaababaaaaaaabaaabaaabaaaaaabaabaaaaaabaaaababaaaaab">
    <w:name w:val="babaaaabaaaaaabaaaabaaaabaaaaabaaaabaaaabaabaaaaaababaaaaaaabaaabaaabaaaaaabaab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baaaaabaaaabaaaabaabaaaaaababaaaaaaabaaabaaabaaaaaabaabaaaaaabaaaababaaaaaba">
    <w:name w:val="babaaaabaaaaaabaaaabaaaabaaaaabaaaabaaaabaabaaaaaababaaaaaaabaaabaaabaaaaaabaab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">
    <w:name w:val="c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">
    <w:name w:val="c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">
    <w:name w:val="c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">
    <w:name w:val="c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">
    <w:name w:val="c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">
    <w:name w:val="c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">
    <w:name w:val="c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">
    <w:name w:val="c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">
    <w:name w:val="c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">
    <w:name w:val="c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">
    <w:name w:val="c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">
    <w:name w:val="caaab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">
    <w:name w:val="caaab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">
    <w:name w:val="caaab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">
    <w:name w:val="caaab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">
    <w:name w:val="caaabaaaaab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aaab">
    <w:name w:val="caaabaaaaab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">
    <w:name w:val="caaabaaaaab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">
    <w:name w:val="caaabaaaaab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">
    <w:name w:val="caaabaaaaab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">
    <w:name w:val="caaabaaaaab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">
    <w:name w:val="caaabaaaaabaab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">
    <w:name w:val="caaabaaaaabaaba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aaabaaaaaab">
    <w:name w:val="caaabaaaaabaaba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">
    <w:name w:val="caaabaaaaabaaba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">
    <w:name w:val="caaabaaaaabaaba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">
    <w:name w:val="caaabaaaaabaabaa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">
    <w:name w:val="caaabaaaaabaabaaaab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aaabaaaaaabaaaab">
    <w:name w:val="caaabaaaaabaabaaaab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">
    <w:name w:val="caaabaaaaabaabaaaabaaaaab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aaabaaaaaabaaaabab">
    <w:name w:val="caaabaaaaabaabaaaabaaaaab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">
    <w:name w:val="caaabaaaaabaabaaaabaaaaab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">
    <w:name w:val="caaabaaaaabaabaaaabaaaaab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">
    <w:name w:val="caaabaaaaabaabaaaabaaaaab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">
    <w:name w:val="caaabaaaaabaabaaaabaaaaab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">
    <w:name w:val="caaabaaaaabaabaaaabaaaaab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">
    <w:name w:val="caaabaaaaabaabaaaabaaaaaba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">
    <w:name w:val="caaabaaaaabaabaaaabaaaaaba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aaabaaaaaabaaaababaaaaaaab">
    <w:name w:val="caaabaaaaabaabaaaabaaaaaba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">
    <w:name w:val="caaabaaaaabaabaaaabaaaaabaaabaa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aaabaaaaaabaaaababaaaaaaabab">
    <w:name w:val="caaabaaaaabaabaaaabaaaaabaaabaa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">
    <w:name w:val="caaabaaaaabaabaaaabaaaaabaaabaa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">
    <w:name w:val="caaabaaaaabaabaaaabaaaaabaaabaaaaaab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">
    <w:name w:val="caaabaaaaabaabaaaabaaaaabaaabaaaaaab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">
    <w:name w:val="caaabaaaaabaabaaaabaaaaabaaabaaaaaab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">
    <w:name w:val="caaabaaaaabaabaaaabaaaaabaaabaaaaaab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">
    <w:name w:val="caaabaaaaabaabaaaabaaaaabaaabaaaaaab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">
    <w:name w:val="caaabaaaaabaabaaaabaaaaabaaabaaaaaabaaaa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aaabaaaaaabaaaababaaaaaaababaaaaaaab">
    <w:name w:val="caaabaaaaabaabaaaabaaaaabaaabaaaaaabaaaa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">
    <w:name w:val="caaabaaaaabaabaaaabaaaaabaaabaaaaaabaaaab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">
    <w:name w:val="caaabaaaaabaabaaaabaaaaabaaabaaaaaabaaaab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">
    <w:name w:val="caaabaaaaabaabaaaabaaaaabaaabaaaaaabaaaab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">
    <w:name w:val="caaabaaaaabaabaaaabaaaaabaaabaaaaaabaaaab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aaabaaaaaabaaaababaaaaaaababaaaaaaabaaaab">
    <w:name w:val="caaabaaaaabaabaaaabaaaaabaaabaaaaaabaaaab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">
    <w:name w:val="caaabaaaaabaabaaaabaaaaabaaabaaaaaabaaaab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">
    <w:name w:val="caaabaaaaabaabaaaabaaaaabaaabaaaaaabaaaababa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">
    <w:name w:val="caaabaaaaabaabaaaabaaaaabaaabaaaaaabaaaababa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">
    <w:name w:val="caaabaaaaabaabaaaabaaaaabaaabaaaaaabaaaababa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aaabaaaaaabaaaababaaaaaaababaaaaaaabaaaabaaaab">
    <w:name w:val="caaabaaaaabaabaaaabaaaaabaaabaaaaaabaaaababaa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">
    <w:name w:val="caaabaaaaabaabaaaabaaaaabaaabaaaaaabaaaababaa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">
    <w:name w:val="caaabaaaaabaabaaaabaaaaabaaabaaaaaabaaaababaaa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">
    <w:name w:val="caaabaaaaabaabaaaabaaaaabaaabaaaaaabaaaababaaa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">
    <w:name w:val="caaabaaaaabaabaaaabaaaaabaaabaaaaaabaaaababaaaaaaa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aaabaaaaaabaaaababaaaaaaababaaaaaaabaaaabaaaabaaaab">
    <w:name w:val="caaabaaaaabaabaaaabaaaaabaaabaaaaaabaaaababaaaaaaa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">
    <w:name w:val="caaabaaaaabaabaaaabaaaaabaaabaaaaaabaaaababaaaaaaab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">
    <w:name w:val="caaabaaaaabaabaaaabaaaaabaaabaaaaaabaaaababaaaaaaababa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aaabaaaaaabaaaababaaaaaaababaaaaaaabaaaabaaaabaaaabaab">
    <w:name w:val="caaabaaaaabaabaaaabaaaaabaaabaaaaaabaaaababaaaaaaababa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">
    <w:name w:val="caaabaaaaabaabaaaabaaaaabaaabaaaaaabaaaababaaaaaaababa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">
    <w:name w:val="caaabaaaaabaabaaaabaaaaabaaabaaaaaabaaaababaaaaaaababaa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a">
    <w:name w:val="caaabaaaaabaabaaaabaaaaabaaabaaaaaabaaaababaaaaaaababaa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aa">
    <w:name w:val="caaabaaaaabaabaaaabaaaaabaaabaaaaaabaaaababaaaaaaababaaa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aaa">
    <w:name w:val="caaabaaaaabaabaaaabaaaaabaaabaaaaaabaaaababaaaaaaababaaa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aaaa">
    <w:name w:val="caaabaaaaabaabaaaabaaaaabaaabaaaaaabaaaababaaaaaaababaaa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aaabaaaaaabaaaababaaaaaaababaaaaaaabaaaabaaaabaaaabaabaaaaaab">
    <w:name w:val="caaabaaaaabaabaaaabaaaaabaaabaaaaaabaaaababaaaaaaababaaa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aaaaba">
    <w:name w:val="caaabaaaaabaabaaaabaaaaabaaabaaaaaabaaaababaaaaaaababaaaaaaa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aaaabaa">
    <w:name w:val="caaabaaaaabaabaaaabaaaaabaaabaaaaaabaaaababaaaaaaababaaaaaaab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aaaabaaa">
    <w:name w:val="caaabaaaaabaabaaaabaaaaabaaabaaaaaabaaaababaaaaaaababaaaaaaab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aaaabaaaa">
    <w:name w:val="caaabaaaaabaabaaaabaaaaabaaabaaaaaabaaaababaaaaaaababaaaaaaab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aaabaaaaaabaaaababaaaaaaababaaaaaaabaaaabaaaabaaaabaabaaaaaabaaaab">
    <w:name w:val="caaabaaaaabaabaaaabaaaaabaaabaaaaaabaaaababaaaaaaababaaaaaaab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aaaabaaaaba">
    <w:name w:val="caaabaaaaabaabaaaabaaaaabaaabaaaaaabaaaababaaaaaaababaaaaaaab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aaaabaaaabaa">
    <w:name w:val="caaabaaaaabaabaaaabaaaaabaaabaaaaaabaaaababaaaaaaababaaaaaaabaaaab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aaaabaaaabaaa">
    <w:name w:val="caaabaaaaabaabaaaabaaaaabaaabaaaaaabaaaababaaaaaaababaaaaaaabaaaab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aaaabaaaabaaaa">
    <w:name w:val="caaabaaaaabaabaaaabaaaaabaaabaaaaaabaaaababaaaaaaababaaaaaaabaaaab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aaabaaaaaabaaaababaaaaaaababaaaaaaabaaaabaaaabaaaabaabaaaaaabaaaabaaaab">
    <w:name w:val="caaabaaaaabaabaaaabaaaaabaaabaaaaaabaaaababaaaaaaababaaaaaaabaaaab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aaaabaaaabaaaaba">
    <w:name w:val="caaabaaaaabaabaaaabaaaaabaaabaaaaaabaaaababaaaaaaababaaaaaaabaaaabaaaabaaaab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baaaaabaaabaaaaaabaaaababaaaaaaababaaaaaaabaaaabaaaabaaaabaabaaaaaabaaaabaaaabab">
    <w:name w:val="caaabaaaaabaabaaaabaaaaabaaabaaaaaabaaaababaaaaaaababaaaaaaabaaaabaaaabaaaab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aaaabaaaabaaaababa">
    <w:name w:val="caaabaaaaabaabaaaabaaaaabaaabaaaaaabaaaababaaaaaaababaaaaaaabaaaabaaaabaaaab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baaaaabaaabaaaaaabaaaababaaaaaaababaaaaaaabaaaabaaaabaaaabaabaaaaaabaaaabaaaababaa">
    <w:name w:val="caaabaaaaabaabaaaabaaaaabaaabaaaaaabaaaababaaaaaaababaaaaaaabaaaabaaaabaaaab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">
    <w:name w:val="d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">
    <w:name w:val="d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">
    <w:name w:val="d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">
    <w:name w:val="d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b">
    <w:name w:val="d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">
    <w:name w:val="d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">
    <w:name w:val="d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">
    <w:name w:val="d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">
    <w:name w:val="d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">
    <w:name w:val="d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">
    <w:name w:val="d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baaaaaab">
    <w:name w:val="d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">
    <w:name w:val="d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">
    <w:name w:val="d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">
    <w:name w:val="daba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baaaaaabaaab">
    <w:name w:val="daba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">
    <w:name w:val="daba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a">
    <w:name w:val="dabaa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aa">
    <w:name w:val="dabaaaaaaab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baaaaaabaaabaaab">
    <w:name w:val="dabaaaaaaab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aaba">
    <w:name w:val="dabaaaaaaab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aabaa">
    <w:name w:val="dabaaaaaaab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aabaaa">
    <w:name w:val="dabaaaaaaab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aabaaaa">
    <w:name w:val="dabaaaaaaabaab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baaaaaabaaabaaabaaaab">
    <w:name w:val="dabaaaaaaabaab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aabaaaaba">
    <w:name w:val="dabaaaaaaabaab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aabaaaabaa">
    <w:name w:val="dabaaaaaaabaab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aabaaaabaaa">
    <w:name w:val="dabaaaaaaabaaba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aabaaaabaaaa">
    <w:name w:val="dabaaaaaaabaabaaaaaab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baaaaaabaaabaaabaaaabaaaab">
    <w:name w:val="dabaaaaaaabaabaaaaaab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aabaaaabaaaaba">
    <w:name w:val="dabaaaaaaabaabaaaaaab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aabaaaabaaaabaa">
    <w:name w:val="dabaaaaaaabaabaaaaaab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aabaaaabaaaabaaa">
    <w:name w:val="dabaaaaaaabaabaaaaaabaaab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baaaaaabaaabaaabaaaabaaaabaaab">
    <w:name w:val="dabaaaaaaabaabaaaaaabaaab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aabaaaabaaaabaaaba">
    <w:name w:val="dabaaaaaaabaabaaaaaabaaab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baaaaaabaaabaaabaaaabaaaabaaabaa">
    <w:name w:val="dabaaaaaaabaabaaaaaabaaabaaabaaaabaaaaba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