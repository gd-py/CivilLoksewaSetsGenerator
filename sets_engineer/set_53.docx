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Principal planes are subjected to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stresses only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tangential stresses only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normal stresses as well as tangential stresses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composite beam is composed of two equal strips one of brass and other of steel. If the temperature is raised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At any point of a beam, the section modulus may be obtained by dividing the moment of inertia of the section by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the neutral axis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tensile stress at the section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compressive stress at the section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The shear force on a simply supported beam is proportional to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forces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transverse forces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algebraic sum of the transverse forces of the section</w:t>
      </w:r>
    </w:p>
    <w:p>
      <w:pPr>
        <w:pStyle w:val="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neutral axis.</w:t>
      </w:r>
    </w:p>
    <w:p>
      <w:pPr>
        <w:pStyle w:val="baaaababaaaaaaba"/>
        <w:keepNext w:val="0"/>
        <w:keepLines w:val="0"/>
        <w:pageBreakBefore w:val="0"/>
        <w:widowControl/>
        <w:spacing w:before="0" w:after="160"/>
        <w:jc w:val="left"/>
      </w:pPr>
      <w:r>
        <w:t>5. If a constant section beam is subjected to a uniform bending moment throughout, its length bends to</w:t>
      </w:r>
    </w:p>
    <w:p>
      <w:pPr>
        <w:pStyle w:val="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circular arc</w:t>
      </w:r>
    </w:p>
    <w:p>
      <w:pPr>
        <w:pStyle w:val="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parabolic arc</w:t>
      </w:r>
    </w:p>
    <w:p>
      <w:pPr>
        <w:pStyle w:val="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catenary</w:t>
      </w:r>
    </w:p>
    <w:p>
      <w:pPr>
        <w:pStyle w:val="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"/>
        <w:keepNext w:val="0"/>
        <w:keepLines w:val="0"/>
        <w:pageBreakBefore w:val="0"/>
        <w:widowControl/>
        <w:spacing w:before="0" w:after="160"/>
        <w:jc w:val="left"/>
      </w:pPr>
      <w:r>
        <w:t>6. Imaginary line passing through points having equal magnetic declination is termed as</w:t>
      </w:r>
    </w:p>
    <w:p>
      <w:pPr>
        <w:pStyle w:val="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isogon</w:t>
      </w:r>
    </w:p>
    <w:p>
      <w:pPr>
        <w:pStyle w:val="b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agonic line</w:t>
      </w:r>
    </w:p>
    <w:p>
      <w:pPr>
        <w:pStyle w:val="b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isoclinic line</w:t>
      </w:r>
    </w:p>
    <w:p>
      <w:pPr>
        <w:pStyle w:val="b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abaaa"/>
        <w:keepNext w:val="0"/>
        <w:keepLines w:val="0"/>
        <w:pageBreakBefore w:val="0"/>
        <w:widowControl/>
        <w:spacing w:before="0" w:after="160"/>
        <w:jc w:val="left"/>
      </w:pPr>
      <w:r>
        <w:t>7. In an adjusted level, when the bubble is central, the axis of the bubble tube becomes parallel to</w:t>
      </w:r>
    </w:p>
    <w:p>
      <w:pPr>
        <w:pStyle w:val="b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ab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ab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ab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abaaaabaaa"/>
        <w:keepNext w:val="0"/>
        <w:keepLines w:val="0"/>
        <w:pageBreakBefore w:val="0"/>
        <w:widowControl/>
        <w:spacing w:before="0" w:after="160"/>
        <w:jc w:val="left"/>
      </w:pPr>
      <w:r>
        <w:t>8. The boundary of water of a still lake, represents</w:t>
      </w:r>
    </w:p>
    <w:p>
      <w:pPr>
        <w:pStyle w:val="baaaab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 surface</w:t>
      </w:r>
    </w:p>
    <w:p>
      <w:pPr>
        <w:pStyle w:val="baaaab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surface</w:t>
      </w:r>
    </w:p>
    <w:p>
      <w:pPr>
        <w:pStyle w:val="baaaababa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line</w:t>
      </w:r>
    </w:p>
    <w:p>
      <w:pPr>
        <w:pStyle w:val="baaaababaaaaaab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concave surface.</w:t>
      </w:r>
    </w:p>
    <w:p>
      <w:pPr>
        <w:pStyle w:val="baaaababaaaaaabaabaaaabaaaabaaaaaaba"/>
        <w:keepNext w:val="0"/>
        <w:keepLines w:val="0"/>
        <w:pageBreakBefore w:val="0"/>
        <w:widowControl/>
        <w:spacing w:before="0" w:after="160"/>
        <w:jc w:val="left"/>
      </w:pPr>
      <w:r>
        <w:t>9. The tangent to the liquid surface in a level tube, is parallel to the axis of the level tube at</w:t>
      </w:r>
    </w:p>
    <w:p>
      <w:pPr>
        <w:pStyle w:val="baaaababaa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every point of the bubble</w:t>
      </w:r>
    </w:p>
    <w:p>
      <w:pPr>
        <w:pStyle w:val="baaaababaaa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either end of the bubble</w:t>
      </w:r>
    </w:p>
    <w:p>
      <w:pPr>
        <w:pStyle w:val="baaaababaaa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mid-point of the bubble</w:t>
      </w:r>
    </w:p>
    <w:p>
      <w:pPr>
        <w:pStyle w:val="baaaababaaaaaab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where.</w:t>
      </w:r>
    </w:p>
    <w:p>
      <w:pPr>
        <w:pStyle w:val="baaaababaaa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>10. Locating the position of a plane table station with reference to three known points, is known as</w:t>
      </w:r>
    </w:p>
    <w:p>
      <w:pPr>
        <w:pStyle w:val="baaaababaaaaaab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intersection method</w:t>
      </w:r>
    </w:p>
    <w:p>
      <w:pPr>
        <w:pStyle w:val="baaaababaaaaaab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radiation method</w:t>
      </w:r>
    </w:p>
    <w:p>
      <w:pPr>
        <w:pStyle w:val="baaaababaaaaaabaab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resection method</w:t>
      </w:r>
    </w:p>
    <w:p>
      <w:pPr>
        <w:pStyle w:val="baaaababaaaaaabaaba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point problem.</w:t>
      </w:r>
    </w:p>
    <w:p>
      <w:pPr>
        <w:pStyle w:val="baaaababaaaaaabaabaaaabaaaabaaaaaabaaaabaaaaab"/>
        <w:keepNext w:val="0"/>
        <w:keepLines w:val="0"/>
        <w:pageBreakBefore w:val="0"/>
        <w:widowControl/>
        <w:spacing w:before="0" w:after="160"/>
        <w:jc w:val="left"/>
      </w:pPr>
      <w:r>
        <w:t>11.  is a conventional sign of</w:t>
      </w:r>
    </w:p>
    <w:p>
      <w:pPr>
        <w:pStyle w:val="baaaababaaaaaabaaba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mosque</w:t>
      </w:r>
    </w:p>
    <w:p>
      <w:pPr>
        <w:pStyle w:val="baaaababaaaaaabaabaaa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temple</w:t>
      </w:r>
    </w:p>
    <w:p>
      <w:pPr>
        <w:pStyle w:val="baaaababaaaaaabaabaaa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church</w:t>
      </w:r>
    </w:p>
    <w:p>
      <w:pPr>
        <w:pStyle w:val="baaaababaaaaaabaabaaaabaa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idgah.</w:t>
      </w:r>
    </w:p>
    <w:p>
      <w:pPr>
        <w:pStyle w:val="baaaababaaaaaabaabaaaabaaaabaaaaaabaaaabaaaaabaaaab"/>
        <w:keepNext w:val="0"/>
        <w:keepLines w:val="0"/>
        <w:pageBreakBefore w:val="0"/>
        <w:widowControl/>
        <w:spacing w:before="0" w:after="160"/>
        <w:jc w:val="left"/>
      </w:pPr>
      <w:r>
        <w:t>12. The combined effect of curvature and refraction over a distance L kilometres is</w:t>
      </w:r>
    </w:p>
    <w:p>
      <w:pPr>
        <w:pStyle w:val="baaaababaaaaaabaabaaaabaa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aababaaaaaabaabaaaabaaaabaa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aababaaaaaabaabaaaabaaaabaa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aababaaaaaabaabaaaabaaaabaa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abaaaabaaaaaabaaaabaaaaabaaaababaaa"/>
        <w:keepNext w:val="0"/>
        <w:keepLines w:val="0"/>
        <w:pageBreakBefore w:val="0"/>
        <w:widowControl/>
        <w:spacing w:before="0" w:after="160"/>
        <w:jc w:val="left"/>
      </w:pPr>
      <w:r>
        <w:t>13. Generally wooden moulds are made from</w:t>
      </w:r>
    </w:p>
    <w:p>
      <w:pPr>
        <w:pStyle w:val="baaaababaaaaaabaabaaaabaaaabaa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shisham wood</w:t>
      </w:r>
    </w:p>
    <w:p>
      <w:pPr>
        <w:pStyle w:val="baaaababaaaaaabaabaaaabaaaabaaaaaab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deodar wood</w:t>
      </w:r>
    </w:p>
    <w:p>
      <w:pPr>
        <w:pStyle w:val="baaaababaaaaaabaabaaaabaaaabaaaaaab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</w:t>
      </w:r>
    </w:p>
    <w:p>
      <w:pPr>
        <w:pStyle w:val="baaaababaaaaaabaabaaaabaaaabaaaaaab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 wood.</w:t>
      </w:r>
    </w:p>
    <w:p>
      <w:pPr>
        <w:pStyle w:val="baaaababaaaaaabaabaaaabaaaabaaaaaabaaaabaaaaabaaaababaaaabaaa"/>
        <w:keepNext w:val="0"/>
        <w:keepLines w:val="0"/>
        <w:pageBreakBefore w:val="0"/>
        <w:widowControl/>
        <w:spacing w:before="0" w:after="160"/>
        <w:jc w:val="left"/>
      </w:pPr>
      <w:r>
        <w:t>14. Good quality stones must</w:t>
      </w:r>
    </w:p>
    <w:p>
      <w:pPr>
        <w:pStyle w:val="baaaababaaaaaabaabaaaabaaaabaaaaaab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baaaababaaaaaabaabaaaabaaaabaaaaaab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baaaababaaaaaabaabaaaabaaaabaaaaaaba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baaaababaaaaaabaabaaaabaaaabaaaaaabaaaab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baaaabaaaabaaaaaabaaaabaaaaabaaaababaaaabaaaaaaab"/>
        <w:keepNext w:val="0"/>
        <w:keepLines w:val="0"/>
        <w:pageBreakBefore w:val="0"/>
        <w:widowControl/>
        <w:spacing w:before="0" w:after="160"/>
        <w:jc w:val="left"/>
      </w:pPr>
      <w:r>
        <w:t>15. Bituminous fells are used for</w:t>
      </w:r>
    </w:p>
    <w:p>
      <w:pPr>
        <w:pStyle w:val="baaaababaaaaaabaabaaaabaaaabaaaaaabaaaab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covering A.C. sheets</w:t>
      </w:r>
    </w:p>
    <w:p>
      <w:pPr>
        <w:pStyle w:val="baaaababaaaaaabaabaaaabaaaabaaaaaabaaaaba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sloping roofs</w:t>
      </w:r>
    </w:p>
    <w:p>
      <w:pPr>
        <w:pStyle w:val="baaaababaaaaaabaabaaaabaaaabaaaaaabaaaaba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</w:t>
      </w:r>
    </w:p>
    <w:p>
      <w:pPr>
        <w:pStyle w:val="baaaababaaaaaabaabaaaabaaaabaaaaaabaaaaba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baaaaaabaabaaaabaaaabaaaaaabaaaaba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16. For sanitary pipes and chemical stonewares,</w:t>
      </w:r>
    </w:p>
    <w:p>
      <w:pPr>
        <w:pStyle w:val="baaaababaaaaaabaabaaaabaaaabaaaaaabaaaaba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salt glazing is used</w:t>
      </w:r>
    </w:p>
    <w:p>
      <w:pPr>
        <w:pStyle w:val="baaaababaaaaaabaabaaaabaaaabaaaaaabaaaabaaaaabaaaab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glazing is used</w:t>
      </w:r>
    </w:p>
    <w:p>
      <w:pPr>
        <w:pStyle w:val="baaaababaaaaaabaabaaaabaaaabaaaaaabaaaabaaaaabaaaab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opaque glazing is used</w:t>
      </w:r>
    </w:p>
    <w:p>
      <w:pPr>
        <w:pStyle w:val="baaaababaaaaaabaabaaaabaaaabaaaaaabaaaabaaaaabaaaab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abaaaabaaaaaabaaaabaaaaabaaaababaaaabaaaaaaababaaaabaaa"/>
        <w:keepNext w:val="0"/>
        <w:keepLines w:val="0"/>
        <w:pageBreakBefore w:val="0"/>
        <w:widowControl/>
        <w:spacing w:before="0" w:after="160"/>
        <w:jc w:val="left"/>
      </w:pPr>
      <w:r>
        <w:t>17. The frog of a brick is normally made on its</w:t>
      </w:r>
    </w:p>
    <w:p>
      <w:pPr>
        <w:pStyle w:val="baaaababaaaaaabaabaaaabaaaabaaaaaabaaaabaaaaabaaaab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baaaababaaaaaabaabaaaabaaaabaaaaaabaaaabaaaaabaaaababa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baaaababaaaaaabaabaaaabaaaabaaaaaabaaaabaaaaabaaaababa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baaaababaaaaaabaabaaaabaaaabaaaaaabaaaabaaaaabaaaababa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baaaababaaaaaabaabaaaabaaaabaaaaaabaaaabaaaaabaaaababaaaabaaaaaaababaaaabaaaabaaa"/>
        <w:keepNext w:val="0"/>
        <w:keepLines w:val="0"/>
        <w:pageBreakBefore w:val="0"/>
        <w:widowControl/>
        <w:spacing w:before="0" w:after="160"/>
        <w:jc w:val="left"/>
      </w:pPr>
      <w:r>
        <w:t>18. Fibre glass</w:t>
      </w:r>
    </w:p>
    <w:p>
      <w:pPr>
        <w:pStyle w:val="baaaababaaaaaabaabaaaabaaaabaaaaaabaaaabaaaaabaaaababaaaabaa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baaaababaaaaaabaabaaaabaaaabaaaaaabaaaabaaaaabaaaababaaaabaa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baaaababaaaaaabaabaaaabaaaabaaaaaabaaaabaaaaabaaaababaaaabaaa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baaaababaaaaaabaabaaaabaaaabaaaaaabaaaabaaaaabaaaababaaaabaaa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baaaabaaaabaaaaaabaaaabaaaaabaaaababaaaabaaaaaaababaaaabaaaabaaaaaaab"/>
        <w:keepNext w:val="0"/>
        <w:keepLines w:val="0"/>
        <w:pageBreakBefore w:val="0"/>
        <w:widowControl/>
        <w:spacing w:before="0" w:after="160"/>
        <w:jc w:val="left"/>
      </w:pPr>
      <w:r>
        <w:t>19. The factor which affects workability, is</w:t>
      </w:r>
    </w:p>
    <w:p>
      <w:pPr>
        <w:pStyle w:val="baaaababaaaaaabaabaaaabaaaabaaaaaabaaaabaaaaabaaaababaaaabaaa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and size of the aggregates</w:t>
      </w:r>
    </w:p>
    <w:p>
      <w:pPr>
        <w:pStyle w:val="baaaababaaaaaabaabaaaabaaaabaaaaaabaaaabaaaaabaaaababaaaabaaa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and surface textures of the aggregates</w:t>
      </w:r>
    </w:p>
    <w:p>
      <w:pPr>
        <w:pStyle w:val="baaaababaaaaaabaabaaaabaaaabaaaaaabaaaabaaaaabaaaababaaaabaaa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air entraining agents</w:t>
      </w:r>
    </w:p>
    <w:p>
      <w:pPr>
        <w:pStyle w:val="baaaababaaaaaabaabaaaabaaaabaaaaaabaaaabaaaaabaaaababaaaabaaaaaaababa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baaaabaaaabaaaaaabaaaabaaaaabaaaababaaaabaaaaaaababaaaabaaaabaaaaaaabaaaab"/>
        <w:keepNext w:val="0"/>
        <w:keepLines w:val="0"/>
        <w:pageBreakBefore w:val="0"/>
        <w:widowControl/>
        <w:spacing w:before="0" w:after="160"/>
        <w:jc w:val="left"/>
      </w:pPr>
      <w:r>
        <w:t>20. Separation of coarse aggregates from mortar during transportation, is known</w:t>
      </w:r>
    </w:p>
    <w:p>
      <w:pPr>
        <w:pStyle w:val="baaaababaaaaaabaabaaaabaaaabaaaaaabaaaabaaaaabaaaababaaaabaaaaaaababa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baaaababaaaaaabaabaaaabaaaabaaaaaabaaaabaaaaabaaaababaaaabaaaaaaababa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segregation</w:t>
      </w:r>
    </w:p>
    <w:p>
      <w:pPr>
        <w:pStyle w:val="baaaababaaaaaabaabaaaabaaaabaaaaaabaaaabaaaaabaaaababaaaabaaaaaaababaaaaba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</w:t>
      </w:r>
    </w:p>
    <w:p>
      <w:pPr>
        <w:pStyle w:val="baaaababaaaaaabaabaaaabaaaabaaaaaabaaaabaaaaabaaaababaaaabaaaaaaababaaaaba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abaaaabaaaabaaaaaabaaaabaaaaabaaaababaaaabaaaaaaababaaaabaaaabaaaaaaabaaaabaabaa"/>
        <w:keepNext w:val="0"/>
        <w:keepLines w:val="0"/>
        <w:pageBreakBefore w:val="0"/>
        <w:widowControl/>
        <w:spacing w:before="0" w:after="160"/>
        <w:jc w:val="left"/>
      </w:pPr>
      <w:r>
        <w:t>21. Slump test of concrete is a measure ofits</w:t>
      </w:r>
    </w:p>
    <w:p>
      <w:pPr>
        <w:pStyle w:val="baaaababaaaaaabaabaaaabaaaabaaaaaabaaaabaaaaabaaaababaaaabaaaaaaababaaaaba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</w:t>
      </w:r>
    </w:p>
    <w:p>
      <w:pPr>
        <w:pStyle w:val="baaaababaaaaaabaabaaaabaaaabaaaaaabaaaabaaaaabaaaababaaaabaaaaaaababaaaabaaaaba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</w:t>
      </w:r>
    </w:p>
    <w:p>
      <w:pPr>
        <w:pStyle w:val="baaaababaaaaaabaabaaaabaaaabaaaaaabaaaabaaaaabaaaababaaaabaaaaaaababaaaabaaaaba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tensile strength</w:t>
      </w:r>
    </w:p>
    <w:p>
      <w:pPr>
        <w:pStyle w:val="baaaababaaaaaabaabaaaabaaaabaaaaaabaaaabaaaaabaaaababaaaabaaaaaaababaaaabaaaaba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impact value.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Addition of pozzolana to cement causes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loss of heat of hydration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reduction in bleeding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 in curing time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Water required per bag of cement,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 kg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 kg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28 kg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kg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Geologic cycle for the formation of soil, is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A compacted soil sample using 10% moisture content has a weight of 200 g and mass unit weight of 2.0 g/cm3. If the specific gravity of soil particles and water are 2.7 and 1.0, the degree of saturation of the soil is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11.1%</w:t>
      </w:r>
    </w:p>
    <w:p>
      <w:pPr>
        <w:pStyle w:val="c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55.6%</w:t>
      </w:r>
    </w:p>
    <w:p>
      <w:pPr>
        <w:pStyle w:val="c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69.6%</w:t>
      </w:r>
    </w:p>
    <w:p>
      <w:pPr>
        <w:pStyle w:val="c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baa"/>
        <w:keepNext w:val="0"/>
        <w:keepLines w:val="0"/>
        <w:pageBreakBefore w:val="0"/>
        <w:widowControl/>
        <w:spacing w:before="0" w:after="160"/>
        <w:jc w:val="left"/>
      </w:pPr>
      <w:r>
        <w:t>26. The ratio of the weight of water to the weight of solids in a given mass of soil, is known</w:t>
      </w:r>
    </w:p>
    <w:p>
      <w:pPr>
        <w:pStyle w:val="c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c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c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c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caaaabaaaabaaabaaabaaaaaab"/>
        <w:keepNext w:val="0"/>
        <w:keepLines w:val="0"/>
        <w:pageBreakBefore w:val="0"/>
        <w:widowControl/>
        <w:spacing w:before="0" w:after="160"/>
        <w:jc w:val="left"/>
      </w:pPr>
      <w:r>
        <w:t>27. Sedimentation analysis is based on the assumption:</w:t>
      </w:r>
    </w:p>
    <w:p>
      <w:pPr>
        <w:pStyle w:val="c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c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c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c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28. For determing the specific gravity of soil solids, using a pycnometer of 500 cc., the following data is available : Weight of dry empty pycnometer = 125 g Weight of dried soil and pycnometer = 500 g Weight of dried soil and distilled = 850 g water filled in pycnometer up to top The specific gravity of soil soilds, is</w:t>
      </w:r>
    </w:p>
    <w:p>
      <w:pPr>
        <w:pStyle w:val="c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caaaab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2.25</w:t>
      </w:r>
    </w:p>
    <w:p>
      <w:pPr>
        <w:pStyle w:val="caaaab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2.50</w:t>
      </w:r>
    </w:p>
    <w:p>
      <w:pPr>
        <w:pStyle w:val="caaaabaaaab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caaaabaaaabaaabaaabaaaaaabaaaabaaaba"/>
        <w:keepNext w:val="0"/>
        <w:keepLines w:val="0"/>
        <w:pageBreakBefore w:val="0"/>
        <w:widowControl/>
        <w:spacing w:before="0" w:after="160"/>
        <w:jc w:val="left"/>
      </w:pPr>
      <w:r>
        <w:t>29. The minimum water content at which the soil retains its liquid state and also possesses a small shearing strength against flowing, is known</w:t>
      </w:r>
    </w:p>
    <w:p>
      <w:pPr>
        <w:pStyle w:val="caaaabaaaab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aaabaaaabaaabaaab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aaabaaaabaaabaaab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aaabaaaabaaabaaab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aaabaaaabaaabaaabaaaaaabaaaabaaabaabaaa"/>
        <w:keepNext w:val="0"/>
        <w:keepLines w:val="0"/>
        <w:pageBreakBefore w:val="0"/>
        <w:widowControl/>
        <w:spacing w:before="0" w:after="160"/>
        <w:jc w:val="left"/>
      </w:pPr>
      <w:r>
        <w:t>30. Military organisation is known as</w:t>
      </w:r>
    </w:p>
    <w:p>
      <w:pPr>
        <w:pStyle w:val="caaaabaaaabaaabaaab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aaabaaabaaaba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aaabaaabaaaba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aaabaaabaaaba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baaaaaabaaaabaaabaabaaaabaaa"/>
        <w:keepNext w:val="0"/>
        <w:keepLines w:val="0"/>
        <w:pageBreakBefore w:val="0"/>
        <w:widowControl/>
        <w:spacing w:before="0" w:after="160"/>
        <w:jc w:val="left"/>
      </w:pPr>
      <w:r>
        <w:t>31. If TL is the latest allowable event occurrence time, total activity slack(s), is equal to</w:t>
      </w:r>
    </w:p>
    <w:p>
      <w:pPr>
        <w:pStyle w:val="caaaabaaaabaaabaaaba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caaaabaaaabaaabaaaba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caaaabaaaabaaabaaaba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caaaabaaaabaaabaaaba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ba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32. Works costing less than Rs. 20,000 are treated as</w:t>
      </w:r>
    </w:p>
    <w:p>
      <w:pPr>
        <w:pStyle w:val="caaaabaaaabaaabaaaba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caaaabaaaabaaabaaaba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caaaabaaaabaaabaaabaaaaaab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caaaabaaaabaaabaaabaaaaaabaaaa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baaaaaabaaaabaaabaabaaaabaaaaaaabaaab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abaaaabaaabaaabaaaaaabaaaa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caaaabaaaabaaabaaabaaaaaabaaaab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caaaabaaaabaaabaaabaaaaaabaaaabaaab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caaaabaaaabaaabaaabaaaaaabaaaabaaab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baaaaaabaaaabaaabaabaaaabaaaaaaabaaabaaaaab"/>
        <w:keepNext w:val="0"/>
        <w:keepLines w:val="0"/>
        <w:pageBreakBefore w:val="0"/>
        <w:widowControl/>
        <w:spacing w:before="0" w:after="160"/>
        <w:jc w:val="left"/>
      </w:pPr>
      <w:r>
        <w:t>34. An Executive Engineer may have powers upto</w:t>
      </w:r>
    </w:p>
    <w:p>
      <w:pPr>
        <w:pStyle w:val="caaaabaaaabaaabaaabaaaaaabaaaabaaab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aabaaaabaaabaaabaaaaaabaaaabaaaba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aabaaaabaaabaaabaaaaaabaaaabaaaba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aabaaaabaaabaaabaaaaaabaaaabaaaba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aabaaaabaaabaaabaaaaaabaaaabaaabaabaaaabaaaaaaabaaabaaaaababaaa"/>
        <w:keepNext w:val="0"/>
        <w:keepLines w:val="0"/>
        <w:pageBreakBefore w:val="0"/>
        <w:widowControl/>
        <w:spacing w:before="0" w:after="160"/>
        <w:jc w:val="left"/>
      </w:pPr>
      <w:r>
        <w:t>35. Pre-tender stage requires</w:t>
      </w:r>
    </w:p>
    <w:p>
      <w:pPr>
        <w:pStyle w:val="caaaabaaaabaaabaaabaaaaaabaaaabaaabaaba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aaabaaaabaaabaaabaaaaaabaaaabaaabaabaa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aaabaaaabaaabaaabaaaaaabaaaabaaabaabaa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aaabaaaabaaabaaabaaaaaabaaaabaaabaabaaaaba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baaaaaabaaaabaaabaabaaaabaaaaaaabaaabaaaaababaaaaaaab"/>
        <w:keepNext w:val="0"/>
        <w:keepLines w:val="0"/>
        <w:pageBreakBefore w:val="0"/>
        <w:widowControl/>
        <w:spacing w:before="0" w:after="160"/>
        <w:jc w:val="left"/>
      </w:pPr>
      <w:r>
        <w:t>36. The expected out turn of half brick partition wall per mason per day is</w:t>
      </w:r>
    </w:p>
    <w:p>
      <w:pPr>
        <w:pStyle w:val="caaaabaaaabaaabaaabaaaaaabaaaabaaabaabaaaaba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aaabaaaabaaabaaabaaaaaabaaaabaaabaabaaaaba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caaaabaaaabaaabaaabaaaaaabaaaabaaabaabaaaabaaaaaaab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caaaabaaaabaaabaaabaaaaaabaaaabaaabaabaaaabaaaaaaab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caaaabaaaabaaabaaabaaaaaabaaaabaaabaabaaaabaaaaaaabaaabaaaaababaaaaaaabaabaa"/>
        <w:keepNext w:val="0"/>
        <w:keepLines w:val="0"/>
        <w:pageBreakBefore w:val="0"/>
        <w:widowControl/>
        <w:spacing w:before="0" w:after="160"/>
        <w:jc w:val="left"/>
      </w:pPr>
      <w:r>
        <w:t>37. The measurement is not made in square metres in case of</w:t>
      </w:r>
    </w:p>
    <w:p>
      <w:pPr>
        <w:pStyle w:val="caaaabaaaabaaabaaabaaaaaabaaaabaaabaabaaaabaaaaaaab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caaaabaaaabaaabaaabaaaaaabaaaabaaabaabaaaabaaaaaaab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caaaabaaaabaaabaaabaaaaaabaaaabaaabaabaaaabaaaaaaabaaab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caaaabaaaabaaabaaabaaaaaabaaaabaaabaabaaaabaaaaaaabaaab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caaaabaaaabaaabaaabaaaaaabaaaabaaabaabaaaabaaaaaaabaaabaaaaababaaaaaaabaabaaaaaab"/>
        <w:keepNext w:val="0"/>
        <w:keepLines w:val="0"/>
        <w:pageBreakBefore w:val="0"/>
        <w:widowControl/>
        <w:spacing w:before="0" w:after="160"/>
        <w:jc w:val="left"/>
      </w:pPr>
      <w:r>
        <w:t>38. The plinth area of a building not includes</w:t>
      </w:r>
    </w:p>
    <w:p>
      <w:pPr>
        <w:pStyle w:val="caaaabaaaabaaabaaabaaaaaabaaaabaaabaabaaaabaaaaaaabaaab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caaaabaaaabaaabaaabaaaaaabaaaabaaabaabaaaabaaaaaaabaaab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caaaabaaaabaaabaaabaaaaaabaaaabaaabaabaaaabaaaaaaabaaaba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caaaabaaaabaaabaaabaaaaaabaaaabaaabaabaaaabaaaaaaabaaaba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caaaabaaaabaaabaaabaaaaaabaaaabaaabaabaaaabaaaaaaabaaaba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39. The unit of measurement is per quintal for the following:</w:t>
      </w:r>
    </w:p>
    <w:p>
      <w:pPr>
        <w:pStyle w:val="caaaabaaaabaaabaaabaaaaaabaaaabaaabaabaaaabaaaaaaabaaaba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caaaabaaaabaaabaaabaaaaaabaaaabaaabaabaaaabaaaaaaabaaaba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caaaabaaaabaaabaaabaaaaaabaaaabaaabaabaaaabaaaaaaabaaabaaaaab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caaaabaaaabaaabaaabaaaaaabaaaabaaabaabaaaabaaaaaaabaaabaaaaab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caaaabaaaabaaabaaabaaaaaabaaaabaaabaabaaaabaaaaaaabaaabaaaaababaaaaaaabaabaaaaaabaaaabaaaab"/>
        <w:keepNext w:val="0"/>
        <w:keepLines w:val="0"/>
        <w:pageBreakBefore w:val="0"/>
        <w:widowControl/>
        <w:spacing w:before="0" w:after="160"/>
        <w:jc w:val="left"/>
      </w:pPr>
      <w:r>
        <w:t>40. The detention period in a septic tank is assumed</w:t>
      </w:r>
    </w:p>
    <w:p>
      <w:pPr>
        <w:pStyle w:val="caaaabaaaabaaabaaabaaaaaabaaaabaaabaabaaaabaaaaaaabaaabaaaaababa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aabaaaabaaabaaabaaaaaabaaaabaaabaabaaaabaaaaaaabaaabaaaaababa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aabaaaabaaabaaabaaaaaabaaaabaaabaabaaaabaaaaaaabaaabaaaaababa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aabaaaabaaabaaabaaaaaabaaaabaaabaabaaaabaaaaaaabaaabaaaaababaaa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caaaabaaaabaaabaaabaaaaaabaaaabaaabaabaaaabaaaaaaabaaabaaaaababaaa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41. Working edge of drawing board is kept ........... of the user.</w:t>
      </w:r>
    </w:p>
    <w:p>
      <w:pPr>
        <w:pStyle w:val="caaaabaaaabaaabaaabaaaaaabaaaabaaabaabaaaabaaaaaaabaaabaaaaababaaa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</w:t>
      </w:r>
    </w:p>
    <w:p>
      <w:pPr>
        <w:pStyle w:val="caaaabaaaabaaabaaabaaaaaabaaaabaaabaabaaaabaaaaaaabaaabaaaaababaaaaaaabaab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</w:t>
      </w:r>
    </w:p>
    <w:p>
      <w:pPr>
        <w:pStyle w:val="caaaabaaaabaaabaaabaaaaaabaaaabaaabaabaaaabaaaaaaabaaabaaaaababaaaaaaabaab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ahead</w:t>
      </w:r>
    </w:p>
    <w:p>
      <w:pPr>
        <w:pStyle w:val="caaaabaaaabaaabaaabaaaaaabaaaabaaabaabaaaabaaaaaaabaaabaaaaababaaaaaaabaab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Horizontal lines are drawn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left to right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to left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to bottom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 above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In engineering drawing, auxiliary views are used to show details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 surface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surface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surface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In orthographic projection, the projection's are always .......... to the plane of projection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</w:t>
      </w:r>
    </w:p>
    <w:p>
      <w:pPr>
        <w:pStyle w:val="d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d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d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30°</w:t>
      </w:r>
    </w:p>
    <w:p>
      <w:pPr>
        <w:pStyle w:val="daaaababaa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started, is called first cost.</w:t>
      </w:r>
    </w:p>
    <w:p>
      <w:pPr>
        <w:pStyle w:val="d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costs associated with a new or existing project that remain unaffected by the changes in activity level over the normal range of operation of the project, are called fixed costs.</w:t>
      </w:r>
    </w:p>
    <w:p>
      <w:pPr>
        <w:pStyle w:val="d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group of costs that vary proportionately to the changes in the activity level of a new or existing project are called variable costs.</w:t>
      </w:r>
    </w:p>
    <w:p>
      <w:pPr>
        <w:pStyle w:val="d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ab"/>
        <w:keepNext w:val="0"/>
        <w:keepLines w:val="0"/>
        <w:pageBreakBefore w:val="0"/>
        <w:widowControl/>
        <w:spacing w:before="0" w:after="160"/>
        <w:jc w:val="left"/>
      </w:pPr>
      <w:r>
        <w:t>46. The annuity which refers to a debt payment for recovering the initial amount or capital in equal periodical payments, is known as;</w:t>
      </w:r>
    </w:p>
    <w:p>
      <w:pPr>
        <w:pStyle w:val="d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aaababaaaabaaaaaaabaaaab"/>
        <w:keepNext w:val="0"/>
        <w:keepLines w:val="0"/>
        <w:pageBreakBefore w:val="0"/>
        <w:widowControl/>
        <w:spacing w:before="0" w:after="160"/>
        <w:jc w:val="left"/>
      </w:pPr>
      <w:r>
        <w:t>47. The sunk costs include :</w:t>
      </w:r>
    </w:p>
    <w:p>
      <w:pPr>
        <w:pStyle w:val="d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aaab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abaaaabaaaab"/>
        <w:keepNext w:val="0"/>
        <w:keepLines w:val="0"/>
        <w:pageBreakBefore w:val="0"/>
        <w:widowControl/>
        <w:spacing w:before="0" w:after="160"/>
        <w:jc w:val="left"/>
      </w:pPr>
      <w:r>
        <w:t>48. For the registiration of professional engineer amount fee required is:</w:t>
      </w:r>
    </w:p>
    <w:p>
      <w:pPr>
        <w:pStyle w:val="daaaab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5000/-</w:t>
      </w:r>
    </w:p>
    <w:p>
      <w:pPr>
        <w:pStyle w:val="daaaab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10000/-</w:t>
      </w:r>
    </w:p>
    <w:p>
      <w:pPr>
        <w:pStyle w:val="daaaab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15000/-</w:t>
      </w:r>
    </w:p>
    <w:p>
      <w:pPr>
        <w:pStyle w:val="daaaab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20000/-</w:t>
      </w:r>
    </w:p>
    <w:p>
      <w:pPr>
        <w:pStyle w:val="daaaab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49. According to labour act considering health condition is</w:t>
      </w:r>
    </w:p>
    <w:p>
      <w:pPr>
        <w:pStyle w:val="daaaab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first aid after accident</w:t>
      </w:r>
    </w:p>
    <w:p>
      <w:pPr>
        <w:pStyle w:val="daaaab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on inst. and cloth</w:t>
      </w:r>
    </w:p>
    <w:p>
      <w:pPr>
        <w:pStyle w:val="daaaababaaa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education&amp; training</w:t>
      </w:r>
    </w:p>
    <w:p>
      <w:pPr>
        <w:pStyle w:val="daaaababaaa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abaaaaaaabaaaabaaaabaabaaaabaa"/>
        <w:keepNext w:val="0"/>
        <w:keepLines w:val="0"/>
        <w:pageBreakBefore w:val="0"/>
        <w:widowControl/>
        <w:spacing w:before="0" w:after="160"/>
        <w:jc w:val="left"/>
      </w:pPr>
      <w:r>
        <w:t>50. Engineer shall not disclose, without...............confidential information concerning the business affairs or technical processes of any present or former client or employer or public body on which the serve:</w:t>
      </w:r>
    </w:p>
    <w:p>
      <w:pPr>
        <w:pStyle w:val="daaaababaaaaba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editing</w:t>
      </w:r>
    </w:p>
    <w:p>
      <w:pPr>
        <w:pStyle w:val="daaaababaaaaba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getting paid</w:t>
      </w:r>
    </w:p>
    <w:p>
      <w:pPr>
        <w:pStyle w:val="daaaababaaaaba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remuneration</w:t>
      </w:r>
    </w:p>
    <w:p>
      <w:pPr>
        <w:pStyle w:val="daaaababaaaaba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">
    <w:name w:val="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">
    <w:name w:val="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">
    <w:name w:val="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">
    <w:name w:val="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">
    <w:name w:val="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">
    <w:name w:val="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">
    <w:name w:val="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">
    <w:name w:val="b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">
    <w:name w:val="b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">
    <w:name w:val="b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">
    <w:name w:val="b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">
    <w:name w:val="b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">
    <w:name w:val="baaaab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">
    <w:name w:val="baaaab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">
    <w:name w:val="baaaab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">
    <w:name w:val="baaaab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">
    <w:name w:val="baaaab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">
    <w:name w:val="baaaab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">
    <w:name w:val="baaaababa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">
    <w:name w:val="baaaababaa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">
    <w:name w:val="baaaababaa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">
    <w:name w:val="baaaababaa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">
    <w:name w:val="baaaababaaa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">
    <w:name w:val="baaaababaaa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">
    <w:name w:val="baaaababaaa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">
    <w:name w:val="baaaababaaa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">
    <w:name w:val="baaaababaaaaaab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">
    <w:name w:val="baaaababaaaaaab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">
    <w:name w:val="baaaababaaaaaabaab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">
    <w:name w:val="baaaababaaaaaabaaba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">
    <w:name w:val="baaaababaaaaaabaaba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">
    <w:name w:val="baaaababaaaaaabaaba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">
    <w:name w:val="baaaababaaaaaabaabaaa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">
    <w:name w:val="baaaababaaaaaabaabaaa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">
    <w:name w:val="baaaababaaaaaabaabaaaabaa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">
    <w:name w:val="baaaababaaaaaabaabaaaabaa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">
    <w:name w:val="baaaababaaaaaabaabaaaabaa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">
    <w:name w:val="baaaababaaaaaabaabaaaabaaaabaa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">
    <w:name w:val="baaaababaaaaaabaabaaaabaaaabaa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">
    <w:name w:val="baaaababaaaaaabaabaaaabaaaabaa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">
    <w:name w:val="baaaababaaaaaabaabaaaabaaaabaa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">
    <w:name w:val="baaaababaaaaaabaabaaaabaaaabaa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">
    <w:name w:val="baaaababaaaaaabaabaaaabaaaabaaaaaab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">
    <w:name w:val="baaaababaaaaaabaabaaaabaaaabaaaaaab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">
    <w:name w:val="baaaababaaaaaabaabaaaabaaaabaaaaaab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">
    <w:name w:val="baaaababaaaaaabaabaaaabaaaabaaaaaab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">
    <w:name w:val="baaaababaaaaaabaabaaaabaaaabaaaaaab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">
    <w:name w:val="baaaababaaaaaabaabaaaabaaaabaaaaaab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">
    <w:name w:val="baaaababaaaaaabaabaaaabaaaabaaaaaaba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">
    <w:name w:val="baaaababaaaaaabaabaaaabaaaabaaaaaabaaaab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">
    <w:name w:val="baaaababaaaaaabaabaaaabaaaabaaaaaabaaaab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">
    <w:name w:val="baaaababaaaaaabaabaaaabaaaabaaaaaabaaaab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">
    <w:name w:val="baaaababaaaaaabaabaaaabaaaabaaaaaabaaaaba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">
    <w:name w:val="baaaababaaaaaabaabaaaabaaaabaaaaaabaaaaba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">
    <w:name w:val="baaaababaaaaaabaabaaaabaaaabaaaaaabaaaaba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">
    <w:name w:val="baaaababaaaaaabaabaaaabaaaabaaaaaabaaaaba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">
    <w:name w:val="baaaababaaaaaabaabaaaabaaaabaaaaaabaaaaba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">
    <w:name w:val="baaaababaaaaaabaabaaaabaaaabaaaaaabaaaabaaaaabaaaab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">
    <w:name w:val="baaaababaaaaaabaabaaaabaaaabaaaaaabaaaabaaaaabaaaab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">
    <w:name w:val="baaaababaaaaaabaabaaaabaaaabaaaaaabaaaabaaaaabaaaab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">
    <w:name w:val="baaaababaaaaaabaabaaaabaaaabaaaaaabaaaabaaaaabaaaab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">
    <w:name w:val="baaaababaaaaaabaabaaaabaaaabaaaaaabaaaabaaaaabaaaab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">
    <w:name w:val="baaaababaaaaaabaabaaaabaaaabaaaaaabaaaabaaaaabaaaababa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aaaab">
    <w:name w:val="baaaababaaaaaabaabaaaabaaaabaaaaaabaaaabaaaaabaaaababa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">
    <w:name w:val="baaaababaaaaaabaabaaaabaaaabaaaaaabaaaabaaaaabaaaababa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">
    <w:name w:val="baaaababaaaaaabaabaaaabaaaabaaaaaabaaaabaaaaabaaaababa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">
    <w:name w:val="baaaababaaaaaabaabaaaabaaaabaaaaaabaaaabaaaaabaaaababaaaabaa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">
    <w:name w:val="baaaababaaaaaabaabaaaabaaaabaaaaaabaaaabaaaaabaaaababaaaabaa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">
    <w:name w:val="baaaababaaaaaabaabaaaabaaaabaaaaaabaaaabaaaaabaaaababaaaabaaa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">
    <w:name w:val="baaaababaaaaaabaabaaaabaaaabaaaaaabaaaabaaaaabaaaababaaaabaaa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">
    <w:name w:val="baaaababaaaaaabaabaaaabaaaabaaaaaabaaaabaaaaabaaaababaaaabaaa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">
    <w:name w:val="baaaababaaaaaabaabaaaabaaaabaaaaaabaaaabaaaaabaaaababaaaabaaa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">
    <w:name w:val="baaaababaaaaaabaabaaaabaaaabaaaaaabaaaabaaaaabaaaababaaaabaaa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">
    <w:name w:val="baaaababaaaaaabaabaaaabaaaabaaaaaabaaaabaaaaabaaaababaaaabaaa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">
    <w:name w:val="baaaababaaaaaabaabaaaabaaaabaaaaaabaaaabaaaaabaaaababaaaabaaaaaaababa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">
    <w:name w:val="baaaababaaaaaabaabaaaabaaaabaaaaaabaaaabaaaaabaaaababaaaabaaaaaaababa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">
    <w:name w:val="baaaababaaaaaabaabaaaabaaaabaaaaaabaaaabaaaaabaaaababaaaabaaaaaaababa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">
    <w:name w:val="baaaababaaaaaabaabaaaabaaaabaaaaaabaaaabaaaaabaaaababaaaabaaaaaaababa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">
    <w:name w:val="baaaababaaaaaabaabaaaabaaaabaaaaaabaaaabaaaaabaaaababaaaabaaaaaaababaaaaba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">
    <w:name w:val="baaaababaaaaaabaabaaaabaaaabaaaaaabaaaabaaaaabaaaababaaaabaaaaaaababaaaaba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">
    <w:name w:val="baaaababaaaaaabaabaaaabaaaabaaaaaabaaaabaaaaabaaaababaaaabaaaaaaababaaaaba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a">
    <w:name w:val="baaaababaaaaaabaabaaaabaaaabaaaaaabaaaabaaaaabaaaababaaaabaaaaaaababaaaaba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aa">
    <w:name w:val="baaaababaaaaaabaabaaaabaaaabaaaaaabaaaabaaaaabaaaababaaaabaaaaaaababaaaabaaaaba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aab">
    <w:name w:val="baaaababaaaaaabaabaaaabaaaabaaaaaabaaaabaaaaabaaaababaaaabaaaaaaababaaaabaaaaba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aaba">
    <w:name w:val="baaaababaaaaaabaabaaaabaaaabaaaaaabaaaabaaaaabaaaababaaaabaaaaaaababaaaabaaaaba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baaaabaaaabaaaaaabaaaabaaaaabaaaababaaaabaaaaaaababaaaabaaaabaaaaaaabaaaabaabaaabaa">
    <w:name w:val="baaaababaaaaaabaabaaaabaaaabaaaaaabaaaabaaaaabaaaababaaaabaaaaaaababaaaabaaaaba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">
    <w:name w:val="c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">
    <w:name w:val="c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">
    <w:name w:val="c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">
    <w:name w:val="c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">
    <w:name w:val="c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">
    <w:name w:val="c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">
    <w:name w:val="c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">
    <w:name w:val="c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">
    <w:name w:val="c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">
    <w:name w:val="c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">
    <w:name w:val="c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">
    <w:name w:val="c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">
    <w:name w:val="c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">
    <w:name w:val="c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">
    <w:name w:val="caaaab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">
    <w:name w:val="caaaab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">
    <w:name w:val="caaaabaaaab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">
    <w:name w:val="caaaabaaaab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">
    <w:name w:val="caaaabaaaab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">
    <w:name w:val="caaaabaaaabaaabaaab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">
    <w:name w:val="caaaabaaaabaaabaaab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">
    <w:name w:val="caaaabaaaabaaabaaab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">
    <w:name w:val="caaaabaaaabaaabaaab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">
    <w:name w:val="caaaabaaaabaaabaaab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">
    <w:name w:val="caaaabaaaabaaabaaaba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">
    <w:name w:val="caaaabaaaabaaabaaaba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">
    <w:name w:val="caaaabaaaabaaabaaaba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">
    <w:name w:val="caaaabaaaabaaabaaaba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">
    <w:name w:val="caaaabaaaabaaabaaaba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">
    <w:name w:val="caaaabaaaabaaabaaaba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">
    <w:name w:val="caaaabaaaabaaabaaaba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">
    <w:name w:val="caaaabaaaabaaabaaaba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">
    <w:name w:val="caaaabaaaabaaabaaaba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">
    <w:name w:val="caaaabaaaabaaabaaaba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">
    <w:name w:val="caaaabaaaabaaabaaaba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">
    <w:name w:val="caaaabaaaabaaabaaabaaaaaab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">
    <w:name w:val="caaaabaaaabaaabaaabaaaaaabaaaa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">
    <w:name w:val="caaaabaaaabaaabaaabaaaaaabaaaa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">
    <w:name w:val="caaaabaaaabaaabaaabaaaaaabaaaa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">
    <w:name w:val="caaaabaaaabaaabaaabaaaaaabaaaab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">
    <w:name w:val="caaaabaaaabaaabaaabaaaaaabaaaabaaab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">
    <w:name w:val="caaaabaaaabaaabaaabaaaaaabaaaabaaab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">
    <w:name w:val="caaaabaaaabaaabaaabaaaaaabaaaabaaab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">
    <w:name w:val="caaaabaaaabaaabaaabaaaaaabaaaabaaab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">
    <w:name w:val="caaaabaaaabaaabaaabaaaaaabaaaabaaaba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">
    <w:name w:val="caaaabaaaabaaabaaabaaaaaabaaaabaaaba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">
    <w:name w:val="caaaabaaaabaaabaaabaaaaaabaaaabaaaba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">
    <w:name w:val="caaaabaaaabaaabaaabaaaaaabaaaabaaaba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">
    <w:name w:val="caaaabaaaabaaabaaabaaaaaabaaaabaaabaaba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">
    <w:name w:val="caaaabaaaabaaabaaabaaaaaabaaaabaaabaabaa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">
    <w:name w:val="caaaabaaaabaaabaaabaaaaaabaaaabaaabaabaa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">
    <w:name w:val="caaaabaaaabaaabaaabaaaaaabaaaabaaabaabaaaaba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">
    <w:name w:val="caaaabaaaabaaabaaabaaaaaabaaaabaaabaabaaaaba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">
    <w:name w:val="caaaabaaaabaaabaaabaaaaaabaaaabaaabaabaaaaba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">
    <w:name w:val="caaaabaaaabaaabaaabaaaaaabaaaabaaabaabaaaaba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">
    <w:name w:val="caaaabaaaabaaabaaabaaaaaabaaaabaaabaabaaaabaaaaaaab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">
    <w:name w:val="caaaabaaaabaaabaaabaaaaaabaaaabaaabaabaaaabaaaaaaab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">
    <w:name w:val="caaaabaaaabaaabaaabaaaaaabaaaabaaabaabaaaabaaaaaaab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">
    <w:name w:val="caaaabaaaabaaabaaabaaaaaabaaaabaaabaabaaaabaaaaaaab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">
    <w:name w:val="caaaabaaaabaaabaaabaaaaaabaaaabaaabaabaaaabaaaaaaab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">
    <w:name w:val="caaaabaaaabaaabaaabaaaaaabaaaabaaabaabaaaabaaaaaaabaaab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">
    <w:name w:val="caaaabaaaabaaabaaabaaaaaabaaaabaaabaabaaaabaaaaaaabaaab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">
    <w:name w:val="caaaabaaaabaaabaaabaaaaaabaaaabaaabaabaaaabaaaaaaabaaab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aaaaaab">
    <w:name w:val="caaaabaaaabaaabaaabaaaaaabaaaabaaabaabaaaabaaaaaaabaaab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">
    <w:name w:val="caaaabaaaabaaabaaabaaaaaabaaaabaaabaabaaaabaaaaaaabaaab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">
    <w:name w:val="caaaabaaaabaaabaaabaaaaaabaaaabaaabaabaaaabaaaaaaabaaaba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">
    <w:name w:val="caaaabaaaabaaabaaabaaaaaabaaaabaaabaabaaaabaaaaaaabaaaba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">
    <w:name w:val="caaaabaaaabaaabaaabaaaaaabaaaabaaabaabaaaabaaaaaaabaaaba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">
    <w:name w:val="caaaabaaaabaaabaaabaaaaaabaaaabaaabaabaaaabaaaaaaabaaaba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">
    <w:name w:val="caaaabaaaabaaabaaabaaaaaabaaaabaaabaabaaaabaaaaaaabaaaba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">
    <w:name w:val="caaaabaaaabaaabaaabaaaaaabaaaabaaabaabaaaabaaaaaaabaaabaaaaab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">
    <w:name w:val="caaaabaaaabaaabaaabaaaaaabaaaabaaabaabaaaabaaaaaaabaaabaaaaab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">
    <w:name w:val="caaaabaaaabaaabaaabaaaaaabaaaabaaabaabaaaabaaaaaaabaaabaaaaab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">
    <w:name w:val="caaaabaaaabaaabaaabaaaaaabaaaabaaabaabaaaabaaaaaaabaaabaaaaababa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">
    <w:name w:val="caaaabaaaabaaabaaabaaaaaabaaaabaaabaabaaaabaaaaaaabaaabaaaaababa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">
    <w:name w:val="caaaabaaaabaaabaaabaaaaaabaaaabaaabaabaaaabaaaaaaabaaabaaaaababa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">
    <w:name w:val="caaaabaaaabaaabaaabaaaaaabaaaabaaabaabaaaabaaaaaaabaaabaaaaababaaa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">
    <w:name w:val="caaaabaaaabaaabaaabaaaaaabaaaabaaabaabaaaabaaaaaaabaaabaaaaababaaa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a">
    <w:name w:val="caaaabaaaabaaabaaabaaaaaabaaaabaaabaabaaaabaaaaaaabaaabaaaaababaaa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aa">
    <w:name w:val="caaaabaaaabaaabaaabaaaaaabaaaabaaabaabaaaabaaaaaaabaaabaaaaababaaaaaaabaab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aab">
    <w:name w:val="caaaabaaaabaaabaaabaaaaaabaaaabaaabaabaaaabaaaaaaabaaabaaaaababaaaaaaabaab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aaba">
    <w:name w:val="caaaabaaaabaaabaaabaaaaaabaaaabaaabaabaaaabaaaaaaabaaabaaaaababaaaaaaabaab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baaaaaabaaaabaaabaabaaaabaaaaaaabaaabaaaaababaaaaaaabaabaaaaaabaaaabaaaabaaabaabaa">
    <w:name w:val="caaaabaaaabaaabaaabaaaaaabaaaabaaabaabaaaabaaaaaaabaaabaaaaababaaaaaaabaab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">
    <w:name w:val="d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">
    <w:name w:val="d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">
    <w:name w:val="d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">
    <w:name w:val="d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">
    <w:name w:val="d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">
    <w:name w:val="d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">
    <w:name w:val="d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">
    <w:name w:val="d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">
    <w:name w:val="d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">
    <w:name w:val="d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">
    <w:name w:val="d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">
    <w:name w:val="d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">
    <w:name w:val="d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">
    <w:name w:val="d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">
    <w:name w:val="d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">
    <w:name w:val="d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">
    <w:name w:val="daaaab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">
    <w:name w:val="daaaab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ab">
    <w:name w:val="daaaab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">
    <w:name w:val="daaaab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">
    <w:name w:val="daaaab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abaab">
    <w:name w:val="daaaab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">
    <w:name w:val="daaaab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">
    <w:name w:val="daaaab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">
    <w:name w:val="daaaab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">
    <w:name w:val="daaaababaaa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abaabaaaab">
    <w:name w:val="daaaababaaa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">
    <w:name w:val="daaaababaaaaba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a">
    <w:name w:val="daaaababaaaaba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aa">
    <w:name w:val="daaaababaaaaba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aaa">
    <w:name w:val="daaaababaaaaba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aaaa">
    <w:name w:val="daaaababaaaaba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abaabaaaabaaaaaa">
    <w:name w:val="daaaababaaaabaaaaaaabaaaabaaaabaaba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