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If ΣH and ΣV are the algebraic sums of the forces resolved horizontally and vertically respectively, and ΣM is the algebraic sum of the moments of forces about any point, for the equilibrium of the body acted upon</w:t>
      </w:r>
    </w:p>
    <w:p>
      <w:pPr>
        <w:pStyle w:val="aa"/>
        <w:keepNext w:val="0"/>
        <w:keepLines w:val="0"/>
        <w:pageBreakBefore w:val="0"/>
        <w:widowControl/>
        <w:spacing w:before="0" w:after="160"/>
        <w:jc w:val="left"/>
      </w:pPr>
      <w:r>
        <w:t xml:space="preserve">    a. ΣH = 0</w:t>
      </w:r>
    </w:p>
    <w:p>
      <w:pPr>
        <w:pStyle w:val="aaa"/>
        <w:keepNext w:val="0"/>
        <w:keepLines w:val="0"/>
        <w:pageBreakBefore w:val="0"/>
        <w:widowControl/>
        <w:spacing w:before="0" w:after="160"/>
        <w:jc w:val="left"/>
      </w:pPr>
      <w:r>
        <w:t xml:space="preserve">    b. ΣV = 0</w:t>
      </w:r>
    </w:p>
    <w:p>
      <w:pPr>
        <w:pStyle w:val="aaaa"/>
        <w:keepNext w:val="0"/>
        <w:keepLines w:val="0"/>
        <w:pageBreakBefore w:val="0"/>
        <w:widowControl/>
        <w:spacing w:before="0" w:after="160"/>
        <w:jc w:val="left"/>
      </w:pPr>
      <w:r>
        <w:t xml:space="preserve">    c. ΣM = 0</w:t>
      </w:r>
    </w:p>
    <w:p>
      <w:pPr>
        <w:pStyle w:val="aaaaa"/>
        <w:keepNext w:val="0"/>
        <w:keepLines w:val="0"/>
        <w:pageBreakBefore w:val="0"/>
        <w:widowControl/>
        <w:spacing w:before="0" w:after="160"/>
        <w:jc w:val="left"/>
      </w:pPr>
      <w:r>
        <w:t xml:space="preserve">    d. all the above.</w:t>
      </w:r>
    </w:p>
    <w:p>
      <w:pPr>
        <w:pStyle w:val="b"/>
        <w:keepNext w:val="0"/>
        <w:keepLines w:val="0"/>
        <w:pageBreakBefore w:val="0"/>
        <w:widowControl/>
        <w:spacing w:before="0" w:after="160"/>
        <w:jc w:val="left"/>
      </w:pPr>
      <w:r>
        <w:t>2. Stress may be defined as</w:t>
      </w:r>
    </w:p>
    <w:p>
      <w:pPr>
        <w:pStyle w:val="ba"/>
        <w:keepNext w:val="0"/>
        <w:keepLines w:val="0"/>
        <w:pageBreakBefore w:val="0"/>
        <w:widowControl/>
        <w:spacing w:before="0" w:after="160"/>
        <w:jc w:val="left"/>
      </w:pPr>
      <w:r>
        <w:t xml:space="preserve">    a. force per unit length</w:t>
      </w:r>
    </w:p>
    <w:p>
      <w:pPr>
        <w:pStyle w:val="baa"/>
        <w:keepNext w:val="0"/>
        <w:keepLines w:val="0"/>
        <w:pageBreakBefore w:val="0"/>
        <w:widowControl/>
        <w:spacing w:before="0" w:after="160"/>
        <w:jc w:val="left"/>
      </w:pPr>
      <w:r>
        <w:t xml:space="preserve">    b. force per unit volume</w:t>
      </w:r>
    </w:p>
    <w:p>
      <w:pPr>
        <w:pStyle w:val="baaa"/>
        <w:keepNext w:val="0"/>
        <w:keepLines w:val="0"/>
        <w:pageBreakBefore w:val="0"/>
        <w:widowControl/>
        <w:spacing w:before="0" w:after="160"/>
        <w:jc w:val="left"/>
      </w:pPr>
      <w:r>
        <w:t xml:space="preserve">    c. force per unit area</w:t>
      </w:r>
    </w:p>
    <w:p>
      <w:pPr>
        <w:pStyle w:val="baaab"/>
        <w:keepNext w:val="0"/>
        <w:keepLines w:val="0"/>
        <w:pageBreakBefore w:val="0"/>
        <w:widowControl/>
        <w:spacing w:before="0" w:after="160"/>
        <w:jc w:val="left"/>
      </w:pPr>
      <w:r>
        <w:t xml:space="preserve">    d. none of these.</w:t>
      </w:r>
    </w:p>
    <w:p>
      <w:pPr>
        <w:pStyle w:val="baaaba"/>
        <w:keepNext w:val="0"/>
        <w:keepLines w:val="0"/>
        <w:pageBreakBefore w:val="0"/>
        <w:widowControl/>
        <w:spacing w:before="0" w:after="160"/>
        <w:jc w:val="left"/>
      </w:pPr>
      <w:r>
        <w:t xml:space="preserve">3. For determining the force in the member AB of the truss shown in the given figure by method of sections, the section is made to pass through AB, AD and ED and the moments are taken about </w:t>
      </w:r>
    </w:p>
    <w:p>
      <w:pPr>
        <w:pStyle w:val="baaabaa"/>
        <w:keepNext w:val="0"/>
        <w:keepLines w:val="0"/>
        <w:pageBreakBefore w:val="0"/>
        <w:widowControl/>
        <w:spacing w:before="0" w:after="160"/>
        <w:jc w:val="left"/>
      </w:pPr>
      <w:r>
        <w:t xml:space="preserve">    a. joint C</w:t>
      </w:r>
    </w:p>
    <w:p>
      <w:pPr>
        <w:pStyle w:val="baaabaaa"/>
        <w:keepNext w:val="0"/>
        <w:keepLines w:val="0"/>
        <w:pageBreakBefore w:val="0"/>
        <w:widowControl/>
        <w:spacing w:before="0" w:after="160"/>
        <w:jc w:val="left"/>
      </w:pPr>
      <w:r>
        <w:t xml:space="preserve">    b. joint B</w:t>
      </w:r>
    </w:p>
    <w:p>
      <w:pPr>
        <w:pStyle w:val="baaabaaaa"/>
        <w:keepNext w:val="0"/>
        <w:keepLines w:val="0"/>
        <w:pageBreakBefore w:val="0"/>
        <w:widowControl/>
        <w:spacing w:before="0" w:after="160"/>
        <w:jc w:val="left"/>
      </w:pPr>
      <w:r>
        <w:t xml:space="preserve">    c. joint D</w:t>
      </w:r>
    </w:p>
    <w:p>
      <w:pPr>
        <w:pStyle w:val="baaabaaaab"/>
        <w:keepNext w:val="0"/>
        <w:keepLines w:val="0"/>
        <w:pageBreakBefore w:val="0"/>
        <w:widowControl/>
        <w:spacing w:before="0" w:after="160"/>
        <w:jc w:val="left"/>
      </w:pPr>
      <w:r>
        <w:t xml:space="preserve">    d. joint A</w:t>
      </w:r>
    </w:p>
    <w:p>
      <w:pPr>
        <w:pStyle w:val="baaabaaaaba"/>
        <w:keepNext w:val="0"/>
        <w:keepLines w:val="0"/>
        <w:pageBreakBefore w:val="0"/>
        <w:widowControl/>
        <w:spacing w:before="0" w:after="160"/>
        <w:jc w:val="left"/>
      </w:pPr>
      <w:r>
        <w:t>4. The region of the cross-section of a column in which compressive load may be applied without producing any tensile stress, is known as the core of the cross-section. In circular columns the radius of the core, is</w:t>
      </w:r>
    </w:p>
    <w:p>
      <w:pPr>
        <w:pStyle w:val="baaabaaaabaa"/>
        <w:keepNext w:val="0"/>
        <w:keepLines w:val="0"/>
        <w:pageBreakBefore w:val="0"/>
        <w:widowControl/>
        <w:spacing w:before="0" w:after="160"/>
        <w:jc w:val="left"/>
      </w:pPr>
      <w:r>
        <w:t xml:space="preserve">    a. one-third of the radius</w:t>
      </w:r>
    </w:p>
    <w:p>
      <w:pPr>
        <w:pStyle w:val="baaabaaaabaaa"/>
        <w:keepNext w:val="0"/>
        <w:keepLines w:val="0"/>
        <w:pageBreakBefore w:val="0"/>
        <w:widowControl/>
        <w:spacing w:before="0" w:after="160"/>
        <w:jc w:val="left"/>
      </w:pPr>
      <w:r>
        <w:t xml:space="preserve">    b. one-quarter of the radius</w:t>
      </w:r>
    </w:p>
    <w:p>
      <w:pPr>
        <w:pStyle w:val="baaabaaaabaaab"/>
        <w:keepNext w:val="0"/>
        <w:keepLines w:val="0"/>
        <w:pageBreakBefore w:val="0"/>
        <w:widowControl/>
        <w:spacing w:before="0" w:after="160"/>
        <w:jc w:val="left"/>
      </w:pPr>
      <w:r>
        <w:t xml:space="preserve">    c. one-fifth of the radius</w:t>
      </w:r>
    </w:p>
    <w:p>
      <w:pPr>
        <w:pStyle w:val="baaabaaaabaaaba"/>
        <w:keepNext w:val="0"/>
        <w:keepLines w:val="0"/>
        <w:pageBreakBefore w:val="0"/>
        <w:widowControl/>
        <w:spacing w:before="0" w:after="160"/>
        <w:jc w:val="left"/>
      </w:pPr>
      <w:r>
        <w:t xml:space="preserve">    d. one-sixth of the radius.</w:t>
      </w:r>
    </w:p>
    <w:p>
      <w:pPr>
        <w:pStyle w:val="baaabaaaabaaabaa"/>
        <w:keepNext w:val="0"/>
        <w:keepLines w:val="0"/>
        <w:pageBreakBefore w:val="0"/>
        <w:widowControl/>
        <w:spacing w:before="0" w:after="160"/>
        <w:jc w:val="left"/>
      </w:pPr>
      <w:r>
        <w:t>5. A reinforced concrete beam is assumed to be made of</w:t>
      </w:r>
    </w:p>
    <w:p>
      <w:pPr>
        <w:pStyle w:val="baaabaaaabaaabaaa"/>
        <w:keepNext w:val="0"/>
        <w:keepLines w:val="0"/>
        <w:pageBreakBefore w:val="0"/>
        <w:widowControl/>
        <w:spacing w:before="0" w:after="160"/>
        <w:jc w:val="left"/>
      </w:pPr>
      <w:r>
        <w:t xml:space="preserve">    a. homogeneous material</w:t>
      </w:r>
    </w:p>
    <w:p>
      <w:pPr>
        <w:pStyle w:val="baaabaaaabaaabaaaa"/>
        <w:keepNext w:val="0"/>
        <w:keepLines w:val="0"/>
        <w:pageBreakBefore w:val="0"/>
        <w:widowControl/>
        <w:spacing w:before="0" w:after="160"/>
        <w:jc w:val="left"/>
      </w:pPr>
      <w:r>
        <w:t xml:space="preserve">    b. heterogeneous material</w:t>
      </w:r>
    </w:p>
    <w:p>
      <w:pPr>
        <w:pStyle w:val="baaabaaaabaaabaaaab"/>
        <w:keepNext w:val="0"/>
        <w:keepLines w:val="0"/>
        <w:pageBreakBefore w:val="0"/>
        <w:widowControl/>
        <w:spacing w:before="0" w:after="160"/>
        <w:jc w:val="left"/>
      </w:pPr>
      <w:r>
        <w:t xml:space="preserve">    c. isotropic material</w:t>
      </w:r>
    </w:p>
    <w:p>
      <w:pPr>
        <w:pStyle w:val="baaabaaaabaaabaaaaba"/>
        <w:keepNext w:val="0"/>
        <w:keepLines w:val="0"/>
        <w:pageBreakBefore w:val="0"/>
        <w:widowControl/>
        <w:spacing w:before="0" w:after="160"/>
        <w:jc w:val="left"/>
      </w:pPr>
      <w:r>
        <w:t xml:space="preserve">    d. none of these.</w:t>
      </w:r>
    </w:p>
    <w:p>
      <w:pPr>
        <w:pStyle w:val="baaabaaaabaaabaaaabaa"/>
        <w:keepNext w:val="0"/>
        <w:keepLines w:val="0"/>
        <w:pageBreakBefore w:val="0"/>
        <w:widowControl/>
        <w:spacing w:before="0" w:after="160"/>
        <w:jc w:val="left"/>
      </w:pPr>
      <w:r>
        <w:t>6. Probable accidental error in precise levelling as recommended by International Geodetic Association, should not exceed (where k is in kilometers.)</w:t>
      </w:r>
    </w:p>
    <w:p>
      <w:pPr>
        <w:pStyle w:val="baaabaaaabaaabaaaabaaa"/>
        <w:keepNext w:val="0"/>
        <w:keepLines w:val="0"/>
        <w:pageBreakBefore w:val="0"/>
        <w:widowControl/>
        <w:spacing w:before="0" w:after="160"/>
        <w:jc w:val="left"/>
      </w:pPr>
      <w:r>
        <w:t xml:space="preserve">    a. ± 0.5 k mm</w:t>
      </w:r>
    </w:p>
    <w:p>
      <w:pPr>
        <w:pStyle w:val="baaabaaaabaaabaaaabaaaa"/>
        <w:keepNext w:val="0"/>
        <w:keepLines w:val="0"/>
        <w:pageBreakBefore w:val="0"/>
        <w:widowControl/>
        <w:spacing w:before="0" w:after="160"/>
        <w:jc w:val="left"/>
      </w:pPr>
      <w:r>
        <w:t xml:space="preserve">    b. ± 1 k mm</w:t>
      </w:r>
    </w:p>
    <w:p>
      <w:pPr>
        <w:pStyle w:val="baaabaaaabaaabaaaabaaaab"/>
        <w:keepNext w:val="0"/>
        <w:keepLines w:val="0"/>
        <w:pageBreakBefore w:val="0"/>
        <w:widowControl/>
        <w:spacing w:before="0" w:after="160"/>
        <w:jc w:val="left"/>
      </w:pPr>
      <w:r>
        <w:t xml:space="preserve">    c. ± 2 k mm</w:t>
      </w:r>
    </w:p>
    <w:p>
      <w:pPr>
        <w:pStyle w:val="baaabaaaabaaabaaaabaaaaba"/>
        <w:keepNext w:val="0"/>
        <w:keepLines w:val="0"/>
        <w:pageBreakBefore w:val="0"/>
        <w:widowControl/>
        <w:spacing w:before="0" w:after="160"/>
        <w:jc w:val="left"/>
      </w:pPr>
      <w:r>
        <w:t xml:space="preserve">    d. ± 5 k mm.</w:t>
      </w:r>
    </w:p>
    <w:p>
      <w:pPr>
        <w:pStyle w:val="baaabaaaabaaabaaaabaaaabaa"/>
        <w:keepNext w:val="0"/>
        <w:keepLines w:val="0"/>
        <w:pageBreakBefore w:val="0"/>
        <w:widowControl/>
        <w:spacing w:before="0" w:after="160"/>
        <w:jc w:val="left"/>
      </w:pPr>
      <w:r>
        <w:t>7. While measuring with a metallic tape of 30 m length pull should be applied</w:t>
      </w:r>
    </w:p>
    <w:p>
      <w:pPr>
        <w:pStyle w:val="baaabaaaabaaabaaaabaaaabaaa"/>
        <w:keepNext w:val="0"/>
        <w:keepLines w:val="0"/>
        <w:pageBreakBefore w:val="0"/>
        <w:widowControl/>
        <w:spacing w:before="0" w:after="160"/>
        <w:jc w:val="left"/>
      </w:pPr>
      <w:r>
        <w:t xml:space="preserve">    a. 1 kg</w:t>
      </w:r>
    </w:p>
    <w:p>
      <w:pPr>
        <w:pStyle w:val="baaabaaaabaaabaaaabaaaabaaaa"/>
        <w:keepNext w:val="0"/>
        <w:keepLines w:val="0"/>
        <w:pageBreakBefore w:val="0"/>
        <w:widowControl/>
        <w:spacing w:before="0" w:after="160"/>
        <w:jc w:val="left"/>
      </w:pPr>
      <w:r>
        <w:t xml:space="preserve">    b. 2 kg</w:t>
      </w:r>
    </w:p>
    <w:p>
      <w:pPr>
        <w:pStyle w:val="baaabaaaabaaabaaaabaaaabaaaaa"/>
        <w:keepNext w:val="0"/>
        <w:keepLines w:val="0"/>
        <w:pageBreakBefore w:val="0"/>
        <w:widowControl/>
        <w:spacing w:before="0" w:after="160"/>
        <w:jc w:val="left"/>
      </w:pPr>
      <w:r>
        <w:t xml:space="preserve">    c. 3 kg</w:t>
      </w:r>
    </w:p>
    <w:p>
      <w:pPr>
        <w:pStyle w:val="baaabaaaabaaabaaaabaaaabaaaaab"/>
        <w:keepNext w:val="0"/>
        <w:keepLines w:val="0"/>
        <w:pageBreakBefore w:val="0"/>
        <w:widowControl/>
        <w:spacing w:before="0" w:after="160"/>
        <w:jc w:val="left"/>
      </w:pPr>
      <w:r>
        <w:t xml:space="preserve">    d. 4 kg</w:t>
      </w:r>
    </w:p>
    <w:p>
      <w:pPr>
        <w:pStyle w:val="baaabaaaabaaabaaaabaaaabaaaaaba"/>
        <w:keepNext w:val="0"/>
        <w:keepLines w:val="0"/>
        <w:pageBreakBefore w:val="0"/>
        <w:widowControl/>
        <w:spacing w:before="0" w:after="160"/>
        <w:jc w:val="left"/>
      </w:pPr>
      <w:r>
        <w:t>8. The method of finding out the difference in elevation between two points for eliminating the effect of curvature and refraction, is</w:t>
      </w:r>
    </w:p>
    <w:p>
      <w:pPr>
        <w:pStyle w:val="baaabaaaabaaabaaaabaaaabaaaaabaa"/>
        <w:keepNext w:val="0"/>
        <w:keepLines w:val="0"/>
        <w:pageBreakBefore w:val="0"/>
        <w:widowControl/>
        <w:spacing w:before="0" w:after="160"/>
        <w:jc w:val="left"/>
      </w:pPr>
      <w:r>
        <w:t xml:space="preserve">    a. reciprocal levelling</w:t>
      </w:r>
    </w:p>
    <w:p>
      <w:pPr>
        <w:pStyle w:val="baaabaaaabaaabaaaabaaaabaaaaabaab"/>
        <w:keepNext w:val="0"/>
        <w:keepLines w:val="0"/>
        <w:pageBreakBefore w:val="0"/>
        <w:widowControl/>
        <w:spacing w:before="0" w:after="160"/>
        <w:jc w:val="left"/>
      </w:pPr>
      <w:r>
        <w:t xml:space="preserve">    b. precise levelling</w:t>
      </w:r>
    </w:p>
    <w:p>
      <w:pPr>
        <w:pStyle w:val="baaabaaaabaaabaaaabaaaabaaaaabaaba"/>
        <w:keepNext w:val="0"/>
        <w:keepLines w:val="0"/>
        <w:pageBreakBefore w:val="0"/>
        <w:widowControl/>
        <w:spacing w:before="0" w:after="160"/>
        <w:jc w:val="left"/>
      </w:pPr>
      <w:r>
        <w:t xml:space="preserve">    c. differential levelling</w:t>
      </w:r>
    </w:p>
    <w:p>
      <w:pPr>
        <w:pStyle w:val="baaabaaaabaaabaaaabaaaabaaaaabaabaa"/>
        <w:keepNext w:val="0"/>
        <w:keepLines w:val="0"/>
        <w:pageBreakBefore w:val="0"/>
        <w:widowControl/>
        <w:spacing w:before="0" w:after="160"/>
        <w:jc w:val="left"/>
      </w:pPr>
      <w:r>
        <w:t xml:space="preserve">    d. flying levelling</w:t>
      </w:r>
    </w:p>
    <w:p>
      <w:pPr>
        <w:pStyle w:val="baaabaaaabaaabaaaabaaaabaaaaabaabaaa"/>
        <w:keepNext w:val="0"/>
        <w:keepLines w:val="0"/>
        <w:pageBreakBefore w:val="0"/>
        <w:widowControl/>
        <w:spacing w:before="0" w:after="160"/>
        <w:jc w:val="left"/>
      </w:pPr>
      <w:r>
        <w:t>9. The angle between two plane mirrors of optical square, is</w:t>
      </w:r>
    </w:p>
    <w:p>
      <w:pPr>
        <w:pStyle w:val="baaabaaaabaaabaaaabaaaabaaaaabaabaaaa"/>
        <w:keepNext w:val="0"/>
        <w:keepLines w:val="0"/>
        <w:pageBreakBefore w:val="0"/>
        <w:widowControl/>
        <w:spacing w:before="0" w:after="160"/>
        <w:jc w:val="left"/>
      </w:pPr>
      <w:r>
        <w:t xml:space="preserve">    a. 30°</w:t>
      </w:r>
    </w:p>
    <w:p>
      <w:pPr>
        <w:pStyle w:val="baaabaaaabaaabaaaabaaaabaaaaabaabaaaaa"/>
        <w:keepNext w:val="0"/>
        <w:keepLines w:val="0"/>
        <w:pageBreakBefore w:val="0"/>
        <w:widowControl/>
        <w:spacing w:before="0" w:after="160"/>
        <w:jc w:val="left"/>
      </w:pPr>
      <w:r>
        <w:t xml:space="preserve">    b. 45°</w:t>
      </w:r>
    </w:p>
    <w:p>
      <w:pPr>
        <w:pStyle w:val="baaabaaaabaaabaaaabaaaabaaaaabaabaaaaab"/>
        <w:keepNext w:val="0"/>
        <w:keepLines w:val="0"/>
        <w:pageBreakBefore w:val="0"/>
        <w:widowControl/>
        <w:spacing w:before="0" w:after="160"/>
        <w:jc w:val="left"/>
      </w:pPr>
      <w:r>
        <w:t xml:space="preserve">    c. 60°</w:t>
      </w:r>
    </w:p>
    <w:p>
      <w:pPr>
        <w:pStyle w:val="baaabaaaabaaabaaaabaaaabaaaaabaabaaaaaba"/>
        <w:keepNext w:val="0"/>
        <w:keepLines w:val="0"/>
        <w:pageBreakBefore w:val="0"/>
        <w:widowControl/>
        <w:spacing w:before="0" w:after="160"/>
        <w:jc w:val="left"/>
      </w:pPr>
      <w:r>
        <w:t xml:space="preserve">    d. 90°.</w:t>
      </w:r>
    </w:p>
    <w:p>
      <w:pPr>
        <w:pStyle w:val="baaabaaaabaaabaaaabaaaabaaaaabaabaaaaabaa"/>
        <w:keepNext w:val="0"/>
        <w:keepLines w:val="0"/>
        <w:pageBreakBefore w:val="0"/>
        <w:widowControl/>
        <w:spacing w:before="0" w:after="160"/>
        <w:jc w:val="left"/>
      </w:pPr>
      <w:r>
        <w:t>10. In optical reading instruments</w:t>
      </w:r>
    </w:p>
    <w:p>
      <w:pPr>
        <w:pStyle w:val="baaabaaaabaaabaaaabaaaabaaaaabaabaaaaabaaa"/>
        <w:keepNext w:val="0"/>
        <w:keepLines w:val="0"/>
        <w:pageBreakBefore w:val="0"/>
        <w:widowControl/>
        <w:spacing w:before="0" w:after="160"/>
        <w:jc w:val="left"/>
      </w:pPr>
      <w:r>
        <w:t xml:space="preserve">    a. the vertical circle is usually continuous from 0° to 359°</w:t>
      </w:r>
    </w:p>
    <w:p>
      <w:pPr>
        <w:pStyle w:val="baaabaaaabaaabaaaabaaaabaaaaabaabaaaaabaaaa"/>
        <w:keepNext w:val="0"/>
        <w:keepLines w:val="0"/>
        <w:pageBreakBefore w:val="0"/>
        <w:widowControl/>
        <w:spacing w:before="0" w:after="160"/>
        <w:jc w:val="left"/>
      </w:pPr>
      <w:r>
        <w:t xml:space="preserve">    b. the readings increase when the telescope is elevated in the face left position</w:t>
      </w:r>
    </w:p>
    <w:p>
      <w:pPr>
        <w:pStyle w:val="baaabaaaabaaabaaaabaaaabaaaaabaabaaaaabaaaaa"/>
        <w:keepNext w:val="0"/>
        <w:keepLines w:val="0"/>
        <w:pageBreakBefore w:val="0"/>
        <w:widowControl/>
        <w:spacing w:before="0" w:after="160"/>
        <w:jc w:val="left"/>
      </w:pPr>
      <w:r>
        <w:t xml:space="preserve">    c. the readings decrease when the telescope is elevated in the face right position</w:t>
      </w:r>
    </w:p>
    <w:p>
      <w:pPr>
        <w:pStyle w:val="baaabaaaabaaabaaaabaaaabaaaaabaabaaaaabaaaaaa"/>
        <w:keepNext w:val="0"/>
        <w:keepLines w:val="0"/>
        <w:pageBreakBefore w:val="0"/>
        <w:widowControl/>
        <w:spacing w:before="0" w:after="160"/>
        <w:jc w:val="left"/>
      </w:pPr>
      <w:r>
        <w:t xml:space="preserve">    d. all the above.</w:t>
      </w:r>
    </w:p>
    <w:p>
      <w:pPr>
        <w:pStyle w:val="baaabaaaabaaabaaaabaaaabaaaaabaabaaaaabaaaaaab"/>
        <w:keepNext w:val="0"/>
        <w:keepLines w:val="0"/>
        <w:pageBreakBefore w:val="0"/>
        <w:widowControl/>
        <w:spacing w:before="0" w:after="160"/>
        <w:jc w:val="left"/>
      </w:pPr>
      <w:r>
        <w:t>11. If the length of a chain line along a slope of θ° is l, the required slope correction is</w:t>
      </w:r>
    </w:p>
    <w:p>
      <w:pPr>
        <w:pStyle w:val="baaabaaaabaaabaaaabaaaabaaaaabaabaaaaabaaaaaaba"/>
        <w:keepNext w:val="0"/>
        <w:keepLines w:val="0"/>
        <w:pageBreakBefore w:val="0"/>
        <w:widowControl/>
        <w:spacing w:before="0" w:after="160"/>
        <w:jc w:val="left"/>
      </w:pPr>
      <w:r>
        <w:t xml:space="preserve">    a. 2l cos2 θ/2</w:t>
      </w:r>
    </w:p>
    <w:p>
      <w:pPr>
        <w:pStyle w:val="baaabaaaabaaabaaaabaaaabaaaaabaabaaaaabaaaaaabaa"/>
        <w:keepNext w:val="0"/>
        <w:keepLines w:val="0"/>
        <w:pageBreakBefore w:val="0"/>
        <w:widowControl/>
        <w:spacing w:before="0" w:after="160"/>
        <w:jc w:val="left"/>
      </w:pPr>
      <w:r>
        <w:t xml:space="preserve">    b. 2l sin2 θ/2</w:t>
      </w:r>
    </w:p>
    <w:p>
      <w:pPr>
        <w:pStyle w:val="baaabaaaabaaabaaaabaaaabaaaaabaabaaaaabaaaaaabaab"/>
        <w:keepNext w:val="0"/>
        <w:keepLines w:val="0"/>
        <w:pageBreakBefore w:val="0"/>
        <w:widowControl/>
        <w:spacing w:before="0" w:after="160"/>
        <w:jc w:val="left"/>
      </w:pPr>
      <w:r>
        <w:t xml:space="preserve">    c. l tan2 θ/2</w:t>
      </w:r>
    </w:p>
    <w:p>
      <w:pPr>
        <w:pStyle w:val="baaabaaaabaaabaaaabaaaabaaaaabaabaaaaabaaaaaabaaba"/>
        <w:keepNext w:val="0"/>
        <w:keepLines w:val="0"/>
        <w:pageBreakBefore w:val="0"/>
        <w:widowControl/>
        <w:spacing w:before="0" w:after="160"/>
        <w:jc w:val="left"/>
      </w:pPr>
      <w:r>
        <w:t xml:space="preserve">    d. l cos2 θ/2.</w:t>
      </w:r>
    </w:p>
    <w:p>
      <w:pPr>
        <w:pStyle w:val="baaabaaaabaaabaaaabaaaabaaaaabaabaaaaabaaaaaabaabaa"/>
        <w:keepNext w:val="0"/>
        <w:keepLines w:val="0"/>
        <w:pageBreakBefore w:val="0"/>
        <w:widowControl/>
        <w:spacing w:before="0" w:after="160"/>
        <w:jc w:val="left"/>
      </w:pPr>
      <w:r>
        <w:t>12. Pick up the correct statement from the following :</w:t>
      </w:r>
    </w:p>
    <w:p>
      <w:pPr>
        <w:pStyle w:val="baaabaaaabaaabaaaabaaaabaaaaabaabaaaaabaaaaaabaabaaa"/>
        <w:keepNext w:val="0"/>
        <w:keepLines w:val="0"/>
        <w:pageBreakBefore w:val="0"/>
        <w:widowControl/>
        <w:spacing w:before="0" w:after="160"/>
        <w:jc w:val="left"/>
      </w:pPr>
      <w:r>
        <w:t xml:space="preserve">    a. The horizontal angle between magnetic meridian and true meridian at a place is called magnetic declination or variance of the compass</w:t>
      </w:r>
    </w:p>
    <w:p>
      <w:pPr>
        <w:pStyle w:val="baaabaaaabaaabaaaabaaaabaaaaabaabaaaaabaaaaaabaabaaaa"/>
        <w:keepNext w:val="0"/>
        <w:keepLines w:val="0"/>
        <w:pageBreakBefore w:val="0"/>
        <w:widowControl/>
        <w:spacing w:before="0" w:after="160"/>
        <w:jc w:val="left"/>
      </w:pPr>
      <w:r>
        <w:t xml:space="preserve">    b. the imaginary lines which pass through points at which the magnetic declinations are equal at a given time are called isogonic lines</w:t>
      </w:r>
    </w:p>
    <w:p>
      <w:pPr>
        <w:pStyle w:val="baaabaaaabaaabaaaabaaaabaaaaabaabaaaaabaaaaaabaabaaaaa"/>
        <w:keepNext w:val="0"/>
        <w:keepLines w:val="0"/>
        <w:pageBreakBefore w:val="0"/>
        <w:widowControl/>
        <w:spacing w:before="0" w:after="160"/>
        <w:jc w:val="left"/>
      </w:pPr>
      <w:r>
        <w:t xml:space="preserve">    c. the isogonic lines through places at which the declination is zero are termed agonic lines</w:t>
      </w:r>
    </w:p>
    <w:p>
      <w:pPr>
        <w:pStyle w:val="baaabaaaabaaabaaaabaaaabaaaaabaabaaaaabaaaaaabaabaaaaaa"/>
        <w:keepNext w:val="0"/>
        <w:keepLines w:val="0"/>
        <w:pageBreakBefore w:val="0"/>
        <w:widowControl/>
        <w:spacing w:before="0" w:after="160"/>
        <w:jc w:val="left"/>
      </w:pPr>
      <w:r>
        <w:t xml:space="preserve">    d. all the above.</w:t>
      </w:r>
    </w:p>
    <w:p>
      <w:pPr>
        <w:pStyle w:val="baaabaaaabaaabaaaabaaaabaaaaabaabaaaaabaaaaaabaabaaaaaab"/>
        <w:keepNext w:val="0"/>
        <w:keepLines w:val="0"/>
        <w:pageBreakBefore w:val="0"/>
        <w:widowControl/>
        <w:spacing w:before="0" w:after="160"/>
        <w:jc w:val="left"/>
      </w:pPr>
      <w:r>
        <w:t>13. Cement paints usually</w:t>
      </w:r>
    </w:p>
    <w:p>
      <w:pPr>
        <w:pStyle w:val="baaabaaaabaaabaaaabaaaabaaaaabaabaaaaabaaaaaabaabaaaaaaba"/>
        <w:keepNext w:val="0"/>
        <w:keepLines w:val="0"/>
        <w:pageBreakBefore w:val="0"/>
        <w:widowControl/>
        <w:spacing w:before="0" w:after="160"/>
        <w:jc w:val="left"/>
      </w:pPr>
      <w:r>
        <w:t xml:space="preserve">    a. contain 5% to 10% colour pigments</w:t>
      </w:r>
    </w:p>
    <w:p>
      <w:pPr>
        <w:pStyle w:val="baaabaaaabaaabaaaabaaaabaaaaabaabaaaaabaaaaaabaabaaaaaabaa"/>
        <w:keepNext w:val="0"/>
        <w:keepLines w:val="0"/>
        <w:pageBreakBefore w:val="0"/>
        <w:widowControl/>
        <w:spacing w:before="0" w:after="160"/>
        <w:jc w:val="left"/>
      </w:pPr>
      <w:r>
        <w:t xml:space="preserve">    b. are prepared with white cement</w:t>
      </w:r>
    </w:p>
    <w:p>
      <w:pPr>
        <w:pStyle w:val="baaabaaaabaaabaaaabaaaabaaaaabaabaaaaabaaaaaabaabaaaaaabaaa"/>
        <w:keepNext w:val="0"/>
        <w:keepLines w:val="0"/>
        <w:pageBreakBefore w:val="0"/>
        <w:widowControl/>
        <w:spacing w:before="0" w:after="160"/>
        <w:jc w:val="left"/>
      </w:pPr>
      <w:r>
        <w:t xml:space="preserve">    c. contain 5% sodium chloride</w:t>
      </w:r>
    </w:p>
    <w:p>
      <w:pPr>
        <w:pStyle w:val="baaabaaaabaaabaaaabaaaabaaaaabaabaaaaabaaaaaabaabaaaaaabaaaa"/>
        <w:keepNext w:val="0"/>
        <w:keepLines w:val="0"/>
        <w:pageBreakBefore w:val="0"/>
        <w:widowControl/>
        <w:spacing w:before="0" w:after="160"/>
        <w:jc w:val="left"/>
      </w:pPr>
      <w:r>
        <w:t xml:space="preserve">    d. all the above.</w:t>
      </w:r>
    </w:p>
    <w:p>
      <w:pPr>
        <w:pStyle w:val="baaabaaaabaaabaaaabaaaabaaaaabaabaaaaabaaaaaabaabaaaaaabaaaab"/>
        <w:keepNext w:val="0"/>
        <w:keepLines w:val="0"/>
        <w:pageBreakBefore w:val="0"/>
        <w:widowControl/>
        <w:spacing w:before="0" w:after="160"/>
        <w:jc w:val="left"/>
      </w:pPr>
      <w:r>
        <w:t>14. In arches, stratified stones are placed so that their planes are</w:t>
      </w:r>
    </w:p>
    <w:p>
      <w:pPr>
        <w:pStyle w:val="baaabaaaabaaabaaaabaaaabaaaaabaabaaaaabaaaaaabaabaaaaaabaaaaba"/>
        <w:keepNext w:val="0"/>
        <w:keepLines w:val="0"/>
        <w:pageBreakBefore w:val="0"/>
        <w:widowControl/>
        <w:spacing w:before="0" w:after="160"/>
        <w:jc w:val="left"/>
      </w:pPr>
      <w:r>
        <w:t xml:space="preserve">    a. parallel</w:t>
      </w:r>
    </w:p>
    <w:p>
      <w:pPr>
        <w:pStyle w:val="baaabaaaabaaabaaaabaaaabaaaaabaabaaaaabaaaaaabaabaaaaaabaaaabaa"/>
        <w:keepNext w:val="0"/>
        <w:keepLines w:val="0"/>
        <w:pageBreakBefore w:val="0"/>
        <w:widowControl/>
        <w:spacing w:before="0" w:after="160"/>
        <w:jc w:val="left"/>
      </w:pPr>
      <w:r>
        <w:t xml:space="preserve">    b. perpendicular</w:t>
      </w:r>
    </w:p>
    <w:p>
      <w:pPr>
        <w:pStyle w:val="baaabaaaabaaabaaaabaaaabaaaaabaabaaaaabaaaaaabaabaaaaaabaaaabaaa"/>
        <w:keepNext w:val="0"/>
        <w:keepLines w:val="0"/>
        <w:pageBreakBefore w:val="0"/>
        <w:widowControl/>
        <w:spacing w:before="0" w:after="160"/>
        <w:jc w:val="left"/>
      </w:pPr>
      <w:r>
        <w:t xml:space="preserve">    c. radial</w:t>
      </w:r>
    </w:p>
    <w:p>
      <w:pPr>
        <w:pStyle w:val="baaabaaaabaaabaaaabaaaabaaaaabaabaaaaabaaaaaabaabaaaaaabaaaabaaab"/>
        <w:keepNext w:val="0"/>
        <w:keepLines w:val="0"/>
        <w:pageBreakBefore w:val="0"/>
        <w:widowControl/>
        <w:spacing w:before="0" w:after="160"/>
        <w:jc w:val="left"/>
      </w:pPr>
      <w:r>
        <w:t xml:space="preserve">    d. none of these.</w:t>
      </w:r>
    </w:p>
    <w:p>
      <w:pPr>
        <w:pStyle w:val="baaabaaaabaaabaaaabaaaabaaaaabaabaaaaabaaaaaabaabaaaaaabaaaabaaaba"/>
        <w:keepNext w:val="0"/>
        <w:keepLines w:val="0"/>
        <w:pageBreakBefore w:val="0"/>
        <w:widowControl/>
        <w:spacing w:before="0" w:after="160"/>
        <w:jc w:val="left"/>
      </w:pPr>
      <w:r>
        <w:t>15. The foliated structure is very common in</w:t>
      </w:r>
    </w:p>
    <w:p>
      <w:pPr>
        <w:pStyle w:val="baaabaaaabaaabaaaabaaaabaaaaabaabaaaaabaaaaaabaabaaaaaabaaaabaaabaa"/>
        <w:keepNext w:val="0"/>
        <w:keepLines w:val="0"/>
        <w:pageBreakBefore w:val="0"/>
        <w:widowControl/>
        <w:spacing w:before="0" w:after="160"/>
        <w:jc w:val="left"/>
      </w:pPr>
      <w:r>
        <w:t xml:space="preserve">    a. sedimentary rocks</w:t>
      </w:r>
    </w:p>
    <w:p>
      <w:pPr>
        <w:pStyle w:val="baaabaaaabaaabaaaabaaaabaaaaabaabaaaaabaaaaaabaabaaaaaabaaaabaaabaaa"/>
        <w:keepNext w:val="0"/>
        <w:keepLines w:val="0"/>
        <w:pageBreakBefore w:val="0"/>
        <w:widowControl/>
        <w:spacing w:before="0" w:after="160"/>
        <w:jc w:val="left"/>
      </w:pPr>
      <w:r>
        <w:t xml:space="preserve">    b. igneous rocks</w:t>
      </w:r>
    </w:p>
    <w:p>
      <w:pPr>
        <w:pStyle w:val="baaabaaaabaaabaaaabaaaabaaaaabaabaaaaabaaaaaabaabaaaaaabaaaabaaabaaaa"/>
        <w:keepNext w:val="0"/>
        <w:keepLines w:val="0"/>
        <w:pageBreakBefore w:val="0"/>
        <w:widowControl/>
        <w:spacing w:before="0" w:after="160"/>
        <w:jc w:val="left"/>
      </w:pPr>
      <w:r>
        <w:t xml:space="preserve">    c. metamorphic rocks</w:t>
      </w:r>
    </w:p>
    <w:p>
      <w:pPr>
        <w:pStyle w:val="baaabaaaabaaabaaaabaaaabaaaaabaabaaaaabaaaaaabaabaaaaaabaaaabaaabaaaab"/>
        <w:keepNext w:val="0"/>
        <w:keepLines w:val="0"/>
        <w:pageBreakBefore w:val="0"/>
        <w:widowControl/>
        <w:spacing w:before="0" w:after="160"/>
        <w:jc w:val="left"/>
      </w:pPr>
      <w:r>
        <w:t xml:space="preserve">    d. none of these.</w:t>
      </w:r>
    </w:p>
    <w:p>
      <w:pPr>
        <w:pStyle w:val="baaabaaaabaaabaaaabaaaabaaaaabaabaaaaabaaaaaabaabaaaaaabaaaabaaabaaaaba"/>
        <w:keepNext w:val="0"/>
        <w:keepLines w:val="0"/>
        <w:pageBreakBefore w:val="0"/>
        <w:widowControl/>
        <w:spacing w:before="0" w:after="160"/>
        <w:jc w:val="left"/>
      </w:pPr>
      <w:r>
        <w:t>16. Stuco paints are suitable for</w:t>
      </w:r>
    </w:p>
    <w:p>
      <w:pPr>
        <w:pStyle w:val="baaabaaaabaaabaaaabaaaabaaaaabaabaaaaabaaaaaabaabaaaaaabaaaabaaabaaaabaa"/>
        <w:keepNext w:val="0"/>
        <w:keepLines w:val="0"/>
        <w:pageBreakBefore w:val="0"/>
        <w:widowControl/>
        <w:spacing w:before="0" w:after="160"/>
        <w:jc w:val="left"/>
      </w:pPr>
      <w:r>
        <w:t xml:space="preserve">    a. stone masonry</w:t>
      </w:r>
    </w:p>
    <w:p>
      <w:pPr>
        <w:pStyle w:val="baaabaaaabaaabaaaabaaaabaaaaabaabaaaaabaaaaaabaabaaaaaabaaaabaaabaaaabaaa"/>
        <w:keepNext w:val="0"/>
        <w:keepLines w:val="0"/>
        <w:pageBreakBefore w:val="0"/>
        <w:widowControl/>
        <w:spacing w:before="0" w:after="160"/>
        <w:jc w:val="left"/>
      </w:pPr>
      <w:r>
        <w:t xml:space="preserve">    b. brick walls</w:t>
      </w:r>
    </w:p>
    <w:p>
      <w:pPr>
        <w:pStyle w:val="baaabaaaabaaabaaaabaaaabaaaaabaabaaaaabaaaaaabaabaaaaaabaaaabaaabaaaabaaaa"/>
        <w:keepNext w:val="0"/>
        <w:keepLines w:val="0"/>
        <w:pageBreakBefore w:val="0"/>
        <w:widowControl/>
        <w:spacing w:before="0" w:after="160"/>
        <w:jc w:val="left"/>
      </w:pPr>
      <w:r>
        <w:t xml:space="preserve">    c. both (a) and (b)</w:t>
      </w:r>
    </w:p>
    <w:p>
      <w:pPr>
        <w:pStyle w:val="baaabaaaabaaabaaaabaaaabaaaaabaabaaaaabaaaaaabaabaaaaaabaaaabaaabaaaabaaaab"/>
        <w:keepNext w:val="0"/>
        <w:keepLines w:val="0"/>
        <w:pageBreakBefore w:val="0"/>
        <w:widowControl/>
        <w:spacing w:before="0" w:after="160"/>
        <w:jc w:val="left"/>
      </w:pPr>
      <w:r>
        <w:t xml:space="preserve">    d. neither (a) nor (b).</w:t>
      </w:r>
    </w:p>
    <w:p>
      <w:pPr>
        <w:pStyle w:val="baaabaaaabaaabaaaabaaaabaaaaabaabaaaaabaaaaaabaabaaaaaabaaaabaaabaaaabaaaaba"/>
        <w:keepNext w:val="0"/>
        <w:keepLines w:val="0"/>
        <w:pageBreakBefore w:val="0"/>
        <w:widowControl/>
        <w:spacing w:before="0" w:after="160"/>
        <w:jc w:val="left"/>
      </w:pPr>
      <w:r>
        <w:t>17. Pick up the correct statement from the following:</w:t>
      </w:r>
    </w:p>
    <w:p>
      <w:pPr>
        <w:pStyle w:val="baaabaaaabaaabaaaabaaaabaaaaabaabaaaaabaaaaaabaabaaaaaabaaaabaaabaaaabaaaabaa"/>
        <w:keepNext w:val="0"/>
        <w:keepLines w:val="0"/>
        <w:pageBreakBefore w:val="0"/>
        <w:widowControl/>
        <w:spacing w:before="0" w:after="160"/>
        <w:jc w:val="left"/>
      </w:pPr>
      <w:r>
        <w:t xml:space="preserve">    a. Solder material is an alloy which melts at a temperature above 400°C</w:t>
      </w:r>
    </w:p>
    <w:p>
      <w:pPr>
        <w:pStyle w:val="baaabaaaabaaabaaaabaaaabaaaaabaabaaaaabaaaaaabaabaaaaaabaaaabaaabaaaabaaaabaaa"/>
        <w:keepNext w:val="0"/>
        <w:keepLines w:val="0"/>
        <w:pageBreakBefore w:val="0"/>
        <w:widowControl/>
        <w:spacing w:before="0" w:after="160"/>
        <w:jc w:val="left"/>
      </w:pPr>
      <w:r>
        <w:t xml:space="preserve">    b. Brazing is done at temperature above 600°C to 1100°C</w:t>
      </w:r>
    </w:p>
    <w:p>
      <w:pPr>
        <w:pStyle w:val="baaabaaaabaaabaaaabaaaabaaaaabaabaaaaabaaaaaabaabaaaaaabaaaabaaabaaaabaaaabaaaa"/>
        <w:keepNext w:val="0"/>
        <w:keepLines w:val="0"/>
        <w:pageBreakBefore w:val="0"/>
        <w:widowControl/>
        <w:spacing w:before="0" w:after="160"/>
        <w:jc w:val="left"/>
      </w:pPr>
      <w:r>
        <w:t xml:space="preserve">    c. Brazing joint is stronger than the solder joint</w:t>
      </w:r>
    </w:p>
    <w:p>
      <w:pPr>
        <w:pStyle w:val="baaabaaaabaaabaaaabaaaabaaaaabaabaaaaabaaaaaabaabaaaaaabaaaabaaabaaaabaaaabaaaaa"/>
        <w:keepNext w:val="0"/>
        <w:keepLines w:val="0"/>
        <w:pageBreakBefore w:val="0"/>
        <w:widowControl/>
        <w:spacing w:before="0" w:after="160"/>
        <w:jc w:val="left"/>
      </w:pPr>
      <w:r>
        <w:t xml:space="preserve">    d. all the above.</w:t>
      </w:r>
    </w:p>
    <w:p>
      <w:pPr>
        <w:pStyle w:val="baaabaaaabaaabaaaabaaaabaaaaabaabaaaaabaaaaaabaabaaaaaabaaaabaaabaaaabaaaabaaaaab"/>
        <w:keepNext w:val="0"/>
        <w:keepLines w:val="0"/>
        <w:pageBreakBefore w:val="0"/>
        <w:widowControl/>
        <w:spacing w:before="0" w:after="160"/>
        <w:jc w:val="left"/>
      </w:pPr>
      <w:r>
        <w:t>18. Index number expressing the relative sizes of both coarse and fine aggregates, is called</w:t>
      </w:r>
    </w:p>
    <w:p>
      <w:pPr>
        <w:pStyle w:val="baaabaaaabaaabaaaabaaaabaaaaabaabaaaaabaaaaaabaabaaaaaabaaaabaaabaaaabaaaabaaaaaba"/>
        <w:keepNext w:val="0"/>
        <w:keepLines w:val="0"/>
        <w:pageBreakBefore w:val="0"/>
        <w:widowControl/>
        <w:spacing w:before="0" w:after="160"/>
        <w:jc w:val="left"/>
      </w:pPr>
      <w:r>
        <w:t xml:space="preserve">    a. proportioning of aggregates</w:t>
      </w:r>
    </w:p>
    <w:p>
      <w:pPr>
        <w:pStyle w:val="baaabaaaabaaabaaaabaaaabaaaaabaabaaaaabaaaaaabaabaaaaaabaaaabaaabaaaabaaaabaaaaabaa"/>
        <w:keepNext w:val="0"/>
        <w:keepLines w:val="0"/>
        <w:pageBreakBefore w:val="0"/>
        <w:widowControl/>
        <w:spacing w:before="0" w:after="160"/>
        <w:jc w:val="left"/>
      </w:pPr>
      <w:r>
        <w:t xml:space="preserve">    b. fineness modulus</w:t>
      </w:r>
    </w:p>
    <w:p>
      <w:pPr>
        <w:pStyle w:val="baaabaaaabaaabaaaabaaaabaaaaabaabaaaaabaaaaaabaabaaaaaabaaaabaaabaaaabaaaabaaaaabaab"/>
        <w:keepNext w:val="0"/>
        <w:keepLines w:val="0"/>
        <w:pageBreakBefore w:val="0"/>
        <w:widowControl/>
        <w:spacing w:before="0" w:after="160"/>
        <w:jc w:val="left"/>
      </w:pPr>
      <w:r>
        <w:t xml:space="preserve">    c. grading of aggregates</w:t>
      </w:r>
    </w:p>
    <w:p>
      <w:pPr>
        <w:pStyle w:val="baaabaaaabaaabaaaabaaaabaaaaabaabaaaaabaaaaaabaabaaaaaabaaaabaaabaaaabaaaabaaaaabaaba"/>
        <w:keepNext w:val="0"/>
        <w:keepLines w:val="0"/>
        <w:pageBreakBefore w:val="0"/>
        <w:widowControl/>
        <w:spacing w:before="0" w:after="160"/>
        <w:jc w:val="left"/>
      </w:pPr>
      <w:r>
        <w:t xml:space="preserve">    d. none of these.</w:t>
      </w:r>
    </w:p>
    <w:p>
      <w:pPr>
        <w:pStyle w:val="baaabaaaabaaabaaaabaaaabaaaaabaabaaaaabaaaaaabaabaaaaaabaaaabaaabaaaabaaaabaaaaabaabaa"/>
        <w:keepNext w:val="0"/>
        <w:keepLines w:val="0"/>
        <w:pageBreakBefore w:val="0"/>
        <w:widowControl/>
        <w:spacing w:before="0" w:after="160"/>
        <w:jc w:val="left"/>
      </w:pPr>
      <w:r>
        <w:t>19. If the effective plan area of a warehouse is 54 sq. m, and maximum height of piles permitted is 270 cm, the number of cement bags to be stored, is</w:t>
      </w:r>
    </w:p>
    <w:p>
      <w:pPr>
        <w:pStyle w:val="baaabaaaabaaabaaaabaaaabaaaaabaabaaaaabaaaaaabaabaaaaaabaaaabaaabaaaabaaaabaaaaabaabaaa"/>
        <w:keepNext w:val="0"/>
        <w:keepLines w:val="0"/>
        <w:pageBreakBefore w:val="0"/>
        <w:widowControl/>
        <w:spacing w:before="0" w:after="160"/>
        <w:jc w:val="left"/>
      </w:pPr>
      <w:r>
        <w:t xml:space="preserve">    a. 2200 bags</w:t>
      </w:r>
    </w:p>
    <w:p>
      <w:pPr>
        <w:pStyle w:val="baaabaaaabaaabaaaabaaaabaaaaabaabaaaaabaaaaaabaabaaaaaabaaaabaaabaaaabaaaabaaaaabaabaaaa"/>
        <w:keepNext w:val="0"/>
        <w:keepLines w:val="0"/>
        <w:pageBreakBefore w:val="0"/>
        <w:widowControl/>
        <w:spacing w:before="0" w:after="160"/>
        <w:jc w:val="left"/>
      </w:pPr>
      <w:r>
        <w:t xml:space="preserve">    b. 2400 bags</w:t>
      </w:r>
    </w:p>
    <w:p>
      <w:pPr>
        <w:pStyle w:val="baaabaaaabaaabaaaabaaaabaaaaabaabaaaaabaaaaaabaabaaaaaabaaaabaaabaaaabaaaabaaaaabaabaaaaa"/>
        <w:keepNext w:val="0"/>
        <w:keepLines w:val="0"/>
        <w:pageBreakBefore w:val="0"/>
        <w:widowControl/>
        <w:spacing w:before="0" w:after="160"/>
        <w:jc w:val="left"/>
      </w:pPr>
      <w:r>
        <w:t xml:space="preserve">    c. 2700 bags</w:t>
      </w:r>
    </w:p>
    <w:p>
      <w:pPr>
        <w:pStyle w:val="baaabaaaabaaabaaaabaaaabaaaaabaabaaaaabaaaaaabaabaaaaaabaaaabaaabaaaabaaaabaaaaabaabaaaaab"/>
        <w:keepNext w:val="0"/>
        <w:keepLines w:val="0"/>
        <w:pageBreakBefore w:val="0"/>
        <w:widowControl/>
        <w:spacing w:before="0" w:after="160"/>
        <w:jc w:val="left"/>
      </w:pPr>
      <w:r>
        <w:t xml:space="preserve">    d. 3000 bags</w:t>
      </w:r>
    </w:p>
    <w:p>
      <w:pPr>
        <w:pStyle w:val="baaabaaaabaaabaaaabaaaabaaaaabaabaaaaabaaaaaabaabaaaaaabaaaabaaabaaaabaaaabaaaaabaabaaaaaba"/>
        <w:keepNext w:val="0"/>
        <w:keepLines w:val="0"/>
        <w:pageBreakBefore w:val="0"/>
        <w:widowControl/>
        <w:spacing w:before="0" w:after="160"/>
        <w:jc w:val="left"/>
      </w:pPr>
      <w:r>
        <w:t>20. In the method of voids for determination of the quantity of cement paste, it is assumed that</w:t>
      </w:r>
    </w:p>
    <w:p>
      <w:pPr>
        <w:pStyle w:val="baaabaaaabaaabaaaabaaaabaaaaabaabaaaaabaaaaaabaabaaaaaabaaaabaaabaaaabaaaabaaaaabaabaaaaabaa"/>
        <w:keepNext w:val="0"/>
        <w:keepLines w:val="0"/>
        <w:pageBreakBefore w:val="0"/>
        <w:widowControl/>
        <w:spacing w:before="0" w:after="160"/>
        <w:jc w:val="left"/>
      </w:pPr>
      <w:r>
        <w:t xml:space="preserve">    a. Voids in fine aggregates are filled by the cement paste</w:t>
      </w:r>
    </w:p>
    <w:p>
      <w:pPr>
        <w:pStyle w:val="baaabaaaabaaabaaaabaaaabaaaaabaabaaaaabaaaaaabaabaaaaaabaaaabaaabaaaabaaaabaaaaabaabaaaaabaaa"/>
        <w:keepNext w:val="0"/>
        <w:keepLines w:val="0"/>
        <w:pageBreakBefore w:val="0"/>
        <w:widowControl/>
        <w:spacing w:before="0" w:after="160"/>
        <w:jc w:val="left"/>
      </w:pPr>
      <w:r>
        <w:t xml:space="preserve">    b. Volume of fine aggregates is equal to total voids in coarse aggregates plus 10% extra</w:t>
      </w:r>
    </w:p>
    <w:p>
      <w:pPr>
        <w:pStyle w:val="baaabaaaabaaabaaaabaaaabaaaaabaabaaaaabaaaaaabaabaaaaaabaaaabaaabaaaabaaaabaaaaabaabaaaaabaaaa"/>
        <w:keepNext w:val="0"/>
        <w:keepLines w:val="0"/>
        <w:pageBreakBefore w:val="0"/>
        <w:widowControl/>
        <w:spacing w:before="0" w:after="160"/>
        <w:jc w:val="left"/>
      </w:pPr>
      <w:r>
        <w:t xml:space="preserve">    c. Volume of cement paste required is equal to total volume of voids in fine aggregates plus 15% extra</w:t>
      </w:r>
    </w:p>
    <w:p>
      <w:pPr>
        <w:pStyle w:val="baaabaaaabaaabaaaabaaaabaaaaabaabaaaaabaaaaaabaabaaaaaabaaaabaaabaaaabaaaabaaaaabaabaaaaabaaaaa"/>
        <w:keepNext w:val="0"/>
        <w:keepLines w:val="0"/>
        <w:pageBreakBefore w:val="0"/>
        <w:widowControl/>
        <w:spacing w:before="0" w:after="160"/>
        <w:jc w:val="left"/>
      </w:pPr>
      <w:r>
        <w:t xml:space="preserve">    d. All the above.</w:t>
      </w:r>
    </w:p>
    <w:p>
      <w:pPr>
        <w:pStyle w:val="baaabaaaabaaabaaaabaaaabaaaaabaabaaaaabaaaaaabaabaaaaaabaaaabaaabaaaabaaaabaaaaabaabaaaaabaaaaab"/>
        <w:keepNext w:val="0"/>
        <w:keepLines w:val="0"/>
        <w:pageBreakBefore w:val="0"/>
        <w:widowControl/>
        <w:spacing w:before="0" w:after="160"/>
        <w:jc w:val="left"/>
      </w:pPr>
      <w:r>
        <w:t>21. Slump test of concrete is a meausre ofits</w:t>
      </w:r>
    </w:p>
    <w:p>
      <w:pPr>
        <w:pStyle w:val="baaabaaaabaaabaaaabaaaabaaaaabaabaaaaabaaaaaabaabaaaaaabaaaabaaabaaaabaaaabaaaaabaabaaaaabaaaaaba"/>
        <w:keepNext w:val="0"/>
        <w:keepLines w:val="0"/>
        <w:pageBreakBefore w:val="0"/>
        <w:widowControl/>
        <w:spacing w:before="0" w:after="160"/>
        <w:jc w:val="left"/>
      </w:pPr>
      <w:r>
        <w:t xml:space="preserve">    a. consistency</w:t>
      </w:r>
    </w:p>
    <w:p>
      <w:pPr>
        <w:pStyle w:val="baaabaaaabaaabaaaabaaaabaaaaabaabaaaaabaaaaaabaabaaaaaabaaaabaaabaaaabaaaabaaaaabaabaaaaabaaaaabab"/>
        <w:keepNext w:val="0"/>
        <w:keepLines w:val="0"/>
        <w:pageBreakBefore w:val="0"/>
        <w:widowControl/>
        <w:spacing w:before="0" w:after="160"/>
        <w:jc w:val="left"/>
      </w:pPr>
      <w:r>
        <w:t xml:space="preserve">    b. compressive strength</w:t>
      </w:r>
    </w:p>
    <w:p>
      <w:pPr>
        <w:pStyle w:val="baaabaaaabaaabaaaabaaaabaaaaabaabaaaaabaaaaaabaabaaaaaabaaaabaaabaaaabaaaabaaaaabaabaaaaabaaaaababa"/>
        <w:keepNext w:val="0"/>
        <w:keepLines w:val="0"/>
        <w:pageBreakBefore w:val="0"/>
        <w:widowControl/>
        <w:spacing w:before="0" w:after="160"/>
        <w:jc w:val="left"/>
      </w:pPr>
      <w:r>
        <w:t xml:space="preserve">    c. tensile strength</w:t>
      </w:r>
    </w:p>
    <w:p>
      <w:pPr>
        <w:pStyle w:val="baaabaaaabaaabaaaabaaaabaaaaabaabaaaaabaaaaaabaabaaaaaabaaaabaaabaaaabaaaabaaaaabaabaaaaabaaaaababaa"/>
        <w:keepNext w:val="0"/>
        <w:keepLines w:val="0"/>
        <w:pageBreakBefore w:val="0"/>
        <w:widowControl/>
        <w:spacing w:before="0" w:after="160"/>
        <w:jc w:val="left"/>
      </w:pPr>
      <w:r>
        <w:t xml:space="preserve">    d. impact value.</w:t>
      </w:r>
    </w:p>
    <w:p>
      <w:pPr>
        <w:pStyle w:val="c"/>
        <w:keepNext w:val="0"/>
        <w:keepLines w:val="0"/>
        <w:pageBreakBefore w:val="0"/>
        <w:widowControl/>
        <w:spacing w:before="0" w:after="160"/>
        <w:jc w:val="left"/>
      </w:pPr>
      <w:r>
        <w:t>22. The specifications of a cement bag for storage, are</w:t>
      </w:r>
    </w:p>
    <w:p>
      <w:pPr>
        <w:pStyle w:val="ca"/>
        <w:keepNext w:val="0"/>
        <w:keepLines w:val="0"/>
        <w:pageBreakBefore w:val="0"/>
        <w:widowControl/>
        <w:spacing w:before="0" w:after="160"/>
        <w:jc w:val="left"/>
      </w:pPr>
      <w:r>
        <w:t xml:space="preserve">    a. height 18 cm</w:t>
      </w:r>
    </w:p>
    <w:p>
      <w:pPr>
        <w:pStyle w:val="caa"/>
        <w:keepNext w:val="0"/>
        <w:keepLines w:val="0"/>
        <w:pageBreakBefore w:val="0"/>
        <w:widowControl/>
        <w:spacing w:before="0" w:after="160"/>
        <w:jc w:val="left"/>
      </w:pPr>
      <w:r>
        <w:t xml:space="preserve">    b. plan area 3000 sq. cm</w:t>
      </w:r>
    </w:p>
    <w:p>
      <w:pPr>
        <w:pStyle w:val="caaa"/>
        <w:keepNext w:val="0"/>
        <w:keepLines w:val="0"/>
        <w:pageBreakBefore w:val="0"/>
        <w:widowControl/>
        <w:spacing w:before="0" w:after="160"/>
        <w:jc w:val="left"/>
      </w:pPr>
      <w:r>
        <w:t xml:space="preserve">    c. volume 35 litres</w:t>
      </w:r>
    </w:p>
    <w:p>
      <w:pPr>
        <w:pStyle w:val="caaaa"/>
        <w:keepNext w:val="0"/>
        <w:keepLines w:val="0"/>
        <w:pageBreakBefore w:val="0"/>
        <w:widowControl/>
        <w:spacing w:before="0" w:after="160"/>
        <w:jc w:val="left"/>
      </w:pPr>
      <w:r>
        <w:t xml:space="preserve">    d. all the above.</w:t>
      </w:r>
    </w:p>
    <w:p>
      <w:pPr>
        <w:pStyle w:val="caaaab"/>
        <w:keepNext w:val="0"/>
        <w:keepLines w:val="0"/>
        <w:pageBreakBefore w:val="0"/>
        <w:widowControl/>
        <w:spacing w:before="0" w:after="160"/>
        <w:jc w:val="left"/>
      </w:pPr>
      <w:r>
        <w:t>23. Pick up the correct statement from the following:</w:t>
      </w:r>
    </w:p>
    <w:p>
      <w:pPr>
        <w:pStyle w:val="caaaaba"/>
        <w:keepNext w:val="0"/>
        <w:keepLines w:val="0"/>
        <w:pageBreakBefore w:val="0"/>
        <w:widowControl/>
        <w:spacing w:before="0" w:after="160"/>
        <w:jc w:val="left"/>
      </w:pPr>
      <w:r>
        <w:t xml:space="preserve">    a. The concrete cured at a temperature below 23°C, gains strength up to 28 days</w:t>
      </w:r>
    </w:p>
    <w:p>
      <w:pPr>
        <w:pStyle w:val="caaaabaa"/>
        <w:keepNext w:val="0"/>
        <w:keepLines w:val="0"/>
        <w:pageBreakBefore w:val="0"/>
        <w:widowControl/>
        <w:spacing w:before="0" w:after="160"/>
        <w:jc w:val="left"/>
      </w:pPr>
      <w:r>
        <w:t xml:space="preserve">    b. The concrete does not set at freezing point</w:t>
      </w:r>
    </w:p>
    <w:p>
      <w:pPr>
        <w:pStyle w:val="caaaabaaa"/>
        <w:keepNext w:val="0"/>
        <w:keepLines w:val="0"/>
        <w:pageBreakBefore w:val="0"/>
        <w:widowControl/>
        <w:spacing w:before="0" w:after="160"/>
        <w:jc w:val="left"/>
      </w:pPr>
      <w:r>
        <w:t xml:space="preserve">    c. The strength of concrete increases with its age</w:t>
      </w:r>
    </w:p>
    <w:p>
      <w:pPr>
        <w:pStyle w:val="caaaabaaaa"/>
        <w:keepNext w:val="0"/>
        <w:keepLines w:val="0"/>
        <w:pageBreakBefore w:val="0"/>
        <w:widowControl/>
        <w:spacing w:before="0" w:after="160"/>
        <w:jc w:val="left"/>
      </w:pPr>
      <w:r>
        <w:t xml:space="preserve">    d. All the above.</w:t>
      </w:r>
    </w:p>
    <w:p>
      <w:pPr>
        <w:pStyle w:val="caaaabaaaab"/>
        <w:keepNext w:val="0"/>
        <w:keepLines w:val="0"/>
        <w:pageBreakBefore w:val="0"/>
        <w:widowControl/>
        <w:spacing w:before="0" w:after="160"/>
        <w:jc w:val="left"/>
      </w:pPr>
      <w:r>
        <w:t>24. A triaxial shear test is prefered to direct shear test, because</w:t>
      </w:r>
    </w:p>
    <w:p>
      <w:pPr>
        <w:pStyle w:val="caaaabaaaaba"/>
        <w:keepNext w:val="0"/>
        <w:keepLines w:val="0"/>
        <w:pageBreakBefore w:val="0"/>
        <w:widowControl/>
        <w:spacing w:before="0" w:after="160"/>
        <w:jc w:val="left"/>
      </w:pPr>
      <w:r>
        <w:t xml:space="preserve">    a. it can be performed under all three driange conditions with complete control</w:t>
      </w:r>
    </w:p>
    <w:p>
      <w:pPr>
        <w:pStyle w:val="caaaabaaaabab"/>
        <w:keepNext w:val="0"/>
        <w:keepLines w:val="0"/>
        <w:pageBreakBefore w:val="0"/>
        <w:widowControl/>
        <w:spacing w:before="0" w:after="160"/>
        <w:jc w:val="left"/>
      </w:pPr>
      <w:r>
        <w:t xml:space="preserve">    b. precise measurement of pore pressure and change in volume during test, is not posible</w:t>
      </w:r>
    </w:p>
    <w:p>
      <w:pPr>
        <w:pStyle w:val="caaaabaaaababa"/>
        <w:keepNext w:val="0"/>
        <w:keepLines w:val="0"/>
        <w:pageBreakBefore w:val="0"/>
        <w:widowControl/>
        <w:spacing w:before="0" w:after="160"/>
        <w:jc w:val="left"/>
      </w:pPr>
      <w:r>
        <w:t xml:space="preserve">    c. stress distribution on the failure plane, is non uniform</w:t>
      </w:r>
    </w:p>
    <w:p>
      <w:pPr>
        <w:pStyle w:val="caaaabaaaababaa"/>
        <w:keepNext w:val="0"/>
        <w:keepLines w:val="0"/>
        <w:pageBreakBefore w:val="0"/>
        <w:widowControl/>
        <w:spacing w:before="0" w:after="160"/>
        <w:jc w:val="left"/>
      </w:pPr>
      <w:r>
        <w:t xml:space="preserve">    d. none of these.</w:t>
      </w:r>
    </w:p>
    <w:p>
      <w:pPr>
        <w:pStyle w:val="caaaabaaaababaaa"/>
        <w:keepNext w:val="0"/>
        <w:keepLines w:val="0"/>
        <w:pageBreakBefore w:val="0"/>
        <w:widowControl/>
        <w:spacing w:before="0" w:after="160"/>
        <w:jc w:val="left"/>
      </w:pPr>
      <w:r>
        <w:t>25. Pick up the correct statement from the following :</w:t>
      </w:r>
    </w:p>
    <w:p>
      <w:pPr>
        <w:pStyle w:val="caaaabaaaababaaaa"/>
        <w:keepNext w:val="0"/>
        <w:keepLines w:val="0"/>
        <w:pageBreakBefore w:val="0"/>
        <w:widowControl/>
        <w:spacing w:before="0" w:after="160"/>
        <w:jc w:val="left"/>
      </w:pPr>
      <w:r>
        <w:t xml:space="preserve">    a. To an agriculturist, soil is the substance existing on the earth's surface, which grows and develops plants</w:t>
      </w:r>
    </w:p>
    <w:p>
      <w:pPr>
        <w:pStyle w:val="caaaabaaaababaaaaa"/>
        <w:keepNext w:val="0"/>
        <w:keepLines w:val="0"/>
        <w:pageBreakBefore w:val="0"/>
        <w:widowControl/>
        <w:spacing w:before="0" w:after="160"/>
        <w:jc w:val="left"/>
      </w:pPr>
      <w:r>
        <w:t xml:space="preserve">    b. To a geologist, soil is the material in a relatively thin surface zone within which roots occur, and rest of the crust is termed as rock irrespective of hardness</w:t>
      </w:r>
    </w:p>
    <w:p>
      <w:pPr>
        <w:pStyle w:val="caaaabaaaababaaaaaa"/>
        <w:keepNext w:val="0"/>
        <w:keepLines w:val="0"/>
        <w:pageBreakBefore w:val="0"/>
        <w:widowControl/>
        <w:spacing w:before="0" w:after="160"/>
        <w:jc w:val="left"/>
      </w:pPr>
      <w:r>
        <w:t xml:space="preserve">    c. To an engineer, soil is the unaggregated and uncemented deposits of minerals and organic particles covering the earth's crust</w:t>
      </w:r>
    </w:p>
    <w:p>
      <w:pPr>
        <w:pStyle w:val="caaaabaaaababaaaaaaa"/>
        <w:keepNext w:val="0"/>
        <w:keepLines w:val="0"/>
        <w:pageBreakBefore w:val="0"/>
        <w:widowControl/>
        <w:spacing w:before="0" w:after="160"/>
        <w:jc w:val="left"/>
      </w:pPr>
      <w:r>
        <w:t xml:space="preserve">    d. All the above.</w:t>
      </w:r>
    </w:p>
    <w:p>
      <w:pPr>
        <w:pStyle w:val="caaaabaaaababaaaaaaab"/>
        <w:keepNext w:val="0"/>
        <w:keepLines w:val="0"/>
        <w:pageBreakBefore w:val="0"/>
        <w:widowControl/>
        <w:spacing w:before="0" w:after="160"/>
        <w:jc w:val="left"/>
      </w:pPr>
      <w:r>
        <w:t>26. The intensity of active earth pressure at a depth of 10 metres in dry cohesionless sand with an angle of internal friction of 30° and with a weight of 1.8 t/m3, is</w:t>
      </w:r>
    </w:p>
    <w:p>
      <w:pPr>
        <w:pStyle w:val="caaaabaaaababaaaaaaaba"/>
        <w:keepNext w:val="0"/>
        <w:keepLines w:val="0"/>
        <w:pageBreakBefore w:val="0"/>
        <w:widowControl/>
        <w:spacing w:before="0" w:after="160"/>
        <w:jc w:val="left"/>
      </w:pPr>
      <w:r>
        <w:t xml:space="preserve">    a. 5 t/m2</w:t>
      </w:r>
    </w:p>
    <w:p>
      <w:pPr>
        <w:pStyle w:val="caaaabaaaababaaaaaaabaa"/>
        <w:keepNext w:val="0"/>
        <w:keepLines w:val="0"/>
        <w:pageBreakBefore w:val="0"/>
        <w:widowControl/>
        <w:spacing w:before="0" w:after="160"/>
        <w:jc w:val="left"/>
      </w:pPr>
      <w:r>
        <w:t xml:space="preserve">    b. 6 t/m2</w:t>
      </w:r>
    </w:p>
    <w:p>
      <w:pPr>
        <w:pStyle w:val="caaaabaaaababaaaaaaabaab"/>
        <w:keepNext w:val="0"/>
        <w:keepLines w:val="0"/>
        <w:pageBreakBefore w:val="0"/>
        <w:widowControl/>
        <w:spacing w:before="0" w:after="160"/>
        <w:jc w:val="left"/>
      </w:pPr>
      <w:r>
        <w:t xml:space="preserve">    c. 7 t/m2</w:t>
      </w:r>
    </w:p>
    <w:p>
      <w:pPr>
        <w:pStyle w:val="caaaabaaaababaaaaaaabaaba"/>
        <w:keepNext w:val="0"/>
        <w:keepLines w:val="0"/>
        <w:pageBreakBefore w:val="0"/>
        <w:widowControl/>
        <w:spacing w:before="0" w:after="160"/>
        <w:jc w:val="left"/>
      </w:pPr>
      <w:r>
        <w:t xml:space="preserve">    d. 8 t/m2</w:t>
      </w:r>
    </w:p>
    <w:p>
      <w:pPr>
        <w:pStyle w:val="caaaabaaaababaaaaaaabaabaa"/>
        <w:keepNext w:val="0"/>
        <w:keepLines w:val="0"/>
        <w:pageBreakBefore w:val="0"/>
        <w:widowControl/>
        <w:spacing w:before="0" w:after="160"/>
        <w:jc w:val="left"/>
      </w:pPr>
      <w:r>
        <w:t>27. A soil mass is said to be in plastic equilibrium if</w:t>
      </w:r>
    </w:p>
    <w:p>
      <w:pPr>
        <w:pStyle w:val="caaaabaaaababaaaaaaabaabaaa"/>
        <w:keepNext w:val="0"/>
        <w:keepLines w:val="0"/>
        <w:pageBreakBefore w:val="0"/>
        <w:widowControl/>
        <w:spacing w:before="0" w:after="160"/>
        <w:jc w:val="left"/>
      </w:pPr>
      <w:r>
        <w:t xml:space="preserve">    a. it is stressed to maximum</w:t>
      </w:r>
    </w:p>
    <w:p>
      <w:pPr>
        <w:pStyle w:val="caaaabaaaababaaaaaaabaabaaaa"/>
        <w:keepNext w:val="0"/>
        <w:keepLines w:val="0"/>
        <w:pageBreakBefore w:val="0"/>
        <w:widowControl/>
        <w:spacing w:before="0" w:after="160"/>
        <w:jc w:val="left"/>
      </w:pPr>
      <w:r>
        <w:t xml:space="preserve">    b. it is on the verge of failure</w:t>
      </w:r>
    </w:p>
    <w:p>
      <w:pPr>
        <w:pStyle w:val="caaaabaaaababaaaaaaabaabaaaab"/>
        <w:keepNext w:val="0"/>
        <w:keepLines w:val="0"/>
        <w:pageBreakBefore w:val="0"/>
        <w:widowControl/>
        <w:spacing w:before="0" w:after="160"/>
        <w:jc w:val="left"/>
      </w:pPr>
      <w:r>
        <w:t xml:space="preserve">    c. it is in plastic stage</w:t>
      </w:r>
    </w:p>
    <w:p>
      <w:pPr>
        <w:pStyle w:val="caaaabaaaababaaaaaaabaabaaaaba"/>
        <w:keepNext w:val="0"/>
        <w:keepLines w:val="0"/>
        <w:pageBreakBefore w:val="0"/>
        <w:widowControl/>
        <w:spacing w:before="0" w:after="160"/>
        <w:jc w:val="left"/>
      </w:pPr>
      <w:r>
        <w:t xml:space="preserve">    d. it starts flowing.</w:t>
      </w:r>
    </w:p>
    <w:p>
      <w:pPr>
        <w:pStyle w:val="caaaabaaaababaaaaaaabaabaaaabaa"/>
        <w:keepNext w:val="0"/>
        <w:keepLines w:val="0"/>
        <w:pageBreakBefore w:val="0"/>
        <w:widowControl/>
        <w:spacing w:before="0" w:after="160"/>
        <w:jc w:val="left"/>
      </w:pPr>
      <w:r>
        <w:t>28. The coefficient of curvature for a well graded soil, must be between</w:t>
      </w:r>
    </w:p>
    <w:p>
      <w:pPr>
        <w:pStyle w:val="caaaabaaaababaaaaaaabaabaaaabaaa"/>
        <w:keepNext w:val="0"/>
        <w:keepLines w:val="0"/>
        <w:pageBreakBefore w:val="0"/>
        <w:widowControl/>
        <w:spacing w:before="0" w:after="160"/>
        <w:jc w:val="left"/>
      </w:pPr>
      <w:r>
        <w:t xml:space="preserve">    a. 0.5 to 1.0</w:t>
      </w:r>
    </w:p>
    <w:p>
      <w:pPr>
        <w:pStyle w:val="caaaabaaaababaaaaaaabaabaaaabaaaa"/>
        <w:keepNext w:val="0"/>
        <w:keepLines w:val="0"/>
        <w:pageBreakBefore w:val="0"/>
        <w:widowControl/>
        <w:spacing w:before="0" w:after="160"/>
        <w:jc w:val="left"/>
      </w:pPr>
      <w:r>
        <w:t xml:space="preserve">    b. 1.0 to 3.0</w:t>
      </w:r>
    </w:p>
    <w:p>
      <w:pPr>
        <w:pStyle w:val="caaaabaaaababaaaaaaabaabaaaabaaaab"/>
        <w:keepNext w:val="0"/>
        <w:keepLines w:val="0"/>
        <w:pageBreakBefore w:val="0"/>
        <w:widowControl/>
        <w:spacing w:before="0" w:after="160"/>
        <w:jc w:val="left"/>
      </w:pPr>
      <w:r>
        <w:t xml:space="preserve">    c. 3.0 to 4.0</w:t>
      </w:r>
    </w:p>
    <w:p>
      <w:pPr>
        <w:pStyle w:val="caaaabaaaababaaaaaaabaabaaaabaaaaba"/>
        <w:keepNext w:val="0"/>
        <w:keepLines w:val="0"/>
        <w:pageBreakBefore w:val="0"/>
        <w:widowControl/>
        <w:spacing w:before="0" w:after="160"/>
        <w:jc w:val="left"/>
      </w:pPr>
      <w:r>
        <w:t xml:space="preserve">    d. 4.0 to 5.0</w:t>
      </w:r>
    </w:p>
    <w:p>
      <w:pPr>
        <w:pStyle w:val="caaaabaaaababaaaaaaabaabaaaabaaaabaa"/>
        <w:keepNext w:val="0"/>
        <w:keepLines w:val="0"/>
        <w:pageBreakBefore w:val="0"/>
        <w:widowControl/>
        <w:spacing w:before="0" w:after="160"/>
        <w:jc w:val="left"/>
      </w:pPr>
      <w:r>
        <w:t>29. The pressure that builds up in pore water due to load increment on the soil, is termed</w:t>
      </w:r>
    </w:p>
    <w:p>
      <w:pPr>
        <w:pStyle w:val="caaaabaaaababaaaaaaabaabaaaabaaaabaaa"/>
        <w:keepNext w:val="0"/>
        <w:keepLines w:val="0"/>
        <w:pageBreakBefore w:val="0"/>
        <w:widowControl/>
        <w:spacing w:before="0" w:after="160"/>
        <w:jc w:val="left"/>
      </w:pPr>
      <w:r>
        <w:t xml:space="preserve">    a. excess pore pressure</w:t>
      </w:r>
    </w:p>
    <w:p>
      <w:pPr>
        <w:pStyle w:val="caaaabaaaababaaaaaaabaabaaaabaaaabaaaa"/>
        <w:keepNext w:val="0"/>
        <w:keepLines w:val="0"/>
        <w:pageBreakBefore w:val="0"/>
        <w:widowControl/>
        <w:spacing w:before="0" w:after="160"/>
        <w:jc w:val="left"/>
      </w:pPr>
      <w:r>
        <w:t xml:space="preserve">    b. excess hydrostatic pressure</w:t>
      </w:r>
    </w:p>
    <w:p>
      <w:pPr>
        <w:pStyle w:val="caaaabaaaababaaaaaaabaabaaaabaaaabaaaaa"/>
        <w:keepNext w:val="0"/>
        <w:keepLines w:val="0"/>
        <w:pageBreakBefore w:val="0"/>
        <w:widowControl/>
        <w:spacing w:before="0" w:after="160"/>
        <w:jc w:val="left"/>
      </w:pPr>
      <w:r>
        <w:t xml:space="preserve">    c. hydrodynamic pressure</w:t>
      </w:r>
    </w:p>
    <w:p>
      <w:pPr>
        <w:pStyle w:val="caaaabaaaababaaaaaaabaabaaaabaaaabaaaaaa"/>
        <w:keepNext w:val="0"/>
        <w:keepLines w:val="0"/>
        <w:pageBreakBefore w:val="0"/>
        <w:widowControl/>
        <w:spacing w:before="0" w:after="160"/>
        <w:jc w:val="left"/>
      </w:pPr>
      <w:r>
        <w:t xml:space="preserve">    d. all the above.</w:t>
      </w:r>
    </w:p>
    <w:p>
      <w:pPr>
        <w:pStyle w:val="caaaabaaaababaaaaaaabaabaaaabaaaabaaaaaab"/>
        <w:keepNext w:val="0"/>
        <w:keepLines w:val="0"/>
        <w:pageBreakBefore w:val="0"/>
        <w:widowControl/>
        <w:spacing w:before="0" w:after="160"/>
        <w:jc w:val="left"/>
      </w:pPr>
      <w:r>
        <w:t>30. CPM is</w:t>
      </w:r>
    </w:p>
    <w:p>
      <w:pPr>
        <w:pStyle w:val="caaaabaaaababaaaaaaabaabaaaabaaaabaaaaaaba"/>
        <w:keepNext w:val="0"/>
        <w:keepLines w:val="0"/>
        <w:pageBreakBefore w:val="0"/>
        <w:widowControl/>
        <w:spacing w:before="0" w:after="160"/>
        <w:jc w:val="left"/>
      </w:pPr>
      <w:r>
        <w:t xml:space="preserve">    a. is built of activities oriented programme</w:t>
      </w:r>
    </w:p>
    <w:p>
      <w:pPr>
        <w:pStyle w:val="caaaabaaaababaaaaaaabaabaaaabaaaabaaaaaabaa"/>
        <w:keepNext w:val="0"/>
        <w:keepLines w:val="0"/>
        <w:pageBreakBefore w:val="0"/>
        <w:widowControl/>
        <w:spacing w:before="0" w:after="160"/>
        <w:jc w:val="left"/>
      </w:pPr>
      <w:r>
        <w:t xml:space="preserve">    b. is based on time estimate</w:t>
      </w:r>
    </w:p>
    <w:p>
      <w:pPr>
        <w:pStyle w:val="caaaabaaaababaaaaaaabaabaaaabaaaabaaaaaabaaa"/>
        <w:keepNext w:val="0"/>
        <w:keepLines w:val="0"/>
        <w:pageBreakBefore w:val="0"/>
        <w:widowControl/>
        <w:spacing w:before="0" w:after="160"/>
        <w:jc w:val="left"/>
      </w:pPr>
      <w:r>
        <w:t xml:space="preserve">    c. is used for repetitive works</w:t>
      </w:r>
    </w:p>
    <w:p>
      <w:pPr>
        <w:pStyle w:val="caaaabaaaababaaaaaaabaabaaaabaaaabaaaaaabaaaa"/>
        <w:keepNext w:val="0"/>
        <w:keepLines w:val="0"/>
        <w:pageBreakBefore w:val="0"/>
        <w:widowControl/>
        <w:spacing w:before="0" w:after="160"/>
        <w:jc w:val="left"/>
      </w:pPr>
      <w:r>
        <w:t xml:space="preserve">    d. all the above.</w:t>
      </w:r>
    </w:p>
    <w:p>
      <w:pPr>
        <w:pStyle w:val="caaaabaaaababaaaaaaabaabaaaabaaaabaaaaaabaaaab"/>
        <w:keepNext w:val="0"/>
        <w:keepLines w:val="0"/>
        <w:pageBreakBefore w:val="0"/>
        <w:widowControl/>
        <w:spacing w:before="0" w:after="160"/>
        <w:jc w:val="left"/>
      </w:pPr>
      <w:r>
        <w:t>31. The Overall in-charge of an organisation at the site responsible for the execution of the works, is</w:t>
      </w:r>
    </w:p>
    <w:p>
      <w:pPr>
        <w:pStyle w:val="caaaabaaaababaaaaaaabaabaaaabaaaabaaaaaabaaaaba"/>
        <w:keepNext w:val="0"/>
        <w:keepLines w:val="0"/>
        <w:pageBreakBefore w:val="0"/>
        <w:widowControl/>
        <w:spacing w:before="0" w:after="160"/>
        <w:jc w:val="left"/>
      </w:pPr>
      <w:r>
        <w:t xml:space="preserve">    a. Engineer</w:t>
      </w:r>
    </w:p>
    <w:p>
      <w:pPr>
        <w:pStyle w:val="caaaabaaaababaaaaaaabaabaaaabaaaabaaaaaabaaaabab"/>
        <w:keepNext w:val="0"/>
        <w:keepLines w:val="0"/>
        <w:pageBreakBefore w:val="0"/>
        <w:widowControl/>
        <w:spacing w:before="0" w:after="160"/>
        <w:jc w:val="left"/>
      </w:pPr>
      <w:r>
        <w:t xml:space="preserve">    b. Junior Engineer</w:t>
      </w:r>
    </w:p>
    <w:p>
      <w:pPr>
        <w:pStyle w:val="caaaabaaaababaaaaaaabaabaaaabaaaabaaaaaabaaaababa"/>
        <w:keepNext w:val="0"/>
        <w:keepLines w:val="0"/>
        <w:pageBreakBefore w:val="0"/>
        <w:widowControl/>
        <w:spacing w:before="0" w:after="160"/>
        <w:jc w:val="left"/>
      </w:pPr>
      <w:r>
        <w:t xml:space="preserve">    c. Sub overseer</w:t>
      </w:r>
    </w:p>
    <w:p>
      <w:pPr>
        <w:pStyle w:val="caaaabaaaababaaaaaaabaabaaaabaaaabaaaaaabaaaababaa"/>
        <w:keepNext w:val="0"/>
        <w:keepLines w:val="0"/>
        <w:pageBreakBefore w:val="0"/>
        <w:widowControl/>
        <w:spacing w:before="0" w:after="160"/>
        <w:jc w:val="left"/>
      </w:pPr>
      <w:r>
        <w:t xml:space="preserve">    d. Assistant Engineer.</w:t>
      </w:r>
    </w:p>
    <w:p>
      <w:pPr>
        <w:pStyle w:val="caaaabaaaababaaaaaaabaabaaaabaaaabaaaaaabaaaababaaa"/>
        <w:keepNext w:val="0"/>
        <w:keepLines w:val="0"/>
        <w:pageBreakBefore w:val="0"/>
        <w:widowControl/>
        <w:spacing w:before="0" w:after="160"/>
        <w:jc w:val="left"/>
      </w:pPr>
      <w:r>
        <w:t>32. Pick up the correct network for the activities of pouring concrete, erection of form work, removal of form work and curing of concrete from the following:</w:t>
      </w:r>
    </w:p>
    <w:p>
      <w:pPr>
        <w:pStyle w:val="caaaabaaaababaaaaaaabaabaaaabaaaabaaaaaabaaaababaaaa"/>
        <w:keepNext w:val="0"/>
        <w:keepLines w:val="0"/>
        <w:pageBreakBefore w:val="0"/>
        <w:widowControl/>
        <w:spacing w:before="0" w:after="160"/>
        <w:jc w:val="left"/>
      </w:pPr>
      <w:r>
        <w:t xml:space="preserve">    a. 1. Pouring of Concrete  2. Erection of form work 3. Curing of concrete 4. Removal of form work</w:t>
      </w:r>
    </w:p>
    <w:p>
      <w:pPr>
        <w:pStyle w:val="caaaabaaaababaaaaaaabaabaaaabaaaabaaaaaabaaaababaaaaa"/>
        <w:keepNext w:val="0"/>
        <w:keepLines w:val="0"/>
        <w:pageBreakBefore w:val="0"/>
        <w:widowControl/>
        <w:spacing w:before="0" w:after="160"/>
        <w:jc w:val="left"/>
      </w:pPr>
      <w:r>
        <w:t xml:space="preserve">    b. 1. Erection of form work 2. Pouring of concrete 3. Curing of concrete 4. Removal of form work</w:t>
      </w:r>
    </w:p>
    <w:p>
      <w:pPr>
        <w:pStyle w:val="caaaabaaaababaaaaaaabaabaaaabaaaabaaaaaabaaaababaaaaab"/>
        <w:keepNext w:val="0"/>
        <w:keepLines w:val="0"/>
        <w:pageBreakBefore w:val="0"/>
        <w:widowControl/>
        <w:spacing w:before="0" w:after="160"/>
        <w:jc w:val="left"/>
      </w:pPr>
      <w:r>
        <w:t xml:space="preserve">    c. 1. Removal of form work  2. Erection of form work 3. Pouring of concrete 4. Curing of concrete</w:t>
      </w:r>
    </w:p>
    <w:p>
      <w:pPr>
        <w:pStyle w:val="caaaabaaaababaaaaaaabaabaaaabaaaabaaaaaabaaaababaaaaaba"/>
        <w:keepNext w:val="0"/>
        <w:keepLines w:val="0"/>
        <w:pageBreakBefore w:val="0"/>
        <w:widowControl/>
        <w:spacing w:before="0" w:after="160"/>
        <w:jc w:val="left"/>
      </w:pPr>
      <w:r>
        <w:t xml:space="preserve">    d. 1. Pouring of concrete 2. Curing of concrete 3. Erection of form work 4. Removal of form work</w:t>
      </w:r>
    </w:p>
    <w:p>
      <w:pPr>
        <w:pStyle w:val="caaaabaaaababaaaaaaabaabaaaabaaaabaaaaaabaaaababaaaaabaa"/>
        <w:keepNext w:val="0"/>
        <w:keepLines w:val="0"/>
        <w:pageBreakBefore w:val="0"/>
        <w:widowControl/>
        <w:spacing w:before="0" w:after="160"/>
        <w:jc w:val="left"/>
      </w:pPr>
      <w:r>
        <w:t>33. A critical ratio scheduling</w:t>
      </w:r>
    </w:p>
    <w:p>
      <w:pPr>
        <w:pStyle w:val="caaaabaaaababaaaaaaabaabaaaabaaaabaaaaaabaaaababaaaaabaaa"/>
        <w:keepNext w:val="0"/>
        <w:keepLines w:val="0"/>
        <w:pageBreakBefore w:val="0"/>
        <w:widowControl/>
        <w:spacing w:before="0" w:after="160"/>
        <w:jc w:val="left"/>
      </w:pPr>
      <w:r>
        <w:t xml:space="preserve">    a. determines the status of each activity</w:t>
      </w:r>
    </w:p>
    <w:p>
      <w:pPr>
        <w:pStyle w:val="caaaabaaaababaaaaaaabaabaaaabaaaabaaaaaabaaaababaaaaabaaaa"/>
        <w:keepNext w:val="0"/>
        <w:keepLines w:val="0"/>
        <w:pageBreakBefore w:val="0"/>
        <w:widowControl/>
        <w:spacing w:before="0" w:after="160"/>
        <w:jc w:val="left"/>
      </w:pPr>
      <w:r>
        <w:t xml:space="preserve">    b. adjusts automatically changes in activity progress</w:t>
      </w:r>
    </w:p>
    <w:p>
      <w:pPr>
        <w:pStyle w:val="caaaabaaaababaaaaaaabaabaaaabaaaabaaaaaabaaaababaaaaabaaaaa"/>
        <w:keepNext w:val="0"/>
        <w:keepLines w:val="0"/>
        <w:pageBreakBefore w:val="0"/>
        <w:widowControl/>
        <w:spacing w:before="0" w:after="160"/>
        <w:jc w:val="left"/>
      </w:pPr>
      <w:r>
        <w:t xml:space="preserve">    c. is a dynamic system</w:t>
      </w:r>
    </w:p>
    <w:p>
      <w:pPr>
        <w:pStyle w:val="caaaabaaaababaaaaaaabaabaaaabaaaabaaaaaabaaaababaaaaabaaaaaa"/>
        <w:keepNext w:val="0"/>
        <w:keepLines w:val="0"/>
        <w:pageBreakBefore w:val="0"/>
        <w:widowControl/>
        <w:spacing w:before="0" w:after="160"/>
        <w:jc w:val="left"/>
      </w:pPr>
      <w:r>
        <w:t xml:space="preserve">    d. none of these.</w:t>
      </w:r>
    </w:p>
    <w:p>
      <w:pPr>
        <w:pStyle w:val="caaaabaaaababaaaaaaabaabaaaabaaaabaaaaaabaaaababaaaaabaaaaaab"/>
        <w:keepNext w:val="0"/>
        <w:keepLines w:val="0"/>
        <w:pageBreakBefore w:val="0"/>
        <w:widowControl/>
        <w:spacing w:before="0" w:after="160"/>
        <w:jc w:val="left"/>
      </w:pPr>
      <w:r>
        <w:t>34. Railway projects are treated as</w:t>
      </w:r>
    </w:p>
    <w:p>
      <w:pPr>
        <w:pStyle w:val="caaaabaaaababaaaaaaabaabaaaabaaaabaaaaaabaaaababaaaaabaaaaaaba"/>
        <w:keepNext w:val="0"/>
        <w:keepLines w:val="0"/>
        <w:pageBreakBefore w:val="0"/>
        <w:widowControl/>
        <w:spacing w:before="0" w:after="160"/>
        <w:jc w:val="left"/>
      </w:pPr>
      <w:r>
        <w:t xml:space="preserve">    a. light construction</w:t>
      </w:r>
    </w:p>
    <w:p>
      <w:pPr>
        <w:pStyle w:val="caaaabaaaababaaaaaaabaabaaaabaaaabaaaaaabaaaababaaaaabaaaaaabaa"/>
        <w:keepNext w:val="0"/>
        <w:keepLines w:val="0"/>
        <w:pageBreakBefore w:val="0"/>
        <w:widowControl/>
        <w:spacing w:before="0" w:after="160"/>
        <w:jc w:val="left"/>
      </w:pPr>
      <w:r>
        <w:t xml:space="preserve">    b. heavy construction</w:t>
      </w:r>
    </w:p>
    <w:p>
      <w:pPr>
        <w:pStyle w:val="caaaabaaaababaaaaaaabaabaaaabaaaabaaaaaabaaaababaaaaabaaaaaabaab"/>
        <w:keepNext w:val="0"/>
        <w:keepLines w:val="0"/>
        <w:pageBreakBefore w:val="0"/>
        <w:widowControl/>
        <w:spacing w:before="0" w:after="160"/>
        <w:jc w:val="left"/>
      </w:pPr>
      <w:r>
        <w:t xml:space="preserve">    c. industrial construction</w:t>
      </w:r>
    </w:p>
    <w:p>
      <w:pPr>
        <w:pStyle w:val="caaaabaaaababaaaaaaabaabaaaabaaaabaaaaaabaaaababaaaaabaaaaaabaaba"/>
        <w:keepNext w:val="0"/>
        <w:keepLines w:val="0"/>
        <w:pageBreakBefore w:val="0"/>
        <w:widowControl/>
        <w:spacing w:before="0" w:after="160"/>
        <w:jc w:val="left"/>
      </w:pPr>
      <w:r>
        <w:t xml:space="preserve">    d. none of these.</w:t>
      </w:r>
    </w:p>
    <w:p>
      <w:pPr>
        <w:pStyle w:val="caaaabaaaababaaaaaaabaabaaaabaaaabaaaaaabaaaababaaaaabaaaaaabaabaa"/>
        <w:keepNext w:val="0"/>
        <w:keepLines w:val="0"/>
        <w:pageBreakBefore w:val="0"/>
        <w:widowControl/>
        <w:spacing w:before="0" w:after="160"/>
        <w:jc w:val="left"/>
      </w:pPr>
      <w:r>
        <w:t>35. If D is the duration, ES and EF are the earliest start and finish, LS and LF are latest start and latest finish time, then the following relation holds good</w:t>
      </w:r>
    </w:p>
    <w:p>
      <w:pPr>
        <w:pStyle w:val="caaaabaaaababaaaaaaabaabaaaabaaaabaaaaaabaaaababaaaaabaaaaaabaabaaa"/>
        <w:keepNext w:val="0"/>
        <w:keepLines w:val="0"/>
        <w:pageBreakBefore w:val="0"/>
        <w:widowControl/>
        <w:spacing w:before="0" w:after="160"/>
        <w:jc w:val="left"/>
      </w:pPr>
      <w:r>
        <w:t xml:space="preserve">    a. LS = LF - D</w:t>
      </w:r>
    </w:p>
    <w:p>
      <w:pPr>
        <w:pStyle w:val="caaaabaaaababaaaaaaabaabaaaabaaaabaaaaaabaaaababaaaaabaaaaaabaabaaaa"/>
        <w:keepNext w:val="0"/>
        <w:keepLines w:val="0"/>
        <w:pageBreakBefore w:val="0"/>
        <w:widowControl/>
        <w:spacing w:before="0" w:after="160"/>
        <w:jc w:val="left"/>
      </w:pPr>
      <w:r>
        <w:t xml:space="preserve">    b. LF = LS + D</w:t>
      </w:r>
    </w:p>
    <w:p>
      <w:pPr>
        <w:pStyle w:val="caaaabaaaababaaaaaaabaabaaaabaaaabaaaaaabaaaababaaaaabaaaaaabaabaaaaa"/>
        <w:keepNext w:val="0"/>
        <w:keepLines w:val="0"/>
        <w:pageBreakBefore w:val="0"/>
        <w:widowControl/>
        <w:spacing w:before="0" w:after="160"/>
        <w:jc w:val="left"/>
      </w:pPr>
      <w:r>
        <w:t xml:space="preserve">    c. D = EF - ES</w:t>
      </w:r>
    </w:p>
    <w:p>
      <w:pPr>
        <w:pStyle w:val="caaaabaaaababaaaaaaabaabaaaabaaaabaaaaaabaaaababaaaaabaaaaaabaabaaaaaa"/>
        <w:keepNext w:val="0"/>
        <w:keepLines w:val="0"/>
        <w:pageBreakBefore w:val="0"/>
        <w:widowControl/>
        <w:spacing w:before="0" w:after="160"/>
        <w:jc w:val="left"/>
      </w:pPr>
      <w:r>
        <w:t xml:space="preserve">    d. all the above.</w:t>
      </w:r>
    </w:p>
    <w:p>
      <w:pPr>
        <w:pStyle w:val="caaaabaaaababaaaaaaabaabaaaabaaaabaaaaaabaaaababaaaaabaaaaaabaabaaaaaab"/>
        <w:keepNext w:val="0"/>
        <w:keepLines w:val="0"/>
        <w:pageBreakBefore w:val="0"/>
        <w:widowControl/>
        <w:spacing w:before="0" w:after="160"/>
        <w:jc w:val="left"/>
      </w:pPr>
      <w:r>
        <w:t>36. If the formation level of a highway has a uniform gradient for a particular length, and the ground is also having a longitudinal slope, the earthwork may be calculated by</w:t>
      </w:r>
    </w:p>
    <w:p>
      <w:pPr>
        <w:pStyle w:val="caaaabaaaababaaaaaaabaabaaaabaaaabaaaaaabaaaababaaaaabaaaaaabaabaaaaaaba"/>
        <w:keepNext w:val="0"/>
        <w:keepLines w:val="0"/>
        <w:pageBreakBefore w:val="0"/>
        <w:widowControl/>
        <w:spacing w:before="0" w:after="160"/>
        <w:jc w:val="left"/>
      </w:pPr>
      <w:r>
        <w:t xml:space="preserve">    a. Mid-section formula</w:t>
      </w:r>
    </w:p>
    <w:p>
      <w:pPr>
        <w:pStyle w:val="caaaabaaaababaaaaaaabaabaaaabaaaabaaaaaabaaaababaaaaabaaaaaabaabaaaaaabaa"/>
        <w:keepNext w:val="0"/>
        <w:keepLines w:val="0"/>
        <w:pageBreakBefore w:val="0"/>
        <w:widowControl/>
        <w:spacing w:before="0" w:after="160"/>
        <w:jc w:val="left"/>
      </w:pPr>
      <w:r>
        <w:t xml:space="preserve">    b. Trapezoidal formula</w:t>
      </w:r>
    </w:p>
    <w:p>
      <w:pPr>
        <w:pStyle w:val="caaaabaaaababaaaaaaabaabaaaabaaaabaaaaaabaaaababaaaaabaaaaaabaabaaaaaabaaa"/>
        <w:keepNext w:val="0"/>
        <w:keepLines w:val="0"/>
        <w:pageBreakBefore w:val="0"/>
        <w:widowControl/>
        <w:spacing w:before="0" w:after="160"/>
        <w:jc w:val="left"/>
      </w:pPr>
      <w:r>
        <w:t xml:space="preserve">    c. Prismoidal formula</w:t>
      </w:r>
    </w:p>
    <w:p>
      <w:pPr>
        <w:pStyle w:val="caaaabaaaababaaaaaaabaabaaaabaaaabaaaaaabaaaababaaaaabaaaaaabaabaaaaaabaaaa"/>
        <w:keepNext w:val="0"/>
        <w:keepLines w:val="0"/>
        <w:pageBreakBefore w:val="0"/>
        <w:widowControl/>
        <w:spacing w:before="0" w:after="160"/>
        <w:jc w:val="left"/>
      </w:pPr>
      <w:r>
        <w:t xml:space="preserve">    d. All the above.</w:t>
      </w:r>
    </w:p>
    <w:p>
      <w:pPr>
        <w:pStyle w:val="caaaabaaaababaaaaaaabaabaaaabaaaabaaaaaabaaaababaaaaabaaaaaabaabaaaaaabaaaab"/>
        <w:keepNext w:val="0"/>
        <w:keepLines w:val="0"/>
        <w:pageBreakBefore w:val="0"/>
        <w:widowControl/>
        <w:spacing w:before="0" w:after="160"/>
        <w:jc w:val="left"/>
      </w:pPr>
      <w:r>
        <w:t>37. If tensile stress of a steel rod of diameter D is 1400 kg/cm2 and bond stress is 6 kg/cm2, the required bond length of the rod is</w:t>
      </w:r>
    </w:p>
    <w:p>
      <w:pPr>
        <w:pStyle w:val="caaaabaaaababaaaaaaabaabaaaabaaaabaaaaaabaaaababaaaaabaaaaaabaabaaaaaabaaaaba"/>
        <w:keepNext w:val="0"/>
        <w:keepLines w:val="0"/>
        <w:pageBreakBefore w:val="0"/>
        <w:widowControl/>
        <w:spacing w:before="0" w:after="160"/>
        <w:jc w:val="left"/>
      </w:pPr>
      <w:r>
        <w:t xml:space="preserve">    a. 40 D</w:t>
      </w:r>
    </w:p>
    <w:p>
      <w:pPr>
        <w:pStyle w:val="caaaabaaaababaaaaaaabaabaaaabaaaabaaaaaabaaaababaaaaabaaaaaabaabaaaaaabaaaabaa"/>
        <w:keepNext w:val="0"/>
        <w:keepLines w:val="0"/>
        <w:pageBreakBefore w:val="0"/>
        <w:widowControl/>
        <w:spacing w:before="0" w:after="160"/>
        <w:jc w:val="left"/>
      </w:pPr>
      <w:r>
        <w:t xml:space="preserve">    b. 50 D</w:t>
      </w:r>
    </w:p>
    <w:p>
      <w:pPr>
        <w:pStyle w:val="caaaabaaaababaaaaaaabaabaaaabaaaabaaaaaabaaaababaaaaabaaaaaabaabaaaaaabaaaabaaa"/>
        <w:keepNext w:val="0"/>
        <w:keepLines w:val="0"/>
        <w:pageBreakBefore w:val="0"/>
        <w:widowControl/>
        <w:spacing w:before="0" w:after="160"/>
        <w:jc w:val="left"/>
      </w:pPr>
      <w:r>
        <w:t xml:space="preserve">    c. 53 D</w:t>
      </w:r>
    </w:p>
    <w:p>
      <w:pPr>
        <w:pStyle w:val="caaaabaaaababaaaaaaabaabaaaabaaaabaaaaaabaaaababaaaaabaaaaaabaabaaaaaabaaaabaaaa"/>
        <w:keepNext w:val="0"/>
        <w:keepLines w:val="0"/>
        <w:pageBreakBefore w:val="0"/>
        <w:widowControl/>
        <w:spacing w:before="0" w:after="160"/>
        <w:jc w:val="left"/>
      </w:pPr>
      <w:r>
        <w:t xml:space="preserve">    d. 59 D</w:t>
      </w:r>
    </w:p>
    <w:p>
      <w:pPr>
        <w:pStyle w:val="caaaabaaaababaaaaaaabaabaaaabaaaabaaaaaabaaaababaaaaabaaaaaabaabaaaaaabaaaabaaaab"/>
        <w:keepNext w:val="0"/>
        <w:keepLines w:val="0"/>
        <w:pageBreakBefore w:val="0"/>
        <w:widowControl/>
        <w:spacing w:before="0" w:after="160"/>
        <w:jc w:val="left"/>
      </w:pPr>
      <w:r>
        <w:t>38. The measurement is made in square metre in case of</w:t>
      </w:r>
    </w:p>
    <w:p>
      <w:pPr>
        <w:pStyle w:val="caaaabaaaababaaaaaaabaabaaaabaaaabaaaaaabaaaababaaaaabaaaaaabaabaaaaaabaaaabaaaaba"/>
        <w:keepNext w:val="0"/>
        <w:keepLines w:val="0"/>
        <w:pageBreakBefore w:val="0"/>
        <w:widowControl/>
        <w:spacing w:before="0" w:after="160"/>
        <w:jc w:val="left"/>
      </w:pPr>
      <w:r>
        <w:t xml:space="preserve">    a. R.C.C. structure</w:t>
      </w:r>
    </w:p>
    <w:p>
      <w:pPr>
        <w:pStyle w:val="caaaabaaaababaaaaaaabaabaaaabaaaabaaaaaabaaaababaaaaabaaaaaabaabaaaaaabaaaabaaaabaa"/>
        <w:keepNext w:val="0"/>
        <w:keepLines w:val="0"/>
        <w:pageBreakBefore w:val="0"/>
        <w:widowControl/>
        <w:spacing w:before="0" w:after="160"/>
        <w:jc w:val="left"/>
      </w:pPr>
      <w:r>
        <w:t xml:space="preserve">    b. Hollow concrete block wall</w:t>
      </w:r>
    </w:p>
    <w:p>
      <w:pPr>
        <w:pStyle w:val="caaaabaaaababaaaaaaabaabaaaabaaaabaaaaaabaaaababaaaaabaaaaaabaabaaaaaabaaaabaaaabaaa"/>
        <w:keepNext w:val="0"/>
        <w:keepLines w:val="0"/>
        <w:pageBreakBefore w:val="0"/>
        <w:widowControl/>
        <w:spacing w:before="0" w:after="160"/>
        <w:jc w:val="left"/>
      </w:pPr>
      <w:r>
        <w:t xml:space="preserve">    c. Concrete fencing posts</w:t>
      </w:r>
    </w:p>
    <w:p>
      <w:pPr>
        <w:pStyle w:val="caaaabaaaababaaaaaaabaabaaaabaaaabaaaaaabaaaababaaaaabaaaaaabaabaaaaaabaaaabaaaabaaaa"/>
        <w:keepNext w:val="0"/>
        <w:keepLines w:val="0"/>
        <w:pageBreakBefore w:val="0"/>
        <w:widowControl/>
        <w:spacing w:before="0" w:after="160"/>
        <w:jc w:val="left"/>
      </w:pPr>
      <w:r>
        <w:t xml:space="preserve">    d. None of these.</w:t>
      </w:r>
    </w:p>
    <w:p>
      <w:pPr>
        <w:pStyle w:val="caaaabaaaababaaaaaaabaabaaaabaaaabaaaaaabaaaababaaaaabaaaaaabaabaaaaaabaaaabaaaabaaaab"/>
        <w:keepNext w:val="0"/>
        <w:keepLines w:val="0"/>
        <w:pageBreakBefore w:val="0"/>
        <w:widowControl/>
        <w:spacing w:before="0" w:after="160"/>
        <w:jc w:val="left"/>
      </w:pPr>
      <w:r>
        <w:t>39. The diameter of a domestic sewer pipe laid at gradient 1 in 100 is recommended</w:t>
      </w:r>
    </w:p>
    <w:p>
      <w:pPr>
        <w:pStyle w:val="caaaabaaaababaaaaaaabaabaaaabaaaabaaaaaabaaaababaaaaabaaaaaabaabaaaaaabaaaabaaaabaaaaba"/>
        <w:keepNext w:val="0"/>
        <w:keepLines w:val="0"/>
        <w:pageBreakBefore w:val="0"/>
        <w:widowControl/>
        <w:spacing w:before="0" w:after="160"/>
        <w:jc w:val="left"/>
      </w:pPr>
      <w:r>
        <w:t xml:space="preserve">    a. 100 mm</w:t>
      </w:r>
    </w:p>
    <w:p>
      <w:pPr>
        <w:pStyle w:val="caaaabaaaababaaaaaaabaabaaaabaaaabaaaaaabaaaababaaaaabaaaaaabaabaaaaaabaaaabaaaabaaaabaa"/>
        <w:keepNext w:val="0"/>
        <w:keepLines w:val="0"/>
        <w:pageBreakBefore w:val="0"/>
        <w:widowControl/>
        <w:spacing w:before="0" w:after="160"/>
        <w:jc w:val="left"/>
      </w:pPr>
      <w:r>
        <w:t xml:space="preserve">    b. 150 mm</w:t>
      </w:r>
    </w:p>
    <w:p>
      <w:pPr>
        <w:pStyle w:val="caaaabaaaababaaaaaaabaabaaaabaaaabaaaaaabaaaababaaaaabaaaaaabaabaaaaaabaaaabaaaabaaaabaab"/>
        <w:keepNext w:val="0"/>
        <w:keepLines w:val="0"/>
        <w:pageBreakBefore w:val="0"/>
        <w:widowControl/>
        <w:spacing w:before="0" w:after="160"/>
        <w:jc w:val="left"/>
      </w:pPr>
      <w:r>
        <w:t xml:space="preserve">    c. 200 mm</w:t>
      </w:r>
    </w:p>
    <w:p>
      <w:pPr>
        <w:pStyle w:val="caaaabaaaababaaaaaaabaabaaaabaaaabaaaaaabaaaababaaaaabaaaaaabaabaaaaaabaaaabaaaabaaaabaaba"/>
        <w:keepNext w:val="0"/>
        <w:keepLines w:val="0"/>
        <w:pageBreakBefore w:val="0"/>
        <w:widowControl/>
        <w:spacing w:before="0" w:after="160"/>
        <w:jc w:val="left"/>
      </w:pPr>
      <w:r>
        <w:t xml:space="preserve">    d. 175 mm</w:t>
      </w:r>
    </w:p>
    <w:p>
      <w:pPr>
        <w:pStyle w:val="caaaabaaaababaaaaaaabaabaaaabaaaabaaaaaabaaaababaaaaabaaaaaabaabaaaaaabaaaabaaaabaaaabaabaa"/>
        <w:keepNext w:val="0"/>
        <w:keepLines w:val="0"/>
        <w:pageBreakBefore w:val="0"/>
        <w:widowControl/>
        <w:spacing w:before="0" w:after="160"/>
        <w:jc w:val="left"/>
      </w:pPr>
      <w:r>
        <w:t>40. The trap which is provided to disconnect the house drain from the street sewer is called</w:t>
      </w:r>
    </w:p>
    <w:p>
      <w:pPr>
        <w:pStyle w:val="caaaabaaaababaaaaaaabaabaaaabaaaabaaaaaabaaaababaaaaabaaaaaabaabaaaaaabaaaabaaaabaaaabaabaaa"/>
        <w:keepNext w:val="0"/>
        <w:keepLines w:val="0"/>
        <w:pageBreakBefore w:val="0"/>
        <w:widowControl/>
        <w:spacing w:before="0" w:after="160"/>
        <w:jc w:val="left"/>
      </w:pPr>
      <w:r>
        <w:t xml:space="preserve">    a. Intercepting trap</w:t>
      </w:r>
    </w:p>
    <w:p>
      <w:pPr>
        <w:pStyle w:val="caaaabaaaababaaaaaaabaabaaaabaaaabaaaaaabaaaababaaaaabaaaaaabaabaaaaaabaaaabaaaabaaaabaabaaaa"/>
        <w:keepNext w:val="0"/>
        <w:keepLines w:val="0"/>
        <w:pageBreakBefore w:val="0"/>
        <w:widowControl/>
        <w:spacing w:before="0" w:after="160"/>
        <w:jc w:val="left"/>
      </w:pPr>
      <w:r>
        <w:t xml:space="preserve">    b. Interception manhole</w:t>
      </w:r>
    </w:p>
    <w:p>
      <w:pPr>
        <w:pStyle w:val="caaaabaaaababaaaaaaabaabaaaabaaaabaaaaaabaaaababaaaaabaaaaaabaabaaaaaabaaaabaaaabaaaabaabaaaaa"/>
        <w:keepNext w:val="0"/>
        <w:keepLines w:val="0"/>
        <w:pageBreakBefore w:val="0"/>
        <w:widowControl/>
        <w:spacing w:before="0" w:after="160"/>
        <w:jc w:val="left"/>
      </w:pPr>
      <w:r>
        <w:t xml:space="preserve">    c. Intercepterchamber</w:t>
      </w:r>
    </w:p>
    <w:p>
      <w:pPr>
        <w:pStyle w:val="caaaabaaaababaaaaaaabaabaaaabaaaabaaaaaabaaaababaaaaabaaaaaabaabaaaaaabaaaabaaaabaaaabaabaaaaaa"/>
        <w:keepNext w:val="0"/>
        <w:keepLines w:val="0"/>
        <w:pageBreakBefore w:val="0"/>
        <w:widowControl/>
        <w:spacing w:before="0" w:after="160"/>
        <w:jc w:val="left"/>
      </w:pPr>
      <w:r>
        <w:t xml:space="preserve">    d. All the above.</w:t>
      </w:r>
    </w:p>
    <w:p>
      <w:pPr>
        <w:pStyle w:val="caaaabaaaababaaaaaaabaabaaaabaaaabaaaaaabaaaababaaaaabaaaaaabaabaaaaaabaaaabaaaabaaaabaabaaaaaab"/>
        <w:keepNext w:val="0"/>
        <w:keepLines w:val="0"/>
        <w:pageBreakBefore w:val="0"/>
        <w:widowControl/>
        <w:spacing w:before="0" w:after="160"/>
        <w:jc w:val="left"/>
      </w:pPr>
      <w:r>
        <w:t>41. In orthographic projection, projector lines are</w:t>
      </w:r>
    </w:p>
    <w:p>
      <w:pPr>
        <w:pStyle w:val="caaaabaaaababaaaaaaabaabaaaabaaaabaaaaaabaaaababaaaaabaaaaaabaabaaaaaabaaaabaaaabaaaabaabaaaaaaba"/>
        <w:keepNext w:val="0"/>
        <w:keepLines w:val="0"/>
        <w:pageBreakBefore w:val="0"/>
        <w:widowControl/>
        <w:spacing w:before="0" w:after="160"/>
        <w:jc w:val="left"/>
      </w:pPr>
      <w:r>
        <w:t xml:space="preserve">    a. vertical lines</w:t>
      </w:r>
    </w:p>
    <w:p>
      <w:pPr>
        <w:pStyle w:val="caaaabaaaababaaaaaaabaabaaaabaaaabaaaaaabaaaababaaaaabaaaaaabaabaaaaaabaaaabaaaabaaaabaabaaaaaabab"/>
        <w:keepNext w:val="0"/>
        <w:keepLines w:val="0"/>
        <w:pageBreakBefore w:val="0"/>
        <w:widowControl/>
        <w:spacing w:before="0" w:after="160"/>
        <w:jc w:val="left"/>
      </w:pPr>
      <w:r>
        <w:t xml:space="preserve">    b. inclined lines</w:t>
      </w:r>
    </w:p>
    <w:p>
      <w:pPr>
        <w:pStyle w:val="caaaabaaaababaaaaaaabaabaaaabaaaabaaaaaabaaaababaaaaabaaaaaabaabaaaaaabaaaabaaaabaaaabaabaaaaaababa"/>
        <w:keepNext w:val="0"/>
        <w:keepLines w:val="0"/>
        <w:pageBreakBefore w:val="0"/>
        <w:widowControl/>
        <w:spacing w:before="0" w:after="160"/>
        <w:jc w:val="left"/>
      </w:pPr>
      <w:r>
        <w:t xml:space="preserve">    c. horizontal lines</w:t>
      </w:r>
    </w:p>
    <w:p>
      <w:pPr>
        <w:pStyle w:val="caaaabaaaababaaaaaaabaabaaaabaaaabaaaaaabaaaababaaaaabaaaaaabaabaaaaaabaaaabaaaabaaaabaabaaaaaababaa"/>
        <w:keepNext w:val="0"/>
        <w:keepLines w:val="0"/>
        <w:pageBreakBefore w:val="0"/>
        <w:widowControl/>
        <w:spacing w:before="0" w:after="160"/>
        <w:jc w:val="left"/>
      </w:pPr>
      <w:r>
        <w:t xml:space="preserve">    d. none of above</w:t>
      </w:r>
    </w:p>
    <w:p>
      <w:pPr>
        <w:pStyle w:val="d"/>
        <w:keepNext w:val="0"/>
        <w:keepLines w:val="0"/>
        <w:pageBreakBefore w:val="0"/>
        <w:widowControl/>
        <w:spacing w:before="0" w:after="160"/>
        <w:jc w:val="left"/>
      </w:pPr>
      <w:r>
        <w:t>42. In drafting machine, which one does not follow :</w:t>
      </w:r>
    </w:p>
    <w:p>
      <w:pPr>
        <w:pStyle w:val="da"/>
        <w:keepNext w:val="0"/>
        <w:keepLines w:val="0"/>
        <w:pageBreakBefore w:val="0"/>
        <w:widowControl/>
        <w:spacing w:before="0" w:after="160"/>
        <w:jc w:val="left"/>
      </w:pPr>
      <w:r>
        <w:t xml:space="preserve">    a. levelling machine</w:t>
      </w:r>
    </w:p>
    <w:p>
      <w:pPr>
        <w:pStyle w:val="dab"/>
        <w:keepNext w:val="0"/>
        <w:keepLines w:val="0"/>
        <w:pageBreakBefore w:val="0"/>
        <w:widowControl/>
        <w:spacing w:before="0" w:after="160"/>
        <w:jc w:val="left"/>
      </w:pPr>
      <w:r>
        <w:t xml:space="preserve">    b. T-squared</w:t>
      </w:r>
    </w:p>
    <w:p>
      <w:pPr>
        <w:pStyle w:val="daba"/>
        <w:keepNext w:val="0"/>
        <w:keepLines w:val="0"/>
        <w:pageBreakBefore w:val="0"/>
        <w:widowControl/>
        <w:spacing w:before="0" w:after="160"/>
        <w:jc w:val="left"/>
      </w:pPr>
      <w:r>
        <w:t xml:space="preserve">    c. set square</w:t>
      </w:r>
    </w:p>
    <w:p>
      <w:pPr>
        <w:pStyle w:val="dabaa"/>
        <w:keepNext w:val="0"/>
        <w:keepLines w:val="0"/>
        <w:pageBreakBefore w:val="0"/>
        <w:widowControl/>
        <w:spacing w:before="0" w:after="160"/>
        <w:jc w:val="left"/>
      </w:pPr>
      <w:r>
        <w:t xml:space="preserve">    d. divider</w:t>
      </w:r>
    </w:p>
    <w:p>
      <w:pPr>
        <w:pStyle w:val="dabaaa"/>
        <w:keepNext w:val="0"/>
        <w:keepLines w:val="0"/>
        <w:pageBreakBefore w:val="0"/>
        <w:widowControl/>
        <w:spacing w:before="0" w:after="160"/>
        <w:jc w:val="left"/>
      </w:pPr>
      <w:r>
        <w:t>43. Working drawing is prepared not for</w:t>
      </w:r>
    </w:p>
    <w:p>
      <w:pPr>
        <w:pStyle w:val="dabaaaa"/>
        <w:keepNext w:val="0"/>
        <w:keepLines w:val="0"/>
        <w:pageBreakBefore w:val="0"/>
        <w:widowControl/>
        <w:spacing w:before="0" w:after="160"/>
        <w:jc w:val="left"/>
      </w:pPr>
      <w:r>
        <w:t xml:space="preserve">    a. bill of quantities</w:t>
      </w:r>
    </w:p>
    <w:p>
      <w:pPr>
        <w:pStyle w:val="dabaaaaa"/>
        <w:keepNext w:val="0"/>
        <w:keepLines w:val="0"/>
        <w:pageBreakBefore w:val="0"/>
        <w:widowControl/>
        <w:spacing w:before="0" w:after="160"/>
        <w:jc w:val="left"/>
      </w:pPr>
      <w:r>
        <w:t xml:space="preserve">    b. estimation</w:t>
      </w:r>
    </w:p>
    <w:p>
      <w:pPr>
        <w:pStyle w:val="dabaaaaaa"/>
        <w:keepNext w:val="0"/>
        <w:keepLines w:val="0"/>
        <w:pageBreakBefore w:val="0"/>
        <w:widowControl/>
        <w:spacing w:before="0" w:after="160"/>
        <w:jc w:val="left"/>
      </w:pPr>
      <w:r>
        <w:t xml:space="preserve">    c. layout</w:t>
      </w:r>
    </w:p>
    <w:p>
      <w:pPr>
        <w:pStyle w:val="dabaaaaaaa"/>
        <w:keepNext w:val="0"/>
        <w:keepLines w:val="0"/>
        <w:pageBreakBefore w:val="0"/>
        <w:widowControl/>
        <w:spacing w:before="0" w:after="160"/>
        <w:jc w:val="left"/>
      </w:pPr>
      <w:r>
        <w:t xml:space="preserve">    d. specification</w:t>
      </w:r>
    </w:p>
    <w:p>
      <w:pPr>
        <w:pStyle w:val="dabaaaaaaab"/>
        <w:keepNext w:val="0"/>
        <w:keepLines w:val="0"/>
        <w:pageBreakBefore w:val="0"/>
        <w:widowControl/>
        <w:spacing w:before="0" w:after="160"/>
        <w:jc w:val="left"/>
      </w:pPr>
      <w:r>
        <w:t>44. The projection of any feature on the horizontal plane is called</w:t>
      </w:r>
    </w:p>
    <w:p>
      <w:pPr>
        <w:pStyle w:val="dabaaaaaaaba"/>
        <w:keepNext w:val="0"/>
        <w:keepLines w:val="0"/>
        <w:pageBreakBefore w:val="0"/>
        <w:widowControl/>
        <w:spacing w:before="0" w:after="160"/>
        <w:jc w:val="left"/>
      </w:pPr>
      <w:r>
        <w:t xml:space="preserve">    a. plan</w:t>
      </w:r>
    </w:p>
    <w:p>
      <w:pPr>
        <w:pStyle w:val="dabaaaaaaabab"/>
        <w:keepNext w:val="0"/>
        <w:keepLines w:val="0"/>
        <w:pageBreakBefore w:val="0"/>
        <w:widowControl/>
        <w:spacing w:before="0" w:after="160"/>
        <w:jc w:val="left"/>
      </w:pPr>
      <w:r>
        <w:t xml:space="preserve">    b. elevation</w:t>
      </w:r>
    </w:p>
    <w:p>
      <w:pPr>
        <w:pStyle w:val="dabaaaaaaababa"/>
        <w:keepNext w:val="0"/>
        <w:keepLines w:val="0"/>
        <w:pageBreakBefore w:val="0"/>
        <w:widowControl/>
        <w:spacing w:before="0" w:after="160"/>
        <w:jc w:val="left"/>
      </w:pPr>
      <w:r>
        <w:t xml:space="preserve">    c. map</w:t>
      </w:r>
    </w:p>
    <w:p>
      <w:pPr>
        <w:pStyle w:val="dabaaaaaaababaa"/>
        <w:keepNext w:val="0"/>
        <w:keepLines w:val="0"/>
        <w:pageBreakBefore w:val="0"/>
        <w:widowControl/>
        <w:spacing w:before="0" w:after="160"/>
        <w:jc w:val="left"/>
      </w:pPr>
      <w:r>
        <w:t xml:space="preserve">    d. all of the above</w:t>
      </w:r>
    </w:p>
    <w:p>
      <w:pPr>
        <w:pStyle w:val="dabaaaaaaababaaa"/>
        <w:keepNext w:val="0"/>
        <w:keepLines w:val="0"/>
        <w:pageBreakBefore w:val="0"/>
        <w:widowControl/>
        <w:spacing w:before="0" w:after="160"/>
        <w:jc w:val="left"/>
      </w:pPr>
      <w:r>
        <w:t>45. The interest calculated on the basis of 365 days a year, is known as :</w:t>
      </w:r>
    </w:p>
    <w:p>
      <w:pPr>
        <w:pStyle w:val="dabaaaaaaababaaaa"/>
        <w:keepNext w:val="0"/>
        <w:keepLines w:val="0"/>
        <w:pageBreakBefore w:val="0"/>
        <w:widowControl/>
        <w:spacing w:before="0" w:after="160"/>
        <w:jc w:val="left"/>
      </w:pPr>
      <w:r>
        <w:t xml:space="preserve">    a. interest</w:t>
      </w:r>
    </w:p>
    <w:p>
      <w:pPr>
        <w:pStyle w:val="dabaaaaaaababaaaaa"/>
        <w:keepNext w:val="0"/>
        <w:keepLines w:val="0"/>
        <w:pageBreakBefore w:val="0"/>
        <w:widowControl/>
        <w:spacing w:before="0" w:after="160"/>
        <w:jc w:val="left"/>
      </w:pPr>
      <w:r>
        <w:t xml:space="preserve">    b. ordinary simple interest</w:t>
      </w:r>
    </w:p>
    <w:p>
      <w:pPr>
        <w:pStyle w:val="dabaaaaaaababaaaaaa"/>
        <w:keepNext w:val="0"/>
        <w:keepLines w:val="0"/>
        <w:pageBreakBefore w:val="0"/>
        <w:widowControl/>
        <w:spacing w:before="0" w:after="160"/>
        <w:jc w:val="left"/>
      </w:pPr>
      <w:r>
        <w:t xml:space="preserve">    c. exact simple interest</w:t>
      </w:r>
    </w:p>
    <w:p>
      <w:pPr>
        <w:pStyle w:val="dabaaaaaaababaaaaaab"/>
        <w:keepNext w:val="0"/>
        <w:keepLines w:val="0"/>
        <w:pageBreakBefore w:val="0"/>
        <w:widowControl/>
        <w:spacing w:before="0" w:after="160"/>
        <w:jc w:val="left"/>
      </w:pPr>
      <w:r>
        <w:t xml:space="preserve">    d. None of these</w:t>
      </w:r>
    </w:p>
    <w:p>
      <w:pPr>
        <w:pStyle w:val="dabaaaaaaababaaaaaaba"/>
        <w:keepNext w:val="0"/>
        <w:keepLines w:val="0"/>
        <w:pageBreakBefore w:val="0"/>
        <w:widowControl/>
        <w:spacing w:before="0" w:after="160"/>
        <w:jc w:val="left"/>
      </w:pPr>
      <w:r>
        <w:t>46. In a cash flow series :</w:t>
      </w:r>
    </w:p>
    <w:p>
      <w:pPr>
        <w:pStyle w:val="dabaaaaaaababaaaaaabaa"/>
        <w:keepNext w:val="0"/>
        <w:keepLines w:val="0"/>
        <w:pageBreakBefore w:val="0"/>
        <w:widowControl/>
        <w:spacing w:before="0" w:after="160"/>
        <w:jc w:val="left"/>
      </w:pPr>
      <w:r>
        <w:t xml:space="preserve">    a. uniform gradient signifies that an income or disbursement changes by the same amount in each interest period.</w:t>
      </w:r>
    </w:p>
    <w:p>
      <w:pPr>
        <w:pStyle w:val="dabaaaaaaababaaaaaabaaa"/>
        <w:keepNext w:val="0"/>
        <w:keepLines w:val="0"/>
        <w:pageBreakBefore w:val="0"/>
        <w:widowControl/>
        <w:spacing w:before="0" w:after="160"/>
        <w:jc w:val="left"/>
      </w:pPr>
      <w:r>
        <w:t xml:space="preserve">    b. Either an increase or a decrease in the amount of a cash flow is called the gradient.</w:t>
      </w:r>
    </w:p>
    <w:p>
      <w:pPr>
        <w:pStyle w:val="dabaaaaaaababaaaaaabaaaa"/>
        <w:keepNext w:val="0"/>
        <w:keepLines w:val="0"/>
        <w:pageBreakBefore w:val="0"/>
        <w:widowControl/>
        <w:spacing w:before="0" w:after="160"/>
        <w:jc w:val="left"/>
      </w:pPr>
      <w:r>
        <w:t xml:space="preserve">    c. The gradient in the cash flow may be positive or negative.</w:t>
      </w:r>
    </w:p>
    <w:p>
      <w:pPr>
        <w:pStyle w:val="dabaaaaaaababaaaaaabaaaaa"/>
        <w:keepNext w:val="0"/>
        <w:keepLines w:val="0"/>
        <w:pageBreakBefore w:val="0"/>
        <w:widowControl/>
        <w:spacing w:before="0" w:after="160"/>
        <w:jc w:val="left"/>
      </w:pPr>
      <w:r>
        <w:t xml:space="preserve">    d. All of these</w:t>
      </w:r>
    </w:p>
    <w:p>
      <w:pPr>
        <w:pStyle w:val="dabaaaaaaababaaaaaabaaaaab"/>
        <w:keepNext w:val="0"/>
        <w:keepLines w:val="0"/>
        <w:pageBreakBefore w:val="0"/>
        <w:widowControl/>
        <w:spacing w:before="0" w:after="160"/>
        <w:jc w:val="left"/>
      </w:pPr>
      <w:r>
        <w:t>47. The construction estimate of a project is used by :</w:t>
      </w:r>
    </w:p>
    <w:p>
      <w:pPr>
        <w:pStyle w:val="dabaaaaaaababaaaaaabaaaaaba"/>
        <w:keepNext w:val="0"/>
        <w:keepLines w:val="0"/>
        <w:pageBreakBefore w:val="0"/>
        <w:widowControl/>
        <w:spacing w:before="0" w:after="160"/>
        <w:jc w:val="left"/>
      </w:pPr>
      <w:r>
        <w:t xml:space="preserve">    a. the owner of the facility</w:t>
      </w:r>
    </w:p>
    <w:p>
      <w:pPr>
        <w:pStyle w:val="dabaaaaaaababaaaaaabaaaaabaa"/>
        <w:keepNext w:val="0"/>
        <w:keepLines w:val="0"/>
        <w:pageBreakBefore w:val="0"/>
        <w:widowControl/>
        <w:spacing w:before="0" w:after="160"/>
        <w:jc w:val="left"/>
      </w:pPr>
      <w:r>
        <w:t xml:space="preserve">    b. the consulting architect/engineer</w:t>
      </w:r>
    </w:p>
    <w:p>
      <w:pPr>
        <w:pStyle w:val="dabaaaaaaababaaaaaabaaaaabaaa"/>
        <w:keepNext w:val="0"/>
        <w:keepLines w:val="0"/>
        <w:pageBreakBefore w:val="0"/>
        <w:widowControl/>
        <w:spacing w:before="0" w:after="160"/>
        <w:jc w:val="left"/>
      </w:pPr>
      <w:r>
        <w:t xml:space="preserve">    c. the contractor of the project</w:t>
      </w:r>
    </w:p>
    <w:p>
      <w:pPr>
        <w:pStyle w:val="dabaaaaaaababaaaaaabaaaaabaaaa"/>
        <w:keepNext w:val="0"/>
        <w:keepLines w:val="0"/>
        <w:pageBreakBefore w:val="0"/>
        <w:widowControl/>
        <w:spacing w:before="0" w:after="160"/>
        <w:jc w:val="left"/>
      </w:pPr>
      <w:r>
        <w:t xml:space="preserve">    d. All of these</w:t>
      </w:r>
    </w:p>
    <w:p>
      <w:pPr>
        <w:pStyle w:val="dabaaaaaaababaaaaaabaaaaabaaaab"/>
        <w:keepNext w:val="0"/>
        <w:keepLines w:val="0"/>
        <w:pageBreakBefore w:val="0"/>
        <w:widowControl/>
        <w:spacing w:before="0" w:after="160"/>
        <w:jc w:val="left"/>
      </w:pPr>
      <w:r>
        <w:t>48. For the fulfillment of his/her professional duties Engineer should:</w:t>
      </w:r>
    </w:p>
    <w:p>
      <w:pPr>
        <w:pStyle w:val="dabaaaaaaababaaaaaabaaaaabaaaaba"/>
        <w:keepNext w:val="0"/>
        <w:keepLines w:val="0"/>
        <w:pageBreakBefore w:val="0"/>
        <w:widowControl/>
        <w:spacing w:before="0" w:after="160"/>
        <w:jc w:val="left"/>
      </w:pPr>
      <w:r>
        <w:t xml:space="preserve">    a. Paramount the health of the public</w:t>
      </w:r>
    </w:p>
    <w:p>
      <w:pPr>
        <w:pStyle w:val="dabaaaaaaababaaaaaabaaaaabaaaabaa"/>
        <w:keepNext w:val="0"/>
        <w:keepLines w:val="0"/>
        <w:pageBreakBefore w:val="0"/>
        <w:widowControl/>
        <w:spacing w:before="0" w:after="160"/>
        <w:jc w:val="left"/>
      </w:pPr>
      <w:r>
        <w:t xml:space="preserve">    b. paramount the safety of the public .</w:t>
      </w:r>
    </w:p>
    <w:p>
      <w:pPr>
        <w:pStyle w:val="dabaaaaaaababaaaaaabaaaaabaaaabaaa"/>
        <w:keepNext w:val="0"/>
        <w:keepLines w:val="0"/>
        <w:pageBreakBefore w:val="0"/>
        <w:widowControl/>
        <w:spacing w:before="0" w:after="160"/>
        <w:jc w:val="left"/>
      </w:pPr>
      <w:r>
        <w:t xml:space="preserve">    c. welfare of the public</w:t>
      </w:r>
    </w:p>
    <w:p>
      <w:pPr>
        <w:pStyle w:val="dabaaaaaaababaaaaaabaaaaabaaaabaaaa"/>
        <w:keepNext w:val="0"/>
        <w:keepLines w:val="0"/>
        <w:pageBreakBefore w:val="0"/>
        <w:widowControl/>
        <w:spacing w:before="0" w:after="160"/>
        <w:jc w:val="left"/>
      </w:pPr>
      <w:r>
        <w:t xml:space="preserve">    d. all of the above</w:t>
      </w:r>
    </w:p>
    <w:p>
      <w:pPr>
        <w:pStyle w:val="dabaaaaaaababaaaaaabaaaaabaaaabaaaab"/>
        <w:keepNext w:val="0"/>
        <w:keepLines w:val="0"/>
        <w:pageBreakBefore w:val="0"/>
        <w:widowControl/>
        <w:spacing w:before="0" w:after="160"/>
        <w:jc w:val="left"/>
      </w:pPr>
      <w:r>
        <w:t>49. Integrity is</w:t>
      </w:r>
    </w:p>
    <w:p>
      <w:pPr>
        <w:pStyle w:val="dabaaaaaaababaaaaaabaaaaabaaaabaaaaba"/>
        <w:keepNext w:val="0"/>
        <w:keepLines w:val="0"/>
        <w:pageBreakBefore w:val="0"/>
        <w:widowControl/>
        <w:spacing w:before="0" w:after="160"/>
        <w:jc w:val="left"/>
      </w:pPr>
      <w:r>
        <w:t xml:space="preserve">    a. state or quality of being complete, undivided or unbroken moral soundness, honesty &amp; uprightness</w:t>
      </w:r>
    </w:p>
    <w:p>
      <w:pPr>
        <w:pStyle w:val="dabaaaaaaababaaaaaabaaaaabaaaabaaaabab"/>
        <w:keepNext w:val="0"/>
        <w:keepLines w:val="0"/>
        <w:pageBreakBefore w:val="0"/>
        <w:widowControl/>
        <w:spacing w:before="0" w:after="160"/>
        <w:jc w:val="left"/>
      </w:pPr>
      <w:r>
        <w:t xml:space="preserve">    b. the wholeness of deriving quality</w:t>
      </w:r>
    </w:p>
    <w:p>
      <w:pPr>
        <w:pStyle w:val="dabaaaaaaababaaaaaabaaaaabaaaabaaaababa"/>
        <w:keepNext w:val="0"/>
        <w:keepLines w:val="0"/>
        <w:pageBreakBefore w:val="0"/>
        <w:widowControl/>
        <w:spacing w:before="0" w:after="160"/>
        <w:jc w:val="left"/>
      </w:pPr>
      <w:r>
        <w:t xml:space="preserve">    c. both a) and b) of above</w:t>
      </w:r>
    </w:p>
    <w:p>
      <w:pPr>
        <w:pStyle w:val="dabaaaaaaababaaaaaabaaaaabaaaabaaaababaa"/>
        <w:keepNext w:val="0"/>
        <w:keepLines w:val="0"/>
        <w:pageBreakBefore w:val="0"/>
        <w:widowControl/>
        <w:spacing w:before="0" w:after="160"/>
        <w:jc w:val="left"/>
      </w:pPr>
      <w:r>
        <w:t xml:space="preserve">    d. none of the above</w:t>
      </w:r>
    </w:p>
    <w:p>
      <w:pPr>
        <w:pStyle w:val="dabaaaaaaababaaaaaabaaaaabaaaabaaaababaaa"/>
        <w:keepNext w:val="0"/>
        <w:keepLines w:val="0"/>
        <w:pageBreakBefore w:val="0"/>
        <w:widowControl/>
        <w:spacing w:before="0" w:after="160"/>
        <w:jc w:val="left"/>
      </w:pPr>
      <w:r>
        <w:t>50. What is EPC contract ?</w:t>
      </w:r>
    </w:p>
    <w:p>
      <w:pPr>
        <w:pStyle w:val="dabaaaaaaababaaaaaabaaaaabaaaabaaaababaaaa"/>
        <w:keepNext w:val="0"/>
        <w:keepLines w:val="0"/>
        <w:pageBreakBefore w:val="0"/>
        <w:widowControl/>
        <w:spacing w:before="0" w:after="160"/>
        <w:jc w:val="left"/>
      </w:pPr>
      <w:r>
        <w:t xml:space="preserve">    a. Engineering, Planning and costing</w:t>
      </w:r>
    </w:p>
    <w:p>
      <w:pPr>
        <w:pStyle w:val="dabaaaaaaababaaaaaabaaaaabaaaabaaaababaaaaa"/>
        <w:keepNext w:val="0"/>
        <w:keepLines w:val="0"/>
        <w:pageBreakBefore w:val="0"/>
        <w:widowControl/>
        <w:spacing w:before="0" w:after="160"/>
        <w:jc w:val="left"/>
      </w:pPr>
      <w:r>
        <w:t xml:space="preserve">    b. Evaluation, Planning and consulting</w:t>
      </w:r>
    </w:p>
    <w:p>
      <w:pPr>
        <w:pStyle w:val="dabaaaaaaababaaaaaabaaaaabaaaabaaaababaaaaaa"/>
        <w:keepNext w:val="0"/>
        <w:keepLines w:val="0"/>
        <w:pageBreakBefore w:val="0"/>
        <w:widowControl/>
        <w:spacing w:before="0" w:after="160"/>
        <w:jc w:val="left"/>
      </w:pPr>
      <w:r>
        <w:t xml:space="preserve">    c. Engineering, procurement and Construction</w:t>
      </w:r>
    </w:p>
    <w:p>
      <w:pPr>
        <w:pStyle w:val="dabaaaaaaababaaaaaabaaaaabaaaabaaaababaaaaaab"/>
        <w:keepNext w:val="0"/>
        <w:keepLines w:val="0"/>
        <w:pageBreakBefore w:val="0"/>
        <w:widowControl/>
        <w:spacing w:before="0" w:after="160"/>
        <w:jc w:val="left"/>
      </w:pPr>
      <w:r>
        <w:t xml:space="preserve">    d. none of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val="0"/>
      <w:i w:val="0"/>
      <w:color w:val="000000"/>
      <w:sz w:val="22"/>
      <w:u w:val="none"/>
    </w:rPr>
  </w:style>
  <w:style w:type="paragraph" w:customStyle="1" w:styleId="baaabaaaa">
    <w:name w:val="baaabaaaa"/>
    <w:rPr>
      <w:rFonts w:ascii="Times New Roman" w:hAnsi="Times New Roman"/>
      <w:b/>
      <w:i w:val="0"/>
      <w:color w:val="000000"/>
      <w:sz w:val="22"/>
      <w:u w:val="none"/>
    </w:rPr>
  </w:style>
  <w:style w:type="paragraph" w:customStyle="1" w:styleId="baaabaaaab">
    <w:name w:val="baaabaaaab"/>
    <w:rPr>
      <w:rFonts w:ascii="Times New Roman" w:hAnsi="Times New Roman"/>
      <w:b w:val="0"/>
      <w:i w:val="0"/>
      <w:color w:val="000000"/>
      <w:sz w:val="22"/>
      <w:u w:val="none"/>
    </w:rPr>
  </w:style>
  <w:style w:type="paragraph" w:customStyle="1" w:styleId="baaabaaaaba">
    <w:name w:val="baaabaaaaba"/>
    <w:rPr>
      <w:rFonts w:ascii="Times New Roman" w:hAnsi="Times New Roman"/>
      <w:b w:val="0"/>
      <w:i w:val="0"/>
      <w:color w:val="000000"/>
      <w:sz w:val="22"/>
      <w:u w:val="none"/>
    </w:rPr>
  </w:style>
  <w:style w:type="paragraph" w:customStyle="1" w:styleId="baaabaaaabaa">
    <w:name w:val="baaabaaaabaa"/>
    <w:rPr>
      <w:rFonts w:ascii="Times New Roman" w:hAnsi="Times New Roman"/>
      <w:b w:val="0"/>
      <w:i w:val="0"/>
      <w:color w:val="000000"/>
      <w:sz w:val="22"/>
      <w:u w:val="none"/>
    </w:rPr>
  </w:style>
  <w:style w:type="paragraph" w:customStyle="1" w:styleId="baaabaaaabaaa">
    <w:name w:val="baaabaaaabaaa"/>
    <w:rPr>
      <w:rFonts w:ascii="Times New Roman" w:hAnsi="Times New Roman"/>
      <w:b/>
      <w:i w:val="0"/>
      <w:color w:val="000000"/>
      <w:sz w:val="22"/>
      <w:u w:val="none"/>
    </w:rPr>
  </w:style>
  <w:style w:type="paragraph" w:customStyle="1" w:styleId="baaabaaaabaaab">
    <w:name w:val="baaabaaaabaaab"/>
    <w:rPr>
      <w:rFonts w:ascii="Times New Roman" w:hAnsi="Times New Roman"/>
      <w:b w:val="0"/>
      <w:i w:val="0"/>
      <w:color w:val="000000"/>
      <w:sz w:val="22"/>
      <w:u w:val="none"/>
    </w:rPr>
  </w:style>
  <w:style w:type="paragraph" w:customStyle="1" w:styleId="baaabaaaabaaaba">
    <w:name w:val="baaabaaaabaaaba"/>
    <w:rPr>
      <w:rFonts w:ascii="Times New Roman" w:hAnsi="Times New Roman"/>
      <w:b w:val="0"/>
      <w:i w:val="0"/>
      <w:color w:val="000000"/>
      <w:sz w:val="22"/>
      <w:u w:val="none"/>
    </w:rPr>
  </w:style>
  <w:style w:type="paragraph" w:customStyle="1" w:styleId="baaabaaaabaaabaa">
    <w:name w:val="baaabaaaabaaabaa"/>
    <w:rPr>
      <w:rFonts w:ascii="Times New Roman" w:hAnsi="Times New Roman"/>
      <w:b w:val="0"/>
      <w:i w:val="0"/>
      <w:color w:val="000000"/>
      <w:sz w:val="22"/>
      <w:u w:val="none"/>
    </w:rPr>
  </w:style>
  <w:style w:type="paragraph" w:customStyle="1" w:styleId="baaabaaaabaaabaaa">
    <w:name w:val="baaabaaaabaaabaaa"/>
    <w:rPr>
      <w:rFonts w:ascii="Times New Roman" w:hAnsi="Times New Roman"/>
      <w:b w:val="0"/>
      <w:i w:val="0"/>
      <w:color w:val="000000"/>
      <w:sz w:val="22"/>
      <w:u w:val="none"/>
    </w:rPr>
  </w:style>
  <w:style w:type="paragraph" w:customStyle="1" w:styleId="baaabaaaabaaabaaaa">
    <w:name w:val="baaabaaaabaaabaaaa"/>
    <w:rPr>
      <w:rFonts w:ascii="Times New Roman" w:hAnsi="Times New Roman"/>
      <w:b/>
      <w:i w:val="0"/>
      <w:color w:val="000000"/>
      <w:sz w:val="22"/>
      <w:u w:val="none"/>
    </w:rPr>
  </w:style>
  <w:style w:type="paragraph" w:customStyle="1" w:styleId="baaabaaaabaaabaaaab">
    <w:name w:val="baaabaaaabaaabaaaab"/>
    <w:rPr>
      <w:rFonts w:ascii="Times New Roman" w:hAnsi="Times New Roman"/>
      <w:b w:val="0"/>
      <w:i w:val="0"/>
      <w:color w:val="000000"/>
      <w:sz w:val="22"/>
      <w:u w:val="none"/>
    </w:rPr>
  </w:style>
  <w:style w:type="paragraph" w:customStyle="1" w:styleId="baaabaaaabaaabaaaaba">
    <w:name w:val="baaabaaaabaaabaaaaba"/>
    <w:rPr>
      <w:rFonts w:ascii="Times New Roman" w:hAnsi="Times New Roman"/>
      <w:b w:val="0"/>
      <w:i w:val="0"/>
      <w:color w:val="000000"/>
      <w:sz w:val="22"/>
      <w:u w:val="none"/>
    </w:rPr>
  </w:style>
  <w:style w:type="paragraph" w:customStyle="1" w:styleId="baaabaaaabaaabaaaabaa">
    <w:name w:val="baaabaaaabaaabaaaabaa"/>
    <w:rPr>
      <w:rFonts w:ascii="Times New Roman" w:hAnsi="Times New Roman"/>
      <w:b w:val="0"/>
      <w:i w:val="0"/>
      <w:color w:val="000000"/>
      <w:sz w:val="22"/>
      <w:u w:val="none"/>
    </w:rPr>
  </w:style>
  <w:style w:type="paragraph" w:customStyle="1" w:styleId="baaabaaaabaaabaaaabaaa">
    <w:name w:val="baaabaaaabaaabaaaabaaa"/>
    <w:rPr>
      <w:rFonts w:ascii="Times New Roman" w:hAnsi="Times New Roman"/>
      <w:b w:val="0"/>
      <w:i w:val="0"/>
      <w:color w:val="000000"/>
      <w:sz w:val="22"/>
      <w:u w:val="none"/>
    </w:rPr>
  </w:style>
  <w:style w:type="paragraph" w:customStyle="1" w:styleId="baaabaaaabaaabaaaabaaaa">
    <w:name w:val="baaabaaaabaaabaaaabaaaa"/>
    <w:rPr>
      <w:rFonts w:ascii="Times New Roman" w:hAnsi="Times New Roman"/>
      <w:b/>
      <w:i w:val="0"/>
      <w:color w:val="000000"/>
      <w:sz w:val="22"/>
      <w:u w:val="none"/>
    </w:rPr>
  </w:style>
  <w:style w:type="paragraph" w:customStyle="1" w:styleId="baaabaaaabaaabaaaabaaaab">
    <w:name w:val="baaabaaaabaaabaaaabaaaab"/>
    <w:rPr>
      <w:rFonts w:ascii="Times New Roman" w:hAnsi="Times New Roman"/>
      <w:b w:val="0"/>
      <w:i w:val="0"/>
      <w:color w:val="000000"/>
      <w:sz w:val="22"/>
      <w:u w:val="none"/>
    </w:rPr>
  </w:style>
  <w:style w:type="paragraph" w:customStyle="1" w:styleId="baaabaaaabaaabaaaabaaaaba">
    <w:name w:val="baaabaaaabaaabaaaabaaaaba"/>
    <w:rPr>
      <w:rFonts w:ascii="Times New Roman" w:hAnsi="Times New Roman"/>
      <w:b w:val="0"/>
      <w:i w:val="0"/>
      <w:color w:val="000000"/>
      <w:sz w:val="22"/>
      <w:u w:val="none"/>
    </w:rPr>
  </w:style>
  <w:style w:type="paragraph" w:customStyle="1" w:styleId="baaabaaaabaaabaaaabaaaabaa">
    <w:name w:val="baaabaaaabaaabaaaabaaaabaa"/>
    <w:rPr>
      <w:rFonts w:ascii="Times New Roman" w:hAnsi="Times New Roman"/>
      <w:b w:val="0"/>
      <w:i w:val="0"/>
      <w:color w:val="000000"/>
      <w:sz w:val="22"/>
      <w:u w:val="none"/>
    </w:rPr>
  </w:style>
  <w:style w:type="paragraph" w:customStyle="1" w:styleId="baaabaaaabaaabaaaabaaaabaaa">
    <w:name w:val="baaabaaaabaaabaaaabaaaabaaa"/>
    <w:rPr>
      <w:rFonts w:ascii="Times New Roman" w:hAnsi="Times New Roman"/>
      <w:b w:val="0"/>
      <w:i w:val="0"/>
      <w:color w:val="000000"/>
      <w:sz w:val="22"/>
      <w:u w:val="none"/>
    </w:rPr>
  </w:style>
  <w:style w:type="paragraph" w:customStyle="1" w:styleId="baaabaaaabaaabaaaabaaaabaaaa">
    <w:name w:val="baaabaaaabaaabaaaabaaaabaaaa"/>
    <w:rPr>
      <w:rFonts w:ascii="Times New Roman" w:hAnsi="Times New Roman"/>
      <w:b w:val="0"/>
      <w:i w:val="0"/>
      <w:color w:val="000000"/>
      <w:sz w:val="22"/>
      <w:u w:val="none"/>
    </w:rPr>
  </w:style>
  <w:style w:type="paragraph" w:customStyle="1" w:styleId="baaabaaaabaaabaaaabaaaabaaaaa">
    <w:name w:val="baaabaaaabaaabaaaabaaaabaaaaa"/>
    <w:rPr>
      <w:rFonts w:ascii="Times New Roman" w:hAnsi="Times New Roman"/>
      <w:b/>
      <w:i w:val="0"/>
      <w:color w:val="000000"/>
      <w:sz w:val="22"/>
      <w:u w:val="none"/>
    </w:rPr>
  </w:style>
  <w:style w:type="paragraph" w:customStyle="1" w:styleId="baaabaaaabaaabaaaabaaaabaaaaab">
    <w:name w:val="baaabaaaabaaabaaaabaaaabaaaaab"/>
    <w:rPr>
      <w:rFonts w:ascii="Times New Roman" w:hAnsi="Times New Roman"/>
      <w:b w:val="0"/>
      <w:i w:val="0"/>
      <w:color w:val="000000"/>
      <w:sz w:val="22"/>
      <w:u w:val="none"/>
    </w:rPr>
  </w:style>
  <w:style w:type="paragraph" w:customStyle="1" w:styleId="baaabaaaabaaabaaaabaaaabaaaaaba">
    <w:name w:val="baaabaaaabaaabaaaabaaaabaaaaaba"/>
    <w:rPr>
      <w:rFonts w:ascii="Times New Roman" w:hAnsi="Times New Roman"/>
      <w:b w:val="0"/>
      <w:i w:val="0"/>
      <w:color w:val="000000"/>
      <w:sz w:val="22"/>
      <w:u w:val="none"/>
    </w:rPr>
  </w:style>
  <w:style w:type="paragraph" w:customStyle="1" w:styleId="baaabaaaabaaabaaaabaaaabaaaaabaa">
    <w:name w:val="baaabaaaabaaabaaaabaaaabaaaaabaa"/>
    <w:rPr>
      <w:rFonts w:ascii="Times New Roman" w:hAnsi="Times New Roman"/>
      <w:b/>
      <w:i w:val="0"/>
      <w:color w:val="000000"/>
      <w:sz w:val="22"/>
      <w:u w:val="none"/>
    </w:rPr>
  </w:style>
  <w:style w:type="paragraph" w:customStyle="1" w:styleId="baaabaaaabaaabaaaabaaaabaaaaabaab">
    <w:name w:val="baaabaaaabaaabaaaabaaaabaaaaabaab"/>
    <w:rPr>
      <w:rFonts w:ascii="Times New Roman" w:hAnsi="Times New Roman"/>
      <w:b w:val="0"/>
      <w:i w:val="0"/>
      <w:color w:val="000000"/>
      <w:sz w:val="22"/>
      <w:u w:val="none"/>
    </w:rPr>
  </w:style>
  <w:style w:type="paragraph" w:customStyle="1" w:styleId="baaabaaaabaaabaaaabaaaabaaaaabaaba">
    <w:name w:val="baaabaaaabaaabaaaabaaaabaaaaabaaba"/>
    <w:rPr>
      <w:rFonts w:ascii="Times New Roman" w:hAnsi="Times New Roman"/>
      <w:b w:val="0"/>
      <w:i w:val="0"/>
      <w:color w:val="000000"/>
      <w:sz w:val="22"/>
      <w:u w:val="none"/>
    </w:rPr>
  </w:style>
  <w:style w:type="paragraph" w:customStyle="1" w:styleId="baaabaaaabaaabaaaabaaaabaaaaabaabaa">
    <w:name w:val="baaabaaaabaaabaaaabaaaabaaaaabaabaa"/>
    <w:rPr>
      <w:rFonts w:ascii="Times New Roman" w:hAnsi="Times New Roman"/>
      <w:b w:val="0"/>
      <w:i w:val="0"/>
      <w:color w:val="000000"/>
      <w:sz w:val="22"/>
      <w:u w:val="none"/>
    </w:rPr>
  </w:style>
  <w:style w:type="paragraph" w:customStyle="1" w:styleId="baaabaaaabaaabaaaabaaaabaaaaabaabaaa">
    <w:name w:val="baaabaaaabaaabaaaabaaaabaaaaabaabaaa"/>
    <w:rPr>
      <w:rFonts w:ascii="Times New Roman" w:hAnsi="Times New Roman"/>
      <w:b w:val="0"/>
      <w:i w:val="0"/>
      <w:color w:val="000000"/>
      <w:sz w:val="22"/>
      <w:u w:val="none"/>
    </w:rPr>
  </w:style>
  <w:style w:type="paragraph" w:customStyle="1" w:styleId="baaabaaaabaaabaaaabaaaabaaaaabaabaaaa">
    <w:name w:val="baaabaaaabaaabaaaabaaaabaaaaabaabaaaa"/>
    <w:rPr>
      <w:rFonts w:ascii="Times New Roman" w:hAnsi="Times New Roman"/>
      <w:b w:val="0"/>
      <w:i w:val="0"/>
      <w:color w:val="000000"/>
      <w:sz w:val="22"/>
      <w:u w:val="none"/>
    </w:rPr>
  </w:style>
  <w:style w:type="paragraph" w:customStyle="1" w:styleId="baaabaaaabaaabaaaabaaaabaaaaabaabaaaaa">
    <w:name w:val="baaabaaaabaaabaaaabaaaabaaaaabaabaaaaa"/>
    <w:rPr>
      <w:rFonts w:ascii="Times New Roman" w:hAnsi="Times New Roman"/>
      <w:b/>
      <w:i w:val="0"/>
      <w:color w:val="000000"/>
      <w:sz w:val="22"/>
      <w:u w:val="none"/>
    </w:rPr>
  </w:style>
  <w:style w:type="paragraph" w:customStyle="1" w:styleId="baaabaaaabaaabaaaabaaaabaaaaabaabaaaaab">
    <w:name w:val="baaabaaaabaaabaaaabaaaabaaaaabaabaaaaab"/>
    <w:rPr>
      <w:rFonts w:ascii="Times New Roman" w:hAnsi="Times New Roman"/>
      <w:b w:val="0"/>
      <w:i w:val="0"/>
      <w:color w:val="000000"/>
      <w:sz w:val="22"/>
      <w:u w:val="none"/>
    </w:rPr>
  </w:style>
  <w:style w:type="paragraph" w:customStyle="1" w:styleId="baaabaaaabaaabaaaabaaaabaaaaabaabaaaaaba">
    <w:name w:val="baaabaaaabaaabaaaabaaaabaaaaabaabaaaaaba"/>
    <w:rPr>
      <w:rFonts w:ascii="Times New Roman" w:hAnsi="Times New Roman"/>
      <w:b w:val="0"/>
      <w:i w:val="0"/>
      <w:color w:val="000000"/>
      <w:sz w:val="22"/>
      <w:u w:val="none"/>
    </w:rPr>
  </w:style>
  <w:style w:type="paragraph" w:customStyle="1" w:styleId="baaabaaaabaaabaaaabaaaabaaaaabaabaaaaabaa">
    <w:name w:val="baaabaaaabaaabaaaabaaaabaaaaabaabaaaaabaa"/>
    <w:rPr>
      <w:rFonts w:ascii="Times New Roman" w:hAnsi="Times New Roman"/>
      <w:b w:val="0"/>
      <w:i w:val="0"/>
      <w:color w:val="000000"/>
      <w:sz w:val="22"/>
      <w:u w:val="none"/>
    </w:rPr>
  </w:style>
  <w:style w:type="paragraph" w:customStyle="1" w:styleId="baaabaaaabaaabaaaabaaaabaaaaabaabaaaaabaaa">
    <w:name w:val="baaabaaaabaaabaaaabaaaabaaaaabaabaaaaabaaa"/>
    <w:rPr>
      <w:rFonts w:ascii="Times New Roman" w:hAnsi="Times New Roman"/>
      <w:b w:val="0"/>
      <w:i w:val="0"/>
      <w:color w:val="000000"/>
      <w:sz w:val="22"/>
      <w:u w:val="none"/>
    </w:rPr>
  </w:style>
  <w:style w:type="paragraph" w:customStyle="1" w:styleId="baaabaaaabaaabaaaabaaaabaaaaabaabaaaaabaaaa">
    <w:name w:val="baaabaaaabaaabaaaabaaaabaaaaabaabaaaaabaaaa"/>
    <w:rPr>
      <w:rFonts w:ascii="Times New Roman" w:hAnsi="Times New Roman"/>
      <w:b w:val="0"/>
      <w:i w:val="0"/>
      <w:color w:val="000000"/>
      <w:sz w:val="22"/>
      <w:u w:val="none"/>
    </w:rPr>
  </w:style>
  <w:style w:type="paragraph" w:customStyle="1" w:styleId="baaabaaaabaaabaaaabaaaabaaaaabaabaaaaabaaaaa">
    <w:name w:val="baaabaaaabaaabaaaabaaaabaaaaabaabaaaaabaaaaa"/>
    <w:rPr>
      <w:rFonts w:ascii="Times New Roman" w:hAnsi="Times New Roman"/>
      <w:b w:val="0"/>
      <w:i w:val="0"/>
      <w:color w:val="000000"/>
      <w:sz w:val="22"/>
      <w:u w:val="none"/>
    </w:rPr>
  </w:style>
  <w:style w:type="paragraph" w:customStyle="1" w:styleId="baaabaaaabaaabaaaabaaaabaaaaabaabaaaaabaaaaaa">
    <w:name w:val="baaabaaaabaaabaaaabaaaabaaaaabaabaaaaabaaaaaa"/>
    <w:rPr>
      <w:rFonts w:ascii="Times New Roman" w:hAnsi="Times New Roman"/>
      <w:b/>
      <w:i w:val="0"/>
      <w:color w:val="000000"/>
      <w:sz w:val="22"/>
      <w:u w:val="none"/>
    </w:rPr>
  </w:style>
  <w:style w:type="paragraph" w:customStyle="1" w:styleId="baaabaaaabaaabaaaabaaaabaaaaabaabaaaaabaaaaaab">
    <w:name w:val="baaabaaaabaaabaaaabaaaabaaaaabaabaaaaabaaaaaab"/>
    <w:rPr>
      <w:rFonts w:ascii="Times New Roman" w:hAnsi="Times New Roman"/>
      <w:b w:val="0"/>
      <w:i w:val="0"/>
      <w:color w:val="000000"/>
      <w:sz w:val="22"/>
      <w:u w:val="none"/>
    </w:rPr>
  </w:style>
  <w:style w:type="paragraph" w:customStyle="1" w:styleId="baaabaaaabaaabaaaabaaaabaaaaabaabaaaaabaaaaaaba">
    <w:name w:val="baaabaaaabaaabaaaabaaaabaaaaabaabaaaaabaaaaaaba"/>
    <w:rPr>
      <w:rFonts w:ascii="Times New Roman" w:hAnsi="Times New Roman"/>
      <w:b w:val="0"/>
      <w:i w:val="0"/>
      <w:color w:val="000000"/>
      <w:sz w:val="22"/>
      <w:u w:val="none"/>
    </w:rPr>
  </w:style>
  <w:style w:type="paragraph" w:customStyle="1" w:styleId="baaabaaaabaaabaaaabaaaabaaaaabaabaaaaabaaaaaabaa">
    <w:name w:val="baaabaaaabaaabaaaabaaaabaaaaabaabaaaaabaaaaaabaa"/>
    <w:rPr>
      <w:rFonts w:ascii="Times New Roman" w:hAnsi="Times New Roman"/>
      <w:b/>
      <w:i w:val="0"/>
      <w:color w:val="000000"/>
      <w:sz w:val="22"/>
      <w:u w:val="none"/>
    </w:rPr>
  </w:style>
  <w:style w:type="paragraph" w:customStyle="1" w:styleId="baaabaaaabaaabaaaabaaaabaaaaabaabaaaaabaaaaaabaab">
    <w:name w:val="baaabaaaabaaabaaaabaaaabaaaaabaabaaaaabaaaaaabaab"/>
    <w:rPr>
      <w:rFonts w:ascii="Times New Roman" w:hAnsi="Times New Roman"/>
      <w:b w:val="0"/>
      <w:i w:val="0"/>
      <w:color w:val="000000"/>
      <w:sz w:val="22"/>
      <w:u w:val="none"/>
    </w:rPr>
  </w:style>
  <w:style w:type="paragraph" w:customStyle="1" w:styleId="baaabaaaabaaabaaaabaaaabaaaaabaabaaaaabaaaaaabaaba">
    <w:name w:val="baaabaaaabaaabaaaabaaaabaaaaabaabaaaaabaaaaaabaaba"/>
    <w:rPr>
      <w:rFonts w:ascii="Times New Roman" w:hAnsi="Times New Roman"/>
      <w:b w:val="0"/>
      <w:i w:val="0"/>
      <w:color w:val="000000"/>
      <w:sz w:val="22"/>
      <w:u w:val="none"/>
    </w:rPr>
  </w:style>
  <w:style w:type="paragraph" w:customStyle="1" w:styleId="baaabaaaabaaabaaaabaaaabaaaaabaabaaaaabaaaaaabaabaa">
    <w:name w:val="baaabaaaabaaabaaaabaaaabaaaaabaabaaaaabaaaaaabaabaa"/>
    <w:rPr>
      <w:rFonts w:ascii="Times New Roman" w:hAnsi="Times New Roman"/>
      <w:b w:val="0"/>
      <w:i w:val="0"/>
      <w:color w:val="000000"/>
      <w:sz w:val="22"/>
      <w:u w:val="none"/>
    </w:rPr>
  </w:style>
  <w:style w:type="paragraph" w:customStyle="1" w:styleId="baaabaaaabaaabaaaabaaaabaaaaabaabaaaaabaaaaaabaabaaa">
    <w:name w:val="baaabaaaabaaabaaaabaaaabaaaaabaabaaaaabaaaaaabaabaaa"/>
    <w:rPr>
      <w:rFonts w:ascii="Times New Roman" w:hAnsi="Times New Roman"/>
      <w:b w:val="0"/>
      <w:i w:val="0"/>
      <w:color w:val="000000"/>
      <w:sz w:val="22"/>
      <w:u w:val="none"/>
    </w:rPr>
  </w:style>
  <w:style w:type="paragraph" w:customStyle="1" w:styleId="baaabaaaabaaabaaaabaaaabaaaaabaabaaaaabaaaaaabaabaaaa">
    <w:name w:val="baaabaaaabaaabaaaabaaaabaaaaabaabaaaaabaaaaaabaabaaaa"/>
    <w:rPr>
      <w:rFonts w:ascii="Times New Roman" w:hAnsi="Times New Roman"/>
      <w:b w:val="0"/>
      <w:i w:val="0"/>
      <w:color w:val="000000"/>
      <w:sz w:val="22"/>
      <w:u w:val="none"/>
    </w:rPr>
  </w:style>
  <w:style w:type="paragraph" w:customStyle="1" w:styleId="baaabaaaabaaabaaaabaaaabaaaaabaabaaaaabaaaaaabaabaaaaa">
    <w:name w:val="baaabaaaabaaabaaaabaaaabaaaaabaabaaaaabaaaaaabaabaaaaa"/>
    <w:rPr>
      <w:rFonts w:ascii="Times New Roman" w:hAnsi="Times New Roman"/>
      <w:b w:val="0"/>
      <w:i w:val="0"/>
      <w:color w:val="000000"/>
      <w:sz w:val="22"/>
      <w:u w:val="none"/>
    </w:rPr>
  </w:style>
  <w:style w:type="paragraph" w:customStyle="1" w:styleId="baaabaaaabaaabaaaabaaaabaaaaabaabaaaaabaaaaaabaabaaaaaa">
    <w:name w:val="baaabaaaabaaabaaaabaaaabaaaaabaabaaaaabaaaaaabaabaaaaaa"/>
    <w:rPr>
      <w:rFonts w:ascii="Times New Roman" w:hAnsi="Times New Roman"/>
      <w:b/>
      <w:i w:val="0"/>
      <w:color w:val="000000"/>
      <w:sz w:val="22"/>
      <w:u w:val="none"/>
    </w:rPr>
  </w:style>
  <w:style w:type="paragraph" w:customStyle="1" w:styleId="baaabaaaabaaabaaaabaaaabaaaaabaabaaaaabaaaaaabaabaaaaaab">
    <w:name w:val="baaabaaaabaaabaaaabaaaabaaaaabaabaaaaabaaaaaabaabaaaaaab"/>
    <w:rPr>
      <w:rFonts w:ascii="Times New Roman" w:hAnsi="Times New Roman"/>
      <w:b w:val="0"/>
      <w:i w:val="0"/>
      <w:color w:val="000000"/>
      <w:sz w:val="22"/>
      <w:u w:val="none"/>
    </w:rPr>
  </w:style>
  <w:style w:type="paragraph" w:customStyle="1" w:styleId="baaabaaaabaaabaaaabaaaabaaaaabaabaaaaabaaaaaabaabaaaaaaba">
    <w:name w:val="baaabaaaabaaabaaaabaaaabaaaaabaabaaaaabaaaaaabaabaaaaaaba"/>
    <w:rPr>
      <w:rFonts w:ascii="Times New Roman" w:hAnsi="Times New Roman"/>
      <w:b w:val="0"/>
      <w:i w:val="0"/>
      <w:color w:val="000000"/>
      <w:sz w:val="22"/>
      <w:u w:val="none"/>
    </w:rPr>
  </w:style>
  <w:style w:type="paragraph" w:customStyle="1" w:styleId="baaabaaaabaaabaaaabaaaabaaaaabaabaaaaabaaaaaabaabaaaaaabaa">
    <w:name w:val="baaabaaaabaaabaaaabaaaabaaaaabaabaaaaabaaaaaabaabaaaaaabaa"/>
    <w:rPr>
      <w:rFonts w:ascii="Times New Roman" w:hAnsi="Times New Roman"/>
      <w:b w:val="0"/>
      <w:i w:val="0"/>
      <w:color w:val="000000"/>
      <w:sz w:val="22"/>
      <w:u w:val="none"/>
    </w:rPr>
  </w:style>
  <w:style w:type="paragraph" w:customStyle="1" w:styleId="baaabaaaabaaabaaaabaaaabaaaaabaabaaaaabaaaaaabaabaaaaaabaaa">
    <w:name w:val="baaabaaaabaaabaaaabaaaabaaaaabaabaaaaabaaaaaabaabaaaaaabaaa"/>
    <w:rPr>
      <w:rFonts w:ascii="Times New Roman" w:hAnsi="Times New Roman"/>
      <w:b w:val="0"/>
      <w:i w:val="0"/>
      <w:color w:val="000000"/>
      <w:sz w:val="22"/>
      <w:u w:val="none"/>
    </w:rPr>
  </w:style>
  <w:style w:type="paragraph" w:customStyle="1" w:styleId="baaabaaaabaaabaaaabaaaabaaaaabaabaaaaabaaaaaabaabaaaaaabaaaa">
    <w:name w:val="baaabaaaabaaabaaaabaaaabaaaaabaabaaaaabaaaaaabaabaaaaaabaaaa"/>
    <w:rPr>
      <w:rFonts w:ascii="Times New Roman" w:hAnsi="Times New Roman"/>
      <w:b/>
      <w:i w:val="0"/>
      <w:color w:val="000000"/>
      <w:sz w:val="22"/>
      <w:u w:val="none"/>
    </w:rPr>
  </w:style>
  <w:style w:type="paragraph" w:customStyle="1" w:styleId="baaabaaaabaaabaaaabaaaabaaaaabaabaaaaabaaaaaabaabaaaaaabaaaab">
    <w:name w:val="baaabaaaabaaabaaaabaaaabaaaaabaabaaaaabaaaaaabaabaaaaaabaaaab"/>
    <w:rPr>
      <w:rFonts w:ascii="Times New Roman" w:hAnsi="Times New Roman"/>
      <w:b w:val="0"/>
      <w:i w:val="0"/>
      <w:color w:val="000000"/>
      <w:sz w:val="22"/>
      <w:u w:val="none"/>
    </w:rPr>
  </w:style>
  <w:style w:type="paragraph" w:customStyle="1" w:styleId="baaabaaaabaaabaaaabaaaabaaaaabaabaaaaabaaaaaabaabaaaaaabaaaaba">
    <w:name w:val="baaabaaaabaaabaaaabaaaabaaaaabaabaaaaabaaaaaabaabaaaaaabaaaaba"/>
    <w:rPr>
      <w:rFonts w:ascii="Times New Roman" w:hAnsi="Times New Roman"/>
      <w:b w:val="0"/>
      <w:i w:val="0"/>
      <w:color w:val="000000"/>
      <w:sz w:val="22"/>
      <w:u w:val="none"/>
    </w:rPr>
  </w:style>
  <w:style w:type="paragraph" w:customStyle="1" w:styleId="baaabaaaabaaabaaaabaaaabaaaaabaabaaaaabaaaaaabaabaaaaaabaaaabaa">
    <w:name w:val="baaabaaaabaaabaaaabaaaabaaaaabaabaaaaabaaaaaabaabaaaaaabaaaabaa"/>
    <w:rPr>
      <w:rFonts w:ascii="Times New Roman" w:hAnsi="Times New Roman"/>
      <w:b w:val="0"/>
      <w:i w:val="0"/>
      <w:color w:val="000000"/>
      <w:sz w:val="22"/>
      <w:u w:val="none"/>
    </w:rPr>
  </w:style>
  <w:style w:type="paragraph" w:customStyle="1" w:styleId="baaabaaaabaaabaaaabaaaabaaaaabaabaaaaabaaaaaabaabaaaaaabaaaabaaa">
    <w:name w:val="baaabaaaabaaabaaaabaaaabaaaaabaabaaaaabaaaaaabaabaaaaaabaaaabaaa"/>
    <w:rPr>
      <w:rFonts w:ascii="Times New Roman" w:hAnsi="Times New Roman"/>
      <w:b/>
      <w:i w:val="0"/>
      <w:color w:val="000000"/>
      <w:sz w:val="22"/>
      <w:u w:val="none"/>
    </w:rPr>
  </w:style>
  <w:style w:type="paragraph" w:customStyle="1" w:styleId="baaabaaaabaaabaaaabaaaabaaaaabaabaaaaabaaaaaabaabaaaaaabaaaabaaab">
    <w:name w:val="baaabaaaabaaabaaaabaaaabaaaaabaabaaaaabaaaaaabaabaaaaaabaaaabaaab"/>
    <w:rPr>
      <w:rFonts w:ascii="Times New Roman" w:hAnsi="Times New Roman"/>
      <w:b w:val="0"/>
      <w:i w:val="0"/>
      <w:color w:val="000000"/>
      <w:sz w:val="22"/>
      <w:u w:val="none"/>
    </w:rPr>
  </w:style>
  <w:style w:type="paragraph" w:customStyle="1" w:styleId="baaabaaaabaaabaaaabaaaabaaaaabaabaaaaabaaaaaabaabaaaaaabaaaabaaaba">
    <w:name w:val="baaabaaaabaaabaaaabaaaabaaaaabaabaaaaabaaaaaabaabaaaaaabaaaabaaaba"/>
    <w:rPr>
      <w:rFonts w:ascii="Times New Roman" w:hAnsi="Times New Roman"/>
      <w:b w:val="0"/>
      <w:i w:val="0"/>
      <w:color w:val="000000"/>
      <w:sz w:val="22"/>
      <w:u w:val="none"/>
    </w:rPr>
  </w:style>
  <w:style w:type="paragraph" w:customStyle="1" w:styleId="baaabaaaabaaabaaaabaaaabaaaaabaabaaaaabaaaaaabaabaaaaaabaaaabaaabaa">
    <w:name w:val="baaabaaaabaaabaaaabaaaabaaaaabaabaaaaabaaaaaabaabaaaaaabaaaabaaabaa"/>
    <w:rPr>
      <w:rFonts w:ascii="Times New Roman" w:hAnsi="Times New Roman"/>
      <w:b w:val="0"/>
      <w:i w:val="0"/>
      <w:color w:val="000000"/>
      <w:sz w:val="22"/>
      <w:u w:val="none"/>
    </w:rPr>
  </w:style>
  <w:style w:type="paragraph" w:customStyle="1" w:styleId="baaabaaaabaaabaaaabaaaabaaaaabaabaaaaabaaaaaabaabaaaaaabaaaabaaabaaa">
    <w:name w:val="baaabaaaabaaabaaaabaaaabaaaaabaabaaaaabaaaaaabaabaaaaaabaaaabaaabaaa"/>
    <w:rPr>
      <w:rFonts w:ascii="Times New Roman" w:hAnsi="Times New Roman"/>
      <w:b w:val="0"/>
      <w:i w:val="0"/>
      <w:color w:val="000000"/>
      <w:sz w:val="22"/>
      <w:u w:val="none"/>
    </w:rPr>
  </w:style>
  <w:style w:type="paragraph" w:customStyle="1" w:styleId="baaabaaaabaaabaaaabaaaabaaaaabaabaaaaabaaaaaabaabaaaaaabaaaabaaabaaaa">
    <w:name w:val="baaabaaaabaaabaaaabaaaabaaaaabaabaaaaabaaaaaabaabaaaaaabaaaabaaabaaaa"/>
    <w:rPr>
      <w:rFonts w:ascii="Times New Roman" w:hAnsi="Times New Roman"/>
      <w:b/>
      <w:i w:val="0"/>
      <w:color w:val="000000"/>
      <w:sz w:val="22"/>
      <w:u w:val="none"/>
    </w:rPr>
  </w:style>
  <w:style w:type="paragraph" w:customStyle="1" w:styleId="baaabaaaabaaabaaaabaaaabaaaaabaabaaaaabaaaaaabaabaaaaaabaaaabaaabaaaab">
    <w:name w:val="baaabaaaabaaabaaaabaaaabaaaaabaabaaaaabaaaaaabaabaaaaaabaaaabaaabaaaab"/>
    <w:rPr>
      <w:rFonts w:ascii="Times New Roman" w:hAnsi="Times New Roman"/>
      <w:b w:val="0"/>
      <w:i w:val="0"/>
      <w:color w:val="000000"/>
      <w:sz w:val="22"/>
      <w:u w:val="none"/>
    </w:rPr>
  </w:style>
  <w:style w:type="paragraph" w:customStyle="1" w:styleId="baaabaaaabaaabaaaabaaaabaaaaabaabaaaaabaaaaaabaabaaaaaabaaaabaaabaaaaba">
    <w:name w:val="baaabaaaabaaabaaaabaaaabaaaaabaabaaaaabaaaaaabaabaaaaaabaaaabaaabaaaaba"/>
    <w:rPr>
      <w:rFonts w:ascii="Times New Roman" w:hAnsi="Times New Roman"/>
      <w:b w:val="0"/>
      <w:i w:val="0"/>
      <w:color w:val="000000"/>
      <w:sz w:val="22"/>
      <w:u w:val="none"/>
    </w:rPr>
  </w:style>
  <w:style w:type="paragraph" w:customStyle="1" w:styleId="baaabaaaabaaabaaaabaaaabaaaaabaabaaaaabaaaaaabaabaaaaaabaaaabaaabaaaabaa">
    <w:name w:val="baaabaaaabaaabaaaabaaaabaaaaabaabaaaaabaaaaaabaabaaaaaabaaaabaaabaaaabaa"/>
    <w:rPr>
      <w:rFonts w:ascii="Times New Roman" w:hAnsi="Times New Roman"/>
      <w:b w:val="0"/>
      <w:i w:val="0"/>
      <w:color w:val="000000"/>
      <w:sz w:val="22"/>
      <w:u w:val="none"/>
    </w:rPr>
  </w:style>
  <w:style w:type="paragraph" w:customStyle="1" w:styleId="baaabaaaabaaabaaaabaaaabaaaaabaabaaaaabaaaaaabaabaaaaaabaaaabaaabaaaabaaa">
    <w:name w:val="baaabaaaabaaabaaaabaaaabaaaaabaabaaaaabaaaaaabaabaaaaaabaaaabaaabaaaabaaa"/>
    <w:rPr>
      <w:rFonts w:ascii="Times New Roman" w:hAnsi="Times New Roman"/>
      <w:b w:val="0"/>
      <w:i w:val="0"/>
      <w:color w:val="000000"/>
      <w:sz w:val="22"/>
      <w:u w:val="none"/>
    </w:rPr>
  </w:style>
  <w:style w:type="paragraph" w:customStyle="1" w:styleId="baaabaaaabaaabaaaabaaaabaaaaabaabaaaaabaaaaaabaabaaaaaabaaaabaaabaaaabaaaa">
    <w:name w:val="baaabaaaabaaabaaaabaaaabaaaaabaabaaaaabaaaaaabaabaaaaaabaaaabaaabaaaabaaaa"/>
    <w:rPr>
      <w:rFonts w:ascii="Times New Roman" w:hAnsi="Times New Roman"/>
      <w:b/>
      <w:i w:val="0"/>
      <w:color w:val="000000"/>
      <w:sz w:val="22"/>
      <w:u w:val="none"/>
    </w:rPr>
  </w:style>
  <w:style w:type="paragraph" w:customStyle="1" w:styleId="baaabaaaabaaabaaaabaaaabaaaaabaabaaaaabaaaaaabaabaaaaaabaaaabaaabaaaabaaaab">
    <w:name w:val="baaabaaaabaaabaaaabaaaabaaaaabaabaaaaabaaaaaabaabaaaaaabaaaabaaabaaaabaaaab"/>
    <w:rPr>
      <w:rFonts w:ascii="Times New Roman" w:hAnsi="Times New Roman"/>
      <w:b w:val="0"/>
      <w:i w:val="0"/>
      <w:color w:val="000000"/>
      <w:sz w:val="22"/>
      <w:u w:val="none"/>
    </w:rPr>
  </w:style>
  <w:style w:type="paragraph" w:customStyle="1" w:styleId="baaabaaaabaaabaaaabaaaabaaaaabaabaaaaabaaaaaabaabaaaaaabaaaabaaabaaaabaaaaba">
    <w:name w:val="baaabaaaabaaabaaaabaaaabaaaaabaabaaaaabaaaaaabaabaaaaaabaaaabaaabaaaabaaaaba"/>
    <w:rPr>
      <w:rFonts w:ascii="Times New Roman" w:hAnsi="Times New Roman"/>
      <w:b w:val="0"/>
      <w:i w:val="0"/>
      <w:color w:val="000000"/>
      <w:sz w:val="22"/>
      <w:u w:val="none"/>
    </w:rPr>
  </w:style>
  <w:style w:type="paragraph" w:customStyle="1" w:styleId="baaabaaaabaaabaaaabaaaabaaaaabaabaaaaabaaaaaabaabaaaaaabaaaabaaabaaaabaaaabaa">
    <w:name w:val="baaabaaaabaaabaaaabaaaabaaaaabaabaaaaabaaaaaabaabaaaaaabaaaabaaabaaaabaaaabaa"/>
    <w:rPr>
      <w:rFonts w:ascii="Times New Roman" w:hAnsi="Times New Roman"/>
      <w:b w:val="0"/>
      <w:i w:val="0"/>
      <w:color w:val="000000"/>
      <w:sz w:val="22"/>
      <w:u w:val="none"/>
    </w:rPr>
  </w:style>
  <w:style w:type="paragraph" w:customStyle="1" w:styleId="baaabaaaabaaabaaaabaaaabaaaaabaabaaaaabaaaaaabaabaaaaaabaaaabaaabaaaabaaaabaaa">
    <w:name w:val="baaabaaaabaaabaaaabaaaabaaaaabaabaaaaabaaaaaabaabaaaaaabaaaabaaabaaaabaaaabaaa"/>
    <w:rPr>
      <w:rFonts w:ascii="Times New Roman" w:hAnsi="Times New Roman"/>
      <w:b w:val="0"/>
      <w:i w:val="0"/>
      <w:color w:val="000000"/>
      <w:sz w:val="22"/>
      <w:u w:val="none"/>
    </w:rPr>
  </w:style>
  <w:style w:type="paragraph" w:customStyle="1" w:styleId="baaabaaaabaaabaaaabaaaabaaaaabaabaaaaabaaaaaabaabaaaaaabaaaabaaabaaaabaaaabaaaa">
    <w:name w:val="baaabaaaabaaabaaaabaaaabaaaaabaabaaaaabaaaaaabaabaaaaaabaaaabaaabaaaabaaaabaaaa"/>
    <w:rPr>
      <w:rFonts w:ascii="Times New Roman" w:hAnsi="Times New Roman"/>
      <w:b w:val="0"/>
      <w:i w:val="0"/>
      <w:color w:val="000000"/>
      <w:sz w:val="22"/>
      <w:u w:val="none"/>
    </w:rPr>
  </w:style>
  <w:style w:type="paragraph" w:customStyle="1" w:styleId="baaabaaaabaaabaaaabaaaabaaaaabaabaaaaabaaaaaabaabaaaaaabaaaabaaabaaaabaaaabaaaaa">
    <w:name w:val="baaabaaaabaaabaaaabaaaabaaaaabaabaaaaabaaaaaabaabaaaaaabaaaabaaabaaaabaaaabaaaaa"/>
    <w:rPr>
      <w:rFonts w:ascii="Times New Roman" w:hAnsi="Times New Roman"/>
      <w:b/>
      <w:i w:val="0"/>
      <w:color w:val="000000"/>
      <w:sz w:val="22"/>
      <w:u w:val="none"/>
    </w:rPr>
  </w:style>
  <w:style w:type="paragraph" w:customStyle="1" w:styleId="baaabaaaabaaabaaaabaaaabaaaaabaabaaaaabaaaaaabaabaaaaaabaaaabaaabaaaabaaaabaaaaab">
    <w:name w:val="baaabaaaabaaabaaaabaaaabaaaaabaabaaaaabaaaaaabaabaaaaaabaaaabaaabaaaabaaaabaaaaab"/>
    <w:rPr>
      <w:rFonts w:ascii="Times New Roman" w:hAnsi="Times New Roman"/>
      <w:b w:val="0"/>
      <w:i w:val="0"/>
      <w:color w:val="000000"/>
      <w:sz w:val="22"/>
      <w:u w:val="none"/>
    </w:rPr>
  </w:style>
  <w:style w:type="paragraph" w:customStyle="1" w:styleId="baaabaaaabaaabaaaabaaaabaaaaabaabaaaaabaaaaaabaabaaaaaabaaaabaaabaaaabaaaabaaaaaba">
    <w:name w:val="baaabaaaabaaabaaaabaaaabaaaaabaabaaaaabaaaaaabaabaaaaaabaaaabaaabaaaabaaaabaaaaaba"/>
    <w:rPr>
      <w:rFonts w:ascii="Times New Roman" w:hAnsi="Times New Roman"/>
      <w:b w:val="0"/>
      <w:i w:val="0"/>
      <w:color w:val="000000"/>
      <w:sz w:val="22"/>
      <w:u w:val="none"/>
    </w:rPr>
  </w:style>
  <w:style w:type="paragraph" w:customStyle="1" w:styleId="baaabaaaabaaabaaaabaaaabaaaaabaabaaaaabaaaaaabaabaaaaaabaaaabaaabaaaabaaaabaaaaabaa">
    <w:name w:val="baaabaaaabaaabaaaabaaaabaaaaabaabaaaaabaaaaaabaabaaaaaabaaaabaaabaaaabaaaabaaaaabaa"/>
    <w:rPr>
      <w:rFonts w:ascii="Times New Roman" w:hAnsi="Times New Roman"/>
      <w:b/>
      <w:i w:val="0"/>
      <w:color w:val="000000"/>
      <w:sz w:val="22"/>
      <w:u w:val="none"/>
    </w:rPr>
  </w:style>
  <w:style w:type="paragraph" w:customStyle="1" w:styleId="baaabaaaabaaabaaaabaaaabaaaaabaabaaaaabaaaaaabaabaaaaaabaaaabaaabaaaabaaaabaaaaabaab">
    <w:name w:val="baaabaaaabaaabaaaabaaaabaaaaabaabaaaaabaaaaaabaabaaaaaabaaaabaaabaaaabaaaabaaaaabaab"/>
    <w:rPr>
      <w:rFonts w:ascii="Times New Roman" w:hAnsi="Times New Roman"/>
      <w:b w:val="0"/>
      <w:i w:val="0"/>
      <w:color w:val="000000"/>
      <w:sz w:val="22"/>
      <w:u w:val="none"/>
    </w:rPr>
  </w:style>
  <w:style w:type="paragraph" w:customStyle="1" w:styleId="baaabaaaabaaabaaaabaaaabaaaaabaabaaaaabaaaaaabaabaaaaaabaaaabaaabaaaabaaaabaaaaabaaba">
    <w:name w:val="baaabaaaabaaabaaaabaaaabaaaaabaabaaaaabaaaaaabaabaaaaaabaaaabaaabaaaabaaaabaaaaabaaba"/>
    <w:rPr>
      <w:rFonts w:ascii="Times New Roman" w:hAnsi="Times New Roman"/>
      <w:b w:val="0"/>
      <w:i w:val="0"/>
      <w:color w:val="000000"/>
      <w:sz w:val="22"/>
      <w:u w:val="none"/>
    </w:rPr>
  </w:style>
  <w:style w:type="paragraph" w:customStyle="1" w:styleId="baaabaaaabaaabaaaabaaaabaaaaabaabaaaaabaaaaaabaabaaaaaabaaaabaaabaaaabaaaabaaaaabaabaa">
    <w:name w:val="baaabaaaabaaabaaaabaaaabaaaaabaabaaaaabaaaaaabaabaaaaaabaaaabaaabaaaabaaaabaaaaabaabaa"/>
    <w:rPr>
      <w:rFonts w:ascii="Times New Roman" w:hAnsi="Times New Roman"/>
      <w:b w:val="0"/>
      <w:i w:val="0"/>
      <w:color w:val="000000"/>
      <w:sz w:val="22"/>
      <w:u w:val="none"/>
    </w:rPr>
  </w:style>
  <w:style w:type="paragraph" w:customStyle="1" w:styleId="baaabaaaabaaabaaaabaaaabaaaaabaabaaaaabaaaaaabaabaaaaaabaaaabaaabaaaabaaaabaaaaabaabaaa">
    <w:name w:val="baaabaaaabaaabaaaabaaaabaaaaabaabaaaaabaaaaaabaabaaaaaabaaaabaaabaaaabaaaabaaaaabaabaaa"/>
    <w:rPr>
      <w:rFonts w:ascii="Times New Roman" w:hAnsi="Times New Roman"/>
      <w:b w:val="0"/>
      <w:i w:val="0"/>
      <w:color w:val="000000"/>
      <w:sz w:val="22"/>
      <w:u w:val="none"/>
    </w:rPr>
  </w:style>
  <w:style w:type="paragraph" w:customStyle="1" w:styleId="baaabaaaabaaabaaaabaaaabaaaaabaabaaaaabaaaaaabaabaaaaaabaaaabaaabaaaabaaaabaaaaabaabaaaa">
    <w:name w:val="baaabaaaabaaabaaaabaaaabaaaaabaabaaaaabaaaaaabaabaaaaaabaaaabaaabaaaabaaaabaaaaabaabaaaa"/>
    <w:rPr>
      <w:rFonts w:ascii="Times New Roman" w:hAnsi="Times New Roman"/>
      <w:b w:val="0"/>
      <w:i w:val="0"/>
      <w:color w:val="000000"/>
      <w:sz w:val="22"/>
      <w:u w:val="none"/>
    </w:rPr>
  </w:style>
  <w:style w:type="paragraph" w:customStyle="1" w:styleId="baaabaaaabaaabaaaabaaaabaaaaabaabaaaaabaaaaaabaabaaaaaabaaaabaaabaaaabaaaabaaaaabaabaaaaa">
    <w:name w:val="baaabaaaabaaabaaaabaaaabaaaaabaabaaaaabaaaaaabaabaaaaaabaaaabaaabaaaabaaaabaaaaabaabaaaaa"/>
    <w:rPr>
      <w:rFonts w:ascii="Times New Roman" w:hAnsi="Times New Roman"/>
      <w:b/>
      <w:i w:val="0"/>
      <w:color w:val="000000"/>
      <w:sz w:val="22"/>
      <w:u w:val="none"/>
    </w:rPr>
  </w:style>
  <w:style w:type="paragraph" w:customStyle="1" w:styleId="baaabaaaabaaabaaaabaaaabaaaaabaabaaaaabaaaaaabaabaaaaaabaaaabaaabaaaabaaaabaaaaabaabaaaaab">
    <w:name w:val="baaabaaaabaaabaaaabaaaabaaaaabaabaaaaabaaaaaabaabaaaaaabaaaabaaabaaaabaaaabaaaaabaabaaaaab"/>
    <w:rPr>
      <w:rFonts w:ascii="Times New Roman" w:hAnsi="Times New Roman"/>
      <w:b w:val="0"/>
      <w:i w:val="0"/>
      <w:color w:val="000000"/>
      <w:sz w:val="22"/>
      <w:u w:val="none"/>
    </w:rPr>
  </w:style>
  <w:style w:type="paragraph" w:customStyle="1" w:styleId="baaabaaaabaaabaaaabaaaabaaaaabaabaaaaabaaaaaabaabaaaaaabaaaabaaabaaaabaaaabaaaaabaabaaaaaba">
    <w:name w:val="baaabaaaabaaabaaaabaaaabaaaaabaabaaaaabaaaaaabaabaaaaaabaaaabaaabaaaabaaaabaaaaabaabaaaaaba"/>
    <w:rPr>
      <w:rFonts w:ascii="Times New Roman" w:hAnsi="Times New Roman"/>
      <w:b w:val="0"/>
      <w:i w:val="0"/>
      <w:color w:val="000000"/>
      <w:sz w:val="22"/>
      <w:u w:val="none"/>
    </w:rPr>
  </w:style>
  <w:style w:type="paragraph" w:customStyle="1" w:styleId="baaabaaaabaaabaaaabaaaabaaaaabaabaaaaabaaaaaabaabaaaaaabaaaabaaabaaaabaaaabaaaaabaabaaaaabaa">
    <w:name w:val="baaabaaaabaaabaaaabaaaabaaaaabaabaaaaabaaaaaabaabaaaaaabaaaabaaabaaaabaaaabaaaaabaabaaaaabaa"/>
    <w:rPr>
      <w:rFonts w:ascii="Times New Roman" w:hAnsi="Times New Roman"/>
      <w:b w:val="0"/>
      <w:i w:val="0"/>
      <w:color w:val="000000"/>
      <w:sz w:val="22"/>
      <w:u w:val="none"/>
    </w:rPr>
  </w:style>
  <w:style w:type="paragraph" w:customStyle="1" w:styleId="baaabaaaabaaabaaaabaaaabaaaaabaabaaaaabaaaaaabaabaaaaaabaaaabaaabaaaabaaaabaaaaabaabaaaaabaaa">
    <w:name w:val="baaabaaaabaaabaaaabaaaabaaaaabaabaaaaabaaaaaabaabaaaaaabaaaabaaabaaaabaaaabaaaaabaabaaaaabaaa"/>
    <w:rPr>
      <w:rFonts w:ascii="Times New Roman" w:hAnsi="Times New Roman"/>
      <w:b w:val="0"/>
      <w:i w:val="0"/>
      <w:color w:val="000000"/>
      <w:sz w:val="22"/>
      <w:u w:val="none"/>
    </w:rPr>
  </w:style>
  <w:style w:type="paragraph" w:customStyle="1" w:styleId="baaabaaaabaaabaaaabaaaabaaaaabaabaaaaabaaaaaabaabaaaaaabaaaabaaabaaaabaaaabaaaaabaabaaaaabaaaa">
    <w:name w:val="baaabaaaabaaabaaaabaaaabaaaaabaabaaaaabaaaaaabaabaaaaaabaaaabaaabaaaabaaaabaaaaabaabaaaaabaaaa"/>
    <w:rPr>
      <w:rFonts w:ascii="Times New Roman" w:hAnsi="Times New Roman"/>
      <w:b w:val="0"/>
      <w:i w:val="0"/>
      <w:color w:val="000000"/>
      <w:sz w:val="22"/>
      <w:u w:val="none"/>
    </w:rPr>
  </w:style>
  <w:style w:type="paragraph" w:customStyle="1" w:styleId="baaabaaaabaaabaaaabaaaabaaaaabaabaaaaabaaaaaabaabaaaaaabaaaabaaabaaaabaaaabaaaaabaabaaaaabaaaaa">
    <w:name w:val="baaabaaaabaaabaaaabaaaabaaaaabaabaaaaabaaaaaabaabaaaaaabaaaabaaabaaaabaaaabaaaaabaabaaaaabaaaaa"/>
    <w:rPr>
      <w:rFonts w:ascii="Times New Roman" w:hAnsi="Times New Roman"/>
      <w:b/>
      <w:i w:val="0"/>
      <w:color w:val="000000"/>
      <w:sz w:val="22"/>
      <w:u w:val="none"/>
    </w:rPr>
  </w:style>
  <w:style w:type="paragraph" w:customStyle="1" w:styleId="baaabaaaabaaabaaaabaaaabaaaaabaabaaaaabaaaaaabaabaaaaaabaaaabaaabaaaabaaaabaaaaabaabaaaaabaaaaab">
    <w:name w:val="baaabaaaabaaabaaaabaaaabaaaaabaabaaaaabaaaaaabaabaaaaaabaaaabaaabaaaabaaaabaaaaabaabaaaaabaaaaab"/>
    <w:rPr>
      <w:rFonts w:ascii="Times New Roman" w:hAnsi="Times New Roman"/>
      <w:b w:val="0"/>
      <w:i w:val="0"/>
      <w:color w:val="000000"/>
      <w:sz w:val="22"/>
      <w:u w:val="none"/>
    </w:rPr>
  </w:style>
  <w:style w:type="paragraph" w:customStyle="1" w:styleId="baaabaaaabaaabaaaabaaaabaaaaabaabaaaaabaaaaaabaabaaaaaabaaaabaaabaaaabaaaabaaaaabaabaaaaabaaaaaba">
    <w:name w:val="baaabaaaabaaabaaaabaaaabaaaaabaabaaaaabaaaaaabaabaaaaaabaaaabaaabaaaabaaaabaaaaabaabaaaaabaaaaaba"/>
    <w:rPr>
      <w:rFonts w:ascii="Times New Roman" w:hAnsi="Times New Roman"/>
      <w:b/>
      <w:i w:val="0"/>
      <w:color w:val="000000"/>
      <w:sz w:val="22"/>
      <w:u w:val="none"/>
    </w:rPr>
  </w:style>
  <w:style w:type="paragraph" w:customStyle="1" w:styleId="baaabaaaabaaabaaaabaaaabaaaaabaabaaaaabaaaaaabaabaaaaaabaaaabaaabaaaabaaaabaaaaabaabaaaaabaaaaabab">
    <w:name w:val="baaabaaaabaaabaaaabaaaabaaaaabaabaaaaabaaaaaabaabaaaaaabaaaabaaabaaaabaaaabaaaaabaabaaaaabaaaaabab"/>
    <w:rPr>
      <w:rFonts w:ascii="Times New Roman" w:hAnsi="Times New Roman"/>
      <w:b w:val="0"/>
      <w:i w:val="0"/>
      <w:color w:val="000000"/>
      <w:sz w:val="22"/>
      <w:u w:val="none"/>
    </w:rPr>
  </w:style>
  <w:style w:type="paragraph" w:customStyle="1" w:styleId="baaabaaaabaaabaaaabaaaabaaaaabaabaaaaabaaaaaabaabaaaaaabaaaabaaabaaaabaaaabaaaaabaabaaaaabaaaaababa">
    <w:name w:val="baaabaaaabaaabaaaabaaaabaaaaabaabaaaaabaaaaaabaabaaaaaabaaaabaaabaaaabaaaabaaaaabaabaaaaabaaaaababa"/>
    <w:rPr>
      <w:rFonts w:ascii="Times New Roman" w:hAnsi="Times New Roman"/>
      <w:b w:val="0"/>
      <w:i w:val="0"/>
      <w:color w:val="000000"/>
      <w:sz w:val="22"/>
      <w:u w:val="none"/>
    </w:rPr>
  </w:style>
  <w:style w:type="paragraph" w:customStyle="1" w:styleId="baaabaaaabaaabaaaabaaaabaaaaabaabaaaaabaaaaaabaabaaaaaabaaaabaaabaaaabaaaabaaaaabaabaaaaabaaaaababaa">
    <w:name w:val="baaabaaaabaaabaaaabaaaabaaaaabaabaaaaabaaaaaabaabaaaaaabaaaabaaabaaaabaaaabaaaaabaabaaaaabaaaaababa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val="0"/>
      <w:i w:val="0"/>
      <w:color w:val="000000"/>
      <w:sz w:val="22"/>
      <w:u w:val="none"/>
    </w:rPr>
  </w:style>
  <w:style w:type="paragraph" w:customStyle="1" w:styleId="caaaabaaa">
    <w:name w:val="caaaabaaa"/>
    <w:rPr>
      <w:rFonts w:ascii="Times New Roman" w:hAnsi="Times New Roman"/>
      <w:b w:val="0"/>
      <w:i w:val="0"/>
      <w:color w:val="000000"/>
      <w:sz w:val="22"/>
      <w:u w:val="none"/>
    </w:rPr>
  </w:style>
  <w:style w:type="paragraph" w:customStyle="1" w:styleId="caaaabaaaa">
    <w:name w:val="caaaabaaaa"/>
    <w:rPr>
      <w:rFonts w:ascii="Times New Roman" w:hAnsi="Times New Roman"/>
      <w:b/>
      <w:i w:val="0"/>
      <w:color w:val="000000"/>
      <w:sz w:val="22"/>
      <w:u w:val="none"/>
    </w:rPr>
  </w:style>
  <w:style w:type="paragraph" w:customStyle="1" w:styleId="caaaabaaaab">
    <w:name w:val="caaaabaaaab"/>
    <w:rPr>
      <w:rFonts w:ascii="Times New Roman" w:hAnsi="Times New Roman"/>
      <w:b w:val="0"/>
      <w:i w:val="0"/>
      <w:color w:val="000000"/>
      <w:sz w:val="22"/>
      <w:u w:val="none"/>
    </w:rPr>
  </w:style>
  <w:style w:type="paragraph" w:customStyle="1" w:styleId="caaaabaaaaba">
    <w:name w:val="caaaabaaaaba"/>
    <w:rPr>
      <w:rFonts w:ascii="Times New Roman" w:hAnsi="Times New Roman"/>
      <w:b/>
      <w:i w:val="0"/>
      <w:color w:val="000000"/>
      <w:sz w:val="22"/>
      <w:u w:val="none"/>
    </w:rPr>
  </w:style>
  <w:style w:type="paragraph" w:customStyle="1" w:styleId="caaaabaaaabab">
    <w:name w:val="caaaabaaaabab"/>
    <w:rPr>
      <w:rFonts w:ascii="Times New Roman" w:hAnsi="Times New Roman"/>
      <w:b w:val="0"/>
      <w:i w:val="0"/>
      <w:color w:val="000000"/>
      <w:sz w:val="22"/>
      <w:u w:val="none"/>
    </w:rPr>
  </w:style>
  <w:style w:type="paragraph" w:customStyle="1" w:styleId="caaaabaaaababa">
    <w:name w:val="caaaabaaaababa"/>
    <w:rPr>
      <w:rFonts w:ascii="Times New Roman" w:hAnsi="Times New Roman"/>
      <w:b w:val="0"/>
      <w:i w:val="0"/>
      <w:color w:val="000000"/>
      <w:sz w:val="22"/>
      <w:u w:val="none"/>
    </w:rPr>
  </w:style>
  <w:style w:type="paragraph" w:customStyle="1" w:styleId="caaaabaaaababaa">
    <w:name w:val="caaaabaaaababaa"/>
    <w:rPr>
      <w:rFonts w:ascii="Times New Roman" w:hAnsi="Times New Roman"/>
      <w:b w:val="0"/>
      <w:i w:val="0"/>
      <w:color w:val="000000"/>
      <w:sz w:val="22"/>
      <w:u w:val="none"/>
    </w:rPr>
  </w:style>
  <w:style w:type="paragraph" w:customStyle="1" w:styleId="caaaabaaaababaaa">
    <w:name w:val="caaaabaaaababaaa"/>
    <w:rPr>
      <w:rFonts w:ascii="Times New Roman" w:hAnsi="Times New Roman"/>
      <w:b w:val="0"/>
      <w:i w:val="0"/>
      <w:color w:val="000000"/>
      <w:sz w:val="22"/>
      <w:u w:val="none"/>
    </w:rPr>
  </w:style>
  <w:style w:type="paragraph" w:customStyle="1" w:styleId="caaaabaaaababaaaa">
    <w:name w:val="caaaabaaaababaaaa"/>
    <w:rPr>
      <w:rFonts w:ascii="Times New Roman" w:hAnsi="Times New Roman"/>
      <w:b w:val="0"/>
      <w:i w:val="0"/>
      <w:color w:val="000000"/>
      <w:sz w:val="22"/>
      <w:u w:val="none"/>
    </w:rPr>
  </w:style>
  <w:style w:type="paragraph" w:customStyle="1" w:styleId="caaaabaaaababaaaaa">
    <w:name w:val="caaaabaaaababaaaaa"/>
    <w:rPr>
      <w:rFonts w:ascii="Times New Roman" w:hAnsi="Times New Roman"/>
      <w:b w:val="0"/>
      <w:i w:val="0"/>
      <w:color w:val="000000"/>
      <w:sz w:val="22"/>
      <w:u w:val="none"/>
    </w:rPr>
  </w:style>
  <w:style w:type="paragraph" w:customStyle="1" w:styleId="caaaabaaaababaaaaaa">
    <w:name w:val="caaaabaaaababaaaaaa"/>
    <w:rPr>
      <w:rFonts w:ascii="Times New Roman" w:hAnsi="Times New Roman"/>
      <w:b w:val="0"/>
      <w:i w:val="0"/>
      <w:color w:val="000000"/>
      <w:sz w:val="22"/>
      <w:u w:val="none"/>
    </w:rPr>
  </w:style>
  <w:style w:type="paragraph" w:customStyle="1" w:styleId="caaaabaaaababaaaaaaa">
    <w:name w:val="caaaabaaaababaaaaaaa"/>
    <w:rPr>
      <w:rFonts w:ascii="Times New Roman" w:hAnsi="Times New Roman"/>
      <w:b/>
      <w:i w:val="0"/>
      <w:color w:val="000000"/>
      <w:sz w:val="22"/>
      <w:u w:val="none"/>
    </w:rPr>
  </w:style>
  <w:style w:type="paragraph" w:customStyle="1" w:styleId="caaaabaaaababaaaaaaab">
    <w:name w:val="caaaabaaaababaaaaaaab"/>
    <w:rPr>
      <w:rFonts w:ascii="Times New Roman" w:hAnsi="Times New Roman"/>
      <w:b w:val="0"/>
      <w:i w:val="0"/>
      <w:color w:val="000000"/>
      <w:sz w:val="22"/>
      <w:u w:val="none"/>
    </w:rPr>
  </w:style>
  <w:style w:type="paragraph" w:customStyle="1" w:styleId="caaaabaaaababaaaaaaaba">
    <w:name w:val="caaaabaaaababaaaaaaaba"/>
    <w:rPr>
      <w:rFonts w:ascii="Times New Roman" w:hAnsi="Times New Roman"/>
      <w:b w:val="0"/>
      <w:i w:val="0"/>
      <w:color w:val="000000"/>
      <w:sz w:val="22"/>
      <w:u w:val="none"/>
    </w:rPr>
  </w:style>
  <w:style w:type="paragraph" w:customStyle="1" w:styleId="caaaabaaaababaaaaaaabaa">
    <w:name w:val="caaaabaaaababaaaaaaabaa"/>
    <w:rPr>
      <w:rFonts w:ascii="Times New Roman" w:hAnsi="Times New Roman"/>
      <w:b/>
      <w:i w:val="0"/>
      <w:color w:val="000000"/>
      <w:sz w:val="22"/>
      <w:u w:val="none"/>
    </w:rPr>
  </w:style>
  <w:style w:type="paragraph" w:customStyle="1" w:styleId="caaaabaaaababaaaaaaabaab">
    <w:name w:val="caaaabaaaababaaaaaaabaab"/>
    <w:rPr>
      <w:rFonts w:ascii="Times New Roman" w:hAnsi="Times New Roman"/>
      <w:b w:val="0"/>
      <w:i w:val="0"/>
      <w:color w:val="000000"/>
      <w:sz w:val="22"/>
      <w:u w:val="none"/>
    </w:rPr>
  </w:style>
  <w:style w:type="paragraph" w:customStyle="1" w:styleId="caaaabaaaababaaaaaaabaaba">
    <w:name w:val="caaaabaaaababaaaaaaabaaba"/>
    <w:rPr>
      <w:rFonts w:ascii="Times New Roman" w:hAnsi="Times New Roman"/>
      <w:b w:val="0"/>
      <w:i w:val="0"/>
      <w:color w:val="000000"/>
      <w:sz w:val="22"/>
      <w:u w:val="none"/>
    </w:rPr>
  </w:style>
  <w:style w:type="paragraph" w:customStyle="1" w:styleId="caaaabaaaababaaaaaaabaabaa">
    <w:name w:val="caaaabaaaababaaaaaaabaabaa"/>
    <w:rPr>
      <w:rFonts w:ascii="Times New Roman" w:hAnsi="Times New Roman"/>
      <w:b w:val="0"/>
      <w:i w:val="0"/>
      <w:color w:val="000000"/>
      <w:sz w:val="22"/>
      <w:u w:val="none"/>
    </w:rPr>
  </w:style>
  <w:style w:type="paragraph" w:customStyle="1" w:styleId="caaaabaaaababaaaaaaabaabaaa">
    <w:name w:val="caaaabaaaababaaaaaaabaabaaa"/>
    <w:rPr>
      <w:rFonts w:ascii="Times New Roman" w:hAnsi="Times New Roman"/>
      <w:b w:val="0"/>
      <w:i w:val="0"/>
      <w:color w:val="000000"/>
      <w:sz w:val="22"/>
      <w:u w:val="none"/>
    </w:rPr>
  </w:style>
  <w:style w:type="paragraph" w:customStyle="1" w:styleId="caaaabaaaababaaaaaaabaabaaaa">
    <w:name w:val="caaaabaaaababaaaaaaabaabaaaa"/>
    <w:rPr>
      <w:rFonts w:ascii="Times New Roman" w:hAnsi="Times New Roman"/>
      <w:b/>
      <w:i w:val="0"/>
      <w:color w:val="000000"/>
      <w:sz w:val="22"/>
      <w:u w:val="none"/>
    </w:rPr>
  </w:style>
  <w:style w:type="paragraph" w:customStyle="1" w:styleId="caaaabaaaababaaaaaaabaabaaaab">
    <w:name w:val="caaaabaaaababaaaaaaabaabaaaab"/>
    <w:rPr>
      <w:rFonts w:ascii="Times New Roman" w:hAnsi="Times New Roman"/>
      <w:b w:val="0"/>
      <w:i w:val="0"/>
      <w:color w:val="000000"/>
      <w:sz w:val="22"/>
      <w:u w:val="none"/>
    </w:rPr>
  </w:style>
  <w:style w:type="paragraph" w:customStyle="1" w:styleId="caaaabaaaababaaaaaaabaabaaaaba">
    <w:name w:val="caaaabaaaababaaaaaaabaabaaaaba"/>
    <w:rPr>
      <w:rFonts w:ascii="Times New Roman" w:hAnsi="Times New Roman"/>
      <w:b w:val="0"/>
      <w:i w:val="0"/>
      <w:color w:val="000000"/>
      <w:sz w:val="22"/>
      <w:u w:val="none"/>
    </w:rPr>
  </w:style>
  <w:style w:type="paragraph" w:customStyle="1" w:styleId="caaaabaaaababaaaaaaabaabaaaabaa">
    <w:name w:val="caaaabaaaababaaaaaaabaabaaaabaa"/>
    <w:rPr>
      <w:rFonts w:ascii="Times New Roman" w:hAnsi="Times New Roman"/>
      <w:b w:val="0"/>
      <w:i w:val="0"/>
      <w:color w:val="000000"/>
      <w:sz w:val="22"/>
      <w:u w:val="none"/>
    </w:rPr>
  </w:style>
  <w:style w:type="paragraph" w:customStyle="1" w:styleId="caaaabaaaababaaaaaaabaabaaaabaaa">
    <w:name w:val="caaaabaaaababaaaaaaabaabaaaabaaa"/>
    <w:rPr>
      <w:rFonts w:ascii="Times New Roman" w:hAnsi="Times New Roman"/>
      <w:b w:val="0"/>
      <w:i w:val="0"/>
      <w:color w:val="000000"/>
      <w:sz w:val="22"/>
      <w:u w:val="none"/>
    </w:rPr>
  </w:style>
  <w:style w:type="paragraph" w:customStyle="1" w:styleId="caaaabaaaababaaaaaaabaabaaaabaaaa">
    <w:name w:val="caaaabaaaababaaaaaaabaabaaaabaaaa"/>
    <w:rPr>
      <w:rFonts w:ascii="Times New Roman" w:hAnsi="Times New Roman"/>
      <w:b/>
      <w:i w:val="0"/>
      <w:color w:val="000000"/>
      <w:sz w:val="22"/>
      <w:u w:val="none"/>
    </w:rPr>
  </w:style>
  <w:style w:type="paragraph" w:customStyle="1" w:styleId="caaaabaaaababaaaaaaabaabaaaabaaaab">
    <w:name w:val="caaaabaaaababaaaaaaabaabaaaabaaaab"/>
    <w:rPr>
      <w:rFonts w:ascii="Times New Roman" w:hAnsi="Times New Roman"/>
      <w:b w:val="0"/>
      <w:i w:val="0"/>
      <w:color w:val="000000"/>
      <w:sz w:val="22"/>
      <w:u w:val="none"/>
    </w:rPr>
  </w:style>
  <w:style w:type="paragraph" w:customStyle="1" w:styleId="caaaabaaaababaaaaaaabaabaaaabaaaaba">
    <w:name w:val="caaaabaaaababaaaaaaabaabaaaabaaaaba"/>
    <w:rPr>
      <w:rFonts w:ascii="Times New Roman" w:hAnsi="Times New Roman"/>
      <w:b w:val="0"/>
      <w:i w:val="0"/>
      <w:color w:val="000000"/>
      <w:sz w:val="22"/>
      <w:u w:val="none"/>
    </w:rPr>
  </w:style>
  <w:style w:type="paragraph" w:customStyle="1" w:styleId="caaaabaaaababaaaaaaabaabaaaabaaaabaa">
    <w:name w:val="caaaabaaaababaaaaaaabaabaaaabaaaabaa"/>
    <w:rPr>
      <w:rFonts w:ascii="Times New Roman" w:hAnsi="Times New Roman"/>
      <w:b w:val="0"/>
      <w:i w:val="0"/>
      <w:color w:val="000000"/>
      <w:sz w:val="22"/>
      <w:u w:val="none"/>
    </w:rPr>
  </w:style>
  <w:style w:type="paragraph" w:customStyle="1" w:styleId="caaaabaaaababaaaaaaabaabaaaabaaaabaaa">
    <w:name w:val="caaaabaaaababaaaaaaabaabaaaabaaaabaaa"/>
    <w:rPr>
      <w:rFonts w:ascii="Times New Roman" w:hAnsi="Times New Roman"/>
      <w:b w:val="0"/>
      <w:i w:val="0"/>
      <w:color w:val="000000"/>
      <w:sz w:val="22"/>
      <w:u w:val="none"/>
    </w:rPr>
  </w:style>
  <w:style w:type="paragraph" w:customStyle="1" w:styleId="caaaabaaaababaaaaaaabaabaaaabaaaabaaaa">
    <w:name w:val="caaaabaaaababaaaaaaabaabaaaabaaaabaaaa"/>
    <w:rPr>
      <w:rFonts w:ascii="Times New Roman" w:hAnsi="Times New Roman"/>
      <w:b w:val="0"/>
      <w:i w:val="0"/>
      <w:color w:val="000000"/>
      <w:sz w:val="22"/>
      <w:u w:val="none"/>
    </w:rPr>
  </w:style>
  <w:style w:type="paragraph" w:customStyle="1" w:styleId="caaaabaaaababaaaaaaabaabaaaabaaaabaaaaa">
    <w:name w:val="caaaabaaaababaaaaaaabaabaaaabaaaabaaaaa"/>
    <w:rPr>
      <w:rFonts w:ascii="Times New Roman" w:hAnsi="Times New Roman"/>
      <w:b w:val="0"/>
      <w:i w:val="0"/>
      <w:color w:val="000000"/>
      <w:sz w:val="22"/>
      <w:u w:val="none"/>
    </w:rPr>
  </w:style>
  <w:style w:type="paragraph" w:customStyle="1" w:styleId="caaaabaaaababaaaaaaabaabaaaabaaaabaaaaaa">
    <w:name w:val="caaaabaaaababaaaaaaabaabaaaabaaaabaaaaaa"/>
    <w:rPr>
      <w:rFonts w:ascii="Times New Roman" w:hAnsi="Times New Roman"/>
      <w:b/>
      <w:i w:val="0"/>
      <w:color w:val="000000"/>
      <w:sz w:val="22"/>
      <w:u w:val="none"/>
    </w:rPr>
  </w:style>
  <w:style w:type="paragraph" w:customStyle="1" w:styleId="caaaabaaaababaaaaaaabaabaaaabaaaabaaaaaab">
    <w:name w:val="caaaabaaaababaaaaaaabaabaaaabaaaabaaaaaab"/>
    <w:rPr>
      <w:rFonts w:ascii="Times New Roman" w:hAnsi="Times New Roman"/>
      <w:b w:val="0"/>
      <w:i w:val="0"/>
      <w:color w:val="000000"/>
      <w:sz w:val="22"/>
      <w:u w:val="none"/>
    </w:rPr>
  </w:style>
  <w:style w:type="paragraph" w:customStyle="1" w:styleId="caaaabaaaababaaaaaaabaabaaaabaaaabaaaaaaba">
    <w:name w:val="caaaabaaaababaaaaaaabaabaaaabaaaabaaaaaaba"/>
    <w:rPr>
      <w:rFonts w:ascii="Times New Roman" w:hAnsi="Times New Roman"/>
      <w:b w:val="0"/>
      <w:i w:val="0"/>
      <w:color w:val="000000"/>
      <w:sz w:val="22"/>
      <w:u w:val="none"/>
    </w:rPr>
  </w:style>
  <w:style w:type="paragraph" w:customStyle="1" w:styleId="caaaabaaaababaaaaaaabaabaaaabaaaabaaaaaabaa">
    <w:name w:val="caaaabaaaababaaaaaaabaabaaaabaaaabaaaaaabaa"/>
    <w:rPr>
      <w:rFonts w:ascii="Times New Roman" w:hAnsi="Times New Roman"/>
      <w:b w:val="0"/>
      <w:i w:val="0"/>
      <w:color w:val="000000"/>
      <w:sz w:val="22"/>
      <w:u w:val="none"/>
    </w:rPr>
  </w:style>
  <w:style w:type="paragraph" w:customStyle="1" w:styleId="caaaabaaaababaaaaaaabaabaaaabaaaabaaaaaabaaa">
    <w:name w:val="caaaabaaaababaaaaaaabaabaaaabaaaabaaaaaabaaa"/>
    <w:rPr>
      <w:rFonts w:ascii="Times New Roman" w:hAnsi="Times New Roman"/>
      <w:b w:val="0"/>
      <w:i w:val="0"/>
      <w:color w:val="000000"/>
      <w:sz w:val="22"/>
      <w:u w:val="none"/>
    </w:rPr>
  </w:style>
  <w:style w:type="paragraph" w:customStyle="1" w:styleId="caaaabaaaababaaaaaaabaabaaaabaaaabaaaaaabaaaa">
    <w:name w:val="caaaabaaaababaaaaaaabaabaaaabaaaabaaaaaabaaaa"/>
    <w:rPr>
      <w:rFonts w:ascii="Times New Roman" w:hAnsi="Times New Roman"/>
      <w:b/>
      <w:i w:val="0"/>
      <w:color w:val="000000"/>
      <w:sz w:val="22"/>
      <w:u w:val="none"/>
    </w:rPr>
  </w:style>
  <w:style w:type="paragraph" w:customStyle="1" w:styleId="caaaabaaaababaaaaaaabaabaaaabaaaabaaaaaabaaaab">
    <w:name w:val="caaaabaaaababaaaaaaabaabaaaabaaaabaaaaaabaaaab"/>
    <w:rPr>
      <w:rFonts w:ascii="Times New Roman" w:hAnsi="Times New Roman"/>
      <w:b w:val="0"/>
      <w:i w:val="0"/>
      <w:color w:val="000000"/>
      <w:sz w:val="22"/>
      <w:u w:val="none"/>
    </w:rPr>
  </w:style>
  <w:style w:type="paragraph" w:customStyle="1" w:styleId="caaaabaaaababaaaaaaabaabaaaabaaaabaaaaaabaaaaba">
    <w:name w:val="caaaabaaaababaaaaaaabaabaaaabaaaabaaaaaabaaaaba"/>
    <w:rPr>
      <w:rFonts w:ascii="Times New Roman" w:hAnsi="Times New Roman"/>
      <w:b/>
      <w:i w:val="0"/>
      <w:color w:val="000000"/>
      <w:sz w:val="22"/>
      <w:u w:val="none"/>
    </w:rPr>
  </w:style>
  <w:style w:type="paragraph" w:customStyle="1" w:styleId="caaaabaaaababaaaaaaabaabaaaabaaaabaaaaaabaaaabab">
    <w:name w:val="caaaabaaaababaaaaaaabaabaaaabaaaabaaaaaabaaaabab"/>
    <w:rPr>
      <w:rFonts w:ascii="Times New Roman" w:hAnsi="Times New Roman"/>
      <w:b w:val="0"/>
      <w:i w:val="0"/>
      <w:color w:val="000000"/>
      <w:sz w:val="22"/>
      <w:u w:val="none"/>
    </w:rPr>
  </w:style>
  <w:style w:type="paragraph" w:customStyle="1" w:styleId="caaaabaaaababaaaaaaabaabaaaabaaaabaaaaaabaaaababa">
    <w:name w:val="caaaabaaaababaaaaaaabaabaaaabaaaabaaaaaabaaaababa"/>
    <w:rPr>
      <w:rFonts w:ascii="Times New Roman" w:hAnsi="Times New Roman"/>
      <w:b w:val="0"/>
      <w:i w:val="0"/>
      <w:color w:val="000000"/>
      <w:sz w:val="22"/>
      <w:u w:val="none"/>
    </w:rPr>
  </w:style>
  <w:style w:type="paragraph" w:customStyle="1" w:styleId="caaaabaaaababaaaaaaabaabaaaabaaaabaaaaaabaaaababaa">
    <w:name w:val="caaaabaaaababaaaaaaabaabaaaabaaaabaaaaaabaaaababaa"/>
    <w:rPr>
      <w:rFonts w:ascii="Times New Roman" w:hAnsi="Times New Roman"/>
      <w:b w:val="0"/>
      <w:i w:val="0"/>
      <w:color w:val="000000"/>
      <w:sz w:val="22"/>
      <w:u w:val="none"/>
    </w:rPr>
  </w:style>
  <w:style w:type="paragraph" w:customStyle="1" w:styleId="caaaabaaaababaaaaaaabaabaaaabaaaabaaaaaabaaaababaaa">
    <w:name w:val="caaaabaaaababaaaaaaabaabaaaabaaaabaaaaaabaaaababaaa"/>
    <w:rPr>
      <w:rFonts w:ascii="Times New Roman" w:hAnsi="Times New Roman"/>
      <w:b w:val="0"/>
      <w:i w:val="0"/>
      <w:color w:val="000000"/>
      <w:sz w:val="22"/>
      <w:u w:val="none"/>
    </w:rPr>
  </w:style>
  <w:style w:type="paragraph" w:customStyle="1" w:styleId="caaaabaaaababaaaaaaabaabaaaabaaaabaaaaaabaaaababaaaa">
    <w:name w:val="caaaabaaaababaaaaaaabaabaaaabaaaabaaaaaabaaaababaaaa"/>
    <w:rPr>
      <w:rFonts w:ascii="Times New Roman" w:hAnsi="Times New Roman"/>
      <w:b w:val="0"/>
      <w:i w:val="0"/>
      <w:color w:val="000000"/>
      <w:sz w:val="22"/>
      <w:u w:val="none"/>
    </w:rPr>
  </w:style>
  <w:style w:type="paragraph" w:customStyle="1" w:styleId="caaaabaaaababaaaaaaabaabaaaabaaaabaaaaaabaaaababaaaaa">
    <w:name w:val="caaaabaaaababaaaaaaabaabaaaabaaaabaaaaaabaaaababaaaaa"/>
    <w:rPr>
      <w:rFonts w:ascii="Times New Roman" w:hAnsi="Times New Roman"/>
      <w:b/>
      <w:i w:val="0"/>
      <w:color w:val="000000"/>
      <w:sz w:val="22"/>
      <w:u w:val="none"/>
    </w:rPr>
  </w:style>
  <w:style w:type="paragraph" w:customStyle="1" w:styleId="caaaabaaaababaaaaaaabaabaaaabaaaabaaaaaabaaaababaaaaab">
    <w:name w:val="caaaabaaaababaaaaaaabaabaaaabaaaabaaaaaabaaaababaaaaab"/>
    <w:rPr>
      <w:rFonts w:ascii="Times New Roman" w:hAnsi="Times New Roman"/>
      <w:b w:val="0"/>
      <w:i w:val="0"/>
      <w:color w:val="000000"/>
      <w:sz w:val="22"/>
      <w:u w:val="none"/>
    </w:rPr>
  </w:style>
  <w:style w:type="paragraph" w:customStyle="1" w:styleId="caaaabaaaababaaaaaaabaabaaaabaaaabaaaaaabaaaababaaaaaba">
    <w:name w:val="caaaabaaaababaaaaaaabaabaaaabaaaabaaaaaabaaaababaaaaaba"/>
    <w:rPr>
      <w:rFonts w:ascii="Times New Roman" w:hAnsi="Times New Roman"/>
      <w:b w:val="0"/>
      <w:i w:val="0"/>
      <w:color w:val="000000"/>
      <w:sz w:val="22"/>
      <w:u w:val="none"/>
    </w:rPr>
  </w:style>
  <w:style w:type="paragraph" w:customStyle="1" w:styleId="caaaabaaaababaaaaaaabaabaaaabaaaabaaaaaabaaaababaaaaabaa">
    <w:name w:val="caaaabaaaababaaaaaaabaabaaaabaaaabaaaaaabaaaababaaaaabaa"/>
    <w:rPr>
      <w:rFonts w:ascii="Times New Roman" w:hAnsi="Times New Roman"/>
      <w:b w:val="0"/>
      <w:i w:val="0"/>
      <w:color w:val="000000"/>
      <w:sz w:val="22"/>
      <w:u w:val="none"/>
    </w:rPr>
  </w:style>
  <w:style w:type="paragraph" w:customStyle="1" w:styleId="caaaabaaaababaaaaaaabaabaaaabaaaabaaaaaabaaaababaaaaabaaa">
    <w:name w:val="caaaabaaaababaaaaaaabaabaaaabaaaabaaaaaabaaaababaaaaabaaa"/>
    <w:rPr>
      <w:rFonts w:ascii="Times New Roman" w:hAnsi="Times New Roman"/>
      <w:b w:val="0"/>
      <w:i w:val="0"/>
      <w:color w:val="000000"/>
      <w:sz w:val="22"/>
      <w:u w:val="none"/>
    </w:rPr>
  </w:style>
  <w:style w:type="paragraph" w:customStyle="1" w:styleId="caaaabaaaababaaaaaaabaabaaaabaaaabaaaaaabaaaababaaaaabaaaa">
    <w:name w:val="caaaabaaaababaaaaaaabaabaaaabaaaabaaaaaabaaaababaaaaabaaaa"/>
    <w:rPr>
      <w:rFonts w:ascii="Times New Roman" w:hAnsi="Times New Roman"/>
      <w:b w:val="0"/>
      <w:i w:val="0"/>
      <w:color w:val="000000"/>
      <w:sz w:val="22"/>
      <w:u w:val="none"/>
    </w:rPr>
  </w:style>
  <w:style w:type="paragraph" w:customStyle="1" w:styleId="caaaabaaaababaaaaaaabaabaaaabaaaabaaaaaabaaaababaaaaabaaaaa">
    <w:name w:val="caaaabaaaababaaaaaaabaabaaaabaaaabaaaaaabaaaababaaaaabaaaaa"/>
    <w:rPr>
      <w:rFonts w:ascii="Times New Roman" w:hAnsi="Times New Roman"/>
      <w:b w:val="0"/>
      <w:i w:val="0"/>
      <w:color w:val="000000"/>
      <w:sz w:val="22"/>
      <w:u w:val="none"/>
    </w:rPr>
  </w:style>
  <w:style w:type="paragraph" w:customStyle="1" w:styleId="caaaabaaaababaaaaaaabaabaaaabaaaabaaaaaabaaaababaaaaabaaaaaa">
    <w:name w:val="caaaabaaaababaaaaaaabaabaaaabaaaabaaaaaabaaaababaaaaabaaaaaa"/>
    <w:rPr>
      <w:rFonts w:ascii="Times New Roman" w:hAnsi="Times New Roman"/>
      <w:b/>
      <w:i w:val="0"/>
      <w:color w:val="000000"/>
      <w:sz w:val="22"/>
      <w:u w:val="none"/>
    </w:rPr>
  </w:style>
  <w:style w:type="paragraph" w:customStyle="1" w:styleId="caaaabaaaababaaaaaaabaabaaaabaaaabaaaaaabaaaababaaaaabaaaaaab">
    <w:name w:val="caaaabaaaababaaaaaaabaabaaaabaaaabaaaaaabaaaababaaaaabaaaaaab"/>
    <w:rPr>
      <w:rFonts w:ascii="Times New Roman" w:hAnsi="Times New Roman"/>
      <w:b w:val="0"/>
      <w:i w:val="0"/>
      <w:color w:val="000000"/>
      <w:sz w:val="22"/>
      <w:u w:val="none"/>
    </w:rPr>
  </w:style>
  <w:style w:type="paragraph" w:customStyle="1" w:styleId="caaaabaaaababaaaaaaabaabaaaabaaaabaaaaaabaaaababaaaaabaaaaaaba">
    <w:name w:val="caaaabaaaababaaaaaaabaabaaaabaaaabaaaaaabaaaababaaaaabaaaaaaba"/>
    <w:rPr>
      <w:rFonts w:ascii="Times New Roman" w:hAnsi="Times New Roman"/>
      <w:b w:val="0"/>
      <w:i w:val="0"/>
      <w:color w:val="000000"/>
      <w:sz w:val="22"/>
      <w:u w:val="none"/>
    </w:rPr>
  </w:style>
  <w:style w:type="paragraph" w:customStyle="1" w:styleId="caaaabaaaababaaaaaaabaabaaaabaaaabaaaaaabaaaababaaaaabaaaaaabaa">
    <w:name w:val="caaaabaaaababaaaaaaabaabaaaabaaaabaaaaaabaaaababaaaaabaaaaaabaa"/>
    <w:rPr>
      <w:rFonts w:ascii="Times New Roman" w:hAnsi="Times New Roman"/>
      <w:b/>
      <w:i w:val="0"/>
      <w:color w:val="000000"/>
      <w:sz w:val="22"/>
      <w:u w:val="none"/>
    </w:rPr>
  </w:style>
  <w:style w:type="paragraph" w:customStyle="1" w:styleId="caaaabaaaababaaaaaaabaabaaaabaaaabaaaaaabaaaababaaaaabaaaaaabaab">
    <w:name w:val="caaaabaaaababaaaaaaabaabaaaabaaaabaaaaaabaaaababaaaaabaaaaaabaab"/>
    <w:rPr>
      <w:rFonts w:ascii="Times New Roman" w:hAnsi="Times New Roman"/>
      <w:b w:val="0"/>
      <w:i w:val="0"/>
      <w:color w:val="000000"/>
      <w:sz w:val="22"/>
      <w:u w:val="none"/>
    </w:rPr>
  </w:style>
  <w:style w:type="paragraph" w:customStyle="1" w:styleId="caaaabaaaababaaaaaaabaabaaaabaaaabaaaaaabaaaababaaaaabaaaaaabaaba">
    <w:name w:val="caaaabaaaababaaaaaaabaabaaaabaaaabaaaaaabaaaababaaaaabaaaaaabaaba"/>
    <w:rPr>
      <w:rFonts w:ascii="Times New Roman" w:hAnsi="Times New Roman"/>
      <w:b w:val="0"/>
      <w:i w:val="0"/>
      <w:color w:val="000000"/>
      <w:sz w:val="22"/>
      <w:u w:val="none"/>
    </w:rPr>
  </w:style>
  <w:style w:type="paragraph" w:customStyle="1" w:styleId="caaaabaaaababaaaaaaabaabaaaabaaaabaaaaaabaaaababaaaaabaaaaaabaabaa">
    <w:name w:val="caaaabaaaababaaaaaaabaabaaaabaaaabaaaaaabaaaababaaaaabaaaaaabaabaa"/>
    <w:rPr>
      <w:rFonts w:ascii="Times New Roman" w:hAnsi="Times New Roman"/>
      <w:b w:val="0"/>
      <w:i w:val="0"/>
      <w:color w:val="000000"/>
      <w:sz w:val="22"/>
      <w:u w:val="none"/>
    </w:rPr>
  </w:style>
  <w:style w:type="paragraph" w:customStyle="1" w:styleId="caaaabaaaababaaaaaaabaabaaaabaaaabaaaaaabaaaababaaaaabaaaaaabaabaaa">
    <w:name w:val="caaaabaaaababaaaaaaabaabaaaabaaaabaaaaaabaaaababaaaaabaaaaaabaabaaa"/>
    <w:rPr>
      <w:rFonts w:ascii="Times New Roman" w:hAnsi="Times New Roman"/>
      <w:b w:val="0"/>
      <w:i w:val="0"/>
      <w:color w:val="000000"/>
      <w:sz w:val="22"/>
      <w:u w:val="none"/>
    </w:rPr>
  </w:style>
  <w:style w:type="paragraph" w:customStyle="1" w:styleId="caaaabaaaababaaaaaaabaabaaaabaaaabaaaaaabaaaababaaaaabaaaaaabaabaaaa">
    <w:name w:val="caaaabaaaababaaaaaaabaabaaaabaaaabaaaaaabaaaababaaaaabaaaaaabaabaaaa"/>
    <w:rPr>
      <w:rFonts w:ascii="Times New Roman" w:hAnsi="Times New Roman"/>
      <w:b w:val="0"/>
      <w:i w:val="0"/>
      <w:color w:val="000000"/>
      <w:sz w:val="22"/>
      <w:u w:val="none"/>
    </w:rPr>
  </w:style>
  <w:style w:type="paragraph" w:customStyle="1" w:styleId="caaaabaaaababaaaaaaabaabaaaabaaaabaaaaaabaaaababaaaaabaaaaaabaabaaaaa">
    <w:name w:val="caaaabaaaababaaaaaaabaabaaaabaaaabaaaaaabaaaababaaaaabaaaaaabaabaaaaa"/>
    <w:rPr>
      <w:rFonts w:ascii="Times New Roman" w:hAnsi="Times New Roman"/>
      <w:b w:val="0"/>
      <w:i w:val="0"/>
      <w:color w:val="000000"/>
      <w:sz w:val="22"/>
      <w:u w:val="none"/>
    </w:rPr>
  </w:style>
  <w:style w:type="paragraph" w:customStyle="1" w:styleId="caaaabaaaababaaaaaaabaabaaaabaaaabaaaaaabaaaababaaaaabaaaaaabaabaaaaaa">
    <w:name w:val="caaaabaaaababaaaaaaabaabaaaabaaaabaaaaaabaaaababaaaaabaaaaaabaabaaaaaa"/>
    <w:rPr>
      <w:rFonts w:ascii="Times New Roman" w:hAnsi="Times New Roman"/>
      <w:b/>
      <w:i w:val="0"/>
      <w:color w:val="000000"/>
      <w:sz w:val="22"/>
      <w:u w:val="none"/>
    </w:rPr>
  </w:style>
  <w:style w:type="paragraph" w:customStyle="1" w:styleId="caaaabaaaababaaaaaaabaabaaaabaaaabaaaaaabaaaababaaaaabaaaaaabaabaaaaaab">
    <w:name w:val="caaaabaaaababaaaaaaabaabaaaabaaaabaaaaaabaaaababaaaaabaaaaaabaabaaaaaab"/>
    <w:rPr>
      <w:rFonts w:ascii="Times New Roman" w:hAnsi="Times New Roman"/>
      <w:b w:val="0"/>
      <w:i w:val="0"/>
      <w:color w:val="000000"/>
      <w:sz w:val="22"/>
      <w:u w:val="none"/>
    </w:rPr>
  </w:style>
  <w:style w:type="paragraph" w:customStyle="1" w:styleId="caaaabaaaababaaaaaaabaabaaaabaaaabaaaaaabaaaababaaaaabaaaaaabaabaaaaaaba">
    <w:name w:val="caaaabaaaababaaaaaaabaabaaaabaaaabaaaaaabaaaababaaaaabaaaaaabaabaaaaaaba"/>
    <w:rPr>
      <w:rFonts w:ascii="Times New Roman" w:hAnsi="Times New Roman"/>
      <w:b w:val="0"/>
      <w:i w:val="0"/>
      <w:color w:val="000000"/>
      <w:sz w:val="22"/>
      <w:u w:val="none"/>
    </w:rPr>
  </w:style>
  <w:style w:type="paragraph" w:customStyle="1" w:styleId="caaaabaaaababaaaaaaabaabaaaabaaaabaaaaaabaaaababaaaaabaaaaaabaabaaaaaabaa">
    <w:name w:val="caaaabaaaababaaaaaaabaabaaaabaaaabaaaaaabaaaababaaaaabaaaaaabaabaaaaaabaa"/>
    <w:rPr>
      <w:rFonts w:ascii="Times New Roman" w:hAnsi="Times New Roman"/>
      <w:b w:val="0"/>
      <w:i w:val="0"/>
      <w:color w:val="000000"/>
      <w:sz w:val="22"/>
      <w:u w:val="none"/>
    </w:rPr>
  </w:style>
  <w:style w:type="paragraph" w:customStyle="1" w:styleId="caaaabaaaababaaaaaaabaabaaaabaaaabaaaaaabaaaababaaaaabaaaaaabaabaaaaaabaaa">
    <w:name w:val="caaaabaaaababaaaaaaabaabaaaabaaaabaaaaaabaaaababaaaaabaaaaaabaabaaaaaabaaa"/>
    <w:rPr>
      <w:rFonts w:ascii="Times New Roman" w:hAnsi="Times New Roman"/>
      <w:b w:val="0"/>
      <w:i w:val="0"/>
      <w:color w:val="000000"/>
      <w:sz w:val="22"/>
      <w:u w:val="none"/>
    </w:rPr>
  </w:style>
  <w:style w:type="paragraph" w:customStyle="1" w:styleId="caaaabaaaababaaaaaaabaabaaaabaaaabaaaaaabaaaababaaaaabaaaaaabaabaaaaaabaaaa">
    <w:name w:val="caaaabaaaababaaaaaaabaabaaaabaaaabaaaaaabaaaababaaaaabaaaaaabaabaaaaaabaaaa"/>
    <w:rPr>
      <w:rFonts w:ascii="Times New Roman" w:hAnsi="Times New Roman"/>
      <w:b/>
      <w:i w:val="0"/>
      <w:color w:val="000000"/>
      <w:sz w:val="22"/>
      <w:u w:val="none"/>
    </w:rPr>
  </w:style>
  <w:style w:type="paragraph" w:customStyle="1" w:styleId="caaaabaaaababaaaaaaabaabaaaabaaaabaaaaaabaaaababaaaaabaaaaaabaabaaaaaabaaaab">
    <w:name w:val="caaaabaaaababaaaaaaabaabaaaabaaaabaaaaaabaaaababaaaaabaaaaaabaabaaaaaabaaaab"/>
    <w:rPr>
      <w:rFonts w:ascii="Times New Roman" w:hAnsi="Times New Roman"/>
      <w:b w:val="0"/>
      <w:i w:val="0"/>
      <w:color w:val="000000"/>
      <w:sz w:val="22"/>
      <w:u w:val="none"/>
    </w:rPr>
  </w:style>
  <w:style w:type="paragraph" w:customStyle="1" w:styleId="caaaabaaaababaaaaaaabaabaaaabaaaabaaaaaabaaaababaaaaabaaaaaabaabaaaaaabaaaaba">
    <w:name w:val="caaaabaaaababaaaaaaabaabaaaabaaaabaaaaaabaaaababaaaaabaaaaaabaabaaaaaabaaaaba"/>
    <w:rPr>
      <w:rFonts w:ascii="Times New Roman" w:hAnsi="Times New Roman"/>
      <w:b w:val="0"/>
      <w:i w:val="0"/>
      <w:color w:val="000000"/>
      <w:sz w:val="22"/>
      <w:u w:val="none"/>
    </w:rPr>
  </w:style>
  <w:style w:type="paragraph" w:customStyle="1" w:styleId="caaaabaaaababaaaaaaabaabaaaabaaaabaaaaaabaaaababaaaaabaaaaaabaabaaaaaabaaaabaa">
    <w:name w:val="caaaabaaaababaaaaaaabaabaaaabaaaabaaaaaabaaaababaaaaabaaaaaabaabaaaaaabaaaabaa"/>
    <w:rPr>
      <w:rFonts w:ascii="Times New Roman" w:hAnsi="Times New Roman"/>
      <w:b w:val="0"/>
      <w:i w:val="0"/>
      <w:color w:val="000000"/>
      <w:sz w:val="22"/>
      <w:u w:val="none"/>
    </w:rPr>
  </w:style>
  <w:style w:type="paragraph" w:customStyle="1" w:styleId="caaaabaaaababaaaaaaabaabaaaabaaaabaaaaaabaaaababaaaaabaaaaaabaabaaaaaabaaaabaaa">
    <w:name w:val="caaaabaaaababaaaaaaabaabaaaabaaaabaaaaaabaaaababaaaaabaaaaaabaabaaaaaabaaaabaaa"/>
    <w:rPr>
      <w:rFonts w:ascii="Times New Roman" w:hAnsi="Times New Roman"/>
      <w:b w:val="0"/>
      <w:i w:val="0"/>
      <w:color w:val="000000"/>
      <w:sz w:val="22"/>
      <w:u w:val="none"/>
    </w:rPr>
  </w:style>
  <w:style w:type="paragraph" w:customStyle="1" w:styleId="caaaabaaaababaaaaaaabaabaaaabaaaabaaaaaabaaaababaaaaabaaaaaabaabaaaaaabaaaabaaaa">
    <w:name w:val="caaaabaaaababaaaaaaabaabaaaabaaaabaaaaaabaaaababaaaaabaaaaaabaabaaaaaabaaaabaaaa"/>
    <w:rPr>
      <w:rFonts w:ascii="Times New Roman" w:hAnsi="Times New Roman"/>
      <w:b/>
      <w:i w:val="0"/>
      <w:color w:val="000000"/>
      <w:sz w:val="22"/>
      <w:u w:val="none"/>
    </w:rPr>
  </w:style>
  <w:style w:type="paragraph" w:customStyle="1" w:styleId="caaaabaaaababaaaaaaabaabaaaabaaaabaaaaaabaaaababaaaaabaaaaaabaabaaaaaabaaaabaaaab">
    <w:name w:val="caaaabaaaababaaaaaaabaabaaaabaaaabaaaaaabaaaababaaaaabaaaaaabaabaaaaaabaaaabaaaab"/>
    <w:rPr>
      <w:rFonts w:ascii="Times New Roman" w:hAnsi="Times New Roman"/>
      <w:b w:val="0"/>
      <w:i w:val="0"/>
      <w:color w:val="000000"/>
      <w:sz w:val="22"/>
      <w:u w:val="none"/>
    </w:rPr>
  </w:style>
  <w:style w:type="paragraph" w:customStyle="1" w:styleId="caaaabaaaababaaaaaaabaabaaaabaaaabaaaaaabaaaababaaaaabaaaaaabaabaaaaaabaaaabaaaaba">
    <w:name w:val="caaaabaaaababaaaaaaabaabaaaabaaaabaaaaaabaaaababaaaaabaaaaaabaabaaaaaabaaaabaaaaba"/>
    <w:rPr>
      <w:rFonts w:ascii="Times New Roman" w:hAnsi="Times New Roman"/>
      <w:b w:val="0"/>
      <w:i w:val="0"/>
      <w:color w:val="000000"/>
      <w:sz w:val="22"/>
      <w:u w:val="none"/>
    </w:rPr>
  </w:style>
  <w:style w:type="paragraph" w:customStyle="1" w:styleId="caaaabaaaababaaaaaaabaabaaaabaaaabaaaaaabaaaababaaaaabaaaaaabaabaaaaaabaaaabaaaabaa">
    <w:name w:val="caaaabaaaababaaaaaaabaabaaaabaaaabaaaaaabaaaababaaaaabaaaaaabaabaaaaaabaaaabaaaabaa"/>
    <w:rPr>
      <w:rFonts w:ascii="Times New Roman" w:hAnsi="Times New Roman"/>
      <w:b w:val="0"/>
      <w:i w:val="0"/>
      <w:color w:val="000000"/>
      <w:sz w:val="22"/>
      <w:u w:val="none"/>
    </w:rPr>
  </w:style>
  <w:style w:type="paragraph" w:customStyle="1" w:styleId="caaaabaaaababaaaaaaabaabaaaabaaaabaaaaaabaaaababaaaaabaaaaaabaabaaaaaabaaaabaaaabaaa">
    <w:name w:val="caaaabaaaababaaaaaaabaabaaaabaaaabaaaaaabaaaababaaaaabaaaaaabaabaaaaaabaaaabaaaabaaa"/>
    <w:rPr>
      <w:rFonts w:ascii="Times New Roman" w:hAnsi="Times New Roman"/>
      <w:b w:val="0"/>
      <w:i w:val="0"/>
      <w:color w:val="000000"/>
      <w:sz w:val="22"/>
      <w:u w:val="none"/>
    </w:rPr>
  </w:style>
  <w:style w:type="paragraph" w:customStyle="1" w:styleId="caaaabaaaababaaaaaaabaabaaaabaaaabaaaaaabaaaababaaaaabaaaaaabaabaaaaaabaaaabaaaabaaaa">
    <w:name w:val="caaaabaaaababaaaaaaabaabaaaabaaaabaaaaaabaaaababaaaaabaaaaaabaabaaaaaabaaaabaaaabaaaa"/>
    <w:rPr>
      <w:rFonts w:ascii="Times New Roman" w:hAnsi="Times New Roman"/>
      <w:b/>
      <w:i w:val="0"/>
      <w:color w:val="000000"/>
      <w:sz w:val="22"/>
      <w:u w:val="none"/>
    </w:rPr>
  </w:style>
  <w:style w:type="paragraph" w:customStyle="1" w:styleId="caaaabaaaababaaaaaaabaabaaaabaaaabaaaaaabaaaababaaaaabaaaaaabaabaaaaaabaaaabaaaabaaaab">
    <w:name w:val="caaaabaaaababaaaaaaabaabaaaabaaaabaaaaaabaaaababaaaaabaaaaaabaabaaaaaabaaaabaaaabaaaab"/>
    <w:rPr>
      <w:rFonts w:ascii="Times New Roman" w:hAnsi="Times New Roman"/>
      <w:b w:val="0"/>
      <w:i w:val="0"/>
      <w:color w:val="000000"/>
      <w:sz w:val="22"/>
      <w:u w:val="none"/>
    </w:rPr>
  </w:style>
  <w:style w:type="paragraph" w:customStyle="1" w:styleId="caaaabaaaababaaaaaaabaabaaaabaaaabaaaaaabaaaababaaaaabaaaaaabaabaaaaaabaaaabaaaabaaaaba">
    <w:name w:val="caaaabaaaababaaaaaaabaabaaaabaaaabaaaaaabaaaababaaaaabaaaaaabaabaaaaaabaaaabaaaabaaaaba"/>
    <w:rPr>
      <w:rFonts w:ascii="Times New Roman" w:hAnsi="Times New Roman"/>
      <w:b w:val="0"/>
      <w:i w:val="0"/>
      <w:color w:val="000000"/>
      <w:sz w:val="22"/>
      <w:u w:val="none"/>
    </w:rPr>
  </w:style>
  <w:style w:type="paragraph" w:customStyle="1" w:styleId="caaaabaaaababaaaaaaabaabaaaabaaaabaaaaaabaaaababaaaaabaaaaaabaabaaaaaabaaaabaaaabaaaabaa">
    <w:name w:val="caaaabaaaababaaaaaaabaabaaaabaaaabaaaaaabaaaababaaaaabaaaaaabaabaaaaaabaaaabaaaabaaaabaa"/>
    <w:rPr>
      <w:rFonts w:ascii="Times New Roman" w:hAnsi="Times New Roman"/>
      <w:b/>
      <w:i w:val="0"/>
      <w:color w:val="000000"/>
      <w:sz w:val="22"/>
      <w:u w:val="none"/>
    </w:rPr>
  </w:style>
  <w:style w:type="paragraph" w:customStyle="1" w:styleId="caaaabaaaababaaaaaaabaabaaaabaaaabaaaaaabaaaababaaaaabaaaaaabaabaaaaaabaaaabaaaabaaaabaab">
    <w:name w:val="caaaabaaaababaaaaaaabaabaaaabaaaabaaaaaabaaaababaaaaabaaaaaabaabaaaaaabaaaabaaaabaaaabaab"/>
    <w:rPr>
      <w:rFonts w:ascii="Times New Roman" w:hAnsi="Times New Roman"/>
      <w:b w:val="0"/>
      <w:i w:val="0"/>
      <w:color w:val="000000"/>
      <w:sz w:val="22"/>
      <w:u w:val="none"/>
    </w:rPr>
  </w:style>
  <w:style w:type="paragraph" w:customStyle="1" w:styleId="caaaabaaaababaaaaaaabaabaaaabaaaabaaaaaabaaaababaaaaabaaaaaabaabaaaaaabaaaabaaaabaaaabaaba">
    <w:name w:val="caaaabaaaababaaaaaaabaabaaaabaaaabaaaaaabaaaababaaaaabaaaaaabaabaaaaaabaaaabaaaabaaaabaaba"/>
    <w:rPr>
      <w:rFonts w:ascii="Times New Roman" w:hAnsi="Times New Roman"/>
      <w:b w:val="0"/>
      <w:i w:val="0"/>
      <w:color w:val="000000"/>
      <w:sz w:val="22"/>
      <w:u w:val="none"/>
    </w:rPr>
  </w:style>
  <w:style w:type="paragraph" w:customStyle="1" w:styleId="caaaabaaaababaaaaaaabaabaaaabaaaabaaaaaabaaaababaaaaabaaaaaabaabaaaaaabaaaabaaaabaaaabaabaa">
    <w:name w:val="caaaabaaaababaaaaaaabaabaaaabaaaabaaaaaabaaaababaaaaabaaaaaabaabaaaaaabaaaabaaaabaaaabaabaa"/>
    <w:rPr>
      <w:rFonts w:ascii="Times New Roman" w:hAnsi="Times New Roman"/>
      <w:b w:val="0"/>
      <w:i w:val="0"/>
      <w:color w:val="000000"/>
      <w:sz w:val="22"/>
      <w:u w:val="none"/>
    </w:rPr>
  </w:style>
  <w:style w:type="paragraph" w:customStyle="1" w:styleId="caaaabaaaababaaaaaaabaabaaaabaaaabaaaaaabaaaababaaaaabaaaaaabaabaaaaaabaaaabaaaabaaaabaabaaa">
    <w:name w:val="caaaabaaaababaaaaaaabaabaaaabaaaabaaaaaabaaaababaaaaabaaaaaabaabaaaaaabaaaabaaaabaaaabaabaaa"/>
    <w:rPr>
      <w:rFonts w:ascii="Times New Roman" w:hAnsi="Times New Roman"/>
      <w:b w:val="0"/>
      <w:i w:val="0"/>
      <w:color w:val="000000"/>
      <w:sz w:val="22"/>
      <w:u w:val="none"/>
    </w:rPr>
  </w:style>
  <w:style w:type="paragraph" w:customStyle="1" w:styleId="caaaabaaaababaaaaaaabaabaaaabaaaabaaaaaabaaaababaaaaabaaaaaabaabaaaaaabaaaabaaaabaaaabaabaaaa">
    <w:name w:val="caaaabaaaababaaaaaaabaabaaaabaaaabaaaaaabaaaababaaaaabaaaaaabaabaaaaaabaaaabaaaabaaaabaabaaaa"/>
    <w:rPr>
      <w:rFonts w:ascii="Times New Roman" w:hAnsi="Times New Roman"/>
      <w:b w:val="0"/>
      <w:i w:val="0"/>
      <w:color w:val="000000"/>
      <w:sz w:val="22"/>
      <w:u w:val="none"/>
    </w:rPr>
  </w:style>
  <w:style w:type="paragraph" w:customStyle="1" w:styleId="caaaabaaaababaaaaaaabaabaaaabaaaabaaaaaabaaaababaaaaabaaaaaabaabaaaaaabaaaabaaaabaaaabaabaaaaa">
    <w:name w:val="caaaabaaaababaaaaaaabaabaaaabaaaabaaaaaabaaaababaaaaabaaaaaabaabaaaaaabaaaabaaaabaaaabaabaaaaa"/>
    <w:rPr>
      <w:rFonts w:ascii="Times New Roman" w:hAnsi="Times New Roman"/>
      <w:b w:val="0"/>
      <w:i w:val="0"/>
      <w:color w:val="000000"/>
      <w:sz w:val="22"/>
      <w:u w:val="none"/>
    </w:rPr>
  </w:style>
  <w:style w:type="paragraph" w:customStyle="1" w:styleId="caaaabaaaababaaaaaaabaabaaaabaaaabaaaaaabaaaababaaaaabaaaaaabaabaaaaaabaaaabaaaabaaaabaabaaaaaa">
    <w:name w:val="caaaabaaaababaaaaaaabaabaaaabaaaabaaaaaabaaaababaaaaabaaaaaabaabaaaaaabaaaabaaaabaaaabaabaaaaaa"/>
    <w:rPr>
      <w:rFonts w:ascii="Times New Roman" w:hAnsi="Times New Roman"/>
      <w:b/>
      <w:i w:val="0"/>
      <w:color w:val="000000"/>
      <w:sz w:val="22"/>
      <w:u w:val="none"/>
    </w:rPr>
  </w:style>
  <w:style w:type="paragraph" w:customStyle="1" w:styleId="caaaabaaaababaaaaaaabaabaaaabaaaabaaaaaabaaaababaaaaabaaaaaabaabaaaaaabaaaabaaaabaaaabaabaaaaaab">
    <w:name w:val="caaaabaaaababaaaaaaabaabaaaabaaaabaaaaaabaaaababaaaaabaaaaaabaabaaaaaabaaaabaaaabaaaabaabaaaaaab"/>
    <w:rPr>
      <w:rFonts w:ascii="Times New Roman" w:hAnsi="Times New Roman"/>
      <w:b w:val="0"/>
      <w:i w:val="0"/>
      <w:color w:val="000000"/>
      <w:sz w:val="22"/>
      <w:u w:val="none"/>
    </w:rPr>
  </w:style>
  <w:style w:type="paragraph" w:customStyle="1" w:styleId="caaaabaaaababaaaaaaabaabaaaabaaaabaaaaaabaaaababaaaaabaaaaaabaabaaaaaabaaaabaaaabaaaabaabaaaaaaba">
    <w:name w:val="caaaabaaaababaaaaaaabaabaaaabaaaabaaaaaabaaaababaaaaabaaaaaabaabaaaaaabaaaabaaaabaaaabaabaaaaaaba"/>
    <w:rPr>
      <w:rFonts w:ascii="Times New Roman" w:hAnsi="Times New Roman"/>
      <w:b/>
      <w:i w:val="0"/>
      <w:color w:val="000000"/>
      <w:sz w:val="22"/>
      <w:u w:val="none"/>
    </w:rPr>
  </w:style>
  <w:style w:type="paragraph" w:customStyle="1" w:styleId="caaaabaaaababaaaaaaabaabaaaabaaaabaaaaaabaaaababaaaaabaaaaaabaabaaaaaabaaaabaaaabaaaabaabaaaaaabab">
    <w:name w:val="caaaabaaaababaaaaaaabaabaaaabaaaabaaaaaabaaaababaaaaabaaaaaabaabaaaaaabaaaabaaaabaaaabaabaaaaaabab"/>
    <w:rPr>
      <w:rFonts w:ascii="Times New Roman" w:hAnsi="Times New Roman"/>
      <w:b w:val="0"/>
      <w:i w:val="0"/>
      <w:color w:val="000000"/>
      <w:sz w:val="22"/>
      <w:u w:val="none"/>
    </w:rPr>
  </w:style>
  <w:style w:type="paragraph" w:customStyle="1" w:styleId="caaaabaaaababaaaaaaabaabaaaabaaaabaaaaaabaaaababaaaaabaaaaaabaabaaaaaabaaaabaaaabaaaabaabaaaaaababa">
    <w:name w:val="caaaabaaaababaaaaaaabaabaaaabaaaabaaaaaabaaaababaaaaabaaaaaabaabaaaaaabaaaabaaaabaaaabaabaaaaaababa"/>
    <w:rPr>
      <w:rFonts w:ascii="Times New Roman" w:hAnsi="Times New Roman"/>
      <w:b w:val="0"/>
      <w:i w:val="0"/>
      <w:color w:val="000000"/>
      <w:sz w:val="22"/>
      <w:u w:val="none"/>
    </w:rPr>
  </w:style>
  <w:style w:type="paragraph" w:customStyle="1" w:styleId="caaaabaaaababaaaaaaabaabaaaabaaaabaaaaaabaaaababaaaaabaaaaaabaabaaaaaabaaaabaaaabaaaabaabaaaaaababaa">
    <w:name w:val="caaaabaaaababaaaaaaabaabaaaabaaaabaaaaaabaaaababaaaaabaaaaaabaabaaaaaabaaaabaaaabaaaabaabaaaaaababa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i w:val="0"/>
      <w:color w:val="000000"/>
      <w:sz w:val="22"/>
      <w:u w:val="none"/>
    </w:rPr>
  </w:style>
  <w:style w:type="paragraph" w:customStyle="1" w:styleId="dab">
    <w:name w:val="dab"/>
    <w:rPr>
      <w:rFonts w:ascii="Times New Roman" w:hAnsi="Times New Roman"/>
      <w:b w:val="0"/>
      <w:i w:val="0"/>
      <w:color w:val="000000"/>
      <w:sz w:val="22"/>
      <w:u w:val="none"/>
    </w:rPr>
  </w:style>
  <w:style w:type="paragraph" w:customStyle="1" w:styleId="daba">
    <w:name w:val="daba"/>
    <w:rPr>
      <w:rFonts w:ascii="Times New Roman" w:hAnsi="Times New Roman"/>
      <w:b w:val="0"/>
      <w:i w:val="0"/>
      <w:color w:val="000000"/>
      <w:sz w:val="22"/>
      <w:u w:val="none"/>
    </w:rPr>
  </w:style>
  <w:style w:type="paragraph" w:customStyle="1" w:styleId="dabaa">
    <w:name w:val="dabaa"/>
    <w:rPr>
      <w:rFonts w:ascii="Times New Roman" w:hAnsi="Times New Roman"/>
      <w:b w:val="0"/>
      <w:i w:val="0"/>
      <w:color w:val="000000"/>
      <w:sz w:val="22"/>
      <w:u w:val="none"/>
    </w:rPr>
  </w:style>
  <w:style w:type="paragraph" w:customStyle="1" w:styleId="dabaaa">
    <w:name w:val="dabaaa"/>
    <w:rPr>
      <w:rFonts w:ascii="Times New Roman" w:hAnsi="Times New Roman"/>
      <w:b w:val="0"/>
      <w:i w:val="0"/>
      <w:color w:val="000000"/>
      <w:sz w:val="22"/>
      <w:u w:val="none"/>
    </w:rPr>
  </w:style>
  <w:style w:type="paragraph" w:customStyle="1" w:styleId="dabaaaa">
    <w:name w:val="dabaaaa"/>
    <w:rPr>
      <w:rFonts w:ascii="Times New Roman" w:hAnsi="Times New Roman"/>
      <w:b w:val="0"/>
      <w:i w:val="0"/>
      <w:color w:val="000000"/>
      <w:sz w:val="22"/>
      <w:u w:val="none"/>
    </w:rPr>
  </w:style>
  <w:style w:type="paragraph" w:customStyle="1" w:styleId="dabaaaaa">
    <w:name w:val="dabaaaaa"/>
    <w:rPr>
      <w:rFonts w:ascii="Times New Roman" w:hAnsi="Times New Roman"/>
      <w:b w:val="0"/>
      <w:i w:val="0"/>
      <w:color w:val="000000"/>
      <w:sz w:val="22"/>
      <w:u w:val="none"/>
    </w:rPr>
  </w:style>
  <w:style w:type="paragraph" w:customStyle="1" w:styleId="dabaaaaaa">
    <w:name w:val="dabaaaaaa"/>
    <w:rPr>
      <w:rFonts w:ascii="Times New Roman" w:hAnsi="Times New Roman"/>
      <w:b w:val="0"/>
      <w:i w:val="0"/>
      <w:color w:val="000000"/>
      <w:sz w:val="22"/>
      <w:u w:val="none"/>
    </w:rPr>
  </w:style>
  <w:style w:type="paragraph" w:customStyle="1" w:styleId="dabaaaaaaa">
    <w:name w:val="dabaaaaaaa"/>
    <w:rPr>
      <w:rFonts w:ascii="Times New Roman" w:hAnsi="Times New Roman"/>
      <w:b/>
      <w:i w:val="0"/>
      <w:color w:val="000000"/>
      <w:sz w:val="22"/>
      <w:u w:val="none"/>
    </w:rPr>
  </w:style>
  <w:style w:type="paragraph" w:customStyle="1" w:styleId="dabaaaaaaab">
    <w:name w:val="dabaaaaaaab"/>
    <w:rPr>
      <w:rFonts w:ascii="Times New Roman" w:hAnsi="Times New Roman"/>
      <w:b w:val="0"/>
      <w:i w:val="0"/>
      <w:color w:val="000000"/>
      <w:sz w:val="22"/>
      <w:u w:val="none"/>
    </w:rPr>
  </w:style>
  <w:style w:type="paragraph" w:customStyle="1" w:styleId="dabaaaaaaaba">
    <w:name w:val="dabaaaaaaaba"/>
    <w:rPr>
      <w:rFonts w:ascii="Times New Roman" w:hAnsi="Times New Roman"/>
      <w:b/>
      <w:i w:val="0"/>
      <w:color w:val="000000"/>
      <w:sz w:val="22"/>
      <w:u w:val="none"/>
    </w:rPr>
  </w:style>
  <w:style w:type="paragraph" w:customStyle="1" w:styleId="dabaaaaaaabab">
    <w:name w:val="dabaaaaaaabab"/>
    <w:rPr>
      <w:rFonts w:ascii="Times New Roman" w:hAnsi="Times New Roman"/>
      <w:b w:val="0"/>
      <w:i w:val="0"/>
      <w:color w:val="000000"/>
      <w:sz w:val="22"/>
      <w:u w:val="none"/>
    </w:rPr>
  </w:style>
  <w:style w:type="paragraph" w:customStyle="1" w:styleId="dabaaaaaaababa">
    <w:name w:val="dabaaaaaaababa"/>
    <w:rPr>
      <w:rFonts w:ascii="Times New Roman" w:hAnsi="Times New Roman"/>
      <w:b w:val="0"/>
      <w:i w:val="0"/>
      <w:color w:val="000000"/>
      <w:sz w:val="22"/>
      <w:u w:val="none"/>
    </w:rPr>
  </w:style>
  <w:style w:type="paragraph" w:customStyle="1" w:styleId="dabaaaaaaababaa">
    <w:name w:val="dabaaaaaaababaa"/>
    <w:rPr>
      <w:rFonts w:ascii="Times New Roman" w:hAnsi="Times New Roman"/>
      <w:b w:val="0"/>
      <w:i w:val="0"/>
      <w:color w:val="000000"/>
      <w:sz w:val="22"/>
      <w:u w:val="none"/>
    </w:rPr>
  </w:style>
  <w:style w:type="paragraph" w:customStyle="1" w:styleId="dabaaaaaaababaaa">
    <w:name w:val="dabaaaaaaababaaa"/>
    <w:rPr>
      <w:rFonts w:ascii="Times New Roman" w:hAnsi="Times New Roman"/>
      <w:b w:val="0"/>
      <w:i w:val="0"/>
      <w:color w:val="000000"/>
      <w:sz w:val="22"/>
      <w:u w:val="none"/>
    </w:rPr>
  </w:style>
  <w:style w:type="paragraph" w:customStyle="1" w:styleId="dabaaaaaaababaaaa">
    <w:name w:val="dabaaaaaaababaaaa"/>
    <w:rPr>
      <w:rFonts w:ascii="Times New Roman" w:hAnsi="Times New Roman"/>
      <w:b w:val="0"/>
      <w:i w:val="0"/>
      <w:color w:val="000000"/>
      <w:sz w:val="22"/>
      <w:u w:val="none"/>
    </w:rPr>
  </w:style>
  <w:style w:type="paragraph" w:customStyle="1" w:styleId="dabaaaaaaababaaaaa">
    <w:name w:val="dabaaaaaaababaaaaa"/>
    <w:rPr>
      <w:rFonts w:ascii="Times New Roman" w:hAnsi="Times New Roman"/>
      <w:b w:val="0"/>
      <w:i w:val="0"/>
      <w:color w:val="000000"/>
      <w:sz w:val="22"/>
      <w:u w:val="none"/>
    </w:rPr>
  </w:style>
  <w:style w:type="paragraph" w:customStyle="1" w:styleId="dabaaaaaaababaaaaaa">
    <w:name w:val="dabaaaaaaababaaaaaa"/>
    <w:rPr>
      <w:rFonts w:ascii="Times New Roman" w:hAnsi="Times New Roman"/>
      <w:b/>
      <w:i w:val="0"/>
      <w:color w:val="000000"/>
      <w:sz w:val="22"/>
      <w:u w:val="none"/>
    </w:rPr>
  </w:style>
  <w:style w:type="paragraph" w:customStyle="1" w:styleId="dabaaaaaaababaaaaaab">
    <w:name w:val="dabaaaaaaababaaaaaab"/>
    <w:rPr>
      <w:rFonts w:ascii="Times New Roman" w:hAnsi="Times New Roman"/>
      <w:b w:val="0"/>
      <w:i w:val="0"/>
      <w:color w:val="000000"/>
      <w:sz w:val="22"/>
      <w:u w:val="none"/>
    </w:rPr>
  </w:style>
  <w:style w:type="paragraph" w:customStyle="1" w:styleId="dabaaaaaaababaaaaaaba">
    <w:name w:val="dabaaaaaaababaaaaaaba"/>
    <w:rPr>
      <w:rFonts w:ascii="Times New Roman" w:hAnsi="Times New Roman"/>
      <w:b w:val="0"/>
      <w:i w:val="0"/>
      <w:color w:val="000000"/>
      <w:sz w:val="22"/>
      <w:u w:val="none"/>
    </w:rPr>
  </w:style>
  <w:style w:type="paragraph" w:customStyle="1" w:styleId="dabaaaaaaababaaaaaabaa">
    <w:name w:val="dabaaaaaaababaaaaaabaa"/>
    <w:rPr>
      <w:rFonts w:ascii="Times New Roman" w:hAnsi="Times New Roman"/>
      <w:b w:val="0"/>
      <w:i w:val="0"/>
      <w:color w:val="000000"/>
      <w:sz w:val="22"/>
      <w:u w:val="none"/>
    </w:rPr>
  </w:style>
  <w:style w:type="paragraph" w:customStyle="1" w:styleId="dabaaaaaaababaaaaaabaaa">
    <w:name w:val="dabaaaaaaababaaaaaabaaa"/>
    <w:rPr>
      <w:rFonts w:ascii="Times New Roman" w:hAnsi="Times New Roman"/>
      <w:b w:val="0"/>
      <w:i w:val="0"/>
      <w:color w:val="000000"/>
      <w:sz w:val="22"/>
      <w:u w:val="none"/>
    </w:rPr>
  </w:style>
  <w:style w:type="paragraph" w:customStyle="1" w:styleId="dabaaaaaaababaaaaaabaaaa">
    <w:name w:val="dabaaaaaaababaaaaaabaaaa"/>
    <w:rPr>
      <w:rFonts w:ascii="Times New Roman" w:hAnsi="Times New Roman"/>
      <w:b w:val="0"/>
      <w:i w:val="0"/>
      <w:color w:val="000000"/>
      <w:sz w:val="22"/>
      <w:u w:val="none"/>
    </w:rPr>
  </w:style>
  <w:style w:type="paragraph" w:customStyle="1" w:styleId="dabaaaaaaababaaaaaabaaaaa">
    <w:name w:val="dabaaaaaaababaaaaaabaaaaa"/>
    <w:rPr>
      <w:rFonts w:ascii="Times New Roman" w:hAnsi="Times New Roman"/>
      <w:b/>
      <w:i w:val="0"/>
      <w:color w:val="000000"/>
      <w:sz w:val="22"/>
      <w:u w:val="none"/>
    </w:rPr>
  </w:style>
  <w:style w:type="paragraph" w:customStyle="1" w:styleId="dabaaaaaaababaaaaaabaaaaab">
    <w:name w:val="dabaaaaaaababaaaaaabaaaaab"/>
    <w:rPr>
      <w:rFonts w:ascii="Times New Roman" w:hAnsi="Times New Roman"/>
      <w:b w:val="0"/>
      <w:i w:val="0"/>
      <w:color w:val="000000"/>
      <w:sz w:val="22"/>
      <w:u w:val="none"/>
    </w:rPr>
  </w:style>
  <w:style w:type="paragraph" w:customStyle="1" w:styleId="dabaaaaaaababaaaaaabaaaaaba">
    <w:name w:val="dabaaaaaaababaaaaaabaaaaaba"/>
    <w:rPr>
      <w:rFonts w:ascii="Times New Roman" w:hAnsi="Times New Roman"/>
      <w:b w:val="0"/>
      <w:i w:val="0"/>
      <w:color w:val="000000"/>
      <w:sz w:val="22"/>
      <w:u w:val="none"/>
    </w:rPr>
  </w:style>
  <w:style w:type="paragraph" w:customStyle="1" w:styleId="dabaaaaaaababaaaaaabaaaaabaa">
    <w:name w:val="dabaaaaaaababaaaaaabaaaaabaa"/>
    <w:rPr>
      <w:rFonts w:ascii="Times New Roman" w:hAnsi="Times New Roman"/>
      <w:b w:val="0"/>
      <w:i w:val="0"/>
      <w:color w:val="000000"/>
      <w:sz w:val="22"/>
      <w:u w:val="none"/>
    </w:rPr>
  </w:style>
  <w:style w:type="paragraph" w:customStyle="1" w:styleId="dabaaaaaaababaaaaaabaaaaabaaa">
    <w:name w:val="dabaaaaaaababaaaaaabaaaaabaaa"/>
    <w:rPr>
      <w:rFonts w:ascii="Times New Roman" w:hAnsi="Times New Roman"/>
      <w:b w:val="0"/>
      <w:i w:val="0"/>
      <w:color w:val="000000"/>
      <w:sz w:val="22"/>
      <w:u w:val="none"/>
    </w:rPr>
  </w:style>
  <w:style w:type="paragraph" w:customStyle="1" w:styleId="dabaaaaaaababaaaaaabaaaaabaaaa">
    <w:name w:val="dabaaaaaaababaaaaaabaaaaabaaaa"/>
    <w:rPr>
      <w:rFonts w:ascii="Times New Roman" w:hAnsi="Times New Roman"/>
      <w:b/>
      <w:i w:val="0"/>
      <w:color w:val="000000"/>
      <w:sz w:val="22"/>
      <w:u w:val="none"/>
    </w:rPr>
  </w:style>
  <w:style w:type="paragraph" w:customStyle="1" w:styleId="dabaaaaaaababaaaaaabaaaaabaaaab">
    <w:name w:val="dabaaaaaaababaaaaaabaaaaabaaaab"/>
    <w:rPr>
      <w:rFonts w:ascii="Times New Roman" w:hAnsi="Times New Roman"/>
      <w:b w:val="0"/>
      <w:i w:val="0"/>
      <w:color w:val="000000"/>
      <w:sz w:val="22"/>
      <w:u w:val="none"/>
    </w:rPr>
  </w:style>
  <w:style w:type="paragraph" w:customStyle="1" w:styleId="dabaaaaaaababaaaaaabaaaaabaaaaba">
    <w:name w:val="dabaaaaaaababaaaaaabaaaaabaaaaba"/>
    <w:rPr>
      <w:rFonts w:ascii="Times New Roman" w:hAnsi="Times New Roman"/>
      <w:b w:val="0"/>
      <w:i w:val="0"/>
      <w:color w:val="000000"/>
      <w:sz w:val="22"/>
      <w:u w:val="none"/>
    </w:rPr>
  </w:style>
  <w:style w:type="paragraph" w:customStyle="1" w:styleId="dabaaaaaaababaaaaaabaaaaabaaaabaa">
    <w:name w:val="dabaaaaaaababaaaaaabaaaaabaaaabaa"/>
    <w:rPr>
      <w:rFonts w:ascii="Times New Roman" w:hAnsi="Times New Roman"/>
      <w:b w:val="0"/>
      <w:i w:val="0"/>
      <w:color w:val="000000"/>
      <w:sz w:val="22"/>
      <w:u w:val="none"/>
    </w:rPr>
  </w:style>
  <w:style w:type="paragraph" w:customStyle="1" w:styleId="dabaaaaaaababaaaaaabaaaaabaaaabaaa">
    <w:name w:val="dabaaaaaaababaaaaaabaaaaabaaaabaaa"/>
    <w:rPr>
      <w:rFonts w:ascii="Times New Roman" w:hAnsi="Times New Roman"/>
      <w:b w:val="0"/>
      <w:i w:val="0"/>
      <w:color w:val="000000"/>
      <w:sz w:val="22"/>
      <w:u w:val="none"/>
    </w:rPr>
  </w:style>
  <w:style w:type="paragraph" w:customStyle="1" w:styleId="dabaaaaaaababaaaaaabaaaaabaaaabaaaa">
    <w:name w:val="dabaaaaaaababaaaaaabaaaaabaaaabaaaa"/>
    <w:rPr>
      <w:rFonts w:ascii="Times New Roman" w:hAnsi="Times New Roman"/>
      <w:b/>
      <w:i w:val="0"/>
      <w:color w:val="000000"/>
      <w:sz w:val="22"/>
      <w:u w:val="none"/>
    </w:rPr>
  </w:style>
  <w:style w:type="paragraph" w:customStyle="1" w:styleId="dabaaaaaaababaaaaaabaaaaabaaaabaaaab">
    <w:name w:val="dabaaaaaaababaaaaaabaaaaabaaaabaaaab"/>
    <w:rPr>
      <w:rFonts w:ascii="Times New Roman" w:hAnsi="Times New Roman"/>
      <w:b w:val="0"/>
      <w:i w:val="0"/>
      <w:color w:val="000000"/>
      <w:sz w:val="22"/>
      <w:u w:val="none"/>
    </w:rPr>
  </w:style>
  <w:style w:type="paragraph" w:customStyle="1" w:styleId="dabaaaaaaababaaaaaabaaaaabaaaabaaaaba">
    <w:name w:val="dabaaaaaaababaaaaaabaaaaabaaaabaaaaba"/>
    <w:rPr>
      <w:rFonts w:ascii="Times New Roman" w:hAnsi="Times New Roman"/>
      <w:b/>
      <w:i w:val="0"/>
      <w:color w:val="000000"/>
      <w:sz w:val="22"/>
      <w:u w:val="none"/>
    </w:rPr>
  </w:style>
  <w:style w:type="paragraph" w:customStyle="1" w:styleId="dabaaaaaaababaaaaaabaaaaabaaaabaaaabab">
    <w:name w:val="dabaaaaaaababaaaaaabaaaaabaaaabaaaabab"/>
    <w:rPr>
      <w:rFonts w:ascii="Times New Roman" w:hAnsi="Times New Roman"/>
      <w:b w:val="0"/>
      <w:i w:val="0"/>
      <w:color w:val="000000"/>
      <w:sz w:val="22"/>
      <w:u w:val="none"/>
    </w:rPr>
  </w:style>
  <w:style w:type="paragraph" w:customStyle="1" w:styleId="dabaaaaaaababaaaaaabaaaaabaaaabaaaababa">
    <w:name w:val="dabaaaaaaababaaaaaabaaaaabaaaabaaaababa"/>
    <w:rPr>
      <w:rFonts w:ascii="Times New Roman" w:hAnsi="Times New Roman"/>
      <w:b w:val="0"/>
      <w:i w:val="0"/>
      <w:color w:val="000000"/>
      <w:sz w:val="22"/>
      <w:u w:val="none"/>
    </w:rPr>
  </w:style>
  <w:style w:type="paragraph" w:customStyle="1" w:styleId="dabaaaaaaababaaaaaabaaaaabaaaabaaaababaa">
    <w:name w:val="dabaaaaaaababaaaaaabaaaaabaaaabaaaababaa"/>
    <w:rPr>
      <w:rFonts w:ascii="Times New Roman" w:hAnsi="Times New Roman"/>
      <w:b w:val="0"/>
      <w:i w:val="0"/>
      <w:color w:val="000000"/>
      <w:sz w:val="22"/>
      <w:u w:val="none"/>
    </w:rPr>
  </w:style>
  <w:style w:type="paragraph" w:customStyle="1" w:styleId="dabaaaaaaababaaaaaabaaaaabaaaabaaaababaaa">
    <w:name w:val="dabaaaaaaababaaaaaabaaaaabaaaabaaaababaaa"/>
    <w:rPr>
      <w:rFonts w:ascii="Times New Roman" w:hAnsi="Times New Roman"/>
      <w:b w:val="0"/>
      <w:i w:val="0"/>
      <w:color w:val="000000"/>
      <w:sz w:val="22"/>
      <w:u w:val="none"/>
    </w:rPr>
  </w:style>
  <w:style w:type="paragraph" w:customStyle="1" w:styleId="dabaaaaaaababaaaaaabaaaaabaaaabaaaababaaaa">
    <w:name w:val="dabaaaaaaababaaaaaabaaaaabaaaabaaaababaaaa"/>
    <w:rPr>
      <w:rFonts w:ascii="Times New Roman" w:hAnsi="Times New Roman"/>
      <w:b w:val="0"/>
      <w:i w:val="0"/>
      <w:color w:val="000000"/>
      <w:sz w:val="22"/>
      <w:u w:val="none"/>
    </w:rPr>
  </w:style>
  <w:style w:type="paragraph" w:customStyle="1" w:styleId="dabaaaaaaababaaaaaabaaaaabaaaabaaaababaaaaa">
    <w:name w:val="dabaaaaaaababaaaaaabaaaaabaaaabaaaababaaaaa"/>
    <w:rPr>
      <w:rFonts w:ascii="Times New Roman" w:hAnsi="Times New Roman"/>
      <w:b w:val="0"/>
      <w:i w:val="0"/>
      <w:color w:val="000000"/>
      <w:sz w:val="22"/>
      <w:u w:val="none"/>
    </w:rPr>
  </w:style>
  <w:style w:type="paragraph" w:customStyle="1" w:styleId="dabaaaaaaababaaaaaabaaaaabaaaabaaaababaaaaaa">
    <w:name w:val="dabaaaaaaababaaaaaabaaaaabaaaabaaaababaaaaaa"/>
    <w:rPr>
      <w:rFonts w:ascii="Times New Roman" w:hAnsi="Times New Roman"/>
      <w:b/>
      <w:i w:val="0"/>
      <w:color w:val="000000"/>
      <w:sz w:val="22"/>
      <w:u w:val="none"/>
    </w:rPr>
  </w:style>
  <w:style w:type="paragraph" w:customStyle="1" w:styleId="dabaaaaaaababaaaaaabaaaaabaaaabaaaababaaaaaab">
    <w:name w:val="dabaaaaaaababaaaaaabaaaaabaaaabaaaababaaa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