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plastic analysis, the shape factor for a triangular section,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1.34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2.34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steel rod 1 metre long having square cross section is pulled under a tensile load of 8 tonnes. The extension in the rod was 1 mm only. If Esteel = 2 x 106 kg/cm2, the side of the rod,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cm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cm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In a shaft, the shear stress is not directly proportional to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In a continuous bending moment curve the point where it changes sign, is called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point of inflexion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contraflexture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virtual hinge</w:t>
      </w:r>
    </w:p>
    <w:p>
      <w:pPr>
        <w:pStyle w:val="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ab"/>
        <w:keepNext w:val="0"/>
        <w:keepLines w:val="0"/>
        <w:pageBreakBefore w:val="0"/>
        <w:widowControl/>
        <w:spacing w:before="0" w:after="160"/>
        <w:jc w:val="left"/>
      </w:pPr>
      <w:r>
        <w:t>5. The equivalent length of a column fixed at both ends, is</w:t>
      </w:r>
    </w:p>
    <w:p>
      <w:pPr>
        <w:pStyle w:val="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l</w:t>
      </w:r>
    </w:p>
    <w:p>
      <w:pPr>
        <w:pStyle w:val="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 l</w:t>
      </w:r>
    </w:p>
    <w:p>
      <w:pPr>
        <w:pStyle w:val="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</w:t>
      </w:r>
    </w:p>
    <w:p>
      <w:pPr>
        <w:pStyle w:val="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</w:t>
      </w:r>
    </w:p>
    <w:p>
      <w:pPr>
        <w:pStyle w:val="baaabaaaabaaaaababaaa"/>
        <w:keepNext w:val="0"/>
        <w:keepLines w:val="0"/>
        <w:pageBreakBefore w:val="0"/>
        <w:widowControl/>
        <w:spacing w:before="0" w:after="160"/>
        <w:jc w:val="left"/>
      </w:pPr>
      <w:r>
        <w:t>6. Hydrographic surveys deal with the mapping of</w:t>
      </w:r>
    </w:p>
    <w:p>
      <w:pPr>
        <w:pStyle w:val="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water bodies</w:t>
      </w:r>
    </w:p>
    <w:p>
      <w:pPr>
        <w:pStyle w:val="baaab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heavenly bodies</w:t>
      </w:r>
    </w:p>
    <w:p>
      <w:pPr>
        <w:pStyle w:val="baaab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 region</w:t>
      </w:r>
    </w:p>
    <w:p>
      <w:pPr>
        <w:pStyle w:val="baaab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system</w:t>
      </w:r>
    </w:p>
    <w:p>
      <w:pPr>
        <w:pStyle w:val="baaabaaaabaaaaababaaaabaaa"/>
        <w:keepNext w:val="0"/>
        <w:keepLines w:val="0"/>
        <w:pageBreakBefore w:val="0"/>
        <w:widowControl/>
        <w:spacing w:before="0" w:after="160"/>
        <w:jc w:val="left"/>
      </w:pPr>
      <w:r>
        <w:t>7. True meridians are generally preferred to magnetic meridians because</w:t>
      </w:r>
    </w:p>
    <w:p>
      <w:pPr>
        <w:pStyle w:val="baaab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these converge to a point</w:t>
      </w:r>
    </w:p>
    <w:p>
      <w:pPr>
        <w:pStyle w:val="baaaba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these change due to change in time</w:t>
      </w:r>
    </w:p>
    <w:p>
      <w:pPr>
        <w:pStyle w:val="baaaba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these remain constant.</w:t>
      </w:r>
    </w:p>
    <w:p>
      <w:pPr>
        <w:pStyle w:val="baaabaaaab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baaaabaaaaaaba"/>
        <w:keepNext w:val="0"/>
        <w:keepLines w:val="0"/>
        <w:pageBreakBefore w:val="0"/>
        <w:widowControl/>
        <w:spacing w:before="0" w:after="160"/>
        <w:jc w:val="left"/>
      </w:pPr>
      <w:r>
        <w:t>8. The zero of the graduated circle of a prismatic compass is located at</w:t>
      </w:r>
    </w:p>
    <w:p>
      <w:pPr>
        <w:pStyle w:val="baaabaaaab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north end</w:t>
      </w:r>
    </w:p>
    <w:p>
      <w:pPr>
        <w:pStyle w:val="baaabaaaab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east end</w:t>
      </w:r>
    </w:p>
    <w:p>
      <w:pPr>
        <w:pStyle w:val="baaabaaaab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south end</w:t>
      </w:r>
    </w:p>
    <w:p>
      <w:pPr>
        <w:pStyle w:val="baaabaaaab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west end.</w:t>
      </w:r>
    </w:p>
    <w:p>
      <w:pPr>
        <w:pStyle w:val="baaabaaaabaaaaababaaaabaaaaaabaaaaba"/>
        <w:keepNext w:val="0"/>
        <w:keepLines w:val="0"/>
        <w:pageBreakBefore w:val="0"/>
        <w:widowControl/>
        <w:spacing w:before="0" w:after="160"/>
        <w:jc w:val="left"/>
      </w:pPr>
      <w:r>
        <w:t>9. The 'fix' of a plane table station with three known points, is bad if the plane table station lies</w:t>
      </w:r>
    </w:p>
    <w:p>
      <w:pPr>
        <w:pStyle w:val="baaabaaaaba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great triangle</w:t>
      </w:r>
    </w:p>
    <w:p>
      <w:pPr>
        <w:pStyle w:val="baaabaaaabaaaaa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outside the great triangle</w:t>
      </w:r>
    </w:p>
    <w:p>
      <w:pPr>
        <w:pStyle w:val="baaabaaaabaaaaab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circumference of the circumscribing circle</w:t>
      </w:r>
    </w:p>
    <w:p>
      <w:pPr>
        <w:pStyle w:val="baaabaaaabaaaaababaa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baaaabaaaaaabaaaabaaaaba"/>
        <w:keepNext w:val="0"/>
        <w:keepLines w:val="0"/>
        <w:pageBreakBefore w:val="0"/>
        <w:widowControl/>
        <w:spacing w:before="0" w:after="160"/>
        <w:jc w:val="left"/>
      </w:pPr>
      <w:r>
        <w:t>10. If a tacheometer is fitted with an anal-latic lens</w:t>
      </w:r>
    </w:p>
    <w:p>
      <w:pPr>
        <w:pStyle w:val="baaabaaaabaaaaab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additive constant is 100, multiplying constant is zero</w:t>
      </w:r>
    </w:p>
    <w:p>
      <w:pPr>
        <w:pStyle w:val="baaabaaaabaaaaab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 is 100, additive constant is zero</w:t>
      </w:r>
    </w:p>
    <w:p>
      <w:pPr>
        <w:pStyle w:val="baaabaaaabaaaaababa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multiplying and additive constants are 100</w:t>
      </w:r>
    </w:p>
    <w:p>
      <w:pPr>
        <w:pStyle w:val="baaabaaaabaaaaababaaaaba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multiplying and additive constants are 50.</w:t>
      </w:r>
    </w:p>
    <w:p>
      <w:pPr>
        <w:pStyle w:val="baaabaaaabaaaaababaaaabaaaaaabaaaabaaaabaaabaa"/>
        <w:keepNext w:val="0"/>
        <w:keepLines w:val="0"/>
        <w:pageBreakBefore w:val="0"/>
        <w:widowControl/>
        <w:spacing w:before="0" w:after="160"/>
        <w:jc w:val="left"/>
      </w:pPr>
      <w:r>
        <w:t>11. The correction to be applied to each 30 metre chain length along θ° slope, is</w:t>
      </w:r>
    </w:p>
    <w:p>
      <w:pPr>
        <w:pStyle w:val="baaabaaaabaaaaababaa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(sec  θ - 1) m</w:t>
      </w:r>
    </w:p>
    <w:p>
      <w:pPr>
        <w:pStyle w:val="baaabaaaabaaaaababaaaaba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(sin  θ - 1) m</w:t>
      </w:r>
    </w:p>
    <w:p>
      <w:pPr>
        <w:pStyle w:val="baaabaaaabaaaaababaaaaba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(cos  θ - 1) m</w:t>
      </w:r>
    </w:p>
    <w:p>
      <w:pPr>
        <w:pStyle w:val="baaabaaaabaaaaababaaaabaaaaaab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(tan  θ - 1) m</w:t>
      </w:r>
    </w:p>
    <w:p>
      <w:pPr>
        <w:pStyle w:val="baaabaaaabaaaaababaaaabaaaaaabaaaabaaaabaaabaaabaaa"/>
        <w:keepNext w:val="0"/>
        <w:keepLines w:val="0"/>
        <w:pageBreakBefore w:val="0"/>
        <w:widowControl/>
        <w:spacing w:before="0" w:after="160"/>
        <w:jc w:val="left"/>
      </w:pPr>
      <w:r>
        <w:t>12. The main principle of surveying is to work</w:t>
      </w:r>
    </w:p>
    <w:p>
      <w:pPr>
        <w:pStyle w:val="baaabaaaabaaaaababaaaabaa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part to the whole</w:t>
      </w:r>
    </w:p>
    <w:p>
      <w:pPr>
        <w:pStyle w:val="baaabaaaabaaaaababaaaabaa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whole to the part</w:t>
      </w:r>
    </w:p>
    <w:p>
      <w:pPr>
        <w:pStyle w:val="baaabaaaabaaaaababaaaabaaaaaab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from higher level to the lower level</w:t>
      </w:r>
    </w:p>
    <w:p>
      <w:pPr>
        <w:pStyle w:val="baaabaaaabaaaaababaaaabaaaaaabaaaab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from lower level to higher level.</w:t>
      </w:r>
    </w:p>
    <w:p>
      <w:pPr>
        <w:pStyle w:val="baaabaaaabaaaaababaaaabaaaaaabaaaabaaaabaaabaaabaaaaabaa"/>
        <w:keepNext w:val="0"/>
        <w:keepLines w:val="0"/>
        <w:pageBreakBefore w:val="0"/>
        <w:widowControl/>
        <w:spacing w:before="0" w:after="160"/>
        <w:jc w:val="left"/>
      </w:pPr>
      <w:r>
        <w:t>13. The timber having maximum resistance against white ants, is obtained from</w:t>
      </w:r>
    </w:p>
    <w:p>
      <w:pPr>
        <w:pStyle w:val="baaabaaaabaaaaababaaaabaaaaaab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abaaaabaaaaababaaaabaaaaaab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abaaaabaaaaababaaaabaaaaaaba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abaaaabaaaaababaaaabaaaaaabaaaabaaaab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abaaaabaaaaababaaaabaaaaaabaaaabaaaabaaabaaabaaaaabaaaaaba"/>
        <w:keepNext w:val="0"/>
        <w:keepLines w:val="0"/>
        <w:pageBreakBefore w:val="0"/>
        <w:widowControl/>
        <w:spacing w:before="0" w:after="160"/>
        <w:jc w:val="left"/>
      </w:pPr>
      <w:r>
        <w:t>14. Invar contains</w:t>
      </w:r>
    </w:p>
    <w:p>
      <w:pPr>
        <w:pStyle w:val="baaabaaaabaaaaababaaaabaaaaaabaaaab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 of nickel</w:t>
      </w:r>
    </w:p>
    <w:p>
      <w:pPr>
        <w:pStyle w:val="baaabaaaabaaaaababaaaabaaaaaabaaaab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24% of nickel</w:t>
      </w:r>
    </w:p>
    <w:p>
      <w:pPr>
        <w:pStyle w:val="baaabaaaabaaaaababaaaabaaaaaabaaaabaaaab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to nickel</w:t>
      </w:r>
    </w:p>
    <w:p>
      <w:pPr>
        <w:pStyle w:val="baaabaaaabaaaaababaaaabaaaaaabaaaabaaaabaaab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nickel.</w:t>
      </w:r>
    </w:p>
    <w:p>
      <w:pPr>
        <w:pStyle w:val="baaabaaaabaaaaababaaaabaaaaaabaaaabaaaabaaabaaabaaaaabaaaaabaaaaab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following:</w:t>
      </w:r>
    </w:p>
    <w:p>
      <w:pPr>
        <w:pStyle w:val="baaabaaaabaaaaababaaaabaaaaaabaaaabaaaabaaab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sand is taken into account while volumetric proportioning of the aggregates</w:t>
      </w:r>
    </w:p>
    <w:p>
      <w:pPr>
        <w:pStyle w:val="baaabaaaabaaaaababaaaabaaaaaabaaaabaaaabaaab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sand and the sand completely flooded with water, have practically the same volume</w:t>
      </w:r>
    </w:p>
    <w:p>
      <w:pPr>
        <w:pStyle w:val="baaabaaaabaaaaababaaaabaaaaaabaaaabaaaabaaaba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expansion and contraction joints are provided if concrete structures exceed 12 m in length</w:t>
      </w:r>
    </w:p>
    <w:p>
      <w:pPr>
        <w:pStyle w:val="baaabaaaabaaaaababaaaabaaaaaabaaaabaaaabaaaba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ababaaaabaaaaaabaaaabaaaabaaabaaabaaaaabaaaaabaaaaabaaaab"/>
        <w:keepNext w:val="0"/>
        <w:keepLines w:val="0"/>
        <w:pageBreakBefore w:val="0"/>
        <w:widowControl/>
        <w:spacing w:before="0" w:after="160"/>
        <w:jc w:val="left"/>
      </w:pPr>
      <w:r>
        <w:t>16. Bitumen may be dissolved in</w:t>
      </w:r>
    </w:p>
    <w:p>
      <w:pPr>
        <w:pStyle w:val="baaabaaaabaaaaababaaaabaaaaaabaaaabaaaabaaaba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baaabaaaabaaaaababaaaabaaaaaabaaaabaaaabaaabaa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chloride</w:t>
      </w:r>
    </w:p>
    <w:p>
      <w:pPr>
        <w:pStyle w:val="baaabaaaabaaaaababaaaabaaaaaabaaaabaaaabaaabaa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disulphide</w:t>
      </w:r>
    </w:p>
    <w:p>
      <w:pPr>
        <w:pStyle w:val="baaabaaaabaaaaababaaaabaaaaaabaaaabaaaabaaabaaabaa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baaaabaaaaaabaaaabaaaabaaabaaabaaaaabaaaaabaaaaabaaaabaaaba"/>
        <w:keepNext w:val="0"/>
        <w:keepLines w:val="0"/>
        <w:pageBreakBefore w:val="0"/>
        <w:widowControl/>
        <w:spacing w:before="0" w:after="160"/>
        <w:jc w:val="left"/>
      </w:pPr>
      <w:r>
        <w:t>17. The compound of Portland cement which reacts immediately with water and also sets first is</w:t>
      </w:r>
    </w:p>
    <w:p>
      <w:pPr>
        <w:pStyle w:val="baaabaaaabaaaaababaaaabaaaaaabaaaabaaaabaaabaaabaaa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baaabaaaabaaaaababaaaabaaaaaabaaaabaaaabaaabaaabaa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baaaabaaaaababaaaabaaaaaabaaaabaaaabaaabaaabaaa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baaaabaaaaababaaaabaaaaaabaaaabaaaabaaabaaabaaaaaba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baaaabaaaaababaaaabaaaaaabaaaabaaaabaaabaaabaaaaabaaaaabaaaaabaaaabaaaba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baaaabaaaaababaaaabaaaaaabaaaabaaaabaaabaaabaaaaaba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bubbles in casting produce a dull sound by tapping their surfaces lightly with a hammer</w:t>
      </w:r>
    </w:p>
    <w:p>
      <w:pPr>
        <w:pStyle w:val="baaabaaaabaaaaababaaaabaaaaaabaaaabaaaabaaabaaabaaaaaba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Cupola furnace is used for the manufacture of cast iron</w:t>
      </w:r>
    </w:p>
    <w:p>
      <w:pPr>
        <w:pStyle w:val="baaabaaaabaaaaababaaaabaaaaaabaaaabaaaabaaabaaabaaaaabaa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 short iron is of no value for welding purpose</w:t>
      </w:r>
    </w:p>
    <w:p>
      <w:pPr>
        <w:pStyle w:val="baaabaaaabaaaaababaaaabaaaaaabaaaabaaaabaaabaaabaaaaabaaa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ababaaaabaaaaaabaaaabaaaabaaabaaabaaaaabaaaaabaaaaabaaaabaaabaaaabaaaaab"/>
        <w:keepNext w:val="0"/>
        <w:keepLines w:val="0"/>
        <w:pageBreakBefore w:val="0"/>
        <w:widowControl/>
        <w:spacing w:before="0" w:after="160"/>
        <w:jc w:val="left"/>
      </w:pPr>
      <w:r>
        <w:t>19. The ratio of the length to breadth of a wooden float, is</w:t>
      </w:r>
    </w:p>
    <w:p>
      <w:pPr>
        <w:pStyle w:val="baaabaaaabaaaaababaaaabaaaaaabaaaabaaaabaaabaaabaaaaabaaaaab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5.5</w:t>
      </w:r>
    </w:p>
    <w:p>
      <w:pPr>
        <w:pStyle w:val="baaabaaaabaaaaababaaaabaaaaaabaaaabaaaabaaabaaabaaaaabaaaaab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6.5</w:t>
      </w:r>
    </w:p>
    <w:p>
      <w:pPr>
        <w:pStyle w:val="baaabaaaabaaaaababaaaabaaaaaabaaaabaaaabaaabaaabaaaaabaaaaab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</w:t>
      </w:r>
    </w:p>
    <w:p>
      <w:pPr>
        <w:pStyle w:val="baaabaaaabaaaaababaaaabaaaaaabaaaabaaaabaaabaaabaaaaabaaaaabaaaaab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8.5</w:t>
      </w:r>
    </w:p>
    <w:p>
      <w:pPr>
        <w:pStyle w:val="baaabaaaabaaaaababaaaabaaaaaabaaaabaaaabaaabaaabaaaaabaaaaabaaaaabaaaabaaabaaaabaaaaabaaaba"/>
        <w:keepNext w:val="0"/>
        <w:keepLines w:val="0"/>
        <w:pageBreakBefore w:val="0"/>
        <w:widowControl/>
        <w:spacing w:before="0" w:after="160"/>
        <w:jc w:val="left"/>
      </w:pPr>
      <w:r>
        <w:t>20. A flaky aggregate is said to be elongated if its length is</w:t>
      </w:r>
    </w:p>
    <w:p>
      <w:pPr>
        <w:pStyle w:val="baaabaaaabaaaaababaaaabaaaaaabaaaabaaaabaaabaaabaaaaabaaaaabaaaaab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mean size</w:t>
      </w:r>
    </w:p>
    <w:p>
      <w:pPr>
        <w:pStyle w:val="baaabaaaabaaaaababaaaabaaaaaabaaaabaaaabaaabaaabaaaaabaaaaabaaaaabaaaabaaab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thrice the mean size</w:t>
      </w:r>
    </w:p>
    <w:p>
      <w:pPr>
        <w:pStyle w:val="baaabaaaabaaaaababaaaabaaaaaabaaaabaaaabaaabaaabaaaaabaaaaabaaaaabaaaabaaab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 times the mean size</w:t>
      </w:r>
    </w:p>
    <w:p>
      <w:pPr>
        <w:pStyle w:val="baaabaaaabaaaaababaaaabaaaaaabaaaabaaaabaaabaaabaaaaabaaaaabaaaaabaaaabaaab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five times the mean size.</w:t>
      </w:r>
    </w:p>
    <w:p>
      <w:pPr>
        <w:pStyle w:val="baaabaaaabaaaaababaaaabaaaaaabaaaabaaaabaaabaaabaaaaabaaaaabaaaaabaaaabaaabaaaabaaaaabaaabaabaaa"/>
        <w:keepNext w:val="0"/>
        <w:keepLines w:val="0"/>
        <w:pageBreakBefore w:val="0"/>
        <w:widowControl/>
        <w:spacing w:before="0" w:after="160"/>
        <w:jc w:val="left"/>
      </w:pPr>
      <w:r>
        <w:t>21. Strength of concrete with passage of time</w:t>
      </w:r>
    </w:p>
    <w:p>
      <w:pPr>
        <w:pStyle w:val="baaabaaaabaaaaababaaaabaaaaaabaaaabaaaabaaabaaabaaaaabaaaaabaaaaabaaaabaaab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baaabaaaabaaaaababaaaabaaaaaabaaaabaaaabaaabaaabaaaaabaaaaabaaaaabaaaabaaabaaaab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baaabaaaabaaaaababaaaabaaaaaabaaaabaaaabaaabaaabaaaaabaaaaabaaaaabaaaabaaabaaaab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fluctuates</w:t>
      </w:r>
    </w:p>
    <w:p>
      <w:pPr>
        <w:pStyle w:val="baaabaaaabaaaaababaaaabaaaaaabaaaabaaaabaaabaaabaaaaabaaaaabaaaaabaaaabaaabaaaab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constant.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incorrect statement from the following. While performing preliminary test on concrete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mixed by hand in order to maintain uniformity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concrete mix should be stored in air-tight containers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ingredients should be kept at a temperature of 37° ± 2°C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type of aggregates of same nominal size, which contain less voids when compacted, are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spherical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flaky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'Drift' is the material picked up, mixed, disintegrated, transported and redeposited by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c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glaciated water</w:t>
      </w:r>
    </w:p>
    <w:p>
      <w:pPr>
        <w:pStyle w:val="c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"/>
        <w:keepNext w:val="0"/>
        <w:keepLines w:val="0"/>
        <w:pageBreakBefore w:val="0"/>
        <w:widowControl/>
        <w:spacing w:before="0" w:after="160"/>
        <w:jc w:val="left"/>
      </w:pPr>
      <w:r>
        <w:t>25. Water content of a soil sample is the difference of the weight of the given sample at the given temperature and the weight determined after drying it for 24 hours at temperature ranging from</w:t>
      </w:r>
    </w:p>
    <w:p>
      <w:pPr>
        <w:pStyle w:val="c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 to 95°C</w:t>
      </w:r>
    </w:p>
    <w:p>
      <w:pPr>
        <w:pStyle w:val="c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95° to 100°C</w:t>
      </w:r>
    </w:p>
    <w:p>
      <w:pPr>
        <w:pStyle w:val="c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103° to 105°C</w:t>
      </w:r>
    </w:p>
    <w:p>
      <w:pPr>
        <w:pStyle w:val="c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105° to 110°C</w:t>
      </w:r>
    </w:p>
    <w:p>
      <w:pPr>
        <w:pStyle w:val="caaabaabaaaaaabaaaaab"/>
        <w:keepNext w:val="0"/>
        <w:keepLines w:val="0"/>
        <w:pageBreakBefore w:val="0"/>
        <w:widowControl/>
        <w:spacing w:before="0" w:after="160"/>
        <w:jc w:val="left"/>
      </w:pPr>
      <w:r>
        <w:t>26. The fluid generally used for grouting is</w:t>
      </w:r>
    </w:p>
    <w:p>
      <w:pPr>
        <w:pStyle w:val="c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 suspension</w:t>
      </w:r>
    </w:p>
    <w:p>
      <w:pPr>
        <w:pStyle w:val="c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silicate</w:t>
      </w:r>
    </w:p>
    <w:p>
      <w:pPr>
        <w:pStyle w:val="c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bitumen emulsion</w:t>
      </w:r>
    </w:p>
    <w:p>
      <w:pPr>
        <w:pStyle w:val="c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aabaaaab"/>
        <w:keepNext w:val="0"/>
        <w:keepLines w:val="0"/>
        <w:pageBreakBefore w:val="0"/>
        <w:widowControl/>
        <w:spacing w:before="0" w:after="160"/>
        <w:jc w:val="left"/>
      </w:pPr>
      <w:r>
        <w:t>27. The minimum centre to centre distance of friction piles of 1 m diameter, is</w:t>
      </w:r>
    </w:p>
    <w:p>
      <w:pPr>
        <w:pStyle w:val="c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c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 to 3 m</w:t>
      </w:r>
    </w:p>
    <w:p>
      <w:pPr>
        <w:pStyle w:val="caaab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 to 4 m</w:t>
      </w:r>
    </w:p>
    <w:p>
      <w:pPr>
        <w:pStyle w:val="caaaba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caaabaabaaaaaabaaaaabaaaabaaaba"/>
        <w:keepNext w:val="0"/>
        <w:keepLines w:val="0"/>
        <w:pageBreakBefore w:val="0"/>
        <w:widowControl/>
        <w:spacing w:before="0" w:after="160"/>
        <w:jc w:val="left"/>
      </w:pPr>
      <w:r>
        <w:t>28. The coefficient of compressibility of soil, is the ratio of</w:t>
      </w:r>
    </w:p>
    <w:p>
      <w:pPr>
        <w:pStyle w:val="caaaba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caaabaaba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caaabaabaaa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caaabaabaaa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caaabaabaaaaaabaaaaabaaaabaaabaaabaa"/>
        <w:keepNext w:val="0"/>
        <w:keepLines w:val="0"/>
        <w:pageBreakBefore w:val="0"/>
        <w:widowControl/>
        <w:spacing w:before="0" w:after="160"/>
        <w:jc w:val="left"/>
      </w:pPr>
      <w:r>
        <w:t>29. In active state of plastic equilibrium in a non cohesive soil with horizontal ground surface</w:t>
      </w:r>
    </w:p>
    <w:p>
      <w:pPr>
        <w:pStyle w:val="caaabaabaaa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major principal stress is horizontal</w:t>
      </w:r>
    </w:p>
    <w:p>
      <w:pPr>
        <w:pStyle w:val="caaabaabaaa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minor principal stress is vertical</w:t>
      </w:r>
    </w:p>
    <w:p>
      <w:pPr>
        <w:pStyle w:val="caaabaabaaaa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major principal stress is vertical</w:t>
      </w:r>
    </w:p>
    <w:p>
      <w:pPr>
        <w:pStyle w:val="caaabaabaaaaaaba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minor and major principal stresses are equally inclined to horizontal.</w:t>
      </w:r>
    </w:p>
    <w:p>
      <w:pPr>
        <w:pStyle w:val="caaabaabaaaaaabaaaaabaaaabaaabaaabaaaaaba"/>
        <w:keepNext w:val="0"/>
        <w:keepLines w:val="0"/>
        <w:pageBreakBefore w:val="0"/>
        <w:widowControl/>
        <w:spacing w:before="0" w:after="160"/>
        <w:jc w:val="left"/>
      </w:pPr>
      <w:r>
        <w:t>30. CPM is</w:t>
      </w:r>
    </w:p>
    <w:p>
      <w:pPr>
        <w:pStyle w:val="caaabaabaaaaaabaaaaab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caaabaabaaaaaaba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caaabaabaaaaaaba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caaabaabaaaaaabaa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aabaaaabaaabaaabaaaaabaaaaab"/>
        <w:keepNext w:val="0"/>
        <w:keepLines w:val="0"/>
        <w:pageBreakBefore w:val="0"/>
        <w:widowControl/>
        <w:spacing w:before="0" w:after="160"/>
        <w:jc w:val="left"/>
      </w:pPr>
      <w:r>
        <w:t>31. For the supply of materials for concrete, form work reinforcing and placing of concrete, removal of form work and curing of concrete, number of bar(s) required on bar chart, is</w:t>
      </w:r>
    </w:p>
    <w:p>
      <w:pPr>
        <w:pStyle w:val="caaabaabaaaaaabaaaaab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abaabaaaaaabaaaaabaaaab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abaabaaaaaabaaaaabaaaab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abaabaaaaaabaaaaabaaaab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abaabaaaaaabaaaaabaaaabaaabaaabaaaaabaaaaababaaa"/>
        <w:keepNext w:val="0"/>
        <w:keepLines w:val="0"/>
        <w:pageBreakBefore w:val="0"/>
        <w:widowControl/>
        <w:spacing w:before="0" w:after="160"/>
        <w:jc w:val="left"/>
      </w:pPr>
      <w:r>
        <w:t>32. The main advantage of line organisation, is :</w:t>
      </w:r>
    </w:p>
    <w:p>
      <w:pPr>
        <w:pStyle w:val="caaabaabaaaaaabaaaaabaaaab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caaabaabaaaaaabaaaaabaaaab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caaabaabaaaaaabaaaaabaaaabaaab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caaabaabaaaaaabaaaaabaaaabaaaba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aabaaaabaaabaaabaaaaabaaaaababaaaaaaab"/>
        <w:keepNext w:val="0"/>
        <w:keepLines w:val="0"/>
        <w:pageBreakBefore w:val="0"/>
        <w:widowControl/>
        <w:spacing w:before="0" w:after="160"/>
        <w:jc w:val="left"/>
      </w:pPr>
      <w:r>
        <w:t>33. An event is indicated on the network by a number enclosed in</w:t>
      </w:r>
    </w:p>
    <w:p>
      <w:pPr>
        <w:pStyle w:val="caaabaabaaaaaabaaaaabaaaabaaaba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caaabaabaaaaaabaaaaabaaaabaaaba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caaabaabaaaaaabaaaaabaaaabaaaba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caaabaabaaaaaabaaaaabaaaabaaabaaaba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aabaaaabaaabaaabaaaaabaaaaababaaaaaaabaaaab"/>
        <w:keepNext w:val="0"/>
        <w:keepLines w:val="0"/>
        <w:pageBreakBefore w:val="0"/>
        <w:widowControl/>
        <w:spacing w:before="0" w:after="160"/>
        <w:jc w:val="left"/>
      </w:pPr>
      <w:r>
        <w:t>34. Site order book is used for recording</w:t>
      </w:r>
    </w:p>
    <w:p>
      <w:pPr>
        <w:pStyle w:val="caaabaabaaaaaabaaaaabaaaabaaabaaaba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caaabaabaaaaaabaaaaabaaaabaaabaaabaaaaab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caaabaabaaaaaabaaaaabaaaabaaabaaabaaaaab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caaabaabaaaaaabaaaaabaaaabaaabaaabaaaaab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caaabaabaaaaaabaaaaabaaaabaaabaaabaaaaabaaaaababaaaaaaabaaaababaaa"/>
        <w:keepNext w:val="0"/>
        <w:keepLines w:val="0"/>
        <w:pageBreakBefore w:val="0"/>
        <w:widowControl/>
        <w:spacing w:before="0" w:after="160"/>
        <w:jc w:val="left"/>
      </w:pPr>
      <w:r>
        <w:t>35. Works costing less than Rs. 20,000 are treated as</w:t>
      </w:r>
    </w:p>
    <w:p>
      <w:pPr>
        <w:pStyle w:val="caaabaabaaaaaabaaaaabaaaabaaabaaabaaaaaba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caaabaabaaaaaabaaaaabaaaabaaabaaabaaaaaba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caaabaabaaaaaabaaaaabaaaabaaabaaabaaaaabaaaaab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caaabaabaaaaaabaaaaabaaaabaaabaaabaaaaabaaaaababa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aabaaaabaaabaaabaaaaabaaaaababaaaaaaabaaaababaaaaaaba"/>
        <w:keepNext w:val="0"/>
        <w:keepLines w:val="0"/>
        <w:pageBreakBefore w:val="0"/>
        <w:widowControl/>
        <w:spacing w:before="0" w:after="160"/>
        <w:jc w:val="left"/>
      </w:pPr>
      <w:r>
        <w:t>36. The measurement is not made in square metres in case of</w:t>
      </w:r>
    </w:p>
    <w:p>
      <w:pPr>
        <w:pStyle w:val="caaabaabaaaaaabaaaaabaaaabaaabaaabaaaaabaaaaababa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caaabaabaaaaaabaaaaabaaaabaaabaaabaaaaabaaaaababa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caaabaabaaaaaabaaaaabaaaabaaabaaabaaaaabaaaaababa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caaabaabaaaaaabaaaaabaaaabaaabaaabaaaaabaaaaababaaa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caaabaabaaaaaabaaaaabaaaabaaabaaabaaaaabaaaaababaaaaaaabaaaababaaaaaabaaaaab"/>
        <w:keepNext w:val="0"/>
        <w:keepLines w:val="0"/>
        <w:pageBreakBefore w:val="0"/>
        <w:widowControl/>
        <w:spacing w:before="0" w:after="160"/>
        <w:jc w:val="left"/>
      </w:pPr>
      <w:r>
        <w:t>37. The 'centre line method' is specially adopted for estimating</w:t>
      </w:r>
    </w:p>
    <w:p>
      <w:pPr>
        <w:pStyle w:val="caaabaabaaaaaabaaaaabaaaabaaabaaabaaaaabaaaaababaaa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aabaabaaaaaabaaaaabaaaabaaabaaabaaaaabaaaaababaaa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aabaabaaaaaabaaaaabaaaabaaabaaabaaaaabaaaaababaaa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aabaabaaaaaabaaaaabaaaabaaabaaabaaaaabaaaaababaaaaaaa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aabaaaabaaabaaabaaaaabaaaaababaaaaaaabaaaababaaaaaabaaaaabaaaab"/>
        <w:keepNext w:val="0"/>
        <w:keepLines w:val="0"/>
        <w:pageBreakBefore w:val="0"/>
        <w:widowControl/>
        <w:spacing w:before="0" w:after="160"/>
        <w:jc w:val="left"/>
      </w:pPr>
      <w:r>
        <w:t>38. The expected out turn of cement concrete 1 : 2 : 4 per mason per day is</w:t>
      </w:r>
    </w:p>
    <w:p>
      <w:pPr>
        <w:pStyle w:val="caaabaabaaaaaabaaaaabaaaabaaabaaabaaaaabaaaaababaaaaaaa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abaabaaaaaabaaaaabaaaabaaabaaabaaaaabaaaaababaaaaaaab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caaabaabaaaaaabaaaaabaaaabaaabaaabaaaaabaaaaababaaaaaaab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caaabaabaaaaaabaaaaabaaaabaaabaaabaaaaabaaaaababaaaaaaabaaaab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caaabaabaaaaaabaaaaabaaaabaaabaaabaaaaabaaaaababaaaaaaabaaaababaaaaaabaaaaabaaaabaaaab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following:</w:t>
      </w:r>
    </w:p>
    <w:p>
      <w:pPr>
        <w:pStyle w:val="caaabaabaaaaaabaaaaabaaaabaaabaaabaaaaabaaaaababaaaaaaabaaaab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aabaabaaaaaabaaaaabaaaabaaabaaabaaaaabaaaaababaaaaaaabaaaab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aabaabaaaaaabaaaaabaaaabaaabaaabaaaaabaaaaababaaaaaaabaaaab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aabaabaaaaaabaaaaabaaaabaaabaaabaaaaabaaaaababaaaaaaabaaaab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aaaabaaaabaaabaaabaaaaabaaaaababaaaaaaabaaaab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baaaaaabaaaaabaaaabaaabaaabaaaaabaaaaababaaaaaaabaaaab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abaabaaaaaabaaaaabaaaabaaabaaabaaaaabaaaaababaaaaaaabaaaababa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abaabaaaaaabaaaaabaaaabaaabaaabaaaaabaaaaababaaaaaaabaaaababa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abaabaaaaaabaaaaabaaaabaaabaaabaaaaabaaaaababaaaaaaabaaaababa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aabaaaabaaabaaabaaaaabaaaaababaaaaaaabaaaababaa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41. Horizontal lines are drawn</w:t>
      </w:r>
    </w:p>
    <w:p>
      <w:pPr>
        <w:pStyle w:val="caaabaabaaaaaabaaaaabaaaabaaabaaabaaaaabaaaaababaaaaaaabaaaababaa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to right</w:t>
      </w:r>
    </w:p>
    <w:p>
      <w:pPr>
        <w:pStyle w:val="caaabaabaaaaaabaaaaabaaaabaaabaaabaaaaabaaaaababaaaaaaabaaaababaa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to left</w:t>
      </w:r>
    </w:p>
    <w:p>
      <w:pPr>
        <w:pStyle w:val="caaabaabaaaaaabaaaaabaaaabaaabaaabaaaaabaaaaababaaaaaaabaaaababaa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to bottom</w:t>
      </w:r>
    </w:p>
    <w:p>
      <w:pPr>
        <w:pStyle w:val="caaabaabaaaaaabaaaaabaaaabaaabaaabaaaaabaaaaababaaaaaaabaaaababaaa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section obtained when the section plane is inclined to the axis of cone, but parallel to one of the generators of a cone is called ......... ......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Circles of small radii are drawn by means of a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bar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compass</w:t>
      </w:r>
    </w:p>
    <w:p>
      <w:pPr>
        <w:pStyle w:val="d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lengthening bar</w:t>
      </w:r>
    </w:p>
    <w:p>
      <w:pPr>
        <w:pStyle w:val="d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drop compass</w:t>
      </w:r>
    </w:p>
    <w:p>
      <w:pPr>
        <w:pStyle w:val="daabaaaabaa"/>
        <w:keepNext w:val="0"/>
        <w:keepLines w:val="0"/>
        <w:pageBreakBefore w:val="0"/>
        <w:widowControl/>
        <w:spacing w:before="0" w:after="160"/>
        <w:jc w:val="left"/>
      </w:pPr>
      <w:r>
        <w:t>44. The art of representation of an object by systemic lines on a paper is known as</w:t>
      </w:r>
    </w:p>
    <w:p>
      <w:pPr>
        <w:pStyle w:val="d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drawing</w:t>
      </w:r>
    </w:p>
    <w:p>
      <w:pPr>
        <w:pStyle w:val="d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art</w:t>
      </w:r>
    </w:p>
    <w:p>
      <w:pPr>
        <w:pStyle w:val="d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dimensioning</w:t>
      </w:r>
    </w:p>
    <w:p>
      <w:pPr>
        <w:pStyle w:val="d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profession</w:t>
      </w:r>
    </w:p>
    <w:p>
      <w:pPr>
        <w:pStyle w:val="daabaaaabaaabaaa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definitions, is correct ?</w:t>
      </w:r>
    </w:p>
    <w:p>
      <w:pPr>
        <w:pStyle w:val="d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total debt to share holder's equity is called 'debt ratio'.</w:t>
      </w:r>
    </w:p>
    <w:p>
      <w:pPr>
        <w:pStyle w:val="d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debt-to-total assests is called Debt-to-total assest ratio.</w:t>
      </w:r>
    </w:p>
    <w:p>
      <w:pPr>
        <w:pStyle w:val="d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earnings before interest and taxes for a particular reporting period to the amount of interest charges for the period, is called interest coverage ratio.</w:t>
      </w:r>
    </w:p>
    <w:p>
      <w:pPr>
        <w:pStyle w:val="d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baaabaaaaaaab"/>
        <w:keepNext w:val="0"/>
        <w:keepLines w:val="0"/>
        <w:pageBreakBefore w:val="0"/>
        <w:widowControl/>
        <w:spacing w:before="0" w:after="160"/>
        <w:jc w:val="left"/>
      </w:pPr>
      <w:r>
        <w:t>46. If P is principal amount, i is the rate of interest per annum and n is the number of periods in years, the compound amount factor (CAF) is :</w:t>
      </w:r>
    </w:p>
    <w:p>
      <w:pPr>
        <w:pStyle w:val="d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i)n</w:t>
      </w:r>
    </w:p>
    <w:p>
      <w:pPr>
        <w:pStyle w:val="daab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(1 + i)(1/2n)</w:t>
      </w:r>
    </w:p>
    <w:p>
      <w:pPr>
        <w:pStyle w:val="daab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(n + i)</w:t>
      </w:r>
    </w:p>
    <w:p>
      <w:pPr>
        <w:pStyle w:val="daab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aabaaabaaaaaaababa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b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 analysis is the procedure of determining and interpreting numerical relationship of various items of the financial statement.</w:t>
      </w:r>
    </w:p>
    <w:p>
      <w:pPr>
        <w:pStyle w:val="daaba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financial ratios are obtained by relating two sets of information contained in a Single financial statement.</w:t>
      </w:r>
    </w:p>
    <w:p>
      <w:pPr>
        <w:pStyle w:val="daaba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relationship between two accounting figures expressed mathematically, is known as a financial ratio.</w:t>
      </w:r>
    </w:p>
    <w:p>
      <w:pPr>
        <w:pStyle w:val="daabaa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baaabaaaaaaababaaaaaaab"/>
        <w:keepNext w:val="0"/>
        <w:keepLines w:val="0"/>
        <w:pageBreakBefore w:val="0"/>
        <w:widowControl/>
        <w:spacing w:before="0" w:after="160"/>
        <w:jc w:val="left"/>
      </w:pPr>
      <w:r>
        <w:t>48. The purpose of bid evaluation is to determine</w:t>
      </w:r>
    </w:p>
    <w:p>
      <w:pPr>
        <w:pStyle w:val="daabaa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lowest bid</w:t>
      </w:r>
    </w:p>
    <w:p>
      <w:pPr>
        <w:pStyle w:val="daabaa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responsive bid</w:t>
      </w:r>
    </w:p>
    <w:p>
      <w:pPr>
        <w:pStyle w:val="daabaaaab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substantially responsive bid</w:t>
      </w:r>
    </w:p>
    <w:p>
      <w:pPr>
        <w:pStyle w:val="daabaaaab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lowest evaluated substantially responsive bid</w:t>
      </w:r>
    </w:p>
    <w:p>
      <w:pPr>
        <w:pStyle w:val="daabaaaabaaabaaaaaaababaaaaaaabaaaab"/>
        <w:keepNext w:val="0"/>
        <w:keepLines w:val="0"/>
        <w:pageBreakBefore w:val="0"/>
        <w:widowControl/>
        <w:spacing w:before="0" w:after="160"/>
        <w:jc w:val="left"/>
      </w:pPr>
      <w:r>
        <w:t>49. The minimum qulification required for a general engineer is</w:t>
      </w:r>
    </w:p>
    <w:p>
      <w:pPr>
        <w:pStyle w:val="daabaaaab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diploma ine engg.</w:t>
      </w:r>
    </w:p>
    <w:p>
      <w:pPr>
        <w:pStyle w:val="daabaaaab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</w:t>
      </w:r>
    </w:p>
    <w:p>
      <w:pPr>
        <w:pStyle w:val="daabaaaabaaaba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</w:t>
      </w:r>
    </w:p>
    <w:p>
      <w:pPr>
        <w:pStyle w:val="daabaaaabaaaba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baaabaaaaaaababaaaaaaabaaaabaabaa"/>
        <w:keepNext w:val="0"/>
        <w:keepLines w:val="0"/>
        <w:pageBreakBefore w:val="0"/>
        <w:widowControl/>
        <w:spacing w:before="0" w:after="160"/>
        <w:jc w:val="left"/>
      </w:pPr>
      <w:r>
        <w:t>50. Nepal engineering council is an autonomous body formed under NEC act in</w:t>
      </w:r>
    </w:p>
    <w:p>
      <w:pPr>
        <w:pStyle w:val="daabaaaabaaaba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2056 BS</w:t>
      </w:r>
    </w:p>
    <w:p>
      <w:pPr>
        <w:pStyle w:val="daabaaaabaaaba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2055 BS</w:t>
      </w:r>
    </w:p>
    <w:p>
      <w:pPr>
        <w:pStyle w:val="daabaaaabaaabaaaaaaababa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2054 BS</w:t>
      </w:r>
    </w:p>
    <w:p>
      <w:pPr>
        <w:pStyle w:val="daabaaaabaaabaaaaaaababa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2053 BS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">
    <w:name w:val="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">
    <w:name w:val="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">
    <w:name w:val="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">
    <w:name w:val="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">
    <w:name w:val="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">
    <w:name w:val="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">
    <w:name w:val="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">
    <w:name w:val="baaab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">
    <w:name w:val="baaab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">
    <w:name w:val="baaab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">
    <w:name w:val="baaab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">
    <w:name w:val="baaab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">
    <w:name w:val="baaaba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">
    <w:name w:val="baaaba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">
    <w:name w:val="baaabaaaab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">
    <w:name w:val="baaabaaaab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">
    <w:name w:val="baaabaaaab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">
    <w:name w:val="baaabaaaab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">
    <w:name w:val="baaabaaaab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">
    <w:name w:val="baaabaaaab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">
    <w:name w:val="baaabaaaaba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">
    <w:name w:val="baaabaaaaba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">
    <w:name w:val="baaabaaaabaaaaa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">
    <w:name w:val="baaabaaaabaaaaab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">
    <w:name w:val="baaabaaaabaaaaab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">
    <w:name w:val="baaabaaaabaaaaab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">
    <w:name w:val="baaabaaaabaaaaab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">
    <w:name w:val="baaabaaaabaaaaab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">
    <w:name w:val="baaabaaaabaaaaababa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">
    <w:name w:val="baaabaaaabaaaaababa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">
    <w:name w:val="baaabaaaabaaaaababa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">
    <w:name w:val="baaabaaaabaaaaababaa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">
    <w:name w:val="baaabaaaabaaaaababaaaaba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">
    <w:name w:val="baaabaaaabaaaaababaaaaba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">
    <w:name w:val="baaabaaaabaaaaababaaaaba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">
    <w:name w:val="baaabaaaabaaaaababaaaaba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">
    <w:name w:val="baaabaaaabaaaaababaaaabaa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">
    <w:name w:val="baaabaaaabaaaaababaaaabaa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">
    <w:name w:val="baaabaaaabaaaaababaaaabaaaaaab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">
    <w:name w:val="baaabaaaabaaaaababaaaabaaaaaab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">
    <w:name w:val="baaabaaaabaaaaababaaaabaaaaaab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">
    <w:name w:val="baaabaaaabaaaaababaaaabaaaaaab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">
    <w:name w:val="baaabaaaabaaaaababaaaabaaaaaab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">
    <w:name w:val="baaabaaaabaaaaababaaaabaaaaaaba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">
    <w:name w:val="baaabaaaabaaaaababaaaabaaaaaabaaaab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">
    <w:name w:val="baaabaaaabaaaaababaaaabaaaaaabaaaab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">
    <w:name w:val="baaabaaaabaaaaababaaaabaaaaaabaaaab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">
    <w:name w:val="baaabaaaabaaaaababaaaabaaaaaabaaaab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">
    <w:name w:val="baaabaaaabaaaaababaaaabaaaaaabaaaabaaaab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">
    <w:name w:val="baaabaaaabaaaaababaaaabaaaaaabaaaabaaaabaaab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">
    <w:name w:val="baaabaaaabaaaaababaaaabaaaaaabaaaabaaaabaaab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">
    <w:name w:val="baaabaaaabaaaaababaaaabaaaaaabaaaabaaaabaaab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">
    <w:name w:val="baaabaaaabaaaaababaaaabaaaaaabaaaabaaaabaaab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">
    <w:name w:val="baaabaaaabaaaaababaaaabaaaaaabaaaabaaaabaaaba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">
    <w:name w:val="baaabaaaabaaaaababaaaabaaaaaabaaaabaaaabaaaba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">
    <w:name w:val="baaabaaaabaaaaababaaaabaaaaaabaaaabaaaabaaaba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aaaab">
    <w:name w:val="baaabaaaabaaaaababaaaabaaaaaabaaaabaaaabaaaba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">
    <w:name w:val="baaabaaaabaaaaababaaaabaaaaaabaaaabaaaabaaabaa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">
    <w:name w:val="baaabaaaabaaaaababaaaabaaaaaabaaaabaaaabaaabaa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">
    <w:name w:val="baaabaaaabaaaaababaaaabaaaaaabaaaabaaaabaaabaaabaa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aaaabaaab">
    <w:name w:val="baaabaaaabaaaaababaaaabaaaaaabaaaabaaaabaaabaaabaa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">
    <w:name w:val="baaabaaaabaaaaababaaaabaaaaaabaaaabaaaabaaabaaabaa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">
    <w:name w:val="baaabaaaabaaaaababaaaabaaaaaabaaaabaaaabaaabaaabaa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">
    <w:name w:val="baaabaaaabaaaaababaaaabaaaaaabaaaabaaaabaaabaaabaaa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">
    <w:name w:val="baaabaaaabaaaaababaaaabaaaaaabaaaabaaaabaaabaaabaaaaaba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aaaabaaabaaaab">
    <w:name w:val="baaabaaaabaaaaababaaaabaaaaaabaaaabaaaabaaabaaabaaaaaba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">
    <w:name w:val="baaabaaaabaaaaababaaaabaaaaaabaaaabaaaabaaabaaabaaaaaba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">
    <w:name w:val="baaabaaaabaaaaababaaaabaaaaaabaaaabaaaabaaabaaabaaaaaba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">
    <w:name w:val="baaabaaaabaaaaababaaaabaaaaaabaaaabaaaabaaabaaabaaaaabaa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">
    <w:name w:val="baaabaaaabaaaaababaaaabaaaaaabaaaabaaaabaaabaaabaaaaabaaa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">
    <w:name w:val="baaabaaaabaaaaababaaaabaaaaaabaaaabaaaabaaabaaabaaaaabaaaaab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">
    <w:name w:val="baaabaaaabaaaaababaaaabaaaaaabaaaabaaaabaaabaaabaaaaabaaaaab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">
    <w:name w:val="baaabaaaabaaaaababaaaabaaaaaabaaaabaaaabaaabaaabaaaaabaaaaab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">
    <w:name w:val="baaabaaaabaaaaababaaaabaaaaaabaaaabaaaabaaabaaabaaaaabaaaaab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">
    <w:name w:val="baaabaaaabaaaaababaaaabaaaaaabaaaabaaaabaaabaaabaaaaabaaaaabaaaaab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">
    <w:name w:val="baaabaaaabaaaaababaaaabaaaaaabaaaabaaaabaaabaaabaaaaabaaaaabaaaaab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">
    <w:name w:val="baaabaaaabaaaaababaaaabaaaaaabaaaabaaaabaaabaaabaaaaabaaaaabaaaaab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">
    <w:name w:val="baaabaaaabaaaaababaaaabaaaaaabaaaabaaaabaaabaaabaaaaabaaaaabaaaaabaaaabaaab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">
    <w:name w:val="baaabaaaabaaaaababaaaabaaaaaabaaaabaaaabaaabaaabaaaaabaaaaabaaaaabaaaabaaab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a">
    <w:name w:val="baaabaaaabaaaaababaaaabaaaaaabaaaabaaaabaaabaaabaaaaabaaaaabaaaaabaaaabaaab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aa">
    <w:name w:val="baaabaaaabaaaaababaaaabaaaaaabaaaabaaaabaaabaaabaaaaabaaaaabaaaaabaaaabaaab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aaa">
    <w:name w:val="baaabaaaabaaaaababaaaabaaaaaabaaaabaaaabaaabaaabaaaaabaaaaabaaaaabaaaabaaab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aaaa">
    <w:name w:val="baaabaaaabaaaaababaaaabaaaaaabaaaabaaaabaaabaaabaaaaabaaaaabaaaaabaaaabaaabaaaab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aaaab">
    <w:name w:val="baaabaaaabaaaaababaaaabaaaaaabaaaabaaaabaaabaaabaaaaabaaaaabaaaaabaaaabaaabaaaab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aaaaba">
    <w:name w:val="baaabaaaabaaaaababaaaabaaaaaabaaaabaaaabaaabaaabaaaaabaaaaabaaaaabaaaabaaabaaaab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baaaabaaaaaabaaaabaaaabaaabaaabaaaaabaaaaabaaaaabaaaabaaabaaaabaaaaabaaabaabaaaabaa">
    <w:name w:val="baaabaaaabaaaaababaaaabaaaaaabaaaabaaaabaaabaaabaaaaabaaaaabaaaaabaaaabaaabaaaab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">
    <w:name w:val="c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">
    <w:name w:val="c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">
    <w:name w:val="c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">
    <w:name w:val="c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">
    <w:name w:val="c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">
    <w:name w:val="c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">
    <w:name w:val="c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">
    <w:name w:val="c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">
    <w:name w:val="c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">
    <w:name w:val="c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">
    <w:name w:val="c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">
    <w:name w:val="c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">
    <w:name w:val="c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">
    <w:name w:val="c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">
    <w:name w:val="caaab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">
    <w:name w:val="caaaba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">
    <w:name w:val="caaaba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">
    <w:name w:val="caaaba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">
    <w:name w:val="caaabaaba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">
    <w:name w:val="caaabaabaaa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">
    <w:name w:val="caaabaabaaa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">
    <w:name w:val="caaabaabaaa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">
    <w:name w:val="caaabaabaaa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">
    <w:name w:val="caaabaabaaa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">
    <w:name w:val="caaabaabaaaa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">
    <w:name w:val="caaabaabaaaaaaba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">
    <w:name w:val="caaabaabaaaaaaba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">
    <w:name w:val="caaabaabaaaaaaba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">
    <w:name w:val="caaabaabaaaaaaba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">
    <w:name w:val="caaabaabaaaaaaba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">
    <w:name w:val="caaabaabaaaaaabaa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">
    <w:name w:val="caaabaabaaaaaabaaaaab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">
    <w:name w:val="caaabaabaaaaaabaaaaab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">
    <w:name w:val="caaabaabaaaaaabaaaaabaaaab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">
    <w:name w:val="caaabaabaaaaaabaaaaabaaaab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">
    <w:name w:val="caaabaabaaaaaabaaaaabaaaab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">
    <w:name w:val="caaabaabaaaaaabaaaaabaaaab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">
    <w:name w:val="caaabaabaaaaaabaaaaabaaaab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">
    <w:name w:val="caaabaabaaaaaabaaaaabaaaab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">
    <w:name w:val="caaabaabaaaaaabaaaaabaaaabaaab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">
    <w:name w:val="caaabaabaaaaaabaaaaabaaaabaaaba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">
    <w:name w:val="caaabaabaaaaaabaaaaabaaaabaaaba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">
    <w:name w:val="caaabaabaaaaaabaaaaabaaaabaaaba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">
    <w:name w:val="caaabaabaaaaaabaaaaabaaaabaaaba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">
    <w:name w:val="caaabaabaaaaaabaaaaabaaaabaaaba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">
    <w:name w:val="caaabaabaaaaaabaaaaabaaaabaaabaaaba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">
    <w:name w:val="caaabaabaaaaaabaaaaabaaaabaaabaaaba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">
    <w:name w:val="caaabaabaaaaaabaaaaabaaaabaaabaaaba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">
    <w:name w:val="caaabaabaaaaaabaaaaabaaaabaaabaaabaaaaab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ab">
    <w:name w:val="caaabaabaaaaaabaaaaabaaaabaaabaaabaaaaab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">
    <w:name w:val="caaabaabaaaaaabaaaaabaaaabaaabaaabaaaaab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">
    <w:name w:val="caaabaabaaaaaabaaaaabaaaabaaabaaabaaaaaba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">
    <w:name w:val="caaabaabaaaaaabaaaaabaaaabaaabaaabaaaaaba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">
    <w:name w:val="caaabaabaaaaaabaaaaabaaaabaaabaaabaaaaaba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">
    <w:name w:val="caaabaabaaaaaabaaaaabaaaabaaabaaabaaaaabaaaaab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">
    <w:name w:val="caaabaabaaaaaabaaaaabaaaabaaabaaabaaaaabaaaaababa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abaaaaaab">
    <w:name w:val="caaabaabaaaaaabaaaaabaaaabaaabaaabaaaaabaaaaababa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">
    <w:name w:val="caaabaabaaaaaabaaaaabaaaabaaabaaabaaaaabaaaaababa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">
    <w:name w:val="caaabaabaaaaaabaaaaabaaaabaaabaaabaaaaabaaaaababa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">
    <w:name w:val="caaabaabaaaaaabaaaaabaaaabaaabaaabaaaaabaaaaababa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">
    <w:name w:val="caaabaabaaaaaabaaaaabaaaabaaabaaabaaaaabaaaaababaaa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">
    <w:name w:val="caaabaabaaaaaabaaaaabaaaabaaabaaabaaaaabaaaaababaaa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abaaaaaabaaaaab">
    <w:name w:val="caaabaabaaaaaabaaaaabaaaabaaabaaabaaaaabaaaaababaaa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">
    <w:name w:val="caaabaabaaaaaabaaaaabaaaabaaabaaabaaaaabaaaaababaaa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">
    <w:name w:val="caaabaabaaaaaabaaaaabaaaabaaabaaabaaaaabaaaaababaaa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">
    <w:name w:val="caaabaabaaaaaabaaaaabaaaabaaabaaabaaaaabaaaaababaaaaaaa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">
    <w:name w:val="caaabaabaaaaaabaaaaabaaaabaaabaaabaaaaabaaaaababaaaaaaa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abaaaaaabaaaaabaaaab">
    <w:name w:val="caaabaabaaaaaabaaaaabaaaabaaabaaabaaaaabaaaaababaaaaaaa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">
    <w:name w:val="caaabaabaaaaaabaaaaabaaaabaaabaaabaaaaabaaaaababaaaaaaab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">
    <w:name w:val="caaabaabaaaaaabaaaaabaaaabaaabaaabaaaaabaaaaababaaaaaaab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">
    <w:name w:val="caaabaabaaaaaabaaaaabaaaabaaabaaabaaaaabaaaaababaaaaaaabaaaab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">
    <w:name w:val="caaabaabaaaaaabaaaaabaaaabaaabaaabaaaaabaaaaababaaaaaaabaaaab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">
    <w:name w:val="caaabaabaaaaaabaaaaabaaaabaaabaaabaaaaabaaaaababaaaaaaabaaaab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">
    <w:name w:val="caaabaabaaaaaabaaaaabaaaabaaabaaabaaaaabaaaaababaaaaaaabaaaab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">
    <w:name w:val="caaabaabaaaaaabaaaaabaaaabaaabaaabaaaaabaaaaababaaaaaaabaaaab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">
    <w:name w:val="caaabaabaaaaaabaaaaabaaaabaaabaaabaaaaabaaaaababaaaaaaabaaaab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">
    <w:name w:val="caaabaabaaaaaabaaaaabaaaabaaabaaabaaaaabaaaaababaaaaaaabaaaab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">
    <w:name w:val="caaabaabaaaaaabaaaaabaaaabaaabaaabaaaaabaaaaababaaaaaaabaaaab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">
    <w:name w:val="caaabaabaaaaaabaaaaabaaaabaaabaaabaaaaabaaaaababaaaaaaabaaaababa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">
    <w:name w:val="caaabaabaaaaaabaaaaabaaaabaaabaaabaaaaabaaaaababaaaaaaabaaaababa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a">
    <w:name w:val="caaabaabaaaaaabaaaaabaaaabaaabaaabaaaaabaaaaababaaaaaaabaaaababa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aa">
    <w:name w:val="caaabaabaaaaaabaaaaabaaaabaaabaaabaaaaabaaaaababaaaaaaabaaaababaa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aab">
    <w:name w:val="caaabaabaaaaaabaaaaabaaaabaaabaaabaaaaabaaaaababaaaaaaabaaaababaa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aaba">
    <w:name w:val="caaabaabaaaaaabaaaaabaaaabaaabaaabaaaaabaaaaababaaaaaaabaaaababaa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aabaa">
    <w:name w:val="caaabaabaaaaaabaaaaabaaaabaaabaaabaaaaabaaaaababaaaaaaabaaaababaa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aabaaa">
    <w:name w:val="caaabaabaaaaaabaaaaabaaaabaaabaaabaaaaabaaaaababaaaaaaabaaaababaaa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aabaaaabaaabaaabaaaaabaaaaababaaaaaaabaaaababaaaaaabaaaaabaaaabaaaabaaaabaaaabaaaa">
    <w:name w:val="caaabaabaaaaaabaaaaabaaaabaaabaaabaaaaabaaaaababaaaaaaabaaaababaaaaaab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">
    <w:name w:val="d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">
    <w:name w:val="d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">
    <w:name w:val="d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">
    <w:name w:val="d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">
    <w:name w:val="d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">
    <w:name w:val="d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">
    <w:name w:val="d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">
    <w:name w:val="d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">
    <w:name w:val="d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">
    <w:name w:val="d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">
    <w:name w:val="d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">
    <w:name w:val="d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">
    <w:name w:val="d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">
    <w:name w:val="daab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b">
    <w:name w:val="daab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">
    <w:name w:val="daab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">
    <w:name w:val="daab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">
    <w:name w:val="daab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">
    <w:name w:val="daaba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">
    <w:name w:val="daaba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">
    <w:name w:val="daabaa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">
    <w:name w:val="daabaa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baaaaaaab">
    <w:name w:val="daabaa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">
    <w:name w:val="daabaa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">
    <w:name w:val="daabaaaab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">
    <w:name w:val="daabaaaab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">
    <w:name w:val="daabaaaab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baaaaaaabaaaab">
    <w:name w:val="daabaaaab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ba">
    <w:name w:val="daabaaaab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baa">
    <w:name w:val="daabaaaabaaaba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baaaaaaabaaaabaab">
    <w:name w:val="daabaaaabaaaba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baaba">
    <w:name w:val="daabaaaabaaaba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baabaa">
    <w:name w:val="daabaaaabaaaba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baabaaa">
    <w:name w:val="daabaaaabaaaba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baabaaaa">
    <w:name w:val="daabaaaabaaabaaaaaaababa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baaaaaaabaaaabaabaaaab">
    <w:name w:val="daabaaaabaaabaaaaaaababa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baaaaaaabaaaabaabaaaaba">
    <w:name w:val="daabaaaabaaabaaaaaaababaaaaaaabaaaab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