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 xml:space="preserve">1. To determine the force in BD of the truss shown in the given figure a section is passed through BD, CD and CE, and the moments are taken about </w:t>
      </w:r>
    </w:p>
    <w:p>
      <w:pPr>
        <w:pStyle w:val="aa"/>
        <w:keepNext w:val="0"/>
        <w:keepLines w:val="0"/>
        <w:pageBreakBefore w:val="0"/>
        <w:widowControl/>
        <w:spacing w:before="0" w:after="160"/>
        <w:jc w:val="left"/>
      </w:pPr>
      <w:r>
        <w:t xml:space="preserve">    a. A joint</w:t>
      </w:r>
    </w:p>
    <w:p>
      <w:pPr>
        <w:pStyle w:val="aaa"/>
        <w:keepNext w:val="0"/>
        <w:keepLines w:val="0"/>
        <w:pageBreakBefore w:val="0"/>
        <w:widowControl/>
        <w:spacing w:before="0" w:after="160"/>
        <w:jc w:val="left"/>
      </w:pPr>
      <w:r>
        <w:t xml:space="preserve">    b. B joint</w:t>
      </w:r>
    </w:p>
    <w:p>
      <w:pPr>
        <w:pStyle w:val="aaaa"/>
        <w:keepNext w:val="0"/>
        <w:keepLines w:val="0"/>
        <w:pageBreakBefore w:val="0"/>
        <w:widowControl/>
        <w:spacing w:before="0" w:after="160"/>
        <w:jc w:val="left"/>
      </w:pPr>
      <w:r>
        <w:t xml:space="preserve">    c. C joint</w:t>
      </w:r>
    </w:p>
    <w:p>
      <w:pPr>
        <w:pStyle w:val="aaaab"/>
        <w:keepNext w:val="0"/>
        <w:keepLines w:val="0"/>
        <w:pageBreakBefore w:val="0"/>
        <w:widowControl/>
        <w:spacing w:before="0" w:after="160"/>
        <w:jc w:val="left"/>
      </w:pPr>
      <w:r>
        <w:t xml:space="preserve">    d. D joint.</w:t>
      </w:r>
    </w:p>
    <w:p>
      <w:pPr>
        <w:pStyle w:val="b"/>
        <w:keepNext w:val="0"/>
        <w:keepLines w:val="0"/>
        <w:pageBreakBefore w:val="0"/>
        <w:widowControl/>
        <w:spacing w:before="0" w:after="160"/>
        <w:jc w:val="left"/>
      </w:pPr>
      <w:r>
        <w:t>2. Gradually applied static loads do not change with time their</w:t>
      </w:r>
    </w:p>
    <w:p>
      <w:pPr>
        <w:pStyle w:val="ba"/>
        <w:keepNext w:val="0"/>
        <w:keepLines w:val="0"/>
        <w:pageBreakBefore w:val="0"/>
        <w:widowControl/>
        <w:spacing w:before="0" w:after="160"/>
        <w:jc w:val="left"/>
      </w:pPr>
      <w:r>
        <w:t xml:space="preserve">    a. magnitude</w:t>
      </w:r>
    </w:p>
    <w:p>
      <w:pPr>
        <w:pStyle w:val="baa"/>
        <w:keepNext w:val="0"/>
        <w:keepLines w:val="0"/>
        <w:pageBreakBefore w:val="0"/>
        <w:widowControl/>
        <w:spacing w:before="0" w:after="160"/>
        <w:jc w:val="left"/>
      </w:pPr>
      <w:r>
        <w:t xml:space="preserve">    b. direction</w:t>
      </w:r>
    </w:p>
    <w:p>
      <w:pPr>
        <w:pStyle w:val="baaa"/>
        <w:keepNext w:val="0"/>
        <w:keepLines w:val="0"/>
        <w:pageBreakBefore w:val="0"/>
        <w:widowControl/>
        <w:spacing w:before="0" w:after="160"/>
        <w:jc w:val="left"/>
      </w:pPr>
      <w:r>
        <w:t xml:space="preserve">    c. point of application</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A steel bar 20 mm in diameter simply-supported at its ends over a total span of 40 cm carries a load at its centre. If the maximum stress induced in the bar is limited to N/mm2, the bending strain energy stored in the bar, is</w:t>
      </w:r>
    </w:p>
    <w:p>
      <w:pPr>
        <w:pStyle w:val="baaaaba"/>
        <w:keepNext w:val="0"/>
        <w:keepLines w:val="0"/>
        <w:pageBreakBefore w:val="0"/>
        <w:widowControl/>
        <w:spacing w:before="0" w:after="160"/>
        <w:jc w:val="left"/>
      </w:pPr>
      <w:r>
        <w:t xml:space="preserve">    a. 411 N mm</w:t>
      </w:r>
    </w:p>
    <w:p>
      <w:pPr>
        <w:pStyle w:val="baaaabaa"/>
        <w:keepNext w:val="0"/>
        <w:keepLines w:val="0"/>
        <w:pageBreakBefore w:val="0"/>
        <w:widowControl/>
        <w:spacing w:before="0" w:after="160"/>
        <w:jc w:val="left"/>
      </w:pPr>
      <w:r>
        <w:t xml:space="preserve">    b. 511 N mm</w:t>
      </w:r>
    </w:p>
    <w:p>
      <w:pPr>
        <w:pStyle w:val="baaaabaaa"/>
        <w:keepNext w:val="0"/>
        <w:keepLines w:val="0"/>
        <w:pageBreakBefore w:val="0"/>
        <w:widowControl/>
        <w:spacing w:before="0" w:after="160"/>
        <w:jc w:val="left"/>
      </w:pPr>
      <w:r>
        <w:t xml:space="preserve">    c. 611 Nmm</w:t>
      </w:r>
    </w:p>
    <w:p>
      <w:pPr>
        <w:pStyle w:val="baaaabaaab"/>
        <w:keepNext w:val="0"/>
        <w:keepLines w:val="0"/>
        <w:pageBreakBefore w:val="0"/>
        <w:widowControl/>
        <w:spacing w:before="0" w:after="160"/>
        <w:jc w:val="left"/>
      </w:pPr>
      <w:r>
        <w:t xml:space="preserve">    d. 711 N mm</w:t>
      </w:r>
    </w:p>
    <w:p>
      <w:pPr>
        <w:pStyle w:val="baaaabaaaba"/>
        <w:keepNext w:val="0"/>
        <w:keepLines w:val="0"/>
        <w:pageBreakBefore w:val="0"/>
        <w:widowControl/>
        <w:spacing w:before="0" w:after="160"/>
        <w:jc w:val="left"/>
      </w:pPr>
      <w:r>
        <w:t>4. A rectangular beam 20 cm wide is subjected to a maximum shearing force of 10, 000 kg, the corresponding maximum shearing stress being 30 kg/cm2. The depth of the beam is</w:t>
      </w:r>
    </w:p>
    <w:p>
      <w:pPr>
        <w:pStyle w:val="baaaabaaabaa"/>
        <w:keepNext w:val="0"/>
        <w:keepLines w:val="0"/>
        <w:pageBreakBefore w:val="0"/>
        <w:widowControl/>
        <w:spacing w:before="0" w:after="160"/>
        <w:jc w:val="left"/>
      </w:pPr>
      <w:r>
        <w:t xml:space="preserve">    a. 15 cm</w:t>
      </w:r>
    </w:p>
    <w:p>
      <w:pPr>
        <w:pStyle w:val="baaaabaaabaaa"/>
        <w:keepNext w:val="0"/>
        <w:keepLines w:val="0"/>
        <w:pageBreakBefore w:val="0"/>
        <w:widowControl/>
        <w:spacing w:before="0" w:after="160"/>
        <w:jc w:val="left"/>
      </w:pPr>
      <w:r>
        <w:t xml:space="preserve">    b. 20 cm</w:t>
      </w:r>
    </w:p>
    <w:p>
      <w:pPr>
        <w:pStyle w:val="baaaabaaabaaaa"/>
        <w:keepNext w:val="0"/>
        <w:keepLines w:val="0"/>
        <w:pageBreakBefore w:val="0"/>
        <w:widowControl/>
        <w:spacing w:before="0" w:after="160"/>
        <w:jc w:val="left"/>
      </w:pPr>
      <w:r>
        <w:t xml:space="preserve">    c. 25 cm</w:t>
      </w:r>
    </w:p>
    <w:p>
      <w:pPr>
        <w:pStyle w:val="baaaabaaabaaaab"/>
        <w:keepNext w:val="0"/>
        <w:keepLines w:val="0"/>
        <w:pageBreakBefore w:val="0"/>
        <w:widowControl/>
        <w:spacing w:before="0" w:after="160"/>
        <w:jc w:val="left"/>
      </w:pPr>
      <w:r>
        <w:t xml:space="preserve">    d. 30 cm.</w:t>
      </w:r>
    </w:p>
    <w:p>
      <w:pPr>
        <w:pStyle w:val="baaaabaaabaaaaba"/>
        <w:keepNext w:val="0"/>
        <w:keepLines w:val="0"/>
        <w:pageBreakBefore w:val="0"/>
        <w:widowControl/>
        <w:spacing w:before="0" w:after="160"/>
        <w:jc w:val="left"/>
      </w:pPr>
      <w:r>
        <w:t>5. For a simply supported beam of length L, the bending moment M is described as M = a (x - x3/L2), 0 ≤ x &lt; L; where a is a constant. The shear force will be zero at</w:t>
      </w:r>
    </w:p>
    <w:p>
      <w:pPr>
        <w:pStyle w:val="baaaabaaabaaaabaa"/>
        <w:keepNext w:val="0"/>
        <w:keepLines w:val="0"/>
        <w:pageBreakBefore w:val="0"/>
        <w:widowControl/>
        <w:spacing w:before="0" w:after="160"/>
        <w:jc w:val="left"/>
      </w:pPr>
      <w:r>
        <w:t xml:space="preserve">    a. the supports</w:t>
      </w:r>
    </w:p>
    <w:p>
      <w:pPr>
        <w:pStyle w:val="baaaabaaabaaaabaaa"/>
        <w:keepNext w:val="0"/>
        <w:keepLines w:val="0"/>
        <w:pageBreakBefore w:val="0"/>
        <w:widowControl/>
        <w:spacing w:before="0" w:after="160"/>
        <w:jc w:val="left"/>
      </w:pPr>
      <w:r>
        <w:t xml:space="preserve">    b. x = L/2</w:t>
      </w:r>
    </w:p>
    <w:p>
      <w:pPr>
        <w:pStyle w:val="baaaabaaabaaaabaaaa"/>
        <w:keepNext w:val="0"/>
        <w:keepLines w:val="0"/>
        <w:pageBreakBefore w:val="0"/>
        <w:widowControl/>
        <w:spacing w:before="0" w:after="160"/>
        <w:jc w:val="left"/>
      </w:pPr>
      <w:r>
        <w:t xml:space="preserve">    c. x = L/3</w:t>
      </w:r>
    </w:p>
    <w:p>
      <w:pPr>
        <w:pStyle w:val="baaaabaaabaaaabaaaab"/>
        <w:keepNext w:val="0"/>
        <w:keepLines w:val="0"/>
        <w:pageBreakBefore w:val="0"/>
        <w:widowControl/>
        <w:spacing w:before="0" w:after="160"/>
        <w:jc w:val="left"/>
      </w:pPr>
      <w:r>
        <w:t xml:space="preserve">    d. x = L/3</w:t>
      </w:r>
    </w:p>
    <w:p>
      <w:pPr>
        <w:pStyle w:val="baaaabaaabaaaabaaaaba"/>
        <w:keepNext w:val="0"/>
        <w:keepLines w:val="0"/>
        <w:pageBreakBefore w:val="0"/>
        <w:widowControl/>
        <w:spacing w:before="0" w:after="160"/>
        <w:jc w:val="left"/>
      </w:pPr>
      <w:r>
        <w:t>6. Surveys which are carried out to provide a national grid of control for preparation of accurate maps of large areas, are known</w:t>
      </w:r>
    </w:p>
    <w:p>
      <w:pPr>
        <w:pStyle w:val="baaaabaaabaaaabaaaabaa"/>
        <w:keepNext w:val="0"/>
        <w:keepLines w:val="0"/>
        <w:pageBreakBefore w:val="0"/>
        <w:widowControl/>
        <w:spacing w:before="0" w:after="160"/>
        <w:jc w:val="left"/>
      </w:pPr>
      <w:r>
        <w:t xml:space="preserve">    a. plane surveys</w:t>
      </w:r>
    </w:p>
    <w:p>
      <w:pPr>
        <w:pStyle w:val="baaaabaaabaaaabaaaabaaa"/>
        <w:keepNext w:val="0"/>
        <w:keepLines w:val="0"/>
        <w:pageBreakBefore w:val="0"/>
        <w:widowControl/>
        <w:spacing w:before="0" w:after="160"/>
        <w:jc w:val="left"/>
      </w:pPr>
      <w:r>
        <w:t xml:space="preserve">    b. geodetic surveys</w:t>
      </w:r>
    </w:p>
    <w:p>
      <w:pPr>
        <w:pStyle w:val="baaaabaaabaaaabaaaabaaab"/>
        <w:keepNext w:val="0"/>
        <w:keepLines w:val="0"/>
        <w:pageBreakBefore w:val="0"/>
        <w:widowControl/>
        <w:spacing w:before="0" w:after="160"/>
        <w:jc w:val="left"/>
      </w:pPr>
      <w:r>
        <w:t xml:space="preserve">    c. geographical surveys</w:t>
      </w:r>
    </w:p>
    <w:p>
      <w:pPr>
        <w:pStyle w:val="baaaabaaabaaaabaaaabaaaba"/>
        <w:keepNext w:val="0"/>
        <w:keepLines w:val="0"/>
        <w:pageBreakBefore w:val="0"/>
        <w:widowControl/>
        <w:spacing w:before="0" w:after="160"/>
        <w:jc w:val="left"/>
      </w:pPr>
      <w:r>
        <w:t xml:space="preserve">    d. topographical surveys.</w:t>
      </w:r>
    </w:p>
    <w:p>
      <w:pPr>
        <w:pStyle w:val="baaaabaaabaaaabaaaabaaabaa"/>
        <w:keepNext w:val="0"/>
        <w:keepLines w:val="0"/>
        <w:pageBreakBefore w:val="0"/>
        <w:widowControl/>
        <w:spacing w:before="0" w:after="160"/>
        <w:jc w:val="left"/>
      </w:pPr>
      <w:r>
        <w:t>7. In setting up a plane table at any station</w:t>
      </w:r>
    </w:p>
    <w:p>
      <w:pPr>
        <w:pStyle w:val="baaaabaaabaaaabaaaabaaabaaa"/>
        <w:keepNext w:val="0"/>
        <w:keepLines w:val="0"/>
        <w:pageBreakBefore w:val="0"/>
        <w:widowControl/>
        <w:spacing w:before="0" w:after="160"/>
        <w:jc w:val="left"/>
      </w:pPr>
      <w:r>
        <w:t xml:space="preserve">    a. levelling is done first</w:t>
      </w:r>
    </w:p>
    <w:p>
      <w:pPr>
        <w:pStyle w:val="baaaabaaabaaaabaaaabaaabaaaa"/>
        <w:keepNext w:val="0"/>
        <w:keepLines w:val="0"/>
        <w:pageBreakBefore w:val="0"/>
        <w:widowControl/>
        <w:spacing w:before="0" w:after="160"/>
        <w:jc w:val="left"/>
      </w:pPr>
      <w:r>
        <w:t xml:space="preserve">    b. centering is done first</w:t>
      </w:r>
    </w:p>
    <w:p>
      <w:pPr>
        <w:pStyle w:val="baaaabaaabaaaabaaaabaaabaaaaa"/>
        <w:keepNext w:val="0"/>
        <w:keepLines w:val="0"/>
        <w:pageBreakBefore w:val="0"/>
        <w:widowControl/>
        <w:spacing w:before="0" w:after="160"/>
        <w:jc w:val="left"/>
      </w:pPr>
      <w:r>
        <w:t xml:space="preserve">    c. both levelling and centering are done simultaneously</w:t>
      </w:r>
    </w:p>
    <w:p>
      <w:pPr>
        <w:pStyle w:val="baaaabaaabaaaabaaaabaaabaaaaab"/>
        <w:keepNext w:val="0"/>
        <w:keepLines w:val="0"/>
        <w:pageBreakBefore w:val="0"/>
        <w:widowControl/>
        <w:spacing w:before="0" w:after="160"/>
        <w:jc w:val="left"/>
      </w:pPr>
      <w:r>
        <w:t xml:space="preserve">    d. orientation is done first.</w:t>
      </w:r>
    </w:p>
    <w:p>
      <w:pPr>
        <w:pStyle w:val="baaaabaaabaaaabaaaabaaabaaaaaba"/>
        <w:keepNext w:val="0"/>
        <w:keepLines w:val="0"/>
        <w:pageBreakBefore w:val="0"/>
        <w:widowControl/>
        <w:spacing w:before="0" w:after="160"/>
        <w:jc w:val="left"/>
      </w:pPr>
      <w:r>
        <w:t>8. While working on a plane table, the correct rule is :</w:t>
      </w:r>
    </w:p>
    <w:p>
      <w:pPr>
        <w:pStyle w:val="baaaabaaabaaaabaaaabaaabaaaaabaa"/>
        <w:keepNext w:val="0"/>
        <w:keepLines w:val="0"/>
        <w:pageBreakBefore w:val="0"/>
        <w:widowControl/>
        <w:spacing w:before="0" w:after="160"/>
        <w:jc w:val="left"/>
      </w:pPr>
      <w:r>
        <w:t xml:space="preserve">    a. Draw continuous lines from all instrument stations</w:t>
      </w:r>
    </w:p>
    <w:p>
      <w:pPr>
        <w:pStyle w:val="baaaabaaabaaaabaaaabaaabaaaaabaaa"/>
        <w:keepNext w:val="0"/>
        <w:keepLines w:val="0"/>
        <w:pageBreakBefore w:val="0"/>
        <w:widowControl/>
        <w:spacing w:before="0" w:after="160"/>
        <w:jc w:val="left"/>
      </w:pPr>
      <w:r>
        <w:t xml:space="preserve">    b. Draw short rays sufficient to contain the points sought</w:t>
      </w:r>
    </w:p>
    <w:p>
      <w:pPr>
        <w:pStyle w:val="baaaabaaabaaaabaaaabaaabaaaaabaaab"/>
        <w:keepNext w:val="0"/>
        <w:keepLines w:val="0"/>
        <w:pageBreakBefore w:val="0"/>
        <w:widowControl/>
        <w:spacing w:before="0" w:after="160"/>
        <w:jc w:val="left"/>
      </w:pPr>
      <w:r>
        <w:t xml:space="preserve">    c. Intersection should be obtained by actually drawing second rays</w:t>
      </w:r>
    </w:p>
    <w:p>
      <w:pPr>
        <w:pStyle w:val="baaaabaaabaaaabaaaabaaabaaaaabaaaba"/>
        <w:keepNext w:val="0"/>
        <w:keepLines w:val="0"/>
        <w:pageBreakBefore w:val="0"/>
        <w:widowControl/>
        <w:spacing w:before="0" w:after="160"/>
        <w:jc w:val="left"/>
      </w:pPr>
      <w:r>
        <w:t xml:space="preserve">    d. Take maximum number of sights as possible from each station to distant objects.</w:t>
      </w:r>
    </w:p>
    <w:p>
      <w:pPr>
        <w:pStyle w:val="baaaabaaabaaaabaaaabaaabaaaaabaaabaa"/>
        <w:keepNext w:val="0"/>
        <w:keepLines w:val="0"/>
        <w:pageBreakBefore w:val="0"/>
        <w:widowControl/>
        <w:spacing w:before="0" w:after="160"/>
        <w:jc w:val="left"/>
      </w:pPr>
      <w:r>
        <w:t>9. The latitude of a traverse leg is obtained by multiplying its length by</w:t>
      </w:r>
    </w:p>
    <w:p>
      <w:pPr>
        <w:pStyle w:val="baaaabaaabaaaabaaaabaaabaaaaabaaabaaa"/>
        <w:keepNext w:val="0"/>
        <w:keepLines w:val="0"/>
        <w:pageBreakBefore w:val="0"/>
        <w:widowControl/>
        <w:spacing w:before="0" w:after="160"/>
        <w:jc w:val="left"/>
      </w:pPr>
      <w:r>
        <w:t xml:space="preserve">    a. tangent of its reduced bearing</w:t>
      </w:r>
    </w:p>
    <w:p>
      <w:pPr>
        <w:pStyle w:val="baaaabaaabaaaabaaaabaaabaaaaabaaabaaaa"/>
        <w:keepNext w:val="0"/>
        <w:keepLines w:val="0"/>
        <w:pageBreakBefore w:val="0"/>
        <w:widowControl/>
        <w:spacing w:before="0" w:after="160"/>
        <w:jc w:val="left"/>
      </w:pPr>
      <w:r>
        <w:t xml:space="preserve">    b. sign of its reduced bearing</w:t>
      </w:r>
    </w:p>
    <w:p>
      <w:pPr>
        <w:pStyle w:val="baaaabaaabaaaabaaaabaaabaaaaabaaabaaaaa"/>
        <w:keepNext w:val="0"/>
        <w:keepLines w:val="0"/>
        <w:pageBreakBefore w:val="0"/>
        <w:widowControl/>
        <w:spacing w:before="0" w:after="160"/>
        <w:jc w:val="left"/>
      </w:pPr>
      <w:r>
        <w:t xml:space="preserve">    c. cosine of its reduced bearing</w:t>
      </w:r>
    </w:p>
    <w:p>
      <w:pPr>
        <w:pStyle w:val="baaaabaaabaaaabaaaabaaabaaaaabaaabaaaaab"/>
        <w:keepNext w:val="0"/>
        <w:keepLines w:val="0"/>
        <w:pageBreakBefore w:val="0"/>
        <w:widowControl/>
        <w:spacing w:before="0" w:after="160"/>
        <w:jc w:val="left"/>
      </w:pPr>
      <w:r>
        <w:t xml:space="preserve">    d. cosecant of its reduced bearing.</w:t>
      </w:r>
    </w:p>
    <w:p>
      <w:pPr>
        <w:pStyle w:val="baaaabaaabaaaabaaaabaaabaaaaabaaabaaaaaba"/>
        <w:keepNext w:val="0"/>
        <w:keepLines w:val="0"/>
        <w:pageBreakBefore w:val="0"/>
        <w:widowControl/>
        <w:spacing w:before="0" w:after="160"/>
        <w:jc w:val="left"/>
      </w:pPr>
      <w:r>
        <w:t>10. Which one of the following procedures for getting accurate orientation is the most distinctive feature of the art of plane tabling</w:t>
      </w:r>
    </w:p>
    <w:p>
      <w:pPr>
        <w:pStyle w:val="baaaabaaabaaaabaaaabaaabaaaaabaaabaaaaabaa"/>
        <w:keepNext w:val="0"/>
        <w:keepLines w:val="0"/>
        <w:pageBreakBefore w:val="0"/>
        <w:widowControl/>
        <w:spacing w:before="0" w:after="160"/>
        <w:jc w:val="left"/>
      </w:pPr>
      <w:r>
        <w:t xml:space="preserve">    a. radiation</w:t>
      </w:r>
    </w:p>
    <w:p>
      <w:pPr>
        <w:pStyle w:val="baaaabaaabaaaabaaaabaaabaaaaabaaabaaaaabaaa"/>
        <w:keepNext w:val="0"/>
        <w:keepLines w:val="0"/>
        <w:pageBreakBefore w:val="0"/>
        <w:widowControl/>
        <w:spacing w:before="0" w:after="160"/>
        <w:jc w:val="left"/>
      </w:pPr>
      <w:r>
        <w:t xml:space="preserve">    b. intersection</w:t>
      </w:r>
    </w:p>
    <w:p>
      <w:pPr>
        <w:pStyle w:val="baaaabaaabaaaabaaaabaaabaaaaabaaabaaaaabaaaa"/>
        <w:keepNext w:val="0"/>
        <w:keepLines w:val="0"/>
        <w:pageBreakBefore w:val="0"/>
        <w:widowControl/>
        <w:spacing w:before="0" w:after="160"/>
        <w:jc w:val="left"/>
      </w:pPr>
      <w:r>
        <w:t xml:space="preserve">    c. traversing</w:t>
      </w:r>
    </w:p>
    <w:p>
      <w:pPr>
        <w:pStyle w:val="baaaabaaabaaaabaaaabaaabaaaaabaaabaaaaabaaaaa"/>
        <w:keepNext w:val="0"/>
        <w:keepLines w:val="0"/>
        <w:pageBreakBefore w:val="0"/>
        <w:widowControl/>
        <w:spacing w:before="0" w:after="160"/>
        <w:jc w:val="left"/>
      </w:pPr>
      <w:r>
        <w:t xml:space="preserve">    d. resection.</w:t>
      </w:r>
    </w:p>
    <w:p>
      <w:pPr>
        <w:pStyle w:val="baaaabaaabaaaabaaaabaaabaaaaabaaabaaaaabaaaaab"/>
        <w:keepNext w:val="0"/>
        <w:keepLines w:val="0"/>
        <w:pageBreakBefore w:val="0"/>
        <w:widowControl/>
        <w:spacing w:before="0" w:after="160"/>
        <w:jc w:val="left"/>
      </w:pPr>
      <w:r>
        <w:t>11. In a closed traverse, sum of south latitudes exceeds the sum of north latitudes and the sum of east departures exceeds the sum of west departures, then, the closing line will lie in</w:t>
      </w:r>
    </w:p>
    <w:p>
      <w:pPr>
        <w:pStyle w:val="baaaabaaabaaaabaaaabaaabaaaaabaaabaaaaabaaaaaba"/>
        <w:keepNext w:val="0"/>
        <w:keepLines w:val="0"/>
        <w:pageBreakBefore w:val="0"/>
        <w:widowControl/>
        <w:spacing w:before="0" w:after="160"/>
        <w:jc w:val="left"/>
      </w:pPr>
      <w:r>
        <w:t xml:space="preserve">    a. north-west quadrant</w:t>
      </w:r>
    </w:p>
    <w:p>
      <w:pPr>
        <w:pStyle w:val="baaaabaaabaaaabaaaabaaabaaaaabaaabaaaaabaaaaabab"/>
        <w:keepNext w:val="0"/>
        <w:keepLines w:val="0"/>
        <w:pageBreakBefore w:val="0"/>
        <w:widowControl/>
        <w:spacing w:before="0" w:after="160"/>
        <w:jc w:val="left"/>
      </w:pPr>
      <w:r>
        <w:t xml:space="preserve">    b. north east quadrant</w:t>
      </w:r>
    </w:p>
    <w:p>
      <w:pPr>
        <w:pStyle w:val="baaaabaaabaaaabaaaabaaabaaaaabaaabaaaaabaaaaababa"/>
        <w:keepNext w:val="0"/>
        <w:keepLines w:val="0"/>
        <w:pageBreakBefore w:val="0"/>
        <w:widowControl/>
        <w:spacing w:before="0" w:after="160"/>
        <w:jc w:val="left"/>
      </w:pPr>
      <w:r>
        <w:t xml:space="preserve">    c. south-east quadrant</w:t>
      </w:r>
    </w:p>
    <w:p>
      <w:pPr>
        <w:pStyle w:val="baaaabaaabaaaabaaaabaaabaaaaabaaabaaaaabaaaaababaa"/>
        <w:keepNext w:val="0"/>
        <w:keepLines w:val="0"/>
        <w:pageBreakBefore w:val="0"/>
        <w:widowControl/>
        <w:spacing w:before="0" w:after="160"/>
        <w:jc w:val="left"/>
      </w:pPr>
      <w:r>
        <w:t xml:space="preserve">    d. south-west quadrant.</w:t>
      </w:r>
    </w:p>
    <w:p>
      <w:pPr>
        <w:pStyle w:val="baaaabaaabaaaabaaaabaaabaaaaabaaabaaaaabaaaaababaaa"/>
        <w:keepNext w:val="0"/>
        <w:keepLines w:val="0"/>
        <w:pageBreakBefore w:val="0"/>
        <w:widowControl/>
        <w:spacing w:before="0" w:after="160"/>
        <w:jc w:val="left"/>
      </w:pPr>
      <w:r>
        <w:t>12. The back staff reading on a B.M. of R.L. 500.000 m is 2.685 m. If foresight reading on a point is 1.345 m, the reduced level of the point, is</w:t>
      </w:r>
    </w:p>
    <w:p>
      <w:pPr>
        <w:pStyle w:val="baaaabaaabaaaabaaaabaaabaaaaabaaabaaaaabaaaaababaaaa"/>
        <w:keepNext w:val="0"/>
        <w:keepLines w:val="0"/>
        <w:pageBreakBefore w:val="0"/>
        <w:widowControl/>
        <w:spacing w:before="0" w:after="160"/>
        <w:jc w:val="left"/>
      </w:pPr>
      <w:r>
        <w:t xml:space="preserve">    a. 501.345 m</w:t>
      </w:r>
    </w:p>
    <w:p>
      <w:pPr>
        <w:pStyle w:val="baaaabaaabaaaabaaaabaaabaaaaabaaabaaaaabaaaaababaaaaa"/>
        <w:keepNext w:val="0"/>
        <w:keepLines w:val="0"/>
        <w:pageBreakBefore w:val="0"/>
        <w:widowControl/>
        <w:spacing w:before="0" w:after="160"/>
        <w:jc w:val="left"/>
      </w:pPr>
      <w:r>
        <w:t xml:space="preserve">    b. 501.340 m</w:t>
      </w:r>
    </w:p>
    <w:p>
      <w:pPr>
        <w:pStyle w:val="baaaabaaabaaaabaaaabaaabaaaaabaaabaaaaabaaaaababaaaaab"/>
        <w:keepNext w:val="0"/>
        <w:keepLines w:val="0"/>
        <w:pageBreakBefore w:val="0"/>
        <w:widowControl/>
        <w:spacing w:before="0" w:after="160"/>
        <w:jc w:val="left"/>
      </w:pPr>
      <w:r>
        <w:t xml:space="preserve">    c. 504.030 m</w:t>
      </w:r>
    </w:p>
    <w:p>
      <w:pPr>
        <w:pStyle w:val="baaaabaaabaaaabaaaabaaabaaaaabaaabaaaaabaaaaababaaaaaba"/>
        <w:keepNext w:val="0"/>
        <w:keepLines w:val="0"/>
        <w:pageBreakBefore w:val="0"/>
        <w:widowControl/>
        <w:spacing w:before="0" w:after="160"/>
        <w:jc w:val="left"/>
      </w:pPr>
      <w:r>
        <w:t xml:space="preserve">    d. 502.585 m.</w:t>
      </w:r>
    </w:p>
    <w:p>
      <w:pPr>
        <w:pStyle w:val="baaaabaaabaaaabaaaabaaabaaaaabaaabaaaaabaaaaababaaaaabaa"/>
        <w:keepNext w:val="0"/>
        <w:keepLines w:val="0"/>
        <w:pageBreakBefore w:val="0"/>
        <w:widowControl/>
        <w:spacing w:before="0" w:after="160"/>
        <w:jc w:val="left"/>
      </w:pPr>
      <w:r>
        <w:t>13. The pigment used in paints for corrosive resistance, is</w:t>
      </w:r>
    </w:p>
    <w:p>
      <w:pPr>
        <w:pStyle w:val="baaaabaaabaaaabaaaabaaabaaaaabaaabaaaaabaaaaababaaaaabaaa"/>
        <w:keepNext w:val="0"/>
        <w:keepLines w:val="0"/>
        <w:pageBreakBefore w:val="0"/>
        <w:widowControl/>
        <w:spacing w:before="0" w:after="160"/>
        <w:jc w:val="left"/>
      </w:pPr>
      <w:r>
        <w:t xml:space="preserve">    a. ferrous oxide</w:t>
      </w:r>
    </w:p>
    <w:p>
      <w:pPr>
        <w:pStyle w:val="baaaabaaabaaaabaaaabaaabaaaaabaaabaaaaabaaaaababaaaaabaaaa"/>
        <w:keepNext w:val="0"/>
        <w:keepLines w:val="0"/>
        <w:pageBreakBefore w:val="0"/>
        <w:widowControl/>
        <w:spacing w:before="0" w:after="160"/>
        <w:jc w:val="left"/>
      </w:pPr>
      <w:r>
        <w:t xml:space="preserve">    b. zinc white</w:t>
      </w:r>
    </w:p>
    <w:p>
      <w:pPr>
        <w:pStyle w:val="baaaabaaabaaaabaaaabaaabaaaaabaaabaaaaabaaaaababaaaaabaaaaa"/>
        <w:keepNext w:val="0"/>
        <w:keepLines w:val="0"/>
        <w:pageBreakBefore w:val="0"/>
        <w:widowControl/>
        <w:spacing w:before="0" w:after="160"/>
        <w:jc w:val="left"/>
      </w:pPr>
      <w:r>
        <w:t xml:space="preserve">    c. red lead</w:t>
      </w:r>
    </w:p>
    <w:p>
      <w:pPr>
        <w:pStyle w:val="baaaabaaabaaaabaaaabaaabaaaaabaaabaaaaabaaaaababaaaaabaaaaab"/>
        <w:keepNext w:val="0"/>
        <w:keepLines w:val="0"/>
        <w:pageBreakBefore w:val="0"/>
        <w:widowControl/>
        <w:spacing w:before="0" w:after="160"/>
        <w:jc w:val="left"/>
      </w:pPr>
      <w:r>
        <w:t xml:space="preserve">    d. gypsum.</w:t>
      </w:r>
    </w:p>
    <w:p>
      <w:pPr>
        <w:pStyle w:val="baaaabaaabaaaabaaaabaaabaaaaabaaabaaaaabaaaaababaaaaabaaaaaba"/>
        <w:keepNext w:val="0"/>
        <w:keepLines w:val="0"/>
        <w:pageBreakBefore w:val="0"/>
        <w:widowControl/>
        <w:spacing w:before="0" w:after="160"/>
        <w:jc w:val="left"/>
      </w:pPr>
      <w:r>
        <w:t>14. The sequence of refractory materials according to increasing melting points is :</w:t>
      </w:r>
    </w:p>
    <w:p>
      <w:pPr>
        <w:pStyle w:val="baaaabaaabaaaabaaaabaaabaaaaabaaabaaaaabaaaaababaaaaabaaaaabaa"/>
        <w:keepNext w:val="0"/>
        <w:keepLines w:val="0"/>
        <w:pageBreakBefore w:val="0"/>
        <w:widowControl/>
        <w:spacing w:before="0" w:after="160"/>
        <w:jc w:val="left"/>
      </w:pPr>
      <w:r>
        <w:t xml:space="preserve">    a. Dolomite, Magnesia, Bauxite, Chromite</w:t>
      </w:r>
    </w:p>
    <w:p>
      <w:pPr>
        <w:pStyle w:val="baaaabaaabaaaabaaaabaaabaaaaabaaabaaaaabaaaaababaaaaabaaaaabaaa"/>
        <w:keepNext w:val="0"/>
        <w:keepLines w:val="0"/>
        <w:pageBreakBefore w:val="0"/>
        <w:widowControl/>
        <w:spacing w:before="0" w:after="160"/>
        <w:jc w:val="left"/>
      </w:pPr>
      <w:r>
        <w:t xml:space="preserve">    b. Bauxite, Chromite, Dolomite, Magnesia</w:t>
      </w:r>
    </w:p>
    <w:p>
      <w:pPr>
        <w:pStyle w:val="baaaabaaabaaaabaaaabaaabaaaaabaaabaaaaabaaaaababaaaaabaaaaabaaab"/>
        <w:keepNext w:val="0"/>
        <w:keepLines w:val="0"/>
        <w:pageBreakBefore w:val="0"/>
        <w:widowControl/>
        <w:spacing w:before="0" w:after="160"/>
        <w:jc w:val="left"/>
      </w:pPr>
      <w:r>
        <w:t xml:space="preserve">    c. Magnesia, Bauxite, Dolomite, Chromite.</w:t>
      </w:r>
    </w:p>
    <w:p>
      <w:pPr>
        <w:pStyle w:val="baaaabaaabaaaabaaaabaaabaaaaabaaabaaaaabaaaaababaaaaabaaaaabaaaba"/>
        <w:keepNext w:val="0"/>
        <w:keepLines w:val="0"/>
        <w:pageBreakBefore w:val="0"/>
        <w:widowControl/>
        <w:spacing w:before="0" w:after="160"/>
        <w:jc w:val="left"/>
      </w:pPr>
      <w:r>
        <w:t>15. The hardest rock is</w:t>
      </w:r>
    </w:p>
    <w:p>
      <w:pPr>
        <w:pStyle w:val="baaaabaaabaaaabaaaabaaabaaaaabaaabaaaaabaaaaababaaaaabaaaaabaaabaa"/>
        <w:keepNext w:val="0"/>
        <w:keepLines w:val="0"/>
        <w:pageBreakBefore w:val="0"/>
        <w:widowControl/>
        <w:spacing w:before="0" w:after="160"/>
        <w:jc w:val="left"/>
      </w:pPr>
      <w:r>
        <w:t xml:space="preserve">    a. marble</w:t>
      </w:r>
    </w:p>
    <w:p>
      <w:pPr>
        <w:pStyle w:val="baaaabaaabaaaabaaaabaaabaaaaabaaabaaaaabaaaaababaaaaabaaaaabaaabaaa"/>
        <w:keepNext w:val="0"/>
        <w:keepLines w:val="0"/>
        <w:pageBreakBefore w:val="0"/>
        <w:widowControl/>
        <w:spacing w:before="0" w:after="160"/>
        <w:jc w:val="left"/>
      </w:pPr>
      <w:r>
        <w:t xml:space="preserve">    b. diamond</w:t>
      </w:r>
    </w:p>
    <w:p>
      <w:pPr>
        <w:pStyle w:val="baaaabaaabaaaabaaaabaaabaaaaabaaabaaaaabaaaaababaaaaabaaaaabaaabaaab"/>
        <w:keepNext w:val="0"/>
        <w:keepLines w:val="0"/>
        <w:pageBreakBefore w:val="0"/>
        <w:widowControl/>
        <w:spacing w:before="0" w:after="160"/>
        <w:jc w:val="left"/>
      </w:pPr>
      <w:r>
        <w:t xml:space="preserve">    c. talc</w:t>
      </w:r>
    </w:p>
    <w:p>
      <w:pPr>
        <w:pStyle w:val="baaaabaaabaaaabaaaabaaabaaaaabaaabaaaaabaaaaababaaaaabaaaaabaaabaaaba"/>
        <w:keepNext w:val="0"/>
        <w:keepLines w:val="0"/>
        <w:pageBreakBefore w:val="0"/>
        <w:widowControl/>
        <w:spacing w:before="0" w:after="160"/>
        <w:jc w:val="left"/>
      </w:pPr>
      <w:r>
        <w:t xml:space="preserve">    d. quartz.</w:t>
      </w:r>
    </w:p>
    <w:p>
      <w:pPr>
        <w:pStyle w:val="baaaabaaabaaaabaaaabaaabaaaaabaaabaaaaabaaaaababaaaaabaaaaabaaabaaabaa"/>
        <w:keepNext w:val="0"/>
        <w:keepLines w:val="0"/>
        <w:pageBreakBefore w:val="0"/>
        <w:widowControl/>
        <w:spacing w:before="0" w:after="160"/>
        <w:jc w:val="left"/>
      </w:pPr>
      <w:r>
        <w:t>16. Forge pig may be converted to wrought iron by</w:t>
      </w:r>
    </w:p>
    <w:p>
      <w:pPr>
        <w:pStyle w:val="baaaabaaabaaaabaaaabaaabaaaaabaaabaaaaabaaaaababaaaaabaaaaabaaabaaabaaa"/>
        <w:keepNext w:val="0"/>
        <w:keepLines w:val="0"/>
        <w:pageBreakBefore w:val="0"/>
        <w:widowControl/>
        <w:spacing w:before="0" w:after="160"/>
        <w:jc w:val="left"/>
      </w:pPr>
      <w:r>
        <w:t xml:space="preserve">    a. rolling</w:t>
      </w:r>
    </w:p>
    <w:p>
      <w:pPr>
        <w:pStyle w:val="baaaabaaabaaaabaaaabaaabaaaaabaaabaaaaabaaaaababaaaaabaaaaabaaabaaabaaaa"/>
        <w:keepNext w:val="0"/>
        <w:keepLines w:val="0"/>
        <w:pageBreakBefore w:val="0"/>
        <w:widowControl/>
        <w:spacing w:before="0" w:after="160"/>
        <w:jc w:val="left"/>
      </w:pPr>
      <w:r>
        <w:t xml:space="preserve">    b. pudding</w:t>
      </w:r>
    </w:p>
    <w:p>
      <w:pPr>
        <w:pStyle w:val="baaaabaaabaaaabaaaabaaabaaaaabaaabaaaaabaaaaababaaaaabaaaaabaaabaaabaaaab"/>
        <w:keepNext w:val="0"/>
        <w:keepLines w:val="0"/>
        <w:pageBreakBefore w:val="0"/>
        <w:widowControl/>
        <w:spacing w:before="0" w:after="160"/>
        <w:jc w:val="left"/>
      </w:pPr>
      <w:r>
        <w:t xml:space="preserve">    c. shingling</w:t>
      </w:r>
    </w:p>
    <w:p>
      <w:pPr>
        <w:pStyle w:val="baaaabaaabaaaabaaaabaaabaaaaabaaabaaaaabaaaaababaaaaabaaaaabaaabaaabaaaaba"/>
        <w:keepNext w:val="0"/>
        <w:keepLines w:val="0"/>
        <w:pageBreakBefore w:val="0"/>
        <w:widowControl/>
        <w:spacing w:before="0" w:after="160"/>
        <w:jc w:val="left"/>
      </w:pPr>
      <w:r>
        <w:t xml:space="preserve">    d. refining.</w:t>
      </w:r>
    </w:p>
    <w:p>
      <w:pPr>
        <w:pStyle w:val="baaaabaaabaaaabaaaabaaabaaaaabaaabaaaaabaaaaababaaaaabaaaaabaaabaaabaaaabaa"/>
        <w:keepNext w:val="0"/>
        <w:keepLines w:val="0"/>
        <w:pageBreakBefore w:val="0"/>
        <w:widowControl/>
        <w:spacing w:before="0" w:after="160"/>
        <w:jc w:val="left"/>
      </w:pPr>
      <w:r>
        <w:t>17. Blister steel</w:t>
      </w:r>
    </w:p>
    <w:p>
      <w:pPr>
        <w:pStyle w:val="baaaabaaabaaaabaaaabaaabaaaaabaaabaaaaabaaaaababaaaaabaaaaabaaabaaabaaaabaaa"/>
        <w:keepNext w:val="0"/>
        <w:keepLines w:val="0"/>
        <w:pageBreakBefore w:val="0"/>
        <w:widowControl/>
        <w:spacing w:before="0" w:after="160"/>
        <w:jc w:val="left"/>
      </w:pPr>
      <w:r>
        <w:t xml:space="preserve">    a. is full of fissures and cavities</w:t>
      </w:r>
    </w:p>
    <w:p>
      <w:pPr>
        <w:pStyle w:val="baaaabaaabaaaabaaaabaaabaaaaabaaabaaaaabaaaaababaaaaabaaaaabaaabaaabaaaabaaaa"/>
        <w:keepNext w:val="0"/>
        <w:keepLines w:val="0"/>
        <w:pageBreakBefore w:val="0"/>
        <w:widowControl/>
        <w:spacing w:before="0" w:after="160"/>
        <w:jc w:val="left"/>
      </w:pPr>
      <w:r>
        <w:t xml:space="preserve">    b. can not be forged</w:t>
      </w:r>
    </w:p>
    <w:p>
      <w:pPr>
        <w:pStyle w:val="baaaabaaabaaaabaaaabaaabaaaaabaaabaaaaabaaaaababaaaaabaaaaabaaabaaabaaaabaaaaa"/>
        <w:keepNext w:val="0"/>
        <w:keepLines w:val="0"/>
        <w:pageBreakBefore w:val="0"/>
        <w:widowControl/>
        <w:spacing w:before="0" w:after="160"/>
        <w:jc w:val="left"/>
      </w:pPr>
      <w:r>
        <w:t xml:space="preserve">    c. can be easily welded</w:t>
      </w:r>
    </w:p>
    <w:p>
      <w:pPr>
        <w:pStyle w:val="baaaabaaabaaaabaaaabaaabaaaaabaaabaaaaabaaaaababaaaaabaaaaabaaabaaabaaaabaaaaaa"/>
        <w:keepNext w:val="0"/>
        <w:keepLines w:val="0"/>
        <w:pageBreakBefore w:val="0"/>
        <w:widowControl/>
        <w:spacing w:before="0" w:after="160"/>
        <w:jc w:val="left"/>
      </w:pPr>
      <w:r>
        <w:t xml:space="preserve">    d. all the above.</w:t>
      </w:r>
    </w:p>
    <w:p>
      <w:pPr>
        <w:pStyle w:val="baaaabaaabaaaabaaaabaaabaaaaabaaabaaaaabaaaaababaaaaabaaaaabaaabaaabaaaabaaaaaab"/>
        <w:keepNext w:val="0"/>
        <w:keepLines w:val="0"/>
        <w:pageBreakBefore w:val="0"/>
        <w:widowControl/>
        <w:spacing w:before="0" w:after="160"/>
        <w:jc w:val="left"/>
      </w:pPr>
      <w:r>
        <w:t>18. Pick up the correct statement from the following:</w:t>
      </w:r>
    </w:p>
    <w:p>
      <w:pPr>
        <w:pStyle w:val="baaaabaaabaaaabaaaabaaabaaaaabaaabaaaaabaaaaababaaaaabaaaaabaaabaaabaaaabaaaaaaba"/>
        <w:keepNext w:val="0"/>
        <w:keepLines w:val="0"/>
        <w:pageBreakBefore w:val="0"/>
        <w:widowControl/>
        <w:spacing w:before="0" w:after="160"/>
        <w:jc w:val="left"/>
      </w:pPr>
      <w:r>
        <w:t xml:space="preserve">    a. During rusting, first ferrous bicarbonates are formed</w:t>
      </w:r>
    </w:p>
    <w:p>
      <w:pPr>
        <w:pStyle w:val="baaaabaaabaaaabaaaabaaabaaaaabaaabaaaaabaaaaababaaaaabaaaaabaaabaaabaaaabaaaaaabaa"/>
        <w:keepNext w:val="0"/>
        <w:keepLines w:val="0"/>
        <w:pageBreakBefore w:val="0"/>
        <w:widowControl/>
        <w:spacing w:before="0" w:after="160"/>
        <w:jc w:val="left"/>
      </w:pPr>
      <w:r>
        <w:t xml:space="preserve">    b. On further oxidation ferrous bicarbonates get converted to ferric bicarbonates</w:t>
      </w:r>
    </w:p>
    <w:p>
      <w:pPr>
        <w:pStyle w:val="baaaabaaabaaaabaaaabaaabaaaaabaaabaaaaabaaaaababaaaaabaaaaabaaabaaabaaaabaaaaaabaaa"/>
        <w:keepNext w:val="0"/>
        <w:keepLines w:val="0"/>
        <w:pageBreakBefore w:val="0"/>
        <w:widowControl/>
        <w:spacing w:before="0" w:after="160"/>
        <w:jc w:val="left"/>
      </w:pPr>
      <w:r>
        <w:t xml:space="preserve">    c. Ultimately hydrated ferric oxide is formed during rusting and carbon dioxide gets liberated</w:t>
      </w:r>
    </w:p>
    <w:p>
      <w:pPr>
        <w:pStyle w:val="baaaabaaabaaaabaaaabaaabaaaaabaaabaaaaabaaaaababaaaaabaaaaabaaabaaabaaaabaaaaaabaaaa"/>
        <w:keepNext w:val="0"/>
        <w:keepLines w:val="0"/>
        <w:pageBreakBefore w:val="0"/>
        <w:widowControl/>
        <w:spacing w:before="0" w:after="160"/>
        <w:jc w:val="left"/>
      </w:pPr>
      <w:r>
        <w:t xml:space="preserve">    d. All the above.</w:t>
      </w:r>
    </w:p>
    <w:p>
      <w:pPr>
        <w:pStyle w:val="baaaabaaabaaaabaaaabaaabaaaaabaaabaaaaabaaaaababaaaaabaaaaabaaabaaabaaaabaaaaaabaaaab"/>
        <w:keepNext w:val="0"/>
        <w:keepLines w:val="0"/>
        <w:pageBreakBefore w:val="0"/>
        <w:widowControl/>
        <w:spacing w:before="0" w:after="160"/>
        <w:jc w:val="left"/>
      </w:pPr>
      <w:r>
        <w:t>19. On a grading curve, the gap grading is represented by</w:t>
      </w:r>
    </w:p>
    <w:p>
      <w:pPr>
        <w:pStyle w:val="baaaabaaabaaaabaaaabaaabaaaaabaaabaaaaabaaaaababaaaaabaaaaabaaabaaabaaaabaaaaaabaaaaba"/>
        <w:keepNext w:val="0"/>
        <w:keepLines w:val="0"/>
        <w:pageBreakBefore w:val="0"/>
        <w:widowControl/>
        <w:spacing w:before="0" w:after="160"/>
        <w:jc w:val="left"/>
      </w:pPr>
      <w:r>
        <w:t xml:space="preserve">    a. a horizontal line</w:t>
      </w:r>
    </w:p>
    <w:p>
      <w:pPr>
        <w:pStyle w:val="baaaabaaabaaaabaaaabaaabaaaaabaaabaaaaabaaaaababaaaaabaaaaabaaabaaabaaaabaaaaaabaaaabab"/>
        <w:keepNext w:val="0"/>
        <w:keepLines w:val="0"/>
        <w:pageBreakBefore w:val="0"/>
        <w:widowControl/>
        <w:spacing w:before="0" w:after="160"/>
        <w:jc w:val="left"/>
      </w:pPr>
      <w:r>
        <w:t xml:space="preserve">    b. a vertical line</w:t>
      </w:r>
    </w:p>
    <w:p>
      <w:pPr>
        <w:pStyle w:val="baaaabaaabaaaabaaaabaaabaaaaabaaabaaaaabaaaaababaaaaabaaaaabaaabaaabaaaabaaaaaabaaaababa"/>
        <w:keepNext w:val="0"/>
        <w:keepLines w:val="0"/>
        <w:pageBreakBefore w:val="0"/>
        <w:widowControl/>
        <w:spacing w:before="0" w:after="160"/>
        <w:jc w:val="left"/>
      </w:pPr>
      <w:r>
        <w:t xml:space="preserve">    c. N.W. inclined line</w:t>
      </w:r>
    </w:p>
    <w:p>
      <w:pPr>
        <w:pStyle w:val="baaaabaaabaaaabaaaabaaabaaaaabaaabaaaaabaaaaababaaaaabaaaaabaaabaaabaaaabaaaaaabaaaababaa"/>
        <w:keepNext w:val="0"/>
        <w:keepLines w:val="0"/>
        <w:pageBreakBefore w:val="0"/>
        <w:widowControl/>
        <w:spacing w:before="0" w:after="160"/>
        <w:jc w:val="left"/>
      </w:pPr>
      <w:r>
        <w:t xml:space="preserve">    d. N.E. inclined line</w:t>
      </w:r>
    </w:p>
    <w:p>
      <w:pPr>
        <w:pStyle w:val="baaaabaaabaaaabaaaabaaabaaaaabaaabaaaaabaaaaababaaaaabaaaaabaaabaaabaaaabaaaaaabaaaababaaa"/>
        <w:keepNext w:val="0"/>
        <w:keepLines w:val="0"/>
        <w:pageBreakBefore w:val="0"/>
        <w:widowControl/>
        <w:spacing w:before="0" w:after="160"/>
        <w:jc w:val="left"/>
      </w:pPr>
      <w:r>
        <w:t>20. An aggregate is said to be flaky if its least dimension is less than</w:t>
      </w:r>
    </w:p>
    <w:p>
      <w:pPr>
        <w:pStyle w:val="baaaabaaabaaaabaaaabaaabaaaaabaaabaaaaabaaaaababaaaaabaaaaabaaabaaabaaaabaaaaaabaaaababaaaa"/>
        <w:keepNext w:val="0"/>
        <w:keepLines w:val="0"/>
        <w:pageBreakBefore w:val="0"/>
        <w:widowControl/>
        <w:spacing w:before="0" w:after="160"/>
        <w:jc w:val="left"/>
      </w:pPr>
      <w:r>
        <w:t xml:space="preserve">    a. 2/5th of mean dimension</w:t>
      </w:r>
    </w:p>
    <w:p>
      <w:pPr>
        <w:pStyle w:val="baaaabaaabaaaabaaaabaaabaaaaabaaabaaaaabaaaaababaaaaabaaaaabaaabaaabaaaabaaaaaabaaaababaaaaa"/>
        <w:keepNext w:val="0"/>
        <w:keepLines w:val="0"/>
        <w:pageBreakBefore w:val="0"/>
        <w:widowControl/>
        <w:spacing w:before="0" w:after="160"/>
        <w:jc w:val="left"/>
      </w:pPr>
      <w:r>
        <w:t xml:space="preserve">    b. 3/5th of mean dimension</w:t>
      </w:r>
    </w:p>
    <w:p>
      <w:pPr>
        <w:pStyle w:val="baaaabaaabaaaabaaaabaaabaaaaabaaabaaaaabaaaaababaaaaabaaaaabaaabaaabaaaabaaaaaabaaaababaaaaab"/>
        <w:keepNext w:val="0"/>
        <w:keepLines w:val="0"/>
        <w:pageBreakBefore w:val="0"/>
        <w:widowControl/>
        <w:spacing w:before="0" w:after="160"/>
        <w:jc w:val="left"/>
      </w:pPr>
      <w:r>
        <w:t xml:space="preserve">    c. 4/5th of mean dimension</w:t>
      </w:r>
    </w:p>
    <w:p>
      <w:pPr>
        <w:pStyle w:val="baaaabaaabaaaabaaaabaaabaaaaabaaabaaaaabaaaaababaaaaabaaaaabaaabaaabaaaabaaaaaabaaaababaaaaaba"/>
        <w:keepNext w:val="0"/>
        <w:keepLines w:val="0"/>
        <w:pageBreakBefore w:val="0"/>
        <w:widowControl/>
        <w:spacing w:before="0" w:after="160"/>
        <w:jc w:val="left"/>
      </w:pPr>
      <w:r>
        <w:t xml:space="preserve">    d. none of these.</w:t>
      </w:r>
    </w:p>
    <w:p>
      <w:pPr>
        <w:pStyle w:val="baaaabaaabaaaabaaaabaaabaaaaabaaabaaaaabaaaaababaaaaabaaaaabaaabaaabaaaabaaaaaabaaaababaaaaabaa"/>
        <w:keepNext w:val="0"/>
        <w:keepLines w:val="0"/>
        <w:pageBreakBefore w:val="0"/>
        <w:widowControl/>
        <w:spacing w:before="0" w:after="160"/>
        <w:jc w:val="left"/>
      </w:pPr>
      <w:r>
        <w:t>21. For quality control of Portland cement, the test essentially done is</w:t>
      </w:r>
    </w:p>
    <w:p>
      <w:pPr>
        <w:pStyle w:val="baaaabaaabaaaabaaaabaaabaaaaabaaabaaaaabaaaaababaaaaabaaaaabaaabaaabaaaabaaaaaabaaaababaaaaabaaa"/>
        <w:keepNext w:val="0"/>
        <w:keepLines w:val="0"/>
        <w:pageBreakBefore w:val="0"/>
        <w:widowControl/>
        <w:spacing w:before="0" w:after="160"/>
        <w:jc w:val="left"/>
      </w:pPr>
      <w:r>
        <w:t xml:space="preserve">    a. soundness</w:t>
      </w:r>
    </w:p>
    <w:p>
      <w:pPr>
        <w:pStyle w:val="baaaabaaabaaaabaaaabaaabaaaaabaaabaaaaabaaaaababaaaaabaaaaabaaabaaabaaaabaaaaaabaaaababaaaaabaaaa"/>
        <w:keepNext w:val="0"/>
        <w:keepLines w:val="0"/>
        <w:pageBreakBefore w:val="0"/>
        <w:widowControl/>
        <w:spacing w:before="0" w:after="160"/>
        <w:jc w:val="left"/>
      </w:pPr>
      <w:r>
        <w:t xml:space="preserve">    b. tensile strength</w:t>
      </w:r>
    </w:p>
    <w:p>
      <w:pPr>
        <w:pStyle w:val="baaaabaaabaaaabaaaabaaabaaaaabaaabaaaaabaaaaababaaaaabaaaaabaaabaaabaaaabaaaaaabaaaababaaaaabaaaaa"/>
        <w:keepNext w:val="0"/>
        <w:keepLines w:val="0"/>
        <w:pageBreakBefore w:val="0"/>
        <w:widowControl/>
        <w:spacing w:before="0" w:after="160"/>
        <w:jc w:val="left"/>
      </w:pPr>
      <w:r>
        <w:t xml:space="preserve">    c. consistency</w:t>
      </w:r>
    </w:p>
    <w:p>
      <w:pPr>
        <w:pStyle w:val="baaaabaaabaaaabaaaabaaabaaaaabaaabaaaaabaaaaababaaaaabaaaaabaaabaaabaaaabaaaaaabaaaababaaa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ratio of various ingredients (cement, sand, aggregates) in concrete of grade M 200, is</w:t>
      </w:r>
    </w:p>
    <w:p>
      <w:pPr>
        <w:pStyle w:val="ca"/>
        <w:keepNext w:val="0"/>
        <w:keepLines w:val="0"/>
        <w:pageBreakBefore w:val="0"/>
        <w:widowControl/>
        <w:spacing w:before="0" w:after="160"/>
        <w:jc w:val="left"/>
      </w:pPr>
      <w:r>
        <w:t xml:space="preserve">    a. 1 : 3 : 6</w:t>
      </w:r>
    </w:p>
    <w:p>
      <w:pPr>
        <w:pStyle w:val="caa"/>
        <w:keepNext w:val="0"/>
        <w:keepLines w:val="0"/>
        <w:pageBreakBefore w:val="0"/>
        <w:widowControl/>
        <w:spacing w:before="0" w:after="160"/>
        <w:jc w:val="left"/>
      </w:pPr>
      <w:r>
        <w:t xml:space="preserve">    b. 1 :   : 3</w:t>
      </w:r>
    </w:p>
    <w:p>
      <w:pPr>
        <w:pStyle w:val="caab"/>
        <w:keepNext w:val="0"/>
        <w:keepLines w:val="0"/>
        <w:pageBreakBefore w:val="0"/>
        <w:widowControl/>
        <w:spacing w:before="0" w:after="160"/>
        <w:jc w:val="left"/>
      </w:pPr>
      <w:r>
        <w:t xml:space="preserve">    c. 1 : 1 : 2</w:t>
      </w:r>
    </w:p>
    <w:p>
      <w:pPr>
        <w:pStyle w:val="caaba"/>
        <w:keepNext w:val="0"/>
        <w:keepLines w:val="0"/>
        <w:pageBreakBefore w:val="0"/>
        <w:widowControl/>
        <w:spacing w:before="0" w:after="160"/>
        <w:jc w:val="left"/>
      </w:pPr>
      <w:r>
        <w:t xml:space="preserve">    d. 4 : 2 : 1</w:t>
      </w:r>
    </w:p>
    <w:p>
      <w:pPr>
        <w:pStyle w:val="caabaa"/>
        <w:keepNext w:val="0"/>
        <w:keepLines w:val="0"/>
        <w:pageBreakBefore w:val="0"/>
        <w:widowControl/>
        <w:spacing w:before="0" w:after="160"/>
        <w:jc w:val="left"/>
      </w:pPr>
      <w:r>
        <w:t>23. The aggregate impact value of the aggregate used in</w:t>
      </w:r>
    </w:p>
    <w:p>
      <w:pPr>
        <w:pStyle w:val="caabaaa"/>
        <w:keepNext w:val="0"/>
        <w:keepLines w:val="0"/>
        <w:pageBreakBefore w:val="0"/>
        <w:widowControl/>
        <w:spacing w:before="0" w:after="160"/>
        <w:jc w:val="left"/>
      </w:pPr>
      <w:r>
        <w:t xml:space="preserve">    a. building concrete is less than 45</w:t>
      </w:r>
    </w:p>
    <w:p>
      <w:pPr>
        <w:pStyle w:val="caabaaaa"/>
        <w:keepNext w:val="0"/>
        <w:keepLines w:val="0"/>
        <w:pageBreakBefore w:val="0"/>
        <w:widowControl/>
        <w:spacing w:before="0" w:after="160"/>
        <w:jc w:val="left"/>
      </w:pPr>
      <w:r>
        <w:t xml:space="preserve">    b. road pavement concrete is less than 30</w:t>
      </w:r>
    </w:p>
    <w:p>
      <w:pPr>
        <w:pStyle w:val="caabaaaaa"/>
        <w:keepNext w:val="0"/>
        <w:keepLines w:val="0"/>
        <w:pageBreakBefore w:val="0"/>
        <w:widowControl/>
        <w:spacing w:before="0" w:after="160"/>
        <w:jc w:val="left"/>
      </w:pPr>
      <w:r>
        <w:t xml:space="preserve">    c. runway concrete is less than 30</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A triaxial shear test is prefered to direct shear test, because</w:t>
      </w:r>
    </w:p>
    <w:p>
      <w:pPr>
        <w:pStyle w:val="caabaaaaaaba"/>
        <w:keepNext w:val="0"/>
        <w:keepLines w:val="0"/>
        <w:pageBreakBefore w:val="0"/>
        <w:widowControl/>
        <w:spacing w:before="0" w:after="160"/>
        <w:jc w:val="left"/>
      </w:pPr>
      <w:r>
        <w:t xml:space="preserve">    a. it can be performed under all three driange conditions with complete control</w:t>
      </w:r>
    </w:p>
    <w:p>
      <w:pPr>
        <w:pStyle w:val="caabaaaaaabab"/>
        <w:keepNext w:val="0"/>
        <w:keepLines w:val="0"/>
        <w:pageBreakBefore w:val="0"/>
        <w:widowControl/>
        <w:spacing w:before="0" w:after="160"/>
        <w:jc w:val="left"/>
      </w:pPr>
      <w:r>
        <w:t xml:space="preserve">    b. precise measurement of pore pressure and change in volume during test, is not posible</w:t>
      </w:r>
    </w:p>
    <w:p>
      <w:pPr>
        <w:pStyle w:val="caabaaaaaababa"/>
        <w:keepNext w:val="0"/>
        <w:keepLines w:val="0"/>
        <w:pageBreakBefore w:val="0"/>
        <w:widowControl/>
        <w:spacing w:before="0" w:after="160"/>
        <w:jc w:val="left"/>
      </w:pPr>
      <w:r>
        <w:t xml:space="preserve">    c. stress distribution on the failure plane, is non uniform</w:t>
      </w:r>
    </w:p>
    <w:p>
      <w:pPr>
        <w:pStyle w:val="caabaaaaaababaa"/>
        <w:keepNext w:val="0"/>
        <w:keepLines w:val="0"/>
        <w:pageBreakBefore w:val="0"/>
        <w:widowControl/>
        <w:spacing w:before="0" w:after="160"/>
        <w:jc w:val="left"/>
      </w:pPr>
      <w:r>
        <w:t xml:space="preserve">    d. none of these.</w:t>
      </w:r>
    </w:p>
    <w:p>
      <w:pPr>
        <w:pStyle w:val="caabaaaaaababaaa"/>
        <w:keepNext w:val="0"/>
        <w:keepLines w:val="0"/>
        <w:pageBreakBefore w:val="0"/>
        <w:widowControl/>
        <w:spacing w:before="0" w:after="160"/>
        <w:jc w:val="left"/>
      </w:pPr>
      <w:r>
        <w:t>25. If the failure of a finite slope occurs through the toe, it is known as</w:t>
      </w:r>
    </w:p>
    <w:p>
      <w:pPr>
        <w:pStyle w:val="caabaaaaaababaaaa"/>
        <w:keepNext w:val="0"/>
        <w:keepLines w:val="0"/>
        <w:pageBreakBefore w:val="0"/>
        <w:widowControl/>
        <w:spacing w:before="0" w:after="160"/>
        <w:jc w:val="left"/>
      </w:pPr>
      <w:r>
        <w:t xml:space="preserve">    a. slope failure</w:t>
      </w:r>
    </w:p>
    <w:p>
      <w:pPr>
        <w:pStyle w:val="caabaaaaaababaaaaa"/>
        <w:keepNext w:val="0"/>
        <w:keepLines w:val="0"/>
        <w:pageBreakBefore w:val="0"/>
        <w:widowControl/>
        <w:spacing w:before="0" w:after="160"/>
        <w:jc w:val="left"/>
      </w:pPr>
      <w:r>
        <w:t xml:space="preserve">    b. face failure</w:t>
      </w:r>
    </w:p>
    <w:p>
      <w:pPr>
        <w:pStyle w:val="caabaaaaaababaaaaaa"/>
        <w:keepNext w:val="0"/>
        <w:keepLines w:val="0"/>
        <w:pageBreakBefore w:val="0"/>
        <w:widowControl/>
        <w:spacing w:before="0" w:after="160"/>
        <w:jc w:val="left"/>
      </w:pPr>
      <w:r>
        <w:t xml:space="preserve">    c. base failure</w:t>
      </w:r>
    </w:p>
    <w:p>
      <w:pPr>
        <w:pStyle w:val="caabaaaaaababaaaaaaa"/>
        <w:keepNext w:val="0"/>
        <w:keepLines w:val="0"/>
        <w:pageBreakBefore w:val="0"/>
        <w:widowControl/>
        <w:spacing w:before="0" w:after="160"/>
        <w:jc w:val="left"/>
      </w:pPr>
      <w:r>
        <w:t xml:space="preserve">    d. toe failure.</w:t>
      </w:r>
    </w:p>
    <w:p>
      <w:pPr>
        <w:pStyle w:val="caabaaaaaababaaaaaaab"/>
        <w:keepNext w:val="0"/>
        <w:keepLines w:val="0"/>
        <w:pageBreakBefore w:val="0"/>
        <w:widowControl/>
        <w:spacing w:before="0" w:after="160"/>
        <w:jc w:val="left"/>
      </w:pPr>
      <w:r>
        <w:t>26. The consolidation time for soils</w:t>
      </w:r>
    </w:p>
    <w:p>
      <w:pPr>
        <w:pStyle w:val="caabaaaaaababaaaaaaaba"/>
        <w:keepNext w:val="0"/>
        <w:keepLines w:val="0"/>
        <w:pageBreakBefore w:val="0"/>
        <w:widowControl/>
        <w:spacing w:before="0" w:after="160"/>
        <w:jc w:val="left"/>
      </w:pPr>
      <w:r>
        <w:t xml:space="preserve">    a. decreases with increasing permeability</w:t>
      </w:r>
    </w:p>
    <w:p>
      <w:pPr>
        <w:pStyle w:val="caabaaaaaababaaaaaaabaa"/>
        <w:keepNext w:val="0"/>
        <w:keepLines w:val="0"/>
        <w:pageBreakBefore w:val="0"/>
        <w:widowControl/>
        <w:spacing w:before="0" w:after="160"/>
        <w:jc w:val="left"/>
      </w:pPr>
      <w:r>
        <w:t xml:space="preserve">    b. increases rapidly with increasing size of soil mass</w:t>
      </w:r>
    </w:p>
    <w:p>
      <w:pPr>
        <w:pStyle w:val="caabaaaaaababaaaaaaabaaa"/>
        <w:keepNext w:val="0"/>
        <w:keepLines w:val="0"/>
        <w:pageBreakBefore w:val="0"/>
        <w:widowControl/>
        <w:spacing w:before="0" w:after="160"/>
        <w:jc w:val="left"/>
      </w:pPr>
      <w:r>
        <w:t xml:space="preserve">    c. is independent of the magnitude of the stress change.</w:t>
      </w:r>
    </w:p>
    <w:p>
      <w:pPr>
        <w:pStyle w:val="caabaaaaaababaaaaaaabaaaa"/>
        <w:keepNext w:val="0"/>
        <w:keepLines w:val="0"/>
        <w:pageBreakBefore w:val="0"/>
        <w:widowControl/>
        <w:spacing w:before="0" w:after="160"/>
        <w:jc w:val="left"/>
      </w:pPr>
      <w:r>
        <w:t xml:space="preserve">    d. All the above.</w:t>
      </w:r>
    </w:p>
    <w:p>
      <w:pPr>
        <w:pStyle w:val="caabaaaaaababaaaaaaabaaaab"/>
        <w:keepNext w:val="0"/>
        <w:keepLines w:val="0"/>
        <w:pageBreakBefore w:val="0"/>
        <w:widowControl/>
        <w:spacing w:before="0" w:after="160"/>
        <w:jc w:val="left"/>
      </w:pPr>
      <w:r>
        <w:t>27. The maximum pressure which a soil can carry without shear failure, is called</w:t>
      </w:r>
    </w:p>
    <w:p>
      <w:pPr>
        <w:pStyle w:val="caabaaaaaababaaaaaaabaaaaba"/>
        <w:keepNext w:val="0"/>
        <w:keepLines w:val="0"/>
        <w:pageBreakBefore w:val="0"/>
        <w:widowControl/>
        <w:spacing w:before="0" w:after="160"/>
        <w:jc w:val="left"/>
      </w:pPr>
      <w:r>
        <w:t xml:space="preserve">    a. safe bearing capacity</w:t>
      </w:r>
    </w:p>
    <w:p>
      <w:pPr>
        <w:pStyle w:val="caabaaaaaababaaaaaaabaaaabab"/>
        <w:keepNext w:val="0"/>
        <w:keepLines w:val="0"/>
        <w:pageBreakBefore w:val="0"/>
        <w:widowControl/>
        <w:spacing w:before="0" w:after="160"/>
        <w:jc w:val="left"/>
      </w:pPr>
      <w:r>
        <w:t xml:space="preserve">    b. net safe bearing capacity</w:t>
      </w:r>
    </w:p>
    <w:p>
      <w:pPr>
        <w:pStyle w:val="caabaaaaaababaaaaaaabaaaababa"/>
        <w:keepNext w:val="0"/>
        <w:keepLines w:val="0"/>
        <w:pageBreakBefore w:val="0"/>
        <w:widowControl/>
        <w:spacing w:before="0" w:after="160"/>
        <w:jc w:val="left"/>
      </w:pPr>
      <w:r>
        <w:t xml:space="preserve">    c. net ultimate bearing capacity</w:t>
      </w:r>
    </w:p>
    <w:p>
      <w:pPr>
        <w:pStyle w:val="caabaaaaaababaaaaaaabaaaababaa"/>
        <w:keepNext w:val="0"/>
        <w:keepLines w:val="0"/>
        <w:pageBreakBefore w:val="0"/>
        <w:widowControl/>
        <w:spacing w:before="0" w:after="160"/>
        <w:jc w:val="left"/>
      </w:pPr>
      <w:r>
        <w:t xml:space="preserve">    d. ultimate bearing capacity.</w:t>
      </w:r>
    </w:p>
    <w:p>
      <w:pPr>
        <w:pStyle w:val="caabaaaaaababaaaaaaabaaaababaaa"/>
        <w:keepNext w:val="0"/>
        <w:keepLines w:val="0"/>
        <w:pageBreakBefore w:val="0"/>
        <w:widowControl/>
        <w:spacing w:before="0" w:after="160"/>
        <w:jc w:val="left"/>
      </w:pPr>
      <w:r>
        <w:t>28. Pick up the correct statement from the following :</w:t>
      </w:r>
    </w:p>
    <w:p>
      <w:pPr>
        <w:pStyle w:val="caabaaaaaababaaaaaaabaaaababaaaa"/>
        <w:keepNext w:val="0"/>
        <w:keepLines w:val="0"/>
        <w:pageBreakBefore w:val="0"/>
        <w:widowControl/>
        <w:spacing w:before="0" w:after="160"/>
        <w:jc w:val="left"/>
      </w:pPr>
      <w:r>
        <w:t xml:space="preserve">    a. Liquid limit minus plastic limit, is known as plasticity index of the soil</w:t>
      </w:r>
    </w:p>
    <w:p>
      <w:pPr>
        <w:pStyle w:val="caabaaaaaababaaaaaaabaaaababaaaaa"/>
        <w:keepNext w:val="0"/>
        <w:keepLines w:val="0"/>
        <w:pageBreakBefore w:val="0"/>
        <w:widowControl/>
        <w:spacing w:before="0" w:after="160"/>
        <w:jc w:val="left"/>
      </w:pPr>
      <w:r>
        <w:t xml:space="preserve">    b. Plastic limit minus shrinkage limit, is known as shrinkage index of the soil</w:t>
      </w:r>
    </w:p>
    <w:p>
      <w:pPr>
        <w:pStyle w:val="caabaaaaaababaaaaaaabaaaababaaaaaa"/>
        <w:keepNext w:val="0"/>
        <w:keepLines w:val="0"/>
        <w:pageBreakBefore w:val="0"/>
        <w:widowControl/>
        <w:spacing w:before="0" w:after="160"/>
        <w:jc w:val="left"/>
      </w:pPr>
      <w:r>
        <w:t xml:space="preserve">    c. The ratio of the plasticity index to the flow limit, is known as toughness index of the soil</w:t>
      </w:r>
    </w:p>
    <w:p>
      <w:pPr>
        <w:pStyle w:val="caabaaaaaababaaaaaaabaaaababaaaaaaa"/>
        <w:keepNext w:val="0"/>
        <w:keepLines w:val="0"/>
        <w:pageBreakBefore w:val="0"/>
        <w:widowControl/>
        <w:spacing w:before="0" w:after="160"/>
        <w:jc w:val="left"/>
      </w:pPr>
      <w:r>
        <w:t xml:space="preserve">    d. All the above.</w:t>
      </w:r>
    </w:p>
    <w:p>
      <w:pPr>
        <w:pStyle w:val="caabaaaaaababaaaaaaabaaaababaaaaaaab"/>
        <w:keepNext w:val="0"/>
        <w:keepLines w:val="0"/>
        <w:pageBreakBefore w:val="0"/>
        <w:widowControl/>
        <w:spacing w:before="0" w:after="160"/>
        <w:jc w:val="left"/>
      </w:pPr>
      <w:r>
        <w:t>29. Pick up the incorrect statement from the following:</w:t>
      </w:r>
    </w:p>
    <w:p>
      <w:pPr>
        <w:pStyle w:val="caabaaaaaababaaaaaaabaaaababaaaaaaaba"/>
        <w:keepNext w:val="0"/>
        <w:keepLines w:val="0"/>
        <w:pageBreakBefore w:val="0"/>
        <w:widowControl/>
        <w:spacing w:before="0" w:after="160"/>
        <w:jc w:val="left"/>
      </w:pPr>
      <w:r>
        <w:t xml:space="preserve">    a. Below the water table, the pore water may be static.</w:t>
      </w:r>
    </w:p>
    <w:p>
      <w:pPr>
        <w:pStyle w:val="caabaaaaaababaaaaaaabaaaababaaaaaaabaa"/>
        <w:keepNext w:val="0"/>
        <w:keepLines w:val="0"/>
        <w:pageBreakBefore w:val="0"/>
        <w:widowControl/>
        <w:spacing w:before="0" w:after="160"/>
        <w:jc w:val="left"/>
      </w:pPr>
      <w:r>
        <w:t xml:space="preserve">    b. The hydrostatic pressure depends on the depth below the water level.</w:t>
      </w:r>
    </w:p>
    <w:p>
      <w:pPr>
        <w:pStyle w:val="caabaaaaaababaaaaaaabaaaababaaaaaaabaaa"/>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caabaaaaaababaaaaaaabaaaababaaaaaaabaaaa"/>
        <w:keepNext w:val="0"/>
        <w:keepLines w:val="0"/>
        <w:pageBreakBefore w:val="0"/>
        <w:widowControl/>
        <w:spacing w:before="0" w:after="160"/>
        <w:jc w:val="left"/>
      </w:pPr>
      <w:r>
        <w:t xml:space="preserve">    d. None of these.</w:t>
      </w:r>
    </w:p>
    <w:p>
      <w:pPr>
        <w:pStyle w:val="caabaaaaaababaaaaaaabaaaababaaaaaaabaaaab"/>
        <w:keepNext w:val="0"/>
        <w:keepLines w:val="0"/>
        <w:pageBreakBefore w:val="0"/>
        <w:widowControl/>
        <w:spacing w:before="0" w:after="160"/>
        <w:jc w:val="left"/>
      </w:pPr>
      <w:r>
        <w:t>30. Pick up the correct statement from the following with regards to C.P.M. network analysis of projects</w:t>
      </w:r>
    </w:p>
    <w:p>
      <w:pPr>
        <w:pStyle w:val="caabaaaaaababaaaaaaabaaaababaaaaaaabaaaab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caabaaaaaababaaaaaaabaaaababaaaaaaabaaaab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caabaaaaaababaaaaaaabaaaababaaaaaaabaaaab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caabaaaaaababaaaaaaabaaaababaaaaaaabaaaabaaaa"/>
        <w:keepNext w:val="0"/>
        <w:keepLines w:val="0"/>
        <w:pageBreakBefore w:val="0"/>
        <w:widowControl/>
        <w:spacing w:before="0" w:after="160"/>
        <w:jc w:val="left"/>
      </w:pPr>
      <w:r>
        <w:t xml:space="preserve">    d. All the above.</w:t>
      </w:r>
    </w:p>
    <w:p>
      <w:pPr>
        <w:pStyle w:val="caabaaaaaababaaaaaaabaaaababaaaaaaabaaaabaaaab"/>
        <w:keepNext w:val="0"/>
        <w:keepLines w:val="0"/>
        <w:pageBreakBefore w:val="0"/>
        <w:widowControl/>
        <w:spacing w:before="0" w:after="160"/>
        <w:jc w:val="left"/>
      </w:pPr>
      <w:r>
        <w:t>31. Pick up the correct statement from the following:</w:t>
      </w:r>
    </w:p>
    <w:p>
      <w:pPr>
        <w:pStyle w:val="caabaaaaaababaaaaaaabaaaababaaaaaaabaaaabaaaaba"/>
        <w:keepNext w:val="0"/>
        <w:keepLines w:val="0"/>
        <w:pageBreakBefore w:val="0"/>
        <w:widowControl/>
        <w:spacing w:before="0" w:after="160"/>
        <w:jc w:val="left"/>
      </w:pPr>
      <w:r>
        <w:t xml:space="preserve">    a. Latest occurrence time is denoted by TL</w:t>
      </w:r>
    </w:p>
    <w:p>
      <w:pPr>
        <w:pStyle w:val="caabaaaaaababaaaaaaabaaaababaaaaaaabaaaabaaaabaa"/>
        <w:keepNext w:val="0"/>
        <w:keepLines w:val="0"/>
        <w:pageBreakBefore w:val="0"/>
        <w:widowControl/>
        <w:spacing w:before="0" w:after="160"/>
        <w:jc w:val="left"/>
      </w:pPr>
      <w:r>
        <w:t xml:space="preserve">    b. Contractual obligation time is denoted by Ts</w:t>
      </w:r>
    </w:p>
    <w:p>
      <w:pPr>
        <w:pStyle w:val="caabaaaaaababaaaaaaabaaaababaaaaaaabaaaabaaaabaaa"/>
        <w:keepNext w:val="0"/>
        <w:keepLines w:val="0"/>
        <w:pageBreakBefore w:val="0"/>
        <w:widowControl/>
        <w:spacing w:before="0" w:after="160"/>
        <w:jc w:val="left"/>
      </w:pPr>
      <w:r>
        <w:t xml:space="preserve">    c. Latest occurrence time is taken as contractual obligation time</w:t>
      </w:r>
    </w:p>
    <w:p>
      <w:pPr>
        <w:pStyle w:val="caabaaaaaababaaaaaaabaaaababaaaaaaabaaaabaaaabaaaa"/>
        <w:keepNext w:val="0"/>
        <w:keepLines w:val="0"/>
        <w:pageBreakBefore w:val="0"/>
        <w:widowControl/>
        <w:spacing w:before="0" w:after="160"/>
        <w:jc w:val="left"/>
      </w:pPr>
      <w:r>
        <w:t xml:space="preserve">    d. All the above.</w:t>
      </w:r>
    </w:p>
    <w:p>
      <w:pPr>
        <w:pStyle w:val="caabaaaaaababaaaaaaabaaaababaaaaaaabaaaabaaaabaaaab"/>
        <w:keepNext w:val="0"/>
        <w:keepLines w:val="0"/>
        <w:pageBreakBefore w:val="0"/>
        <w:widowControl/>
        <w:spacing w:before="0" w:after="160"/>
        <w:jc w:val="left"/>
      </w:pPr>
      <w:r>
        <w:t>32. If TL is the latest allowable event occurrence time, total activity slack(s), is equal to</w:t>
      </w:r>
    </w:p>
    <w:p>
      <w:pPr>
        <w:pStyle w:val="caabaaaaaababaaaaaaabaaaababaaaaaaabaaaabaaaabaaaaba"/>
        <w:keepNext w:val="0"/>
        <w:keepLines w:val="0"/>
        <w:pageBreakBefore w:val="0"/>
        <w:widowControl/>
        <w:spacing w:before="0" w:after="160"/>
        <w:jc w:val="left"/>
      </w:pPr>
      <w:r>
        <w:t xml:space="preserve">    a. LST-EST</w:t>
      </w:r>
    </w:p>
    <w:p>
      <w:pPr>
        <w:pStyle w:val="caabaaaaaababaaaaaaabaaaababaaaaaaabaaaabaaaabaaaabaa"/>
        <w:keepNext w:val="0"/>
        <w:keepLines w:val="0"/>
        <w:pageBreakBefore w:val="0"/>
        <w:widowControl/>
        <w:spacing w:before="0" w:after="160"/>
        <w:jc w:val="left"/>
      </w:pPr>
      <w:r>
        <w:t xml:space="preserve">    b. LFT-EFT</w:t>
      </w:r>
    </w:p>
    <w:p>
      <w:pPr>
        <w:pStyle w:val="caabaaaaaababaaaaaaabaaaababaaaaaaabaaaabaaaabaaaabaaa"/>
        <w:keepNext w:val="0"/>
        <w:keepLines w:val="0"/>
        <w:pageBreakBefore w:val="0"/>
        <w:widowControl/>
        <w:spacing w:before="0" w:after="160"/>
        <w:jc w:val="left"/>
      </w:pPr>
      <w:r>
        <w:t xml:space="preserve">    c. TL-EFT</w:t>
      </w:r>
    </w:p>
    <w:p>
      <w:pPr>
        <w:pStyle w:val="caabaaaaaababaaaaaaabaaaababaaaaaaabaaaabaaaabaaaabaaaa"/>
        <w:keepNext w:val="0"/>
        <w:keepLines w:val="0"/>
        <w:pageBreakBefore w:val="0"/>
        <w:widowControl/>
        <w:spacing w:before="0" w:after="160"/>
        <w:jc w:val="left"/>
      </w:pPr>
      <w:r>
        <w:t xml:space="preserve">    d. all the above.</w:t>
      </w:r>
    </w:p>
    <w:p>
      <w:pPr>
        <w:pStyle w:val="caabaaaaaababaaaaaaabaaaababaaaaaaabaaaabaaaabaaaabaaaab"/>
        <w:keepNext w:val="0"/>
        <w:keepLines w:val="0"/>
        <w:pageBreakBefore w:val="0"/>
        <w:widowControl/>
        <w:spacing w:before="0" w:after="160"/>
        <w:jc w:val="left"/>
      </w:pPr>
      <w:r>
        <w:t>33. Pick up the correct statement from the following:</w:t>
      </w:r>
    </w:p>
    <w:p>
      <w:pPr>
        <w:pStyle w:val="caabaaaaaababaaaaaaabaaaababaaaaaaabaaaabaaaabaaaabaaaaba"/>
        <w:keepNext w:val="0"/>
        <w:keepLines w:val="0"/>
        <w:pageBreakBefore w:val="0"/>
        <w:widowControl/>
        <w:spacing w:before="0" w:after="160"/>
        <w:jc w:val="left"/>
      </w:pPr>
      <w:r>
        <w:t xml:space="preserve">    a. Programme Evaluation and Review Technique, is event oriented</w:t>
      </w:r>
    </w:p>
    <w:p>
      <w:pPr>
        <w:pStyle w:val="caabaaaaaababaaaaaaabaaaababaaaaaaabaaaabaaaabaaaabaaaabab"/>
        <w:keepNext w:val="0"/>
        <w:keepLines w:val="0"/>
        <w:pageBreakBefore w:val="0"/>
        <w:widowControl/>
        <w:spacing w:before="0" w:after="160"/>
        <w:jc w:val="left"/>
      </w:pPr>
      <w:r>
        <w:t xml:space="preserve">    b. Programme Evaluation and Review Technique is not event oriented</w:t>
      </w:r>
    </w:p>
    <w:p>
      <w:pPr>
        <w:pStyle w:val="caabaaaaaababaaaaaaabaaaababaaaaaaabaaaabaaaabaaaabaaaababa"/>
        <w:keepNext w:val="0"/>
        <w:keepLines w:val="0"/>
        <w:pageBreakBefore w:val="0"/>
        <w:widowControl/>
        <w:spacing w:before="0" w:after="160"/>
        <w:jc w:val="left"/>
      </w:pPr>
      <w:r>
        <w:t xml:space="preserve">    c. Critical Path Method is event oriented</w:t>
      </w:r>
    </w:p>
    <w:p>
      <w:pPr>
        <w:pStyle w:val="caabaaaaaababaaaaaaabaaaababaaaaaaabaaaabaaaabaaaabaaaababaa"/>
        <w:keepNext w:val="0"/>
        <w:keepLines w:val="0"/>
        <w:pageBreakBefore w:val="0"/>
        <w:widowControl/>
        <w:spacing w:before="0" w:after="160"/>
        <w:jc w:val="left"/>
      </w:pPr>
      <w:r>
        <w:t xml:space="preserve">    d. Critical Path method is event oriented.</w:t>
      </w:r>
    </w:p>
    <w:p>
      <w:pPr>
        <w:pStyle w:val="caabaaaaaababaaaaaaabaaaababaaaaaaabaaaabaaaabaaaabaaaababaaa"/>
        <w:keepNext w:val="0"/>
        <w:keepLines w:val="0"/>
        <w:pageBreakBefore w:val="0"/>
        <w:widowControl/>
        <w:spacing w:before="0" w:after="160"/>
        <w:jc w:val="left"/>
      </w:pPr>
      <w:r>
        <w:t>34. The time which results in the leasi, possible construction cost of an activity, is known</w:t>
      </w:r>
    </w:p>
    <w:p>
      <w:pPr>
        <w:pStyle w:val="caabaaaaaababaaaaaaabaaaababaaaaaaabaaaabaaaabaaaabaaaababaaaa"/>
        <w:keepNext w:val="0"/>
        <w:keepLines w:val="0"/>
        <w:pageBreakBefore w:val="0"/>
        <w:widowControl/>
        <w:spacing w:before="0" w:after="160"/>
        <w:jc w:val="left"/>
      </w:pPr>
      <w:r>
        <w:t xml:space="preserve">    a. normal time</w:t>
      </w:r>
    </w:p>
    <w:p>
      <w:pPr>
        <w:pStyle w:val="caabaaaaaababaaaaaaabaaaababaaaaaaabaaaabaaaabaaaabaaaababaaaaa"/>
        <w:keepNext w:val="0"/>
        <w:keepLines w:val="0"/>
        <w:pageBreakBefore w:val="0"/>
        <w:widowControl/>
        <w:spacing w:before="0" w:after="160"/>
        <w:jc w:val="left"/>
      </w:pPr>
      <w:r>
        <w:t xml:space="preserve">    b. slow time</w:t>
      </w:r>
    </w:p>
    <w:p>
      <w:pPr>
        <w:pStyle w:val="caabaaaaaababaaaaaaabaaaababaaaaaaabaaaabaaaabaaaabaaaababaaaaab"/>
        <w:keepNext w:val="0"/>
        <w:keepLines w:val="0"/>
        <w:pageBreakBefore w:val="0"/>
        <w:widowControl/>
        <w:spacing w:before="0" w:after="160"/>
        <w:jc w:val="left"/>
      </w:pPr>
      <w:r>
        <w:t xml:space="preserve">    c. crash time</w:t>
      </w:r>
    </w:p>
    <w:p>
      <w:pPr>
        <w:pStyle w:val="caabaaaaaababaaaaaaabaaaababaaaaaaabaaaabaaaabaaaabaaaababaaaaaba"/>
        <w:keepNext w:val="0"/>
        <w:keepLines w:val="0"/>
        <w:pageBreakBefore w:val="0"/>
        <w:widowControl/>
        <w:spacing w:before="0" w:after="160"/>
        <w:jc w:val="left"/>
      </w:pPr>
      <w:r>
        <w:t xml:space="preserve">    d. standard time.</w:t>
      </w:r>
    </w:p>
    <w:p>
      <w:pPr>
        <w:pStyle w:val="caabaaaaaababaaaaaaabaaaababaaaaaaabaaaabaaaabaaaabaaaababaaaaabaa"/>
        <w:keepNext w:val="0"/>
        <w:keepLines w:val="0"/>
        <w:pageBreakBefore w:val="0"/>
        <w:widowControl/>
        <w:spacing w:before="0" w:after="160"/>
        <w:jc w:val="left"/>
      </w:pPr>
      <w:r>
        <w:t>35. The final selection of a construction site, is done by</w:t>
      </w:r>
    </w:p>
    <w:p>
      <w:pPr>
        <w:pStyle w:val="caabaaaaaababaaaaaaabaaaababaaaaaaabaaaabaaaabaaaabaaaababaaaaabaaa"/>
        <w:keepNext w:val="0"/>
        <w:keepLines w:val="0"/>
        <w:pageBreakBefore w:val="0"/>
        <w:widowControl/>
        <w:spacing w:before="0" w:after="160"/>
        <w:jc w:val="left"/>
      </w:pPr>
      <w:r>
        <w:t xml:space="preserve">    a. local civil authority representative</w:t>
      </w:r>
    </w:p>
    <w:p>
      <w:pPr>
        <w:pStyle w:val="caabaaaaaababaaaaaaabaaaababaaaaaaabaaaabaaaabaaaabaaaababaaaaabaaaa"/>
        <w:keepNext w:val="0"/>
        <w:keepLines w:val="0"/>
        <w:pageBreakBefore w:val="0"/>
        <w:widowControl/>
        <w:spacing w:before="0" w:after="160"/>
        <w:jc w:val="left"/>
      </w:pPr>
      <w:r>
        <w:t xml:space="preserve">    b. representative of engineer authority</w:t>
      </w:r>
    </w:p>
    <w:p>
      <w:pPr>
        <w:pStyle w:val="caabaaaaaababaaaaaaabaaaababaaaaaaabaaaabaaaabaaaabaaaababaaaaabaaaaa"/>
        <w:keepNext w:val="0"/>
        <w:keepLines w:val="0"/>
        <w:pageBreakBefore w:val="0"/>
        <w:widowControl/>
        <w:spacing w:before="0" w:after="160"/>
        <w:jc w:val="left"/>
      </w:pPr>
      <w:r>
        <w:t xml:space="preserve">    c. representative of administration</w:t>
      </w:r>
    </w:p>
    <w:p>
      <w:pPr>
        <w:pStyle w:val="caabaaaaaababaaaaaaabaaaababaaaaaaabaaaabaaaabaaaabaaaababaaaaabaaaaaa"/>
        <w:keepNext w:val="0"/>
        <w:keepLines w:val="0"/>
        <w:pageBreakBefore w:val="0"/>
        <w:widowControl/>
        <w:spacing w:before="0" w:after="160"/>
        <w:jc w:val="left"/>
      </w:pPr>
      <w:r>
        <w:t xml:space="preserve">    d. all the above.</w:t>
      </w:r>
    </w:p>
    <w:p>
      <w:pPr>
        <w:pStyle w:val="caabaaaaaababaaaaaaabaaaababaaaaaaabaaaabaaaabaaaabaaaababaaaaabaaaaaab"/>
        <w:keepNext w:val="0"/>
        <w:keepLines w:val="0"/>
        <w:pageBreakBefore w:val="0"/>
        <w:widowControl/>
        <w:spacing w:before="0" w:after="160"/>
        <w:jc w:val="left"/>
      </w:pPr>
      <w:r>
        <w:t>36. The inspection pit or chamber is a manhole provided in a base drainage system</w:t>
      </w:r>
    </w:p>
    <w:p>
      <w:pPr>
        <w:pStyle w:val="caabaaaaaababaaaaaaabaaaababaaaaaaabaaaabaaaabaaaabaaaababaaaaabaaaaaaba"/>
        <w:keepNext w:val="0"/>
        <w:keepLines w:val="0"/>
        <w:pageBreakBefore w:val="0"/>
        <w:widowControl/>
        <w:spacing w:before="0" w:after="160"/>
        <w:jc w:val="left"/>
      </w:pPr>
      <w:r>
        <w:t xml:space="preserve">    a. at every change of gradient</w:t>
      </w:r>
    </w:p>
    <w:p>
      <w:pPr>
        <w:pStyle w:val="caabaaaaaababaaaaaaabaaaababaaaaaaabaaaabaaaabaaaabaaaababaaaaabaaaaaabaa"/>
        <w:keepNext w:val="0"/>
        <w:keepLines w:val="0"/>
        <w:pageBreakBefore w:val="0"/>
        <w:widowControl/>
        <w:spacing w:before="0" w:after="160"/>
        <w:jc w:val="left"/>
      </w:pPr>
      <w:r>
        <w:t xml:space="preserve">    b. at every 30 m intervals</w:t>
      </w:r>
    </w:p>
    <w:p>
      <w:pPr>
        <w:pStyle w:val="caabaaaaaababaaaaaaabaaaababaaaaaaabaaaabaaaabaaaabaaaababaaaaabaaaaaabaaa"/>
        <w:keepNext w:val="0"/>
        <w:keepLines w:val="0"/>
        <w:pageBreakBefore w:val="0"/>
        <w:widowControl/>
        <w:spacing w:before="0" w:after="160"/>
        <w:jc w:val="left"/>
      </w:pPr>
      <w:r>
        <w:t xml:space="preserve">    c. at the point where vertical soil pipe joins the house drain</w:t>
      </w:r>
    </w:p>
    <w:p>
      <w:pPr>
        <w:pStyle w:val="caabaaaaaababaaaaaaabaaaababaaaaaaabaaaabaaaabaaaabaaaababaaaaabaaaaaabaaaa"/>
        <w:keepNext w:val="0"/>
        <w:keepLines w:val="0"/>
        <w:pageBreakBefore w:val="0"/>
        <w:widowControl/>
        <w:spacing w:before="0" w:after="160"/>
        <w:jc w:val="left"/>
      </w:pPr>
      <w:r>
        <w:t xml:space="preserve">    d. All the above.</w:t>
      </w:r>
    </w:p>
    <w:p>
      <w:pPr>
        <w:pStyle w:val="caabaaaaaababaaaaaaabaaaababaaaaaaabaaaabaaaabaaaabaaaababaaaaabaaaaaabaaaab"/>
        <w:keepNext w:val="0"/>
        <w:keepLines w:val="0"/>
        <w:pageBreakBefore w:val="0"/>
        <w:widowControl/>
        <w:spacing w:before="0" w:after="160"/>
        <w:jc w:val="left"/>
      </w:pPr>
      <w:r>
        <w:t>37. Pick up the correct statement regarding the centre line method of estimating a building</w:t>
      </w:r>
    </w:p>
    <w:p>
      <w:pPr>
        <w:pStyle w:val="caabaaaaaababaaaaaaabaaaababaaaaaaabaaaabaaaabaaaabaaaababaaaaabaaaaaab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caabaaaaaababaaaaaaabaaaababaaaaaaabaaaabaaaabaaaabaaaababaaaaabaaaaaabaaaabaa"/>
        <w:keepNext w:val="0"/>
        <w:keepLines w:val="0"/>
        <w:pageBreakBefore w:val="0"/>
        <w:widowControl/>
        <w:spacing w:before="0" w:after="160"/>
        <w:jc w:val="left"/>
      </w:pPr>
      <w:r>
        <w:t xml:space="preserve">    b. The centre line is worked out separately for different sections of walls of a building</w:t>
      </w:r>
    </w:p>
    <w:p>
      <w:pPr>
        <w:pStyle w:val="caabaaaaaababaaaaaaabaaaababaaaaaaabaaaabaaaabaaaabaaaababaaaaabaaaaaabaaaabaaa"/>
        <w:keepNext w:val="0"/>
        <w:keepLines w:val="0"/>
        <w:pageBreakBefore w:val="0"/>
        <w:widowControl/>
        <w:spacing w:before="0" w:after="160"/>
        <w:jc w:val="left"/>
      </w:pPr>
      <w:r>
        <w:t xml:space="preserve">    c. The centre line length is reduced by half the layer of main wall joining the partition wall</w:t>
      </w:r>
    </w:p>
    <w:p>
      <w:pPr>
        <w:pStyle w:val="caabaaaaaababaaaaaaabaaaababaaaaaaabaaaabaaaabaaaabaaaababaaaaabaaaaaabaaaabaaaa"/>
        <w:keepNext w:val="0"/>
        <w:keepLines w:val="0"/>
        <w:pageBreakBefore w:val="0"/>
        <w:widowControl/>
        <w:spacing w:before="0" w:after="160"/>
        <w:jc w:val="left"/>
      </w:pPr>
      <w:r>
        <w:t xml:space="preserve">    d. All the above.</w:t>
      </w:r>
    </w:p>
    <w:p>
      <w:pPr>
        <w:pStyle w:val="caabaaaaaababaaaaaaabaaaababaaaaaaabaaaabaaaabaaaabaaaababaaaaabaaaaaabaaaabaaaab"/>
        <w:keepNext w:val="0"/>
        <w:keepLines w:val="0"/>
        <w:pageBreakBefore w:val="0"/>
        <w:widowControl/>
        <w:spacing w:before="0" w:after="160"/>
        <w:jc w:val="left"/>
      </w:pPr>
      <w:r>
        <w:t>38. Pick up the incorrect statement regarding a master trap from the following :</w:t>
      </w:r>
    </w:p>
    <w:p>
      <w:pPr>
        <w:pStyle w:val="caabaaaaaababaaaaaaabaaaababaaaaaaabaaaabaaaabaaaabaaaababaaaaabaaaaaabaaaabaaaaba"/>
        <w:keepNext w:val="0"/>
        <w:keepLines w:val="0"/>
        <w:pageBreakBefore w:val="0"/>
        <w:widowControl/>
        <w:spacing w:before="0" w:after="160"/>
        <w:jc w:val="left"/>
      </w:pPr>
      <w:r>
        <w:t xml:space="preserve">    a. It is provided a cleaning eye at the top of the trap</w:t>
      </w:r>
    </w:p>
    <w:p>
      <w:pPr>
        <w:pStyle w:val="caabaaaaaababaaaaaaabaaaababaaaaaaabaaaabaaaabaaaabaaaababaaaaabaaaaaabaaaabaaaabaa"/>
        <w:keepNext w:val="0"/>
        <w:keepLines w:val="0"/>
        <w:pageBreakBefore w:val="0"/>
        <w:widowControl/>
        <w:spacing w:before="0" w:after="160"/>
        <w:jc w:val="left"/>
      </w:pPr>
      <w:r>
        <w:t xml:space="preserve">    b. The height of fresh air inlet pipe fixed vertically with wall is 3 m</w:t>
      </w:r>
    </w:p>
    <w:p>
      <w:pPr>
        <w:pStyle w:val="caabaaaaaababaaaaaaabaaaababaaaaaaabaaaabaaaabaaaabaaaababaaaaabaaaaaabaaaabaaaabaaa"/>
        <w:keepNext w:val="0"/>
        <w:keepLines w:val="0"/>
        <w:pageBreakBefore w:val="0"/>
        <w:widowControl/>
        <w:spacing w:before="0" w:after="160"/>
        <w:jc w:val="left"/>
      </w:pPr>
      <w:r>
        <w:t xml:space="preserve">    c. The mica flap valve which opens inwards only, is fitted at the top of the inlet pipe</w:t>
      </w:r>
    </w:p>
    <w:p>
      <w:pPr>
        <w:pStyle w:val="caabaaaaaababaaaaaaabaaaababaaaaaaabaaaabaaaabaaaabaaaababaaaaabaaaaaabaaaabaaaabaaaa"/>
        <w:keepNext w:val="0"/>
        <w:keepLines w:val="0"/>
        <w:pageBreakBefore w:val="0"/>
        <w:widowControl/>
        <w:spacing w:before="0" w:after="160"/>
        <w:jc w:val="left"/>
      </w:pPr>
      <w:r>
        <w:t xml:space="preserve">    d. The water seal is less than that of ordinary traps.</w:t>
      </w:r>
    </w:p>
    <w:p>
      <w:pPr>
        <w:pStyle w:val="caabaaaaaababaaaaaaabaaaababaaaaaaabaaaabaaaabaaaabaaaababaaaaabaaaaaabaaaabaaaabaaaab"/>
        <w:keepNext w:val="0"/>
        <w:keepLines w:val="0"/>
        <w:pageBreakBefore w:val="0"/>
        <w:widowControl/>
        <w:spacing w:before="0" w:after="160"/>
        <w:jc w:val="left"/>
      </w:pPr>
      <w:r>
        <w:t>39. The 'centre line method' is specially adopted for estimating</w:t>
      </w:r>
    </w:p>
    <w:p>
      <w:pPr>
        <w:pStyle w:val="caabaaaaaababaaaaaaabaaaababaaaaaaabaaaabaaaabaaaabaaaababaaaaabaaaaaabaaaabaaaabaaaaba"/>
        <w:keepNext w:val="0"/>
        <w:keepLines w:val="0"/>
        <w:pageBreakBefore w:val="0"/>
        <w:widowControl/>
        <w:spacing w:before="0" w:after="160"/>
        <w:jc w:val="left"/>
      </w:pPr>
      <w:r>
        <w:t xml:space="preserve">    a. Hexagonal buildings</w:t>
      </w:r>
    </w:p>
    <w:p>
      <w:pPr>
        <w:pStyle w:val="caabaaaaaababaaaaaaabaaaababaaaaaaabaaaabaaaabaaaabaaaababaaaaabaaaaaabaaaabaaaabaaaabaa"/>
        <w:keepNext w:val="0"/>
        <w:keepLines w:val="0"/>
        <w:pageBreakBefore w:val="0"/>
        <w:widowControl/>
        <w:spacing w:before="0" w:after="160"/>
        <w:jc w:val="left"/>
      </w:pPr>
      <w:r>
        <w:t xml:space="preserve">    b. Octagonal buildings</w:t>
      </w:r>
    </w:p>
    <w:p>
      <w:pPr>
        <w:pStyle w:val="caabaaaaaababaaaaaaabaaaababaaaaaaabaaaabaaaabaaaabaaaababaaaaabaaaaaabaaaabaaaabaaaabaaa"/>
        <w:keepNext w:val="0"/>
        <w:keepLines w:val="0"/>
        <w:pageBreakBefore w:val="0"/>
        <w:widowControl/>
        <w:spacing w:before="0" w:after="160"/>
        <w:jc w:val="left"/>
      </w:pPr>
      <w:r>
        <w:t xml:space="preserve">    c. Other geometrical shaped buildings</w:t>
      </w:r>
    </w:p>
    <w:p>
      <w:pPr>
        <w:pStyle w:val="caabaaaaaababaaaaaaabaaaababaaaaaaabaaaabaaaabaaaabaaaababaaaaabaaaaaabaaaabaaaabaaaabaaaa"/>
        <w:keepNext w:val="0"/>
        <w:keepLines w:val="0"/>
        <w:pageBreakBefore w:val="0"/>
        <w:widowControl/>
        <w:spacing w:before="0" w:after="160"/>
        <w:jc w:val="left"/>
      </w:pPr>
      <w:r>
        <w:t xml:space="preserve">    d. All the above.</w:t>
      </w:r>
    </w:p>
    <w:p>
      <w:pPr>
        <w:pStyle w:val="caabaaaaaababaaaaaaabaaaababaaaaaaabaaaabaaaabaaaabaaaababaaaaabaaaaaabaaaabaaaabaaaabaaaab"/>
        <w:keepNext w:val="0"/>
        <w:keepLines w:val="0"/>
        <w:pageBreakBefore w:val="0"/>
        <w:widowControl/>
        <w:spacing w:before="0" w:after="160"/>
        <w:jc w:val="left"/>
      </w:pPr>
      <w:r>
        <w:t>40. The assumption on which the trapezoidal formula for volumes is based, is</w:t>
      </w:r>
    </w:p>
    <w:p>
      <w:pPr>
        <w:pStyle w:val="caabaaaaaababaaaaaaabaaaababaaaaaaabaaaabaaaabaaaabaaaababaaaaabaaaaaabaaaabaaaabaaaabaaaaba"/>
        <w:keepNext w:val="0"/>
        <w:keepLines w:val="0"/>
        <w:pageBreakBefore w:val="0"/>
        <w:widowControl/>
        <w:spacing w:before="0" w:after="160"/>
        <w:jc w:val="left"/>
      </w:pPr>
      <w:r>
        <w:t xml:space="preserve">    a. The end sections are parallel planes</w:t>
      </w:r>
    </w:p>
    <w:p>
      <w:pPr>
        <w:pStyle w:val="caabaaaaaababaaaaaaabaaaababaaaaaaabaaaabaaaabaaaabaaaababaaaaabaaaaaabaaaabaaaabaaaabaaaabaa"/>
        <w:keepNext w:val="0"/>
        <w:keepLines w:val="0"/>
        <w:pageBreakBefore w:val="0"/>
        <w:widowControl/>
        <w:spacing w:before="0" w:after="160"/>
        <w:jc w:val="left"/>
      </w:pPr>
      <w:r>
        <w:t xml:space="preserve">    b. The mid-area of a pyramid is half the average area of the ends</w:t>
      </w:r>
    </w:p>
    <w:p>
      <w:pPr>
        <w:pStyle w:val="caabaaaaaababaaaaaaabaaaababaaaaaaabaaaabaaaabaaaabaaaababaaaaabaaaaaabaaaabaaaabaaaabaaaabaaa"/>
        <w:keepNext w:val="0"/>
        <w:keepLines w:val="0"/>
        <w:pageBreakBefore w:val="0"/>
        <w:widowControl/>
        <w:spacing w:before="0" w:after="160"/>
        <w:jc w:val="left"/>
      </w:pPr>
      <w:r>
        <w:t xml:space="preserve">    c. The volume of the prismoidal is over-es-timted and hence a prismoidal correction is applied</w:t>
      </w:r>
    </w:p>
    <w:p>
      <w:pPr>
        <w:pStyle w:val="caabaaaaaababaaaaaaabaaaababaaaaaaabaaaabaaaabaaaabaaaababaaaaabaaaaaabaaaabaaaabaaaabaaaabaaaa"/>
        <w:keepNext w:val="0"/>
        <w:keepLines w:val="0"/>
        <w:pageBreakBefore w:val="0"/>
        <w:widowControl/>
        <w:spacing w:before="0" w:after="160"/>
        <w:jc w:val="left"/>
      </w:pPr>
      <w:r>
        <w:t xml:space="preserve">    d. All the above.</w:t>
      </w:r>
    </w:p>
    <w:p>
      <w:pPr>
        <w:pStyle w:val="caabaaaaaababaaaaaaabaaaababaaaaaaabaaaabaaaabaaaabaaaababaaaaabaaaaaabaaaabaaaabaaaabaaaabaaaab"/>
        <w:keepNext w:val="0"/>
        <w:keepLines w:val="0"/>
        <w:pageBreakBefore w:val="0"/>
        <w:widowControl/>
        <w:spacing w:before="0" w:after="160"/>
        <w:jc w:val="left"/>
      </w:pPr>
      <w:r>
        <w:t>41. In standard A series drawing sheet, the ratio of length of shorter side to longer side</w:t>
      </w:r>
    </w:p>
    <w:p>
      <w:pPr>
        <w:pStyle w:val="caabaaaaaababaaaaaaabaaaababaaaaaaabaaaabaaaabaaaabaaaababaaaaabaaaaaabaaaabaaaabaaaabaaaabaaaaba"/>
        <w:keepNext w:val="0"/>
        <w:keepLines w:val="0"/>
        <w:pageBreakBefore w:val="0"/>
        <w:widowControl/>
        <w:spacing w:before="0" w:after="160"/>
        <w:jc w:val="left"/>
      </w:pPr>
      <w:r>
        <w:t xml:space="preserve">    a. 1:2</w:t>
      </w:r>
    </w:p>
    <w:p>
      <w:pPr>
        <w:pStyle w:val="caabaaaaaababaaaaaaabaaaababaaaaaaabaaaabaaaabaaaabaaaababaaaaabaaaaaabaaaabaaaabaaaabaaaabaaaabaa"/>
        <w:keepNext w:val="0"/>
        <w:keepLines w:val="0"/>
        <w:pageBreakBefore w:val="0"/>
        <w:widowControl/>
        <w:spacing w:before="0" w:after="160"/>
        <w:jc w:val="left"/>
      </w:pPr>
      <w:r>
        <w:t xml:space="preserve">    b. 3:4</w:t>
      </w:r>
    </w:p>
    <w:p>
      <w:pPr>
        <w:pStyle w:val="caabaaaaaababaaaaaaabaaaababaaaaaaabaaaabaaaabaaaabaaaababaaaaabaaaaaabaaaabaaaabaaaabaaaabaaaabaaa"/>
        <w:keepNext w:val="0"/>
        <w:keepLines w:val="0"/>
        <w:pageBreakBefore w:val="0"/>
        <w:widowControl/>
        <w:spacing w:before="0" w:after="160"/>
        <w:jc w:val="left"/>
      </w:pPr>
      <w:r>
        <w:t xml:space="preserve">    c. 1:5</w:t>
      </w:r>
    </w:p>
    <w:p>
      <w:pPr>
        <w:pStyle w:val="caabaaaaaababaaaaaaabaaaababaaaaaaabaaaabaaaabaaaabaaaababaaaaabaaaaaabaaaabaaaabaaaabaaaabaaaabaaab"/>
        <w:keepNext w:val="0"/>
        <w:keepLines w:val="0"/>
        <w:pageBreakBefore w:val="0"/>
        <w:widowControl/>
        <w:spacing w:before="0" w:after="160"/>
        <w:jc w:val="left"/>
      </w:pPr>
      <w:r>
        <w:t xml:space="preserve">    d. 2:6</w:t>
      </w:r>
    </w:p>
    <w:p>
      <w:pPr>
        <w:pStyle w:val="d"/>
        <w:keepNext w:val="0"/>
        <w:keepLines w:val="0"/>
        <w:pageBreakBefore w:val="0"/>
        <w:widowControl/>
        <w:spacing w:before="0" w:after="160"/>
        <w:jc w:val="left"/>
      </w:pPr>
      <w:r>
        <w:t>42. A technical drawing of an object that shows the relationship or order of assembly of the various parts is known</w:t>
      </w:r>
    </w:p>
    <w:p>
      <w:pPr>
        <w:pStyle w:val="da"/>
        <w:keepNext w:val="0"/>
        <w:keepLines w:val="0"/>
        <w:pageBreakBefore w:val="0"/>
        <w:widowControl/>
        <w:spacing w:before="0" w:after="160"/>
        <w:jc w:val="left"/>
      </w:pPr>
      <w:r>
        <w:t xml:space="preserve">    a. orthographic projection</w:t>
      </w:r>
    </w:p>
    <w:p>
      <w:pPr>
        <w:pStyle w:val="daa"/>
        <w:keepNext w:val="0"/>
        <w:keepLines w:val="0"/>
        <w:pageBreakBefore w:val="0"/>
        <w:widowControl/>
        <w:spacing w:before="0" w:after="160"/>
        <w:jc w:val="left"/>
      </w:pPr>
      <w:r>
        <w:t xml:space="preserve">    b. expolded view drawing</w:t>
      </w:r>
    </w:p>
    <w:p>
      <w:pPr>
        <w:pStyle w:val="daab"/>
        <w:keepNext w:val="0"/>
        <w:keepLines w:val="0"/>
        <w:pageBreakBefore w:val="0"/>
        <w:widowControl/>
        <w:spacing w:before="0" w:after="160"/>
        <w:jc w:val="left"/>
      </w:pPr>
      <w:r>
        <w:t xml:space="preserve">    c. compacted view drawing</w:t>
      </w:r>
    </w:p>
    <w:p>
      <w:pPr>
        <w:pStyle w:val="daaba"/>
        <w:keepNext w:val="0"/>
        <w:keepLines w:val="0"/>
        <w:pageBreakBefore w:val="0"/>
        <w:widowControl/>
        <w:spacing w:before="0" w:after="160"/>
        <w:jc w:val="left"/>
      </w:pPr>
      <w:r>
        <w:t xml:space="preserve">    d. axonometric drawing</w:t>
      </w:r>
    </w:p>
    <w:p>
      <w:pPr>
        <w:pStyle w:val="daabaa"/>
        <w:keepNext w:val="0"/>
        <w:keepLines w:val="0"/>
        <w:pageBreakBefore w:val="0"/>
        <w:widowControl/>
        <w:spacing w:before="0" w:after="160"/>
        <w:jc w:val="left"/>
      </w:pPr>
      <w:r>
        <w:t>43. Uses of the T-square, set squares, scale and protractor are combined in the</w:t>
      </w:r>
    </w:p>
    <w:p>
      <w:pPr>
        <w:pStyle w:val="daabaaa"/>
        <w:keepNext w:val="0"/>
        <w:keepLines w:val="0"/>
        <w:pageBreakBefore w:val="0"/>
        <w:widowControl/>
        <w:spacing w:before="0" w:after="160"/>
        <w:jc w:val="left"/>
      </w:pPr>
      <w:r>
        <w:t xml:space="preserve">    a. set-square</w:t>
      </w:r>
    </w:p>
    <w:p>
      <w:pPr>
        <w:pStyle w:val="daabaaaa"/>
        <w:keepNext w:val="0"/>
        <w:keepLines w:val="0"/>
        <w:pageBreakBefore w:val="0"/>
        <w:widowControl/>
        <w:spacing w:before="0" w:after="160"/>
        <w:jc w:val="left"/>
      </w:pPr>
      <w:r>
        <w:t xml:space="preserve">    b. drafting machine</w:t>
      </w:r>
    </w:p>
    <w:p>
      <w:pPr>
        <w:pStyle w:val="daabaaaab"/>
        <w:keepNext w:val="0"/>
        <w:keepLines w:val="0"/>
        <w:pageBreakBefore w:val="0"/>
        <w:widowControl/>
        <w:spacing w:before="0" w:after="160"/>
        <w:jc w:val="left"/>
      </w:pPr>
      <w:r>
        <w:t xml:space="preserve">    c. compass</w:t>
      </w:r>
    </w:p>
    <w:p>
      <w:pPr>
        <w:pStyle w:val="daabaaaaba"/>
        <w:keepNext w:val="0"/>
        <w:keepLines w:val="0"/>
        <w:pageBreakBefore w:val="0"/>
        <w:widowControl/>
        <w:spacing w:before="0" w:after="160"/>
        <w:jc w:val="left"/>
      </w:pPr>
      <w:r>
        <w:t xml:space="preserve">    d. none of the above</w:t>
      </w:r>
    </w:p>
    <w:p>
      <w:pPr>
        <w:pStyle w:val="daabaaaabaa"/>
        <w:keepNext w:val="0"/>
        <w:keepLines w:val="0"/>
        <w:pageBreakBefore w:val="0"/>
        <w:widowControl/>
        <w:spacing w:before="0" w:after="160"/>
        <w:jc w:val="left"/>
      </w:pPr>
      <w:r>
        <w:t>44. One of the characteristics features of a perspective drawing is that objects are drawn:</w:t>
      </w:r>
    </w:p>
    <w:p>
      <w:pPr>
        <w:pStyle w:val="daabaaaabaaa"/>
        <w:keepNext w:val="0"/>
        <w:keepLines w:val="0"/>
        <w:pageBreakBefore w:val="0"/>
        <w:widowControl/>
        <w:spacing w:before="0" w:after="160"/>
        <w:jc w:val="left"/>
      </w:pPr>
      <w:r>
        <w:t xml:space="preserve">    a. smaller as their distance from the observer increases</w:t>
      </w:r>
    </w:p>
    <w:p>
      <w:pPr>
        <w:pStyle w:val="daabaaaabaaab"/>
        <w:keepNext w:val="0"/>
        <w:keepLines w:val="0"/>
        <w:pageBreakBefore w:val="0"/>
        <w:widowControl/>
        <w:spacing w:before="0" w:after="160"/>
        <w:jc w:val="left"/>
      </w:pPr>
      <w:r>
        <w:t xml:space="preserve">    b. same size irrespective of distance</w:t>
      </w:r>
    </w:p>
    <w:p>
      <w:pPr>
        <w:pStyle w:val="daabaaaabaaaba"/>
        <w:keepNext w:val="0"/>
        <w:keepLines w:val="0"/>
        <w:pageBreakBefore w:val="0"/>
        <w:widowControl/>
        <w:spacing w:before="0" w:after="160"/>
        <w:jc w:val="left"/>
      </w:pPr>
      <w:r>
        <w:t xml:space="preserve">    c. larger as their distance from the observer increases</w:t>
      </w:r>
    </w:p>
    <w:p>
      <w:pPr>
        <w:pStyle w:val="daabaaaabaaabaa"/>
        <w:keepNext w:val="0"/>
        <w:keepLines w:val="0"/>
        <w:pageBreakBefore w:val="0"/>
        <w:widowControl/>
        <w:spacing w:before="0" w:after="160"/>
        <w:jc w:val="left"/>
      </w:pPr>
      <w:r>
        <w:t xml:space="preserve">    d. none of the above</w:t>
      </w:r>
    </w:p>
    <w:p>
      <w:pPr>
        <w:pStyle w:val="daabaaaabaaabaaa"/>
        <w:keepNext w:val="0"/>
        <w:keepLines w:val="0"/>
        <w:pageBreakBefore w:val="0"/>
        <w:widowControl/>
        <w:spacing w:before="0" w:after="160"/>
        <w:jc w:val="left"/>
      </w:pPr>
      <w:r>
        <w:t>45. The key to profitable operation for project cost control, is :</w:t>
      </w:r>
    </w:p>
    <w:p>
      <w:pPr>
        <w:pStyle w:val="daabaaaabaaabaaaa"/>
        <w:keepNext w:val="0"/>
        <w:keepLines w:val="0"/>
        <w:pageBreakBefore w:val="0"/>
        <w:widowControl/>
        <w:spacing w:before="0" w:after="160"/>
        <w:jc w:val="left"/>
      </w:pPr>
      <w:r>
        <w:t xml:space="preserve">    a. To keep the project cost equal to original cost estimate.</w:t>
      </w:r>
    </w:p>
    <w:p>
      <w:pPr>
        <w:pStyle w:val="daabaaaabaaabaaaaa"/>
        <w:keepNext w:val="0"/>
        <w:keepLines w:val="0"/>
        <w:pageBreakBefore w:val="0"/>
        <w:widowControl/>
        <w:spacing w:before="0" w:after="160"/>
        <w:jc w:val="left"/>
      </w:pPr>
      <w:r>
        <w:t xml:space="preserve">    b. To keep the project cost equal to subsequent construction budget.</w:t>
      </w:r>
    </w:p>
    <w:p>
      <w:pPr>
        <w:pStyle w:val="daabaaaabaaabaaaaaa"/>
        <w:keepNext w:val="0"/>
        <w:keepLines w:val="0"/>
        <w:pageBreakBefore w:val="0"/>
        <w:widowControl/>
        <w:spacing w:before="0" w:after="160"/>
        <w:jc w:val="left"/>
      </w:pPr>
      <w:r>
        <w:t xml:space="preserve">    c. To keep the project cost within the cost budget and knowing when and where job costs are deviating.</w:t>
      </w:r>
    </w:p>
    <w:p>
      <w:pPr>
        <w:pStyle w:val="daabaaaabaaabaaaaaab"/>
        <w:keepNext w:val="0"/>
        <w:keepLines w:val="0"/>
        <w:pageBreakBefore w:val="0"/>
        <w:widowControl/>
        <w:spacing w:before="0" w:after="160"/>
        <w:jc w:val="left"/>
      </w:pPr>
      <w:r>
        <w:t xml:space="preserve">    d. None of these</w:t>
      </w:r>
    </w:p>
    <w:p>
      <w:pPr>
        <w:pStyle w:val="daabaaaabaaabaaaaaaba"/>
        <w:keepNext w:val="0"/>
        <w:keepLines w:val="0"/>
        <w:pageBreakBefore w:val="0"/>
        <w:widowControl/>
        <w:spacing w:before="0" w:after="160"/>
        <w:jc w:val="left"/>
      </w:pPr>
      <w:r>
        <w:t>46. The owner of the construction company makes use of the estimate :</w:t>
      </w:r>
    </w:p>
    <w:p>
      <w:pPr>
        <w:pStyle w:val="daabaaaabaaabaaaaaabaa"/>
        <w:keepNext w:val="0"/>
        <w:keepLines w:val="0"/>
        <w:pageBreakBefore w:val="0"/>
        <w:widowControl/>
        <w:spacing w:before="0" w:after="160"/>
        <w:jc w:val="left"/>
      </w:pPr>
      <w:r>
        <w:t xml:space="preserve">    a. to assist in financial arrangements</w:t>
      </w:r>
    </w:p>
    <w:p>
      <w:pPr>
        <w:pStyle w:val="daabaaaabaaabaaaaaabaaa"/>
        <w:keepNext w:val="0"/>
        <w:keepLines w:val="0"/>
        <w:pageBreakBefore w:val="0"/>
        <w:widowControl/>
        <w:spacing w:before="0" w:after="160"/>
        <w:jc w:val="left"/>
      </w:pPr>
      <w:r>
        <w:t xml:space="preserve">    b. to determine economic feasibility of the project.</w:t>
      </w:r>
    </w:p>
    <w:p>
      <w:pPr>
        <w:pStyle w:val="daabaaaabaaabaaaaaabaaaa"/>
        <w:keepNext w:val="0"/>
        <w:keepLines w:val="0"/>
        <w:pageBreakBefore w:val="0"/>
        <w:widowControl/>
        <w:spacing w:before="0" w:after="160"/>
        <w:jc w:val="left"/>
      </w:pPr>
      <w:r>
        <w:t xml:space="preserve">    c. to determine the tax, insurance and evaluation purpose.</w:t>
      </w:r>
    </w:p>
    <w:p>
      <w:pPr>
        <w:pStyle w:val="daabaaaabaaabaaaaaabaaaaa"/>
        <w:keepNext w:val="0"/>
        <w:keepLines w:val="0"/>
        <w:pageBreakBefore w:val="0"/>
        <w:widowControl/>
        <w:spacing w:before="0" w:after="160"/>
        <w:jc w:val="left"/>
      </w:pPr>
      <w:r>
        <w:t xml:space="preserve">    d. All of these</w:t>
      </w:r>
    </w:p>
    <w:p>
      <w:pPr>
        <w:pStyle w:val="daabaaaabaaabaaaaaabaaaaab"/>
        <w:keepNext w:val="0"/>
        <w:keepLines w:val="0"/>
        <w:pageBreakBefore w:val="0"/>
        <w:widowControl/>
        <w:spacing w:before="0" w:after="160"/>
        <w:jc w:val="left"/>
      </w:pPr>
      <w:r>
        <w:t>47. Pick up the correct statement from the following:</w:t>
      </w:r>
    </w:p>
    <w:p>
      <w:pPr>
        <w:pStyle w:val="daabaaaabaaabaaaaaabaaaaaba"/>
        <w:keepNext w:val="0"/>
        <w:keepLines w:val="0"/>
        <w:pageBreakBefore w:val="0"/>
        <w:widowControl/>
        <w:spacing w:before="0" w:after="160"/>
        <w:jc w:val="left"/>
      </w:pPr>
      <w:r>
        <w:t xml:space="preserve">    a. The ratio of current assests, loans and advances, and the current liquidity is called current ratio.</w:t>
      </w:r>
    </w:p>
    <w:p>
      <w:pPr>
        <w:pStyle w:val="daabaaaabaaabaaaaaabaaaaabaa"/>
        <w:keepNext w:val="0"/>
        <w:keepLines w:val="0"/>
        <w:pageBreakBefore w:val="0"/>
        <w:widowControl/>
        <w:spacing w:before="0" w:after="160"/>
        <w:jc w:val="left"/>
      </w:pPr>
      <w:r>
        <w:t xml:space="preserve">    b. Larger the current ratio, larger is the margin of safety.</w:t>
      </w:r>
    </w:p>
    <w:p>
      <w:pPr>
        <w:pStyle w:val="daabaaaabaaabaaaaaabaaaaabaaa"/>
        <w:keepNext w:val="0"/>
        <w:keepLines w:val="0"/>
        <w:pageBreakBefore w:val="0"/>
        <w:widowControl/>
        <w:spacing w:before="0" w:after="160"/>
        <w:jc w:val="left"/>
      </w:pPr>
      <w:r>
        <w:t xml:space="preserve">    c. The operating profit is the difference between gross profit and operating expenses.</w:t>
      </w:r>
    </w:p>
    <w:p>
      <w:pPr>
        <w:pStyle w:val="daabaaaabaaabaaaaaabaaaaabaaaa"/>
        <w:keepNext w:val="0"/>
        <w:keepLines w:val="0"/>
        <w:pageBreakBefore w:val="0"/>
        <w:widowControl/>
        <w:spacing w:before="0" w:after="160"/>
        <w:jc w:val="left"/>
      </w:pPr>
      <w:r>
        <w:t xml:space="preserve">    d. All of these</w:t>
      </w:r>
    </w:p>
    <w:p>
      <w:pPr>
        <w:pStyle w:val="daabaaaabaaabaaaaaabaaaaabaaaab"/>
        <w:keepNext w:val="0"/>
        <w:keepLines w:val="0"/>
        <w:pageBreakBefore w:val="0"/>
        <w:widowControl/>
        <w:spacing w:before="0" w:after="160"/>
        <w:jc w:val="left"/>
      </w:pPr>
      <w:r>
        <w:t>48. Which of the following category of Engineer is not mentioned in Engineering Council rule</w:t>
      </w:r>
    </w:p>
    <w:p>
      <w:pPr>
        <w:pStyle w:val="daabaaaabaaabaaaaaabaaaaabaaaaba"/>
        <w:keepNext w:val="0"/>
        <w:keepLines w:val="0"/>
        <w:pageBreakBefore w:val="0"/>
        <w:widowControl/>
        <w:spacing w:before="0" w:after="160"/>
        <w:jc w:val="left"/>
      </w:pPr>
      <w:r>
        <w:t xml:space="preserve">    a. Charted Engineer</w:t>
      </w:r>
    </w:p>
    <w:p>
      <w:pPr>
        <w:pStyle w:val="daabaaaabaaabaaaaaabaaaaabaaaabab"/>
        <w:keepNext w:val="0"/>
        <w:keepLines w:val="0"/>
        <w:pageBreakBefore w:val="0"/>
        <w:widowControl/>
        <w:spacing w:before="0" w:after="160"/>
        <w:jc w:val="left"/>
      </w:pPr>
      <w:r>
        <w:t xml:space="preserve">    b. General Engineer</w:t>
      </w:r>
    </w:p>
    <w:p>
      <w:pPr>
        <w:pStyle w:val="daabaaaabaaabaaaaaabaaaaabaaaababa"/>
        <w:keepNext w:val="0"/>
        <w:keepLines w:val="0"/>
        <w:pageBreakBefore w:val="0"/>
        <w:widowControl/>
        <w:spacing w:before="0" w:after="160"/>
        <w:jc w:val="left"/>
      </w:pPr>
      <w:r>
        <w:t xml:space="preserve">    c. Professional Engineer</w:t>
      </w:r>
    </w:p>
    <w:p>
      <w:pPr>
        <w:pStyle w:val="daabaaaabaaabaaaaaabaaaaabaaaababaa"/>
        <w:keepNext w:val="0"/>
        <w:keepLines w:val="0"/>
        <w:pageBreakBefore w:val="0"/>
        <w:widowControl/>
        <w:spacing w:before="0" w:after="160"/>
        <w:jc w:val="left"/>
      </w:pPr>
      <w:r>
        <w:t xml:space="preserve">    d. Non-Nepali Regd. Engineer</w:t>
      </w:r>
    </w:p>
    <w:p>
      <w:pPr>
        <w:pStyle w:val="daabaaaabaaabaaaaaabaaaaabaaaababaaa"/>
        <w:keepNext w:val="0"/>
        <w:keepLines w:val="0"/>
        <w:pageBreakBefore w:val="0"/>
        <w:widowControl/>
        <w:spacing w:before="0" w:after="160"/>
        <w:jc w:val="left"/>
      </w:pPr>
      <w:r>
        <w:t>49. Which one is correct with respect to values, morals and ethics?</w:t>
      </w:r>
    </w:p>
    <w:p>
      <w:pPr>
        <w:pStyle w:val="daabaaaabaaabaaaaaabaaaaabaaaababaaaa"/>
        <w:keepNext w:val="0"/>
        <w:keepLines w:val="0"/>
        <w:pageBreakBefore w:val="0"/>
        <w:widowControl/>
        <w:spacing w:before="0" w:after="160"/>
        <w:jc w:val="left"/>
      </w:pPr>
      <w:r>
        <w:t xml:space="preserve">    a. values are the rules</w:t>
      </w:r>
    </w:p>
    <w:p>
      <w:pPr>
        <w:pStyle w:val="daabaaaabaaabaaaaaabaaaaabaaaababaaaaa"/>
        <w:keepNext w:val="0"/>
        <w:keepLines w:val="0"/>
        <w:pageBreakBefore w:val="0"/>
        <w:widowControl/>
        <w:spacing w:before="0" w:after="160"/>
        <w:jc w:val="left"/>
      </w:pPr>
      <w:r>
        <w:t xml:space="preserve">    b. morals are the personal character</w:t>
      </w:r>
    </w:p>
    <w:p>
      <w:pPr>
        <w:pStyle w:val="daabaaaabaaabaaaaaabaaaaabaaaababaaaaaa"/>
        <w:keepNext w:val="0"/>
        <w:keepLines w:val="0"/>
        <w:pageBreakBefore w:val="0"/>
        <w:widowControl/>
        <w:spacing w:before="0" w:after="160"/>
        <w:jc w:val="left"/>
      </w:pPr>
      <w:r>
        <w:t xml:space="preserve">    c. ethics are professional sstandards</w:t>
      </w:r>
    </w:p>
    <w:p>
      <w:pPr>
        <w:pStyle w:val="daabaaaabaaabaaaaaabaaaaabaaaababaaaaaaa"/>
        <w:keepNext w:val="0"/>
        <w:keepLines w:val="0"/>
        <w:pageBreakBefore w:val="0"/>
        <w:widowControl/>
        <w:spacing w:before="0" w:after="160"/>
        <w:jc w:val="left"/>
      </w:pPr>
      <w:r>
        <w:t xml:space="preserve">    d. all of the above</w:t>
      </w:r>
    </w:p>
    <w:p>
      <w:pPr>
        <w:pStyle w:val="daabaaaabaaabaaaaaabaaaaabaaaababaaaaaaab"/>
        <w:keepNext w:val="0"/>
        <w:keepLines w:val="0"/>
        <w:pageBreakBefore w:val="0"/>
        <w:widowControl/>
        <w:spacing w:before="0" w:after="160"/>
        <w:jc w:val="left"/>
      </w:pPr>
      <w:r>
        <w:t>50. The employer's have right to</w:t>
      </w:r>
    </w:p>
    <w:p>
      <w:pPr>
        <w:pStyle w:val="daabaaaabaaabaaaaaabaaaaabaaaababaaaaaaaba"/>
        <w:keepNext w:val="0"/>
        <w:keepLines w:val="0"/>
        <w:pageBreakBefore w:val="0"/>
        <w:widowControl/>
        <w:spacing w:before="0" w:after="160"/>
        <w:jc w:val="left"/>
      </w:pPr>
      <w:r>
        <w:t xml:space="preserve">    a. accept the bid</w:t>
      </w:r>
    </w:p>
    <w:p>
      <w:pPr>
        <w:pStyle w:val="daabaaaabaaabaaaaaabaaaaabaaaababaaaaaaabaa"/>
        <w:keepNext w:val="0"/>
        <w:keepLines w:val="0"/>
        <w:pageBreakBefore w:val="0"/>
        <w:widowControl/>
        <w:spacing w:before="0" w:after="160"/>
        <w:jc w:val="left"/>
      </w:pPr>
      <w:r>
        <w:t xml:space="preserve">    b. reject the bid</w:t>
      </w:r>
    </w:p>
    <w:p>
      <w:pPr>
        <w:pStyle w:val="daabaaaabaaabaaaaaabaaaaabaaaababaaaaaaabaaa"/>
        <w:keepNext w:val="0"/>
        <w:keepLines w:val="0"/>
        <w:pageBreakBefore w:val="0"/>
        <w:widowControl/>
        <w:spacing w:before="0" w:after="160"/>
        <w:jc w:val="left"/>
      </w:pPr>
      <w:r>
        <w:t xml:space="preserve">    c. both (a) and (b) of above</w:t>
      </w:r>
    </w:p>
    <w:p>
      <w:pPr>
        <w:pStyle w:val="daabaaaabaaabaaaaaabaaaaabaaaababaaaaaaabaaab"/>
        <w:keepNext w:val="0"/>
        <w:keepLines w:val="0"/>
        <w:pageBreakBefore w:val="0"/>
        <w:widowControl/>
        <w:spacing w:before="0" w:after="160"/>
        <w:jc w:val="left"/>
      </w:pPr>
      <w:r>
        <w:t xml:space="preserve">    d. none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i w:val="0"/>
      <w:color w:val="000000"/>
      <w:sz w:val="22"/>
      <w:u w:val="none"/>
    </w:rPr>
  </w:style>
  <w:style w:type="paragraph" w:customStyle="1" w:styleId="baaaabaaabaaaab">
    <w:name w:val="baaaabaaabaaaab"/>
    <w:rPr>
      <w:rFonts w:ascii="Times New Roman" w:hAnsi="Times New Roman"/>
      <w:b w:val="0"/>
      <w:i w:val="0"/>
      <w:color w:val="000000"/>
      <w:sz w:val="22"/>
      <w:u w:val="none"/>
    </w:rPr>
  </w:style>
  <w:style w:type="paragraph" w:customStyle="1" w:styleId="baaaabaaabaaaaba">
    <w:name w:val="baaaabaaabaaaaba"/>
    <w:rPr>
      <w:rFonts w:ascii="Times New Roman" w:hAnsi="Times New Roman"/>
      <w:b w:val="0"/>
      <w:i w:val="0"/>
      <w:color w:val="000000"/>
      <w:sz w:val="22"/>
      <w:u w:val="none"/>
    </w:rPr>
  </w:style>
  <w:style w:type="paragraph" w:customStyle="1" w:styleId="baaaabaaabaaaabaa">
    <w:name w:val="baaaabaaabaaaabaa"/>
    <w:rPr>
      <w:rFonts w:ascii="Times New Roman" w:hAnsi="Times New Roman"/>
      <w:b w:val="0"/>
      <w:i w:val="0"/>
      <w:color w:val="000000"/>
      <w:sz w:val="22"/>
      <w:u w:val="none"/>
    </w:rPr>
  </w:style>
  <w:style w:type="paragraph" w:customStyle="1" w:styleId="baaaabaaabaaaabaaa">
    <w:name w:val="baaaabaaabaaaabaaa"/>
    <w:rPr>
      <w:rFonts w:ascii="Times New Roman" w:hAnsi="Times New Roman"/>
      <w:b w:val="0"/>
      <w:i w:val="0"/>
      <w:color w:val="000000"/>
      <w:sz w:val="22"/>
      <w:u w:val="none"/>
    </w:rPr>
  </w:style>
  <w:style w:type="paragraph" w:customStyle="1" w:styleId="baaaabaaabaaaabaaaa">
    <w:name w:val="baaaabaaabaaaabaaaa"/>
    <w:rPr>
      <w:rFonts w:ascii="Times New Roman" w:hAnsi="Times New Roman"/>
      <w:b/>
      <w:i w:val="0"/>
      <w:color w:val="000000"/>
      <w:sz w:val="22"/>
      <w:u w:val="none"/>
    </w:rPr>
  </w:style>
  <w:style w:type="paragraph" w:customStyle="1" w:styleId="baaaabaaabaaaabaaaab">
    <w:name w:val="baaaabaaabaaaabaaaab"/>
    <w:rPr>
      <w:rFonts w:ascii="Times New Roman" w:hAnsi="Times New Roman"/>
      <w:b w:val="0"/>
      <w:i w:val="0"/>
      <w:color w:val="000000"/>
      <w:sz w:val="22"/>
      <w:u w:val="none"/>
    </w:rPr>
  </w:style>
  <w:style w:type="paragraph" w:customStyle="1" w:styleId="baaaabaaabaaaabaaaaba">
    <w:name w:val="baaaabaaabaaaabaaaaba"/>
    <w:rPr>
      <w:rFonts w:ascii="Times New Roman" w:hAnsi="Times New Roman"/>
      <w:b w:val="0"/>
      <w:i w:val="0"/>
      <w:color w:val="000000"/>
      <w:sz w:val="22"/>
      <w:u w:val="none"/>
    </w:rPr>
  </w:style>
  <w:style w:type="paragraph" w:customStyle="1" w:styleId="baaaabaaabaaaabaaaabaa">
    <w:name w:val="baaaabaaabaaaabaaaabaa"/>
    <w:rPr>
      <w:rFonts w:ascii="Times New Roman" w:hAnsi="Times New Roman"/>
      <w:b w:val="0"/>
      <w:i w:val="0"/>
      <w:color w:val="000000"/>
      <w:sz w:val="22"/>
      <w:u w:val="none"/>
    </w:rPr>
  </w:style>
  <w:style w:type="paragraph" w:customStyle="1" w:styleId="baaaabaaabaaaabaaaabaaa">
    <w:name w:val="baaaabaaabaaaabaaaabaaa"/>
    <w:rPr>
      <w:rFonts w:ascii="Times New Roman" w:hAnsi="Times New Roman"/>
      <w:b/>
      <w:i w:val="0"/>
      <w:color w:val="000000"/>
      <w:sz w:val="22"/>
      <w:u w:val="none"/>
    </w:rPr>
  </w:style>
  <w:style w:type="paragraph" w:customStyle="1" w:styleId="baaaabaaabaaaabaaaabaaab">
    <w:name w:val="baaaabaaabaaaabaaaabaaab"/>
    <w:rPr>
      <w:rFonts w:ascii="Times New Roman" w:hAnsi="Times New Roman"/>
      <w:b w:val="0"/>
      <w:i w:val="0"/>
      <w:color w:val="000000"/>
      <w:sz w:val="22"/>
      <w:u w:val="none"/>
    </w:rPr>
  </w:style>
  <w:style w:type="paragraph" w:customStyle="1" w:styleId="baaaabaaabaaaabaaaabaaaba">
    <w:name w:val="baaaabaaabaaaabaaaabaaaba"/>
    <w:rPr>
      <w:rFonts w:ascii="Times New Roman" w:hAnsi="Times New Roman"/>
      <w:b w:val="0"/>
      <w:i w:val="0"/>
      <w:color w:val="000000"/>
      <w:sz w:val="22"/>
      <w:u w:val="none"/>
    </w:rPr>
  </w:style>
  <w:style w:type="paragraph" w:customStyle="1" w:styleId="baaaabaaabaaaabaaaabaaabaa">
    <w:name w:val="baaaabaaabaaaabaaaabaaabaa"/>
    <w:rPr>
      <w:rFonts w:ascii="Times New Roman" w:hAnsi="Times New Roman"/>
      <w:b w:val="0"/>
      <w:i w:val="0"/>
      <w:color w:val="000000"/>
      <w:sz w:val="22"/>
      <w:u w:val="none"/>
    </w:rPr>
  </w:style>
  <w:style w:type="paragraph" w:customStyle="1" w:styleId="baaaabaaabaaaabaaaabaaabaaa">
    <w:name w:val="baaaabaaabaaaabaaaabaaabaaa"/>
    <w:rPr>
      <w:rFonts w:ascii="Times New Roman" w:hAnsi="Times New Roman"/>
      <w:b w:val="0"/>
      <w:i w:val="0"/>
      <w:color w:val="000000"/>
      <w:sz w:val="22"/>
      <w:u w:val="none"/>
    </w:rPr>
  </w:style>
  <w:style w:type="paragraph" w:customStyle="1" w:styleId="baaaabaaabaaaabaaaabaaabaaaa">
    <w:name w:val="baaaabaaabaaaabaaaabaaabaaaa"/>
    <w:rPr>
      <w:rFonts w:ascii="Times New Roman" w:hAnsi="Times New Roman"/>
      <w:b w:val="0"/>
      <w:i w:val="0"/>
      <w:color w:val="000000"/>
      <w:sz w:val="22"/>
      <w:u w:val="none"/>
    </w:rPr>
  </w:style>
  <w:style w:type="paragraph" w:customStyle="1" w:styleId="baaaabaaabaaaabaaaabaaabaaaaa">
    <w:name w:val="baaaabaaabaaaabaaaabaaabaaaaa"/>
    <w:rPr>
      <w:rFonts w:ascii="Times New Roman" w:hAnsi="Times New Roman"/>
      <w:b/>
      <w:i w:val="0"/>
      <w:color w:val="000000"/>
      <w:sz w:val="22"/>
      <w:u w:val="none"/>
    </w:rPr>
  </w:style>
  <w:style w:type="paragraph" w:customStyle="1" w:styleId="baaaabaaabaaaabaaaabaaabaaaaab">
    <w:name w:val="baaaabaaabaaaabaaaabaaabaaaaab"/>
    <w:rPr>
      <w:rFonts w:ascii="Times New Roman" w:hAnsi="Times New Roman"/>
      <w:b w:val="0"/>
      <w:i w:val="0"/>
      <w:color w:val="000000"/>
      <w:sz w:val="22"/>
      <w:u w:val="none"/>
    </w:rPr>
  </w:style>
  <w:style w:type="paragraph" w:customStyle="1" w:styleId="baaaabaaabaaaabaaaabaaabaaaaaba">
    <w:name w:val="baaaabaaabaaaabaaaabaaabaaaaaba"/>
    <w:rPr>
      <w:rFonts w:ascii="Times New Roman" w:hAnsi="Times New Roman"/>
      <w:b w:val="0"/>
      <w:i w:val="0"/>
      <w:color w:val="000000"/>
      <w:sz w:val="22"/>
      <w:u w:val="none"/>
    </w:rPr>
  </w:style>
  <w:style w:type="paragraph" w:customStyle="1" w:styleId="baaaabaaabaaaabaaaabaaabaaaaabaa">
    <w:name w:val="baaaabaaabaaaabaaaabaaabaaaaabaa"/>
    <w:rPr>
      <w:rFonts w:ascii="Times New Roman" w:hAnsi="Times New Roman"/>
      <w:b w:val="0"/>
      <w:i w:val="0"/>
      <w:color w:val="000000"/>
      <w:sz w:val="22"/>
      <w:u w:val="none"/>
    </w:rPr>
  </w:style>
  <w:style w:type="paragraph" w:customStyle="1" w:styleId="baaaabaaabaaaabaaaabaaabaaaaabaaa">
    <w:name w:val="baaaabaaabaaaabaaaabaaabaaaaabaaa"/>
    <w:rPr>
      <w:rFonts w:ascii="Times New Roman" w:hAnsi="Times New Roman"/>
      <w:b/>
      <w:i w:val="0"/>
      <w:color w:val="000000"/>
      <w:sz w:val="22"/>
      <w:u w:val="none"/>
    </w:rPr>
  </w:style>
  <w:style w:type="paragraph" w:customStyle="1" w:styleId="baaaabaaabaaaabaaaabaaabaaaaabaaab">
    <w:name w:val="baaaabaaabaaaabaaaabaaabaaaaabaaab"/>
    <w:rPr>
      <w:rFonts w:ascii="Times New Roman" w:hAnsi="Times New Roman"/>
      <w:b w:val="0"/>
      <w:i w:val="0"/>
      <w:color w:val="000000"/>
      <w:sz w:val="22"/>
      <w:u w:val="none"/>
    </w:rPr>
  </w:style>
  <w:style w:type="paragraph" w:customStyle="1" w:styleId="baaaabaaabaaaabaaaabaaabaaaaabaaaba">
    <w:name w:val="baaaabaaabaaaabaaaabaaabaaaaabaaaba"/>
    <w:rPr>
      <w:rFonts w:ascii="Times New Roman" w:hAnsi="Times New Roman"/>
      <w:b w:val="0"/>
      <w:i w:val="0"/>
      <w:color w:val="000000"/>
      <w:sz w:val="22"/>
      <w:u w:val="none"/>
    </w:rPr>
  </w:style>
  <w:style w:type="paragraph" w:customStyle="1" w:styleId="baaaabaaabaaaabaaaabaaabaaaaabaaabaa">
    <w:name w:val="baaaabaaabaaaabaaaabaaabaaaaabaaabaa"/>
    <w:rPr>
      <w:rFonts w:ascii="Times New Roman" w:hAnsi="Times New Roman"/>
      <w:b w:val="0"/>
      <w:i w:val="0"/>
      <w:color w:val="000000"/>
      <w:sz w:val="22"/>
      <w:u w:val="none"/>
    </w:rPr>
  </w:style>
  <w:style w:type="paragraph" w:customStyle="1" w:styleId="baaaabaaabaaaabaaaabaaabaaaaabaaabaaa">
    <w:name w:val="baaaabaaabaaaabaaaabaaabaaaaabaaabaaa"/>
    <w:rPr>
      <w:rFonts w:ascii="Times New Roman" w:hAnsi="Times New Roman"/>
      <w:b w:val="0"/>
      <w:i w:val="0"/>
      <w:color w:val="000000"/>
      <w:sz w:val="22"/>
      <w:u w:val="none"/>
    </w:rPr>
  </w:style>
  <w:style w:type="paragraph" w:customStyle="1" w:styleId="baaaabaaabaaaabaaaabaaabaaaaabaaabaaaa">
    <w:name w:val="baaaabaaabaaaabaaaabaaabaaaaabaaabaaaa"/>
    <w:rPr>
      <w:rFonts w:ascii="Times New Roman" w:hAnsi="Times New Roman"/>
      <w:b w:val="0"/>
      <w:i w:val="0"/>
      <w:color w:val="000000"/>
      <w:sz w:val="22"/>
      <w:u w:val="none"/>
    </w:rPr>
  </w:style>
  <w:style w:type="paragraph" w:customStyle="1" w:styleId="baaaabaaabaaaabaaaabaaabaaaaabaaabaaaaa">
    <w:name w:val="baaaabaaabaaaabaaaabaaabaaaaabaaabaaaaa"/>
    <w:rPr>
      <w:rFonts w:ascii="Times New Roman" w:hAnsi="Times New Roman"/>
      <w:b/>
      <w:i w:val="0"/>
      <w:color w:val="000000"/>
      <w:sz w:val="22"/>
      <w:u w:val="none"/>
    </w:rPr>
  </w:style>
  <w:style w:type="paragraph" w:customStyle="1" w:styleId="baaaabaaabaaaabaaaabaaabaaaaabaaabaaaaab">
    <w:name w:val="baaaabaaabaaaabaaaabaaabaaaaabaaabaaaaab"/>
    <w:rPr>
      <w:rFonts w:ascii="Times New Roman" w:hAnsi="Times New Roman"/>
      <w:b w:val="0"/>
      <w:i w:val="0"/>
      <w:color w:val="000000"/>
      <w:sz w:val="22"/>
      <w:u w:val="none"/>
    </w:rPr>
  </w:style>
  <w:style w:type="paragraph" w:customStyle="1" w:styleId="baaaabaaabaaaabaaaabaaabaaaaabaaabaaaaaba">
    <w:name w:val="baaaabaaabaaaabaaaabaaabaaaaabaaabaaaaaba"/>
    <w:rPr>
      <w:rFonts w:ascii="Times New Roman" w:hAnsi="Times New Roman"/>
      <w:b w:val="0"/>
      <w:i w:val="0"/>
      <w:color w:val="000000"/>
      <w:sz w:val="22"/>
      <w:u w:val="none"/>
    </w:rPr>
  </w:style>
  <w:style w:type="paragraph" w:customStyle="1" w:styleId="baaaabaaabaaaabaaaabaaabaaaaabaaabaaaaabaa">
    <w:name w:val="baaaabaaabaaaabaaaabaaabaaaaabaaabaaaaabaa"/>
    <w:rPr>
      <w:rFonts w:ascii="Times New Roman" w:hAnsi="Times New Roman"/>
      <w:b w:val="0"/>
      <w:i w:val="0"/>
      <w:color w:val="000000"/>
      <w:sz w:val="22"/>
      <w:u w:val="none"/>
    </w:rPr>
  </w:style>
  <w:style w:type="paragraph" w:customStyle="1" w:styleId="baaaabaaabaaaabaaaabaaabaaaaabaaabaaaaabaaa">
    <w:name w:val="baaaabaaabaaaabaaaabaaabaaaaabaaabaaaaabaaa"/>
    <w:rPr>
      <w:rFonts w:ascii="Times New Roman" w:hAnsi="Times New Roman"/>
      <w:b w:val="0"/>
      <w:i w:val="0"/>
      <w:color w:val="000000"/>
      <w:sz w:val="22"/>
      <w:u w:val="none"/>
    </w:rPr>
  </w:style>
  <w:style w:type="paragraph" w:customStyle="1" w:styleId="baaaabaaabaaaabaaaabaaabaaaaabaaabaaaaabaaaa">
    <w:name w:val="baaaabaaabaaaabaaaabaaabaaaaabaaabaaaaabaaaa"/>
    <w:rPr>
      <w:rFonts w:ascii="Times New Roman" w:hAnsi="Times New Roman"/>
      <w:b w:val="0"/>
      <w:i w:val="0"/>
      <w:color w:val="000000"/>
      <w:sz w:val="22"/>
      <w:u w:val="none"/>
    </w:rPr>
  </w:style>
  <w:style w:type="paragraph" w:customStyle="1" w:styleId="baaaabaaabaaaabaaaabaaabaaaaabaaabaaaaabaaaaa">
    <w:name w:val="baaaabaaabaaaabaaaabaaabaaaaabaaabaaaaabaaaaa"/>
    <w:rPr>
      <w:rFonts w:ascii="Times New Roman" w:hAnsi="Times New Roman"/>
      <w:b/>
      <w:i w:val="0"/>
      <w:color w:val="000000"/>
      <w:sz w:val="22"/>
      <w:u w:val="none"/>
    </w:rPr>
  </w:style>
  <w:style w:type="paragraph" w:customStyle="1" w:styleId="baaaabaaabaaaabaaaabaaabaaaaabaaabaaaaabaaaaab">
    <w:name w:val="baaaabaaabaaaabaaaabaaabaaaaabaaabaaaaabaaaaab"/>
    <w:rPr>
      <w:rFonts w:ascii="Times New Roman" w:hAnsi="Times New Roman"/>
      <w:b w:val="0"/>
      <w:i w:val="0"/>
      <w:color w:val="000000"/>
      <w:sz w:val="22"/>
      <w:u w:val="none"/>
    </w:rPr>
  </w:style>
  <w:style w:type="paragraph" w:customStyle="1" w:styleId="baaaabaaabaaaabaaaabaaabaaaaabaaabaaaaabaaaaaba">
    <w:name w:val="baaaabaaabaaaabaaaabaaabaaaaabaaabaaaaabaaaaaba"/>
    <w:rPr>
      <w:rFonts w:ascii="Times New Roman" w:hAnsi="Times New Roman"/>
      <w:b/>
      <w:i w:val="0"/>
      <w:color w:val="000000"/>
      <w:sz w:val="22"/>
      <w:u w:val="none"/>
    </w:rPr>
  </w:style>
  <w:style w:type="paragraph" w:customStyle="1" w:styleId="baaaabaaabaaaabaaaabaaabaaaaabaaabaaaaabaaaaabab">
    <w:name w:val="baaaabaaabaaaabaaaabaaabaaaaabaaabaaaaabaaaaabab"/>
    <w:rPr>
      <w:rFonts w:ascii="Times New Roman" w:hAnsi="Times New Roman"/>
      <w:b w:val="0"/>
      <w:i w:val="0"/>
      <w:color w:val="000000"/>
      <w:sz w:val="22"/>
      <w:u w:val="none"/>
    </w:rPr>
  </w:style>
  <w:style w:type="paragraph" w:customStyle="1" w:styleId="baaaabaaabaaaabaaaabaaabaaaaabaaabaaaaabaaaaababa">
    <w:name w:val="baaaabaaabaaaabaaaabaaabaaaaabaaabaaaaabaaaaababa"/>
    <w:rPr>
      <w:rFonts w:ascii="Times New Roman" w:hAnsi="Times New Roman"/>
      <w:b w:val="0"/>
      <w:i w:val="0"/>
      <w:color w:val="000000"/>
      <w:sz w:val="22"/>
      <w:u w:val="none"/>
    </w:rPr>
  </w:style>
  <w:style w:type="paragraph" w:customStyle="1" w:styleId="baaaabaaabaaaabaaaabaaabaaaaabaaabaaaaabaaaaababaa">
    <w:name w:val="baaaabaaabaaaabaaaabaaabaaaaabaaabaaaaabaaaaababaa"/>
    <w:rPr>
      <w:rFonts w:ascii="Times New Roman" w:hAnsi="Times New Roman"/>
      <w:b w:val="0"/>
      <w:i w:val="0"/>
      <w:color w:val="000000"/>
      <w:sz w:val="22"/>
      <w:u w:val="none"/>
    </w:rPr>
  </w:style>
  <w:style w:type="paragraph" w:customStyle="1" w:styleId="baaaabaaabaaaabaaaabaaabaaaaabaaabaaaaabaaaaababaaa">
    <w:name w:val="baaaabaaabaaaabaaaabaaabaaaaabaaabaaaaabaaaaababaaa"/>
    <w:rPr>
      <w:rFonts w:ascii="Times New Roman" w:hAnsi="Times New Roman"/>
      <w:b w:val="0"/>
      <w:i w:val="0"/>
      <w:color w:val="000000"/>
      <w:sz w:val="22"/>
      <w:u w:val="none"/>
    </w:rPr>
  </w:style>
  <w:style w:type="paragraph" w:customStyle="1" w:styleId="baaaabaaabaaaabaaaabaaabaaaaabaaabaaaaabaaaaababaaaa">
    <w:name w:val="baaaabaaabaaaabaaaabaaabaaaaabaaabaaaaabaaaaababaaaa"/>
    <w:rPr>
      <w:rFonts w:ascii="Times New Roman" w:hAnsi="Times New Roman"/>
      <w:b w:val="0"/>
      <w:i w:val="0"/>
      <w:color w:val="000000"/>
      <w:sz w:val="22"/>
      <w:u w:val="none"/>
    </w:rPr>
  </w:style>
  <w:style w:type="paragraph" w:customStyle="1" w:styleId="baaaabaaabaaaabaaaabaaabaaaaabaaabaaaaabaaaaababaaaaa">
    <w:name w:val="baaaabaaabaaaabaaaabaaabaaaaabaaabaaaaabaaaaababaaaaa"/>
    <w:rPr>
      <w:rFonts w:ascii="Times New Roman" w:hAnsi="Times New Roman"/>
      <w:b/>
      <w:i w:val="0"/>
      <w:color w:val="000000"/>
      <w:sz w:val="22"/>
      <w:u w:val="none"/>
    </w:rPr>
  </w:style>
  <w:style w:type="paragraph" w:customStyle="1" w:styleId="baaaabaaabaaaabaaaabaaabaaaaabaaabaaaaabaaaaababaaaaab">
    <w:name w:val="baaaabaaabaaaabaaaabaaabaaaaabaaabaaaaabaaaaababaaaaab"/>
    <w:rPr>
      <w:rFonts w:ascii="Times New Roman" w:hAnsi="Times New Roman"/>
      <w:b w:val="0"/>
      <w:i w:val="0"/>
      <w:color w:val="000000"/>
      <w:sz w:val="22"/>
      <w:u w:val="none"/>
    </w:rPr>
  </w:style>
  <w:style w:type="paragraph" w:customStyle="1" w:styleId="baaaabaaabaaaabaaaabaaabaaaaabaaabaaaaabaaaaababaaaaaba">
    <w:name w:val="baaaabaaabaaaabaaaabaaabaaaaabaaabaaaaabaaaaababaaaaaba"/>
    <w:rPr>
      <w:rFonts w:ascii="Times New Roman" w:hAnsi="Times New Roman"/>
      <w:b w:val="0"/>
      <w:i w:val="0"/>
      <w:color w:val="000000"/>
      <w:sz w:val="22"/>
      <w:u w:val="none"/>
    </w:rPr>
  </w:style>
  <w:style w:type="paragraph" w:customStyle="1" w:styleId="baaaabaaabaaaabaaaabaaabaaaaabaaabaaaaabaaaaababaaaaabaa">
    <w:name w:val="baaaabaaabaaaabaaaabaaabaaaaabaaabaaaaabaaaaababaaaaabaa"/>
    <w:rPr>
      <w:rFonts w:ascii="Times New Roman" w:hAnsi="Times New Roman"/>
      <w:b w:val="0"/>
      <w:i w:val="0"/>
      <w:color w:val="000000"/>
      <w:sz w:val="22"/>
      <w:u w:val="none"/>
    </w:rPr>
  </w:style>
  <w:style w:type="paragraph" w:customStyle="1" w:styleId="baaaabaaabaaaabaaaabaaabaaaaabaaabaaaaabaaaaababaaaaabaaa">
    <w:name w:val="baaaabaaabaaaabaaaabaaabaaaaabaaabaaaaabaaaaababaaaaabaaa"/>
    <w:rPr>
      <w:rFonts w:ascii="Times New Roman" w:hAnsi="Times New Roman"/>
      <w:b w:val="0"/>
      <w:i w:val="0"/>
      <w:color w:val="000000"/>
      <w:sz w:val="22"/>
      <w:u w:val="none"/>
    </w:rPr>
  </w:style>
  <w:style w:type="paragraph" w:customStyle="1" w:styleId="baaaabaaabaaaabaaaabaaabaaaaabaaabaaaaabaaaaababaaaaabaaaa">
    <w:name w:val="baaaabaaabaaaabaaaabaaabaaaaabaaabaaaaabaaaaababaaaaabaaaa"/>
    <w:rPr>
      <w:rFonts w:ascii="Times New Roman" w:hAnsi="Times New Roman"/>
      <w:b w:val="0"/>
      <w:i w:val="0"/>
      <w:color w:val="000000"/>
      <w:sz w:val="22"/>
      <w:u w:val="none"/>
    </w:rPr>
  </w:style>
  <w:style w:type="paragraph" w:customStyle="1" w:styleId="baaaabaaabaaaabaaaabaaabaaaaabaaabaaaaabaaaaababaaaaabaaaaa">
    <w:name w:val="baaaabaaabaaaabaaaabaaabaaaaabaaabaaaaabaaaaababaaaaabaaaaa"/>
    <w:rPr>
      <w:rFonts w:ascii="Times New Roman" w:hAnsi="Times New Roman"/>
      <w:b/>
      <w:i w:val="0"/>
      <w:color w:val="000000"/>
      <w:sz w:val="22"/>
      <w:u w:val="none"/>
    </w:rPr>
  </w:style>
  <w:style w:type="paragraph" w:customStyle="1" w:styleId="baaaabaaabaaaabaaaabaaabaaaaabaaabaaaaabaaaaababaaaaabaaaaab">
    <w:name w:val="baaaabaaabaaaabaaaabaaabaaaaabaaabaaaaabaaaaababaaaaabaaaaab"/>
    <w:rPr>
      <w:rFonts w:ascii="Times New Roman" w:hAnsi="Times New Roman"/>
      <w:b w:val="0"/>
      <w:i w:val="0"/>
      <w:color w:val="000000"/>
      <w:sz w:val="22"/>
      <w:u w:val="none"/>
    </w:rPr>
  </w:style>
  <w:style w:type="paragraph" w:customStyle="1" w:styleId="baaaabaaabaaaabaaaabaaabaaaaabaaabaaaaabaaaaababaaaaabaaaaaba">
    <w:name w:val="baaaabaaabaaaabaaaabaaabaaaaabaaabaaaaabaaaaababaaaaabaaaaaba"/>
    <w:rPr>
      <w:rFonts w:ascii="Times New Roman" w:hAnsi="Times New Roman"/>
      <w:b w:val="0"/>
      <w:i w:val="0"/>
      <w:color w:val="000000"/>
      <w:sz w:val="22"/>
      <w:u w:val="none"/>
    </w:rPr>
  </w:style>
  <w:style w:type="paragraph" w:customStyle="1" w:styleId="baaaabaaabaaaabaaaabaaabaaaaabaaabaaaaabaaaaababaaaaabaaaaabaa">
    <w:name w:val="baaaabaaabaaaabaaaabaaabaaaaabaaabaaaaabaaaaababaaaaabaaaaabaa"/>
    <w:rPr>
      <w:rFonts w:ascii="Times New Roman" w:hAnsi="Times New Roman"/>
      <w:b w:val="0"/>
      <w:i w:val="0"/>
      <w:color w:val="000000"/>
      <w:sz w:val="22"/>
      <w:u w:val="none"/>
    </w:rPr>
  </w:style>
  <w:style w:type="paragraph" w:customStyle="1" w:styleId="baaaabaaabaaaabaaaabaaabaaaaabaaabaaaaabaaaaababaaaaabaaaaabaaa">
    <w:name w:val="baaaabaaabaaaabaaaabaaabaaaaabaaabaaaaabaaaaababaaaaabaaaaabaaa"/>
    <w:rPr>
      <w:rFonts w:ascii="Times New Roman" w:hAnsi="Times New Roman"/>
      <w:b/>
      <w:i w:val="0"/>
      <w:color w:val="000000"/>
      <w:sz w:val="22"/>
      <w:u w:val="none"/>
    </w:rPr>
  </w:style>
  <w:style w:type="paragraph" w:customStyle="1" w:styleId="baaaabaaabaaaabaaaabaaabaaaaabaaabaaaaabaaaaababaaaaabaaaaabaaab">
    <w:name w:val="baaaabaaabaaaabaaaabaaabaaaaabaaabaaaaabaaaaababaaaaabaaaaabaaab"/>
    <w:rPr>
      <w:rFonts w:ascii="Times New Roman" w:hAnsi="Times New Roman"/>
      <w:b w:val="0"/>
      <w:i w:val="0"/>
      <w:color w:val="000000"/>
      <w:sz w:val="22"/>
      <w:u w:val="none"/>
    </w:rPr>
  </w:style>
  <w:style w:type="paragraph" w:customStyle="1" w:styleId="baaaabaaabaaaabaaaabaaabaaaaabaaabaaaaabaaaaababaaaaabaaaaabaaaba">
    <w:name w:val="baaaabaaabaaaabaaaabaaabaaaaabaaabaaaaabaaaaababaaaaabaaaaabaaaba"/>
    <w:rPr>
      <w:rFonts w:ascii="Times New Roman" w:hAnsi="Times New Roman"/>
      <w:b w:val="0"/>
      <w:i w:val="0"/>
      <w:color w:val="000000"/>
      <w:sz w:val="22"/>
      <w:u w:val="none"/>
    </w:rPr>
  </w:style>
  <w:style w:type="paragraph" w:customStyle="1" w:styleId="baaaabaaabaaaabaaaabaaabaaaaabaaabaaaaabaaaaababaaaaabaaaaabaaabaa">
    <w:name w:val="baaaabaaabaaaabaaaabaaabaaaaabaaabaaaaabaaaaababaaaaabaaaaabaaabaa"/>
    <w:rPr>
      <w:rFonts w:ascii="Times New Roman" w:hAnsi="Times New Roman"/>
      <w:b w:val="0"/>
      <w:i w:val="0"/>
      <w:color w:val="000000"/>
      <w:sz w:val="22"/>
      <w:u w:val="none"/>
    </w:rPr>
  </w:style>
  <w:style w:type="paragraph" w:customStyle="1" w:styleId="baaaabaaabaaaabaaaabaaabaaaaabaaabaaaaabaaaaababaaaaabaaaaabaaabaaa">
    <w:name w:val="baaaabaaabaaaabaaaabaaabaaaaabaaabaaaaabaaaaababaaaaabaaaaabaaabaaa"/>
    <w:rPr>
      <w:rFonts w:ascii="Times New Roman" w:hAnsi="Times New Roman"/>
      <w:b/>
      <w:i w:val="0"/>
      <w:color w:val="000000"/>
      <w:sz w:val="22"/>
      <w:u w:val="none"/>
    </w:rPr>
  </w:style>
  <w:style w:type="paragraph" w:customStyle="1" w:styleId="baaaabaaabaaaabaaaabaaabaaaaabaaabaaaaabaaaaababaaaaabaaaaabaaabaaab">
    <w:name w:val="baaaabaaabaaaabaaaabaaabaaaaabaaabaaaaabaaaaababaaaaabaaaaabaaabaaab"/>
    <w:rPr>
      <w:rFonts w:ascii="Times New Roman" w:hAnsi="Times New Roman"/>
      <w:b w:val="0"/>
      <w:i w:val="0"/>
      <w:color w:val="000000"/>
      <w:sz w:val="22"/>
      <w:u w:val="none"/>
    </w:rPr>
  </w:style>
  <w:style w:type="paragraph" w:customStyle="1" w:styleId="baaaabaaabaaaabaaaabaaabaaaaabaaabaaaaabaaaaababaaaaabaaaaabaaabaaaba">
    <w:name w:val="baaaabaaabaaaabaaaabaaabaaaaabaaabaaaaabaaaaababaaaaabaaaaabaaabaaaba"/>
    <w:rPr>
      <w:rFonts w:ascii="Times New Roman" w:hAnsi="Times New Roman"/>
      <w:b w:val="0"/>
      <w:i w:val="0"/>
      <w:color w:val="000000"/>
      <w:sz w:val="22"/>
      <w:u w:val="none"/>
    </w:rPr>
  </w:style>
  <w:style w:type="paragraph" w:customStyle="1" w:styleId="baaaabaaabaaaabaaaabaaabaaaaabaaabaaaaabaaaaababaaaaabaaaaabaaabaaabaa">
    <w:name w:val="baaaabaaabaaaabaaaabaaabaaaaabaaabaaaaabaaaaababaaaaabaaaaabaaabaaabaa"/>
    <w:rPr>
      <w:rFonts w:ascii="Times New Roman" w:hAnsi="Times New Roman"/>
      <w:b w:val="0"/>
      <w:i w:val="0"/>
      <w:color w:val="000000"/>
      <w:sz w:val="22"/>
      <w:u w:val="none"/>
    </w:rPr>
  </w:style>
  <w:style w:type="paragraph" w:customStyle="1" w:styleId="baaaabaaabaaaabaaaabaaabaaaaabaaabaaaaabaaaaababaaaaabaaaaabaaabaaabaaa">
    <w:name w:val="baaaabaaabaaaabaaaabaaabaaaaabaaabaaaaabaaaaababaaaaabaaaaabaaabaaabaaa"/>
    <w:rPr>
      <w:rFonts w:ascii="Times New Roman" w:hAnsi="Times New Roman"/>
      <w:b w:val="0"/>
      <w:i w:val="0"/>
      <w:color w:val="000000"/>
      <w:sz w:val="22"/>
      <w:u w:val="none"/>
    </w:rPr>
  </w:style>
  <w:style w:type="paragraph" w:customStyle="1" w:styleId="baaaabaaabaaaabaaaabaaabaaaaabaaabaaaaabaaaaababaaaaabaaaaabaaabaaabaaaa">
    <w:name w:val="baaaabaaabaaaabaaaabaaabaaaaabaaabaaaaabaaaaababaaaaabaaaaabaaabaaabaaaa"/>
    <w:rPr>
      <w:rFonts w:ascii="Times New Roman" w:hAnsi="Times New Roman"/>
      <w:b/>
      <w:i w:val="0"/>
      <w:color w:val="000000"/>
      <w:sz w:val="22"/>
      <w:u w:val="none"/>
    </w:rPr>
  </w:style>
  <w:style w:type="paragraph" w:customStyle="1" w:styleId="baaaabaaabaaaabaaaabaaabaaaaabaaabaaaaabaaaaababaaaaabaaaaabaaabaaabaaaab">
    <w:name w:val="baaaabaaabaaaabaaaabaaabaaaaabaaabaaaaabaaaaababaaaaabaaaaabaaabaaabaaaab"/>
    <w:rPr>
      <w:rFonts w:ascii="Times New Roman" w:hAnsi="Times New Roman"/>
      <w:b w:val="0"/>
      <w:i w:val="0"/>
      <w:color w:val="000000"/>
      <w:sz w:val="22"/>
      <w:u w:val="none"/>
    </w:rPr>
  </w:style>
  <w:style w:type="paragraph" w:customStyle="1" w:styleId="baaaabaaabaaaabaaaabaaabaaaaabaaabaaaaabaaaaababaaaaabaaaaabaaabaaabaaaaba">
    <w:name w:val="baaaabaaabaaaabaaaabaaabaaaaabaaabaaaaabaaaaababaaaaabaaaaabaaabaaabaaaaba"/>
    <w:rPr>
      <w:rFonts w:ascii="Times New Roman" w:hAnsi="Times New Roman"/>
      <w:b w:val="0"/>
      <w:i w:val="0"/>
      <w:color w:val="000000"/>
      <w:sz w:val="22"/>
      <w:u w:val="none"/>
    </w:rPr>
  </w:style>
  <w:style w:type="paragraph" w:customStyle="1" w:styleId="baaaabaaabaaaabaaaabaaabaaaaabaaabaaaaabaaaaababaaaaabaaaaabaaabaaabaaaabaa">
    <w:name w:val="baaaabaaabaaaabaaaabaaabaaaaabaaabaaaaabaaaaababaaaaabaaaaabaaabaaabaaaabaa"/>
    <w:rPr>
      <w:rFonts w:ascii="Times New Roman" w:hAnsi="Times New Roman"/>
      <w:b w:val="0"/>
      <w:i w:val="0"/>
      <w:color w:val="000000"/>
      <w:sz w:val="22"/>
      <w:u w:val="none"/>
    </w:rPr>
  </w:style>
  <w:style w:type="paragraph" w:customStyle="1" w:styleId="baaaabaaabaaaabaaaabaaabaaaaabaaabaaaaabaaaaababaaaaabaaaaabaaabaaabaaaabaaa">
    <w:name w:val="baaaabaaabaaaabaaaabaaabaaaaabaaabaaaaabaaaaababaaaaabaaaaabaaabaaabaaaabaaa"/>
    <w:rPr>
      <w:rFonts w:ascii="Times New Roman" w:hAnsi="Times New Roman"/>
      <w:b w:val="0"/>
      <w:i w:val="0"/>
      <w:color w:val="000000"/>
      <w:sz w:val="22"/>
      <w:u w:val="none"/>
    </w:rPr>
  </w:style>
  <w:style w:type="paragraph" w:customStyle="1" w:styleId="baaaabaaabaaaabaaaabaaabaaaaabaaabaaaaabaaaaababaaaaabaaaaabaaabaaabaaaabaaaa">
    <w:name w:val="baaaabaaabaaaabaaaabaaabaaaaabaaabaaaaabaaaaababaaaaabaaaaabaaabaaabaaaabaaaa"/>
    <w:rPr>
      <w:rFonts w:ascii="Times New Roman" w:hAnsi="Times New Roman"/>
      <w:b w:val="0"/>
      <w:i w:val="0"/>
      <w:color w:val="000000"/>
      <w:sz w:val="22"/>
      <w:u w:val="none"/>
    </w:rPr>
  </w:style>
  <w:style w:type="paragraph" w:customStyle="1" w:styleId="baaaabaaabaaaabaaaabaaabaaaaabaaabaaaaabaaaaababaaaaabaaaaabaaabaaabaaaabaaaaa">
    <w:name w:val="baaaabaaabaaaabaaaabaaabaaaaabaaabaaaaabaaaaababaaaaabaaaaabaaabaaabaaaabaaaaa"/>
    <w:rPr>
      <w:rFonts w:ascii="Times New Roman" w:hAnsi="Times New Roman"/>
      <w:b w:val="0"/>
      <w:i w:val="0"/>
      <w:color w:val="000000"/>
      <w:sz w:val="22"/>
      <w:u w:val="none"/>
    </w:rPr>
  </w:style>
  <w:style w:type="paragraph" w:customStyle="1" w:styleId="baaaabaaabaaaabaaaabaaabaaaaabaaabaaaaabaaaaababaaaaabaaaaabaaabaaabaaaabaaaaaa">
    <w:name w:val="baaaabaaabaaaabaaaabaaabaaaaabaaabaaaaabaaaaababaaaaabaaaaabaaabaaabaaaabaaaaaa"/>
    <w:rPr>
      <w:rFonts w:ascii="Times New Roman" w:hAnsi="Times New Roman"/>
      <w:b/>
      <w:i w:val="0"/>
      <w:color w:val="000000"/>
      <w:sz w:val="22"/>
      <w:u w:val="none"/>
    </w:rPr>
  </w:style>
  <w:style w:type="paragraph" w:customStyle="1" w:styleId="baaaabaaabaaaabaaaabaaabaaaaabaaabaaaaabaaaaababaaaaabaaaaabaaabaaabaaaabaaaaaab">
    <w:name w:val="baaaabaaabaaaabaaaabaaabaaaaabaaabaaaaabaaaaababaaaaabaaaaabaaabaaabaaaabaaaaaab"/>
    <w:rPr>
      <w:rFonts w:ascii="Times New Roman" w:hAnsi="Times New Roman"/>
      <w:b w:val="0"/>
      <w:i w:val="0"/>
      <w:color w:val="000000"/>
      <w:sz w:val="22"/>
      <w:u w:val="none"/>
    </w:rPr>
  </w:style>
  <w:style w:type="paragraph" w:customStyle="1" w:styleId="baaaabaaabaaaabaaaabaaabaaaaabaaabaaaaabaaaaababaaaaabaaaaabaaabaaabaaaabaaaaaaba">
    <w:name w:val="baaaabaaabaaaabaaaabaaabaaaaabaaabaaaaabaaaaababaaaaabaaaaabaaabaaabaaaabaaaaaaba"/>
    <w:rPr>
      <w:rFonts w:ascii="Times New Roman" w:hAnsi="Times New Roman"/>
      <w:b w:val="0"/>
      <w:i w:val="0"/>
      <w:color w:val="000000"/>
      <w:sz w:val="22"/>
      <w:u w:val="none"/>
    </w:rPr>
  </w:style>
  <w:style w:type="paragraph" w:customStyle="1" w:styleId="baaaabaaabaaaabaaaabaaabaaaaabaaabaaaaabaaaaababaaaaabaaaaabaaabaaabaaaabaaaaaabaa">
    <w:name w:val="baaaabaaabaaaabaaaabaaabaaaaabaaabaaaaabaaaaababaaaaabaaaaabaaabaaabaaaabaaaaaabaa"/>
    <w:rPr>
      <w:rFonts w:ascii="Times New Roman" w:hAnsi="Times New Roman"/>
      <w:b w:val="0"/>
      <w:i w:val="0"/>
      <w:color w:val="000000"/>
      <w:sz w:val="22"/>
      <w:u w:val="none"/>
    </w:rPr>
  </w:style>
  <w:style w:type="paragraph" w:customStyle="1" w:styleId="baaaabaaabaaaabaaaabaaabaaaaabaaabaaaaabaaaaababaaaaabaaaaabaaabaaabaaaabaaaaaabaaa">
    <w:name w:val="baaaabaaabaaaabaaaabaaabaaaaabaaabaaaaabaaaaababaaaaabaaaaabaaabaaabaaaabaaaaaabaaa"/>
    <w:rPr>
      <w:rFonts w:ascii="Times New Roman" w:hAnsi="Times New Roman"/>
      <w:b w:val="0"/>
      <w:i w:val="0"/>
      <w:color w:val="000000"/>
      <w:sz w:val="22"/>
      <w:u w:val="none"/>
    </w:rPr>
  </w:style>
  <w:style w:type="paragraph" w:customStyle="1" w:styleId="baaaabaaabaaaabaaaabaaabaaaaabaaabaaaaabaaaaababaaaaabaaaaabaaabaaabaaaabaaaaaabaaaa">
    <w:name w:val="baaaabaaabaaaabaaaabaaabaaaaabaaabaaaaabaaaaababaaaaabaaaaabaaabaaabaaaabaaaaaabaaaa"/>
    <w:rPr>
      <w:rFonts w:ascii="Times New Roman" w:hAnsi="Times New Roman"/>
      <w:b/>
      <w:i w:val="0"/>
      <w:color w:val="000000"/>
      <w:sz w:val="22"/>
      <w:u w:val="none"/>
    </w:rPr>
  </w:style>
  <w:style w:type="paragraph" w:customStyle="1" w:styleId="baaaabaaabaaaabaaaabaaabaaaaabaaabaaaaabaaaaababaaaaabaaaaabaaabaaabaaaabaaaaaabaaaab">
    <w:name w:val="baaaabaaabaaaabaaaabaaabaaaaabaaabaaaaabaaaaababaaaaabaaaaabaaabaaabaaaabaaaaaabaaaab"/>
    <w:rPr>
      <w:rFonts w:ascii="Times New Roman" w:hAnsi="Times New Roman"/>
      <w:b w:val="0"/>
      <w:i w:val="0"/>
      <w:color w:val="000000"/>
      <w:sz w:val="22"/>
      <w:u w:val="none"/>
    </w:rPr>
  </w:style>
  <w:style w:type="paragraph" w:customStyle="1" w:styleId="baaaabaaabaaaabaaaabaaabaaaaabaaabaaaaabaaaaababaaaaabaaaaabaaabaaabaaaabaaaaaabaaaaba">
    <w:name w:val="baaaabaaabaaaabaaaabaaabaaaaabaaabaaaaabaaaaababaaaaabaaaaabaaabaaabaaaabaaaaaabaaaaba"/>
    <w:rPr>
      <w:rFonts w:ascii="Times New Roman" w:hAnsi="Times New Roman"/>
      <w:b/>
      <w:i w:val="0"/>
      <w:color w:val="000000"/>
      <w:sz w:val="22"/>
      <w:u w:val="none"/>
    </w:rPr>
  </w:style>
  <w:style w:type="paragraph" w:customStyle="1" w:styleId="baaaabaaabaaaabaaaabaaabaaaaabaaabaaaaabaaaaababaaaaabaaaaabaaabaaabaaaabaaaaaabaaaabab">
    <w:name w:val="baaaabaaabaaaabaaaabaaabaaaaabaaabaaaaabaaaaababaaaaabaaaaabaaabaaabaaaabaaaaaabaaaabab"/>
    <w:rPr>
      <w:rFonts w:ascii="Times New Roman" w:hAnsi="Times New Roman"/>
      <w:b w:val="0"/>
      <w:i w:val="0"/>
      <w:color w:val="000000"/>
      <w:sz w:val="22"/>
      <w:u w:val="none"/>
    </w:rPr>
  </w:style>
  <w:style w:type="paragraph" w:customStyle="1" w:styleId="baaaabaaabaaaabaaaabaaabaaaaabaaabaaaaabaaaaababaaaaabaaaaabaaabaaabaaaabaaaaaabaaaababa">
    <w:name w:val="baaaabaaabaaaabaaaabaaabaaaaabaaabaaaaabaaaaababaaaaabaaaaabaaabaaabaaaabaaaaaabaaaababa"/>
    <w:rPr>
      <w:rFonts w:ascii="Times New Roman" w:hAnsi="Times New Roman"/>
      <w:b w:val="0"/>
      <w:i w:val="0"/>
      <w:color w:val="000000"/>
      <w:sz w:val="22"/>
      <w:u w:val="none"/>
    </w:rPr>
  </w:style>
  <w:style w:type="paragraph" w:customStyle="1" w:styleId="baaaabaaabaaaabaaaabaaabaaaaabaaabaaaaabaaaaababaaaaabaaaaabaaabaaabaaaabaaaaaabaaaababaa">
    <w:name w:val="baaaabaaabaaaabaaaabaaabaaaaabaaabaaaaabaaaaababaaaaabaaaaabaaabaaabaaaabaaaaaabaaaababaa"/>
    <w:rPr>
      <w:rFonts w:ascii="Times New Roman" w:hAnsi="Times New Roman"/>
      <w:b w:val="0"/>
      <w:i w:val="0"/>
      <w:color w:val="000000"/>
      <w:sz w:val="22"/>
      <w:u w:val="none"/>
    </w:rPr>
  </w:style>
  <w:style w:type="paragraph" w:customStyle="1" w:styleId="baaaabaaabaaaabaaaabaaabaaaaabaaabaaaaabaaaaababaaaaabaaaaabaaabaaabaaaabaaaaaabaaaababaaa">
    <w:name w:val="baaaabaaabaaaabaaaabaaabaaaaabaaabaaaaabaaaaababaaaaabaaaaabaaabaaabaaaabaaaaaabaaaababaaa"/>
    <w:rPr>
      <w:rFonts w:ascii="Times New Roman" w:hAnsi="Times New Roman"/>
      <w:b w:val="0"/>
      <w:i w:val="0"/>
      <w:color w:val="000000"/>
      <w:sz w:val="22"/>
      <w:u w:val="none"/>
    </w:rPr>
  </w:style>
  <w:style w:type="paragraph" w:customStyle="1" w:styleId="baaaabaaabaaaabaaaabaaabaaaaabaaabaaaaabaaaaababaaaaabaaaaabaaabaaabaaaabaaaaaabaaaababaaaa">
    <w:name w:val="baaaabaaabaaaabaaaabaaabaaaaabaaabaaaaabaaaaababaaaaabaaaaabaaabaaabaaaabaaaaaabaaaababaaaa"/>
    <w:rPr>
      <w:rFonts w:ascii="Times New Roman" w:hAnsi="Times New Roman"/>
      <w:b w:val="0"/>
      <w:i w:val="0"/>
      <w:color w:val="000000"/>
      <w:sz w:val="22"/>
      <w:u w:val="none"/>
    </w:rPr>
  </w:style>
  <w:style w:type="paragraph" w:customStyle="1" w:styleId="baaaabaaabaaaabaaaabaaabaaaaabaaabaaaaabaaaaababaaaaabaaaaabaaabaaabaaaabaaaaaabaaaababaaaaa">
    <w:name w:val="baaaabaaabaaaabaaaabaaabaaaaabaaabaaaaabaaaaababaaaaabaaaaabaaabaaabaaaabaaaaaabaaaababaaaaa"/>
    <w:rPr>
      <w:rFonts w:ascii="Times New Roman" w:hAnsi="Times New Roman"/>
      <w:b/>
      <w:i w:val="0"/>
      <w:color w:val="000000"/>
      <w:sz w:val="22"/>
      <w:u w:val="none"/>
    </w:rPr>
  </w:style>
  <w:style w:type="paragraph" w:customStyle="1" w:styleId="baaaabaaabaaaabaaaabaaabaaaaabaaabaaaaabaaaaababaaaaabaaaaabaaabaaabaaaabaaaaaabaaaababaaaaab">
    <w:name w:val="baaaabaaabaaaabaaaabaaabaaaaabaaabaaaaabaaaaababaaaaabaaaaabaaabaaabaaaabaaaaaabaaaababaaaaab"/>
    <w:rPr>
      <w:rFonts w:ascii="Times New Roman" w:hAnsi="Times New Roman"/>
      <w:b w:val="0"/>
      <w:i w:val="0"/>
      <w:color w:val="000000"/>
      <w:sz w:val="22"/>
      <w:u w:val="none"/>
    </w:rPr>
  </w:style>
  <w:style w:type="paragraph" w:customStyle="1" w:styleId="baaaabaaabaaaabaaaabaaabaaaaabaaabaaaaabaaaaababaaaaabaaaaabaaabaaabaaaabaaaaaabaaaababaaaaaba">
    <w:name w:val="baaaabaaabaaaabaaaabaaabaaaaabaaabaaaaabaaaaababaaaaabaaaaabaaabaaabaaaabaaaaaabaaaababaaaaaba"/>
    <w:rPr>
      <w:rFonts w:ascii="Times New Roman" w:hAnsi="Times New Roman"/>
      <w:b w:val="0"/>
      <w:i w:val="0"/>
      <w:color w:val="000000"/>
      <w:sz w:val="22"/>
      <w:u w:val="none"/>
    </w:rPr>
  </w:style>
  <w:style w:type="paragraph" w:customStyle="1" w:styleId="baaaabaaabaaaabaaaabaaabaaaaabaaabaaaaabaaaaababaaaaabaaaaabaaabaaabaaaabaaaaaabaaaababaaaaabaa">
    <w:name w:val="baaaabaaabaaaabaaaabaaabaaaaabaaabaaaaabaaaaababaaaaabaaaaabaaabaaabaaaabaaaaaabaaaababaaaaabaa"/>
    <w:rPr>
      <w:rFonts w:ascii="Times New Roman" w:hAnsi="Times New Roman"/>
      <w:b w:val="0"/>
      <w:i w:val="0"/>
      <w:color w:val="000000"/>
      <w:sz w:val="22"/>
      <w:u w:val="none"/>
    </w:rPr>
  </w:style>
  <w:style w:type="paragraph" w:customStyle="1" w:styleId="baaaabaaabaaaabaaaabaaabaaaaabaaabaaaaabaaaaababaaaaabaaaaabaaabaaabaaaabaaaaaabaaaababaaaaabaaa">
    <w:name w:val="baaaabaaabaaaabaaaabaaabaaaaabaaabaaaaabaaaaababaaaaabaaaaabaaabaaabaaaabaaaaaabaaaababaaaaabaaa"/>
    <w:rPr>
      <w:rFonts w:ascii="Times New Roman" w:hAnsi="Times New Roman"/>
      <w:b w:val="0"/>
      <w:i w:val="0"/>
      <w:color w:val="000000"/>
      <w:sz w:val="22"/>
      <w:u w:val="none"/>
    </w:rPr>
  </w:style>
  <w:style w:type="paragraph" w:customStyle="1" w:styleId="baaaabaaabaaaabaaaabaaabaaaaabaaabaaaaabaaaaababaaaaabaaaaabaaabaaabaaaabaaaaaabaaaababaaaaabaaaa">
    <w:name w:val="baaaabaaabaaaabaaaabaaabaaaaabaaabaaaaabaaaaababaaaaabaaaaabaaabaaabaaaabaaaaaabaaaababaaaaabaaaa"/>
    <w:rPr>
      <w:rFonts w:ascii="Times New Roman" w:hAnsi="Times New Roman"/>
      <w:b w:val="0"/>
      <w:i w:val="0"/>
      <w:color w:val="000000"/>
      <w:sz w:val="22"/>
      <w:u w:val="none"/>
    </w:rPr>
  </w:style>
  <w:style w:type="paragraph" w:customStyle="1" w:styleId="baaaabaaabaaaabaaaabaaabaaaaabaaabaaaaabaaaaababaaaaabaaaaabaaabaaabaaaabaaaaaabaaaababaaaaabaaaaa">
    <w:name w:val="baaaabaaabaaaabaaaabaaabaaaaabaaabaaaaabaaaaababaaaaabaaaaabaaabaaabaaaabaaaaaabaaaababaaaaabaaaaa"/>
    <w:rPr>
      <w:rFonts w:ascii="Times New Roman" w:hAnsi="Times New Roman"/>
      <w:b w:val="0"/>
      <w:i w:val="0"/>
      <w:color w:val="000000"/>
      <w:sz w:val="22"/>
      <w:u w:val="none"/>
    </w:rPr>
  </w:style>
  <w:style w:type="paragraph" w:customStyle="1" w:styleId="baaaabaaabaaaabaaaabaaabaaaaabaaabaaaaabaaaaababaaaaabaaaaabaaabaaabaaaabaaaaaabaaaababaaaaabaaaaaa">
    <w:name w:val="baaaabaaabaaaabaaaabaaabaaaaabaaabaaaaabaaaaababaaaaabaaaaabaaabaaabaaaabaaaaaabaaaababaaa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i w:val="0"/>
      <w:color w:val="000000"/>
      <w:sz w:val="22"/>
      <w:u w:val="none"/>
    </w:rPr>
  </w:style>
  <w:style w:type="paragraph" w:customStyle="1" w:styleId="caabaaaaaabab">
    <w:name w:val="caabaaaaaabab"/>
    <w:rPr>
      <w:rFonts w:ascii="Times New Roman" w:hAnsi="Times New Roman"/>
      <w:b w:val="0"/>
      <w:i w:val="0"/>
      <w:color w:val="000000"/>
      <w:sz w:val="22"/>
      <w:u w:val="none"/>
    </w:rPr>
  </w:style>
  <w:style w:type="paragraph" w:customStyle="1" w:styleId="caabaaaaaababa">
    <w:name w:val="caabaaaaaababa"/>
    <w:rPr>
      <w:rFonts w:ascii="Times New Roman" w:hAnsi="Times New Roman"/>
      <w:b w:val="0"/>
      <w:i w:val="0"/>
      <w:color w:val="000000"/>
      <w:sz w:val="22"/>
      <w:u w:val="none"/>
    </w:rPr>
  </w:style>
  <w:style w:type="paragraph" w:customStyle="1" w:styleId="caabaaaaaababaa">
    <w:name w:val="caabaaaaaababaa"/>
    <w:rPr>
      <w:rFonts w:ascii="Times New Roman" w:hAnsi="Times New Roman"/>
      <w:b w:val="0"/>
      <w:i w:val="0"/>
      <w:color w:val="000000"/>
      <w:sz w:val="22"/>
      <w:u w:val="none"/>
    </w:rPr>
  </w:style>
  <w:style w:type="paragraph" w:customStyle="1" w:styleId="caabaaaaaababaaa">
    <w:name w:val="caabaaaaaababaaa"/>
    <w:rPr>
      <w:rFonts w:ascii="Times New Roman" w:hAnsi="Times New Roman"/>
      <w:b w:val="0"/>
      <w:i w:val="0"/>
      <w:color w:val="000000"/>
      <w:sz w:val="22"/>
      <w:u w:val="none"/>
    </w:rPr>
  </w:style>
  <w:style w:type="paragraph" w:customStyle="1" w:styleId="caabaaaaaababaaaa">
    <w:name w:val="caabaaaaaababaaaa"/>
    <w:rPr>
      <w:rFonts w:ascii="Times New Roman" w:hAnsi="Times New Roman"/>
      <w:b w:val="0"/>
      <w:i w:val="0"/>
      <w:color w:val="000000"/>
      <w:sz w:val="22"/>
      <w:u w:val="none"/>
    </w:rPr>
  </w:style>
  <w:style w:type="paragraph" w:customStyle="1" w:styleId="caabaaaaaababaaaaa">
    <w:name w:val="caabaaaaaababaaaaa"/>
    <w:rPr>
      <w:rFonts w:ascii="Times New Roman" w:hAnsi="Times New Roman"/>
      <w:b w:val="0"/>
      <w:i w:val="0"/>
      <w:color w:val="000000"/>
      <w:sz w:val="22"/>
      <w:u w:val="none"/>
    </w:rPr>
  </w:style>
  <w:style w:type="paragraph" w:customStyle="1" w:styleId="caabaaaaaababaaaaaa">
    <w:name w:val="caabaaaaaababaaaaaa"/>
    <w:rPr>
      <w:rFonts w:ascii="Times New Roman" w:hAnsi="Times New Roman"/>
      <w:b w:val="0"/>
      <w:i w:val="0"/>
      <w:color w:val="000000"/>
      <w:sz w:val="22"/>
      <w:u w:val="none"/>
    </w:rPr>
  </w:style>
  <w:style w:type="paragraph" w:customStyle="1" w:styleId="caabaaaaaababaaaaaaa">
    <w:name w:val="caabaaaaaababaaaaaaa"/>
    <w:rPr>
      <w:rFonts w:ascii="Times New Roman" w:hAnsi="Times New Roman"/>
      <w:b/>
      <w:i w:val="0"/>
      <w:color w:val="000000"/>
      <w:sz w:val="22"/>
      <w:u w:val="none"/>
    </w:rPr>
  </w:style>
  <w:style w:type="paragraph" w:customStyle="1" w:styleId="caabaaaaaababaaaaaaab">
    <w:name w:val="caabaaaaaababaaaaaaab"/>
    <w:rPr>
      <w:rFonts w:ascii="Times New Roman" w:hAnsi="Times New Roman"/>
      <w:b w:val="0"/>
      <w:i w:val="0"/>
      <w:color w:val="000000"/>
      <w:sz w:val="22"/>
      <w:u w:val="none"/>
    </w:rPr>
  </w:style>
  <w:style w:type="paragraph" w:customStyle="1" w:styleId="caabaaaaaababaaaaaaaba">
    <w:name w:val="caabaaaaaababaaaaaaaba"/>
    <w:rPr>
      <w:rFonts w:ascii="Times New Roman" w:hAnsi="Times New Roman"/>
      <w:b w:val="0"/>
      <w:i w:val="0"/>
      <w:color w:val="000000"/>
      <w:sz w:val="22"/>
      <w:u w:val="none"/>
    </w:rPr>
  </w:style>
  <w:style w:type="paragraph" w:customStyle="1" w:styleId="caabaaaaaababaaaaaaabaa">
    <w:name w:val="caabaaaaaababaaaaaaabaa"/>
    <w:rPr>
      <w:rFonts w:ascii="Times New Roman" w:hAnsi="Times New Roman"/>
      <w:b w:val="0"/>
      <w:i w:val="0"/>
      <w:color w:val="000000"/>
      <w:sz w:val="22"/>
      <w:u w:val="none"/>
    </w:rPr>
  </w:style>
  <w:style w:type="paragraph" w:customStyle="1" w:styleId="caabaaaaaababaaaaaaabaaa">
    <w:name w:val="caabaaaaaababaaaaaaabaaa"/>
    <w:rPr>
      <w:rFonts w:ascii="Times New Roman" w:hAnsi="Times New Roman"/>
      <w:b w:val="0"/>
      <w:i w:val="0"/>
      <w:color w:val="000000"/>
      <w:sz w:val="22"/>
      <w:u w:val="none"/>
    </w:rPr>
  </w:style>
  <w:style w:type="paragraph" w:customStyle="1" w:styleId="caabaaaaaababaaaaaaabaaaa">
    <w:name w:val="caabaaaaaababaaaaaaabaaaa"/>
    <w:rPr>
      <w:rFonts w:ascii="Times New Roman" w:hAnsi="Times New Roman"/>
      <w:b/>
      <w:i w:val="0"/>
      <w:color w:val="000000"/>
      <w:sz w:val="22"/>
      <w:u w:val="none"/>
    </w:rPr>
  </w:style>
  <w:style w:type="paragraph" w:customStyle="1" w:styleId="caabaaaaaababaaaaaaabaaaab">
    <w:name w:val="caabaaaaaababaaaaaaabaaaab"/>
    <w:rPr>
      <w:rFonts w:ascii="Times New Roman" w:hAnsi="Times New Roman"/>
      <w:b w:val="0"/>
      <w:i w:val="0"/>
      <w:color w:val="000000"/>
      <w:sz w:val="22"/>
      <w:u w:val="none"/>
    </w:rPr>
  </w:style>
  <w:style w:type="paragraph" w:customStyle="1" w:styleId="caabaaaaaababaaaaaaabaaaaba">
    <w:name w:val="caabaaaaaababaaaaaaabaaaaba"/>
    <w:rPr>
      <w:rFonts w:ascii="Times New Roman" w:hAnsi="Times New Roman"/>
      <w:b/>
      <w:i w:val="0"/>
      <w:color w:val="000000"/>
      <w:sz w:val="22"/>
      <w:u w:val="none"/>
    </w:rPr>
  </w:style>
  <w:style w:type="paragraph" w:customStyle="1" w:styleId="caabaaaaaababaaaaaaabaaaabab">
    <w:name w:val="caabaaaaaababaaaaaaabaaaabab"/>
    <w:rPr>
      <w:rFonts w:ascii="Times New Roman" w:hAnsi="Times New Roman"/>
      <w:b w:val="0"/>
      <w:i w:val="0"/>
      <w:color w:val="000000"/>
      <w:sz w:val="22"/>
      <w:u w:val="none"/>
    </w:rPr>
  </w:style>
  <w:style w:type="paragraph" w:customStyle="1" w:styleId="caabaaaaaababaaaaaaabaaaababa">
    <w:name w:val="caabaaaaaababaaaaaaabaaaababa"/>
    <w:rPr>
      <w:rFonts w:ascii="Times New Roman" w:hAnsi="Times New Roman"/>
      <w:b w:val="0"/>
      <w:i w:val="0"/>
      <w:color w:val="000000"/>
      <w:sz w:val="22"/>
      <w:u w:val="none"/>
    </w:rPr>
  </w:style>
  <w:style w:type="paragraph" w:customStyle="1" w:styleId="caabaaaaaababaaaaaaabaaaababaa">
    <w:name w:val="caabaaaaaababaaaaaaabaaaababaa"/>
    <w:rPr>
      <w:rFonts w:ascii="Times New Roman" w:hAnsi="Times New Roman"/>
      <w:b w:val="0"/>
      <w:i w:val="0"/>
      <w:color w:val="000000"/>
      <w:sz w:val="22"/>
      <w:u w:val="none"/>
    </w:rPr>
  </w:style>
  <w:style w:type="paragraph" w:customStyle="1" w:styleId="caabaaaaaababaaaaaaabaaaababaaa">
    <w:name w:val="caabaaaaaababaaaaaaabaaaababaaa"/>
    <w:rPr>
      <w:rFonts w:ascii="Times New Roman" w:hAnsi="Times New Roman"/>
      <w:b w:val="0"/>
      <w:i w:val="0"/>
      <w:color w:val="000000"/>
      <w:sz w:val="22"/>
      <w:u w:val="none"/>
    </w:rPr>
  </w:style>
  <w:style w:type="paragraph" w:customStyle="1" w:styleId="caabaaaaaababaaaaaaabaaaababaaaa">
    <w:name w:val="caabaaaaaababaaaaaaabaaaababaaaa"/>
    <w:rPr>
      <w:rFonts w:ascii="Times New Roman" w:hAnsi="Times New Roman"/>
      <w:b w:val="0"/>
      <w:i w:val="0"/>
      <w:color w:val="000000"/>
      <w:sz w:val="22"/>
      <w:u w:val="none"/>
    </w:rPr>
  </w:style>
  <w:style w:type="paragraph" w:customStyle="1" w:styleId="caabaaaaaababaaaaaaabaaaababaaaaa">
    <w:name w:val="caabaaaaaababaaaaaaabaaaababaaaaa"/>
    <w:rPr>
      <w:rFonts w:ascii="Times New Roman" w:hAnsi="Times New Roman"/>
      <w:b w:val="0"/>
      <w:i w:val="0"/>
      <w:color w:val="000000"/>
      <w:sz w:val="22"/>
      <w:u w:val="none"/>
    </w:rPr>
  </w:style>
  <w:style w:type="paragraph" w:customStyle="1" w:styleId="caabaaaaaababaaaaaaabaaaababaaaaaa">
    <w:name w:val="caabaaaaaababaaaaaaabaaaababaaaaaa"/>
    <w:rPr>
      <w:rFonts w:ascii="Times New Roman" w:hAnsi="Times New Roman"/>
      <w:b w:val="0"/>
      <w:i w:val="0"/>
      <w:color w:val="000000"/>
      <w:sz w:val="22"/>
      <w:u w:val="none"/>
    </w:rPr>
  </w:style>
  <w:style w:type="paragraph" w:customStyle="1" w:styleId="caabaaaaaababaaaaaaabaaaababaaaaaaa">
    <w:name w:val="caabaaaaaababaaaaaaabaaaababaaaaaaa"/>
    <w:rPr>
      <w:rFonts w:ascii="Times New Roman" w:hAnsi="Times New Roman"/>
      <w:b/>
      <w:i w:val="0"/>
      <w:color w:val="000000"/>
      <w:sz w:val="22"/>
      <w:u w:val="none"/>
    </w:rPr>
  </w:style>
  <w:style w:type="paragraph" w:customStyle="1" w:styleId="caabaaaaaababaaaaaaabaaaababaaaaaaab">
    <w:name w:val="caabaaaaaababaaaaaaabaaaababaaaaaaab"/>
    <w:rPr>
      <w:rFonts w:ascii="Times New Roman" w:hAnsi="Times New Roman"/>
      <w:b w:val="0"/>
      <w:i w:val="0"/>
      <w:color w:val="000000"/>
      <w:sz w:val="22"/>
      <w:u w:val="none"/>
    </w:rPr>
  </w:style>
  <w:style w:type="paragraph" w:customStyle="1" w:styleId="caabaaaaaababaaaaaaabaaaababaaaaaaaba">
    <w:name w:val="caabaaaaaababaaaaaaabaaaababaaaaaaaba"/>
    <w:rPr>
      <w:rFonts w:ascii="Times New Roman" w:hAnsi="Times New Roman"/>
      <w:b w:val="0"/>
      <w:i w:val="0"/>
      <w:color w:val="000000"/>
      <w:sz w:val="22"/>
      <w:u w:val="none"/>
    </w:rPr>
  </w:style>
  <w:style w:type="paragraph" w:customStyle="1" w:styleId="caabaaaaaababaaaaaaabaaaababaaaaaaabaa">
    <w:name w:val="caabaaaaaababaaaaaaabaaaababaaaaaaabaa"/>
    <w:rPr>
      <w:rFonts w:ascii="Times New Roman" w:hAnsi="Times New Roman"/>
      <w:b w:val="0"/>
      <w:i w:val="0"/>
      <w:color w:val="000000"/>
      <w:sz w:val="22"/>
      <w:u w:val="none"/>
    </w:rPr>
  </w:style>
  <w:style w:type="paragraph" w:customStyle="1" w:styleId="caabaaaaaababaaaaaaabaaaababaaaaaaabaaa">
    <w:name w:val="caabaaaaaababaaaaaaabaaaababaaaaaaabaaa"/>
    <w:rPr>
      <w:rFonts w:ascii="Times New Roman" w:hAnsi="Times New Roman"/>
      <w:b w:val="0"/>
      <w:i w:val="0"/>
      <w:color w:val="000000"/>
      <w:sz w:val="22"/>
      <w:u w:val="none"/>
    </w:rPr>
  </w:style>
  <w:style w:type="paragraph" w:customStyle="1" w:styleId="caabaaaaaababaaaaaaabaaaababaaaaaaabaaaa">
    <w:name w:val="caabaaaaaababaaaaaaabaaaababaaaaaaabaaaa"/>
    <w:rPr>
      <w:rFonts w:ascii="Times New Roman" w:hAnsi="Times New Roman"/>
      <w:b/>
      <w:i w:val="0"/>
      <w:color w:val="000000"/>
      <w:sz w:val="22"/>
      <w:u w:val="none"/>
    </w:rPr>
  </w:style>
  <w:style w:type="paragraph" w:customStyle="1" w:styleId="caabaaaaaababaaaaaaabaaaababaaaaaaabaaaab">
    <w:name w:val="caabaaaaaababaaaaaaabaaaababaaaaaaabaaaab"/>
    <w:rPr>
      <w:rFonts w:ascii="Times New Roman" w:hAnsi="Times New Roman"/>
      <w:b w:val="0"/>
      <w:i w:val="0"/>
      <w:color w:val="000000"/>
      <w:sz w:val="22"/>
      <w:u w:val="none"/>
    </w:rPr>
  </w:style>
  <w:style w:type="paragraph" w:customStyle="1" w:styleId="caabaaaaaababaaaaaaabaaaababaaaaaaabaaaaba">
    <w:name w:val="caabaaaaaababaaaaaaabaaaababaaaaaaabaaaaba"/>
    <w:rPr>
      <w:rFonts w:ascii="Times New Roman" w:hAnsi="Times New Roman"/>
      <w:b w:val="0"/>
      <w:i w:val="0"/>
      <w:color w:val="000000"/>
      <w:sz w:val="22"/>
      <w:u w:val="none"/>
    </w:rPr>
  </w:style>
  <w:style w:type="paragraph" w:customStyle="1" w:styleId="caabaaaaaababaaaaaaabaaaababaaaaaaabaaaabaa">
    <w:name w:val="caabaaaaaababaaaaaaabaaaababaaaaaaabaaaabaa"/>
    <w:rPr>
      <w:rFonts w:ascii="Times New Roman" w:hAnsi="Times New Roman"/>
      <w:b w:val="0"/>
      <w:i w:val="0"/>
      <w:color w:val="000000"/>
      <w:sz w:val="22"/>
      <w:u w:val="none"/>
    </w:rPr>
  </w:style>
  <w:style w:type="paragraph" w:customStyle="1" w:styleId="caabaaaaaababaaaaaaabaaaababaaaaaaabaaaabaaa">
    <w:name w:val="caabaaaaaababaaaaaaabaaaababaaaaaaabaaaabaaa"/>
    <w:rPr>
      <w:rFonts w:ascii="Times New Roman" w:hAnsi="Times New Roman"/>
      <w:b w:val="0"/>
      <w:i w:val="0"/>
      <w:color w:val="000000"/>
      <w:sz w:val="22"/>
      <w:u w:val="none"/>
    </w:rPr>
  </w:style>
  <w:style w:type="paragraph" w:customStyle="1" w:styleId="caabaaaaaababaaaaaaabaaaababaaaaaaabaaaabaaaa">
    <w:name w:val="caabaaaaaababaaaaaaabaaaababaaaaaaabaaaabaaaa"/>
    <w:rPr>
      <w:rFonts w:ascii="Times New Roman" w:hAnsi="Times New Roman"/>
      <w:b/>
      <w:i w:val="0"/>
      <w:color w:val="000000"/>
      <w:sz w:val="22"/>
      <w:u w:val="none"/>
    </w:rPr>
  </w:style>
  <w:style w:type="paragraph" w:customStyle="1" w:styleId="caabaaaaaababaaaaaaabaaaababaaaaaaabaaaabaaaab">
    <w:name w:val="caabaaaaaababaaaaaaabaaaababaaaaaaabaaaabaaaab"/>
    <w:rPr>
      <w:rFonts w:ascii="Times New Roman" w:hAnsi="Times New Roman"/>
      <w:b w:val="0"/>
      <w:i w:val="0"/>
      <w:color w:val="000000"/>
      <w:sz w:val="22"/>
      <w:u w:val="none"/>
    </w:rPr>
  </w:style>
  <w:style w:type="paragraph" w:customStyle="1" w:styleId="caabaaaaaababaaaaaaabaaaababaaaaaaabaaaabaaaaba">
    <w:name w:val="caabaaaaaababaaaaaaabaaaababaaaaaaabaaaabaaaaba"/>
    <w:rPr>
      <w:rFonts w:ascii="Times New Roman" w:hAnsi="Times New Roman"/>
      <w:b w:val="0"/>
      <w:i w:val="0"/>
      <w:color w:val="000000"/>
      <w:sz w:val="22"/>
      <w:u w:val="none"/>
    </w:rPr>
  </w:style>
  <w:style w:type="paragraph" w:customStyle="1" w:styleId="caabaaaaaababaaaaaaabaaaababaaaaaaabaaaabaaaabaa">
    <w:name w:val="caabaaaaaababaaaaaaabaaaababaaaaaaabaaaabaaaabaa"/>
    <w:rPr>
      <w:rFonts w:ascii="Times New Roman" w:hAnsi="Times New Roman"/>
      <w:b w:val="0"/>
      <w:i w:val="0"/>
      <w:color w:val="000000"/>
      <w:sz w:val="22"/>
      <w:u w:val="none"/>
    </w:rPr>
  </w:style>
  <w:style w:type="paragraph" w:customStyle="1" w:styleId="caabaaaaaababaaaaaaabaaaababaaaaaaabaaaabaaaabaaa">
    <w:name w:val="caabaaaaaababaaaaaaabaaaababaaaaaaabaaaabaaaabaaa"/>
    <w:rPr>
      <w:rFonts w:ascii="Times New Roman" w:hAnsi="Times New Roman"/>
      <w:b w:val="0"/>
      <w:i w:val="0"/>
      <w:color w:val="000000"/>
      <w:sz w:val="22"/>
      <w:u w:val="none"/>
    </w:rPr>
  </w:style>
  <w:style w:type="paragraph" w:customStyle="1" w:styleId="caabaaaaaababaaaaaaabaaaababaaaaaaabaaaabaaaabaaaa">
    <w:name w:val="caabaaaaaababaaaaaaabaaaababaaaaaaabaaaabaaaabaaaa"/>
    <w:rPr>
      <w:rFonts w:ascii="Times New Roman" w:hAnsi="Times New Roman"/>
      <w:b/>
      <w:i w:val="0"/>
      <w:color w:val="000000"/>
      <w:sz w:val="22"/>
      <w:u w:val="none"/>
    </w:rPr>
  </w:style>
  <w:style w:type="paragraph" w:customStyle="1" w:styleId="caabaaaaaababaaaaaaabaaaababaaaaaaabaaaabaaaabaaaab">
    <w:name w:val="caabaaaaaababaaaaaaabaaaababaaaaaaabaaaabaaaabaaaab"/>
    <w:rPr>
      <w:rFonts w:ascii="Times New Roman" w:hAnsi="Times New Roman"/>
      <w:b w:val="0"/>
      <w:i w:val="0"/>
      <w:color w:val="000000"/>
      <w:sz w:val="22"/>
      <w:u w:val="none"/>
    </w:rPr>
  </w:style>
  <w:style w:type="paragraph" w:customStyle="1" w:styleId="caabaaaaaababaaaaaaabaaaababaaaaaaabaaaabaaaabaaaaba">
    <w:name w:val="caabaaaaaababaaaaaaabaaaababaaaaaaabaaaabaaaabaaaaba"/>
    <w:rPr>
      <w:rFonts w:ascii="Times New Roman" w:hAnsi="Times New Roman"/>
      <w:b w:val="0"/>
      <w:i w:val="0"/>
      <w:color w:val="000000"/>
      <w:sz w:val="22"/>
      <w:u w:val="none"/>
    </w:rPr>
  </w:style>
  <w:style w:type="paragraph" w:customStyle="1" w:styleId="caabaaaaaababaaaaaaabaaaababaaaaaaabaaaabaaaabaaaabaa">
    <w:name w:val="caabaaaaaababaaaaaaabaaaababaaaaaaabaaaabaaaabaaaabaa"/>
    <w:rPr>
      <w:rFonts w:ascii="Times New Roman" w:hAnsi="Times New Roman"/>
      <w:b w:val="0"/>
      <w:i w:val="0"/>
      <w:color w:val="000000"/>
      <w:sz w:val="22"/>
      <w:u w:val="none"/>
    </w:rPr>
  </w:style>
  <w:style w:type="paragraph" w:customStyle="1" w:styleId="caabaaaaaababaaaaaaabaaaababaaaaaaabaaaabaaaabaaaabaaa">
    <w:name w:val="caabaaaaaababaaaaaaabaaaababaaaaaaabaaaabaaaabaaaabaaa"/>
    <w:rPr>
      <w:rFonts w:ascii="Times New Roman" w:hAnsi="Times New Roman"/>
      <w:b w:val="0"/>
      <w:i w:val="0"/>
      <w:color w:val="000000"/>
      <w:sz w:val="22"/>
      <w:u w:val="none"/>
    </w:rPr>
  </w:style>
  <w:style w:type="paragraph" w:customStyle="1" w:styleId="caabaaaaaababaaaaaaabaaaababaaaaaaabaaaabaaaabaaaabaaaa">
    <w:name w:val="caabaaaaaababaaaaaaabaaaababaaaaaaabaaaabaaaabaaaabaaaa"/>
    <w:rPr>
      <w:rFonts w:ascii="Times New Roman" w:hAnsi="Times New Roman"/>
      <w:b/>
      <w:i w:val="0"/>
      <w:color w:val="000000"/>
      <w:sz w:val="22"/>
      <w:u w:val="none"/>
    </w:rPr>
  </w:style>
  <w:style w:type="paragraph" w:customStyle="1" w:styleId="caabaaaaaababaaaaaaabaaaababaaaaaaabaaaabaaaabaaaabaaaab">
    <w:name w:val="caabaaaaaababaaaaaaabaaaababaaaaaaabaaaabaaaabaaaabaaaab"/>
    <w:rPr>
      <w:rFonts w:ascii="Times New Roman" w:hAnsi="Times New Roman"/>
      <w:b w:val="0"/>
      <w:i w:val="0"/>
      <w:color w:val="000000"/>
      <w:sz w:val="22"/>
      <w:u w:val="none"/>
    </w:rPr>
  </w:style>
  <w:style w:type="paragraph" w:customStyle="1" w:styleId="caabaaaaaababaaaaaaabaaaababaaaaaaabaaaabaaaabaaaabaaaaba">
    <w:name w:val="caabaaaaaababaaaaaaabaaaababaaaaaaabaaaabaaaabaaaabaaaaba"/>
    <w:rPr>
      <w:rFonts w:ascii="Times New Roman" w:hAnsi="Times New Roman"/>
      <w:b/>
      <w:i w:val="0"/>
      <w:color w:val="000000"/>
      <w:sz w:val="22"/>
      <w:u w:val="none"/>
    </w:rPr>
  </w:style>
  <w:style w:type="paragraph" w:customStyle="1" w:styleId="caabaaaaaababaaaaaaabaaaababaaaaaaabaaaabaaaabaaaabaaaabab">
    <w:name w:val="caabaaaaaababaaaaaaabaaaababaaaaaaabaaaabaaaabaaaabaaaabab"/>
    <w:rPr>
      <w:rFonts w:ascii="Times New Roman" w:hAnsi="Times New Roman"/>
      <w:b w:val="0"/>
      <w:i w:val="0"/>
      <w:color w:val="000000"/>
      <w:sz w:val="22"/>
      <w:u w:val="none"/>
    </w:rPr>
  </w:style>
  <w:style w:type="paragraph" w:customStyle="1" w:styleId="caabaaaaaababaaaaaaabaaaababaaaaaaabaaaabaaaabaaaabaaaababa">
    <w:name w:val="caabaaaaaababaaaaaaabaaaababaaaaaaabaaaabaaaabaaaabaaaababa"/>
    <w:rPr>
      <w:rFonts w:ascii="Times New Roman" w:hAnsi="Times New Roman"/>
      <w:b w:val="0"/>
      <w:i w:val="0"/>
      <w:color w:val="000000"/>
      <w:sz w:val="22"/>
      <w:u w:val="none"/>
    </w:rPr>
  </w:style>
  <w:style w:type="paragraph" w:customStyle="1" w:styleId="caabaaaaaababaaaaaaabaaaababaaaaaaabaaaabaaaabaaaabaaaababaa">
    <w:name w:val="caabaaaaaababaaaaaaabaaaababaaaaaaabaaaabaaaabaaaabaaaababaa"/>
    <w:rPr>
      <w:rFonts w:ascii="Times New Roman" w:hAnsi="Times New Roman"/>
      <w:b w:val="0"/>
      <w:i w:val="0"/>
      <w:color w:val="000000"/>
      <w:sz w:val="22"/>
      <w:u w:val="none"/>
    </w:rPr>
  </w:style>
  <w:style w:type="paragraph" w:customStyle="1" w:styleId="caabaaaaaababaaaaaaabaaaababaaaaaaabaaaabaaaabaaaabaaaababaaa">
    <w:name w:val="caabaaaaaababaaaaaaabaaaababaaaaaaabaaaabaaaabaaaabaaaababaaa"/>
    <w:rPr>
      <w:rFonts w:ascii="Times New Roman" w:hAnsi="Times New Roman"/>
      <w:b w:val="0"/>
      <w:i w:val="0"/>
      <w:color w:val="000000"/>
      <w:sz w:val="22"/>
      <w:u w:val="none"/>
    </w:rPr>
  </w:style>
  <w:style w:type="paragraph" w:customStyle="1" w:styleId="caabaaaaaababaaaaaaabaaaababaaaaaaabaaaabaaaabaaaabaaaababaaaa">
    <w:name w:val="caabaaaaaababaaaaaaabaaaababaaaaaaabaaaabaaaabaaaabaaaababaaaa"/>
    <w:rPr>
      <w:rFonts w:ascii="Times New Roman" w:hAnsi="Times New Roman"/>
      <w:b w:val="0"/>
      <w:i w:val="0"/>
      <w:color w:val="000000"/>
      <w:sz w:val="22"/>
      <w:u w:val="none"/>
    </w:rPr>
  </w:style>
  <w:style w:type="paragraph" w:customStyle="1" w:styleId="caabaaaaaababaaaaaaabaaaababaaaaaaabaaaabaaaabaaaabaaaababaaaaa">
    <w:name w:val="caabaaaaaababaaaaaaabaaaababaaaaaaabaaaabaaaabaaaabaaaababaaaaa"/>
    <w:rPr>
      <w:rFonts w:ascii="Times New Roman" w:hAnsi="Times New Roman"/>
      <w:b/>
      <w:i w:val="0"/>
      <w:color w:val="000000"/>
      <w:sz w:val="22"/>
      <w:u w:val="none"/>
    </w:rPr>
  </w:style>
  <w:style w:type="paragraph" w:customStyle="1" w:styleId="caabaaaaaababaaaaaaabaaaababaaaaaaabaaaabaaaabaaaabaaaababaaaaab">
    <w:name w:val="caabaaaaaababaaaaaaabaaaababaaaaaaabaaaabaaaabaaaabaaaababaaaaab"/>
    <w:rPr>
      <w:rFonts w:ascii="Times New Roman" w:hAnsi="Times New Roman"/>
      <w:b w:val="0"/>
      <w:i w:val="0"/>
      <w:color w:val="000000"/>
      <w:sz w:val="22"/>
      <w:u w:val="none"/>
    </w:rPr>
  </w:style>
  <w:style w:type="paragraph" w:customStyle="1" w:styleId="caabaaaaaababaaaaaaabaaaababaaaaaaabaaaabaaaabaaaabaaaababaaaaaba">
    <w:name w:val="caabaaaaaababaaaaaaabaaaababaaaaaaabaaaabaaaabaaaabaaaababaaaaaba"/>
    <w:rPr>
      <w:rFonts w:ascii="Times New Roman" w:hAnsi="Times New Roman"/>
      <w:b w:val="0"/>
      <w:i w:val="0"/>
      <w:color w:val="000000"/>
      <w:sz w:val="22"/>
      <w:u w:val="none"/>
    </w:rPr>
  </w:style>
  <w:style w:type="paragraph" w:customStyle="1" w:styleId="caabaaaaaababaaaaaaabaaaababaaaaaaabaaaabaaaabaaaabaaaababaaaaabaa">
    <w:name w:val="caabaaaaaababaaaaaaabaaaababaaaaaaabaaaabaaaabaaaabaaaababaaaaabaa"/>
    <w:rPr>
      <w:rFonts w:ascii="Times New Roman" w:hAnsi="Times New Roman"/>
      <w:b w:val="0"/>
      <w:i w:val="0"/>
      <w:color w:val="000000"/>
      <w:sz w:val="22"/>
      <w:u w:val="none"/>
    </w:rPr>
  </w:style>
  <w:style w:type="paragraph" w:customStyle="1" w:styleId="caabaaaaaababaaaaaaabaaaababaaaaaaabaaaabaaaabaaaabaaaababaaaaabaaa">
    <w:name w:val="caabaaaaaababaaaaaaabaaaababaaaaaaabaaaabaaaabaaaabaaaababaaaaabaaa"/>
    <w:rPr>
      <w:rFonts w:ascii="Times New Roman" w:hAnsi="Times New Roman"/>
      <w:b w:val="0"/>
      <w:i w:val="0"/>
      <w:color w:val="000000"/>
      <w:sz w:val="22"/>
      <w:u w:val="none"/>
    </w:rPr>
  </w:style>
  <w:style w:type="paragraph" w:customStyle="1" w:styleId="caabaaaaaababaaaaaaabaaaababaaaaaaabaaaabaaaabaaaabaaaababaaaaabaaaa">
    <w:name w:val="caabaaaaaababaaaaaaabaaaababaaaaaaabaaaabaaaabaaaabaaaababaaaaabaaaa"/>
    <w:rPr>
      <w:rFonts w:ascii="Times New Roman" w:hAnsi="Times New Roman"/>
      <w:b w:val="0"/>
      <w:i w:val="0"/>
      <w:color w:val="000000"/>
      <w:sz w:val="22"/>
      <w:u w:val="none"/>
    </w:rPr>
  </w:style>
  <w:style w:type="paragraph" w:customStyle="1" w:styleId="caabaaaaaababaaaaaaabaaaababaaaaaaabaaaabaaaabaaaabaaaababaaaaabaaaaa">
    <w:name w:val="caabaaaaaababaaaaaaabaaaababaaaaaaabaaaabaaaabaaaabaaaababaaaaabaaaaa"/>
    <w:rPr>
      <w:rFonts w:ascii="Times New Roman" w:hAnsi="Times New Roman"/>
      <w:b w:val="0"/>
      <w:i w:val="0"/>
      <w:color w:val="000000"/>
      <w:sz w:val="22"/>
      <w:u w:val="none"/>
    </w:rPr>
  </w:style>
  <w:style w:type="paragraph" w:customStyle="1" w:styleId="caabaaaaaababaaaaaaabaaaababaaaaaaabaaaabaaaabaaaabaaaababaaaaabaaaaaa">
    <w:name w:val="caabaaaaaababaaaaaaabaaaababaaaaaaabaaaabaaaabaaaabaaaababaaaaabaaaaaa"/>
    <w:rPr>
      <w:rFonts w:ascii="Times New Roman" w:hAnsi="Times New Roman"/>
      <w:b/>
      <w:i w:val="0"/>
      <w:color w:val="000000"/>
      <w:sz w:val="22"/>
      <w:u w:val="none"/>
    </w:rPr>
  </w:style>
  <w:style w:type="paragraph" w:customStyle="1" w:styleId="caabaaaaaababaaaaaaabaaaababaaaaaaabaaaabaaaabaaaabaaaababaaaaabaaaaaab">
    <w:name w:val="caabaaaaaababaaaaaaabaaaababaaaaaaabaaaabaaaabaaaabaaaababaaaaabaaaaaab"/>
    <w:rPr>
      <w:rFonts w:ascii="Times New Roman" w:hAnsi="Times New Roman"/>
      <w:b w:val="0"/>
      <w:i w:val="0"/>
      <w:color w:val="000000"/>
      <w:sz w:val="22"/>
      <w:u w:val="none"/>
    </w:rPr>
  </w:style>
  <w:style w:type="paragraph" w:customStyle="1" w:styleId="caabaaaaaababaaaaaaabaaaababaaaaaaabaaaabaaaabaaaabaaaababaaaaabaaaaaaba">
    <w:name w:val="caabaaaaaababaaaaaaabaaaababaaaaaaabaaaabaaaabaaaabaaaababaaaaabaaaaaaba"/>
    <w:rPr>
      <w:rFonts w:ascii="Times New Roman" w:hAnsi="Times New Roman"/>
      <w:b w:val="0"/>
      <w:i w:val="0"/>
      <w:color w:val="000000"/>
      <w:sz w:val="22"/>
      <w:u w:val="none"/>
    </w:rPr>
  </w:style>
  <w:style w:type="paragraph" w:customStyle="1" w:styleId="caabaaaaaababaaaaaaabaaaababaaaaaaabaaaabaaaabaaaabaaaababaaaaabaaaaaabaa">
    <w:name w:val="caabaaaaaababaaaaaaabaaaababaaaaaaabaaaabaaaabaaaabaaaababaaaaabaaaaaabaa"/>
    <w:rPr>
      <w:rFonts w:ascii="Times New Roman" w:hAnsi="Times New Roman"/>
      <w:b w:val="0"/>
      <w:i w:val="0"/>
      <w:color w:val="000000"/>
      <w:sz w:val="22"/>
      <w:u w:val="none"/>
    </w:rPr>
  </w:style>
  <w:style w:type="paragraph" w:customStyle="1" w:styleId="caabaaaaaababaaaaaaabaaaababaaaaaaabaaaabaaaabaaaabaaaababaaaaabaaaaaabaaa">
    <w:name w:val="caabaaaaaababaaaaaaabaaaababaaaaaaabaaaabaaaabaaaabaaaababaaaaabaaaaaabaaa"/>
    <w:rPr>
      <w:rFonts w:ascii="Times New Roman" w:hAnsi="Times New Roman"/>
      <w:b w:val="0"/>
      <w:i w:val="0"/>
      <w:color w:val="000000"/>
      <w:sz w:val="22"/>
      <w:u w:val="none"/>
    </w:rPr>
  </w:style>
  <w:style w:type="paragraph" w:customStyle="1" w:styleId="caabaaaaaababaaaaaaabaaaababaaaaaaabaaaabaaaabaaaabaaaababaaaaabaaaaaabaaaa">
    <w:name w:val="caabaaaaaababaaaaaaabaaaababaaaaaaabaaaabaaaabaaaabaaaababaaaaabaaaaaabaaaa"/>
    <w:rPr>
      <w:rFonts w:ascii="Times New Roman" w:hAnsi="Times New Roman"/>
      <w:b/>
      <w:i w:val="0"/>
      <w:color w:val="000000"/>
      <w:sz w:val="22"/>
      <w:u w:val="none"/>
    </w:rPr>
  </w:style>
  <w:style w:type="paragraph" w:customStyle="1" w:styleId="caabaaaaaababaaaaaaabaaaababaaaaaaabaaaabaaaabaaaabaaaababaaaaabaaaaaabaaaab">
    <w:name w:val="caabaaaaaababaaaaaaabaaaababaaaaaaabaaaabaaaabaaaabaaaababaaaaabaaaaaabaaaab"/>
    <w:rPr>
      <w:rFonts w:ascii="Times New Roman" w:hAnsi="Times New Roman"/>
      <w:b w:val="0"/>
      <w:i w:val="0"/>
      <w:color w:val="000000"/>
      <w:sz w:val="22"/>
      <w:u w:val="none"/>
    </w:rPr>
  </w:style>
  <w:style w:type="paragraph" w:customStyle="1" w:styleId="caabaaaaaababaaaaaaabaaaababaaaaaaabaaaabaaaabaaaabaaaababaaaaabaaaaaabaaaaba">
    <w:name w:val="caabaaaaaababaaaaaaabaaaababaaaaaaabaaaabaaaabaaaabaaaababaaaaabaaaaaabaaaaba"/>
    <w:rPr>
      <w:rFonts w:ascii="Times New Roman" w:hAnsi="Times New Roman"/>
      <w:b w:val="0"/>
      <w:i w:val="0"/>
      <w:color w:val="000000"/>
      <w:sz w:val="22"/>
      <w:u w:val="none"/>
    </w:rPr>
  </w:style>
  <w:style w:type="paragraph" w:customStyle="1" w:styleId="caabaaaaaababaaaaaaabaaaababaaaaaaabaaaabaaaabaaaabaaaababaaaaabaaaaaabaaaabaa">
    <w:name w:val="caabaaaaaababaaaaaaabaaaababaaaaaaabaaaabaaaabaaaabaaaababaaaaabaaaaaabaaaabaa"/>
    <w:rPr>
      <w:rFonts w:ascii="Times New Roman" w:hAnsi="Times New Roman"/>
      <w:b w:val="0"/>
      <w:i w:val="0"/>
      <w:color w:val="000000"/>
      <w:sz w:val="22"/>
      <w:u w:val="none"/>
    </w:rPr>
  </w:style>
  <w:style w:type="paragraph" w:customStyle="1" w:styleId="caabaaaaaababaaaaaaabaaaababaaaaaaabaaaabaaaabaaaabaaaababaaaaabaaaaaabaaaabaaa">
    <w:name w:val="caabaaaaaababaaaaaaabaaaababaaaaaaabaaaabaaaabaaaabaaaababaaaaabaaaaaabaaaabaaa"/>
    <w:rPr>
      <w:rFonts w:ascii="Times New Roman" w:hAnsi="Times New Roman"/>
      <w:b w:val="0"/>
      <w:i w:val="0"/>
      <w:color w:val="000000"/>
      <w:sz w:val="22"/>
      <w:u w:val="none"/>
    </w:rPr>
  </w:style>
  <w:style w:type="paragraph" w:customStyle="1" w:styleId="caabaaaaaababaaaaaaabaaaababaaaaaaabaaaabaaaabaaaabaaaababaaaaabaaaaaabaaaabaaaa">
    <w:name w:val="caabaaaaaababaaaaaaabaaaababaaaaaaabaaaabaaaabaaaabaaaababaaaaabaaaaaabaaaabaaaa"/>
    <w:rPr>
      <w:rFonts w:ascii="Times New Roman" w:hAnsi="Times New Roman"/>
      <w:b/>
      <w:i w:val="0"/>
      <w:color w:val="000000"/>
      <w:sz w:val="22"/>
      <w:u w:val="none"/>
    </w:rPr>
  </w:style>
  <w:style w:type="paragraph" w:customStyle="1" w:styleId="caabaaaaaababaaaaaaabaaaababaaaaaaabaaaabaaaabaaaabaaaababaaaaabaaaaaabaaaabaaaab">
    <w:name w:val="caabaaaaaababaaaaaaabaaaababaaaaaaabaaaabaaaabaaaabaaaababaaaaabaaaaaabaaaabaaaab"/>
    <w:rPr>
      <w:rFonts w:ascii="Times New Roman" w:hAnsi="Times New Roman"/>
      <w:b w:val="0"/>
      <w:i w:val="0"/>
      <w:color w:val="000000"/>
      <w:sz w:val="22"/>
      <w:u w:val="none"/>
    </w:rPr>
  </w:style>
  <w:style w:type="paragraph" w:customStyle="1" w:styleId="caabaaaaaababaaaaaaabaaaababaaaaaaabaaaabaaaabaaaabaaaababaaaaabaaaaaabaaaabaaaaba">
    <w:name w:val="caabaaaaaababaaaaaaabaaaababaaaaaaabaaaabaaaabaaaabaaaababaaaaabaaaaaabaaaabaaaaba"/>
    <w:rPr>
      <w:rFonts w:ascii="Times New Roman" w:hAnsi="Times New Roman"/>
      <w:b w:val="0"/>
      <w:i w:val="0"/>
      <w:color w:val="000000"/>
      <w:sz w:val="22"/>
      <w:u w:val="none"/>
    </w:rPr>
  </w:style>
  <w:style w:type="paragraph" w:customStyle="1" w:styleId="caabaaaaaababaaaaaaabaaaababaaaaaaabaaaabaaaabaaaabaaaababaaaaabaaaaaabaaaabaaaabaa">
    <w:name w:val="caabaaaaaababaaaaaaabaaaababaaaaaaabaaaabaaaabaaaabaaaababaaaaabaaaaaabaaaabaaaabaa"/>
    <w:rPr>
      <w:rFonts w:ascii="Times New Roman" w:hAnsi="Times New Roman"/>
      <w:b w:val="0"/>
      <w:i w:val="0"/>
      <w:color w:val="000000"/>
      <w:sz w:val="22"/>
      <w:u w:val="none"/>
    </w:rPr>
  </w:style>
  <w:style w:type="paragraph" w:customStyle="1" w:styleId="caabaaaaaababaaaaaaabaaaababaaaaaaabaaaabaaaabaaaabaaaababaaaaabaaaaaabaaaabaaaabaaa">
    <w:name w:val="caabaaaaaababaaaaaaabaaaababaaaaaaabaaaabaaaabaaaabaaaababaaaaabaaaaaabaaaabaaaabaaa"/>
    <w:rPr>
      <w:rFonts w:ascii="Times New Roman" w:hAnsi="Times New Roman"/>
      <w:b w:val="0"/>
      <w:i w:val="0"/>
      <w:color w:val="000000"/>
      <w:sz w:val="22"/>
      <w:u w:val="none"/>
    </w:rPr>
  </w:style>
  <w:style w:type="paragraph" w:customStyle="1" w:styleId="caabaaaaaababaaaaaaabaaaababaaaaaaabaaaabaaaabaaaabaaaababaaaaabaaaaaabaaaabaaaabaaaa">
    <w:name w:val="caabaaaaaababaaaaaaabaaaababaaaaaaabaaaabaaaabaaaabaaaababaaaaabaaaaaabaaaabaaaabaaaa"/>
    <w:rPr>
      <w:rFonts w:ascii="Times New Roman" w:hAnsi="Times New Roman"/>
      <w:b/>
      <w:i w:val="0"/>
      <w:color w:val="000000"/>
      <w:sz w:val="22"/>
      <w:u w:val="none"/>
    </w:rPr>
  </w:style>
  <w:style w:type="paragraph" w:customStyle="1" w:styleId="caabaaaaaababaaaaaaabaaaababaaaaaaabaaaabaaaabaaaabaaaababaaaaabaaaaaabaaaabaaaabaaaab">
    <w:name w:val="caabaaaaaababaaaaaaabaaaababaaaaaaabaaaabaaaabaaaabaaaababaaaaabaaaaaabaaaabaaaabaaaab"/>
    <w:rPr>
      <w:rFonts w:ascii="Times New Roman" w:hAnsi="Times New Roman"/>
      <w:b w:val="0"/>
      <w:i w:val="0"/>
      <w:color w:val="000000"/>
      <w:sz w:val="22"/>
      <w:u w:val="none"/>
    </w:rPr>
  </w:style>
  <w:style w:type="paragraph" w:customStyle="1" w:styleId="caabaaaaaababaaaaaaabaaaababaaaaaaabaaaabaaaabaaaabaaaababaaaaabaaaaaabaaaabaaaabaaaaba">
    <w:name w:val="caabaaaaaababaaaaaaabaaaababaaaaaaabaaaabaaaabaaaabaaaababaaaaabaaaaaabaaaabaaaabaaaaba"/>
    <w:rPr>
      <w:rFonts w:ascii="Times New Roman" w:hAnsi="Times New Roman"/>
      <w:b w:val="0"/>
      <w:i w:val="0"/>
      <w:color w:val="000000"/>
      <w:sz w:val="22"/>
      <w:u w:val="none"/>
    </w:rPr>
  </w:style>
  <w:style w:type="paragraph" w:customStyle="1" w:styleId="caabaaaaaababaaaaaaabaaaababaaaaaaabaaaabaaaabaaaabaaaababaaaaabaaaaaabaaaabaaaabaaaabaa">
    <w:name w:val="caabaaaaaababaaaaaaabaaaababaaaaaaabaaaabaaaabaaaabaaaababaaaaabaaaaaabaaaabaaaabaaaabaa"/>
    <w:rPr>
      <w:rFonts w:ascii="Times New Roman" w:hAnsi="Times New Roman"/>
      <w:b w:val="0"/>
      <w:i w:val="0"/>
      <w:color w:val="000000"/>
      <w:sz w:val="22"/>
      <w:u w:val="none"/>
    </w:rPr>
  </w:style>
  <w:style w:type="paragraph" w:customStyle="1" w:styleId="caabaaaaaababaaaaaaabaaaababaaaaaaabaaaabaaaabaaaabaaaababaaaaabaaaaaabaaaabaaaabaaaabaaa">
    <w:name w:val="caabaaaaaababaaaaaaabaaaababaaaaaaabaaaabaaaabaaaabaaaababaaaaabaaaaaabaaaabaaaabaaaabaaa"/>
    <w:rPr>
      <w:rFonts w:ascii="Times New Roman" w:hAnsi="Times New Roman"/>
      <w:b w:val="0"/>
      <w:i w:val="0"/>
      <w:color w:val="000000"/>
      <w:sz w:val="22"/>
      <w:u w:val="none"/>
    </w:rPr>
  </w:style>
  <w:style w:type="paragraph" w:customStyle="1" w:styleId="caabaaaaaababaaaaaaabaaaababaaaaaaabaaaabaaaabaaaabaaaababaaaaabaaaaaabaaaabaaaabaaaabaaaa">
    <w:name w:val="caabaaaaaababaaaaaaabaaaababaaaaaaabaaaabaaaabaaaabaaaababaaaaabaaaaaabaaaabaaaabaaaabaaaa"/>
    <w:rPr>
      <w:rFonts w:ascii="Times New Roman" w:hAnsi="Times New Roman"/>
      <w:b/>
      <w:i w:val="0"/>
      <w:color w:val="000000"/>
      <w:sz w:val="22"/>
      <w:u w:val="none"/>
    </w:rPr>
  </w:style>
  <w:style w:type="paragraph" w:customStyle="1" w:styleId="caabaaaaaababaaaaaaabaaaababaaaaaaabaaaabaaaabaaaabaaaababaaaaabaaaaaabaaaabaaaabaaaabaaaab">
    <w:name w:val="caabaaaaaababaaaaaaabaaaababaaaaaaabaaaabaaaabaaaabaaaababaaaaabaaaaaabaaaabaaaabaaaabaaaab"/>
    <w:rPr>
      <w:rFonts w:ascii="Times New Roman" w:hAnsi="Times New Roman"/>
      <w:b w:val="0"/>
      <w:i w:val="0"/>
      <w:color w:val="000000"/>
      <w:sz w:val="22"/>
      <w:u w:val="none"/>
    </w:rPr>
  </w:style>
  <w:style w:type="paragraph" w:customStyle="1" w:styleId="caabaaaaaababaaaaaaabaaaababaaaaaaabaaaabaaaabaaaabaaaababaaaaabaaaaaabaaaabaaaabaaaabaaaaba">
    <w:name w:val="caabaaaaaababaaaaaaabaaaababaaaaaaabaaaabaaaabaaaabaaaababaaaaabaaaaaabaaaabaaaabaaaabaaaaba"/>
    <w:rPr>
      <w:rFonts w:ascii="Times New Roman" w:hAnsi="Times New Roman"/>
      <w:b w:val="0"/>
      <w:i w:val="0"/>
      <w:color w:val="000000"/>
      <w:sz w:val="22"/>
      <w:u w:val="none"/>
    </w:rPr>
  </w:style>
  <w:style w:type="paragraph" w:customStyle="1" w:styleId="caabaaaaaababaaaaaaabaaaababaaaaaaabaaaabaaaabaaaabaaaababaaaaabaaaaaabaaaabaaaabaaaabaaaabaa">
    <w:name w:val="caabaaaaaababaaaaaaabaaaababaaaaaaabaaaabaaaabaaaabaaaababaaaaabaaaaaabaaaabaaaabaaaabaaaabaa"/>
    <w:rPr>
      <w:rFonts w:ascii="Times New Roman" w:hAnsi="Times New Roman"/>
      <w:b w:val="0"/>
      <w:i w:val="0"/>
      <w:color w:val="000000"/>
      <w:sz w:val="22"/>
      <w:u w:val="none"/>
    </w:rPr>
  </w:style>
  <w:style w:type="paragraph" w:customStyle="1" w:styleId="caabaaaaaababaaaaaaabaaaababaaaaaaabaaaabaaaabaaaabaaaababaaaaabaaaaaabaaaabaaaabaaaabaaaabaaa">
    <w:name w:val="caabaaaaaababaaaaaaabaaaababaaaaaaabaaaabaaaabaaaabaaaababaaaaabaaaaaabaaaabaaaabaaaabaaaabaaa"/>
    <w:rPr>
      <w:rFonts w:ascii="Times New Roman" w:hAnsi="Times New Roman"/>
      <w:b w:val="0"/>
      <w:i w:val="0"/>
      <w:color w:val="000000"/>
      <w:sz w:val="22"/>
      <w:u w:val="none"/>
    </w:rPr>
  </w:style>
  <w:style w:type="paragraph" w:customStyle="1" w:styleId="caabaaaaaababaaaaaaabaaaababaaaaaaabaaaabaaaabaaaabaaaababaaaaabaaaaaabaaaabaaaabaaaabaaaabaaaa">
    <w:name w:val="caabaaaaaababaaaaaaabaaaababaaaaaaabaaaabaaaabaaaabaaaababaaaaabaaaaaabaaaabaaaabaaaabaaaabaaaa"/>
    <w:rPr>
      <w:rFonts w:ascii="Times New Roman" w:hAnsi="Times New Roman"/>
      <w:b/>
      <w:i w:val="0"/>
      <w:color w:val="000000"/>
      <w:sz w:val="22"/>
      <w:u w:val="none"/>
    </w:rPr>
  </w:style>
  <w:style w:type="paragraph" w:customStyle="1" w:styleId="caabaaaaaababaaaaaaabaaaababaaaaaaabaaaabaaaabaaaabaaaababaaaaabaaaaaabaaaabaaaabaaaabaaaabaaaab">
    <w:name w:val="caabaaaaaababaaaaaaabaaaababaaaaaaabaaaabaaaabaaaabaaaababaaaaabaaaaaabaaaabaaaabaaaabaaaabaaaab"/>
    <w:rPr>
      <w:rFonts w:ascii="Times New Roman" w:hAnsi="Times New Roman"/>
      <w:b w:val="0"/>
      <w:i w:val="0"/>
      <w:color w:val="000000"/>
      <w:sz w:val="22"/>
      <w:u w:val="none"/>
    </w:rPr>
  </w:style>
  <w:style w:type="paragraph" w:customStyle="1" w:styleId="caabaaaaaababaaaaaaabaaaababaaaaaaabaaaabaaaabaaaabaaaababaaaaabaaaaaabaaaabaaaabaaaabaaaabaaaaba">
    <w:name w:val="caabaaaaaababaaaaaaabaaaababaaaaaaabaaaabaaaabaaaabaaaababaaaaabaaaaaabaaaabaaaabaaaabaaaabaaaaba"/>
    <w:rPr>
      <w:rFonts w:ascii="Times New Roman" w:hAnsi="Times New Roman"/>
      <w:b w:val="0"/>
      <w:i w:val="0"/>
      <w:color w:val="000000"/>
      <w:sz w:val="22"/>
      <w:u w:val="none"/>
    </w:rPr>
  </w:style>
  <w:style w:type="paragraph" w:customStyle="1" w:styleId="caabaaaaaababaaaaaaabaaaababaaaaaaabaaaabaaaabaaaabaaaababaaaaabaaaaaabaaaabaaaabaaaabaaaabaaaabaa">
    <w:name w:val="caabaaaaaababaaaaaaabaaaababaaaaaaabaaaabaaaabaaaabaaaababaaaaabaaaaaabaaaabaaaabaaaabaaaabaaaabaa"/>
    <w:rPr>
      <w:rFonts w:ascii="Times New Roman" w:hAnsi="Times New Roman"/>
      <w:b w:val="0"/>
      <w:i w:val="0"/>
      <w:color w:val="000000"/>
      <w:sz w:val="22"/>
      <w:u w:val="none"/>
    </w:rPr>
  </w:style>
  <w:style w:type="paragraph" w:customStyle="1" w:styleId="caabaaaaaababaaaaaaabaaaababaaaaaaabaaaabaaaabaaaabaaaababaaaaabaaaaaabaaaabaaaabaaaabaaaabaaaabaaa">
    <w:name w:val="caabaaaaaababaaaaaaabaaaababaaaaaaabaaaabaaaabaaaabaaaababaaaaabaaaaaabaaaabaaaabaaaabaaaabaaaabaaa"/>
    <w:rPr>
      <w:rFonts w:ascii="Times New Roman" w:hAnsi="Times New Roman"/>
      <w:b/>
      <w:i w:val="0"/>
      <w:color w:val="000000"/>
      <w:sz w:val="22"/>
      <w:u w:val="none"/>
    </w:rPr>
  </w:style>
  <w:style w:type="paragraph" w:customStyle="1" w:styleId="caabaaaaaababaaaaaaabaaaababaaaaaaabaaaabaaaabaaaabaaaababaaaaabaaaaaabaaaabaaaabaaaabaaaabaaaabaaab">
    <w:name w:val="caabaaaaaababaaaaaaabaaaababaaaaaaabaaaabaaaabaaaabaaaababaaaaabaaaaaabaaaabaaaabaaaab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i w:val="0"/>
      <w:color w:val="000000"/>
      <w:sz w:val="22"/>
      <w:u w:val="none"/>
    </w:rPr>
  </w:style>
  <w:style w:type="paragraph" w:customStyle="1" w:styleId="daabaaaabaaab">
    <w:name w:val="daabaaaabaaab"/>
    <w:rPr>
      <w:rFonts w:ascii="Times New Roman" w:hAnsi="Times New Roman"/>
      <w:b w:val="0"/>
      <w:i w:val="0"/>
      <w:color w:val="000000"/>
      <w:sz w:val="22"/>
      <w:u w:val="none"/>
    </w:rPr>
  </w:style>
  <w:style w:type="paragraph" w:customStyle="1" w:styleId="daabaaaabaaaba">
    <w:name w:val="daabaaaabaaaba"/>
    <w:rPr>
      <w:rFonts w:ascii="Times New Roman" w:hAnsi="Times New Roman"/>
      <w:b w:val="0"/>
      <w:i w:val="0"/>
      <w:color w:val="000000"/>
      <w:sz w:val="22"/>
      <w:u w:val="none"/>
    </w:rPr>
  </w:style>
  <w:style w:type="paragraph" w:customStyle="1" w:styleId="daabaaaabaaabaa">
    <w:name w:val="daabaaaabaaabaa"/>
    <w:rPr>
      <w:rFonts w:ascii="Times New Roman" w:hAnsi="Times New Roman"/>
      <w:b w:val="0"/>
      <w:i w:val="0"/>
      <w:color w:val="000000"/>
      <w:sz w:val="22"/>
      <w:u w:val="none"/>
    </w:rPr>
  </w:style>
  <w:style w:type="paragraph" w:customStyle="1" w:styleId="daabaaaabaaabaaa">
    <w:name w:val="daabaaaabaaabaaa"/>
    <w:rPr>
      <w:rFonts w:ascii="Times New Roman" w:hAnsi="Times New Roman"/>
      <w:b w:val="0"/>
      <w:i w:val="0"/>
      <w:color w:val="000000"/>
      <w:sz w:val="22"/>
      <w:u w:val="none"/>
    </w:rPr>
  </w:style>
  <w:style w:type="paragraph" w:customStyle="1" w:styleId="daabaaaabaaabaaaa">
    <w:name w:val="daabaaaabaaabaaaa"/>
    <w:rPr>
      <w:rFonts w:ascii="Times New Roman" w:hAnsi="Times New Roman"/>
      <w:b w:val="0"/>
      <w:i w:val="0"/>
      <w:color w:val="000000"/>
      <w:sz w:val="22"/>
      <w:u w:val="none"/>
    </w:rPr>
  </w:style>
  <w:style w:type="paragraph" w:customStyle="1" w:styleId="daabaaaabaaabaaaaa">
    <w:name w:val="daabaaaabaaabaaaaa"/>
    <w:rPr>
      <w:rFonts w:ascii="Times New Roman" w:hAnsi="Times New Roman"/>
      <w:b w:val="0"/>
      <w:i w:val="0"/>
      <w:color w:val="000000"/>
      <w:sz w:val="22"/>
      <w:u w:val="none"/>
    </w:rPr>
  </w:style>
  <w:style w:type="paragraph" w:customStyle="1" w:styleId="daabaaaabaaabaaaaaa">
    <w:name w:val="daabaaaabaaabaaaaaa"/>
    <w:rPr>
      <w:rFonts w:ascii="Times New Roman" w:hAnsi="Times New Roman"/>
      <w:b/>
      <w:i w:val="0"/>
      <w:color w:val="000000"/>
      <w:sz w:val="22"/>
      <w:u w:val="none"/>
    </w:rPr>
  </w:style>
  <w:style w:type="paragraph" w:customStyle="1" w:styleId="daabaaaabaaabaaaaaab">
    <w:name w:val="daabaaaabaaabaaaaaab"/>
    <w:rPr>
      <w:rFonts w:ascii="Times New Roman" w:hAnsi="Times New Roman"/>
      <w:b w:val="0"/>
      <w:i w:val="0"/>
      <w:color w:val="000000"/>
      <w:sz w:val="22"/>
      <w:u w:val="none"/>
    </w:rPr>
  </w:style>
  <w:style w:type="paragraph" w:customStyle="1" w:styleId="daabaaaabaaabaaaaaaba">
    <w:name w:val="daabaaaabaaabaaaaaaba"/>
    <w:rPr>
      <w:rFonts w:ascii="Times New Roman" w:hAnsi="Times New Roman"/>
      <w:b w:val="0"/>
      <w:i w:val="0"/>
      <w:color w:val="000000"/>
      <w:sz w:val="22"/>
      <w:u w:val="none"/>
    </w:rPr>
  </w:style>
  <w:style w:type="paragraph" w:customStyle="1" w:styleId="daabaaaabaaabaaaaaabaa">
    <w:name w:val="daabaaaabaaabaaaaaabaa"/>
    <w:rPr>
      <w:rFonts w:ascii="Times New Roman" w:hAnsi="Times New Roman"/>
      <w:b w:val="0"/>
      <w:i w:val="0"/>
      <w:color w:val="000000"/>
      <w:sz w:val="22"/>
      <w:u w:val="none"/>
    </w:rPr>
  </w:style>
  <w:style w:type="paragraph" w:customStyle="1" w:styleId="daabaaaabaaabaaaaaabaaa">
    <w:name w:val="daabaaaabaaabaaaaaabaaa"/>
    <w:rPr>
      <w:rFonts w:ascii="Times New Roman" w:hAnsi="Times New Roman"/>
      <w:b w:val="0"/>
      <w:i w:val="0"/>
      <w:color w:val="000000"/>
      <w:sz w:val="22"/>
      <w:u w:val="none"/>
    </w:rPr>
  </w:style>
  <w:style w:type="paragraph" w:customStyle="1" w:styleId="daabaaaabaaabaaaaaabaaaa">
    <w:name w:val="daabaaaabaaabaaaaaabaaaa"/>
    <w:rPr>
      <w:rFonts w:ascii="Times New Roman" w:hAnsi="Times New Roman"/>
      <w:b w:val="0"/>
      <w:i w:val="0"/>
      <w:color w:val="000000"/>
      <w:sz w:val="22"/>
      <w:u w:val="none"/>
    </w:rPr>
  </w:style>
  <w:style w:type="paragraph" w:customStyle="1" w:styleId="daabaaaabaaabaaaaaabaaaaa">
    <w:name w:val="daabaaaabaaabaaaaaabaaaaa"/>
    <w:rPr>
      <w:rFonts w:ascii="Times New Roman" w:hAnsi="Times New Roman"/>
      <w:b/>
      <w:i w:val="0"/>
      <w:color w:val="000000"/>
      <w:sz w:val="22"/>
      <w:u w:val="none"/>
    </w:rPr>
  </w:style>
  <w:style w:type="paragraph" w:customStyle="1" w:styleId="daabaaaabaaabaaaaaabaaaaab">
    <w:name w:val="daabaaaabaaabaaaaaabaaaaab"/>
    <w:rPr>
      <w:rFonts w:ascii="Times New Roman" w:hAnsi="Times New Roman"/>
      <w:b w:val="0"/>
      <w:i w:val="0"/>
      <w:color w:val="000000"/>
      <w:sz w:val="22"/>
      <w:u w:val="none"/>
    </w:rPr>
  </w:style>
  <w:style w:type="paragraph" w:customStyle="1" w:styleId="daabaaaabaaabaaaaaabaaaaaba">
    <w:name w:val="daabaaaabaaabaaaaaabaaaaaba"/>
    <w:rPr>
      <w:rFonts w:ascii="Times New Roman" w:hAnsi="Times New Roman"/>
      <w:b w:val="0"/>
      <w:i w:val="0"/>
      <w:color w:val="000000"/>
      <w:sz w:val="22"/>
      <w:u w:val="none"/>
    </w:rPr>
  </w:style>
  <w:style w:type="paragraph" w:customStyle="1" w:styleId="daabaaaabaaabaaaaaabaaaaabaa">
    <w:name w:val="daabaaaabaaabaaaaaabaaaaabaa"/>
    <w:rPr>
      <w:rFonts w:ascii="Times New Roman" w:hAnsi="Times New Roman"/>
      <w:b w:val="0"/>
      <w:i w:val="0"/>
      <w:color w:val="000000"/>
      <w:sz w:val="22"/>
      <w:u w:val="none"/>
    </w:rPr>
  </w:style>
  <w:style w:type="paragraph" w:customStyle="1" w:styleId="daabaaaabaaabaaaaaabaaaaabaaa">
    <w:name w:val="daabaaaabaaabaaaaaabaaaaabaaa"/>
    <w:rPr>
      <w:rFonts w:ascii="Times New Roman" w:hAnsi="Times New Roman"/>
      <w:b w:val="0"/>
      <w:i w:val="0"/>
      <w:color w:val="000000"/>
      <w:sz w:val="22"/>
      <w:u w:val="none"/>
    </w:rPr>
  </w:style>
  <w:style w:type="paragraph" w:customStyle="1" w:styleId="daabaaaabaaabaaaaaabaaaaabaaaa">
    <w:name w:val="daabaaaabaaabaaaaaabaaaaabaaaa"/>
    <w:rPr>
      <w:rFonts w:ascii="Times New Roman" w:hAnsi="Times New Roman"/>
      <w:b/>
      <w:i w:val="0"/>
      <w:color w:val="000000"/>
      <w:sz w:val="22"/>
      <w:u w:val="none"/>
    </w:rPr>
  </w:style>
  <w:style w:type="paragraph" w:customStyle="1" w:styleId="daabaaaabaaabaaaaaabaaaaabaaaab">
    <w:name w:val="daabaaaabaaabaaaaaabaaaaabaaaab"/>
    <w:rPr>
      <w:rFonts w:ascii="Times New Roman" w:hAnsi="Times New Roman"/>
      <w:b w:val="0"/>
      <w:i w:val="0"/>
      <w:color w:val="000000"/>
      <w:sz w:val="22"/>
      <w:u w:val="none"/>
    </w:rPr>
  </w:style>
  <w:style w:type="paragraph" w:customStyle="1" w:styleId="daabaaaabaaabaaaaaabaaaaabaaaaba">
    <w:name w:val="daabaaaabaaabaaaaaabaaaaabaaaaba"/>
    <w:rPr>
      <w:rFonts w:ascii="Times New Roman" w:hAnsi="Times New Roman"/>
      <w:b/>
      <w:i w:val="0"/>
      <w:color w:val="000000"/>
      <w:sz w:val="22"/>
      <w:u w:val="none"/>
    </w:rPr>
  </w:style>
  <w:style w:type="paragraph" w:customStyle="1" w:styleId="daabaaaabaaabaaaaaabaaaaabaaaabab">
    <w:name w:val="daabaaaabaaabaaaaaabaaaaabaaaabab"/>
    <w:rPr>
      <w:rFonts w:ascii="Times New Roman" w:hAnsi="Times New Roman"/>
      <w:b w:val="0"/>
      <w:i w:val="0"/>
      <w:color w:val="000000"/>
      <w:sz w:val="22"/>
      <w:u w:val="none"/>
    </w:rPr>
  </w:style>
  <w:style w:type="paragraph" w:customStyle="1" w:styleId="daabaaaabaaabaaaaaabaaaaabaaaababa">
    <w:name w:val="daabaaaabaaabaaaaaabaaaaabaaaababa"/>
    <w:rPr>
      <w:rFonts w:ascii="Times New Roman" w:hAnsi="Times New Roman"/>
      <w:b w:val="0"/>
      <w:i w:val="0"/>
      <w:color w:val="000000"/>
      <w:sz w:val="22"/>
      <w:u w:val="none"/>
    </w:rPr>
  </w:style>
  <w:style w:type="paragraph" w:customStyle="1" w:styleId="daabaaaabaaabaaaaaabaaaaabaaaababaa">
    <w:name w:val="daabaaaabaaabaaaaaabaaaaabaaaababaa"/>
    <w:rPr>
      <w:rFonts w:ascii="Times New Roman" w:hAnsi="Times New Roman"/>
      <w:b w:val="0"/>
      <w:i w:val="0"/>
      <w:color w:val="000000"/>
      <w:sz w:val="22"/>
      <w:u w:val="none"/>
    </w:rPr>
  </w:style>
  <w:style w:type="paragraph" w:customStyle="1" w:styleId="daabaaaabaaabaaaaaabaaaaabaaaababaaa">
    <w:name w:val="daabaaaabaaabaaaaaabaaaaabaaaababaaa"/>
    <w:rPr>
      <w:rFonts w:ascii="Times New Roman" w:hAnsi="Times New Roman"/>
      <w:b w:val="0"/>
      <w:i w:val="0"/>
      <w:color w:val="000000"/>
      <w:sz w:val="22"/>
      <w:u w:val="none"/>
    </w:rPr>
  </w:style>
  <w:style w:type="paragraph" w:customStyle="1" w:styleId="daabaaaabaaabaaaaaabaaaaabaaaababaaaa">
    <w:name w:val="daabaaaabaaabaaaaaabaaaaabaaaababaaaa"/>
    <w:rPr>
      <w:rFonts w:ascii="Times New Roman" w:hAnsi="Times New Roman"/>
      <w:b w:val="0"/>
      <w:i w:val="0"/>
      <w:color w:val="000000"/>
      <w:sz w:val="22"/>
      <w:u w:val="none"/>
    </w:rPr>
  </w:style>
  <w:style w:type="paragraph" w:customStyle="1" w:styleId="daabaaaabaaabaaaaaabaaaaabaaaababaaaaa">
    <w:name w:val="daabaaaabaaabaaaaaabaaaaabaaaababaaaaa"/>
    <w:rPr>
      <w:rFonts w:ascii="Times New Roman" w:hAnsi="Times New Roman"/>
      <w:b w:val="0"/>
      <w:i w:val="0"/>
      <w:color w:val="000000"/>
      <w:sz w:val="22"/>
      <w:u w:val="none"/>
    </w:rPr>
  </w:style>
  <w:style w:type="paragraph" w:customStyle="1" w:styleId="daabaaaabaaabaaaaaabaaaaabaaaababaaaaaa">
    <w:name w:val="daabaaaabaaabaaaaaabaaaaabaaaababaaaaaa"/>
    <w:rPr>
      <w:rFonts w:ascii="Times New Roman" w:hAnsi="Times New Roman"/>
      <w:b w:val="0"/>
      <w:i w:val="0"/>
      <w:color w:val="000000"/>
      <w:sz w:val="22"/>
      <w:u w:val="none"/>
    </w:rPr>
  </w:style>
  <w:style w:type="paragraph" w:customStyle="1" w:styleId="daabaaaabaaabaaaaaabaaaaabaaaababaaaaaaa">
    <w:name w:val="daabaaaabaaabaaaaaabaaaaabaaaababaaaaaaa"/>
    <w:rPr>
      <w:rFonts w:ascii="Times New Roman" w:hAnsi="Times New Roman"/>
      <w:b/>
      <w:i w:val="0"/>
      <w:color w:val="000000"/>
      <w:sz w:val="22"/>
      <w:u w:val="none"/>
    </w:rPr>
  </w:style>
  <w:style w:type="paragraph" w:customStyle="1" w:styleId="daabaaaabaaabaaaaaabaaaaabaaaababaaaaaaab">
    <w:name w:val="daabaaaabaaabaaaaaabaaaaabaaaababaaaaaaab"/>
    <w:rPr>
      <w:rFonts w:ascii="Times New Roman" w:hAnsi="Times New Roman"/>
      <w:b w:val="0"/>
      <w:i w:val="0"/>
      <w:color w:val="000000"/>
      <w:sz w:val="22"/>
      <w:u w:val="none"/>
    </w:rPr>
  </w:style>
  <w:style w:type="paragraph" w:customStyle="1" w:styleId="daabaaaabaaabaaaaaabaaaaabaaaababaaaaaaaba">
    <w:name w:val="daabaaaabaaabaaaaaabaaaaabaaaababaaaaaaaba"/>
    <w:rPr>
      <w:rFonts w:ascii="Times New Roman" w:hAnsi="Times New Roman"/>
      <w:b w:val="0"/>
      <w:i w:val="0"/>
      <w:color w:val="000000"/>
      <w:sz w:val="22"/>
      <w:u w:val="none"/>
    </w:rPr>
  </w:style>
  <w:style w:type="paragraph" w:customStyle="1" w:styleId="daabaaaabaaabaaaaaabaaaaabaaaababaaaaaaabaa">
    <w:name w:val="daabaaaabaaabaaaaaabaaaaabaaaababaaaaaaabaa"/>
    <w:rPr>
      <w:rFonts w:ascii="Times New Roman" w:hAnsi="Times New Roman"/>
      <w:b w:val="0"/>
      <w:i w:val="0"/>
      <w:color w:val="000000"/>
      <w:sz w:val="22"/>
      <w:u w:val="none"/>
    </w:rPr>
  </w:style>
  <w:style w:type="paragraph" w:customStyle="1" w:styleId="daabaaaabaaabaaaaaabaaaaabaaaababaaaaaaabaaa">
    <w:name w:val="daabaaaabaaabaaaaaabaaaaabaaaababaaaaaaabaaa"/>
    <w:rPr>
      <w:rFonts w:ascii="Times New Roman" w:hAnsi="Times New Roman"/>
      <w:b/>
      <w:i w:val="0"/>
      <w:color w:val="000000"/>
      <w:sz w:val="22"/>
      <w:u w:val="none"/>
    </w:rPr>
  </w:style>
  <w:style w:type="paragraph" w:customStyle="1" w:styleId="daabaaaabaaabaaaaaabaaaaabaaaababaaaaaaabaaab">
    <w:name w:val="daabaaaabaaabaaaaaabaaaaabaaaababaa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