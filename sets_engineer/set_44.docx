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Slenderness ratio of a long column,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cross-section divided by radius of gyration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cross-section divided by least radius of gyration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gyration divided by area of cross-section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 of column divided by least radius of gyration.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 xml:space="preserve">3. To determine the force in BD of the truss shown in the given figure a section is passed through BD, CD and CE, and the moments are taken about 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joint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joint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 joint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joint.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For a beam of uniform strength keeping its depth constant, the width will vary in proportion to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(M)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M2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Struts are load carrying members of a frame structure which are subjected to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 tension loads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compressive loads</w:t>
      </w:r>
    </w:p>
    <w:p>
      <w:pPr>
        <w:pStyle w:val="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torsional loads</w:t>
      </w:r>
    </w:p>
    <w:p>
      <w:pPr>
        <w:pStyle w:val="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loads.</w:t>
      </w:r>
    </w:p>
    <w:p>
      <w:pPr>
        <w:pStyle w:val="baaaabaaabaabaaaaabaa"/>
        <w:keepNext w:val="0"/>
        <w:keepLines w:val="0"/>
        <w:pageBreakBefore w:val="0"/>
        <w:widowControl/>
        <w:spacing w:before="0" w:after="160"/>
        <w:jc w:val="left"/>
      </w:pPr>
      <w:r>
        <w:t>6. The ratio of the length of long chord and the tangent length of a circular curve of radius R deflecting through angle Δ, is</w:t>
      </w:r>
    </w:p>
    <w:p>
      <w:pPr>
        <w:pStyle w:val="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</w:t>
      </w:r>
    </w:p>
    <w:p>
      <w:pPr>
        <w:pStyle w:val="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</w:t>
      </w:r>
    </w:p>
    <w:p>
      <w:pPr>
        <w:pStyle w:val="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sin </w:t>
      </w:r>
    </w:p>
    <w:p>
      <w:pPr>
        <w:pStyle w:val="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cos .</w:t>
      </w:r>
    </w:p>
    <w:p>
      <w:pPr>
        <w:pStyle w:val="baaaabaaabaabaaaaabaaaaaab"/>
        <w:keepNext w:val="0"/>
        <w:keepLines w:val="0"/>
        <w:pageBreakBefore w:val="0"/>
        <w:widowControl/>
        <w:spacing w:before="0" w:after="160"/>
        <w:jc w:val="left"/>
      </w:pPr>
      <w:r>
        <w:t>7. To orient a plane table at a point P roughly south of the mid-point of two inaccessible conical hill stations A and B in the plains, a point C is selected in line with AB and table is oriented at C by bringing ab in line with AB. A ray is then drawn towards P and at P the table is oriented by back ray method. The orientation so obtained, is</w:t>
      </w:r>
    </w:p>
    <w:p>
      <w:pPr>
        <w:pStyle w:val="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unique and correct</w:t>
      </w:r>
    </w:p>
    <w:p>
      <w:pPr>
        <w:pStyle w:val="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incorrect</w:t>
      </w:r>
    </w:p>
    <w:p>
      <w:pPr>
        <w:pStyle w:val="b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manifold and correct</w:t>
      </w:r>
    </w:p>
    <w:p>
      <w:pPr>
        <w:pStyle w:val="baaaabaaab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not reliable.</w:t>
      </w:r>
    </w:p>
    <w:p>
      <w:pPr>
        <w:pStyle w:val="baaaabaaabaabaaaaabaaaaaabaaaba"/>
        <w:keepNext w:val="0"/>
        <w:keepLines w:val="0"/>
        <w:pageBreakBefore w:val="0"/>
        <w:widowControl/>
        <w:spacing w:before="0" w:after="160"/>
        <w:jc w:val="left"/>
      </w:pPr>
      <w:r>
        <w:t>8. An angle of deflection right, may be directly obtained by setting the instrument to read</w:t>
      </w:r>
    </w:p>
    <w:p>
      <w:pPr>
        <w:pStyle w:val="baaaabaaab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 on back station</w:t>
      </w:r>
    </w:p>
    <w:p>
      <w:pPr>
        <w:pStyle w:val="baaaabaaabaaba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180° on back station</w:t>
      </w:r>
    </w:p>
    <w:p>
      <w:pPr>
        <w:pStyle w:val="baaaabaaabaaba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abaaabaaba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 on back station.</w:t>
      </w:r>
    </w:p>
    <w:p>
      <w:pPr>
        <w:pStyle w:val="baaaabaaabaabaaaaabaaaaaabaaabaabaaa"/>
        <w:keepNext w:val="0"/>
        <w:keepLines w:val="0"/>
        <w:pageBreakBefore w:val="0"/>
        <w:widowControl/>
        <w:spacing w:before="0" w:after="160"/>
        <w:jc w:val="left"/>
      </w:pPr>
      <w:r>
        <w:t>9. Number of links per metre length of a chain are</w:t>
      </w:r>
    </w:p>
    <w:p>
      <w:pPr>
        <w:pStyle w:val="baaaabaaabaaba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abaaabaabaa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aaabaaabaabaa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baaaabaaabaabaa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baaaabaaabaabaaaaabaaaaaabaaabaabaaaabaaa"/>
        <w:keepNext w:val="0"/>
        <w:keepLines w:val="0"/>
        <w:pageBreakBefore w:val="0"/>
        <w:widowControl/>
        <w:spacing w:before="0" w:after="160"/>
        <w:jc w:val="left"/>
      </w:pPr>
      <w:r>
        <w:t>10. The horizontal angle between true meridian and magnetic meridian, is known</w:t>
      </w:r>
    </w:p>
    <w:p>
      <w:pPr>
        <w:pStyle w:val="baaaabaaabaabaaa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aabaaabaabaaaaab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aabaaabaabaaaaabaa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aabaaabaabaaaaabaa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aabaaabaabaaaaabaaaaaabaaabaabaaaabaaaaabaa"/>
        <w:keepNext w:val="0"/>
        <w:keepLines w:val="0"/>
        <w:pageBreakBefore w:val="0"/>
        <w:widowControl/>
        <w:spacing w:before="0" w:after="160"/>
        <w:jc w:val="left"/>
      </w:pPr>
      <w:r>
        <w:t>11. Ramsden eye-piece consists of</w:t>
      </w:r>
    </w:p>
    <w:p>
      <w:pPr>
        <w:pStyle w:val="baaaabaaabaabaaaaabaaaaaab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convex lenses short distance apart</w:t>
      </w:r>
    </w:p>
    <w:p>
      <w:pPr>
        <w:pStyle w:val="baaaabaaabaabaaaaabaaaaaab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concave lenses short distance apart</w:t>
      </w:r>
    </w:p>
    <w:p>
      <w:pPr>
        <w:pStyle w:val="baaaabaaabaabaaaaabaaaaaab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convex lens and one concave lens short distance apart</w:t>
      </w:r>
    </w:p>
    <w:p>
      <w:pPr>
        <w:pStyle w:val="baaaabaaabaabaaaaabaaaaaabaaab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plano-convex lenses short distance apart, with the convex surfaces facing each other.</w:t>
      </w:r>
    </w:p>
    <w:p>
      <w:pPr>
        <w:pStyle w:val="baaaabaaabaabaaaaabaaaaaabaaabaabaaaabaaaaabaaaaaab"/>
        <w:keepNext w:val="0"/>
        <w:keepLines w:val="0"/>
        <w:pageBreakBefore w:val="0"/>
        <w:widowControl/>
        <w:spacing w:before="0" w:after="160"/>
        <w:jc w:val="left"/>
      </w:pPr>
      <w:r>
        <w:t>12. If i is the stadia distance, f is the focal length and d is the distance between the objective and vertical axis of the techeometer, the multiplying constant, is</w:t>
      </w:r>
    </w:p>
    <w:p>
      <w:pPr>
        <w:pStyle w:val="baaaabaaabaabaaaaabaaaaaabaaab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f/i</w:t>
      </w:r>
    </w:p>
    <w:p>
      <w:pPr>
        <w:pStyle w:val="baaaabaaabaabaaaaabaaaaaabaaaba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i/f</w:t>
      </w:r>
    </w:p>
    <w:p>
      <w:pPr>
        <w:pStyle w:val="baaaabaaabaabaaaaabaaaaaabaaaba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(f + d)</w:t>
      </w:r>
    </w:p>
    <w:p>
      <w:pPr>
        <w:pStyle w:val="baaaabaaabaabaaaaabaaaaaabaaaba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f/d.</w:t>
      </w:r>
    </w:p>
    <w:p>
      <w:pPr>
        <w:pStyle w:val="baaaabaaabaabaaaaabaaaaaabaaabaabaaaabaaaaabaaaaaababa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aaabaaabaabaaaaabaaaaaabaaaba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stones are required for carving</w:t>
      </w:r>
    </w:p>
    <w:p>
      <w:pPr>
        <w:pStyle w:val="baaaabaaabaabaaaaabaaaaaabaaaba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light stones are required for arches</w:t>
      </w:r>
    </w:p>
    <w:p>
      <w:pPr>
        <w:pStyle w:val="baaaabaaabaabaaaaabaaaaaabaaabaabaa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stones are required to stand high pressure</w:t>
      </w:r>
    </w:p>
    <w:p>
      <w:pPr>
        <w:pStyle w:val="baaaabaaabaabaaaaabaaaaaabaaabaabaa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abaaabaabaaaabaaaaabaaaaaababaaaaaaab"/>
        <w:keepNext w:val="0"/>
        <w:keepLines w:val="0"/>
        <w:pageBreakBefore w:val="0"/>
        <w:widowControl/>
        <w:spacing w:before="0" w:after="160"/>
        <w:jc w:val="left"/>
      </w:pPr>
      <w:r>
        <w:t>14. Brass is an alloy of</w:t>
      </w:r>
    </w:p>
    <w:p>
      <w:pPr>
        <w:pStyle w:val="baaaabaaabaabaaaaabaaaaaabaaabaabaa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baaaabaaabaabaaaaabaaaaaabaaabaabaaaabaaa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baaaabaaabaabaaaaabaaaaaabaaabaabaaaabaaa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baaaabaaabaabaaaaabaaaaaabaaabaabaaaabaaa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baaaabaaabaabaaaaabaaaaaabaaabaabaaaabaaaaabaaaaaababaaaaaaababaaa"/>
        <w:keepNext w:val="0"/>
        <w:keepLines w:val="0"/>
        <w:pageBreakBefore w:val="0"/>
        <w:widowControl/>
        <w:spacing w:before="0" w:after="160"/>
        <w:jc w:val="left"/>
      </w:pPr>
      <w:r>
        <w:t>15. Red short iron cracks when bent due to the presence of</w:t>
      </w:r>
    </w:p>
    <w:p>
      <w:pPr>
        <w:pStyle w:val="baaaabaaabaabaaaaabaaaaaabaaabaabaaaabaaa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aabaaabaabaaaaabaaaaaabaaabaabaaaabaaaaabaa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aaabaaabaabaaaaabaaaaaabaaabaabaaaabaaaaabaa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aaabaaabaabaaaaabaaaaaabaaabaabaaaabaaaaabaa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aaabaaabaabaaaaabaaaaaabaaabaabaaaabaaaaabaaaaaababaaaaaaababaaaabaaa"/>
        <w:keepNext w:val="0"/>
        <w:keepLines w:val="0"/>
        <w:pageBreakBefore w:val="0"/>
        <w:widowControl/>
        <w:spacing w:before="0" w:after="160"/>
        <w:jc w:val="left"/>
      </w:pPr>
      <w:r>
        <w:t>16. A pug mill is used for</w:t>
      </w:r>
    </w:p>
    <w:p>
      <w:pPr>
        <w:pStyle w:val="baaaabaaabaabaaaaabaaaaaabaaabaabaaaabaaaaabaa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baaaabaaabaabaaaaabaaaaaabaaabaabaaaabaaaaabaa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baaaabaaabaabaaaaabaaaaaabaaabaabaaaabaaaaabaaaaaababa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baaaabaaabaabaaaaabaaaaaabaaabaabaaaabaaaaabaaaaaababa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abaaabaabaaaabaaaaabaaaaaababaaaaaaababaaaabaaaaabaa"/>
        <w:keepNext w:val="0"/>
        <w:keepLines w:val="0"/>
        <w:pageBreakBefore w:val="0"/>
        <w:widowControl/>
        <w:spacing w:before="0" w:after="160"/>
        <w:jc w:val="left"/>
      </w:pPr>
      <w:r>
        <w:t>17. Initial setting of cement is caused due to</w:t>
      </w:r>
    </w:p>
    <w:p>
      <w:pPr>
        <w:pStyle w:val="baaaabaaabaabaaaaabaaaaaabaaabaabaaaabaaaaabaaaaaababa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abaaabaabaaaaabaaaaaabaaabaabaaaabaaaaabaaaaaababa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abaaabaabaaaaabaaaaaabaaabaabaaaabaaaaabaaaaaababa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abaaabaabaaaaabaaaaaabaaabaabaaaabaaaaabaaaaaababa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abaaabaabaaaaabaaaaaabaaabaabaaaabaaaaabaaaaaababaaaaaaababaaaabaaaaabaaaaaba"/>
        <w:keepNext w:val="0"/>
        <w:keepLines w:val="0"/>
        <w:pageBreakBefore w:val="0"/>
        <w:widowControl/>
        <w:spacing w:before="0" w:after="160"/>
        <w:jc w:val="left"/>
      </w:pPr>
      <w:r>
        <w:t>18. Pick up the rock which is not  a sedimentary rock from the following:</w:t>
      </w:r>
    </w:p>
    <w:p>
      <w:pPr>
        <w:pStyle w:val="baaaabaaabaabaaaaabaaaaaabaaabaabaaaabaaaaabaaaaaababaaa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baaaabaaabaabaaaaabaaaaaabaaabaabaaaabaaaaabaaaaaababaaa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abaaabaabaaaaabaaaaaabaaabaabaaaabaaaaabaaaaaababaaaaaaa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baaaabaaabaabaaaaabaaaaaabaaabaabaaaabaaaaabaaaaaababaaaaaaab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baaaabaaabaabaaaaabaaaaaabaaabaabaaaabaaaaabaaaaaababaaaaaaababaaaabaaaaabaaaaabaaaaba"/>
        <w:keepNext w:val="0"/>
        <w:keepLines w:val="0"/>
        <w:pageBreakBefore w:val="0"/>
        <w:widowControl/>
        <w:spacing w:before="0" w:after="160"/>
        <w:jc w:val="left"/>
      </w:pPr>
      <w:r>
        <w:t>19. The strength and quality of concrete, depend upon:</w:t>
      </w:r>
    </w:p>
    <w:p>
      <w:pPr>
        <w:pStyle w:val="baaaabaaabaabaaaaabaaaaaabaaabaabaaaabaaaaabaaaaaababaaaaaaab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area of aggregates</w:t>
      </w:r>
    </w:p>
    <w:p>
      <w:pPr>
        <w:pStyle w:val="baaaabaaabaabaaaaabaaaaaabaaabaabaaaabaaaaabaaaaaababaaaaaaab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 of aggregates</w:t>
      </w:r>
    </w:p>
    <w:p>
      <w:pPr>
        <w:pStyle w:val="baaaabaaabaabaaaaabaaaaaabaaabaabaaaabaaaaabaaaaaababaaaaaaab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texture of aggregates</w:t>
      </w:r>
    </w:p>
    <w:p>
      <w:pPr>
        <w:pStyle w:val="baaaabaaabaabaaaaabaaaaaabaaabaabaaaabaaaaabaaaaaababaaaaaaababaaa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abaaabaabaaaabaaaaabaaaaaababaaaaaaababaaaabaaaaabaaaaabaaaabaaaaab"/>
        <w:keepNext w:val="0"/>
        <w:keepLines w:val="0"/>
        <w:pageBreakBefore w:val="0"/>
        <w:widowControl/>
        <w:spacing w:before="0" w:after="160"/>
        <w:jc w:val="left"/>
      </w:pPr>
      <w:r>
        <w:t>20. The bulk density of aggregates does not depend upon :</w:t>
      </w:r>
    </w:p>
    <w:p>
      <w:pPr>
        <w:pStyle w:val="baaaabaaabaabaaaaabaaaaaabaaabaabaaaabaaaaabaaaaaababaaaaaaababaaa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baaaabaaabaabaaaaabaaaaaabaaabaabaaaabaaaaabaaaaaababaaaaaaababaaaaba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baaaabaaabaabaaaaabaaaaaabaaabaabaaaabaaaaabaaaaaababaaaaaaababaaaaba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baaaabaaabaabaaaaabaaaaaabaaabaabaaaabaaaaabaaaaaababaaaaaaababaaaabaa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abaaabaabaaaabaaaaabaaaaaababaaaaaaababaaaabaaaaabaaaaabaaaabaaaaabaaaba"/>
        <w:keepNext w:val="0"/>
        <w:keepLines w:val="0"/>
        <w:pageBreakBefore w:val="0"/>
        <w:widowControl/>
        <w:spacing w:before="0" w:after="160"/>
        <w:jc w:val="left"/>
      </w:pPr>
      <w:r>
        <w:t>21. The mixture of different ingredients of cement, is burnt at</w:t>
      </w:r>
    </w:p>
    <w:p>
      <w:pPr>
        <w:pStyle w:val="baaaabaaabaabaaaaabaaaaaabaaabaabaaaabaaaaabaaaaaababaaaaaaababaaaabaaa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1200°C</w:t>
      </w:r>
    </w:p>
    <w:p>
      <w:pPr>
        <w:pStyle w:val="baaaabaaabaabaaaaabaaaaaabaaabaabaaaabaaaaabaaaaaababaaaaaaababaaaabaa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1400°C</w:t>
      </w:r>
    </w:p>
    <w:p>
      <w:pPr>
        <w:pStyle w:val="baaaabaaabaabaaaaabaaaaaabaaabaabaaaabaaaaabaaaaaababaaaaaaababaaaabaaaaaba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1600°C</w:t>
      </w:r>
    </w:p>
    <w:p>
      <w:pPr>
        <w:pStyle w:val="baaaabaaabaabaaaaabaaaaaabaaabaabaaaabaaaaabaaaaaababaaaaaaababaaaabaaaaaba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1800°C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quality control of Portland cement, the test essentially done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consistency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a grading curve is horizontal bet-wen the portions of 20 mm I.S. Sieve and 4.75 mm I.S. Sieve, the graded aggregates do not contain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 particles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 particles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 particles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Number of piles required to support a column,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According to IS : 2720 - 1965, the composition of a dispersing solution used in pipette analysis for determining the size of particles, is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sodium-hexametaphosphate 33 g, sodium carbonate 7 g and distilled water one litre</w:t>
      </w:r>
    </w:p>
    <w:p>
      <w:pPr>
        <w:pStyle w:val="c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sodium-hexametaphosphate 7 g, sodium carbonate 33 g and distilled water one litre</w:t>
      </w:r>
    </w:p>
    <w:p>
      <w:pPr>
        <w:pStyle w:val="c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sodium-hexametaphosphate 23 g, sodium carbonate 17 g and distilled water one litre</w:t>
      </w:r>
    </w:p>
    <w:p>
      <w:pPr>
        <w:pStyle w:val="c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baaa"/>
        <w:keepNext w:val="0"/>
        <w:keepLines w:val="0"/>
        <w:pageBreakBefore w:val="0"/>
        <w:widowControl/>
        <w:spacing w:before="0" w:after="160"/>
        <w:jc w:val="left"/>
      </w:pPr>
      <w:r>
        <w:t>26. Hydrometer readings are corrected for:</w:t>
      </w:r>
    </w:p>
    <w:p>
      <w:pPr>
        <w:pStyle w:val="c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c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c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c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caaaabaaaabaaabaabaaaaaaab"/>
        <w:keepNext w:val="0"/>
        <w:keepLines w:val="0"/>
        <w:pageBreakBefore w:val="0"/>
        <w:widowControl/>
        <w:spacing w:before="0" w:after="160"/>
        <w:jc w:val="left"/>
      </w:pPr>
      <w:r>
        <w:t>27. Coulomb's wedge theory assumes that</w:t>
      </w:r>
    </w:p>
    <w:p>
      <w:pPr>
        <w:pStyle w:val="c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 surface is the plane which passes through the heel of the wall</w:t>
      </w:r>
    </w:p>
    <w:p>
      <w:pPr>
        <w:pStyle w:val="c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wedge itself acts as a rigid body and the value of earth pressure is obtained by considering the limiting equilibrium of the wedge</w:t>
      </w:r>
    </w:p>
    <w:p>
      <w:pPr>
        <w:pStyle w:val="c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position and direction of the resultant earth pressure, are known</w:t>
      </w:r>
    </w:p>
    <w:p>
      <w:pPr>
        <w:pStyle w:val="c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has no effect on the structure of a soil</w:t>
      </w:r>
    </w:p>
    <w:p>
      <w:pPr>
        <w:pStyle w:val="caaaabaaaab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decreases with increase in the dry density of a compacted soil</w:t>
      </w:r>
    </w:p>
    <w:p>
      <w:pPr>
        <w:pStyle w:val="caaaabaaaab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wet side compacted soil is more compressible than a dry side compacted soil</w:t>
      </w:r>
    </w:p>
    <w:p>
      <w:pPr>
        <w:pStyle w:val="caaaabaaaab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Dry side compaction soils swell more when given access to moisture</w:t>
      </w:r>
    </w:p>
    <w:p>
      <w:pPr>
        <w:pStyle w:val="caaaabaaaabaaabaabaaaaaaabaaaababaaa"/>
        <w:keepNext w:val="0"/>
        <w:keepLines w:val="0"/>
        <w:pageBreakBefore w:val="0"/>
        <w:widowControl/>
        <w:spacing w:before="0" w:after="160"/>
        <w:jc w:val="left"/>
      </w:pPr>
      <w:r>
        <w:t>29. A grillage foundation</w:t>
      </w:r>
    </w:p>
    <w:p>
      <w:pPr>
        <w:pStyle w:val="caaaabaaaab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provided for heavily loaded isolated columns</w:t>
      </w:r>
    </w:p>
    <w:p>
      <w:pPr>
        <w:pStyle w:val="caaaabaaaab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treated as spread foundation</w:t>
      </w:r>
    </w:p>
    <w:p>
      <w:pPr>
        <w:pStyle w:val="caaaabaaaab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two sets of perpendicularly placed steel beams</w:t>
      </w:r>
    </w:p>
    <w:p>
      <w:pPr>
        <w:pStyle w:val="caaaabaaaab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"/>
        <w:keepNext w:val="0"/>
        <w:keepLines w:val="0"/>
        <w:pageBreakBefore w:val="0"/>
        <w:widowControl/>
        <w:spacing w:before="0" w:after="160"/>
        <w:jc w:val="left"/>
      </w:pPr>
      <w:r>
        <w:t>30. Critical path lies along the activities having total float</w:t>
      </w:r>
    </w:p>
    <w:p>
      <w:pPr>
        <w:pStyle w:val="caaaabaaaabaaab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aaabaaaabaaab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aaabaaaabaaab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aaabaaaabaaabaaba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aaabaaaabaaabaabaaaaaaabaaaababaaaaaaabaaaba"/>
        <w:keepNext w:val="0"/>
        <w:keepLines w:val="0"/>
        <w:pageBreakBefore w:val="0"/>
        <w:widowControl/>
        <w:spacing w:before="0" w:after="160"/>
        <w:jc w:val="left"/>
      </w:pPr>
      <w:r>
        <w:t>31. Modular co-ordination of construction means proper</w:t>
      </w:r>
    </w:p>
    <w:p>
      <w:pPr>
        <w:pStyle w:val="caaaabaaaabaaabaaba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caaaabaaaabaaabaaba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caaaabaaaabaaabaaba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caaaabaaaabaaabaabaaa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aaabaaaaab"/>
        <w:keepNext w:val="0"/>
        <w:keepLines w:val="0"/>
        <w:pageBreakBefore w:val="0"/>
        <w:widowControl/>
        <w:spacing w:before="0" w:after="160"/>
        <w:jc w:val="left"/>
      </w:pPr>
      <w:r>
        <w:t>32. In CPM analysis,</w:t>
      </w:r>
    </w:p>
    <w:p>
      <w:pPr>
        <w:pStyle w:val="caaaabaaaabaaabaabaaaaaaab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caaaabaaaabaaabaabaaaaaaab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caaaabaaaabaaabaabaaaaaaab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caaaabaaaabaaabaabaaaaaaab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33.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aabaaaabaaabaabaaaaaaab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aabaaaabaaabaabaaaaaaabaaaab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aabaaaabaaabaabaaaaaaabaaaababa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aabaaaabaaabaabaaaaaaabaaaababa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abaaaabaaabaabaaaaaaabaaaababaaaaaaabaaabaaaaabaaaabaabaa"/>
        <w:keepNext w:val="0"/>
        <w:keepLines w:val="0"/>
        <w:pageBreakBefore w:val="0"/>
        <w:widowControl/>
        <w:spacing w:before="0" w:after="160"/>
        <w:jc w:val="left"/>
      </w:pPr>
      <w:r>
        <w:t>34. While scheduling a project by C.P.M.</w:t>
      </w:r>
    </w:p>
    <w:p>
      <w:pPr>
        <w:pStyle w:val="caaaabaaaabaaabaabaaaaaaabaaaababa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caaaabaaaabaaabaabaaaaaaabaaaababaa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caaaabaaaabaaabaabaaaaaaabaaaababaa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caaaabaaaabaaabaabaaaaaaabaaaababaa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35. Time and progress chart of a construction, is also known as</w:t>
      </w:r>
    </w:p>
    <w:p>
      <w:pPr>
        <w:pStyle w:val="caaaabaaaabaaabaabaaaaaaabaaaababaa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aaabaaaabaaabaabaaaaaaabaaaababaaa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aaabaaaabaaabaabaaaaaaabaaaababaaa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aaabaaaabaaabaabaaaaaaabaaaababaaaaaaab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aaabaaaaabaaaabaabaaaaaabaaaab"/>
        <w:keepNext w:val="0"/>
        <w:keepLines w:val="0"/>
        <w:pageBreakBefore w:val="0"/>
        <w:widowControl/>
        <w:spacing w:before="0" w:after="160"/>
        <w:jc w:val="left"/>
      </w:pPr>
      <w:r>
        <w:t>36. The total length of a cranked bar through a distance (d) at 45° in case of a beam of effective length L, is</w:t>
      </w:r>
    </w:p>
    <w:p>
      <w:pPr>
        <w:pStyle w:val="caaaabaaaabaaabaabaaaaaaabaaaababaaaaaaabaaab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aabaaaabaaabaabaaaaaaabaaaababaaaaaaabaaab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aabaaaabaaabaabaaaaaaabaaaababaaaaaaabaaaba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aabaaaabaaabaabaaaaaaabaaaababaaaaaaabaaaba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aaabaaaabaaabaabaaaaaaabaaaababaaaaaaabaaaba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37. If the formation level of a highway has a uniform gradient for a particular length, and the ground is also having a longitudinal slope, the earthwork may be calculated by</w:t>
      </w:r>
    </w:p>
    <w:p>
      <w:pPr>
        <w:pStyle w:val="caaaabaaaabaaabaabaaaaaaabaaaababaaaaaaabaaaba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aaabaaaabaaabaabaaaaaaabaaaababaaaaaaabaaaba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aaabaaaabaaabaabaaaaaaabaaaababaaaaaaabaaabaaaaab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aaabaaaabaaabaabaaaaaaabaaaababaaaaaaabaaabaaaaab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aabaaaababaaaaaaabaaabaaaaabaaaabaabaaaaaabaaaabaabaaaaaab"/>
        <w:keepNext w:val="0"/>
        <w:keepLines w:val="0"/>
        <w:pageBreakBefore w:val="0"/>
        <w:widowControl/>
        <w:spacing w:before="0" w:after="160"/>
        <w:jc w:val="left"/>
      </w:pPr>
      <w:r>
        <w:t>38. If tensile stress of a steel rod of diameter D is 1400 kg/cm2 and bond stress is 6 kg/cm2, the required bond length of the rod is</w:t>
      </w:r>
    </w:p>
    <w:p>
      <w:pPr>
        <w:pStyle w:val="caaaabaaaabaaabaabaaaaaaabaaaababaaaaaaabaaabaaaaaba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caaaabaaaabaaabaabaaaaaaabaaaababaaaaaaabaaabaaaaaba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caaaabaaaabaaabaabaaaaaaabaaaababaaaaaaabaaabaaaaaba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caaaabaaaabaaabaabaaaaaaabaaaababaaaaaaabaaabaaaaabaaaab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caaaabaaaabaaabaabaaaaaaabaaaababaaaaaaabaaabaaaaabaaaab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39. Pick up the excavation where measurements are made in square metres for payment.</w:t>
      </w:r>
    </w:p>
    <w:p>
      <w:pPr>
        <w:pStyle w:val="caaaabaaaabaaabaabaaaaaaabaaaababaaaaaaabaaabaaaaabaaaab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caaaabaaaabaaabaabaaaaaaabaaaababaaaaaaabaaabaaaaabaaaab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caaaabaaaabaaabaabaaaaaaabaaaababaaaaaaabaaabaaaaabaaaab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caaaabaaaabaaabaabaaaaaaabaaaababaaaaaaabaaabaaaaabaaaabaabaa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aaabaaabaabaaaaaaabaaaababaaaaaaabaaabaaaaabaaaabaabaa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>40. The expected out turn of 2.5 cm cement concrete floor per manson per day</w:t>
      </w:r>
    </w:p>
    <w:p>
      <w:pPr>
        <w:pStyle w:val="caaaabaaaabaaabaabaaaaaaabaaaababaaaaaaabaaabaaaaabaaaabaabaa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aabaaaabaaabaabaaaaaaabaaaababaaaaaaabaaabaaaaabaaaabaabaaaaaab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aabaaaabaaabaabaaaaaaabaaaababaaaaaaabaaabaaaaabaaaabaabaaaaaab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aabaaaabaaabaabaaaaaaabaaaababaaaaaaabaaabaaaaabaaaabaabaaaaaab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caaaabaaaabaaabaabaaaaaaabaaaababaaaaaaabaaabaaaaabaaaabaabaaaaaab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>41. Dimension lines and projection lines are drawn as:</w:t>
      </w:r>
    </w:p>
    <w:p>
      <w:pPr>
        <w:pStyle w:val="caaaabaaaabaaabaabaaaaaaabaaaababaaaaaaabaaabaaaaabaaaabaabaaaaaab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caaaabaaaabaaabaabaaaaaaabaaaababaaaaaaabaaabaaaaabaaaabaabaaaaaab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caaaabaaaabaaabaabaaaaaaabaaaababaaaaaaabaaabaaaaabaaaabaabaaaaaab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caaaabaaaabaaabaabaaaaaaabaaaababaaaaaaabaaabaaaaabaaaabaabaaaaaabaaaa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is not pictorial projection?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polyhedra  having two equal and similar end bases, parallel to each other and are other faces which may be rectangle, or parallelograms is called ......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prism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pyramid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cylinder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cone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The isometric length of the edge of the cube is obtained by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0.815 in actual length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dividing actual length by 0.815</w:t>
      </w:r>
    </w:p>
    <w:p>
      <w:pPr>
        <w:pStyle w:val="d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multiplying actual length by 0.815</w:t>
      </w:r>
    </w:p>
    <w:p>
      <w:pPr>
        <w:pStyle w:val="d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baaaaaaba"/>
        <w:keepNext w:val="0"/>
        <w:keepLines w:val="0"/>
        <w:pageBreakBefore w:val="0"/>
        <w:widowControl/>
        <w:spacing w:before="0" w:after="160"/>
        <w:jc w:val="left"/>
      </w:pPr>
      <w:r>
        <w:t>45. Present worth Annuity (PWA) is generally known as</w:t>
      </w:r>
    </w:p>
    <w:p>
      <w:pPr>
        <w:pStyle w:val="d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d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d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d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abaaaaab"/>
        <w:keepNext w:val="0"/>
        <w:keepLines w:val="0"/>
        <w:pageBreakBefore w:val="0"/>
        <w:widowControl/>
        <w:spacing w:before="0" w:after="160"/>
        <w:jc w:val="left"/>
      </w:pPr>
      <w:r>
        <w:t>46. The ratio obtained by dividing 'quick assests' by current liabilities is called</w:t>
      </w:r>
    </w:p>
    <w:p>
      <w:pPr>
        <w:pStyle w:val="d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Turnover ratio</w:t>
      </w:r>
    </w:p>
    <w:p>
      <w:pPr>
        <w:pStyle w:val="d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test ratio</w:t>
      </w:r>
    </w:p>
    <w:p>
      <w:pPr>
        <w:pStyle w:val="d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Solvency ratio</w:t>
      </w:r>
    </w:p>
    <w:p>
      <w:pPr>
        <w:pStyle w:val="d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baaaaaabaaaaabaabaa"/>
        <w:keepNext w:val="0"/>
        <w:keepLines w:val="0"/>
        <w:pageBreakBefore w:val="0"/>
        <w:widowControl/>
        <w:spacing w:before="0" w:after="160"/>
        <w:jc w:val="left"/>
      </w:pPr>
      <w:r>
        <w:t>47. Current assests less inventories divided by current liabilities is known as</w:t>
      </w:r>
    </w:p>
    <w:p>
      <w:pPr>
        <w:pStyle w:val="d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ab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abaabaaaaaabaaaaabaabaaaaaba"/>
        <w:keepNext w:val="0"/>
        <w:keepLines w:val="0"/>
        <w:pageBreakBefore w:val="0"/>
        <w:widowControl/>
        <w:spacing w:before="0" w:after="160"/>
        <w:jc w:val="left"/>
      </w:pPr>
      <w:r>
        <w:t>48. For the registration of general engineer tha amount of fee required is:</w:t>
      </w:r>
    </w:p>
    <w:p>
      <w:pPr>
        <w:pStyle w:val="daaab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2000/-</w:t>
      </w:r>
    </w:p>
    <w:p>
      <w:pPr>
        <w:pStyle w:val="daaaba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3000/-</w:t>
      </w:r>
    </w:p>
    <w:p>
      <w:pPr>
        <w:pStyle w:val="daaabaabaa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3500/-</w:t>
      </w:r>
    </w:p>
    <w:p>
      <w:pPr>
        <w:pStyle w:val="daaabaabaa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4000/-</w:t>
      </w:r>
    </w:p>
    <w:p>
      <w:pPr>
        <w:pStyle w:val="daaabaabaaaaaabaaaaabaabaaaaabaaabaa"/>
        <w:keepNext w:val="0"/>
        <w:keepLines w:val="0"/>
        <w:pageBreakBefore w:val="0"/>
        <w:widowControl/>
        <w:spacing w:before="0" w:after="160"/>
        <w:jc w:val="left"/>
      </w:pPr>
      <w:r>
        <w:t>49. Who is the chairperson of Central Labour Advisory Board?</w:t>
      </w:r>
    </w:p>
    <w:p>
      <w:pPr>
        <w:pStyle w:val="daaabaabaa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Secretory of ministry of labour</w:t>
      </w:r>
    </w:p>
    <w:p>
      <w:pPr>
        <w:pStyle w:val="daaabaabaaa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Specialist of ministry of labour</w:t>
      </w:r>
    </w:p>
    <w:p>
      <w:pPr>
        <w:pStyle w:val="daaabaabaaaa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Director General, Department of labour</w:t>
      </w:r>
    </w:p>
    <w:p>
      <w:pPr>
        <w:pStyle w:val="daaabaabaaaaaab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Labour minister/ satate minister</w:t>
      </w:r>
    </w:p>
    <w:p>
      <w:pPr>
        <w:pStyle w:val="daaabaabaaaaaabaaaaabaabaaaaabaaabaaaaaab"/>
        <w:keepNext w:val="0"/>
        <w:keepLines w:val="0"/>
        <w:pageBreakBefore w:val="0"/>
        <w:widowControl/>
        <w:spacing w:before="0" w:after="160"/>
        <w:jc w:val="left"/>
      </w:pPr>
      <w:r>
        <w:t>50. As per the public Procurement Regulation, 2064 of Nepal, what is the maximum age for a technical proposal for consulting services ?</w:t>
      </w:r>
    </w:p>
    <w:p>
      <w:pPr>
        <w:pStyle w:val="daaabaabaaaaaab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90%</w:t>
      </w:r>
    </w:p>
    <w:p>
      <w:pPr>
        <w:pStyle w:val="daaabaabaaaaaab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daaabaabaaaaaabaaaaab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</w:t>
      </w:r>
    </w:p>
    <w:p>
      <w:pPr>
        <w:pStyle w:val="daaabaabaaaaaabaaaaab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">
    <w:name w:val="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">
    <w:name w:val="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">
    <w:name w:val="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">
    <w:name w:val="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">
    <w:name w:val="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">
    <w:name w:val="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">
    <w:name w:val="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">
    <w:name w:val="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">
    <w:name w:val="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">
    <w:name w:val="b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">
    <w:name w:val="baaaabaaab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">
    <w:name w:val="baaaabaaab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">
    <w:name w:val="baaaabaaab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">
    <w:name w:val="baaaabaaabaaba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">
    <w:name w:val="baaaabaaabaaba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">
    <w:name w:val="baaaabaaabaaba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">
    <w:name w:val="baaaabaaabaaba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">
    <w:name w:val="baaaabaaabaaba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">
    <w:name w:val="baaaabaaabaabaa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">
    <w:name w:val="baaaabaaabaabaa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">
    <w:name w:val="baaaabaaabaabaa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">
    <w:name w:val="baaaabaaabaabaa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">
    <w:name w:val="baaaabaaabaabaaa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">
    <w:name w:val="baaaabaaabaabaaaaab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">
    <w:name w:val="baaaabaaabaabaaaaabaa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">
    <w:name w:val="baaaabaaabaabaaaaabaa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">
    <w:name w:val="baaaabaaabaabaaaaabaaaaaab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">
    <w:name w:val="baaaabaaabaabaaaaabaaaaaab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">
    <w:name w:val="baaaabaaabaabaaaaabaaaaaab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">
    <w:name w:val="baaaabaaabaabaaaaabaaaaaab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">
    <w:name w:val="baaaabaaabaabaaaaabaaaaaabaaab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">
    <w:name w:val="baaaabaaabaabaaaaabaaaaaabaaab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">
    <w:name w:val="baaaabaaabaabaaaaabaaaaaabaaab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">
    <w:name w:val="baaaabaaabaabaaaaabaaaaaabaaaba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">
    <w:name w:val="baaaabaaabaabaaaaabaaaaaabaaaba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">
    <w:name w:val="baaaabaaabaabaaaaabaaaaaabaaaba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">
    <w:name w:val="baaaabaaabaabaaaaabaaaaaabaaaba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">
    <w:name w:val="baaaabaaabaabaaaaabaaaaaabaaaba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">
    <w:name w:val="baaaabaaabaabaaaaabaaaaaabaaaba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">
    <w:name w:val="baaaabaaabaabaaaaabaaaaaabaaabaabaa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">
    <w:name w:val="baaaabaaabaabaaaaabaaaaaabaaabaabaa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">
    <w:name w:val="baaaabaaabaabaaaaabaaaaaabaaabaabaa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">
    <w:name w:val="baaaabaaabaabaaaaabaaaaaabaaabaabaa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">
    <w:name w:val="baaaabaaabaabaaaaabaaaaaabaaabaabaaaabaaa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">
    <w:name w:val="baaaabaaabaabaaaaabaaaaaabaaabaabaaaabaaa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">
    <w:name w:val="baaaabaaabaabaaaaabaaaaaabaaabaabaaaabaaa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">
    <w:name w:val="baaaabaaabaabaaaaabaaaaaabaaabaabaaaabaaa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">
    <w:name w:val="baaaabaaabaabaaaaabaaaaaabaaabaabaaaabaaa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">
    <w:name w:val="baaaabaaabaabaaaaabaaaaaabaaabaabaaaabaaaaabaa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">
    <w:name w:val="baaaabaaabaabaaaaabaaaaaabaaabaabaaaabaaaaabaa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">
    <w:name w:val="baaaabaaabaabaaaaabaaaaaabaaabaabaaaabaaaaabaa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">
    <w:name w:val="baaaabaaabaabaaaaabaaaaaabaaabaabaaaabaaaaabaa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">
    <w:name w:val="baaaabaaabaabaaaaabaaaaaabaaabaabaaaabaaaaabaa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">
    <w:name w:val="baaaabaaabaabaaaaabaaaaaabaaabaabaaaabaaaaabaa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">
    <w:name w:val="baaaabaaabaabaaaaabaaaaaabaaabaabaaaabaaaaabaaaaaababa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">
    <w:name w:val="baaaabaaabaabaaaaabaaaaaabaaabaabaaaabaaaaabaaaaaababa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">
    <w:name w:val="baaaabaaabaabaaaaabaaaaaabaaabaabaaaabaaaaabaaaaaababa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">
    <w:name w:val="baaaabaaabaabaaaaabaaaaaabaaabaabaaaabaaaaabaaaaaababa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">
    <w:name w:val="baaaabaaabaabaaaaabaaaaaabaaabaabaaaabaaaaabaaaaaababa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">
    <w:name w:val="baaaabaaabaabaaaaabaaaaaabaaabaabaaaabaaaaabaaaaaababa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">
    <w:name w:val="baaaabaaabaabaaaaabaaaaaabaaabaabaaaabaaaaabaaaaaababa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aaaaab">
    <w:name w:val="baaaabaaabaabaaaaabaaaaaabaaabaabaaaabaaaaabaaaaaababaaa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">
    <w:name w:val="baaaabaaabaabaaaaabaaaaaabaaabaabaaaabaaaaabaaaaaababaaa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">
    <w:name w:val="baaaabaaabaabaaaaabaaaaaabaaabaabaaaabaaaaabaaaaaababaaa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">
    <w:name w:val="baaaabaaabaabaaaaabaaaaaabaaabaabaaaabaaaaabaaaaaababaaaaaaa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">
    <w:name w:val="baaaabaaabaabaaaaabaaaaaabaaabaabaaaabaaaaabaaaaaababaaaaaaab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aaaaabaaaab">
    <w:name w:val="baaaabaaabaabaaaaabaaaaaabaaabaabaaaabaaaaabaaaaaababaaaaaaab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">
    <w:name w:val="baaaabaaabaabaaaaabaaaaaabaaabaabaaaabaaaaabaaaaaababaaaaaaab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">
    <w:name w:val="baaaabaaabaabaaaaabaaaaaabaaabaabaaaabaaaaabaaaaaababaaaaaaab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">
    <w:name w:val="baaaabaaabaabaaaaabaaaaaabaaabaabaaaabaaaaabaaaaaababaaaaaaab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">
    <w:name w:val="baaaabaaabaabaaaaabaaaaaabaaabaabaaaabaaaaabaaaaaababaaaaaaababaaa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">
    <w:name w:val="baaaabaaabaabaaaaabaaaaaabaaabaabaaaabaaaaabaaaaaababaaaaaaababaaa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">
    <w:name w:val="baaaabaaabaabaaaaabaaaaaabaaabaabaaaabaaaaabaaaaaababaaaaaaababaaa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">
    <w:name w:val="baaaabaaabaabaaaaabaaaaaabaaabaabaaaabaaaaabaaaaaababaaaaaaababaaaaba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">
    <w:name w:val="baaaabaaabaabaaaaabaaaaaabaaabaabaaaabaaaaabaaaaaababaaaaaaababaaaaba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">
    <w:name w:val="baaaabaaabaabaaaaabaaaaaabaaabaabaaaabaaaaabaaaaaababaaaaaaababaaaabaa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">
    <w:name w:val="baaaabaaabaabaaaaabaaaaaabaaabaabaaaabaaaaabaaaaaababaaaaaaababaaaabaa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a">
    <w:name w:val="baaaabaaabaabaaaaabaaaaaabaaabaabaaaabaaaaabaaaaaababaaaaaaababaaaabaa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aa">
    <w:name w:val="baaaabaaabaabaaaaabaaaaaabaaabaabaaaabaaaaabaaaaaababaaaaaaababaaaabaa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aaa">
    <w:name w:val="baaaabaaabaabaaaaabaaaaaabaaabaabaaaabaaaaabaaaaaababaaaaaaababaaaabaaaaaba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aaab">
    <w:name w:val="baaaabaaabaabaaaaabaaaaaabaaabaabaaaabaaaaabaaaaaababaaaaaaababaaaabaaaaaba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abaaabaabaaaabaaaaabaaaaaababaaaaaaababaaaabaaaaabaaaaabaaaabaaaaabaaabaaaba">
    <w:name w:val="baaaabaaabaabaaaaabaaaaaabaaabaabaaaabaaaaabaaaaaababaaaaaaababaaaabaaaaaba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">
    <w:name w:val="c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">
    <w:name w:val="c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">
    <w:name w:val="c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">
    <w:name w:val="c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">
    <w:name w:val="c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">
    <w:name w:val="c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">
    <w:name w:val="c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">
    <w:name w:val="c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">
    <w:name w:val="c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">
    <w:name w:val="c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">
    <w:name w:val="c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">
    <w:name w:val="c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">
    <w:name w:val="c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">
    <w:name w:val="c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">
    <w:name w:val="caaaabaaaab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">
    <w:name w:val="caaaabaaaab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">
    <w:name w:val="caaaabaaaab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">
    <w:name w:val="caaaabaaaab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">
    <w:name w:val="caaaabaaaab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">
    <w:name w:val="caaaabaaaab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">
    <w:name w:val="caaaabaaaab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">
    <w:name w:val="caaaabaaaab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">
    <w:name w:val="caaaabaaaab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">
    <w:name w:val="caaaabaaaabaaab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">
    <w:name w:val="caaaabaaaabaaab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">
    <w:name w:val="caaaabaaaabaaab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">
    <w:name w:val="caaaabaaaabaaabaaba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">
    <w:name w:val="caaaabaaaabaaabaaba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">
    <w:name w:val="caaaabaaaabaaabaaba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">
    <w:name w:val="caaaabaaaabaaabaaba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">
    <w:name w:val="caaaabaaaabaaabaaba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">
    <w:name w:val="caaaabaaaabaaabaabaaa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">
    <w:name w:val="caaaabaaaabaaabaabaaa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">
    <w:name w:val="caaaabaaaabaaabaabaaaaaaab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">
    <w:name w:val="caaaabaaaabaaabaabaaaaaaab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">
    <w:name w:val="caaaabaaaabaaabaabaaaaaaab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">
    <w:name w:val="caaaabaaaabaaabaabaaaaaaab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">
    <w:name w:val="caaaabaaaabaaabaabaaaaaaab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">
    <w:name w:val="caaaabaaaabaaabaabaaaaaaab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">
    <w:name w:val="caaaabaaaabaaabaabaaaaaaabaaaab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">
    <w:name w:val="caaaabaaaabaaabaabaaaaaaabaaaababa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">
    <w:name w:val="caaaabaaaabaaabaabaaaaaaabaaaababa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">
    <w:name w:val="caaaabaaaabaaabaabaaaaaaabaaaababa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">
    <w:name w:val="caaaabaaaabaaabaabaaaaaaabaaaababa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">
    <w:name w:val="caaaabaaaabaaabaabaaaaaaabaaaababaa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">
    <w:name w:val="caaaabaaaabaaabaabaaaaaaabaaaababaa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">
    <w:name w:val="caaaabaaaabaaabaabaaaaaaabaaaababaa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">
    <w:name w:val="caaaabaaaabaaabaabaaaaaaabaaaababaa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">
    <w:name w:val="caaaabaaaabaaabaabaaaaaaabaaaababaa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">
    <w:name w:val="caaaabaaaabaaabaabaaaaaaabaaaababaaa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">
    <w:name w:val="caaaabaaaabaaabaabaaaaaaabaaaababaaa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">
    <w:name w:val="caaaabaaaabaaabaabaaaaaaabaaaababaaaaaaab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">
    <w:name w:val="caaaabaaaabaaabaabaaaaaaabaaaababaaaaaaab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">
    <w:name w:val="caaaabaaaabaaabaabaaaaaaabaaaababaaaaaaabaaab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">
    <w:name w:val="caaaabaaaabaaabaabaaaaaaabaaaababaaaaaaabaaab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">
    <w:name w:val="caaaabaaaabaaabaabaaaaaaabaaaababaaaaaaabaaaba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">
    <w:name w:val="caaaabaaaabaaabaabaaaaaaabaaaababaaaaaaabaaaba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">
    <w:name w:val="caaaabaaaabaaabaabaaaaaaabaaaababaaaaaaabaaaba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">
    <w:name w:val="caaaabaaaabaaabaabaaaaaaabaaaababaaaaaaabaaaba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">
    <w:name w:val="caaaabaaaabaaabaabaaaaaaabaaaababaaaaaaabaaaba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">
    <w:name w:val="caaaabaaaabaaabaabaaaaaaabaaaababaaaaaaabaaabaaaaab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">
    <w:name w:val="caaaabaaaabaaabaabaaaaaaabaaaababaaaaaaabaaabaaaaab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">
    <w:name w:val="caaaabaaaabaaabaabaaaaaaabaaaababaaaaaaabaaabaaaaab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aaaaaab">
    <w:name w:val="caaaabaaaabaaabaabaaaaaaabaaaababaaaaaaabaaabaaaaaba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">
    <w:name w:val="caaaabaaaabaaabaabaaaaaaabaaaababaaaaaaabaaabaaaaaba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">
    <w:name w:val="caaaabaaaabaaabaabaaaaaaabaaaababaaaaaaabaaabaaaaaba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">
    <w:name w:val="caaaabaaaabaaabaabaaaaaaabaaaababaaaaaaabaaabaaaaabaaaab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">
    <w:name w:val="caaaabaaaabaaabaabaaaaaaabaaaababaaaaaaabaaabaaaaabaaaab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">
    <w:name w:val="caaaabaaaabaaabaabaaaaaaabaaaababaaaaaaabaaabaaaaabaaaab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">
    <w:name w:val="caaaabaaaabaaabaabaaaaaaabaaaababaaaaaaabaaabaaaaabaaaab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">
    <w:name w:val="caaaabaaaabaaabaabaaaaaaabaaaababaaaaaaabaaabaaaaabaaaab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">
    <w:name w:val="caaaabaaaabaaabaabaaaaaaabaaaababaaaaaaabaaabaaaaabaaaabaabaa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">
    <w:name w:val="caaaabaaaabaaabaabaaaaaaabaaaababaaaaaaabaaabaaaaabaaaabaabaa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">
    <w:name w:val="caaaabaaaabaaabaabaaaaaaabaaaababaaaaaaabaaabaaaaabaaaabaabaa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">
    <w:name w:val="caaaabaaaabaaabaabaaaaaaabaaaababaaaaaaabaaabaaaaabaaaabaabaaaaaab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">
    <w:name w:val="caaaabaaaabaaabaabaaaaaaabaaaababaaaaaaabaaabaaaaabaaaabaabaaaaaab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">
    <w:name w:val="caaaabaaaabaaabaabaaaaaaabaaaababaaaaaaabaaabaaaaabaaaabaabaaaaaab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">
    <w:name w:val="caaaabaaaabaaabaabaaaaaaabaaaababaaaaaaabaaabaaaaabaaaabaabaaaaaab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a">
    <w:name w:val="caaaabaaaabaaabaabaaaaaaabaaaababaaaaaaabaaabaaaaabaaaabaabaaaaaab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aa">
    <w:name w:val="caaaabaaaabaaabaabaaaaaaabaaaababaaaaaaabaaabaaaaabaaaabaabaaaaaab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aaa">
    <w:name w:val="caaaabaaaabaaabaabaaaaaaabaaaababaaaaaaabaaabaaaaabaaaabaabaaaaaab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aaaa">
    <w:name w:val="caaaabaaaabaaabaabaaaaaaabaaaababaaaaaaabaaabaaaaabaaaabaabaaaaaabaaaa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aabaaaababaaaaaaabaaabaaaaabaaaabaabaaaaaabaaaabaabaaaaaabaaaabaaabaaaabaaaab">
    <w:name w:val="caaaabaaaabaaabaabaaaaaaabaaaababaaaaaaabaaabaaaaabaaaabaabaaaaaabaaaab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">
    <w:name w:val="d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">
    <w:name w:val="d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">
    <w:name w:val="d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">
    <w:name w:val="d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">
    <w:name w:val="d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">
    <w:name w:val="d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">
    <w:name w:val="d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">
    <w:name w:val="d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">
    <w:name w:val="d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">
    <w:name w:val="d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aab">
    <w:name w:val="d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">
    <w:name w:val="d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">
    <w:name w:val="d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">
    <w:name w:val="d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">
    <w:name w:val="d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">
    <w:name w:val="daaab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aabaaaaab">
    <w:name w:val="daaab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">
    <w:name w:val="daaab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">
    <w:name w:val="daaaba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">
    <w:name w:val="daaabaabaa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aabaaaaabaaab">
    <w:name w:val="daaabaabaa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">
    <w:name w:val="daaabaabaa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">
    <w:name w:val="daaabaabaa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">
    <w:name w:val="daaabaabaaa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">
    <w:name w:val="daaabaabaaaa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a">
    <w:name w:val="daaabaabaaaaaab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aa">
    <w:name w:val="daaabaabaaaaaab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aabaaaaabaaabaaaaaab">
    <w:name w:val="daaabaabaaaaaab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aaba">
    <w:name w:val="daaabaabaaaaaab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aabaa">
    <w:name w:val="daaabaabaaaaaabaaaaab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baaaaabaabaaaaabaaabaaaaaabaab">
    <w:name w:val="daaabaabaaaaaabaaaaab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baaaaabaabaaaaabaaabaaaaaabaaba">
    <w:name w:val="daaabaabaaaaaabaaaaabaabaaaaabaaab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