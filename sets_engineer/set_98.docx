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The ratio of the area of cross-section of a circular section to the area of its core, is</w:t>
      </w:r>
    </w:p>
    <w:p>
      <w:pPr>
        <w:pStyle w:val="aa"/>
        <w:keepNext w:val="0"/>
        <w:keepLines w:val="0"/>
        <w:pageBreakBefore w:val="0"/>
        <w:widowControl/>
        <w:spacing w:before="0" w:after="160"/>
        <w:jc w:val="left"/>
      </w:pPr>
      <w:r>
        <w:t xml:space="preserve">    a. 4</w:t>
      </w:r>
    </w:p>
    <w:p>
      <w:pPr>
        <w:pStyle w:val="aaa"/>
        <w:keepNext w:val="0"/>
        <w:keepLines w:val="0"/>
        <w:pageBreakBefore w:val="0"/>
        <w:widowControl/>
        <w:spacing w:before="0" w:after="160"/>
        <w:jc w:val="left"/>
      </w:pPr>
      <w:r>
        <w:t xml:space="preserve">    b. 8</w:t>
      </w:r>
    </w:p>
    <w:p>
      <w:pPr>
        <w:pStyle w:val="aaaa"/>
        <w:keepNext w:val="0"/>
        <w:keepLines w:val="0"/>
        <w:pageBreakBefore w:val="0"/>
        <w:widowControl/>
        <w:spacing w:before="0" w:after="160"/>
        <w:jc w:val="left"/>
      </w:pPr>
      <w:r>
        <w:t xml:space="preserve">    c. 12</w:t>
      </w:r>
    </w:p>
    <w:p>
      <w:pPr>
        <w:pStyle w:val="aaaaa"/>
        <w:keepNext w:val="0"/>
        <w:keepLines w:val="0"/>
        <w:pageBreakBefore w:val="0"/>
        <w:widowControl/>
        <w:spacing w:before="0" w:after="160"/>
        <w:jc w:val="left"/>
      </w:pPr>
      <w:r>
        <w:t xml:space="preserve">    d. 16</w:t>
      </w:r>
    </w:p>
    <w:p>
      <w:pPr>
        <w:pStyle w:val="b"/>
        <w:keepNext w:val="0"/>
        <w:keepLines w:val="0"/>
        <w:pageBreakBefore w:val="0"/>
        <w:widowControl/>
        <w:spacing w:before="0" w:after="160"/>
        <w:jc w:val="left"/>
      </w:pPr>
      <w:r>
        <w:t>2. A rolled steel joist is simply supported at its ends and carries a uniformly distributed load which causes a maximum deflection of 10 mm and slope at the ends of 0.002 radian. The length of the joist will be,</w:t>
      </w:r>
    </w:p>
    <w:p>
      <w:pPr>
        <w:pStyle w:val="ba"/>
        <w:keepNext w:val="0"/>
        <w:keepLines w:val="0"/>
        <w:pageBreakBefore w:val="0"/>
        <w:widowControl/>
        <w:spacing w:before="0" w:after="160"/>
        <w:jc w:val="left"/>
      </w:pPr>
      <w:r>
        <w:t xml:space="preserve">    a. 12 m</w:t>
      </w:r>
    </w:p>
    <w:p>
      <w:pPr>
        <w:pStyle w:val="baa"/>
        <w:keepNext w:val="0"/>
        <w:keepLines w:val="0"/>
        <w:pageBreakBefore w:val="0"/>
        <w:widowControl/>
        <w:spacing w:before="0" w:after="160"/>
        <w:jc w:val="left"/>
      </w:pPr>
      <w:r>
        <w:t xml:space="preserve">    b. 14 m</w:t>
      </w:r>
    </w:p>
    <w:p>
      <w:pPr>
        <w:pStyle w:val="baaa"/>
        <w:keepNext w:val="0"/>
        <w:keepLines w:val="0"/>
        <w:pageBreakBefore w:val="0"/>
        <w:widowControl/>
        <w:spacing w:before="0" w:after="160"/>
        <w:jc w:val="left"/>
      </w:pPr>
      <w:r>
        <w:t xml:space="preserve">    c. 16 m</w:t>
      </w:r>
    </w:p>
    <w:p>
      <w:pPr>
        <w:pStyle w:val="baaab"/>
        <w:keepNext w:val="0"/>
        <w:keepLines w:val="0"/>
        <w:pageBreakBefore w:val="0"/>
        <w:widowControl/>
        <w:spacing w:before="0" w:after="160"/>
        <w:jc w:val="left"/>
      </w:pPr>
      <w:r>
        <w:t xml:space="preserve">    d. 18 m</w:t>
      </w:r>
    </w:p>
    <w:p>
      <w:pPr>
        <w:pStyle w:val="baaaba"/>
        <w:keepNext w:val="0"/>
        <w:keepLines w:val="0"/>
        <w:pageBreakBefore w:val="0"/>
        <w:widowControl/>
        <w:spacing w:before="0" w:after="160"/>
        <w:jc w:val="left"/>
      </w:pPr>
      <w:r>
        <w:t xml:space="preserve">3. The forces acting normally on the cross section of a bar shown in the given figure introduce </w:t>
      </w:r>
    </w:p>
    <w:p>
      <w:pPr>
        <w:pStyle w:val="baaabaa"/>
        <w:keepNext w:val="0"/>
        <w:keepLines w:val="0"/>
        <w:pageBreakBefore w:val="0"/>
        <w:widowControl/>
        <w:spacing w:before="0" w:after="160"/>
        <w:jc w:val="left"/>
      </w:pPr>
      <w:r>
        <w:t xml:space="preserve">    a. compressive stress</w:t>
      </w:r>
    </w:p>
    <w:p>
      <w:pPr>
        <w:pStyle w:val="baaabaab"/>
        <w:keepNext w:val="0"/>
        <w:keepLines w:val="0"/>
        <w:pageBreakBefore w:val="0"/>
        <w:widowControl/>
        <w:spacing w:before="0" w:after="160"/>
        <w:jc w:val="left"/>
      </w:pPr>
      <w:r>
        <w:t xml:space="preserve">    b. tensile stress</w:t>
      </w:r>
    </w:p>
    <w:p>
      <w:pPr>
        <w:pStyle w:val="baaabaaba"/>
        <w:keepNext w:val="0"/>
        <w:keepLines w:val="0"/>
        <w:pageBreakBefore w:val="0"/>
        <w:widowControl/>
        <w:spacing w:before="0" w:after="160"/>
        <w:jc w:val="left"/>
      </w:pPr>
      <w:r>
        <w:t xml:space="preserve">    c. shear stress</w:t>
      </w:r>
    </w:p>
    <w:p>
      <w:pPr>
        <w:pStyle w:val="baaabaabaa"/>
        <w:keepNext w:val="0"/>
        <w:keepLines w:val="0"/>
        <w:pageBreakBefore w:val="0"/>
        <w:widowControl/>
        <w:spacing w:before="0" w:after="160"/>
        <w:jc w:val="left"/>
      </w:pPr>
      <w:r>
        <w:t xml:space="preserve">    d. none of these.</w:t>
      </w:r>
    </w:p>
    <w:p>
      <w:pPr>
        <w:pStyle w:val="baaabaabaaa"/>
        <w:keepNext w:val="0"/>
        <w:keepLines w:val="0"/>
        <w:pageBreakBefore w:val="0"/>
        <w:widowControl/>
        <w:spacing w:before="0" w:after="160"/>
        <w:jc w:val="left"/>
      </w:pPr>
      <w:r>
        <w:t>4. The shear force on a simply supported beam is proportional to</w:t>
      </w:r>
    </w:p>
    <w:p>
      <w:pPr>
        <w:pStyle w:val="baaabaabaaaa"/>
        <w:keepNext w:val="0"/>
        <w:keepLines w:val="0"/>
        <w:pageBreakBefore w:val="0"/>
        <w:widowControl/>
        <w:spacing w:before="0" w:after="160"/>
        <w:jc w:val="left"/>
      </w:pPr>
      <w:r>
        <w:t xml:space="preserve">    a. sum of the forces</w:t>
      </w:r>
    </w:p>
    <w:p>
      <w:pPr>
        <w:pStyle w:val="baaabaabaaaaa"/>
        <w:keepNext w:val="0"/>
        <w:keepLines w:val="0"/>
        <w:pageBreakBefore w:val="0"/>
        <w:widowControl/>
        <w:spacing w:before="0" w:after="160"/>
        <w:jc w:val="left"/>
      </w:pPr>
      <w:r>
        <w:t xml:space="preserve">    b. sum of the transverse forces</w:t>
      </w:r>
    </w:p>
    <w:p>
      <w:pPr>
        <w:pStyle w:val="baaabaabaaaaaa"/>
        <w:keepNext w:val="0"/>
        <w:keepLines w:val="0"/>
        <w:pageBreakBefore w:val="0"/>
        <w:widowControl/>
        <w:spacing w:before="0" w:after="160"/>
        <w:jc w:val="left"/>
      </w:pPr>
      <w:r>
        <w:t xml:space="preserve">    c. algebraic sum of the transverse forces of the section</w:t>
      </w:r>
    </w:p>
    <w:p>
      <w:pPr>
        <w:pStyle w:val="baaabaabaaaaaab"/>
        <w:keepNext w:val="0"/>
        <w:keepLines w:val="0"/>
        <w:pageBreakBefore w:val="0"/>
        <w:widowControl/>
        <w:spacing w:before="0" w:after="160"/>
        <w:jc w:val="left"/>
      </w:pPr>
      <w:r>
        <w:t xml:space="preserve">    d. curvature of the neutral axis.</w:t>
      </w:r>
    </w:p>
    <w:p>
      <w:pPr>
        <w:pStyle w:val="baaabaabaaaaaaba"/>
        <w:keepNext w:val="0"/>
        <w:keepLines w:val="0"/>
        <w:pageBreakBefore w:val="0"/>
        <w:widowControl/>
        <w:spacing w:before="0" w:after="160"/>
        <w:jc w:val="left"/>
      </w:pPr>
      <w:r>
        <w:t>5. If the width of a simply supported beam carrying an isolated load at its centre is doubled, the deflection of the beam at the centre is changed by</w:t>
      </w:r>
    </w:p>
    <w:p>
      <w:pPr>
        <w:pStyle w:val="baaabaabaaaaaabaa"/>
        <w:keepNext w:val="0"/>
        <w:keepLines w:val="0"/>
        <w:pageBreakBefore w:val="0"/>
        <w:widowControl/>
        <w:spacing w:before="0" w:after="160"/>
        <w:jc w:val="left"/>
      </w:pPr>
      <w:r>
        <w:t xml:space="preserve">    a. 1/2</w:t>
      </w:r>
    </w:p>
    <w:p>
      <w:pPr>
        <w:pStyle w:val="baaabaabaaaaaabaab"/>
        <w:keepNext w:val="0"/>
        <w:keepLines w:val="0"/>
        <w:pageBreakBefore w:val="0"/>
        <w:widowControl/>
        <w:spacing w:before="0" w:after="160"/>
        <w:jc w:val="left"/>
      </w:pPr>
      <w:r>
        <w:t xml:space="preserve">    b. 1/8</w:t>
      </w:r>
    </w:p>
    <w:p>
      <w:pPr>
        <w:pStyle w:val="baaabaabaaaaaabaaba"/>
        <w:keepNext w:val="0"/>
        <w:keepLines w:val="0"/>
        <w:pageBreakBefore w:val="0"/>
        <w:widowControl/>
        <w:spacing w:before="0" w:after="160"/>
        <w:jc w:val="left"/>
      </w:pPr>
      <w:r>
        <w:t xml:space="preserve">    c. 2</w:t>
      </w:r>
    </w:p>
    <w:p>
      <w:pPr>
        <w:pStyle w:val="baaabaabaaaaaabaabaa"/>
        <w:keepNext w:val="0"/>
        <w:keepLines w:val="0"/>
        <w:pageBreakBefore w:val="0"/>
        <w:widowControl/>
        <w:spacing w:before="0" w:after="160"/>
        <w:jc w:val="left"/>
      </w:pPr>
      <w:r>
        <w:t xml:space="preserve">    d. 8</w:t>
      </w:r>
    </w:p>
    <w:p>
      <w:pPr>
        <w:pStyle w:val="baaabaabaaaaaabaabaaa"/>
        <w:keepNext w:val="0"/>
        <w:keepLines w:val="0"/>
        <w:pageBreakBefore w:val="0"/>
        <w:widowControl/>
        <w:spacing w:before="0" w:after="160"/>
        <w:jc w:val="left"/>
      </w:pPr>
      <w:r>
        <w:t>6. Under ordinary conditions, the precision of a theodolite traverse is affected by</w:t>
      </w:r>
    </w:p>
    <w:p>
      <w:pPr>
        <w:pStyle w:val="baaabaabaaaaaabaabaaaa"/>
        <w:keepNext w:val="0"/>
        <w:keepLines w:val="0"/>
        <w:pageBreakBefore w:val="0"/>
        <w:widowControl/>
        <w:spacing w:before="0" w:after="160"/>
        <w:jc w:val="left"/>
      </w:pPr>
      <w:r>
        <w:t xml:space="preserve">    a. systematic angular errors</w:t>
      </w:r>
    </w:p>
    <w:p>
      <w:pPr>
        <w:pStyle w:val="baaabaabaaaaaabaabaaaaa"/>
        <w:keepNext w:val="0"/>
        <w:keepLines w:val="0"/>
        <w:pageBreakBefore w:val="0"/>
        <w:widowControl/>
        <w:spacing w:before="0" w:after="160"/>
        <w:jc w:val="left"/>
      </w:pPr>
      <w:r>
        <w:t xml:space="preserve">    b. accidental linear errors</w:t>
      </w:r>
    </w:p>
    <w:p>
      <w:pPr>
        <w:pStyle w:val="baaabaabaaaaaabaabaaaaaa"/>
        <w:keepNext w:val="0"/>
        <w:keepLines w:val="0"/>
        <w:pageBreakBefore w:val="0"/>
        <w:widowControl/>
        <w:spacing w:before="0" w:after="160"/>
        <w:jc w:val="left"/>
      </w:pPr>
      <w:r>
        <w:t xml:space="preserve">    c. systematic linear errors</w:t>
      </w:r>
    </w:p>
    <w:p>
      <w:pPr>
        <w:pStyle w:val="baaabaabaaaaaabaabaaaaaab"/>
        <w:keepNext w:val="0"/>
        <w:keepLines w:val="0"/>
        <w:pageBreakBefore w:val="0"/>
        <w:widowControl/>
        <w:spacing w:before="0" w:after="160"/>
        <w:jc w:val="left"/>
      </w:pPr>
      <w:r>
        <w:t xml:space="preserve">    d. accidental angular errors.</w:t>
      </w:r>
    </w:p>
    <w:p>
      <w:pPr>
        <w:pStyle w:val="baaabaabaaaaaabaabaaaaaaba"/>
        <w:keepNext w:val="0"/>
        <w:keepLines w:val="0"/>
        <w:pageBreakBefore w:val="0"/>
        <w:widowControl/>
        <w:spacing w:before="0" w:after="160"/>
        <w:jc w:val="left"/>
      </w:pPr>
      <w:r>
        <w:t>7. An internal focussing type surveying telescope, may be focussed by the movement of</w:t>
      </w:r>
    </w:p>
    <w:p>
      <w:pPr>
        <w:pStyle w:val="baaabaabaaaaaabaabaaaaaabaa"/>
        <w:keepNext w:val="0"/>
        <w:keepLines w:val="0"/>
        <w:pageBreakBefore w:val="0"/>
        <w:widowControl/>
        <w:spacing w:before="0" w:after="160"/>
        <w:jc w:val="left"/>
      </w:pPr>
      <w:r>
        <w:t xml:space="preserve">    a. objective glass of the telescope</w:t>
      </w:r>
    </w:p>
    <w:p>
      <w:pPr>
        <w:pStyle w:val="baaabaabaaaaaabaabaaaaaabaaa"/>
        <w:keepNext w:val="0"/>
        <w:keepLines w:val="0"/>
        <w:pageBreakBefore w:val="0"/>
        <w:widowControl/>
        <w:spacing w:before="0" w:after="160"/>
        <w:jc w:val="left"/>
      </w:pPr>
      <w:r>
        <w:t xml:space="preserve">    b. convex-lens in the telescope</w:t>
      </w:r>
    </w:p>
    <w:p>
      <w:pPr>
        <w:pStyle w:val="baaabaabaaaaaabaabaaaaaabaaaa"/>
        <w:keepNext w:val="0"/>
        <w:keepLines w:val="0"/>
        <w:pageBreakBefore w:val="0"/>
        <w:widowControl/>
        <w:spacing w:before="0" w:after="160"/>
        <w:jc w:val="left"/>
      </w:pPr>
      <w:r>
        <w:t xml:space="preserve">    c. concave lens in the telescope</w:t>
      </w:r>
    </w:p>
    <w:p>
      <w:pPr>
        <w:pStyle w:val="baaabaabaaaaaabaabaaaaaabaaaab"/>
        <w:keepNext w:val="0"/>
        <w:keepLines w:val="0"/>
        <w:pageBreakBefore w:val="0"/>
        <w:widowControl/>
        <w:spacing w:before="0" w:after="160"/>
        <w:jc w:val="left"/>
      </w:pPr>
      <w:r>
        <w:t xml:space="preserve">    d. plano-convex lens in the telescope.</w:t>
      </w:r>
    </w:p>
    <w:p>
      <w:pPr>
        <w:pStyle w:val="baaabaabaaaaaabaabaaaaaabaaaaba"/>
        <w:keepNext w:val="0"/>
        <w:keepLines w:val="0"/>
        <w:pageBreakBefore w:val="0"/>
        <w:widowControl/>
        <w:spacing w:before="0" w:after="160"/>
        <w:jc w:val="left"/>
      </w:pPr>
      <w:r>
        <w:t>8. The least count of a vernier scale is</w:t>
      </w:r>
    </w:p>
    <w:p>
      <w:pPr>
        <w:pStyle w:val="baaabaabaaaaaabaabaaaaaabaaaabaa"/>
        <w:keepNext w:val="0"/>
        <w:keepLines w:val="0"/>
        <w:pageBreakBefore w:val="0"/>
        <w:widowControl/>
        <w:spacing w:before="0" w:after="160"/>
        <w:jc w:val="left"/>
      </w:pPr>
      <w:r>
        <w:t xml:space="preserve">    a. sum of the smallest divisions of main and vernier scales</w:t>
      </w:r>
    </w:p>
    <w:p>
      <w:pPr>
        <w:pStyle w:val="baaabaabaaaaaabaabaaaaaabaaaabaaa"/>
        <w:keepNext w:val="0"/>
        <w:keepLines w:val="0"/>
        <w:pageBreakBefore w:val="0"/>
        <w:widowControl/>
        <w:spacing w:before="0" w:after="160"/>
        <w:jc w:val="left"/>
      </w:pPr>
      <w:r>
        <w:t xml:space="preserve">    b. value of one division of the primary scale divided by total number of divisions of vernier scale</w:t>
      </w:r>
    </w:p>
    <w:p>
      <w:pPr>
        <w:pStyle w:val="baaabaabaaaaaabaabaaaaaabaaaabaaab"/>
        <w:keepNext w:val="0"/>
        <w:keepLines w:val="0"/>
        <w:pageBreakBefore w:val="0"/>
        <w:widowControl/>
        <w:spacing w:before="0" w:after="160"/>
        <w:jc w:val="left"/>
      </w:pPr>
      <w:r>
        <w:t xml:space="preserve">    c. value of one division of vernier scale divided by total number of divisions of primary scale</w:t>
      </w:r>
    </w:p>
    <w:p>
      <w:pPr>
        <w:pStyle w:val="baaabaabaaaaaabaabaaaaaabaaaabaaaba"/>
        <w:keepNext w:val="0"/>
        <w:keepLines w:val="0"/>
        <w:pageBreakBefore w:val="0"/>
        <w:widowControl/>
        <w:spacing w:before="0" w:after="160"/>
        <w:jc w:val="left"/>
      </w:pPr>
      <w:r>
        <w:t xml:space="preserve">    d. none of these.</w:t>
      </w:r>
    </w:p>
    <w:p>
      <w:pPr>
        <w:pStyle w:val="baaabaabaaaaaabaabaaaaaabaaaabaaabaa"/>
        <w:keepNext w:val="0"/>
        <w:keepLines w:val="0"/>
        <w:pageBreakBefore w:val="0"/>
        <w:widowControl/>
        <w:spacing w:before="0" w:after="160"/>
        <w:jc w:val="left"/>
      </w:pPr>
      <w:r>
        <w:t>9. Pick up the correct statement from the following :</w:t>
      </w:r>
    </w:p>
    <w:p>
      <w:pPr>
        <w:pStyle w:val="baaabaabaaaaaabaabaaaaaabaaaabaaabaaa"/>
        <w:keepNext w:val="0"/>
        <w:keepLines w:val="0"/>
        <w:pageBreakBefore w:val="0"/>
        <w:widowControl/>
        <w:spacing w:before="0" w:after="160"/>
        <w:jc w:val="left"/>
      </w:pPr>
      <w:r>
        <w:t xml:space="preserve">    a. The directions of plumb lines suspended at different points in a survey are not strictly parallel</w:t>
      </w:r>
    </w:p>
    <w:p>
      <w:pPr>
        <w:pStyle w:val="baaabaabaaaaaabaabaaaaaabaaaabaaabaaaa"/>
        <w:keepNext w:val="0"/>
        <w:keepLines w:val="0"/>
        <w:pageBreakBefore w:val="0"/>
        <w:widowControl/>
        <w:spacing w:before="0" w:after="160"/>
        <w:jc w:val="left"/>
      </w:pPr>
      <w:r>
        <w:t xml:space="preserve">    b. In surveys of small extent, the effect of curvature may be ignored and the level surface of the earth is assumed as horizontal</w:t>
      </w:r>
    </w:p>
    <w:p>
      <w:pPr>
        <w:pStyle w:val="baaabaabaaaaaabaabaaaaaabaaaabaaabaaaaa"/>
        <w:keepNext w:val="0"/>
        <w:keepLines w:val="0"/>
        <w:pageBreakBefore w:val="0"/>
        <w:widowControl/>
        <w:spacing w:before="0" w:after="160"/>
        <w:jc w:val="left"/>
      </w:pPr>
      <w:r>
        <w:t xml:space="preserve">    c. In surveys of large extent, the effect of curvature of the earth must be considered</w:t>
      </w:r>
    </w:p>
    <w:p>
      <w:pPr>
        <w:pStyle w:val="baaabaabaaaaaabaabaaaaaabaaaabaaabaaaaaa"/>
        <w:keepNext w:val="0"/>
        <w:keepLines w:val="0"/>
        <w:pageBreakBefore w:val="0"/>
        <w:widowControl/>
        <w:spacing w:before="0" w:after="160"/>
        <w:jc w:val="left"/>
      </w:pPr>
      <w:r>
        <w:t xml:space="preserve">    d. All the above.</w:t>
      </w:r>
    </w:p>
    <w:p>
      <w:pPr>
        <w:pStyle w:val="baaabaabaaaaaabaabaaaaaabaaaabaaabaaaaaab"/>
        <w:keepNext w:val="0"/>
        <w:keepLines w:val="0"/>
        <w:pageBreakBefore w:val="0"/>
        <w:widowControl/>
        <w:spacing w:before="0" w:after="160"/>
        <w:jc w:val="left"/>
      </w:pPr>
      <w:r>
        <w:t>10. If d is the distance between equidistant odd ordinates, the Simpson's rule for the areas, is</w:t>
      </w:r>
    </w:p>
    <w:p>
      <w:pPr>
        <w:pStyle w:val="baaabaabaaaaaabaabaaaaaabaaaabaaabaaaaaaba"/>
        <w:keepNext w:val="0"/>
        <w:keepLines w:val="0"/>
        <w:pageBreakBefore w:val="0"/>
        <w:widowControl/>
        <w:spacing w:before="0" w:after="160"/>
        <w:jc w:val="left"/>
      </w:pPr>
      <w:r>
        <w:t xml:space="preserve">    a. [h1 + hn + 2(h3 + h5 + ... + hn - 2) + 4(h2 + h4 + ... + hn - 1)]</w:t>
      </w:r>
    </w:p>
    <w:p>
      <w:pPr>
        <w:pStyle w:val="baaabaabaaaaaabaabaaaaaabaaaabaaabaaaaaabab"/>
        <w:keepNext w:val="0"/>
        <w:keepLines w:val="0"/>
        <w:pageBreakBefore w:val="0"/>
        <w:widowControl/>
        <w:spacing w:before="0" w:after="160"/>
        <w:jc w:val="left"/>
      </w:pPr>
      <w:r>
        <w:t xml:space="preserve">    b. [h1 + hn x 2(h2 + h4 + ... + hn - 1) + 4(h3 + h5 + ... + hn - 2)]</w:t>
      </w:r>
    </w:p>
    <w:p>
      <w:pPr>
        <w:pStyle w:val="baaabaabaaaaaabaabaaaaaabaaaabaaabaaaaaababa"/>
        <w:keepNext w:val="0"/>
        <w:keepLines w:val="0"/>
        <w:pageBreakBefore w:val="0"/>
        <w:widowControl/>
        <w:spacing w:before="0" w:after="160"/>
        <w:jc w:val="left"/>
      </w:pPr>
      <w:r>
        <w:t xml:space="preserve">    c. [h1 + hn + 2(h3 + h5 + ... + hn - 2) + 4(h2 + h4 + ... + hn - 1)]</w:t>
      </w:r>
    </w:p>
    <w:p>
      <w:pPr>
        <w:pStyle w:val="baaabaabaaaaaabaabaaaaaabaaaabaaabaaaaaababaa"/>
        <w:keepNext w:val="0"/>
        <w:keepLines w:val="0"/>
        <w:pageBreakBefore w:val="0"/>
        <w:widowControl/>
        <w:spacing w:before="0" w:after="160"/>
        <w:jc w:val="left"/>
      </w:pPr>
      <w:r>
        <w:t xml:space="preserve">    d. none of these.</w:t>
      </w:r>
    </w:p>
    <w:p>
      <w:pPr>
        <w:pStyle w:val="baaabaabaaaaaabaabaaaaaabaaaabaaabaaaaaababaaa"/>
        <w:keepNext w:val="0"/>
        <w:keepLines w:val="0"/>
        <w:pageBreakBefore w:val="0"/>
        <w:widowControl/>
        <w:spacing w:before="0" w:after="160"/>
        <w:jc w:val="left"/>
      </w:pPr>
      <w:r>
        <w:t>11. Pick up the correct statement from the following :</w:t>
      </w:r>
    </w:p>
    <w:p>
      <w:pPr>
        <w:pStyle w:val="baaabaabaaaaaabaabaaaaaabaaaabaaabaaaaaababaaaa"/>
        <w:keepNext w:val="0"/>
        <w:keepLines w:val="0"/>
        <w:pageBreakBefore w:val="0"/>
        <w:widowControl/>
        <w:spacing w:before="0" w:after="160"/>
        <w:jc w:val="left"/>
      </w:pPr>
      <w:r>
        <w:t xml:space="preserve">    a. The vertical distance between a maximum ordinate and the next forward maximum ordinate represents the whole volume of the embankment</w:t>
      </w:r>
    </w:p>
    <w:p>
      <w:pPr>
        <w:pStyle w:val="baaabaabaaaaaabaabaaaaaabaaaabaaabaaaaaababaaaaa"/>
        <w:keepNext w:val="0"/>
        <w:keepLines w:val="0"/>
        <w:pageBreakBefore w:val="0"/>
        <w:widowControl/>
        <w:spacing w:before="0" w:after="160"/>
        <w:jc w:val="left"/>
      </w:pPr>
      <w:r>
        <w:t xml:space="preserve">    b. The vertical distance between a minimum ordinate and the next forward maximum ordinate represents the whole volume of a cutting</w:t>
      </w:r>
    </w:p>
    <w:p>
      <w:pPr>
        <w:pStyle w:val="baaabaabaaaaaabaabaaaaaabaaaabaaabaaaaaababaaaaaa"/>
        <w:keepNext w:val="0"/>
        <w:keepLines w:val="0"/>
        <w:pageBreakBefore w:val="0"/>
        <w:widowControl/>
        <w:spacing w:before="0" w:after="160"/>
        <w:jc w:val="left"/>
      </w:pPr>
      <w:r>
        <w:t xml:space="preserve">    c. The area enclosed by a loop of the curve and balancing line, measures the haul in that direction.</w:t>
      </w:r>
    </w:p>
    <w:p>
      <w:pPr>
        <w:pStyle w:val="baaabaabaaaaaabaabaaaaaabaaaabaaabaaaaaababaaaaaaa"/>
        <w:keepNext w:val="0"/>
        <w:keepLines w:val="0"/>
        <w:pageBreakBefore w:val="0"/>
        <w:widowControl/>
        <w:spacing w:before="0" w:after="160"/>
        <w:jc w:val="left"/>
      </w:pPr>
      <w:r>
        <w:t xml:space="preserve">    d. all the above.</w:t>
      </w:r>
    </w:p>
    <w:p>
      <w:pPr>
        <w:pStyle w:val="baaabaabaaaaaabaabaaaaaabaaaabaaabaaaaaababaaaaaaab"/>
        <w:keepNext w:val="0"/>
        <w:keepLines w:val="0"/>
        <w:pageBreakBefore w:val="0"/>
        <w:widowControl/>
        <w:spacing w:before="0" w:after="160"/>
        <w:jc w:val="left"/>
      </w:pPr>
      <w:r>
        <w:t>12. On a diagonal scale, it is possible to read up to</w:t>
      </w:r>
    </w:p>
    <w:p>
      <w:pPr>
        <w:pStyle w:val="baaabaabaaaaaabaabaaaaaabaaaabaaabaaaaaababaaaaaaaba"/>
        <w:keepNext w:val="0"/>
        <w:keepLines w:val="0"/>
        <w:pageBreakBefore w:val="0"/>
        <w:widowControl/>
        <w:spacing w:before="0" w:after="160"/>
        <w:jc w:val="left"/>
      </w:pPr>
      <w:r>
        <w:t xml:space="preserve">    a. one dimension</w:t>
      </w:r>
    </w:p>
    <w:p>
      <w:pPr>
        <w:pStyle w:val="baaabaabaaaaaabaabaaaaaabaaaabaaabaaaaaababaaaaaaabaa"/>
        <w:keepNext w:val="0"/>
        <w:keepLines w:val="0"/>
        <w:pageBreakBefore w:val="0"/>
        <w:widowControl/>
        <w:spacing w:before="0" w:after="160"/>
        <w:jc w:val="left"/>
      </w:pPr>
      <w:r>
        <w:t xml:space="preserve">    b. two dimensions</w:t>
      </w:r>
    </w:p>
    <w:p>
      <w:pPr>
        <w:pStyle w:val="baaabaabaaaaaabaabaaaaaabaaaabaaabaaaaaababaaaaaaabaaa"/>
        <w:keepNext w:val="0"/>
        <w:keepLines w:val="0"/>
        <w:pageBreakBefore w:val="0"/>
        <w:widowControl/>
        <w:spacing w:before="0" w:after="160"/>
        <w:jc w:val="left"/>
      </w:pPr>
      <w:r>
        <w:t xml:space="preserve">    c. three dimensions</w:t>
      </w:r>
    </w:p>
    <w:p>
      <w:pPr>
        <w:pStyle w:val="baaabaabaaaaaabaabaaaaaabaaaabaaabaaaaaababaaaaaaabaaab"/>
        <w:keepNext w:val="0"/>
        <w:keepLines w:val="0"/>
        <w:pageBreakBefore w:val="0"/>
        <w:widowControl/>
        <w:spacing w:before="0" w:after="160"/>
        <w:jc w:val="left"/>
      </w:pPr>
      <w:r>
        <w:t xml:space="preserve">    d. four dimensions.</w:t>
      </w:r>
    </w:p>
    <w:p>
      <w:pPr>
        <w:pStyle w:val="baaabaabaaaaaabaabaaaaaabaaaabaaabaaaaaababaaaaaaabaaaba"/>
        <w:keepNext w:val="0"/>
        <w:keepLines w:val="0"/>
        <w:pageBreakBefore w:val="0"/>
        <w:widowControl/>
        <w:spacing w:before="0" w:after="160"/>
        <w:jc w:val="left"/>
      </w:pPr>
      <w:r>
        <w:t>13. Index number expressing the relative sizes of both coarse and fine aggregates, is called</w:t>
      </w:r>
    </w:p>
    <w:p>
      <w:pPr>
        <w:pStyle w:val="baaabaabaaaaaabaabaaaaaabaaaabaaabaaaaaababaaaaaaabaaabaa"/>
        <w:keepNext w:val="0"/>
        <w:keepLines w:val="0"/>
        <w:pageBreakBefore w:val="0"/>
        <w:widowControl/>
        <w:spacing w:before="0" w:after="160"/>
        <w:jc w:val="left"/>
      </w:pPr>
      <w:r>
        <w:t xml:space="preserve">    a. proportioning of aggregates</w:t>
      </w:r>
    </w:p>
    <w:p>
      <w:pPr>
        <w:pStyle w:val="baaabaabaaaaaabaabaaaaaabaaaabaaabaaaaaababaaaaaaabaaabaaa"/>
        <w:keepNext w:val="0"/>
        <w:keepLines w:val="0"/>
        <w:pageBreakBefore w:val="0"/>
        <w:widowControl/>
        <w:spacing w:before="0" w:after="160"/>
        <w:jc w:val="left"/>
      </w:pPr>
      <w:r>
        <w:t xml:space="preserve">    b. fineness modulus</w:t>
      </w:r>
    </w:p>
    <w:p>
      <w:pPr>
        <w:pStyle w:val="baaabaabaaaaaabaabaaaaaabaaaabaaabaaaaaababaaaaaaabaaabaaab"/>
        <w:keepNext w:val="0"/>
        <w:keepLines w:val="0"/>
        <w:pageBreakBefore w:val="0"/>
        <w:widowControl/>
        <w:spacing w:before="0" w:after="160"/>
        <w:jc w:val="left"/>
      </w:pPr>
      <w:r>
        <w:t xml:space="preserve">    c. grading of aggregates</w:t>
      </w:r>
    </w:p>
    <w:p>
      <w:pPr>
        <w:pStyle w:val="baaabaabaaaaaabaabaaaaaabaaaabaaabaaaaaababaaaaaaabaaabaaaba"/>
        <w:keepNext w:val="0"/>
        <w:keepLines w:val="0"/>
        <w:pageBreakBefore w:val="0"/>
        <w:widowControl/>
        <w:spacing w:before="0" w:after="160"/>
        <w:jc w:val="left"/>
      </w:pPr>
      <w:r>
        <w:t xml:space="preserve">    d. none of these.</w:t>
      </w:r>
    </w:p>
    <w:p>
      <w:pPr>
        <w:pStyle w:val="baaabaabaaaaaabaabaaaaaabaaaabaaabaaaaaababaaaaaaabaaabaaabaa"/>
        <w:keepNext w:val="0"/>
        <w:keepLines w:val="0"/>
        <w:pageBreakBefore w:val="0"/>
        <w:widowControl/>
        <w:spacing w:before="0" w:after="160"/>
        <w:jc w:val="left"/>
      </w:pPr>
      <w:r>
        <w:t>14. Distemper is</w:t>
      </w:r>
    </w:p>
    <w:p>
      <w:pPr>
        <w:pStyle w:val="baaabaabaaaaaabaabaaaaaabaaaabaaabaaaaaababaaaaaaabaaabaaabaaa"/>
        <w:keepNext w:val="0"/>
        <w:keepLines w:val="0"/>
        <w:pageBreakBefore w:val="0"/>
        <w:widowControl/>
        <w:spacing w:before="0" w:after="160"/>
        <w:jc w:val="left"/>
      </w:pPr>
      <w:r>
        <w:t xml:space="preserve">    a. a paint consisting of powdered chalk, pigments, and water</w:t>
      </w:r>
    </w:p>
    <w:p>
      <w:pPr>
        <w:pStyle w:val="baaabaabaaaaaabaabaaaaaabaaaabaaabaaaaaababaaaaaaabaaabaaabaaab"/>
        <w:keepNext w:val="0"/>
        <w:keepLines w:val="0"/>
        <w:pageBreakBefore w:val="0"/>
        <w:widowControl/>
        <w:spacing w:before="0" w:after="160"/>
        <w:jc w:val="left"/>
      </w:pPr>
      <w:r>
        <w:t xml:space="preserve">    b. a water proofing agent</w:t>
      </w:r>
    </w:p>
    <w:p>
      <w:pPr>
        <w:pStyle w:val="baaabaabaaaaaabaabaaaaaabaaaabaaabaaaaaababaaaaaaabaaabaaabaaaba"/>
        <w:keepNext w:val="0"/>
        <w:keepLines w:val="0"/>
        <w:pageBreakBefore w:val="0"/>
        <w:widowControl/>
        <w:spacing w:before="0" w:after="160"/>
        <w:jc w:val="left"/>
      </w:pPr>
      <w:r>
        <w:t xml:space="preserve">    c. a paint consisting of coloured cement and water</w:t>
      </w:r>
    </w:p>
    <w:p>
      <w:pPr>
        <w:pStyle w:val="baaabaabaaaaaabaabaaaaaabaaaabaaabaaaaaababaaaaaaabaaabaaabaaabaa"/>
        <w:keepNext w:val="0"/>
        <w:keepLines w:val="0"/>
        <w:pageBreakBefore w:val="0"/>
        <w:widowControl/>
        <w:spacing w:before="0" w:after="160"/>
        <w:jc w:val="left"/>
      </w:pPr>
      <w:r>
        <w:t xml:space="preserve">    d. a drying agent.</w:t>
      </w:r>
    </w:p>
    <w:p>
      <w:pPr>
        <w:pStyle w:val="baaabaabaaaaaabaabaaaaaabaaaabaaabaaaaaababaaaaaaabaaabaaabaaabaaa"/>
        <w:keepNext w:val="0"/>
        <w:keepLines w:val="0"/>
        <w:pageBreakBefore w:val="0"/>
        <w:widowControl/>
        <w:spacing w:before="0" w:after="160"/>
        <w:jc w:val="left"/>
      </w:pPr>
      <w:r>
        <w:t>15. Percentage content of silica in window glass, is</w:t>
      </w:r>
    </w:p>
    <w:p>
      <w:pPr>
        <w:pStyle w:val="baaabaabaaaaaabaabaaaaaabaaaabaaabaaaaaababaaaaaaabaaabaaabaaabaaaa"/>
        <w:keepNext w:val="0"/>
        <w:keepLines w:val="0"/>
        <w:pageBreakBefore w:val="0"/>
        <w:widowControl/>
        <w:spacing w:before="0" w:after="160"/>
        <w:jc w:val="left"/>
      </w:pPr>
      <w:r>
        <w:t xml:space="preserve">    a. 40 to 45</w:t>
      </w:r>
    </w:p>
    <w:p>
      <w:pPr>
        <w:pStyle w:val="baaabaabaaaaaabaabaaaaaabaaaabaaabaaaaaababaaaaaaabaaabaaabaaabaaaaa"/>
        <w:keepNext w:val="0"/>
        <w:keepLines w:val="0"/>
        <w:pageBreakBefore w:val="0"/>
        <w:widowControl/>
        <w:spacing w:before="0" w:after="160"/>
        <w:jc w:val="left"/>
      </w:pPr>
      <w:r>
        <w:t xml:space="preserve">    b. 50 to 55</w:t>
      </w:r>
    </w:p>
    <w:p>
      <w:pPr>
        <w:pStyle w:val="baaabaabaaaaaabaabaaaaaabaaaabaaabaaaaaababaaaaaaabaaabaaabaaabaaaaaa"/>
        <w:keepNext w:val="0"/>
        <w:keepLines w:val="0"/>
        <w:pageBreakBefore w:val="0"/>
        <w:widowControl/>
        <w:spacing w:before="0" w:after="160"/>
        <w:jc w:val="left"/>
      </w:pPr>
      <w:r>
        <w:t xml:space="preserve">    c. 60 to 65</w:t>
      </w:r>
    </w:p>
    <w:p>
      <w:pPr>
        <w:pStyle w:val="baaabaabaaaaaabaabaaaaaabaaaabaaabaaaaaababaaaaaaabaaabaaabaaabaaaaaaa"/>
        <w:keepNext w:val="0"/>
        <w:keepLines w:val="0"/>
        <w:pageBreakBefore w:val="0"/>
        <w:widowControl/>
        <w:spacing w:before="0" w:after="160"/>
        <w:jc w:val="left"/>
      </w:pPr>
      <w:r>
        <w:t xml:space="preserve">    d. 70 to 75.</w:t>
      </w:r>
    </w:p>
    <w:p>
      <w:pPr>
        <w:pStyle w:val="baaabaabaaaaaabaabaaaaaabaaaabaaabaaaaaababaaaaaaabaaabaaabaaabaaaaaaab"/>
        <w:keepNext w:val="0"/>
        <w:keepLines w:val="0"/>
        <w:pageBreakBefore w:val="0"/>
        <w:widowControl/>
        <w:spacing w:before="0" w:after="160"/>
        <w:jc w:val="left"/>
      </w:pPr>
      <w:r>
        <w:t>16. The initial setting time of hydraulic lime, is</w:t>
      </w:r>
    </w:p>
    <w:p>
      <w:pPr>
        <w:pStyle w:val="baaabaabaaaaaabaabaaaaaabaaaabaaabaaaaaababaaaaaaabaaabaaabaaabaaaaaaaba"/>
        <w:keepNext w:val="0"/>
        <w:keepLines w:val="0"/>
        <w:pageBreakBefore w:val="0"/>
        <w:widowControl/>
        <w:spacing w:before="0" w:after="160"/>
        <w:jc w:val="left"/>
      </w:pPr>
      <w:r>
        <w:t xml:space="preserve">    a. 60 minutes</w:t>
      </w:r>
    </w:p>
    <w:p>
      <w:pPr>
        <w:pStyle w:val="baaabaabaaaaaabaabaaaaaabaaaabaaabaaaaaababaaaaaaabaaabaaabaaabaaaaaaabaa"/>
        <w:keepNext w:val="0"/>
        <w:keepLines w:val="0"/>
        <w:pageBreakBefore w:val="0"/>
        <w:widowControl/>
        <w:spacing w:before="0" w:after="160"/>
        <w:jc w:val="left"/>
      </w:pPr>
      <w:r>
        <w:t xml:space="preserve">    b. 90 minutes</w:t>
      </w:r>
    </w:p>
    <w:p>
      <w:pPr>
        <w:pStyle w:val="baaabaabaaaaaabaabaaaaaabaaaabaaabaaaaaababaaaaaaabaaabaaabaaabaaaaaaabaaa"/>
        <w:keepNext w:val="0"/>
        <w:keepLines w:val="0"/>
        <w:pageBreakBefore w:val="0"/>
        <w:widowControl/>
        <w:spacing w:before="0" w:after="160"/>
        <w:jc w:val="left"/>
      </w:pPr>
      <w:r>
        <w:t xml:space="preserve">    c. 120 minutes</w:t>
      </w:r>
    </w:p>
    <w:p>
      <w:pPr>
        <w:pStyle w:val="baaabaabaaaaaabaabaaaaaabaaaabaaabaaaaaababaaaaaaabaaabaaabaaabaaaaaaabaaab"/>
        <w:keepNext w:val="0"/>
        <w:keepLines w:val="0"/>
        <w:pageBreakBefore w:val="0"/>
        <w:widowControl/>
        <w:spacing w:before="0" w:after="160"/>
        <w:jc w:val="left"/>
      </w:pPr>
      <w:r>
        <w:t xml:space="preserve">    d. 150 minutes.</w:t>
      </w:r>
    </w:p>
    <w:p>
      <w:pPr>
        <w:pStyle w:val="baaabaabaaaaaabaabaaaaaabaaaabaaabaaaaaababaaaaaaabaaabaaabaaabaaaaaaabaaaba"/>
        <w:keepNext w:val="0"/>
        <w:keepLines w:val="0"/>
        <w:pageBreakBefore w:val="0"/>
        <w:widowControl/>
        <w:spacing w:before="0" w:after="160"/>
        <w:jc w:val="left"/>
      </w:pPr>
      <w:r>
        <w:t>17. The lime which contains high percentage of calcium oxide, is generally called</w:t>
      </w:r>
    </w:p>
    <w:p>
      <w:pPr>
        <w:pStyle w:val="baaabaabaaaaaabaabaaaaaabaaaabaaabaaaaaababaaaaaaabaaabaaabaaabaaaaaaabaaabaa"/>
        <w:keepNext w:val="0"/>
        <w:keepLines w:val="0"/>
        <w:pageBreakBefore w:val="0"/>
        <w:widowControl/>
        <w:spacing w:before="0" w:after="160"/>
        <w:jc w:val="left"/>
      </w:pPr>
      <w:r>
        <w:t xml:space="preserve">    a. fat lime</w:t>
      </w:r>
    </w:p>
    <w:p>
      <w:pPr>
        <w:pStyle w:val="baaabaabaaaaaabaabaaaaaabaaaabaaabaaaaaababaaaaaaabaaabaaabaaabaaaaaaabaaabaaa"/>
        <w:keepNext w:val="0"/>
        <w:keepLines w:val="0"/>
        <w:pageBreakBefore w:val="0"/>
        <w:widowControl/>
        <w:spacing w:before="0" w:after="160"/>
        <w:jc w:val="left"/>
      </w:pPr>
      <w:r>
        <w:t xml:space="preserve">    b. rich lime</w:t>
      </w:r>
    </w:p>
    <w:p>
      <w:pPr>
        <w:pStyle w:val="baaabaabaaaaaabaabaaaaaabaaaabaaabaaaaaababaaaaaaabaaabaaabaaabaaaaaaabaaabaaaa"/>
        <w:keepNext w:val="0"/>
        <w:keepLines w:val="0"/>
        <w:pageBreakBefore w:val="0"/>
        <w:widowControl/>
        <w:spacing w:before="0" w:after="160"/>
        <w:jc w:val="left"/>
      </w:pPr>
      <w:r>
        <w:t xml:space="preserve">    c. white lime</w:t>
      </w:r>
    </w:p>
    <w:p>
      <w:pPr>
        <w:pStyle w:val="baaabaabaaaaaabaabaaaaaabaaaabaaabaaaaaababaaaaaaabaaabaaabaaabaaaaaaabaaabaaaaa"/>
        <w:keepNext w:val="0"/>
        <w:keepLines w:val="0"/>
        <w:pageBreakBefore w:val="0"/>
        <w:widowControl/>
        <w:spacing w:before="0" w:after="160"/>
        <w:jc w:val="left"/>
      </w:pPr>
      <w:r>
        <w:t xml:space="preserve">    d. All of these.</w:t>
      </w:r>
    </w:p>
    <w:p>
      <w:pPr>
        <w:pStyle w:val="baaabaabaaaaaabaabaaaaaabaaaabaaabaaaaaababaaaaaaabaaabaaabaaabaaaaaaabaaabaaaaab"/>
        <w:keepNext w:val="0"/>
        <w:keepLines w:val="0"/>
        <w:pageBreakBefore w:val="0"/>
        <w:widowControl/>
        <w:spacing w:before="0" w:after="160"/>
        <w:jc w:val="left"/>
      </w:pPr>
      <w:r>
        <w:t>18. Pick up the correct statement from the following:</w:t>
      </w:r>
    </w:p>
    <w:p>
      <w:pPr>
        <w:pStyle w:val="baaabaabaaaaaabaabaaaaaabaaaabaaabaaaaaababaaaaaaabaaabaaabaaabaaaaaaabaaabaaaaaba"/>
        <w:keepNext w:val="0"/>
        <w:keepLines w:val="0"/>
        <w:pageBreakBefore w:val="0"/>
        <w:widowControl/>
        <w:spacing w:before="0" w:after="160"/>
        <w:jc w:val="left"/>
      </w:pPr>
      <w:r>
        <w:t xml:space="preserve">    a. Cast iron oxidises less</w:t>
      </w:r>
    </w:p>
    <w:p>
      <w:pPr>
        <w:pStyle w:val="baaabaabaaaaaabaabaaaaaabaaaabaaabaaaaaababaaaaaaabaaabaaabaaabaaaaaaabaaabaaaaabaa"/>
        <w:keepNext w:val="0"/>
        <w:keepLines w:val="0"/>
        <w:pageBreakBefore w:val="0"/>
        <w:widowControl/>
        <w:spacing w:before="0" w:after="160"/>
        <w:jc w:val="left"/>
      </w:pPr>
      <w:r>
        <w:t xml:space="preserve">    b. Steel oxidises most</w:t>
      </w:r>
    </w:p>
    <w:p>
      <w:pPr>
        <w:pStyle w:val="baaabaabaaaaaabaabaaaaaabaaaabaaabaaaaaababaaaaaaabaaabaaabaaabaaaaaaabaaabaaaaabaaa"/>
        <w:keepNext w:val="0"/>
        <w:keepLines w:val="0"/>
        <w:pageBreakBefore w:val="0"/>
        <w:widowControl/>
        <w:spacing w:before="0" w:after="160"/>
        <w:jc w:val="left"/>
      </w:pPr>
      <w:r>
        <w:t xml:space="preserve">    c. Wrought iron oxidises moderately</w:t>
      </w:r>
    </w:p>
    <w:p>
      <w:pPr>
        <w:pStyle w:val="baaabaabaaaaaabaabaaaaaabaaaabaaabaaaaaababaaaaaaabaaabaaabaaabaaaaaaabaaabaaaaabaaaa"/>
        <w:keepNext w:val="0"/>
        <w:keepLines w:val="0"/>
        <w:pageBreakBefore w:val="0"/>
        <w:widowControl/>
        <w:spacing w:before="0" w:after="160"/>
        <w:jc w:val="left"/>
      </w:pPr>
      <w:r>
        <w:t xml:space="preserve">    d. All the above.</w:t>
      </w:r>
    </w:p>
    <w:p>
      <w:pPr>
        <w:pStyle w:val="baaabaabaaaaaabaabaaaaaabaaaabaaabaaaaaababaaaaaaabaaabaaabaaabaaaaaaabaaabaaaaabaaaab"/>
        <w:keepNext w:val="0"/>
        <w:keepLines w:val="0"/>
        <w:pageBreakBefore w:val="0"/>
        <w:widowControl/>
        <w:spacing w:before="0" w:after="160"/>
        <w:jc w:val="left"/>
      </w:pPr>
      <w:r>
        <w:t>19. Pick up the incorrect statement from the following:</w:t>
      </w:r>
    </w:p>
    <w:p>
      <w:pPr>
        <w:pStyle w:val="baaabaabaaaaaabaabaaaaaabaaaabaaabaaaaaababaaaaaaabaaabaaabaaabaaaaaaabaaabaaaaabaaaaba"/>
        <w:keepNext w:val="0"/>
        <w:keepLines w:val="0"/>
        <w:pageBreakBefore w:val="0"/>
        <w:widowControl/>
        <w:spacing w:before="0" w:after="160"/>
        <w:jc w:val="left"/>
      </w:pPr>
      <w:r>
        <w:t xml:space="preserve">    a. The axis of the mould is perpendicular to the end faces</w:t>
      </w:r>
    </w:p>
    <w:p>
      <w:pPr>
        <w:pStyle w:val="baaabaabaaaaaabaabaaaaaabaaaabaaabaaaaaababaaaaaaabaaabaaabaaabaaaaaaabaaabaaaaabaaaabaa"/>
        <w:keepNext w:val="0"/>
        <w:keepLines w:val="0"/>
        <w:pageBreakBefore w:val="0"/>
        <w:widowControl/>
        <w:spacing w:before="0" w:after="160"/>
        <w:jc w:val="left"/>
      </w:pPr>
      <w:r>
        <w:t xml:space="preserve">    b. The internal surface of the mould is kept clean and free from set cement</w:t>
      </w:r>
    </w:p>
    <w:p>
      <w:pPr>
        <w:pStyle w:val="baaabaabaaaaaabaabaaaaaabaaaabaaabaaaaaababaaaaaaabaaabaaabaaabaaaaaaabaaabaaaaabaaaabaaa"/>
        <w:keepNext w:val="0"/>
        <w:keepLines w:val="0"/>
        <w:pageBreakBefore w:val="0"/>
        <w:widowControl/>
        <w:spacing w:before="0" w:after="160"/>
        <w:jc w:val="left"/>
      </w:pPr>
      <w:r>
        <w:t xml:space="preserve">    c. The mould is in the form of a frustum of hexagonal pyramid</w:t>
      </w:r>
    </w:p>
    <w:p>
      <w:pPr>
        <w:pStyle w:val="baaabaabaaaaaabaabaaaaaabaaaabaaabaaaaaababaaaaaaabaaabaaabaaabaaaaaaabaaabaaaaabaaaabaaab"/>
        <w:keepNext w:val="0"/>
        <w:keepLines w:val="0"/>
        <w:pageBreakBefore w:val="0"/>
        <w:widowControl/>
        <w:spacing w:before="0" w:after="160"/>
        <w:jc w:val="left"/>
      </w:pPr>
      <w:r>
        <w:t xml:space="preserve">    d. None of these.</w:t>
      </w:r>
    </w:p>
    <w:p>
      <w:pPr>
        <w:pStyle w:val="baaabaabaaaaaabaabaaaaaabaaaabaaabaaaaaababaaaaaaabaaabaaabaaabaaaaaaabaaabaaaaabaaaabaaaba"/>
        <w:keepNext w:val="0"/>
        <w:keepLines w:val="0"/>
        <w:pageBreakBefore w:val="0"/>
        <w:widowControl/>
        <w:spacing w:before="0" w:after="160"/>
        <w:jc w:val="left"/>
      </w:pPr>
      <w:r>
        <w:t>20. Construction joints are generally provided in concrete</w:t>
      </w:r>
    </w:p>
    <w:p>
      <w:pPr>
        <w:pStyle w:val="baaabaabaaaaaabaabaaaaaabaaaabaaabaaaaaababaaaaaaabaaabaaabaaabaaaaaaabaaabaaaaabaaaabaaabaa"/>
        <w:keepNext w:val="0"/>
        <w:keepLines w:val="0"/>
        <w:pageBreakBefore w:val="0"/>
        <w:widowControl/>
        <w:spacing w:before="0" w:after="160"/>
        <w:jc w:val="left"/>
      </w:pPr>
      <w:r>
        <w:t xml:space="preserve">    a. retaining walls</w:t>
      </w:r>
    </w:p>
    <w:p>
      <w:pPr>
        <w:pStyle w:val="baaabaabaaaaaabaabaaaaaabaaaabaaabaaaaaababaaaaaaabaaabaaabaaabaaaaaaabaaabaaaaabaaaabaaabaaa"/>
        <w:keepNext w:val="0"/>
        <w:keepLines w:val="0"/>
        <w:pageBreakBefore w:val="0"/>
        <w:widowControl/>
        <w:spacing w:before="0" w:after="160"/>
        <w:jc w:val="left"/>
      </w:pPr>
      <w:r>
        <w:t xml:space="preserve">    b. lining of canals</w:t>
      </w:r>
    </w:p>
    <w:p>
      <w:pPr>
        <w:pStyle w:val="baaabaabaaaaaabaabaaaaaabaaaabaaabaaaaaababaaaaaaabaaabaaabaaabaaaaaaabaaabaaaaabaaaabaaabaaaa"/>
        <w:keepNext w:val="0"/>
        <w:keepLines w:val="0"/>
        <w:pageBreakBefore w:val="0"/>
        <w:widowControl/>
        <w:spacing w:before="0" w:after="160"/>
        <w:jc w:val="left"/>
      </w:pPr>
      <w:r>
        <w:t xml:space="preserve">    c. lining of tunnels</w:t>
      </w:r>
    </w:p>
    <w:p>
      <w:pPr>
        <w:pStyle w:val="baaabaabaaaaaabaabaaaaaabaaaabaaabaaaaaababaaaaaaabaaabaaabaaabaaaaaaabaaabaaaaabaaaabaaabaaaaa"/>
        <w:keepNext w:val="0"/>
        <w:keepLines w:val="0"/>
        <w:pageBreakBefore w:val="0"/>
        <w:widowControl/>
        <w:spacing w:before="0" w:after="160"/>
        <w:jc w:val="left"/>
      </w:pPr>
      <w:r>
        <w:t xml:space="preserve">    d. all the above.</w:t>
      </w:r>
    </w:p>
    <w:p>
      <w:pPr>
        <w:pStyle w:val="baaabaabaaaaaabaabaaaaaabaaaabaaabaaaaaababaaaaaaabaaabaaabaaabaaaaaaabaaabaaaaabaaaabaaabaaaaab"/>
        <w:keepNext w:val="0"/>
        <w:keepLines w:val="0"/>
        <w:pageBreakBefore w:val="0"/>
        <w:widowControl/>
        <w:spacing w:before="0" w:after="160"/>
        <w:jc w:val="left"/>
      </w:pPr>
      <w:r>
        <w:t>21. The factor which affects workability, is</w:t>
      </w:r>
    </w:p>
    <w:p>
      <w:pPr>
        <w:pStyle w:val="baaabaabaaaaaabaabaaaaaabaaaabaaabaaaaaababaaaaaaabaaabaaabaaabaaaaaaabaaabaaaaabaaaabaaabaaaaaba"/>
        <w:keepNext w:val="0"/>
        <w:keepLines w:val="0"/>
        <w:pageBreakBefore w:val="0"/>
        <w:widowControl/>
        <w:spacing w:before="0" w:after="160"/>
        <w:jc w:val="left"/>
      </w:pPr>
      <w:r>
        <w:t xml:space="preserve">    a. shape and size of the aggregates</w:t>
      </w:r>
    </w:p>
    <w:p>
      <w:pPr>
        <w:pStyle w:val="baaabaabaaaaaabaabaaaaaabaaaabaaabaaaaaababaaaaaaabaaabaaabaaabaaaaaaabaaabaaaaabaaaabaaabaaaaabaa"/>
        <w:keepNext w:val="0"/>
        <w:keepLines w:val="0"/>
        <w:pageBreakBefore w:val="0"/>
        <w:widowControl/>
        <w:spacing w:before="0" w:after="160"/>
        <w:jc w:val="left"/>
      </w:pPr>
      <w:r>
        <w:t xml:space="preserve">    b. grading and surface textures of the aggregates</w:t>
      </w:r>
    </w:p>
    <w:p>
      <w:pPr>
        <w:pStyle w:val="baaabaabaaaaaabaabaaaaaabaaaabaaabaaaaaababaaaaaaabaaabaaabaaabaaaaaaabaaabaaaaabaaaabaaabaaaaabaaa"/>
        <w:keepNext w:val="0"/>
        <w:keepLines w:val="0"/>
        <w:pageBreakBefore w:val="0"/>
        <w:widowControl/>
        <w:spacing w:before="0" w:after="160"/>
        <w:jc w:val="left"/>
      </w:pPr>
      <w:r>
        <w:t xml:space="preserve">    c. air entraining agents</w:t>
      </w:r>
    </w:p>
    <w:p>
      <w:pPr>
        <w:pStyle w:val="baaabaabaaaaaabaabaaaaaabaaaabaaabaaaaaababaaaaaaabaaabaaabaaabaaaaaaabaaabaaaaabaaaabaaabaaaaab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Separation of coarse aggregates from mortar during transportation, is known</w:t>
      </w:r>
    </w:p>
    <w:p>
      <w:pPr>
        <w:pStyle w:val="ca"/>
        <w:keepNext w:val="0"/>
        <w:keepLines w:val="0"/>
        <w:pageBreakBefore w:val="0"/>
        <w:widowControl/>
        <w:spacing w:before="0" w:after="160"/>
        <w:jc w:val="left"/>
      </w:pPr>
      <w:r>
        <w:t xml:space="preserve">    a. creeping</w:t>
      </w:r>
    </w:p>
    <w:p>
      <w:pPr>
        <w:pStyle w:val="caa"/>
        <w:keepNext w:val="0"/>
        <w:keepLines w:val="0"/>
        <w:pageBreakBefore w:val="0"/>
        <w:widowControl/>
        <w:spacing w:before="0" w:after="160"/>
        <w:jc w:val="left"/>
      </w:pPr>
      <w:r>
        <w:t xml:space="preserve">    b. segregation</w:t>
      </w:r>
    </w:p>
    <w:p>
      <w:pPr>
        <w:pStyle w:val="caab"/>
        <w:keepNext w:val="0"/>
        <w:keepLines w:val="0"/>
        <w:pageBreakBefore w:val="0"/>
        <w:widowControl/>
        <w:spacing w:before="0" w:after="160"/>
        <w:jc w:val="left"/>
      </w:pPr>
      <w:r>
        <w:t xml:space="preserve">    c. shrinkage</w:t>
      </w:r>
    </w:p>
    <w:p>
      <w:pPr>
        <w:pStyle w:val="caaba"/>
        <w:keepNext w:val="0"/>
        <w:keepLines w:val="0"/>
        <w:pageBreakBefore w:val="0"/>
        <w:widowControl/>
        <w:spacing w:before="0" w:after="160"/>
        <w:jc w:val="left"/>
      </w:pPr>
      <w:r>
        <w:t xml:space="preserve">    d. none of these.</w:t>
      </w:r>
    </w:p>
    <w:p>
      <w:pPr>
        <w:pStyle w:val="caabaa"/>
        <w:keepNext w:val="0"/>
        <w:keepLines w:val="0"/>
        <w:pageBreakBefore w:val="0"/>
        <w:widowControl/>
        <w:spacing w:before="0" w:after="160"/>
        <w:jc w:val="left"/>
      </w:pPr>
      <w:r>
        <w:t>23. The standard sand now a days used in India, is obtained from</w:t>
      </w:r>
    </w:p>
    <w:p>
      <w:pPr>
        <w:pStyle w:val="caabaaa"/>
        <w:keepNext w:val="0"/>
        <w:keepLines w:val="0"/>
        <w:pageBreakBefore w:val="0"/>
        <w:widowControl/>
        <w:spacing w:before="0" w:after="160"/>
        <w:jc w:val="left"/>
      </w:pPr>
      <w:r>
        <w:t xml:space="preserve">    a. Jullundur (Punjab)</w:t>
      </w:r>
    </w:p>
    <w:p>
      <w:pPr>
        <w:pStyle w:val="caabaaaa"/>
        <w:keepNext w:val="0"/>
        <w:keepLines w:val="0"/>
        <w:pageBreakBefore w:val="0"/>
        <w:widowControl/>
        <w:spacing w:before="0" w:after="160"/>
        <w:jc w:val="left"/>
      </w:pPr>
      <w:r>
        <w:t xml:space="preserve">    b. Hyderabad (Andhra Pradesh)</w:t>
      </w:r>
    </w:p>
    <w:p>
      <w:pPr>
        <w:pStyle w:val="caabaaaaa"/>
        <w:keepNext w:val="0"/>
        <w:keepLines w:val="0"/>
        <w:pageBreakBefore w:val="0"/>
        <w:widowControl/>
        <w:spacing w:before="0" w:after="160"/>
        <w:jc w:val="left"/>
      </w:pPr>
      <w:r>
        <w:t xml:space="preserve">    c. Ennore (Madras)</w:t>
      </w:r>
    </w:p>
    <w:p>
      <w:pPr>
        <w:pStyle w:val="caabaaaaab"/>
        <w:keepNext w:val="0"/>
        <w:keepLines w:val="0"/>
        <w:pageBreakBefore w:val="0"/>
        <w:widowControl/>
        <w:spacing w:before="0" w:after="160"/>
        <w:jc w:val="left"/>
      </w:pPr>
      <w:r>
        <w:t xml:space="preserve">    d. Cuttuck (Orissa).</w:t>
      </w:r>
    </w:p>
    <w:p>
      <w:pPr>
        <w:pStyle w:val="caabaaaaaba"/>
        <w:keepNext w:val="0"/>
        <w:keepLines w:val="0"/>
        <w:pageBreakBefore w:val="0"/>
        <w:widowControl/>
        <w:spacing w:before="0" w:after="160"/>
        <w:jc w:val="left"/>
      </w:pPr>
      <w:r>
        <w:t>24. Stoke's law sates that the velocity at which a grain settles out of suspension, the other factors remaining constant, is dependent upon</w:t>
      </w:r>
    </w:p>
    <w:p>
      <w:pPr>
        <w:pStyle w:val="caabaaaaabaa"/>
        <w:keepNext w:val="0"/>
        <w:keepLines w:val="0"/>
        <w:pageBreakBefore w:val="0"/>
        <w:widowControl/>
        <w:spacing w:before="0" w:after="160"/>
        <w:jc w:val="left"/>
      </w:pPr>
      <w:r>
        <w:t xml:space="preserve">    a. weight of grain</w:t>
      </w:r>
    </w:p>
    <w:p>
      <w:pPr>
        <w:pStyle w:val="caabaaaaabaaa"/>
        <w:keepNext w:val="0"/>
        <w:keepLines w:val="0"/>
        <w:pageBreakBefore w:val="0"/>
        <w:widowControl/>
        <w:spacing w:before="0" w:after="160"/>
        <w:jc w:val="left"/>
      </w:pPr>
      <w:r>
        <w:t xml:space="preserve">    b. size of grain</w:t>
      </w:r>
    </w:p>
    <w:p>
      <w:pPr>
        <w:pStyle w:val="caabaaaaabaaaa"/>
        <w:keepNext w:val="0"/>
        <w:keepLines w:val="0"/>
        <w:pageBreakBefore w:val="0"/>
        <w:widowControl/>
        <w:spacing w:before="0" w:after="160"/>
        <w:jc w:val="left"/>
      </w:pPr>
      <w:r>
        <w:t xml:space="preserve">    c. shape and size of grain</w:t>
      </w:r>
    </w:p>
    <w:p>
      <w:pPr>
        <w:pStyle w:val="caabaaaaabaaaaa"/>
        <w:keepNext w:val="0"/>
        <w:keepLines w:val="0"/>
        <w:pageBreakBefore w:val="0"/>
        <w:widowControl/>
        <w:spacing w:before="0" w:after="160"/>
        <w:jc w:val="left"/>
      </w:pPr>
      <w:r>
        <w:t xml:space="preserve">    d. shape, size and weight of grain.</w:t>
      </w:r>
    </w:p>
    <w:p>
      <w:pPr>
        <w:pStyle w:val="caabaaaaabaaaaab"/>
        <w:keepNext w:val="0"/>
        <w:keepLines w:val="0"/>
        <w:pageBreakBefore w:val="0"/>
        <w:widowControl/>
        <w:spacing w:before="0" w:after="160"/>
        <w:jc w:val="left"/>
      </w:pPr>
      <w:r>
        <w:t>25. The effective size of particles of soil is denoted by</w:t>
      </w:r>
    </w:p>
    <w:p>
      <w:pPr>
        <w:pStyle w:val="caabaaaaabaaaaaba"/>
        <w:keepNext w:val="0"/>
        <w:keepLines w:val="0"/>
        <w:pageBreakBefore w:val="0"/>
        <w:widowControl/>
        <w:spacing w:before="0" w:after="160"/>
        <w:jc w:val="left"/>
      </w:pPr>
      <w:r>
        <w:t xml:space="preserve">    a. D10</w:t>
      </w:r>
    </w:p>
    <w:p>
      <w:pPr>
        <w:pStyle w:val="caabaaaaabaaaaabab"/>
        <w:keepNext w:val="0"/>
        <w:keepLines w:val="0"/>
        <w:pageBreakBefore w:val="0"/>
        <w:widowControl/>
        <w:spacing w:before="0" w:after="160"/>
        <w:jc w:val="left"/>
      </w:pPr>
      <w:r>
        <w:t xml:space="preserve">    b. D20</w:t>
      </w:r>
    </w:p>
    <w:p>
      <w:pPr>
        <w:pStyle w:val="caabaaaaabaaaaababa"/>
        <w:keepNext w:val="0"/>
        <w:keepLines w:val="0"/>
        <w:pageBreakBefore w:val="0"/>
        <w:widowControl/>
        <w:spacing w:before="0" w:after="160"/>
        <w:jc w:val="left"/>
      </w:pPr>
      <w:r>
        <w:t xml:space="preserve">    c. D30</w:t>
      </w:r>
    </w:p>
    <w:p>
      <w:pPr>
        <w:pStyle w:val="caabaaaaabaaaaababaa"/>
        <w:keepNext w:val="0"/>
        <w:keepLines w:val="0"/>
        <w:pageBreakBefore w:val="0"/>
        <w:widowControl/>
        <w:spacing w:before="0" w:after="160"/>
        <w:jc w:val="left"/>
      </w:pPr>
      <w:r>
        <w:t xml:space="preserve">    d. D60</w:t>
      </w:r>
    </w:p>
    <w:p>
      <w:pPr>
        <w:pStyle w:val="caabaaaaabaaaaababaaa"/>
        <w:keepNext w:val="0"/>
        <w:keepLines w:val="0"/>
        <w:pageBreakBefore w:val="0"/>
        <w:widowControl/>
        <w:spacing w:before="0" w:after="160"/>
        <w:jc w:val="left"/>
      </w:pPr>
      <w:r>
        <w:t>26. A partially saturated soil is classified as</w:t>
      </w:r>
    </w:p>
    <w:p>
      <w:pPr>
        <w:pStyle w:val="caabaaaaabaaaaababaaaa"/>
        <w:keepNext w:val="0"/>
        <w:keepLines w:val="0"/>
        <w:pageBreakBefore w:val="0"/>
        <w:widowControl/>
        <w:spacing w:before="0" w:after="160"/>
        <w:jc w:val="left"/>
      </w:pPr>
      <w:r>
        <w:t xml:space="preserve">    a. one phase soil</w:t>
      </w:r>
    </w:p>
    <w:p>
      <w:pPr>
        <w:pStyle w:val="caabaaaaabaaaaababaaaaa"/>
        <w:keepNext w:val="0"/>
        <w:keepLines w:val="0"/>
        <w:pageBreakBefore w:val="0"/>
        <w:widowControl/>
        <w:spacing w:before="0" w:after="160"/>
        <w:jc w:val="left"/>
      </w:pPr>
      <w:r>
        <w:t xml:space="preserve">    b. two phase soil</w:t>
      </w:r>
    </w:p>
    <w:p>
      <w:pPr>
        <w:pStyle w:val="caabaaaaabaaaaababaaaaaa"/>
        <w:keepNext w:val="0"/>
        <w:keepLines w:val="0"/>
        <w:pageBreakBefore w:val="0"/>
        <w:widowControl/>
        <w:spacing w:before="0" w:after="160"/>
        <w:jc w:val="left"/>
      </w:pPr>
      <w:r>
        <w:t xml:space="preserve">    c. three phase soil</w:t>
      </w:r>
    </w:p>
    <w:p>
      <w:pPr>
        <w:pStyle w:val="caabaaaaabaaaaababaaaaaab"/>
        <w:keepNext w:val="0"/>
        <w:keepLines w:val="0"/>
        <w:pageBreakBefore w:val="0"/>
        <w:widowControl/>
        <w:spacing w:before="0" w:after="160"/>
        <w:jc w:val="left"/>
      </w:pPr>
      <w:r>
        <w:t xml:space="preserve">    d. four phase soil.</w:t>
      </w:r>
    </w:p>
    <w:p>
      <w:pPr>
        <w:pStyle w:val="caabaaaaabaaaaababaaaaaaba"/>
        <w:keepNext w:val="0"/>
        <w:keepLines w:val="0"/>
        <w:pageBreakBefore w:val="0"/>
        <w:widowControl/>
        <w:spacing w:before="0" w:after="160"/>
        <w:jc w:val="left"/>
      </w:pPr>
      <w:r>
        <w:t>27. If a soil undergoes a change in shape and volume by application of external loads over it, but recovers its shape and volume immediately after removal of the load, the property of the soil is said to be</w:t>
      </w:r>
    </w:p>
    <w:p>
      <w:pPr>
        <w:pStyle w:val="caabaaaaabaaaaababaaaaaabaa"/>
        <w:keepNext w:val="0"/>
        <w:keepLines w:val="0"/>
        <w:pageBreakBefore w:val="0"/>
        <w:widowControl/>
        <w:spacing w:before="0" w:after="160"/>
        <w:jc w:val="left"/>
      </w:pPr>
      <w:r>
        <w:t xml:space="preserve">    a. Resilience of soils</w:t>
      </w:r>
    </w:p>
    <w:p>
      <w:pPr>
        <w:pStyle w:val="caabaaaaabaaaaababaaaaaabaaa"/>
        <w:keepNext w:val="0"/>
        <w:keepLines w:val="0"/>
        <w:pageBreakBefore w:val="0"/>
        <w:widowControl/>
        <w:spacing w:before="0" w:after="160"/>
        <w:jc w:val="left"/>
      </w:pPr>
      <w:r>
        <w:t xml:space="preserve">    b. Elasticity of soils</w:t>
      </w:r>
    </w:p>
    <w:p>
      <w:pPr>
        <w:pStyle w:val="caabaaaaabaaaaababaaaaaabaaab"/>
        <w:keepNext w:val="0"/>
        <w:keepLines w:val="0"/>
        <w:pageBreakBefore w:val="0"/>
        <w:widowControl/>
        <w:spacing w:before="0" w:after="160"/>
        <w:jc w:val="left"/>
      </w:pPr>
      <w:r>
        <w:t xml:space="preserve">    c. Compressibility of soils</w:t>
      </w:r>
    </w:p>
    <w:p>
      <w:pPr>
        <w:pStyle w:val="caabaaaaabaaaaababaaaaaabaaaba"/>
        <w:keepNext w:val="0"/>
        <w:keepLines w:val="0"/>
        <w:pageBreakBefore w:val="0"/>
        <w:widowControl/>
        <w:spacing w:before="0" w:after="160"/>
        <w:jc w:val="left"/>
      </w:pPr>
      <w:r>
        <w:t xml:space="preserve">    d. None of these.</w:t>
      </w:r>
    </w:p>
    <w:p>
      <w:pPr>
        <w:pStyle w:val="caabaaaaabaaaaababaaaaaabaaabaa"/>
        <w:keepNext w:val="0"/>
        <w:keepLines w:val="0"/>
        <w:pageBreakBefore w:val="0"/>
        <w:widowControl/>
        <w:spacing w:before="0" w:after="160"/>
        <w:jc w:val="left"/>
      </w:pPr>
      <w:r>
        <w:t>28. If the back fill is having a uniform surcharge of intensity q per unit area, the lateral pressure will be</w:t>
      </w:r>
    </w:p>
    <w:p>
      <w:pPr>
        <w:pStyle w:val="caabaaaaabaaaaababaaaaaabaaabaaa"/>
        <w:keepNext w:val="0"/>
        <w:keepLines w:val="0"/>
        <w:pageBreakBefore w:val="0"/>
        <w:widowControl/>
        <w:spacing w:before="0" w:after="160"/>
        <w:jc w:val="left"/>
      </w:pPr>
      <w:r>
        <w:t xml:space="preserve">    a. q times the lateral pressure within the surface</w:t>
      </w:r>
    </w:p>
    <w:p>
      <w:pPr>
        <w:pStyle w:val="caabaaaaabaaaaababaaaaaabaaabaaaa"/>
        <w:keepNext w:val="0"/>
        <w:keepLines w:val="0"/>
        <w:pageBreakBefore w:val="0"/>
        <w:widowControl/>
        <w:spacing w:before="0" w:after="160"/>
        <w:jc w:val="left"/>
      </w:pPr>
      <w:r>
        <w:t xml:space="preserve">    b. 1/q times the lateral pressure within the surface</w:t>
      </w:r>
    </w:p>
    <w:p>
      <w:pPr>
        <w:pStyle w:val="caabaaaaabaaaaababaaaaaabaaabaaaaa"/>
        <w:keepNext w:val="0"/>
        <w:keepLines w:val="0"/>
        <w:pageBreakBefore w:val="0"/>
        <w:widowControl/>
        <w:spacing w:before="0" w:after="160"/>
        <w:jc w:val="left"/>
      </w:pPr>
      <w:r>
        <w:t xml:space="preserve">    c. equal to a fill of height Z equal to q/r, where r is the density of the backfill</w:t>
      </w:r>
    </w:p>
    <w:p>
      <w:pPr>
        <w:pStyle w:val="caabaaaaabaaaaababaaaaaabaaabaaaaab"/>
        <w:keepNext w:val="0"/>
        <w:keepLines w:val="0"/>
        <w:pageBreakBefore w:val="0"/>
        <w:widowControl/>
        <w:spacing w:before="0" w:after="160"/>
        <w:jc w:val="left"/>
      </w:pPr>
      <w:r>
        <w:t xml:space="preserve">    d. none of these.</w:t>
      </w:r>
    </w:p>
    <w:p>
      <w:pPr>
        <w:pStyle w:val="caabaaaaabaaaaababaaaaaabaaabaaaaaba"/>
        <w:keepNext w:val="0"/>
        <w:keepLines w:val="0"/>
        <w:pageBreakBefore w:val="0"/>
        <w:widowControl/>
        <w:spacing w:before="0" w:after="160"/>
        <w:jc w:val="left"/>
      </w:pPr>
      <w:r>
        <w:t>29. The coefficient of curvature for a well graded soil, must be between</w:t>
      </w:r>
    </w:p>
    <w:p>
      <w:pPr>
        <w:pStyle w:val="caabaaaaabaaaaababaaaaaabaaabaaaaabaa"/>
        <w:keepNext w:val="0"/>
        <w:keepLines w:val="0"/>
        <w:pageBreakBefore w:val="0"/>
        <w:widowControl/>
        <w:spacing w:before="0" w:after="160"/>
        <w:jc w:val="left"/>
      </w:pPr>
      <w:r>
        <w:t xml:space="preserve">    a. 0.5 to 1.0</w:t>
      </w:r>
    </w:p>
    <w:p>
      <w:pPr>
        <w:pStyle w:val="caabaaaaabaaaaababaaaaaabaaabaaaaabaaa"/>
        <w:keepNext w:val="0"/>
        <w:keepLines w:val="0"/>
        <w:pageBreakBefore w:val="0"/>
        <w:widowControl/>
        <w:spacing w:before="0" w:after="160"/>
        <w:jc w:val="left"/>
      </w:pPr>
      <w:r>
        <w:t xml:space="preserve">    b. 1.0 to 3.0</w:t>
      </w:r>
    </w:p>
    <w:p>
      <w:pPr>
        <w:pStyle w:val="caabaaaaabaaaaababaaaaaabaaabaaaaabaaab"/>
        <w:keepNext w:val="0"/>
        <w:keepLines w:val="0"/>
        <w:pageBreakBefore w:val="0"/>
        <w:widowControl/>
        <w:spacing w:before="0" w:after="160"/>
        <w:jc w:val="left"/>
      </w:pPr>
      <w:r>
        <w:t xml:space="preserve">    c. 3.0 to 4.0</w:t>
      </w:r>
    </w:p>
    <w:p>
      <w:pPr>
        <w:pStyle w:val="caabaaaaabaaaaababaaaaaabaaabaaaaabaaaba"/>
        <w:keepNext w:val="0"/>
        <w:keepLines w:val="0"/>
        <w:pageBreakBefore w:val="0"/>
        <w:widowControl/>
        <w:spacing w:before="0" w:after="160"/>
        <w:jc w:val="left"/>
      </w:pPr>
      <w:r>
        <w:t xml:space="preserve">    d. 4.0 to 5.0</w:t>
      </w:r>
    </w:p>
    <w:p>
      <w:pPr>
        <w:pStyle w:val="caabaaaaabaaaaababaaaaaabaaabaaaaabaaabaa"/>
        <w:keepNext w:val="0"/>
        <w:keepLines w:val="0"/>
        <w:pageBreakBefore w:val="0"/>
        <w:widowControl/>
        <w:spacing w:before="0" w:after="160"/>
        <w:jc w:val="left"/>
      </w:pPr>
      <w:r>
        <w:t>30. Frequency distribution curves</w:t>
      </w:r>
    </w:p>
    <w:p>
      <w:pPr>
        <w:pStyle w:val="caabaaaaabaaaaababaaaaaabaaabaaaaabaaabaaa"/>
        <w:keepNext w:val="0"/>
        <w:keepLines w:val="0"/>
        <w:pageBreakBefore w:val="0"/>
        <w:widowControl/>
        <w:spacing w:before="0" w:after="160"/>
        <w:jc w:val="left"/>
      </w:pPr>
      <w:r>
        <w:t xml:space="preserve">    a. having a single lump, are called uninodal curves</w:t>
      </w:r>
    </w:p>
    <w:p>
      <w:pPr>
        <w:pStyle w:val="caabaaaaabaaaaababaaaaaabaaabaaaaabaaabaaaa"/>
        <w:keepNext w:val="0"/>
        <w:keepLines w:val="0"/>
        <w:pageBreakBefore w:val="0"/>
        <w:widowControl/>
        <w:spacing w:before="0" w:after="160"/>
        <w:jc w:val="left"/>
      </w:pPr>
      <w:r>
        <w:t xml:space="preserve">    b. if symmetrical, are called normal curves</w:t>
      </w:r>
    </w:p>
    <w:p>
      <w:pPr>
        <w:pStyle w:val="caabaaaaabaaaaababaaaaaabaaabaaaaabaaabaaaaa"/>
        <w:keepNext w:val="0"/>
        <w:keepLines w:val="0"/>
        <w:pageBreakBefore w:val="0"/>
        <w:widowControl/>
        <w:spacing w:before="0" w:after="160"/>
        <w:jc w:val="left"/>
      </w:pPr>
      <w:r>
        <w:t xml:space="preserve">    c. if not symmetrical, are called skew curves</w:t>
      </w:r>
    </w:p>
    <w:p>
      <w:pPr>
        <w:pStyle w:val="caabaaaaabaaaaababaaaaaabaaabaaaaabaaabaaaaaa"/>
        <w:keepNext w:val="0"/>
        <w:keepLines w:val="0"/>
        <w:pageBreakBefore w:val="0"/>
        <w:widowControl/>
        <w:spacing w:before="0" w:after="160"/>
        <w:jc w:val="left"/>
      </w:pPr>
      <w:r>
        <w:t xml:space="preserve">    d. all the above.</w:t>
      </w:r>
    </w:p>
    <w:p>
      <w:pPr>
        <w:pStyle w:val="caabaaaaabaaaaababaaaaaabaaabaaaaabaaabaaaaaab"/>
        <w:keepNext w:val="0"/>
        <w:keepLines w:val="0"/>
        <w:pageBreakBefore w:val="0"/>
        <w:widowControl/>
        <w:spacing w:before="0" w:after="160"/>
        <w:jc w:val="left"/>
      </w:pPr>
      <w:r>
        <w:t>31. If D is the duration, ES and EF are the earliest start and finish, LS and LF are latest start and latest finish time, then the following relation holds good</w:t>
      </w:r>
    </w:p>
    <w:p>
      <w:pPr>
        <w:pStyle w:val="caabaaaaabaaaaababaaaaaabaaabaaaaabaaabaaaaaaba"/>
        <w:keepNext w:val="0"/>
        <w:keepLines w:val="0"/>
        <w:pageBreakBefore w:val="0"/>
        <w:widowControl/>
        <w:spacing w:before="0" w:after="160"/>
        <w:jc w:val="left"/>
      </w:pPr>
      <w:r>
        <w:t xml:space="preserve">    a. LS = LF - D</w:t>
      </w:r>
    </w:p>
    <w:p>
      <w:pPr>
        <w:pStyle w:val="caabaaaaabaaaaababaaaaaabaaabaaaaabaaabaaaaaabaa"/>
        <w:keepNext w:val="0"/>
        <w:keepLines w:val="0"/>
        <w:pageBreakBefore w:val="0"/>
        <w:widowControl/>
        <w:spacing w:before="0" w:after="160"/>
        <w:jc w:val="left"/>
      </w:pPr>
      <w:r>
        <w:t xml:space="preserve">    b. LF = LS + D</w:t>
      </w:r>
    </w:p>
    <w:p>
      <w:pPr>
        <w:pStyle w:val="caabaaaaabaaaaababaaaaaabaaabaaaaabaaabaaaaaabaaa"/>
        <w:keepNext w:val="0"/>
        <w:keepLines w:val="0"/>
        <w:pageBreakBefore w:val="0"/>
        <w:widowControl/>
        <w:spacing w:before="0" w:after="160"/>
        <w:jc w:val="left"/>
      </w:pPr>
      <w:r>
        <w:t xml:space="preserve">    c. D = EF - ES</w:t>
      </w:r>
    </w:p>
    <w:p>
      <w:pPr>
        <w:pStyle w:val="caabaaaaabaaaaababaaaaaabaaabaaaaabaaabaaaaaabaaaa"/>
        <w:keepNext w:val="0"/>
        <w:keepLines w:val="0"/>
        <w:pageBreakBefore w:val="0"/>
        <w:widowControl/>
        <w:spacing w:before="0" w:after="160"/>
        <w:jc w:val="left"/>
      </w:pPr>
      <w:r>
        <w:t xml:space="preserve">    d. all the above.</w:t>
      </w:r>
    </w:p>
    <w:p>
      <w:pPr>
        <w:pStyle w:val="caabaaaaabaaaaababaaaaaabaaabaaaaabaaabaaaaaabaaaab"/>
        <w:keepNext w:val="0"/>
        <w:keepLines w:val="0"/>
        <w:pageBreakBefore w:val="0"/>
        <w:widowControl/>
        <w:spacing w:before="0" w:after="160"/>
        <w:jc w:val="left"/>
      </w:pPr>
      <w:r>
        <w:t>32. The first stage of a construction, is</w:t>
      </w:r>
    </w:p>
    <w:p>
      <w:pPr>
        <w:pStyle w:val="caabaaaaabaaaaababaaaaaabaaabaaaaabaaabaaaaaabaaaaba"/>
        <w:keepNext w:val="0"/>
        <w:keepLines w:val="0"/>
        <w:pageBreakBefore w:val="0"/>
        <w:widowControl/>
        <w:spacing w:before="0" w:after="160"/>
        <w:jc w:val="left"/>
      </w:pPr>
      <w:r>
        <w:t xml:space="preserve">    a. survey of the site</w:t>
      </w:r>
    </w:p>
    <w:p>
      <w:pPr>
        <w:pStyle w:val="caabaaaaabaaaaababaaaaaabaaabaaaaabaaabaaaaaabaaaabaa"/>
        <w:keepNext w:val="0"/>
        <w:keepLines w:val="0"/>
        <w:pageBreakBefore w:val="0"/>
        <w:widowControl/>
        <w:spacing w:before="0" w:after="160"/>
        <w:jc w:val="left"/>
      </w:pPr>
      <w:r>
        <w:t xml:space="preserve">    b. initiation of proposal</w:t>
      </w:r>
    </w:p>
    <w:p>
      <w:pPr>
        <w:pStyle w:val="caabaaaaabaaaaababaaaaaabaaabaaaaabaaabaaaaaabaaaabaab"/>
        <w:keepNext w:val="0"/>
        <w:keepLines w:val="0"/>
        <w:pageBreakBefore w:val="0"/>
        <w:widowControl/>
        <w:spacing w:before="0" w:after="160"/>
        <w:jc w:val="left"/>
      </w:pPr>
      <w:r>
        <w:t xml:space="preserve">    c. preparation of tender</w:t>
      </w:r>
    </w:p>
    <w:p>
      <w:pPr>
        <w:pStyle w:val="caabaaaaabaaaaababaaaaaabaaabaaaaabaaabaaaaaabaaaabaaba"/>
        <w:keepNext w:val="0"/>
        <w:keepLines w:val="0"/>
        <w:pageBreakBefore w:val="0"/>
        <w:widowControl/>
        <w:spacing w:before="0" w:after="160"/>
        <w:jc w:val="left"/>
      </w:pPr>
      <w:r>
        <w:t xml:space="preserve">    d. allotment of funds.</w:t>
      </w:r>
    </w:p>
    <w:p>
      <w:pPr>
        <w:pStyle w:val="caabaaaaabaaaaababaaaaaabaaabaaaaabaaabaaaaaabaaaabaabaa"/>
        <w:keepNext w:val="0"/>
        <w:keepLines w:val="0"/>
        <w:pageBreakBefore w:val="0"/>
        <w:widowControl/>
        <w:spacing w:before="0" w:after="160"/>
        <w:jc w:val="left"/>
      </w:pPr>
      <w:r>
        <w:t>33. The technique for establishing and maintaining priorities among the various jobs of a project, is known</w:t>
      </w:r>
    </w:p>
    <w:p>
      <w:pPr>
        <w:pStyle w:val="caabaaaaabaaaaababaaaaaabaaabaaaaabaaabaaaaaabaaaabaabaaa"/>
        <w:keepNext w:val="0"/>
        <w:keepLines w:val="0"/>
        <w:pageBreakBefore w:val="0"/>
        <w:widowControl/>
        <w:spacing w:before="0" w:after="160"/>
        <w:jc w:val="left"/>
      </w:pPr>
      <w:r>
        <w:t xml:space="preserve">    a. Event flow scheduling technique</w:t>
      </w:r>
    </w:p>
    <w:p>
      <w:pPr>
        <w:pStyle w:val="caabaaaaabaaaaababaaaaaabaaabaaaaabaaabaaaaaabaaaabaabaaaa"/>
        <w:keepNext w:val="0"/>
        <w:keepLines w:val="0"/>
        <w:pageBreakBefore w:val="0"/>
        <w:widowControl/>
        <w:spacing w:before="0" w:after="160"/>
        <w:jc w:val="left"/>
      </w:pPr>
      <w:r>
        <w:t xml:space="preserve">    b. Critical ratio scheduling</w:t>
      </w:r>
    </w:p>
    <w:p>
      <w:pPr>
        <w:pStyle w:val="caabaaaaabaaaaababaaaaaabaaabaaaaabaaabaaaaaabaaaabaabaaaab"/>
        <w:keepNext w:val="0"/>
        <w:keepLines w:val="0"/>
        <w:pageBreakBefore w:val="0"/>
        <w:widowControl/>
        <w:spacing w:before="0" w:after="160"/>
        <w:jc w:val="left"/>
      </w:pPr>
      <w:r>
        <w:t xml:space="preserve">    c. Slotting technique for scheduling</w:t>
      </w:r>
    </w:p>
    <w:p>
      <w:pPr>
        <w:pStyle w:val="caabaaaaabaaaaababaaaaaabaaabaaaaabaaabaaaaaabaaaabaabaaaaba"/>
        <w:keepNext w:val="0"/>
        <w:keepLines w:val="0"/>
        <w:pageBreakBefore w:val="0"/>
        <w:widowControl/>
        <w:spacing w:before="0" w:after="160"/>
        <w:jc w:val="left"/>
      </w:pPr>
      <w:r>
        <w:t xml:space="preserve">    d. Short interval scheduling.</w:t>
      </w:r>
    </w:p>
    <w:p>
      <w:pPr>
        <w:pStyle w:val="caabaaaaabaaaaababaaaaaabaaabaaaaabaaabaaaaaabaaaabaabaaaabaa"/>
        <w:keepNext w:val="0"/>
        <w:keepLines w:val="0"/>
        <w:pageBreakBefore w:val="0"/>
        <w:widowControl/>
        <w:spacing w:before="0" w:after="160"/>
        <w:jc w:val="left"/>
      </w:pPr>
      <w:r>
        <w:t>34. An Executive Engineer may have powers upto</w:t>
      </w:r>
    </w:p>
    <w:p>
      <w:pPr>
        <w:pStyle w:val="caabaaaaabaaaaababaaaaaabaaabaaaaabaaabaaaaaabaaaabaabaaaabaaa"/>
        <w:keepNext w:val="0"/>
        <w:keepLines w:val="0"/>
        <w:pageBreakBefore w:val="0"/>
        <w:widowControl/>
        <w:spacing w:before="0" w:after="160"/>
        <w:jc w:val="left"/>
      </w:pPr>
      <w:r>
        <w:t xml:space="preserve">    a. Rs. 25,000</w:t>
      </w:r>
    </w:p>
    <w:p>
      <w:pPr>
        <w:pStyle w:val="caabaaaaabaaaaababaaaaaabaaabaaaaabaaabaaaaaabaaaabaabaaaabaaab"/>
        <w:keepNext w:val="0"/>
        <w:keepLines w:val="0"/>
        <w:pageBreakBefore w:val="0"/>
        <w:widowControl/>
        <w:spacing w:before="0" w:after="160"/>
        <w:jc w:val="left"/>
      </w:pPr>
      <w:r>
        <w:t xml:space="preserve">    b. Rs. 50,000</w:t>
      </w:r>
    </w:p>
    <w:p>
      <w:pPr>
        <w:pStyle w:val="caabaaaaabaaaaababaaaaaabaaabaaaaabaaabaaaaaabaaaabaabaaaabaaaba"/>
        <w:keepNext w:val="0"/>
        <w:keepLines w:val="0"/>
        <w:pageBreakBefore w:val="0"/>
        <w:widowControl/>
        <w:spacing w:before="0" w:after="160"/>
        <w:jc w:val="left"/>
      </w:pPr>
      <w:r>
        <w:t xml:space="preserve">    c. Rs. 100,000</w:t>
      </w:r>
    </w:p>
    <w:p>
      <w:pPr>
        <w:pStyle w:val="caabaaaaabaaaaababaaaaaabaaabaaaaabaaabaaaaaabaaaabaabaaaabaaabaa"/>
        <w:keepNext w:val="0"/>
        <w:keepLines w:val="0"/>
        <w:pageBreakBefore w:val="0"/>
        <w:widowControl/>
        <w:spacing w:before="0" w:after="160"/>
        <w:jc w:val="left"/>
      </w:pPr>
      <w:r>
        <w:t xml:space="preserve">    d. Rs. 200,000</w:t>
      </w:r>
    </w:p>
    <w:p>
      <w:pPr>
        <w:pStyle w:val="caabaaaaabaaaaababaaaaaabaaabaaaaabaaabaaaaaabaaaabaabaaaabaaabaaa"/>
        <w:keepNext w:val="0"/>
        <w:keepLines w:val="0"/>
        <w:pageBreakBefore w:val="0"/>
        <w:widowControl/>
        <w:spacing w:before="0" w:after="160"/>
        <w:jc w:val="left"/>
      </w:pPr>
      <w:r>
        <w:t>35. The first method invented for planning projects, was</w:t>
      </w:r>
    </w:p>
    <w:p>
      <w:pPr>
        <w:pStyle w:val="caabaaaaabaaaaababaaaaaabaaabaaaaabaaabaaaaaabaaaabaabaaaabaaabaaaa"/>
        <w:keepNext w:val="0"/>
        <w:keepLines w:val="0"/>
        <w:pageBreakBefore w:val="0"/>
        <w:widowControl/>
        <w:spacing w:before="0" w:after="160"/>
        <w:jc w:val="left"/>
      </w:pPr>
      <w:r>
        <w:t xml:space="preserve">    a. Bar chart method</w:t>
      </w:r>
    </w:p>
    <w:p>
      <w:pPr>
        <w:pStyle w:val="caabaaaaabaaaaababaaaaaabaaabaaaaabaaabaaaaaabaaaabaabaaaabaaabaaaab"/>
        <w:keepNext w:val="0"/>
        <w:keepLines w:val="0"/>
        <w:pageBreakBefore w:val="0"/>
        <w:widowControl/>
        <w:spacing w:before="0" w:after="160"/>
        <w:jc w:val="left"/>
      </w:pPr>
      <w:r>
        <w:t xml:space="preserve">    b. Milestone chart</w:t>
      </w:r>
    </w:p>
    <w:p>
      <w:pPr>
        <w:pStyle w:val="caabaaaaabaaaaababaaaaaabaaabaaaaabaaabaaaaaabaaaabaabaaaabaaabaaaaba"/>
        <w:keepNext w:val="0"/>
        <w:keepLines w:val="0"/>
        <w:pageBreakBefore w:val="0"/>
        <w:widowControl/>
        <w:spacing w:before="0" w:after="160"/>
        <w:jc w:val="left"/>
      </w:pPr>
      <w:r>
        <w:t xml:space="preserve">    c. Critical path method (CPM)</w:t>
      </w:r>
    </w:p>
    <w:p>
      <w:pPr>
        <w:pStyle w:val="caabaaaaabaaaaababaaaaaabaaabaaaaabaaabaaaaaabaaaabaabaaaabaaabaaaabaa"/>
        <w:keepNext w:val="0"/>
        <w:keepLines w:val="0"/>
        <w:pageBreakBefore w:val="0"/>
        <w:widowControl/>
        <w:spacing w:before="0" w:after="160"/>
        <w:jc w:val="left"/>
      </w:pPr>
      <w:r>
        <w:t xml:space="preserve">    d. Programme Evaluation and Review Technique (PERT)</w:t>
      </w:r>
    </w:p>
    <w:p>
      <w:pPr>
        <w:pStyle w:val="caabaaaaabaaaaababaaaaaabaaabaaaaabaaabaaaaaabaaaabaabaaaabaaabaaaabaaa"/>
        <w:keepNext w:val="0"/>
        <w:keepLines w:val="0"/>
        <w:pageBreakBefore w:val="0"/>
        <w:widowControl/>
        <w:spacing w:before="0" w:after="160"/>
        <w:jc w:val="left"/>
      </w:pPr>
      <w:r>
        <w:t>36. The floor area includes the area of the balcony up to</w:t>
      </w:r>
    </w:p>
    <w:p>
      <w:pPr>
        <w:pStyle w:val="caabaaaaabaaaaababaaaaaabaaabaaaaabaaabaaaaaabaaaabaabaaaabaaabaaaabaaaa"/>
        <w:keepNext w:val="0"/>
        <w:keepLines w:val="0"/>
        <w:pageBreakBefore w:val="0"/>
        <w:widowControl/>
        <w:spacing w:before="0" w:after="160"/>
        <w:jc w:val="left"/>
      </w:pPr>
      <w:r>
        <w:t xml:space="preserve">    a. 100%</w:t>
      </w:r>
    </w:p>
    <w:p>
      <w:pPr>
        <w:pStyle w:val="caabaaaaabaaaaababaaaaaabaaabaaaaabaaabaaaaaabaaaabaabaaaabaaabaaaabaaaaa"/>
        <w:keepNext w:val="0"/>
        <w:keepLines w:val="0"/>
        <w:pageBreakBefore w:val="0"/>
        <w:widowControl/>
        <w:spacing w:before="0" w:after="160"/>
        <w:jc w:val="left"/>
      </w:pPr>
      <w:r>
        <w:t xml:space="preserve">    b. 75%</w:t>
      </w:r>
    </w:p>
    <w:p>
      <w:pPr>
        <w:pStyle w:val="caabaaaaabaaaaababaaaaaabaaabaaaaabaaabaaaaaabaaaabaabaaaabaaabaaaabaaaaaa"/>
        <w:keepNext w:val="0"/>
        <w:keepLines w:val="0"/>
        <w:pageBreakBefore w:val="0"/>
        <w:widowControl/>
        <w:spacing w:before="0" w:after="160"/>
        <w:jc w:val="left"/>
      </w:pPr>
      <w:r>
        <w:t xml:space="preserve">    c. 50%</w:t>
      </w:r>
    </w:p>
    <w:p>
      <w:pPr>
        <w:pStyle w:val="caabaaaaabaaaaababaaaaaabaaabaaaaabaaabaaaaaabaaaabaabaaaabaaabaaaabaaaaaab"/>
        <w:keepNext w:val="0"/>
        <w:keepLines w:val="0"/>
        <w:pageBreakBefore w:val="0"/>
        <w:widowControl/>
        <w:spacing w:before="0" w:after="160"/>
        <w:jc w:val="left"/>
      </w:pPr>
      <w:r>
        <w:t xml:space="preserve">    d. 25%</w:t>
      </w:r>
    </w:p>
    <w:p>
      <w:pPr>
        <w:pStyle w:val="caabaaaaabaaaaababaaaaaabaaabaaaaabaaabaaaaaabaaaabaabaaaabaaabaaaabaaaaaaba"/>
        <w:keepNext w:val="0"/>
        <w:keepLines w:val="0"/>
        <w:pageBreakBefore w:val="0"/>
        <w:widowControl/>
        <w:spacing w:before="0" w:after="160"/>
        <w:jc w:val="left"/>
      </w:pPr>
      <w:r>
        <w:t>37. The concrete work for the following part of the building of specified thickness is measured in square metres</w:t>
      </w:r>
    </w:p>
    <w:p>
      <w:pPr>
        <w:pStyle w:val="caabaaaaabaaaaababaaaaaabaaabaaaaabaaabaaaaaabaaaabaabaaaabaaabaaaabaaaaaabaa"/>
        <w:keepNext w:val="0"/>
        <w:keepLines w:val="0"/>
        <w:pageBreakBefore w:val="0"/>
        <w:widowControl/>
        <w:spacing w:before="0" w:after="160"/>
        <w:jc w:val="left"/>
      </w:pPr>
      <w:r>
        <w:t xml:space="preserve">    a. Floors</w:t>
      </w:r>
    </w:p>
    <w:p>
      <w:pPr>
        <w:pStyle w:val="caabaaaaabaaaaababaaaaaabaaabaaaaabaaabaaaaaabaaaabaabaaaabaaabaaaabaaaaaabaaa"/>
        <w:keepNext w:val="0"/>
        <w:keepLines w:val="0"/>
        <w:pageBreakBefore w:val="0"/>
        <w:widowControl/>
        <w:spacing w:before="0" w:after="160"/>
        <w:jc w:val="left"/>
      </w:pPr>
      <w:r>
        <w:t xml:space="preserve">    b. D.P.C.</w:t>
      </w:r>
    </w:p>
    <w:p>
      <w:pPr>
        <w:pStyle w:val="caabaaaaabaaaaababaaaaaabaaabaaaaabaaabaaaaaabaaaabaabaaaabaaabaaaabaaaaaabaaaa"/>
        <w:keepNext w:val="0"/>
        <w:keepLines w:val="0"/>
        <w:pageBreakBefore w:val="0"/>
        <w:widowControl/>
        <w:spacing w:before="0" w:after="160"/>
        <w:jc w:val="left"/>
      </w:pPr>
      <w:r>
        <w:t xml:space="preserve">    c. Wall panels</w:t>
      </w:r>
    </w:p>
    <w:p>
      <w:pPr>
        <w:pStyle w:val="caabaaaaabaaaaababaaaaaabaaabaaaaabaaabaaaaaabaaaabaabaaaabaaabaaaabaaaaaabaaaaa"/>
        <w:keepNext w:val="0"/>
        <w:keepLines w:val="0"/>
        <w:pageBreakBefore w:val="0"/>
        <w:widowControl/>
        <w:spacing w:before="0" w:after="160"/>
        <w:jc w:val="left"/>
      </w:pPr>
      <w:r>
        <w:t xml:space="preserve">    d. All the above.</w:t>
      </w:r>
    </w:p>
    <w:p>
      <w:pPr>
        <w:pStyle w:val="caabaaaaabaaaaababaaaaaabaaabaaaaabaaabaaaaaabaaaabaabaaaabaaabaaaabaaaaaabaaaaab"/>
        <w:keepNext w:val="0"/>
        <w:keepLines w:val="0"/>
        <w:pageBreakBefore w:val="0"/>
        <w:widowControl/>
        <w:spacing w:before="0" w:after="160"/>
        <w:jc w:val="left"/>
      </w:pPr>
      <w:r>
        <w:t>38. The measurement is made in square metre in case of</w:t>
      </w:r>
    </w:p>
    <w:p>
      <w:pPr>
        <w:pStyle w:val="caabaaaaabaaaaababaaaaaabaaabaaaaabaaabaaaaaabaaaabaabaaaabaaabaaaabaaaaaabaaaaaba"/>
        <w:keepNext w:val="0"/>
        <w:keepLines w:val="0"/>
        <w:pageBreakBefore w:val="0"/>
        <w:widowControl/>
        <w:spacing w:before="0" w:after="160"/>
        <w:jc w:val="left"/>
      </w:pPr>
      <w:r>
        <w:t xml:space="preserve">    a. R.C.C. structure</w:t>
      </w:r>
    </w:p>
    <w:p>
      <w:pPr>
        <w:pStyle w:val="caabaaaaabaaaaababaaaaaabaaabaaaaabaaabaaaaaabaaaabaabaaaabaaabaaaabaaaaaabaaaaabaa"/>
        <w:keepNext w:val="0"/>
        <w:keepLines w:val="0"/>
        <w:pageBreakBefore w:val="0"/>
        <w:widowControl/>
        <w:spacing w:before="0" w:after="160"/>
        <w:jc w:val="left"/>
      </w:pPr>
      <w:r>
        <w:t xml:space="preserve">    b. Hollow concrete block wall</w:t>
      </w:r>
    </w:p>
    <w:p>
      <w:pPr>
        <w:pStyle w:val="caabaaaaabaaaaababaaaaaabaaabaaaaabaaabaaaaaabaaaabaabaaaabaaabaaaabaaaaaabaaaaabaaa"/>
        <w:keepNext w:val="0"/>
        <w:keepLines w:val="0"/>
        <w:pageBreakBefore w:val="0"/>
        <w:widowControl/>
        <w:spacing w:before="0" w:after="160"/>
        <w:jc w:val="left"/>
      </w:pPr>
      <w:r>
        <w:t xml:space="preserve">    c. Concrete fencing posts</w:t>
      </w:r>
    </w:p>
    <w:p>
      <w:pPr>
        <w:pStyle w:val="caabaaaaabaaaaababaaaaaabaaabaaaaabaaabaaaaaabaaaabaabaaaabaaabaaaabaaaaaabaaaaabaaaa"/>
        <w:keepNext w:val="0"/>
        <w:keepLines w:val="0"/>
        <w:pageBreakBefore w:val="0"/>
        <w:widowControl/>
        <w:spacing w:before="0" w:after="160"/>
        <w:jc w:val="left"/>
      </w:pPr>
      <w:r>
        <w:t xml:space="preserve">    d. None of these.</w:t>
      </w:r>
    </w:p>
    <w:p>
      <w:pPr>
        <w:pStyle w:val="caabaaaaabaaaaababaaaaaabaaabaaaaabaaabaaaaaabaaaabaabaaaabaaabaaaabaaaaaabaaaaabaaaab"/>
        <w:keepNext w:val="0"/>
        <w:keepLines w:val="0"/>
        <w:pageBreakBefore w:val="0"/>
        <w:widowControl/>
        <w:spacing w:before="0" w:after="160"/>
        <w:jc w:val="left"/>
      </w:pPr>
      <w:r>
        <w:t>39. The item of steel work which is measured in sq.m, is</w:t>
      </w:r>
    </w:p>
    <w:p>
      <w:pPr>
        <w:pStyle w:val="caabaaaaabaaaaababaaaaaabaaabaaaaabaaabaaaaaabaaaabaabaaaabaaabaaaabaaaaaabaaaaabaaaaba"/>
        <w:keepNext w:val="0"/>
        <w:keepLines w:val="0"/>
        <w:pageBreakBefore w:val="0"/>
        <w:widowControl/>
        <w:spacing w:before="0" w:after="160"/>
        <w:jc w:val="left"/>
      </w:pPr>
      <w:r>
        <w:t xml:space="preserve">    a. Rolling shutters</w:t>
      </w:r>
    </w:p>
    <w:p>
      <w:pPr>
        <w:pStyle w:val="caabaaaaabaaaaababaaaaaabaaabaaaaabaaabaaaaaabaaaabaabaaaabaaabaaaabaaaaaabaaaaabaaaabaa"/>
        <w:keepNext w:val="0"/>
        <w:keepLines w:val="0"/>
        <w:pageBreakBefore w:val="0"/>
        <w:widowControl/>
        <w:spacing w:before="0" w:after="160"/>
        <w:jc w:val="left"/>
      </w:pPr>
      <w:r>
        <w:t xml:space="preserve">    b. Steel doors</w:t>
      </w:r>
    </w:p>
    <w:p>
      <w:pPr>
        <w:pStyle w:val="caabaaaaabaaaaababaaaaaabaaabaaaaabaaabaaaaaabaaaabaabaaaabaaabaaaabaaaaaabaaaaabaaaabaaa"/>
        <w:keepNext w:val="0"/>
        <w:keepLines w:val="0"/>
        <w:pageBreakBefore w:val="0"/>
        <w:widowControl/>
        <w:spacing w:before="0" w:after="160"/>
        <w:jc w:val="left"/>
      </w:pPr>
      <w:r>
        <w:t xml:space="preserve">    c. Ventilators and glazing.</w:t>
      </w:r>
    </w:p>
    <w:p>
      <w:pPr>
        <w:pStyle w:val="caabaaaaabaaaaababaaaaaabaaabaaaaabaaabaaaaaabaaaabaabaaaabaaabaaaabaaaaaabaaaaabaaaabaaaa"/>
        <w:keepNext w:val="0"/>
        <w:keepLines w:val="0"/>
        <w:pageBreakBefore w:val="0"/>
        <w:widowControl/>
        <w:spacing w:before="0" w:after="160"/>
        <w:jc w:val="left"/>
      </w:pPr>
      <w:r>
        <w:t xml:space="preserve">    d. All the above.</w:t>
      </w:r>
    </w:p>
    <w:p>
      <w:pPr>
        <w:pStyle w:val="caabaaaaabaaaaababaaaaaabaaabaaaaabaaabaaaaaabaaaabaabaaaabaaabaaaabaaaaaabaaaaabaaaabaaaab"/>
        <w:keepNext w:val="0"/>
        <w:keepLines w:val="0"/>
        <w:pageBreakBefore w:val="0"/>
        <w:widowControl/>
        <w:spacing w:before="0" w:after="160"/>
        <w:jc w:val="left"/>
      </w:pPr>
      <w:r>
        <w:t>40. If tensile stress of a steel rod of diameter D is 1400 kg/cm2 and bond stress is 6 kg/cm2, the required bond length of the rod is</w:t>
      </w:r>
    </w:p>
    <w:p>
      <w:pPr>
        <w:pStyle w:val="caabaaaaabaaaaababaaaaaabaaabaaaaabaaabaaaaaabaaaabaabaaaabaaabaaaabaaaaaabaaaaabaaaabaaaaba"/>
        <w:keepNext w:val="0"/>
        <w:keepLines w:val="0"/>
        <w:pageBreakBefore w:val="0"/>
        <w:widowControl/>
        <w:spacing w:before="0" w:after="160"/>
        <w:jc w:val="left"/>
      </w:pPr>
      <w:r>
        <w:t xml:space="preserve">    a. 40 D</w:t>
      </w:r>
    </w:p>
    <w:p>
      <w:pPr>
        <w:pStyle w:val="caabaaaaabaaaaababaaaaaabaaabaaaaabaaabaaaaaabaaaabaabaaaabaaabaaaabaaaaaabaaaaabaaaabaaaabaa"/>
        <w:keepNext w:val="0"/>
        <w:keepLines w:val="0"/>
        <w:pageBreakBefore w:val="0"/>
        <w:widowControl/>
        <w:spacing w:before="0" w:after="160"/>
        <w:jc w:val="left"/>
      </w:pPr>
      <w:r>
        <w:t xml:space="preserve">    b. 50 D</w:t>
      </w:r>
    </w:p>
    <w:p>
      <w:pPr>
        <w:pStyle w:val="caabaaaaabaaaaababaaaaaabaaabaaaaabaaabaaaaaabaaaabaabaaaabaaabaaaabaaaaaabaaaaabaaaabaaaabaaa"/>
        <w:keepNext w:val="0"/>
        <w:keepLines w:val="0"/>
        <w:pageBreakBefore w:val="0"/>
        <w:widowControl/>
        <w:spacing w:before="0" w:after="160"/>
        <w:jc w:val="left"/>
      </w:pPr>
      <w:r>
        <w:t xml:space="preserve">    c. 53 D</w:t>
      </w:r>
    </w:p>
    <w:p>
      <w:pPr>
        <w:pStyle w:val="caabaaaaabaaaaababaaaaaabaaabaaaaabaaabaaaaaabaaaabaabaaaabaaabaaaabaaaaaabaaaaabaaaabaaaabaaaa"/>
        <w:keepNext w:val="0"/>
        <w:keepLines w:val="0"/>
        <w:pageBreakBefore w:val="0"/>
        <w:widowControl/>
        <w:spacing w:before="0" w:after="160"/>
        <w:jc w:val="left"/>
      </w:pPr>
      <w:r>
        <w:t xml:space="preserve">    d. 59 D</w:t>
      </w:r>
    </w:p>
    <w:p>
      <w:pPr>
        <w:pStyle w:val="caabaaaaabaaaaababaaaaaabaaabaaaaabaaabaaaaaabaaaabaabaaaabaaabaaaabaaaaaabaaaaabaaaabaaaabaaaab"/>
        <w:keepNext w:val="0"/>
        <w:keepLines w:val="0"/>
        <w:pageBreakBefore w:val="0"/>
        <w:widowControl/>
        <w:spacing w:before="0" w:after="160"/>
        <w:jc w:val="left"/>
      </w:pPr>
      <w:r>
        <w:t>41. The most of the texture can be drawn with the help of drawing pen with line thickness</w:t>
      </w:r>
    </w:p>
    <w:p>
      <w:pPr>
        <w:pStyle w:val="caabaaaaabaaaaababaaaaaabaaabaaaaabaaabaaaaaabaaaabaabaaaabaaabaaaabaaaaaabaaaaabaaaabaaaabaaaaba"/>
        <w:keepNext w:val="0"/>
        <w:keepLines w:val="0"/>
        <w:pageBreakBefore w:val="0"/>
        <w:widowControl/>
        <w:spacing w:before="0" w:after="160"/>
        <w:jc w:val="left"/>
      </w:pPr>
      <w:r>
        <w:t xml:space="preserve">    a. 0.1mm</w:t>
      </w:r>
    </w:p>
    <w:p>
      <w:pPr>
        <w:pStyle w:val="caabaaaaabaaaaababaaaaaabaaabaaaaabaaabaaaaaabaaaabaabaaaabaaabaaaabaaaaaabaaaaabaaaabaaaabaaaabaa"/>
        <w:keepNext w:val="0"/>
        <w:keepLines w:val="0"/>
        <w:pageBreakBefore w:val="0"/>
        <w:widowControl/>
        <w:spacing w:before="0" w:after="160"/>
        <w:jc w:val="left"/>
      </w:pPr>
      <w:r>
        <w:t xml:space="preserve">    b. 0.5mm</w:t>
      </w:r>
    </w:p>
    <w:p>
      <w:pPr>
        <w:pStyle w:val="caabaaaaabaaaaababaaaaaabaaabaaaaabaaabaaaaaabaaaabaabaaaabaaabaaaabaaaaaabaaaaabaaaabaaaabaaaabaaa"/>
        <w:keepNext w:val="0"/>
        <w:keepLines w:val="0"/>
        <w:pageBreakBefore w:val="0"/>
        <w:widowControl/>
        <w:spacing w:before="0" w:after="160"/>
        <w:jc w:val="left"/>
      </w:pPr>
      <w:r>
        <w:t xml:space="preserve">    c. 0.8mm</w:t>
      </w:r>
    </w:p>
    <w:p>
      <w:pPr>
        <w:pStyle w:val="caabaaaaabaaaaababaaaaaabaaabaaaaabaaabaaaaaabaaaabaabaaaabaaabaaaabaaaaaabaaaaabaaaabaaaabaaaabaaab"/>
        <w:keepNext w:val="0"/>
        <w:keepLines w:val="0"/>
        <w:pageBreakBefore w:val="0"/>
        <w:widowControl/>
        <w:spacing w:before="0" w:after="160"/>
        <w:jc w:val="left"/>
      </w:pPr>
      <w:r>
        <w:t xml:space="preserve">    d. 1.0mm</w:t>
      </w:r>
    </w:p>
    <w:p>
      <w:pPr>
        <w:pStyle w:val="d"/>
        <w:keepNext w:val="0"/>
        <w:keepLines w:val="0"/>
        <w:pageBreakBefore w:val="0"/>
        <w:widowControl/>
        <w:spacing w:before="0" w:after="160"/>
        <w:jc w:val="left"/>
      </w:pPr>
      <w:r>
        <w:t>42. The space covered by a drawing in a paper after changing the scale from 1:100 to 1:50 will:</w:t>
      </w:r>
    </w:p>
    <w:p>
      <w:pPr>
        <w:pStyle w:val="da"/>
        <w:keepNext w:val="0"/>
        <w:keepLines w:val="0"/>
        <w:pageBreakBefore w:val="0"/>
        <w:widowControl/>
        <w:spacing w:before="0" w:after="160"/>
        <w:jc w:val="left"/>
      </w:pPr>
      <w:r>
        <w:t xml:space="preserve">    a. increase 400%</w:t>
      </w:r>
    </w:p>
    <w:p>
      <w:pPr>
        <w:pStyle w:val="daa"/>
        <w:keepNext w:val="0"/>
        <w:keepLines w:val="0"/>
        <w:pageBreakBefore w:val="0"/>
        <w:widowControl/>
        <w:spacing w:before="0" w:after="160"/>
        <w:jc w:val="left"/>
      </w:pPr>
      <w:r>
        <w:t xml:space="preserve">    b. increase 200%</w:t>
      </w:r>
    </w:p>
    <w:p>
      <w:pPr>
        <w:pStyle w:val="daaa"/>
        <w:keepNext w:val="0"/>
        <w:keepLines w:val="0"/>
        <w:pageBreakBefore w:val="0"/>
        <w:widowControl/>
        <w:spacing w:before="0" w:after="160"/>
        <w:jc w:val="left"/>
      </w:pPr>
      <w:r>
        <w:t xml:space="preserve">    c. decrease 200</w:t>
      </w:r>
    </w:p>
    <w:p>
      <w:pPr>
        <w:pStyle w:val="daaaa"/>
        <w:keepNext w:val="0"/>
        <w:keepLines w:val="0"/>
        <w:pageBreakBefore w:val="0"/>
        <w:widowControl/>
        <w:spacing w:before="0" w:after="160"/>
        <w:jc w:val="left"/>
      </w:pPr>
      <w:r>
        <w:t xml:space="preserve">    d. decrease 400%</w:t>
      </w:r>
    </w:p>
    <w:p>
      <w:pPr>
        <w:pStyle w:val="daaaab"/>
        <w:keepNext w:val="0"/>
        <w:keepLines w:val="0"/>
        <w:pageBreakBefore w:val="0"/>
        <w:widowControl/>
        <w:spacing w:before="0" w:after="160"/>
        <w:jc w:val="left"/>
      </w:pPr>
      <w:r>
        <w:t>43. To draw or measure angles .......... is used.</w:t>
      </w:r>
    </w:p>
    <w:p>
      <w:pPr>
        <w:pStyle w:val="daaaaba"/>
        <w:keepNext w:val="0"/>
        <w:keepLines w:val="0"/>
        <w:pageBreakBefore w:val="0"/>
        <w:widowControl/>
        <w:spacing w:before="0" w:after="160"/>
        <w:jc w:val="left"/>
      </w:pPr>
      <w:r>
        <w:t xml:space="preserve">    a. set-square</w:t>
      </w:r>
    </w:p>
    <w:p>
      <w:pPr>
        <w:pStyle w:val="daaaabaa"/>
        <w:keepNext w:val="0"/>
        <w:keepLines w:val="0"/>
        <w:pageBreakBefore w:val="0"/>
        <w:widowControl/>
        <w:spacing w:before="0" w:after="160"/>
        <w:jc w:val="left"/>
      </w:pPr>
      <w:r>
        <w:t xml:space="preserve">    b. T-square</w:t>
      </w:r>
    </w:p>
    <w:p>
      <w:pPr>
        <w:pStyle w:val="daaaabaaa"/>
        <w:keepNext w:val="0"/>
        <w:keepLines w:val="0"/>
        <w:pageBreakBefore w:val="0"/>
        <w:widowControl/>
        <w:spacing w:before="0" w:after="160"/>
        <w:jc w:val="left"/>
      </w:pPr>
      <w:r>
        <w:t xml:space="preserve">    c. protractor</w:t>
      </w:r>
    </w:p>
    <w:p>
      <w:pPr>
        <w:pStyle w:val="daaaabaaab"/>
        <w:keepNext w:val="0"/>
        <w:keepLines w:val="0"/>
        <w:pageBreakBefore w:val="0"/>
        <w:widowControl/>
        <w:spacing w:before="0" w:after="160"/>
        <w:jc w:val="left"/>
      </w:pPr>
      <w:r>
        <w:t xml:space="preserve">    d. all of the above</w:t>
      </w:r>
    </w:p>
    <w:p>
      <w:pPr>
        <w:pStyle w:val="daaaabaaaba"/>
        <w:keepNext w:val="0"/>
        <w:keepLines w:val="0"/>
        <w:pageBreakBefore w:val="0"/>
        <w:widowControl/>
        <w:spacing w:before="0" w:after="160"/>
        <w:jc w:val="left"/>
      </w:pPr>
      <w:r>
        <w:t>44. Working drawing is prepared not for</w:t>
      </w:r>
    </w:p>
    <w:p>
      <w:pPr>
        <w:pStyle w:val="daaaabaaabaa"/>
        <w:keepNext w:val="0"/>
        <w:keepLines w:val="0"/>
        <w:pageBreakBefore w:val="0"/>
        <w:widowControl/>
        <w:spacing w:before="0" w:after="160"/>
        <w:jc w:val="left"/>
      </w:pPr>
      <w:r>
        <w:t xml:space="preserve">    a. bill of quantities</w:t>
      </w:r>
    </w:p>
    <w:p>
      <w:pPr>
        <w:pStyle w:val="daaaabaaabaaa"/>
        <w:keepNext w:val="0"/>
        <w:keepLines w:val="0"/>
        <w:pageBreakBefore w:val="0"/>
        <w:widowControl/>
        <w:spacing w:before="0" w:after="160"/>
        <w:jc w:val="left"/>
      </w:pPr>
      <w:r>
        <w:t xml:space="preserve">    b. estimation</w:t>
      </w:r>
    </w:p>
    <w:p>
      <w:pPr>
        <w:pStyle w:val="daaaabaaabaaaa"/>
        <w:keepNext w:val="0"/>
        <w:keepLines w:val="0"/>
        <w:pageBreakBefore w:val="0"/>
        <w:widowControl/>
        <w:spacing w:before="0" w:after="160"/>
        <w:jc w:val="left"/>
      </w:pPr>
      <w:r>
        <w:t xml:space="preserve">    c. layout</w:t>
      </w:r>
    </w:p>
    <w:p>
      <w:pPr>
        <w:pStyle w:val="daaaabaaabaaaaa"/>
        <w:keepNext w:val="0"/>
        <w:keepLines w:val="0"/>
        <w:pageBreakBefore w:val="0"/>
        <w:widowControl/>
        <w:spacing w:before="0" w:after="160"/>
        <w:jc w:val="left"/>
      </w:pPr>
      <w:r>
        <w:t xml:space="preserve">    d. specification</w:t>
      </w:r>
    </w:p>
    <w:p>
      <w:pPr>
        <w:pStyle w:val="daaaabaaabaaaaab"/>
        <w:keepNext w:val="0"/>
        <w:keepLines w:val="0"/>
        <w:pageBreakBefore w:val="0"/>
        <w:widowControl/>
        <w:spacing w:before="0" w:after="160"/>
        <w:jc w:val="left"/>
      </w:pPr>
      <w:r>
        <w:t>45. Pick up the main purpose of project cost control from the following :</w:t>
      </w:r>
    </w:p>
    <w:p>
      <w:pPr>
        <w:pStyle w:val="daaaabaaabaaaaaba"/>
        <w:keepNext w:val="0"/>
        <w:keepLines w:val="0"/>
        <w:pageBreakBefore w:val="0"/>
        <w:widowControl/>
        <w:spacing w:before="0" w:after="160"/>
        <w:jc w:val="left"/>
      </w:pPr>
      <w:r>
        <w:t xml:space="preserve">    a. To signal immediate warning of uneconomic operations</w:t>
      </w:r>
    </w:p>
    <w:p>
      <w:pPr>
        <w:pStyle w:val="daaaabaaabaaaaabaa"/>
        <w:keepNext w:val="0"/>
        <w:keepLines w:val="0"/>
        <w:pageBreakBefore w:val="0"/>
        <w:widowControl/>
        <w:spacing w:before="0" w:after="160"/>
        <w:jc w:val="left"/>
      </w:pPr>
      <w:r>
        <w:t xml:space="preserve">    b. To provide a feed back to the estimator</w:t>
      </w:r>
    </w:p>
    <w:p>
      <w:pPr>
        <w:pStyle w:val="daaaabaaabaaaaabaaa"/>
        <w:keepNext w:val="0"/>
        <w:keepLines w:val="0"/>
        <w:pageBreakBefore w:val="0"/>
        <w:widowControl/>
        <w:spacing w:before="0" w:after="160"/>
        <w:jc w:val="left"/>
      </w:pPr>
      <w:r>
        <w:t xml:space="preserve">    c. To promote cost consciousness</w:t>
      </w:r>
    </w:p>
    <w:p>
      <w:pPr>
        <w:pStyle w:val="daaaabaaabaaaaabaaaa"/>
        <w:keepNext w:val="0"/>
        <w:keepLines w:val="0"/>
        <w:pageBreakBefore w:val="0"/>
        <w:widowControl/>
        <w:spacing w:before="0" w:after="160"/>
        <w:jc w:val="left"/>
      </w:pPr>
      <w:r>
        <w:t xml:space="preserve">    d. All of these</w:t>
      </w:r>
    </w:p>
    <w:p>
      <w:pPr>
        <w:pStyle w:val="daaaabaaabaaaaabaaaab"/>
        <w:keepNext w:val="0"/>
        <w:keepLines w:val="0"/>
        <w:pageBreakBefore w:val="0"/>
        <w:widowControl/>
        <w:spacing w:before="0" w:after="160"/>
        <w:jc w:val="left"/>
      </w:pPr>
      <w:r>
        <w:t>46. The CRF (ep) is also known as: [CRF(EP) - 8% - 7], where</w:t>
      </w:r>
    </w:p>
    <w:p>
      <w:pPr>
        <w:pStyle w:val="daaaabaaabaaaaabaaaaba"/>
        <w:keepNext w:val="0"/>
        <w:keepLines w:val="0"/>
        <w:pageBreakBefore w:val="0"/>
        <w:widowControl/>
        <w:spacing w:before="0" w:after="160"/>
        <w:jc w:val="left"/>
      </w:pPr>
      <w:r>
        <w:t xml:space="preserve">    a. 8% is the rate of interest per year</w:t>
      </w:r>
    </w:p>
    <w:p>
      <w:pPr>
        <w:pStyle w:val="daaaabaaabaaaaabaaaabaa"/>
        <w:keepNext w:val="0"/>
        <w:keepLines w:val="0"/>
        <w:pageBreakBefore w:val="0"/>
        <w:widowControl/>
        <w:spacing w:before="0" w:after="160"/>
        <w:jc w:val="left"/>
      </w:pPr>
      <w:r>
        <w:t xml:space="preserve">    b. money is borrowed for n = 7 years</w:t>
      </w:r>
    </w:p>
    <w:p>
      <w:pPr>
        <w:pStyle w:val="daaaabaaabaaaaabaaaabaaa"/>
        <w:keepNext w:val="0"/>
        <w:keepLines w:val="0"/>
        <w:pageBreakBefore w:val="0"/>
        <w:widowControl/>
        <w:spacing w:before="0" w:after="160"/>
        <w:jc w:val="left"/>
      </w:pPr>
      <w:r>
        <w:t xml:space="preserve">    c. both (a) and (b)</w:t>
      </w:r>
    </w:p>
    <w:p>
      <w:pPr>
        <w:pStyle w:val="daaaabaaabaaaaabaaaabaaab"/>
        <w:keepNext w:val="0"/>
        <w:keepLines w:val="0"/>
        <w:pageBreakBefore w:val="0"/>
        <w:widowControl/>
        <w:spacing w:before="0" w:after="160"/>
        <w:jc w:val="left"/>
      </w:pPr>
      <w:r>
        <w:t xml:space="preserve">    d. Neither (a) nor (b)</w:t>
      </w:r>
    </w:p>
    <w:p>
      <w:pPr>
        <w:pStyle w:val="daaaabaaabaaaaabaaaabaaaba"/>
        <w:keepNext w:val="0"/>
        <w:keepLines w:val="0"/>
        <w:pageBreakBefore w:val="0"/>
        <w:widowControl/>
        <w:spacing w:before="0" w:after="160"/>
        <w:jc w:val="left"/>
      </w:pPr>
      <w:r>
        <w:t>47. Ratio analysis of a construction firm is used for analysis by :</w:t>
      </w:r>
    </w:p>
    <w:p>
      <w:pPr>
        <w:pStyle w:val="daaaabaaabaaaaabaaaabaaabaa"/>
        <w:keepNext w:val="0"/>
        <w:keepLines w:val="0"/>
        <w:pageBreakBefore w:val="0"/>
        <w:widowControl/>
        <w:spacing w:before="0" w:after="160"/>
        <w:jc w:val="left"/>
      </w:pPr>
      <w:r>
        <w:t xml:space="preserve">    a. firm's management</w:t>
      </w:r>
    </w:p>
    <w:p>
      <w:pPr>
        <w:pStyle w:val="daaaabaaabaaaaabaaaabaaabaaa"/>
        <w:keepNext w:val="0"/>
        <w:keepLines w:val="0"/>
        <w:pageBreakBefore w:val="0"/>
        <w:widowControl/>
        <w:spacing w:before="0" w:after="160"/>
        <w:jc w:val="left"/>
      </w:pPr>
      <w:r>
        <w:t xml:space="preserve">    b. Banks of the firm</w:t>
      </w:r>
    </w:p>
    <w:p>
      <w:pPr>
        <w:pStyle w:val="daaaabaaabaaaaabaaaabaaabaaaa"/>
        <w:keepNext w:val="0"/>
        <w:keepLines w:val="0"/>
        <w:pageBreakBefore w:val="0"/>
        <w:widowControl/>
        <w:spacing w:before="0" w:after="160"/>
        <w:jc w:val="left"/>
      </w:pPr>
      <w:r>
        <w:t xml:space="preserve">    c. financial analysts</w:t>
      </w:r>
    </w:p>
    <w:p>
      <w:pPr>
        <w:pStyle w:val="daaaabaaabaaaaabaaaabaaabaaaab"/>
        <w:keepNext w:val="0"/>
        <w:keepLines w:val="0"/>
        <w:pageBreakBefore w:val="0"/>
        <w:widowControl/>
        <w:spacing w:before="0" w:after="160"/>
        <w:jc w:val="left"/>
      </w:pPr>
      <w:r>
        <w:t xml:space="preserve">    d. All of these.</w:t>
      </w:r>
    </w:p>
    <w:p>
      <w:pPr>
        <w:pStyle w:val="daaaabaaabaaaaabaaaabaaabaaaaba"/>
        <w:keepNext w:val="0"/>
        <w:keepLines w:val="0"/>
        <w:pageBreakBefore w:val="0"/>
        <w:widowControl/>
        <w:spacing w:before="0" w:after="160"/>
        <w:jc w:val="left"/>
      </w:pPr>
      <w:r>
        <w:t>48. The minimum qulification required for a general engineer is</w:t>
      </w:r>
    </w:p>
    <w:p>
      <w:pPr>
        <w:pStyle w:val="daaaabaaabaaaaabaaaabaaabaaaabaa"/>
        <w:keepNext w:val="0"/>
        <w:keepLines w:val="0"/>
        <w:pageBreakBefore w:val="0"/>
        <w:widowControl/>
        <w:spacing w:before="0" w:after="160"/>
        <w:jc w:val="left"/>
      </w:pPr>
      <w:r>
        <w:t xml:space="preserve">    a. diploma ine engg.</w:t>
      </w:r>
    </w:p>
    <w:p>
      <w:pPr>
        <w:pStyle w:val="daaaabaaabaaaaabaaaabaaabaaaabaaa"/>
        <w:keepNext w:val="0"/>
        <w:keepLines w:val="0"/>
        <w:pageBreakBefore w:val="0"/>
        <w:widowControl/>
        <w:spacing w:before="0" w:after="160"/>
        <w:jc w:val="left"/>
      </w:pPr>
      <w:r>
        <w:t xml:space="preserve">    b. bachelor in engg.</w:t>
      </w:r>
    </w:p>
    <w:p>
      <w:pPr>
        <w:pStyle w:val="daaaabaaabaaaaabaaaabaaabaaaabaaab"/>
        <w:keepNext w:val="0"/>
        <w:keepLines w:val="0"/>
        <w:pageBreakBefore w:val="0"/>
        <w:widowControl/>
        <w:spacing w:before="0" w:after="160"/>
        <w:jc w:val="left"/>
      </w:pPr>
      <w:r>
        <w:t xml:space="preserve">    c. master in engg.</w:t>
      </w:r>
    </w:p>
    <w:p>
      <w:pPr>
        <w:pStyle w:val="daaaabaaabaaaaabaaaabaaabaaaabaaaba"/>
        <w:keepNext w:val="0"/>
        <w:keepLines w:val="0"/>
        <w:pageBreakBefore w:val="0"/>
        <w:widowControl/>
        <w:spacing w:before="0" w:after="160"/>
        <w:jc w:val="left"/>
      </w:pPr>
      <w:r>
        <w:t xml:space="preserve">    d. all of the above</w:t>
      </w:r>
    </w:p>
    <w:p>
      <w:pPr>
        <w:pStyle w:val="daaaabaaabaaaaabaaaabaaabaaaabaaabaa"/>
        <w:keepNext w:val="0"/>
        <w:keepLines w:val="0"/>
        <w:pageBreakBefore w:val="0"/>
        <w:widowControl/>
        <w:spacing w:before="0" w:after="160"/>
        <w:jc w:val="left"/>
      </w:pPr>
      <w:r>
        <w:t>49. Which of the following category of Engineer is not mentioned in Engineering Council rule</w:t>
      </w:r>
    </w:p>
    <w:p>
      <w:pPr>
        <w:pStyle w:val="daaaabaaabaaaaabaaaabaaabaaaabaaabaaa"/>
        <w:keepNext w:val="0"/>
        <w:keepLines w:val="0"/>
        <w:pageBreakBefore w:val="0"/>
        <w:widowControl/>
        <w:spacing w:before="0" w:after="160"/>
        <w:jc w:val="left"/>
      </w:pPr>
      <w:r>
        <w:t xml:space="preserve">    a. Charted Engineer</w:t>
      </w:r>
    </w:p>
    <w:p>
      <w:pPr>
        <w:pStyle w:val="daaaabaaabaaaaabaaaabaaabaaaabaaabaaab"/>
        <w:keepNext w:val="0"/>
        <w:keepLines w:val="0"/>
        <w:pageBreakBefore w:val="0"/>
        <w:widowControl/>
        <w:spacing w:before="0" w:after="160"/>
        <w:jc w:val="left"/>
      </w:pPr>
      <w:r>
        <w:t xml:space="preserve">    b. General Engineer</w:t>
      </w:r>
    </w:p>
    <w:p>
      <w:pPr>
        <w:pStyle w:val="daaaabaaabaaaaabaaaabaaabaaaabaaabaaaba"/>
        <w:keepNext w:val="0"/>
        <w:keepLines w:val="0"/>
        <w:pageBreakBefore w:val="0"/>
        <w:widowControl/>
        <w:spacing w:before="0" w:after="160"/>
        <w:jc w:val="left"/>
      </w:pPr>
      <w:r>
        <w:t xml:space="preserve">    c. Professional Engineer</w:t>
      </w:r>
    </w:p>
    <w:p>
      <w:pPr>
        <w:pStyle w:val="daaaabaaabaaaaabaaaabaaabaaaabaaabaaabaa"/>
        <w:keepNext w:val="0"/>
        <w:keepLines w:val="0"/>
        <w:pageBreakBefore w:val="0"/>
        <w:widowControl/>
        <w:spacing w:before="0" w:after="160"/>
        <w:jc w:val="left"/>
      </w:pPr>
      <w:r>
        <w:t xml:space="preserve">    d. Non-Nepali Regd. Engineer</w:t>
      </w:r>
    </w:p>
    <w:p>
      <w:pPr>
        <w:pStyle w:val="daaaabaaabaaaaabaaaabaaabaaaabaaabaaabaaa"/>
        <w:keepNext w:val="0"/>
        <w:keepLines w:val="0"/>
        <w:pageBreakBefore w:val="0"/>
        <w:widowControl/>
        <w:spacing w:before="0" w:after="160"/>
        <w:jc w:val="left"/>
      </w:pPr>
      <w:r>
        <w:t>50. The minimum qulification &amp; experience required for the registration of foreigner engineers is</w:t>
      </w:r>
    </w:p>
    <w:p>
      <w:pPr>
        <w:pStyle w:val="daaaabaaabaaaaabaaaabaaabaaaabaaabaaabaaaa"/>
        <w:keepNext w:val="0"/>
        <w:keepLines w:val="0"/>
        <w:pageBreakBefore w:val="0"/>
        <w:widowControl/>
        <w:spacing w:before="0" w:after="160"/>
        <w:jc w:val="left"/>
      </w:pPr>
      <w:r>
        <w:t xml:space="preserve">    a. bacheclor in engg. and 5 years experience</w:t>
      </w:r>
    </w:p>
    <w:p>
      <w:pPr>
        <w:pStyle w:val="daaaabaaabaaaaabaaaabaaabaaaabaaabaaabaaaaa"/>
        <w:keepNext w:val="0"/>
        <w:keepLines w:val="0"/>
        <w:pageBreakBefore w:val="0"/>
        <w:widowControl/>
        <w:spacing w:before="0" w:after="160"/>
        <w:jc w:val="left"/>
      </w:pPr>
      <w:r>
        <w:t xml:space="preserve">    b. bachelor in engg. and 10yrs experience</w:t>
      </w:r>
    </w:p>
    <w:p>
      <w:pPr>
        <w:pStyle w:val="daaaabaaabaaaaabaaaabaaabaaaabaaabaaabaaaaab"/>
        <w:keepNext w:val="0"/>
        <w:keepLines w:val="0"/>
        <w:pageBreakBefore w:val="0"/>
        <w:widowControl/>
        <w:spacing w:before="0" w:after="160"/>
        <w:jc w:val="left"/>
      </w:pPr>
      <w:r>
        <w:t xml:space="preserve">    c. master in engg. and 5 yrs experience</w:t>
      </w:r>
    </w:p>
    <w:p>
      <w:pPr>
        <w:pStyle w:val="daaaabaaabaaaaabaaaabaaabaaaabaaabaaabaaaaaba"/>
        <w:keepNext w:val="0"/>
        <w:keepLines w:val="0"/>
        <w:pageBreakBefore w:val="0"/>
        <w:widowControl/>
        <w:spacing w:before="0" w:after="160"/>
        <w:jc w:val="left"/>
      </w:pPr>
      <w:r>
        <w:t xml:space="preserve">    d. master in engg. and 10yrs experience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i w:val="0"/>
      <w:color w:val="000000"/>
      <w:sz w:val="22"/>
      <w:u w:val="none"/>
    </w:rPr>
  </w:style>
  <w:style w:type="paragraph" w:customStyle="1" w:styleId="baaabaab">
    <w:name w:val="baaabaab"/>
    <w:rPr>
      <w:rFonts w:ascii="Times New Roman" w:hAnsi="Times New Roman"/>
      <w:b w:val="0"/>
      <w:i w:val="0"/>
      <w:color w:val="000000"/>
      <w:sz w:val="22"/>
      <w:u w:val="none"/>
    </w:rPr>
  </w:style>
  <w:style w:type="paragraph" w:customStyle="1" w:styleId="baaabaaba">
    <w:name w:val="baaabaaba"/>
    <w:rPr>
      <w:rFonts w:ascii="Times New Roman" w:hAnsi="Times New Roman"/>
      <w:b w:val="0"/>
      <w:i w:val="0"/>
      <w:color w:val="000000"/>
      <w:sz w:val="22"/>
      <w:u w:val="none"/>
    </w:rPr>
  </w:style>
  <w:style w:type="paragraph" w:customStyle="1" w:styleId="baaabaabaa">
    <w:name w:val="baaabaabaa"/>
    <w:rPr>
      <w:rFonts w:ascii="Times New Roman" w:hAnsi="Times New Roman"/>
      <w:b w:val="0"/>
      <w:i w:val="0"/>
      <w:color w:val="000000"/>
      <w:sz w:val="22"/>
      <w:u w:val="none"/>
    </w:rPr>
  </w:style>
  <w:style w:type="paragraph" w:customStyle="1" w:styleId="baaabaabaaa">
    <w:name w:val="baaabaabaaa"/>
    <w:rPr>
      <w:rFonts w:ascii="Times New Roman" w:hAnsi="Times New Roman"/>
      <w:b w:val="0"/>
      <w:i w:val="0"/>
      <w:color w:val="000000"/>
      <w:sz w:val="22"/>
      <w:u w:val="none"/>
    </w:rPr>
  </w:style>
  <w:style w:type="paragraph" w:customStyle="1" w:styleId="baaabaabaaaa">
    <w:name w:val="baaabaabaaaa"/>
    <w:rPr>
      <w:rFonts w:ascii="Times New Roman" w:hAnsi="Times New Roman"/>
      <w:b w:val="0"/>
      <w:i w:val="0"/>
      <w:color w:val="000000"/>
      <w:sz w:val="22"/>
      <w:u w:val="none"/>
    </w:rPr>
  </w:style>
  <w:style w:type="paragraph" w:customStyle="1" w:styleId="baaabaabaaaaa">
    <w:name w:val="baaabaabaaaaa"/>
    <w:rPr>
      <w:rFonts w:ascii="Times New Roman" w:hAnsi="Times New Roman"/>
      <w:b w:val="0"/>
      <w:i w:val="0"/>
      <w:color w:val="000000"/>
      <w:sz w:val="22"/>
      <w:u w:val="none"/>
    </w:rPr>
  </w:style>
  <w:style w:type="paragraph" w:customStyle="1" w:styleId="baaabaabaaaaaa">
    <w:name w:val="baaabaabaaaaaa"/>
    <w:rPr>
      <w:rFonts w:ascii="Times New Roman" w:hAnsi="Times New Roman"/>
      <w:b/>
      <w:i w:val="0"/>
      <w:color w:val="000000"/>
      <w:sz w:val="22"/>
      <w:u w:val="none"/>
    </w:rPr>
  </w:style>
  <w:style w:type="paragraph" w:customStyle="1" w:styleId="baaabaabaaaaaab">
    <w:name w:val="baaabaabaaaaaab"/>
    <w:rPr>
      <w:rFonts w:ascii="Times New Roman" w:hAnsi="Times New Roman"/>
      <w:b w:val="0"/>
      <w:i w:val="0"/>
      <w:color w:val="000000"/>
      <w:sz w:val="22"/>
      <w:u w:val="none"/>
    </w:rPr>
  </w:style>
  <w:style w:type="paragraph" w:customStyle="1" w:styleId="baaabaabaaaaaaba">
    <w:name w:val="baaabaabaaaaaaba"/>
    <w:rPr>
      <w:rFonts w:ascii="Times New Roman" w:hAnsi="Times New Roman"/>
      <w:b w:val="0"/>
      <w:i w:val="0"/>
      <w:color w:val="000000"/>
      <w:sz w:val="22"/>
      <w:u w:val="none"/>
    </w:rPr>
  </w:style>
  <w:style w:type="paragraph" w:customStyle="1" w:styleId="baaabaabaaaaaabaa">
    <w:name w:val="baaabaabaaaaaabaa"/>
    <w:rPr>
      <w:rFonts w:ascii="Times New Roman" w:hAnsi="Times New Roman"/>
      <w:b/>
      <w:i w:val="0"/>
      <w:color w:val="000000"/>
      <w:sz w:val="22"/>
      <w:u w:val="none"/>
    </w:rPr>
  </w:style>
  <w:style w:type="paragraph" w:customStyle="1" w:styleId="baaabaabaaaaaabaab">
    <w:name w:val="baaabaabaaaaaabaab"/>
    <w:rPr>
      <w:rFonts w:ascii="Times New Roman" w:hAnsi="Times New Roman"/>
      <w:b w:val="0"/>
      <w:i w:val="0"/>
      <w:color w:val="000000"/>
      <w:sz w:val="22"/>
      <w:u w:val="none"/>
    </w:rPr>
  </w:style>
  <w:style w:type="paragraph" w:customStyle="1" w:styleId="baaabaabaaaaaabaaba">
    <w:name w:val="baaabaabaaaaaabaaba"/>
    <w:rPr>
      <w:rFonts w:ascii="Times New Roman" w:hAnsi="Times New Roman"/>
      <w:b w:val="0"/>
      <w:i w:val="0"/>
      <w:color w:val="000000"/>
      <w:sz w:val="22"/>
      <w:u w:val="none"/>
    </w:rPr>
  </w:style>
  <w:style w:type="paragraph" w:customStyle="1" w:styleId="baaabaabaaaaaabaabaa">
    <w:name w:val="baaabaabaaaaaabaabaa"/>
    <w:rPr>
      <w:rFonts w:ascii="Times New Roman" w:hAnsi="Times New Roman"/>
      <w:b w:val="0"/>
      <w:i w:val="0"/>
      <w:color w:val="000000"/>
      <w:sz w:val="22"/>
      <w:u w:val="none"/>
    </w:rPr>
  </w:style>
  <w:style w:type="paragraph" w:customStyle="1" w:styleId="baaabaabaaaaaabaabaaa">
    <w:name w:val="baaabaabaaaaaabaabaaa"/>
    <w:rPr>
      <w:rFonts w:ascii="Times New Roman" w:hAnsi="Times New Roman"/>
      <w:b w:val="0"/>
      <w:i w:val="0"/>
      <w:color w:val="000000"/>
      <w:sz w:val="22"/>
      <w:u w:val="none"/>
    </w:rPr>
  </w:style>
  <w:style w:type="paragraph" w:customStyle="1" w:styleId="baaabaabaaaaaabaabaaaa">
    <w:name w:val="baaabaabaaaaaabaabaaaa"/>
    <w:rPr>
      <w:rFonts w:ascii="Times New Roman" w:hAnsi="Times New Roman"/>
      <w:b w:val="0"/>
      <w:i w:val="0"/>
      <w:color w:val="000000"/>
      <w:sz w:val="22"/>
      <w:u w:val="none"/>
    </w:rPr>
  </w:style>
  <w:style w:type="paragraph" w:customStyle="1" w:styleId="baaabaabaaaaaabaabaaaaa">
    <w:name w:val="baaabaabaaaaaabaabaaaaa"/>
    <w:rPr>
      <w:rFonts w:ascii="Times New Roman" w:hAnsi="Times New Roman"/>
      <w:b w:val="0"/>
      <w:i w:val="0"/>
      <w:color w:val="000000"/>
      <w:sz w:val="22"/>
      <w:u w:val="none"/>
    </w:rPr>
  </w:style>
  <w:style w:type="paragraph" w:customStyle="1" w:styleId="baaabaabaaaaaabaabaaaaaa">
    <w:name w:val="baaabaabaaaaaabaabaaaaaa"/>
    <w:rPr>
      <w:rFonts w:ascii="Times New Roman" w:hAnsi="Times New Roman"/>
      <w:b/>
      <w:i w:val="0"/>
      <w:color w:val="000000"/>
      <w:sz w:val="22"/>
      <w:u w:val="none"/>
    </w:rPr>
  </w:style>
  <w:style w:type="paragraph" w:customStyle="1" w:styleId="baaabaabaaaaaabaabaaaaaab">
    <w:name w:val="baaabaabaaaaaabaabaaaaaab"/>
    <w:rPr>
      <w:rFonts w:ascii="Times New Roman" w:hAnsi="Times New Roman"/>
      <w:b w:val="0"/>
      <w:i w:val="0"/>
      <w:color w:val="000000"/>
      <w:sz w:val="22"/>
      <w:u w:val="none"/>
    </w:rPr>
  </w:style>
  <w:style w:type="paragraph" w:customStyle="1" w:styleId="baaabaabaaaaaabaabaaaaaaba">
    <w:name w:val="baaabaabaaaaaabaabaaaaaaba"/>
    <w:rPr>
      <w:rFonts w:ascii="Times New Roman" w:hAnsi="Times New Roman"/>
      <w:b w:val="0"/>
      <w:i w:val="0"/>
      <w:color w:val="000000"/>
      <w:sz w:val="22"/>
      <w:u w:val="none"/>
    </w:rPr>
  </w:style>
  <w:style w:type="paragraph" w:customStyle="1" w:styleId="baaabaabaaaaaabaabaaaaaabaa">
    <w:name w:val="baaabaabaaaaaabaabaaaaaabaa"/>
    <w:rPr>
      <w:rFonts w:ascii="Times New Roman" w:hAnsi="Times New Roman"/>
      <w:b w:val="0"/>
      <w:i w:val="0"/>
      <w:color w:val="000000"/>
      <w:sz w:val="22"/>
      <w:u w:val="none"/>
    </w:rPr>
  </w:style>
  <w:style w:type="paragraph" w:customStyle="1" w:styleId="baaabaabaaaaaabaabaaaaaabaaa">
    <w:name w:val="baaabaabaaaaaabaabaaaaaabaaa"/>
    <w:rPr>
      <w:rFonts w:ascii="Times New Roman" w:hAnsi="Times New Roman"/>
      <w:b w:val="0"/>
      <w:i w:val="0"/>
      <w:color w:val="000000"/>
      <w:sz w:val="22"/>
      <w:u w:val="none"/>
    </w:rPr>
  </w:style>
  <w:style w:type="paragraph" w:customStyle="1" w:styleId="baaabaabaaaaaabaabaaaaaabaaaa">
    <w:name w:val="baaabaabaaaaaabaabaaaaaabaaaa"/>
    <w:rPr>
      <w:rFonts w:ascii="Times New Roman" w:hAnsi="Times New Roman"/>
      <w:b/>
      <w:i w:val="0"/>
      <w:color w:val="000000"/>
      <w:sz w:val="22"/>
      <w:u w:val="none"/>
    </w:rPr>
  </w:style>
  <w:style w:type="paragraph" w:customStyle="1" w:styleId="baaabaabaaaaaabaabaaaaaabaaaab">
    <w:name w:val="baaabaabaaaaaabaabaaaaaabaaaab"/>
    <w:rPr>
      <w:rFonts w:ascii="Times New Roman" w:hAnsi="Times New Roman"/>
      <w:b w:val="0"/>
      <w:i w:val="0"/>
      <w:color w:val="000000"/>
      <w:sz w:val="22"/>
      <w:u w:val="none"/>
    </w:rPr>
  </w:style>
  <w:style w:type="paragraph" w:customStyle="1" w:styleId="baaabaabaaaaaabaabaaaaaabaaaaba">
    <w:name w:val="baaabaabaaaaaabaabaaaaaabaaaaba"/>
    <w:rPr>
      <w:rFonts w:ascii="Times New Roman" w:hAnsi="Times New Roman"/>
      <w:b w:val="0"/>
      <w:i w:val="0"/>
      <w:color w:val="000000"/>
      <w:sz w:val="22"/>
      <w:u w:val="none"/>
    </w:rPr>
  </w:style>
  <w:style w:type="paragraph" w:customStyle="1" w:styleId="baaabaabaaaaaabaabaaaaaabaaaabaa">
    <w:name w:val="baaabaabaaaaaabaabaaaaaabaaaabaa"/>
    <w:rPr>
      <w:rFonts w:ascii="Times New Roman" w:hAnsi="Times New Roman"/>
      <w:b w:val="0"/>
      <w:i w:val="0"/>
      <w:color w:val="000000"/>
      <w:sz w:val="22"/>
      <w:u w:val="none"/>
    </w:rPr>
  </w:style>
  <w:style w:type="paragraph" w:customStyle="1" w:styleId="baaabaabaaaaaabaabaaaaaabaaaabaaa">
    <w:name w:val="baaabaabaaaaaabaabaaaaaabaaaabaaa"/>
    <w:rPr>
      <w:rFonts w:ascii="Times New Roman" w:hAnsi="Times New Roman"/>
      <w:b/>
      <w:i w:val="0"/>
      <w:color w:val="000000"/>
      <w:sz w:val="22"/>
      <w:u w:val="none"/>
    </w:rPr>
  </w:style>
  <w:style w:type="paragraph" w:customStyle="1" w:styleId="baaabaabaaaaaabaabaaaaaabaaaabaaab">
    <w:name w:val="baaabaabaaaaaabaabaaaaaabaaaabaaab"/>
    <w:rPr>
      <w:rFonts w:ascii="Times New Roman" w:hAnsi="Times New Roman"/>
      <w:b w:val="0"/>
      <w:i w:val="0"/>
      <w:color w:val="000000"/>
      <w:sz w:val="22"/>
      <w:u w:val="none"/>
    </w:rPr>
  </w:style>
  <w:style w:type="paragraph" w:customStyle="1" w:styleId="baaabaabaaaaaabaabaaaaaabaaaabaaaba">
    <w:name w:val="baaabaabaaaaaabaabaaaaaabaaaabaaaba"/>
    <w:rPr>
      <w:rFonts w:ascii="Times New Roman" w:hAnsi="Times New Roman"/>
      <w:b w:val="0"/>
      <w:i w:val="0"/>
      <w:color w:val="000000"/>
      <w:sz w:val="22"/>
      <w:u w:val="none"/>
    </w:rPr>
  </w:style>
  <w:style w:type="paragraph" w:customStyle="1" w:styleId="baaabaabaaaaaabaabaaaaaabaaaabaaabaa">
    <w:name w:val="baaabaabaaaaaabaabaaaaaabaaaabaaabaa"/>
    <w:rPr>
      <w:rFonts w:ascii="Times New Roman" w:hAnsi="Times New Roman"/>
      <w:b w:val="0"/>
      <w:i w:val="0"/>
      <w:color w:val="000000"/>
      <w:sz w:val="22"/>
      <w:u w:val="none"/>
    </w:rPr>
  </w:style>
  <w:style w:type="paragraph" w:customStyle="1" w:styleId="baaabaabaaaaaabaabaaaaaabaaaabaaabaaa">
    <w:name w:val="baaabaabaaaaaabaabaaaaaabaaaabaaabaaa"/>
    <w:rPr>
      <w:rFonts w:ascii="Times New Roman" w:hAnsi="Times New Roman"/>
      <w:b w:val="0"/>
      <w:i w:val="0"/>
      <w:color w:val="000000"/>
      <w:sz w:val="22"/>
      <w:u w:val="none"/>
    </w:rPr>
  </w:style>
  <w:style w:type="paragraph" w:customStyle="1" w:styleId="baaabaabaaaaaabaabaaaaaabaaaabaaabaaaa">
    <w:name w:val="baaabaabaaaaaabaabaaaaaabaaaabaaabaaaa"/>
    <w:rPr>
      <w:rFonts w:ascii="Times New Roman" w:hAnsi="Times New Roman"/>
      <w:b w:val="0"/>
      <w:i w:val="0"/>
      <w:color w:val="000000"/>
      <w:sz w:val="22"/>
      <w:u w:val="none"/>
    </w:rPr>
  </w:style>
  <w:style w:type="paragraph" w:customStyle="1" w:styleId="baaabaabaaaaaabaabaaaaaabaaaabaaabaaaaa">
    <w:name w:val="baaabaabaaaaaabaabaaaaaabaaaabaaabaaaaa"/>
    <w:rPr>
      <w:rFonts w:ascii="Times New Roman" w:hAnsi="Times New Roman"/>
      <w:b w:val="0"/>
      <w:i w:val="0"/>
      <w:color w:val="000000"/>
      <w:sz w:val="22"/>
      <w:u w:val="none"/>
    </w:rPr>
  </w:style>
  <w:style w:type="paragraph" w:customStyle="1" w:styleId="baaabaabaaaaaabaabaaaaaabaaaabaaabaaaaaa">
    <w:name w:val="baaabaabaaaaaabaabaaaaaabaaaabaaabaaaaaa"/>
    <w:rPr>
      <w:rFonts w:ascii="Times New Roman" w:hAnsi="Times New Roman"/>
      <w:b/>
      <w:i w:val="0"/>
      <w:color w:val="000000"/>
      <w:sz w:val="22"/>
      <w:u w:val="none"/>
    </w:rPr>
  </w:style>
  <w:style w:type="paragraph" w:customStyle="1" w:styleId="baaabaabaaaaaabaabaaaaaabaaaabaaabaaaaaab">
    <w:name w:val="baaabaabaaaaaabaabaaaaaabaaaabaaabaaaaaab"/>
    <w:rPr>
      <w:rFonts w:ascii="Times New Roman" w:hAnsi="Times New Roman"/>
      <w:b w:val="0"/>
      <w:i w:val="0"/>
      <w:color w:val="000000"/>
      <w:sz w:val="22"/>
      <w:u w:val="none"/>
    </w:rPr>
  </w:style>
  <w:style w:type="paragraph" w:customStyle="1" w:styleId="baaabaabaaaaaabaabaaaaaabaaaabaaabaaaaaaba">
    <w:name w:val="baaabaabaaaaaabaabaaaaaabaaaabaaabaaaaaaba"/>
    <w:rPr>
      <w:rFonts w:ascii="Times New Roman" w:hAnsi="Times New Roman"/>
      <w:b/>
      <w:i w:val="0"/>
      <w:color w:val="000000"/>
      <w:sz w:val="22"/>
      <w:u w:val="none"/>
    </w:rPr>
  </w:style>
  <w:style w:type="paragraph" w:customStyle="1" w:styleId="baaabaabaaaaaabaabaaaaaabaaaabaaabaaaaaabab">
    <w:name w:val="baaabaabaaaaaabaabaaaaaabaaaabaaabaaaaaabab"/>
    <w:rPr>
      <w:rFonts w:ascii="Times New Roman" w:hAnsi="Times New Roman"/>
      <w:b w:val="0"/>
      <w:i w:val="0"/>
      <w:color w:val="000000"/>
      <w:sz w:val="22"/>
      <w:u w:val="none"/>
    </w:rPr>
  </w:style>
  <w:style w:type="paragraph" w:customStyle="1" w:styleId="baaabaabaaaaaabaabaaaaaabaaaabaaabaaaaaababa">
    <w:name w:val="baaabaabaaaaaabaabaaaaaabaaaabaaabaaaaaababa"/>
    <w:rPr>
      <w:rFonts w:ascii="Times New Roman" w:hAnsi="Times New Roman"/>
      <w:b w:val="0"/>
      <w:i w:val="0"/>
      <w:color w:val="000000"/>
      <w:sz w:val="22"/>
      <w:u w:val="none"/>
    </w:rPr>
  </w:style>
  <w:style w:type="paragraph" w:customStyle="1" w:styleId="baaabaabaaaaaabaabaaaaaabaaaabaaabaaaaaababaa">
    <w:name w:val="baaabaabaaaaaabaabaaaaaabaaaabaaabaaaaaababaa"/>
    <w:rPr>
      <w:rFonts w:ascii="Times New Roman" w:hAnsi="Times New Roman"/>
      <w:b w:val="0"/>
      <w:i w:val="0"/>
      <w:color w:val="000000"/>
      <w:sz w:val="22"/>
      <w:u w:val="none"/>
    </w:rPr>
  </w:style>
  <w:style w:type="paragraph" w:customStyle="1" w:styleId="baaabaabaaaaaabaabaaaaaabaaaabaaabaaaaaababaaa">
    <w:name w:val="baaabaabaaaaaabaabaaaaaabaaaabaaabaaaaaababaaa"/>
    <w:rPr>
      <w:rFonts w:ascii="Times New Roman" w:hAnsi="Times New Roman"/>
      <w:b w:val="0"/>
      <w:i w:val="0"/>
      <w:color w:val="000000"/>
      <w:sz w:val="22"/>
      <w:u w:val="none"/>
    </w:rPr>
  </w:style>
  <w:style w:type="paragraph" w:customStyle="1" w:styleId="baaabaabaaaaaabaabaaaaaabaaaabaaabaaaaaababaaaa">
    <w:name w:val="baaabaabaaaaaabaabaaaaaabaaaabaaabaaaaaababaaaa"/>
    <w:rPr>
      <w:rFonts w:ascii="Times New Roman" w:hAnsi="Times New Roman"/>
      <w:b w:val="0"/>
      <w:i w:val="0"/>
      <w:color w:val="000000"/>
      <w:sz w:val="22"/>
      <w:u w:val="none"/>
    </w:rPr>
  </w:style>
  <w:style w:type="paragraph" w:customStyle="1" w:styleId="baaabaabaaaaaabaabaaaaaabaaaabaaabaaaaaababaaaaa">
    <w:name w:val="baaabaabaaaaaabaabaaaaaabaaaabaaabaaaaaababaaaaa"/>
    <w:rPr>
      <w:rFonts w:ascii="Times New Roman" w:hAnsi="Times New Roman"/>
      <w:b w:val="0"/>
      <w:i w:val="0"/>
      <w:color w:val="000000"/>
      <w:sz w:val="22"/>
      <w:u w:val="none"/>
    </w:rPr>
  </w:style>
  <w:style w:type="paragraph" w:customStyle="1" w:styleId="baaabaabaaaaaabaabaaaaaabaaaabaaabaaaaaababaaaaaa">
    <w:name w:val="baaabaabaaaaaabaabaaaaaabaaaabaaabaaaaaababaaaaaa"/>
    <w:rPr>
      <w:rFonts w:ascii="Times New Roman" w:hAnsi="Times New Roman"/>
      <w:b w:val="0"/>
      <w:i w:val="0"/>
      <w:color w:val="000000"/>
      <w:sz w:val="22"/>
      <w:u w:val="none"/>
    </w:rPr>
  </w:style>
  <w:style w:type="paragraph" w:customStyle="1" w:styleId="baaabaabaaaaaabaabaaaaaabaaaabaaabaaaaaababaaaaaaa">
    <w:name w:val="baaabaabaaaaaabaabaaaaaabaaaabaaabaaaaaababaaaaaaa"/>
    <w:rPr>
      <w:rFonts w:ascii="Times New Roman" w:hAnsi="Times New Roman"/>
      <w:b/>
      <w:i w:val="0"/>
      <w:color w:val="000000"/>
      <w:sz w:val="22"/>
      <w:u w:val="none"/>
    </w:rPr>
  </w:style>
  <w:style w:type="paragraph" w:customStyle="1" w:styleId="baaabaabaaaaaabaabaaaaaabaaaabaaabaaaaaababaaaaaaab">
    <w:name w:val="baaabaabaaaaaabaabaaaaaabaaaabaaabaaaaaababaaaaaaab"/>
    <w:rPr>
      <w:rFonts w:ascii="Times New Roman" w:hAnsi="Times New Roman"/>
      <w:b w:val="0"/>
      <w:i w:val="0"/>
      <w:color w:val="000000"/>
      <w:sz w:val="22"/>
      <w:u w:val="none"/>
    </w:rPr>
  </w:style>
  <w:style w:type="paragraph" w:customStyle="1" w:styleId="baaabaabaaaaaabaabaaaaaabaaaabaaabaaaaaababaaaaaaaba">
    <w:name w:val="baaabaabaaaaaabaabaaaaaabaaaabaaabaaaaaababaaaaaaaba"/>
    <w:rPr>
      <w:rFonts w:ascii="Times New Roman" w:hAnsi="Times New Roman"/>
      <w:b w:val="0"/>
      <w:i w:val="0"/>
      <w:color w:val="000000"/>
      <w:sz w:val="22"/>
      <w:u w:val="none"/>
    </w:rPr>
  </w:style>
  <w:style w:type="paragraph" w:customStyle="1" w:styleId="baaabaabaaaaaabaabaaaaaabaaaabaaabaaaaaababaaaaaaabaa">
    <w:name w:val="baaabaabaaaaaabaabaaaaaabaaaabaaabaaaaaababaaaaaaabaa"/>
    <w:rPr>
      <w:rFonts w:ascii="Times New Roman" w:hAnsi="Times New Roman"/>
      <w:b w:val="0"/>
      <w:i w:val="0"/>
      <w:color w:val="000000"/>
      <w:sz w:val="22"/>
      <w:u w:val="none"/>
    </w:rPr>
  </w:style>
  <w:style w:type="paragraph" w:customStyle="1" w:styleId="baaabaabaaaaaabaabaaaaaabaaaabaaabaaaaaababaaaaaaabaaa">
    <w:name w:val="baaabaabaaaaaabaabaaaaaabaaaabaaabaaaaaababaaaaaaabaaa"/>
    <w:rPr>
      <w:rFonts w:ascii="Times New Roman" w:hAnsi="Times New Roman"/>
      <w:b/>
      <w:i w:val="0"/>
      <w:color w:val="000000"/>
      <w:sz w:val="22"/>
      <w:u w:val="none"/>
    </w:rPr>
  </w:style>
  <w:style w:type="paragraph" w:customStyle="1" w:styleId="baaabaabaaaaaabaabaaaaaabaaaabaaabaaaaaababaaaaaaabaaab">
    <w:name w:val="baaabaabaaaaaabaabaaaaaabaaaabaaabaaaaaababaaaaaaabaaab"/>
    <w:rPr>
      <w:rFonts w:ascii="Times New Roman" w:hAnsi="Times New Roman"/>
      <w:b w:val="0"/>
      <w:i w:val="0"/>
      <w:color w:val="000000"/>
      <w:sz w:val="22"/>
      <w:u w:val="none"/>
    </w:rPr>
  </w:style>
  <w:style w:type="paragraph" w:customStyle="1" w:styleId="baaabaabaaaaaabaabaaaaaabaaaabaaabaaaaaababaaaaaaabaaaba">
    <w:name w:val="baaabaabaaaaaabaabaaaaaabaaaabaaabaaaaaababaaaaaaabaaaba"/>
    <w:rPr>
      <w:rFonts w:ascii="Times New Roman" w:hAnsi="Times New Roman"/>
      <w:b w:val="0"/>
      <w:i w:val="0"/>
      <w:color w:val="000000"/>
      <w:sz w:val="22"/>
      <w:u w:val="none"/>
    </w:rPr>
  </w:style>
  <w:style w:type="paragraph" w:customStyle="1" w:styleId="baaabaabaaaaaabaabaaaaaabaaaabaaabaaaaaababaaaaaaabaaabaa">
    <w:name w:val="baaabaabaaaaaabaabaaaaaabaaaabaaabaaaaaababaaaaaaabaaabaa"/>
    <w:rPr>
      <w:rFonts w:ascii="Times New Roman" w:hAnsi="Times New Roman"/>
      <w:b w:val="0"/>
      <w:i w:val="0"/>
      <w:color w:val="000000"/>
      <w:sz w:val="22"/>
      <w:u w:val="none"/>
    </w:rPr>
  </w:style>
  <w:style w:type="paragraph" w:customStyle="1" w:styleId="baaabaabaaaaaabaabaaaaaabaaaabaaabaaaaaababaaaaaaabaaabaaa">
    <w:name w:val="baaabaabaaaaaabaabaaaaaabaaaabaaabaaaaaababaaaaaaabaaabaaa"/>
    <w:rPr>
      <w:rFonts w:ascii="Times New Roman" w:hAnsi="Times New Roman"/>
      <w:b/>
      <w:i w:val="0"/>
      <w:color w:val="000000"/>
      <w:sz w:val="22"/>
      <w:u w:val="none"/>
    </w:rPr>
  </w:style>
  <w:style w:type="paragraph" w:customStyle="1" w:styleId="baaabaabaaaaaabaabaaaaaabaaaabaaabaaaaaababaaaaaaabaaabaaab">
    <w:name w:val="baaabaabaaaaaabaabaaaaaabaaaabaaabaaaaaababaaaaaaabaaabaaab"/>
    <w:rPr>
      <w:rFonts w:ascii="Times New Roman" w:hAnsi="Times New Roman"/>
      <w:b w:val="0"/>
      <w:i w:val="0"/>
      <w:color w:val="000000"/>
      <w:sz w:val="22"/>
      <w:u w:val="none"/>
    </w:rPr>
  </w:style>
  <w:style w:type="paragraph" w:customStyle="1" w:styleId="baaabaabaaaaaabaabaaaaaabaaaabaaabaaaaaababaaaaaaabaaabaaaba">
    <w:name w:val="baaabaabaaaaaabaabaaaaaabaaaabaaabaaaaaababaaaaaaabaaabaaaba"/>
    <w:rPr>
      <w:rFonts w:ascii="Times New Roman" w:hAnsi="Times New Roman"/>
      <w:b w:val="0"/>
      <w:i w:val="0"/>
      <w:color w:val="000000"/>
      <w:sz w:val="22"/>
      <w:u w:val="none"/>
    </w:rPr>
  </w:style>
  <w:style w:type="paragraph" w:customStyle="1" w:styleId="baaabaabaaaaaabaabaaaaaabaaaabaaabaaaaaababaaaaaaabaaabaaabaa">
    <w:name w:val="baaabaabaaaaaabaabaaaaaabaaaabaaabaaaaaababaaaaaaabaaabaaabaa"/>
    <w:rPr>
      <w:rFonts w:ascii="Times New Roman" w:hAnsi="Times New Roman"/>
      <w:b w:val="0"/>
      <w:i w:val="0"/>
      <w:color w:val="000000"/>
      <w:sz w:val="22"/>
      <w:u w:val="none"/>
    </w:rPr>
  </w:style>
  <w:style w:type="paragraph" w:customStyle="1" w:styleId="baaabaabaaaaaabaabaaaaaabaaaabaaabaaaaaababaaaaaaabaaabaaabaaa">
    <w:name w:val="baaabaabaaaaaabaabaaaaaabaaaabaaabaaaaaababaaaaaaabaaabaaabaaa"/>
    <w:rPr>
      <w:rFonts w:ascii="Times New Roman" w:hAnsi="Times New Roman"/>
      <w:b/>
      <w:i w:val="0"/>
      <w:color w:val="000000"/>
      <w:sz w:val="22"/>
      <w:u w:val="none"/>
    </w:rPr>
  </w:style>
  <w:style w:type="paragraph" w:customStyle="1" w:styleId="baaabaabaaaaaabaabaaaaaabaaaabaaabaaaaaababaaaaaaabaaabaaabaaab">
    <w:name w:val="baaabaabaaaaaabaabaaaaaabaaaabaaabaaaaaababaaaaaaabaaabaaabaaab"/>
    <w:rPr>
      <w:rFonts w:ascii="Times New Roman" w:hAnsi="Times New Roman"/>
      <w:b w:val="0"/>
      <w:i w:val="0"/>
      <w:color w:val="000000"/>
      <w:sz w:val="22"/>
      <w:u w:val="none"/>
    </w:rPr>
  </w:style>
  <w:style w:type="paragraph" w:customStyle="1" w:styleId="baaabaabaaaaaabaabaaaaaabaaaabaaabaaaaaababaaaaaaabaaabaaabaaaba">
    <w:name w:val="baaabaabaaaaaabaabaaaaaabaaaabaaabaaaaaababaaaaaaabaaabaaabaaaba"/>
    <w:rPr>
      <w:rFonts w:ascii="Times New Roman" w:hAnsi="Times New Roman"/>
      <w:b w:val="0"/>
      <w:i w:val="0"/>
      <w:color w:val="000000"/>
      <w:sz w:val="22"/>
      <w:u w:val="none"/>
    </w:rPr>
  </w:style>
  <w:style w:type="paragraph" w:customStyle="1" w:styleId="baaabaabaaaaaabaabaaaaaabaaaabaaabaaaaaababaaaaaaabaaabaaabaaabaa">
    <w:name w:val="baaabaabaaaaaabaabaaaaaabaaaabaaabaaaaaababaaaaaaabaaabaaabaaabaa"/>
    <w:rPr>
      <w:rFonts w:ascii="Times New Roman" w:hAnsi="Times New Roman"/>
      <w:b w:val="0"/>
      <w:i w:val="0"/>
      <w:color w:val="000000"/>
      <w:sz w:val="22"/>
      <w:u w:val="none"/>
    </w:rPr>
  </w:style>
  <w:style w:type="paragraph" w:customStyle="1" w:styleId="baaabaabaaaaaabaabaaaaaabaaaabaaabaaaaaababaaaaaaabaaabaaabaaabaaa">
    <w:name w:val="baaabaabaaaaaabaabaaaaaabaaaabaaabaaaaaababaaaaaaabaaabaaabaaabaaa"/>
    <w:rPr>
      <w:rFonts w:ascii="Times New Roman" w:hAnsi="Times New Roman"/>
      <w:b w:val="0"/>
      <w:i w:val="0"/>
      <w:color w:val="000000"/>
      <w:sz w:val="22"/>
      <w:u w:val="none"/>
    </w:rPr>
  </w:style>
  <w:style w:type="paragraph" w:customStyle="1" w:styleId="baaabaabaaaaaabaabaaaaaabaaaabaaabaaaaaababaaaaaaabaaabaaabaaabaaaa">
    <w:name w:val="baaabaabaaaaaabaabaaaaaabaaaabaaabaaaaaababaaaaaaabaaabaaabaaabaaaa"/>
    <w:rPr>
      <w:rFonts w:ascii="Times New Roman" w:hAnsi="Times New Roman"/>
      <w:b w:val="0"/>
      <w:i w:val="0"/>
      <w:color w:val="000000"/>
      <w:sz w:val="22"/>
      <w:u w:val="none"/>
    </w:rPr>
  </w:style>
  <w:style w:type="paragraph" w:customStyle="1" w:styleId="baaabaabaaaaaabaabaaaaaabaaaabaaabaaaaaababaaaaaaabaaabaaabaaabaaaaa">
    <w:name w:val="baaabaabaaaaaabaabaaaaaabaaaabaaabaaaaaababaaaaaaabaaabaaabaaabaaaaa"/>
    <w:rPr>
      <w:rFonts w:ascii="Times New Roman" w:hAnsi="Times New Roman"/>
      <w:b w:val="0"/>
      <w:i w:val="0"/>
      <w:color w:val="000000"/>
      <w:sz w:val="22"/>
      <w:u w:val="none"/>
    </w:rPr>
  </w:style>
  <w:style w:type="paragraph" w:customStyle="1" w:styleId="baaabaabaaaaaabaabaaaaaabaaaabaaabaaaaaababaaaaaaabaaabaaabaaabaaaaaa">
    <w:name w:val="baaabaabaaaaaabaabaaaaaabaaaabaaabaaaaaababaaaaaaabaaabaaabaaabaaaaaa"/>
    <w:rPr>
      <w:rFonts w:ascii="Times New Roman" w:hAnsi="Times New Roman"/>
      <w:b w:val="0"/>
      <w:i w:val="0"/>
      <w:color w:val="000000"/>
      <w:sz w:val="22"/>
      <w:u w:val="none"/>
    </w:rPr>
  </w:style>
  <w:style w:type="paragraph" w:customStyle="1" w:styleId="baaabaabaaaaaabaabaaaaaabaaaabaaabaaaaaababaaaaaaabaaabaaabaaabaaaaaaa">
    <w:name w:val="baaabaabaaaaaabaabaaaaaabaaaabaaabaaaaaababaaaaaaabaaabaaabaaabaaaaaaa"/>
    <w:rPr>
      <w:rFonts w:ascii="Times New Roman" w:hAnsi="Times New Roman"/>
      <w:b/>
      <w:i w:val="0"/>
      <w:color w:val="000000"/>
      <w:sz w:val="22"/>
      <w:u w:val="none"/>
    </w:rPr>
  </w:style>
  <w:style w:type="paragraph" w:customStyle="1" w:styleId="baaabaabaaaaaabaabaaaaaabaaaabaaabaaaaaababaaaaaaabaaabaaabaaabaaaaaaab">
    <w:name w:val="baaabaabaaaaaabaabaaaaaabaaaabaaabaaaaaababaaaaaaabaaabaaabaaabaaaaaaab"/>
    <w:rPr>
      <w:rFonts w:ascii="Times New Roman" w:hAnsi="Times New Roman"/>
      <w:b w:val="0"/>
      <w:i w:val="0"/>
      <w:color w:val="000000"/>
      <w:sz w:val="22"/>
      <w:u w:val="none"/>
    </w:rPr>
  </w:style>
  <w:style w:type="paragraph" w:customStyle="1" w:styleId="baaabaabaaaaaabaabaaaaaabaaaabaaabaaaaaababaaaaaaabaaabaaabaaabaaaaaaaba">
    <w:name w:val="baaabaabaaaaaabaabaaaaaabaaaabaaabaaaaaababaaaaaaabaaabaaabaaabaaaaaaaba"/>
    <w:rPr>
      <w:rFonts w:ascii="Times New Roman" w:hAnsi="Times New Roman"/>
      <w:b w:val="0"/>
      <w:i w:val="0"/>
      <w:color w:val="000000"/>
      <w:sz w:val="22"/>
      <w:u w:val="none"/>
    </w:rPr>
  </w:style>
  <w:style w:type="paragraph" w:customStyle="1" w:styleId="baaabaabaaaaaabaabaaaaaabaaaabaaabaaaaaababaaaaaaabaaabaaabaaabaaaaaaabaa">
    <w:name w:val="baaabaabaaaaaabaabaaaaaabaaaabaaabaaaaaababaaaaaaabaaabaaabaaabaaaaaaabaa"/>
    <w:rPr>
      <w:rFonts w:ascii="Times New Roman" w:hAnsi="Times New Roman"/>
      <w:b w:val="0"/>
      <w:i w:val="0"/>
      <w:color w:val="000000"/>
      <w:sz w:val="22"/>
      <w:u w:val="none"/>
    </w:rPr>
  </w:style>
  <w:style w:type="paragraph" w:customStyle="1" w:styleId="baaabaabaaaaaabaabaaaaaabaaaabaaabaaaaaababaaaaaaabaaabaaabaaabaaaaaaabaaa">
    <w:name w:val="baaabaabaaaaaabaabaaaaaabaaaabaaabaaaaaababaaaaaaabaaabaaabaaabaaaaaaabaaa"/>
    <w:rPr>
      <w:rFonts w:ascii="Times New Roman" w:hAnsi="Times New Roman"/>
      <w:b/>
      <w:i w:val="0"/>
      <w:color w:val="000000"/>
      <w:sz w:val="22"/>
      <w:u w:val="none"/>
    </w:rPr>
  </w:style>
  <w:style w:type="paragraph" w:customStyle="1" w:styleId="baaabaabaaaaaabaabaaaaaabaaaabaaabaaaaaababaaaaaaabaaabaaabaaabaaaaaaabaaab">
    <w:name w:val="baaabaabaaaaaabaabaaaaaabaaaabaaabaaaaaababaaaaaaabaaabaaabaaabaaaaaaabaaab"/>
    <w:rPr>
      <w:rFonts w:ascii="Times New Roman" w:hAnsi="Times New Roman"/>
      <w:b w:val="0"/>
      <w:i w:val="0"/>
      <w:color w:val="000000"/>
      <w:sz w:val="22"/>
      <w:u w:val="none"/>
    </w:rPr>
  </w:style>
  <w:style w:type="paragraph" w:customStyle="1" w:styleId="baaabaabaaaaaabaabaaaaaabaaaabaaabaaaaaababaaaaaaabaaabaaabaaabaaaaaaabaaaba">
    <w:name w:val="baaabaabaaaaaabaabaaaaaabaaaabaaabaaaaaababaaaaaaabaaabaaabaaabaaaaaaabaaaba"/>
    <w:rPr>
      <w:rFonts w:ascii="Times New Roman" w:hAnsi="Times New Roman"/>
      <w:b w:val="0"/>
      <w:i w:val="0"/>
      <w:color w:val="000000"/>
      <w:sz w:val="22"/>
      <w:u w:val="none"/>
    </w:rPr>
  </w:style>
  <w:style w:type="paragraph" w:customStyle="1" w:styleId="baaabaabaaaaaabaabaaaaaabaaaabaaabaaaaaababaaaaaaabaaabaaabaaabaaaaaaabaaabaa">
    <w:name w:val="baaabaabaaaaaabaabaaaaaabaaaabaaabaaaaaababaaaaaaabaaabaaabaaabaaaaaaabaaabaa"/>
    <w:rPr>
      <w:rFonts w:ascii="Times New Roman" w:hAnsi="Times New Roman"/>
      <w:b w:val="0"/>
      <w:i w:val="0"/>
      <w:color w:val="000000"/>
      <w:sz w:val="22"/>
      <w:u w:val="none"/>
    </w:rPr>
  </w:style>
  <w:style w:type="paragraph" w:customStyle="1" w:styleId="baaabaabaaaaaabaabaaaaaabaaaabaaabaaaaaababaaaaaaabaaabaaabaaabaaaaaaabaaabaaa">
    <w:name w:val="baaabaabaaaaaabaabaaaaaabaaaabaaabaaaaaababaaaaaaabaaabaaabaaabaaaaaaabaaabaaa"/>
    <w:rPr>
      <w:rFonts w:ascii="Times New Roman" w:hAnsi="Times New Roman"/>
      <w:b w:val="0"/>
      <w:i w:val="0"/>
      <w:color w:val="000000"/>
      <w:sz w:val="22"/>
      <w:u w:val="none"/>
    </w:rPr>
  </w:style>
  <w:style w:type="paragraph" w:customStyle="1" w:styleId="baaabaabaaaaaabaabaaaaaabaaaabaaabaaaaaababaaaaaaabaaabaaabaaabaaaaaaabaaabaaaa">
    <w:name w:val="baaabaabaaaaaabaabaaaaaabaaaabaaabaaaaaababaaaaaaabaaabaaabaaabaaaaaaabaaabaaaa"/>
    <w:rPr>
      <w:rFonts w:ascii="Times New Roman" w:hAnsi="Times New Roman"/>
      <w:b w:val="0"/>
      <w:i w:val="0"/>
      <w:color w:val="000000"/>
      <w:sz w:val="22"/>
      <w:u w:val="none"/>
    </w:rPr>
  </w:style>
  <w:style w:type="paragraph" w:customStyle="1" w:styleId="baaabaabaaaaaabaabaaaaaabaaaabaaabaaaaaababaaaaaaabaaabaaabaaabaaaaaaabaaabaaaaa">
    <w:name w:val="baaabaabaaaaaabaabaaaaaabaaaabaaabaaaaaababaaaaaaabaaabaaabaaabaaaaaaabaaabaaaaa"/>
    <w:rPr>
      <w:rFonts w:ascii="Times New Roman" w:hAnsi="Times New Roman"/>
      <w:b/>
      <w:i w:val="0"/>
      <w:color w:val="000000"/>
      <w:sz w:val="22"/>
      <w:u w:val="none"/>
    </w:rPr>
  </w:style>
  <w:style w:type="paragraph" w:customStyle="1" w:styleId="baaabaabaaaaaabaabaaaaaabaaaabaaabaaaaaababaaaaaaabaaabaaabaaabaaaaaaabaaabaaaaab">
    <w:name w:val="baaabaabaaaaaabaabaaaaaabaaaabaaabaaaaaababaaaaaaabaaabaaabaaabaaaaaaabaaabaaaaab"/>
    <w:rPr>
      <w:rFonts w:ascii="Times New Roman" w:hAnsi="Times New Roman"/>
      <w:b w:val="0"/>
      <w:i w:val="0"/>
      <w:color w:val="000000"/>
      <w:sz w:val="22"/>
      <w:u w:val="none"/>
    </w:rPr>
  </w:style>
  <w:style w:type="paragraph" w:customStyle="1" w:styleId="baaabaabaaaaaabaabaaaaaabaaaabaaabaaaaaababaaaaaaabaaabaaabaaabaaaaaaabaaabaaaaaba">
    <w:name w:val="baaabaabaaaaaabaabaaaaaabaaaabaaabaaaaaababaaaaaaabaaabaaabaaabaaaaaaabaaabaaaaaba"/>
    <w:rPr>
      <w:rFonts w:ascii="Times New Roman" w:hAnsi="Times New Roman"/>
      <w:b w:val="0"/>
      <w:i w:val="0"/>
      <w:color w:val="000000"/>
      <w:sz w:val="22"/>
      <w:u w:val="none"/>
    </w:rPr>
  </w:style>
  <w:style w:type="paragraph" w:customStyle="1" w:styleId="baaabaabaaaaaabaabaaaaaabaaaabaaabaaaaaababaaaaaaabaaabaaabaaabaaaaaaabaaabaaaaabaa">
    <w:name w:val="baaabaabaaaaaabaabaaaaaabaaaabaaabaaaaaababaaaaaaabaaabaaabaaabaaaaaaabaaabaaaaabaa"/>
    <w:rPr>
      <w:rFonts w:ascii="Times New Roman" w:hAnsi="Times New Roman"/>
      <w:b w:val="0"/>
      <w:i w:val="0"/>
      <w:color w:val="000000"/>
      <w:sz w:val="22"/>
      <w:u w:val="none"/>
    </w:rPr>
  </w:style>
  <w:style w:type="paragraph" w:customStyle="1" w:styleId="baaabaabaaaaaabaabaaaaaabaaaabaaabaaaaaababaaaaaaabaaabaaabaaabaaaaaaabaaabaaaaabaaa">
    <w:name w:val="baaabaabaaaaaabaabaaaaaabaaaabaaabaaaaaababaaaaaaabaaabaaabaaabaaaaaaabaaabaaaaabaaa"/>
    <w:rPr>
      <w:rFonts w:ascii="Times New Roman" w:hAnsi="Times New Roman"/>
      <w:b w:val="0"/>
      <w:i w:val="0"/>
      <w:color w:val="000000"/>
      <w:sz w:val="22"/>
      <w:u w:val="none"/>
    </w:rPr>
  </w:style>
  <w:style w:type="paragraph" w:customStyle="1" w:styleId="baaabaabaaaaaabaabaaaaaabaaaabaaabaaaaaababaaaaaaabaaabaaabaaabaaaaaaabaaabaaaaabaaaa">
    <w:name w:val="baaabaabaaaaaabaabaaaaaabaaaabaaabaaaaaababaaaaaaabaaabaaabaaabaaaaaaabaaabaaaaabaaaa"/>
    <w:rPr>
      <w:rFonts w:ascii="Times New Roman" w:hAnsi="Times New Roman"/>
      <w:b/>
      <w:i w:val="0"/>
      <w:color w:val="000000"/>
      <w:sz w:val="22"/>
      <w:u w:val="none"/>
    </w:rPr>
  </w:style>
  <w:style w:type="paragraph" w:customStyle="1" w:styleId="baaabaabaaaaaabaabaaaaaabaaaabaaabaaaaaababaaaaaaabaaabaaabaaabaaaaaaabaaabaaaaabaaaab">
    <w:name w:val="baaabaabaaaaaabaabaaaaaabaaaabaaabaaaaaababaaaaaaabaaabaaabaaabaaaaaaabaaabaaaaabaaaab"/>
    <w:rPr>
      <w:rFonts w:ascii="Times New Roman" w:hAnsi="Times New Roman"/>
      <w:b w:val="0"/>
      <w:i w:val="0"/>
      <w:color w:val="000000"/>
      <w:sz w:val="22"/>
      <w:u w:val="none"/>
    </w:rPr>
  </w:style>
  <w:style w:type="paragraph" w:customStyle="1" w:styleId="baaabaabaaaaaabaabaaaaaabaaaabaaabaaaaaababaaaaaaabaaabaaabaaabaaaaaaabaaabaaaaabaaaaba">
    <w:name w:val="baaabaabaaaaaabaabaaaaaabaaaabaaabaaaaaababaaaaaaabaaabaaabaaabaaaaaaabaaabaaaaabaaaaba"/>
    <w:rPr>
      <w:rFonts w:ascii="Times New Roman" w:hAnsi="Times New Roman"/>
      <w:b w:val="0"/>
      <w:i w:val="0"/>
      <w:color w:val="000000"/>
      <w:sz w:val="22"/>
      <w:u w:val="none"/>
    </w:rPr>
  </w:style>
  <w:style w:type="paragraph" w:customStyle="1" w:styleId="baaabaabaaaaaabaabaaaaaabaaaabaaabaaaaaababaaaaaaabaaabaaabaaabaaaaaaabaaabaaaaabaaaabaa">
    <w:name w:val="baaabaabaaaaaabaabaaaaaabaaaabaaabaaaaaababaaaaaaabaaabaaabaaabaaaaaaabaaabaaaaabaaaabaa"/>
    <w:rPr>
      <w:rFonts w:ascii="Times New Roman" w:hAnsi="Times New Roman"/>
      <w:b w:val="0"/>
      <w:i w:val="0"/>
      <w:color w:val="000000"/>
      <w:sz w:val="22"/>
      <w:u w:val="none"/>
    </w:rPr>
  </w:style>
  <w:style w:type="paragraph" w:customStyle="1" w:styleId="baaabaabaaaaaabaabaaaaaabaaaabaaabaaaaaababaaaaaaabaaabaaabaaabaaaaaaabaaabaaaaabaaaabaaa">
    <w:name w:val="baaabaabaaaaaabaabaaaaaabaaaabaaabaaaaaababaaaaaaabaaabaaabaaabaaaaaaabaaabaaaaabaaaabaaa"/>
    <w:rPr>
      <w:rFonts w:ascii="Times New Roman" w:hAnsi="Times New Roman"/>
      <w:b/>
      <w:i w:val="0"/>
      <w:color w:val="000000"/>
      <w:sz w:val="22"/>
      <w:u w:val="none"/>
    </w:rPr>
  </w:style>
  <w:style w:type="paragraph" w:customStyle="1" w:styleId="baaabaabaaaaaabaabaaaaaabaaaabaaabaaaaaababaaaaaaabaaabaaabaaabaaaaaaabaaabaaaaabaaaabaaab">
    <w:name w:val="baaabaabaaaaaabaabaaaaaabaaaabaaabaaaaaababaaaaaaabaaabaaabaaabaaaaaaabaaabaaaaabaaaabaaab"/>
    <w:rPr>
      <w:rFonts w:ascii="Times New Roman" w:hAnsi="Times New Roman"/>
      <w:b w:val="0"/>
      <w:i w:val="0"/>
      <w:color w:val="000000"/>
      <w:sz w:val="22"/>
      <w:u w:val="none"/>
    </w:rPr>
  </w:style>
  <w:style w:type="paragraph" w:customStyle="1" w:styleId="baaabaabaaaaaabaabaaaaaabaaaabaaabaaaaaababaaaaaaabaaabaaabaaabaaaaaaabaaabaaaaabaaaabaaaba">
    <w:name w:val="baaabaabaaaaaabaabaaaaaabaaaabaaabaaaaaababaaaaaaabaaabaaabaaabaaaaaaabaaabaaaaabaaaabaaaba"/>
    <w:rPr>
      <w:rFonts w:ascii="Times New Roman" w:hAnsi="Times New Roman"/>
      <w:b w:val="0"/>
      <w:i w:val="0"/>
      <w:color w:val="000000"/>
      <w:sz w:val="22"/>
      <w:u w:val="none"/>
    </w:rPr>
  </w:style>
  <w:style w:type="paragraph" w:customStyle="1" w:styleId="baaabaabaaaaaabaabaaaaaabaaaabaaabaaaaaababaaaaaaabaaabaaabaaabaaaaaaabaaabaaaaabaaaabaaabaa">
    <w:name w:val="baaabaabaaaaaabaabaaaaaabaaaabaaabaaaaaababaaaaaaabaaabaaabaaabaaaaaaabaaabaaaaabaaaabaaabaa"/>
    <w:rPr>
      <w:rFonts w:ascii="Times New Roman" w:hAnsi="Times New Roman"/>
      <w:b w:val="0"/>
      <w:i w:val="0"/>
      <w:color w:val="000000"/>
      <w:sz w:val="22"/>
      <w:u w:val="none"/>
    </w:rPr>
  </w:style>
  <w:style w:type="paragraph" w:customStyle="1" w:styleId="baaabaabaaaaaabaabaaaaaabaaaabaaabaaaaaababaaaaaaabaaabaaabaaabaaaaaaabaaabaaaaabaaaabaaabaaa">
    <w:name w:val="baaabaabaaaaaabaabaaaaaabaaaabaaabaaaaaababaaaaaaabaaabaaabaaabaaaaaaabaaabaaaaabaaaabaaabaaa"/>
    <w:rPr>
      <w:rFonts w:ascii="Times New Roman" w:hAnsi="Times New Roman"/>
      <w:b w:val="0"/>
      <w:i w:val="0"/>
      <w:color w:val="000000"/>
      <w:sz w:val="22"/>
      <w:u w:val="none"/>
    </w:rPr>
  </w:style>
  <w:style w:type="paragraph" w:customStyle="1" w:styleId="baaabaabaaaaaabaabaaaaaabaaaabaaabaaaaaababaaaaaaabaaabaaabaaabaaaaaaabaaabaaaaabaaaabaaabaaaa">
    <w:name w:val="baaabaabaaaaaabaabaaaaaabaaaabaaabaaaaaababaaaaaaabaaabaaabaaabaaaaaaabaaabaaaaabaaaabaaabaaaa"/>
    <w:rPr>
      <w:rFonts w:ascii="Times New Roman" w:hAnsi="Times New Roman"/>
      <w:b w:val="0"/>
      <w:i w:val="0"/>
      <w:color w:val="000000"/>
      <w:sz w:val="22"/>
      <w:u w:val="none"/>
    </w:rPr>
  </w:style>
  <w:style w:type="paragraph" w:customStyle="1" w:styleId="baaabaabaaaaaabaabaaaaaabaaaabaaabaaaaaababaaaaaaabaaabaaabaaabaaaaaaabaaabaaaaabaaaabaaabaaaaa">
    <w:name w:val="baaabaabaaaaaabaabaaaaaabaaaabaaabaaaaaababaaaaaaabaaabaaabaaabaaaaaaabaaabaaaaabaaaabaaabaaaaa"/>
    <w:rPr>
      <w:rFonts w:ascii="Times New Roman" w:hAnsi="Times New Roman"/>
      <w:b/>
      <w:i w:val="0"/>
      <w:color w:val="000000"/>
      <w:sz w:val="22"/>
      <w:u w:val="none"/>
    </w:rPr>
  </w:style>
  <w:style w:type="paragraph" w:customStyle="1" w:styleId="baaabaabaaaaaabaabaaaaaabaaaabaaabaaaaaababaaaaaaabaaabaaabaaabaaaaaaabaaabaaaaabaaaabaaabaaaaab">
    <w:name w:val="baaabaabaaaaaabaabaaaaaabaaaabaaabaaaaaababaaaaaaabaaabaaabaaabaaaaaaabaaabaaaaabaaaabaaabaaaaab"/>
    <w:rPr>
      <w:rFonts w:ascii="Times New Roman" w:hAnsi="Times New Roman"/>
      <w:b w:val="0"/>
      <w:i w:val="0"/>
      <w:color w:val="000000"/>
      <w:sz w:val="22"/>
      <w:u w:val="none"/>
    </w:rPr>
  </w:style>
  <w:style w:type="paragraph" w:customStyle="1" w:styleId="baaabaabaaaaaabaabaaaaaabaaaabaaabaaaaaababaaaaaaabaaabaaabaaabaaaaaaabaaabaaaaabaaaabaaabaaaaaba">
    <w:name w:val="baaabaabaaaaaabaabaaaaaabaaaabaaabaaaaaababaaaaaaabaaabaaabaaabaaaaaaabaaabaaaaabaaaabaaabaaaaaba"/>
    <w:rPr>
      <w:rFonts w:ascii="Times New Roman" w:hAnsi="Times New Roman"/>
      <w:b w:val="0"/>
      <w:i w:val="0"/>
      <w:color w:val="000000"/>
      <w:sz w:val="22"/>
      <w:u w:val="none"/>
    </w:rPr>
  </w:style>
  <w:style w:type="paragraph" w:customStyle="1" w:styleId="baaabaabaaaaaabaabaaaaaabaaaabaaabaaaaaababaaaaaaabaaabaaabaaabaaaaaaabaaabaaaaabaaaabaaabaaaaabaa">
    <w:name w:val="baaabaabaaaaaabaabaaaaaabaaaabaaabaaaaaababaaaaaaabaaabaaabaaabaaaaaaabaaabaaaaabaaaabaaabaaaaabaa"/>
    <w:rPr>
      <w:rFonts w:ascii="Times New Roman" w:hAnsi="Times New Roman"/>
      <w:b w:val="0"/>
      <w:i w:val="0"/>
      <w:color w:val="000000"/>
      <w:sz w:val="22"/>
      <w:u w:val="none"/>
    </w:rPr>
  </w:style>
  <w:style w:type="paragraph" w:customStyle="1" w:styleId="baaabaabaaaaaabaabaaaaaabaaaabaaabaaaaaababaaaaaaabaaabaaabaaabaaaaaaabaaabaaaaabaaaabaaabaaaaabaaa">
    <w:name w:val="baaabaabaaaaaabaabaaaaaabaaaabaaabaaaaaababaaaaaaabaaabaaabaaabaaaaaaabaaabaaaaabaaaabaaabaaaaabaaa"/>
    <w:rPr>
      <w:rFonts w:ascii="Times New Roman" w:hAnsi="Times New Roman"/>
      <w:b w:val="0"/>
      <w:i w:val="0"/>
      <w:color w:val="000000"/>
      <w:sz w:val="22"/>
      <w:u w:val="none"/>
    </w:rPr>
  </w:style>
  <w:style w:type="paragraph" w:customStyle="1" w:styleId="baaabaabaaaaaabaabaaaaaabaaaabaaabaaaaaababaaaaaaabaaabaaabaaabaaaaaaabaaabaaaaabaaaabaaabaaaaabaaaa">
    <w:name w:val="baaabaabaaaaaabaabaaaaaabaaaabaaabaaaaaababaaaaaaabaaabaaabaaabaaaaaaabaaabaaaaabaaaabaaaba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val="0"/>
      <w:i w:val="0"/>
      <w:color w:val="000000"/>
      <w:sz w:val="22"/>
      <w:u w:val="none"/>
    </w:rPr>
  </w:style>
  <w:style w:type="paragraph" w:customStyle="1" w:styleId="caabaaaaa">
    <w:name w:val="caabaaaaa"/>
    <w:rPr>
      <w:rFonts w:ascii="Times New Roman" w:hAnsi="Times New Roman"/>
      <w:b/>
      <w:i w:val="0"/>
      <w:color w:val="000000"/>
      <w:sz w:val="22"/>
      <w:u w:val="none"/>
    </w:rPr>
  </w:style>
  <w:style w:type="paragraph" w:customStyle="1" w:styleId="caabaaaaab">
    <w:name w:val="caabaaaaab"/>
    <w:rPr>
      <w:rFonts w:ascii="Times New Roman" w:hAnsi="Times New Roman"/>
      <w:b w:val="0"/>
      <w:i w:val="0"/>
      <w:color w:val="000000"/>
      <w:sz w:val="22"/>
      <w:u w:val="none"/>
    </w:rPr>
  </w:style>
  <w:style w:type="paragraph" w:customStyle="1" w:styleId="caabaaaaaba">
    <w:name w:val="caabaaaaaba"/>
    <w:rPr>
      <w:rFonts w:ascii="Times New Roman" w:hAnsi="Times New Roman"/>
      <w:b w:val="0"/>
      <w:i w:val="0"/>
      <w:color w:val="000000"/>
      <w:sz w:val="22"/>
      <w:u w:val="none"/>
    </w:rPr>
  </w:style>
  <w:style w:type="paragraph" w:customStyle="1" w:styleId="caabaaaaabaa">
    <w:name w:val="caabaaaaabaa"/>
    <w:rPr>
      <w:rFonts w:ascii="Times New Roman" w:hAnsi="Times New Roman"/>
      <w:b w:val="0"/>
      <w:i w:val="0"/>
      <w:color w:val="000000"/>
      <w:sz w:val="22"/>
      <w:u w:val="none"/>
    </w:rPr>
  </w:style>
  <w:style w:type="paragraph" w:customStyle="1" w:styleId="caabaaaaabaaa">
    <w:name w:val="caabaaaaabaaa"/>
    <w:rPr>
      <w:rFonts w:ascii="Times New Roman" w:hAnsi="Times New Roman"/>
      <w:b w:val="0"/>
      <w:i w:val="0"/>
      <w:color w:val="000000"/>
      <w:sz w:val="22"/>
      <w:u w:val="none"/>
    </w:rPr>
  </w:style>
  <w:style w:type="paragraph" w:customStyle="1" w:styleId="caabaaaaabaaaa">
    <w:name w:val="caabaaaaabaaaa"/>
    <w:rPr>
      <w:rFonts w:ascii="Times New Roman" w:hAnsi="Times New Roman"/>
      <w:b w:val="0"/>
      <w:i w:val="0"/>
      <w:color w:val="000000"/>
      <w:sz w:val="22"/>
      <w:u w:val="none"/>
    </w:rPr>
  </w:style>
  <w:style w:type="paragraph" w:customStyle="1" w:styleId="caabaaaaabaaaaa">
    <w:name w:val="caabaaaaabaaaaa"/>
    <w:rPr>
      <w:rFonts w:ascii="Times New Roman" w:hAnsi="Times New Roman"/>
      <w:b/>
      <w:i w:val="0"/>
      <w:color w:val="000000"/>
      <w:sz w:val="22"/>
      <w:u w:val="none"/>
    </w:rPr>
  </w:style>
  <w:style w:type="paragraph" w:customStyle="1" w:styleId="caabaaaaabaaaaab">
    <w:name w:val="caabaaaaabaaaaab"/>
    <w:rPr>
      <w:rFonts w:ascii="Times New Roman" w:hAnsi="Times New Roman"/>
      <w:b w:val="0"/>
      <w:i w:val="0"/>
      <w:color w:val="000000"/>
      <w:sz w:val="22"/>
      <w:u w:val="none"/>
    </w:rPr>
  </w:style>
  <w:style w:type="paragraph" w:customStyle="1" w:styleId="caabaaaaabaaaaaba">
    <w:name w:val="caabaaaaabaaaaaba"/>
    <w:rPr>
      <w:rFonts w:ascii="Times New Roman" w:hAnsi="Times New Roman"/>
      <w:b/>
      <w:i w:val="0"/>
      <w:color w:val="000000"/>
      <w:sz w:val="22"/>
      <w:u w:val="none"/>
    </w:rPr>
  </w:style>
  <w:style w:type="paragraph" w:customStyle="1" w:styleId="caabaaaaabaaaaabab">
    <w:name w:val="caabaaaaabaaaaabab"/>
    <w:rPr>
      <w:rFonts w:ascii="Times New Roman" w:hAnsi="Times New Roman"/>
      <w:b w:val="0"/>
      <w:i w:val="0"/>
      <w:color w:val="000000"/>
      <w:sz w:val="22"/>
      <w:u w:val="none"/>
    </w:rPr>
  </w:style>
  <w:style w:type="paragraph" w:customStyle="1" w:styleId="caabaaaaabaaaaababa">
    <w:name w:val="caabaaaaabaaaaababa"/>
    <w:rPr>
      <w:rFonts w:ascii="Times New Roman" w:hAnsi="Times New Roman"/>
      <w:b w:val="0"/>
      <w:i w:val="0"/>
      <w:color w:val="000000"/>
      <w:sz w:val="22"/>
      <w:u w:val="none"/>
    </w:rPr>
  </w:style>
  <w:style w:type="paragraph" w:customStyle="1" w:styleId="caabaaaaabaaaaababaa">
    <w:name w:val="caabaaaaabaaaaababaa"/>
    <w:rPr>
      <w:rFonts w:ascii="Times New Roman" w:hAnsi="Times New Roman"/>
      <w:b w:val="0"/>
      <w:i w:val="0"/>
      <w:color w:val="000000"/>
      <w:sz w:val="22"/>
      <w:u w:val="none"/>
    </w:rPr>
  </w:style>
  <w:style w:type="paragraph" w:customStyle="1" w:styleId="caabaaaaabaaaaababaaa">
    <w:name w:val="caabaaaaabaaaaababaaa"/>
    <w:rPr>
      <w:rFonts w:ascii="Times New Roman" w:hAnsi="Times New Roman"/>
      <w:b w:val="0"/>
      <w:i w:val="0"/>
      <w:color w:val="000000"/>
      <w:sz w:val="22"/>
      <w:u w:val="none"/>
    </w:rPr>
  </w:style>
  <w:style w:type="paragraph" w:customStyle="1" w:styleId="caabaaaaabaaaaababaaaa">
    <w:name w:val="caabaaaaabaaaaababaaaa"/>
    <w:rPr>
      <w:rFonts w:ascii="Times New Roman" w:hAnsi="Times New Roman"/>
      <w:b w:val="0"/>
      <w:i w:val="0"/>
      <w:color w:val="000000"/>
      <w:sz w:val="22"/>
      <w:u w:val="none"/>
    </w:rPr>
  </w:style>
  <w:style w:type="paragraph" w:customStyle="1" w:styleId="caabaaaaabaaaaababaaaaa">
    <w:name w:val="caabaaaaabaaaaababaaaaa"/>
    <w:rPr>
      <w:rFonts w:ascii="Times New Roman" w:hAnsi="Times New Roman"/>
      <w:b w:val="0"/>
      <w:i w:val="0"/>
      <w:color w:val="000000"/>
      <w:sz w:val="22"/>
      <w:u w:val="none"/>
    </w:rPr>
  </w:style>
  <w:style w:type="paragraph" w:customStyle="1" w:styleId="caabaaaaabaaaaababaaaaaa">
    <w:name w:val="caabaaaaabaaaaababaaaaaa"/>
    <w:rPr>
      <w:rFonts w:ascii="Times New Roman" w:hAnsi="Times New Roman"/>
      <w:b/>
      <w:i w:val="0"/>
      <w:color w:val="000000"/>
      <w:sz w:val="22"/>
      <w:u w:val="none"/>
    </w:rPr>
  </w:style>
  <w:style w:type="paragraph" w:customStyle="1" w:styleId="caabaaaaabaaaaababaaaaaab">
    <w:name w:val="caabaaaaabaaaaababaaaaaab"/>
    <w:rPr>
      <w:rFonts w:ascii="Times New Roman" w:hAnsi="Times New Roman"/>
      <w:b w:val="0"/>
      <w:i w:val="0"/>
      <w:color w:val="000000"/>
      <w:sz w:val="22"/>
      <w:u w:val="none"/>
    </w:rPr>
  </w:style>
  <w:style w:type="paragraph" w:customStyle="1" w:styleId="caabaaaaabaaaaababaaaaaaba">
    <w:name w:val="caabaaaaabaaaaababaaaaaaba"/>
    <w:rPr>
      <w:rFonts w:ascii="Times New Roman" w:hAnsi="Times New Roman"/>
      <w:b w:val="0"/>
      <w:i w:val="0"/>
      <w:color w:val="000000"/>
      <w:sz w:val="22"/>
      <w:u w:val="none"/>
    </w:rPr>
  </w:style>
  <w:style w:type="paragraph" w:customStyle="1" w:styleId="caabaaaaabaaaaababaaaaaabaa">
    <w:name w:val="caabaaaaabaaaaababaaaaaabaa"/>
    <w:rPr>
      <w:rFonts w:ascii="Times New Roman" w:hAnsi="Times New Roman"/>
      <w:b w:val="0"/>
      <w:i w:val="0"/>
      <w:color w:val="000000"/>
      <w:sz w:val="22"/>
      <w:u w:val="none"/>
    </w:rPr>
  </w:style>
  <w:style w:type="paragraph" w:customStyle="1" w:styleId="caabaaaaabaaaaababaaaaaabaaa">
    <w:name w:val="caabaaaaabaaaaababaaaaaabaaa"/>
    <w:rPr>
      <w:rFonts w:ascii="Times New Roman" w:hAnsi="Times New Roman"/>
      <w:b/>
      <w:i w:val="0"/>
      <w:color w:val="000000"/>
      <w:sz w:val="22"/>
      <w:u w:val="none"/>
    </w:rPr>
  </w:style>
  <w:style w:type="paragraph" w:customStyle="1" w:styleId="caabaaaaabaaaaababaaaaaabaaab">
    <w:name w:val="caabaaaaabaaaaababaaaaaabaaab"/>
    <w:rPr>
      <w:rFonts w:ascii="Times New Roman" w:hAnsi="Times New Roman"/>
      <w:b w:val="0"/>
      <w:i w:val="0"/>
      <w:color w:val="000000"/>
      <w:sz w:val="22"/>
      <w:u w:val="none"/>
    </w:rPr>
  </w:style>
  <w:style w:type="paragraph" w:customStyle="1" w:styleId="caabaaaaabaaaaababaaaaaabaaaba">
    <w:name w:val="caabaaaaabaaaaababaaaaaabaaaba"/>
    <w:rPr>
      <w:rFonts w:ascii="Times New Roman" w:hAnsi="Times New Roman"/>
      <w:b w:val="0"/>
      <w:i w:val="0"/>
      <w:color w:val="000000"/>
      <w:sz w:val="22"/>
      <w:u w:val="none"/>
    </w:rPr>
  </w:style>
  <w:style w:type="paragraph" w:customStyle="1" w:styleId="caabaaaaabaaaaababaaaaaabaaabaa">
    <w:name w:val="caabaaaaabaaaaababaaaaaabaaabaa"/>
    <w:rPr>
      <w:rFonts w:ascii="Times New Roman" w:hAnsi="Times New Roman"/>
      <w:b w:val="0"/>
      <w:i w:val="0"/>
      <w:color w:val="000000"/>
      <w:sz w:val="22"/>
      <w:u w:val="none"/>
    </w:rPr>
  </w:style>
  <w:style w:type="paragraph" w:customStyle="1" w:styleId="caabaaaaabaaaaababaaaaaabaaabaaa">
    <w:name w:val="caabaaaaabaaaaababaaaaaabaaabaaa"/>
    <w:rPr>
      <w:rFonts w:ascii="Times New Roman" w:hAnsi="Times New Roman"/>
      <w:b w:val="0"/>
      <w:i w:val="0"/>
      <w:color w:val="000000"/>
      <w:sz w:val="22"/>
      <w:u w:val="none"/>
    </w:rPr>
  </w:style>
  <w:style w:type="paragraph" w:customStyle="1" w:styleId="caabaaaaabaaaaababaaaaaabaaabaaaa">
    <w:name w:val="caabaaaaabaaaaababaaaaaabaaabaaaa"/>
    <w:rPr>
      <w:rFonts w:ascii="Times New Roman" w:hAnsi="Times New Roman"/>
      <w:b w:val="0"/>
      <w:i w:val="0"/>
      <w:color w:val="000000"/>
      <w:sz w:val="22"/>
      <w:u w:val="none"/>
    </w:rPr>
  </w:style>
  <w:style w:type="paragraph" w:customStyle="1" w:styleId="caabaaaaabaaaaababaaaaaabaaabaaaaa">
    <w:name w:val="caabaaaaabaaaaababaaaaaabaaabaaaaa"/>
    <w:rPr>
      <w:rFonts w:ascii="Times New Roman" w:hAnsi="Times New Roman"/>
      <w:b/>
      <w:i w:val="0"/>
      <w:color w:val="000000"/>
      <w:sz w:val="22"/>
      <w:u w:val="none"/>
    </w:rPr>
  </w:style>
  <w:style w:type="paragraph" w:customStyle="1" w:styleId="caabaaaaabaaaaababaaaaaabaaabaaaaab">
    <w:name w:val="caabaaaaabaaaaababaaaaaabaaabaaaaab"/>
    <w:rPr>
      <w:rFonts w:ascii="Times New Roman" w:hAnsi="Times New Roman"/>
      <w:b w:val="0"/>
      <w:i w:val="0"/>
      <w:color w:val="000000"/>
      <w:sz w:val="22"/>
      <w:u w:val="none"/>
    </w:rPr>
  </w:style>
  <w:style w:type="paragraph" w:customStyle="1" w:styleId="caabaaaaabaaaaababaaaaaabaaabaaaaaba">
    <w:name w:val="caabaaaaabaaaaababaaaaaabaaabaaaaaba"/>
    <w:rPr>
      <w:rFonts w:ascii="Times New Roman" w:hAnsi="Times New Roman"/>
      <w:b w:val="0"/>
      <w:i w:val="0"/>
      <w:color w:val="000000"/>
      <w:sz w:val="22"/>
      <w:u w:val="none"/>
    </w:rPr>
  </w:style>
  <w:style w:type="paragraph" w:customStyle="1" w:styleId="caabaaaaabaaaaababaaaaaabaaabaaaaabaa">
    <w:name w:val="caabaaaaabaaaaababaaaaaabaaabaaaaabaa"/>
    <w:rPr>
      <w:rFonts w:ascii="Times New Roman" w:hAnsi="Times New Roman"/>
      <w:b w:val="0"/>
      <w:i w:val="0"/>
      <w:color w:val="000000"/>
      <w:sz w:val="22"/>
      <w:u w:val="none"/>
    </w:rPr>
  </w:style>
  <w:style w:type="paragraph" w:customStyle="1" w:styleId="caabaaaaabaaaaababaaaaaabaaabaaaaabaaa">
    <w:name w:val="caabaaaaabaaaaababaaaaaabaaabaaaaabaaa"/>
    <w:rPr>
      <w:rFonts w:ascii="Times New Roman" w:hAnsi="Times New Roman"/>
      <w:b/>
      <w:i w:val="0"/>
      <w:color w:val="000000"/>
      <w:sz w:val="22"/>
      <w:u w:val="none"/>
    </w:rPr>
  </w:style>
  <w:style w:type="paragraph" w:customStyle="1" w:styleId="caabaaaaabaaaaababaaaaaabaaabaaaaabaaab">
    <w:name w:val="caabaaaaabaaaaababaaaaaabaaabaaaaabaaab"/>
    <w:rPr>
      <w:rFonts w:ascii="Times New Roman" w:hAnsi="Times New Roman"/>
      <w:b w:val="0"/>
      <w:i w:val="0"/>
      <w:color w:val="000000"/>
      <w:sz w:val="22"/>
      <w:u w:val="none"/>
    </w:rPr>
  </w:style>
  <w:style w:type="paragraph" w:customStyle="1" w:styleId="caabaaaaabaaaaababaaaaaabaaabaaaaabaaaba">
    <w:name w:val="caabaaaaabaaaaababaaaaaabaaabaaaaabaaaba"/>
    <w:rPr>
      <w:rFonts w:ascii="Times New Roman" w:hAnsi="Times New Roman"/>
      <w:b w:val="0"/>
      <w:i w:val="0"/>
      <w:color w:val="000000"/>
      <w:sz w:val="22"/>
      <w:u w:val="none"/>
    </w:rPr>
  </w:style>
  <w:style w:type="paragraph" w:customStyle="1" w:styleId="caabaaaaabaaaaababaaaaaabaaabaaaaabaaabaa">
    <w:name w:val="caabaaaaabaaaaababaaaaaabaaabaaaaabaaabaa"/>
    <w:rPr>
      <w:rFonts w:ascii="Times New Roman" w:hAnsi="Times New Roman"/>
      <w:b w:val="0"/>
      <w:i w:val="0"/>
      <w:color w:val="000000"/>
      <w:sz w:val="22"/>
      <w:u w:val="none"/>
    </w:rPr>
  </w:style>
  <w:style w:type="paragraph" w:customStyle="1" w:styleId="caabaaaaabaaaaababaaaaaabaaabaaaaabaaabaaa">
    <w:name w:val="caabaaaaabaaaaababaaaaaabaaabaaaaabaaabaaa"/>
    <w:rPr>
      <w:rFonts w:ascii="Times New Roman" w:hAnsi="Times New Roman"/>
      <w:b w:val="0"/>
      <w:i w:val="0"/>
      <w:color w:val="000000"/>
      <w:sz w:val="22"/>
      <w:u w:val="none"/>
    </w:rPr>
  </w:style>
  <w:style w:type="paragraph" w:customStyle="1" w:styleId="caabaaaaabaaaaababaaaaaabaaabaaaaabaaabaaaa">
    <w:name w:val="caabaaaaabaaaaababaaaaaabaaabaaaaabaaabaaaa"/>
    <w:rPr>
      <w:rFonts w:ascii="Times New Roman" w:hAnsi="Times New Roman"/>
      <w:b w:val="0"/>
      <w:i w:val="0"/>
      <w:color w:val="000000"/>
      <w:sz w:val="22"/>
      <w:u w:val="none"/>
    </w:rPr>
  </w:style>
  <w:style w:type="paragraph" w:customStyle="1" w:styleId="caabaaaaabaaaaababaaaaaabaaabaaaaabaaabaaaaa">
    <w:name w:val="caabaaaaabaaaaababaaaaaabaaabaaaaabaaabaaaaa"/>
    <w:rPr>
      <w:rFonts w:ascii="Times New Roman" w:hAnsi="Times New Roman"/>
      <w:b w:val="0"/>
      <w:i w:val="0"/>
      <w:color w:val="000000"/>
      <w:sz w:val="22"/>
      <w:u w:val="none"/>
    </w:rPr>
  </w:style>
  <w:style w:type="paragraph" w:customStyle="1" w:styleId="caabaaaaabaaaaababaaaaaabaaabaaaaabaaabaaaaaa">
    <w:name w:val="caabaaaaabaaaaababaaaaaabaaabaaaaabaaabaaaaaa"/>
    <w:rPr>
      <w:rFonts w:ascii="Times New Roman" w:hAnsi="Times New Roman"/>
      <w:b/>
      <w:i w:val="0"/>
      <w:color w:val="000000"/>
      <w:sz w:val="22"/>
      <w:u w:val="none"/>
    </w:rPr>
  </w:style>
  <w:style w:type="paragraph" w:customStyle="1" w:styleId="caabaaaaabaaaaababaaaaaabaaabaaaaabaaabaaaaaab">
    <w:name w:val="caabaaaaabaaaaababaaaaaabaaabaaaaabaaabaaaaaab"/>
    <w:rPr>
      <w:rFonts w:ascii="Times New Roman" w:hAnsi="Times New Roman"/>
      <w:b w:val="0"/>
      <w:i w:val="0"/>
      <w:color w:val="000000"/>
      <w:sz w:val="22"/>
      <w:u w:val="none"/>
    </w:rPr>
  </w:style>
  <w:style w:type="paragraph" w:customStyle="1" w:styleId="caabaaaaabaaaaababaaaaaabaaabaaaaabaaabaaaaaaba">
    <w:name w:val="caabaaaaabaaaaababaaaaaabaaabaaaaabaaabaaaaaaba"/>
    <w:rPr>
      <w:rFonts w:ascii="Times New Roman" w:hAnsi="Times New Roman"/>
      <w:b w:val="0"/>
      <w:i w:val="0"/>
      <w:color w:val="000000"/>
      <w:sz w:val="22"/>
      <w:u w:val="none"/>
    </w:rPr>
  </w:style>
  <w:style w:type="paragraph" w:customStyle="1" w:styleId="caabaaaaabaaaaababaaaaaabaaabaaaaabaaabaaaaaabaa">
    <w:name w:val="caabaaaaabaaaaababaaaaaabaaabaaaaabaaabaaaaaabaa"/>
    <w:rPr>
      <w:rFonts w:ascii="Times New Roman" w:hAnsi="Times New Roman"/>
      <w:b w:val="0"/>
      <w:i w:val="0"/>
      <w:color w:val="000000"/>
      <w:sz w:val="22"/>
      <w:u w:val="none"/>
    </w:rPr>
  </w:style>
  <w:style w:type="paragraph" w:customStyle="1" w:styleId="caabaaaaabaaaaababaaaaaabaaabaaaaabaaabaaaaaabaaa">
    <w:name w:val="caabaaaaabaaaaababaaaaaabaaabaaaaabaaabaaaaaabaaa"/>
    <w:rPr>
      <w:rFonts w:ascii="Times New Roman" w:hAnsi="Times New Roman"/>
      <w:b w:val="0"/>
      <w:i w:val="0"/>
      <w:color w:val="000000"/>
      <w:sz w:val="22"/>
      <w:u w:val="none"/>
    </w:rPr>
  </w:style>
  <w:style w:type="paragraph" w:customStyle="1" w:styleId="caabaaaaabaaaaababaaaaaabaaabaaaaabaaabaaaaaabaaaa">
    <w:name w:val="caabaaaaabaaaaababaaaaaabaaabaaaaabaaabaaaaaabaaaa"/>
    <w:rPr>
      <w:rFonts w:ascii="Times New Roman" w:hAnsi="Times New Roman"/>
      <w:b/>
      <w:i w:val="0"/>
      <w:color w:val="000000"/>
      <w:sz w:val="22"/>
      <w:u w:val="none"/>
    </w:rPr>
  </w:style>
  <w:style w:type="paragraph" w:customStyle="1" w:styleId="caabaaaaabaaaaababaaaaaabaaabaaaaabaaabaaaaaabaaaab">
    <w:name w:val="caabaaaaabaaaaababaaaaaabaaabaaaaabaaabaaaaaabaaaab"/>
    <w:rPr>
      <w:rFonts w:ascii="Times New Roman" w:hAnsi="Times New Roman"/>
      <w:b w:val="0"/>
      <w:i w:val="0"/>
      <w:color w:val="000000"/>
      <w:sz w:val="22"/>
      <w:u w:val="none"/>
    </w:rPr>
  </w:style>
  <w:style w:type="paragraph" w:customStyle="1" w:styleId="caabaaaaabaaaaababaaaaaabaaabaaaaabaaabaaaaaabaaaaba">
    <w:name w:val="caabaaaaabaaaaababaaaaaabaaabaaaaabaaabaaaaaabaaaaba"/>
    <w:rPr>
      <w:rFonts w:ascii="Times New Roman" w:hAnsi="Times New Roman"/>
      <w:b w:val="0"/>
      <w:i w:val="0"/>
      <w:color w:val="000000"/>
      <w:sz w:val="22"/>
      <w:u w:val="none"/>
    </w:rPr>
  </w:style>
  <w:style w:type="paragraph" w:customStyle="1" w:styleId="caabaaaaabaaaaababaaaaaabaaabaaaaabaaabaaaaaabaaaabaa">
    <w:name w:val="caabaaaaabaaaaababaaaaaabaaabaaaaabaaabaaaaaabaaaabaa"/>
    <w:rPr>
      <w:rFonts w:ascii="Times New Roman" w:hAnsi="Times New Roman"/>
      <w:b/>
      <w:i w:val="0"/>
      <w:color w:val="000000"/>
      <w:sz w:val="22"/>
      <w:u w:val="none"/>
    </w:rPr>
  </w:style>
  <w:style w:type="paragraph" w:customStyle="1" w:styleId="caabaaaaabaaaaababaaaaaabaaabaaaaabaaabaaaaaabaaaabaab">
    <w:name w:val="caabaaaaabaaaaababaaaaaabaaabaaaaabaaabaaaaaabaaaabaab"/>
    <w:rPr>
      <w:rFonts w:ascii="Times New Roman" w:hAnsi="Times New Roman"/>
      <w:b w:val="0"/>
      <w:i w:val="0"/>
      <w:color w:val="000000"/>
      <w:sz w:val="22"/>
      <w:u w:val="none"/>
    </w:rPr>
  </w:style>
  <w:style w:type="paragraph" w:customStyle="1" w:styleId="caabaaaaabaaaaababaaaaaabaaabaaaaabaaabaaaaaabaaaabaaba">
    <w:name w:val="caabaaaaabaaaaababaaaaaabaaabaaaaabaaabaaaaaabaaaabaaba"/>
    <w:rPr>
      <w:rFonts w:ascii="Times New Roman" w:hAnsi="Times New Roman"/>
      <w:b w:val="0"/>
      <w:i w:val="0"/>
      <w:color w:val="000000"/>
      <w:sz w:val="22"/>
      <w:u w:val="none"/>
    </w:rPr>
  </w:style>
  <w:style w:type="paragraph" w:customStyle="1" w:styleId="caabaaaaabaaaaababaaaaaabaaabaaaaabaaabaaaaaabaaaabaabaa">
    <w:name w:val="caabaaaaabaaaaababaaaaaabaaabaaaaabaaabaaaaaabaaaabaabaa"/>
    <w:rPr>
      <w:rFonts w:ascii="Times New Roman" w:hAnsi="Times New Roman"/>
      <w:b w:val="0"/>
      <w:i w:val="0"/>
      <w:color w:val="000000"/>
      <w:sz w:val="22"/>
      <w:u w:val="none"/>
    </w:rPr>
  </w:style>
  <w:style w:type="paragraph" w:customStyle="1" w:styleId="caabaaaaabaaaaababaaaaaabaaabaaaaabaaabaaaaaabaaaabaabaaa">
    <w:name w:val="caabaaaaabaaaaababaaaaaabaaabaaaaabaaabaaaaaabaaaabaabaaa"/>
    <w:rPr>
      <w:rFonts w:ascii="Times New Roman" w:hAnsi="Times New Roman"/>
      <w:b w:val="0"/>
      <w:i w:val="0"/>
      <w:color w:val="000000"/>
      <w:sz w:val="22"/>
      <w:u w:val="none"/>
    </w:rPr>
  </w:style>
  <w:style w:type="paragraph" w:customStyle="1" w:styleId="caabaaaaabaaaaababaaaaaabaaabaaaaabaaabaaaaaabaaaabaabaaaa">
    <w:name w:val="caabaaaaabaaaaababaaaaaabaaabaaaaabaaabaaaaaabaaaabaabaaaa"/>
    <w:rPr>
      <w:rFonts w:ascii="Times New Roman" w:hAnsi="Times New Roman"/>
      <w:b/>
      <w:i w:val="0"/>
      <w:color w:val="000000"/>
      <w:sz w:val="22"/>
      <w:u w:val="none"/>
    </w:rPr>
  </w:style>
  <w:style w:type="paragraph" w:customStyle="1" w:styleId="caabaaaaabaaaaababaaaaaabaaabaaaaabaaabaaaaaabaaaabaabaaaab">
    <w:name w:val="caabaaaaabaaaaababaaaaaabaaabaaaaabaaabaaaaaabaaaabaabaaaab"/>
    <w:rPr>
      <w:rFonts w:ascii="Times New Roman" w:hAnsi="Times New Roman"/>
      <w:b w:val="0"/>
      <w:i w:val="0"/>
      <w:color w:val="000000"/>
      <w:sz w:val="22"/>
      <w:u w:val="none"/>
    </w:rPr>
  </w:style>
  <w:style w:type="paragraph" w:customStyle="1" w:styleId="caabaaaaabaaaaababaaaaaabaaabaaaaabaaabaaaaaabaaaabaabaaaaba">
    <w:name w:val="caabaaaaabaaaaababaaaaaabaaabaaaaabaaabaaaaaabaaaabaabaaaaba"/>
    <w:rPr>
      <w:rFonts w:ascii="Times New Roman" w:hAnsi="Times New Roman"/>
      <w:b w:val="0"/>
      <w:i w:val="0"/>
      <w:color w:val="000000"/>
      <w:sz w:val="22"/>
      <w:u w:val="none"/>
    </w:rPr>
  </w:style>
  <w:style w:type="paragraph" w:customStyle="1" w:styleId="caabaaaaabaaaaababaaaaaabaaabaaaaabaaabaaaaaabaaaabaabaaaabaa">
    <w:name w:val="caabaaaaabaaaaababaaaaaabaaabaaaaabaaabaaaaaabaaaabaabaaaabaa"/>
    <w:rPr>
      <w:rFonts w:ascii="Times New Roman" w:hAnsi="Times New Roman"/>
      <w:b w:val="0"/>
      <w:i w:val="0"/>
      <w:color w:val="000000"/>
      <w:sz w:val="22"/>
      <w:u w:val="none"/>
    </w:rPr>
  </w:style>
  <w:style w:type="paragraph" w:customStyle="1" w:styleId="caabaaaaabaaaaababaaaaaabaaabaaaaabaaabaaaaaabaaaabaabaaaabaaa">
    <w:name w:val="caabaaaaabaaaaababaaaaaabaaabaaaaabaaabaaaaaabaaaabaabaaaabaaa"/>
    <w:rPr>
      <w:rFonts w:ascii="Times New Roman" w:hAnsi="Times New Roman"/>
      <w:b/>
      <w:i w:val="0"/>
      <w:color w:val="000000"/>
      <w:sz w:val="22"/>
      <w:u w:val="none"/>
    </w:rPr>
  </w:style>
  <w:style w:type="paragraph" w:customStyle="1" w:styleId="caabaaaaabaaaaababaaaaaabaaabaaaaabaaabaaaaaabaaaabaabaaaabaaab">
    <w:name w:val="caabaaaaabaaaaababaaaaaabaaabaaaaabaaabaaaaaabaaaabaabaaaabaaab"/>
    <w:rPr>
      <w:rFonts w:ascii="Times New Roman" w:hAnsi="Times New Roman"/>
      <w:b w:val="0"/>
      <w:i w:val="0"/>
      <w:color w:val="000000"/>
      <w:sz w:val="22"/>
      <w:u w:val="none"/>
    </w:rPr>
  </w:style>
  <w:style w:type="paragraph" w:customStyle="1" w:styleId="caabaaaaabaaaaababaaaaaabaaabaaaaabaaabaaaaaabaaaabaabaaaabaaaba">
    <w:name w:val="caabaaaaabaaaaababaaaaaabaaabaaaaabaaabaaaaaabaaaabaabaaaabaaaba"/>
    <w:rPr>
      <w:rFonts w:ascii="Times New Roman" w:hAnsi="Times New Roman"/>
      <w:b w:val="0"/>
      <w:i w:val="0"/>
      <w:color w:val="000000"/>
      <w:sz w:val="22"/>
      <w:u w:val="none"/>
    </w:rPr>
  </w:style>
  <w:style w:type="paragraph" w:customStyle="1" w:styleId="caabaaaaabaaaaababaaaaaabaaabaaaaabaaabaaaaaabaaaabaabaaaabaaabaa">
    <w:name w:val="caabaaaaabaaaaababaaaaaabaaabaaaaabaaabaaaaaabaaaabaabaaaabaaabaa"/>
    <w:rPr>
      <w:rFonts w:ascii="Times New Roman" w:hAnsi="Times New Roman"/>
      <w:b w:val="0"/>
      <w:i w:val="0"/>
      <w:color w:val="000000"/>
      <w:sz w:val="22"/>
      <w:u w:val="none"/>
    </w:rPr>
  </w:style>
  <w:style w:type="paragraph" w:customStyle="1" w:styleId="caabaaaaabaaaaababaaaaaabaaabaaaaabaaabaaaaaabaaaabaabaaaabaaabaaa">
    <w:name w:val="caabaaaaabaaaaababaaaaaabaaabaaaaabaaabaaaaaabaaaabaabaaaabaaabaaa"/>
    <w:rPr>
      <w:rFonts w:ascii="Times New Roman" w:hAnsi="Times New Roman"/>
      <w:b w:val="0"/>
      <w:i w:val="0"/>
      <w:color w:val="000000"/>
      <w:sz w:val="22"/>
      <w:u w:val="none"/>
    </w:rPr>
  </w:style>
  <w:style w:type="paragraph" w:customStyle="1" w:styleId="caabaaaaabaaaaababaaaaaabaaabaaaaabaaabaaaaaabaaaabaabaaaabaaabaaaa">
    <w:name w:val="caabaaaaabaaaaababaaaaaabaaabaaaaabaaabaaaaaabaaaabaabaaaabaaabaaaa"/>
    <w:rPr>
      <w:rFonts w:ascii="Times New Roman" w:hAnsi="Times New Roman"/>
      <w:b/>
      <w:i w:val="0"/>
      <w:color w:val="000000"/>
      <w:sz w:val="22"/>
      <w:u w:val="none"/>
    </w:rPr>
  </w:style>
  <w:style w:type="paragraph" w:customStyle="1" w:styleId="caabaaaaabaaaaababaaaaaabaaabaaaaabaaabaaaaaabaaaabaabaaaabaaabaaaab">
    <w:name w:val="caabaaaaabaaaaababaaaaaabaaabaaaaabaaabaaaaaabaaaabaabaaaabaaabaaaab"/>
    <w:rPr>
      <w:rFonts w:ascii="Times New Roman" w:hAnsi="Times New Roman"/>
      <w:b w:val="0"/>
      <w:i w:val="0"/>
      <w:color w:val="000000"/>
      <w:sz w:val="22"/>
      <w:u w:val="none"/>
    </w:rPr>
  </w:style>
  <w:style w:type="paragraph" w:customStyle="1" w:styleId="caabaaaaabaaaaababaaaaaabaaabaaaaabaaabaaaaaabaaaabaabaaaabaaabaaaaba">
    <w:name w:val="caabaaaaabaaaaababaaaaaabaaabaaaaabaaabaaaaaabaaaabaabaaaabaaabaaaaba"/>
    <w:rPr>
      <w:rFonts w:ascii="Times New Roman" w:hAnsi="Times New Roman"/>
      <w:b w:val="0"/>
      <w:i w:val="0"/>
      <w:color w:val="000000"/>
      <w:sz w:val="22"/>
      <w:u w:val="none"/>
    </w:rPr>
  </w:style>
  <w:style w:type="paragraph" w:customStyle="1" w:styleId="caabaaaaabaaaaababaaaaaabaaabaaaaabaaabaaaaaabaaaabaabaaaabaaabaaaabaa">
    <w:name w:val="caabaaaaabaaaaababaaaaaabaaabaaaaabaaabaaaaaabaaaabaabaaaabaaabaaaabaa"/>
    <w:rPr>
      <w:rFonts w:ascii="Times New Roman" w:hAnsi="Times New Roman"/>
      <w:b w:val="0"/>
      <w:i w:val="0"/>
      <w:color w:val="000000"/>
      <w:sz w:val="22"/>
      <w:u w:val="none"/>
    </w:rPr>
  </w:style>
  <w:style w:type="paragraph" w:customStyle="1" w:styleId="caabaaaaabaaaaababaaaaaabaaabaaaaabaaabaaaaaabaaaabaabaaaabaaabaaaabaaa">
    <w:name w:val="caabaaaaabaaaaababaaaaaabaaabaaaaabaaabaaaaaabaaaabaabaaaabaaabaaaabaaa"/>
    <w:rPr>
      <w:rFonts w:ascii="Times New Roman" w:hAnsi="Times New Roman"/>
      <w:b w:val="0"/>
      <w:i w:val="0"/>
      <w:color w:val="000000"/>
      <w:sz w:val="22"/>
      <w:u w:val="none"/>
    </w:rPr>
  </w:style>
  <w:style w:type="paragraph" w:customStyle="1" w:styleId="caabaaaaabaaaaababaaaaaabaaabaaaaabaaabaaaaaabaaaabaabaaaabaaabaaaabaaaa">
    <w:name w:val="caabaaaaabaaaaababaaaaaabaaabaaaaabaaabaaaaaabaaaabaabaaaabaaabaaaabaaaa"/>
    <w:rPr>
      <w:rFonts w:ascii="Times New Roman" w:hAnsi="Times New Roman"/>
      <w:b w:val="0"/>
      <w:i w:val="0"/>
      <w:color w:val="000000"/>
      <w:sz w:val="22"/>
      <w:u w:val="none"/>
    </w:rPr>
  </w:style>
  <w:style w:type="paragraph" w:customStyle="1" w:styleId="caabaaaaabaaaaababaaaaaabaaabaaaaabaaabaaaaaabaaaabaabaaaabaaabaaaabaaaaa">
    <w:name w:val="caabaaaaabaaaaababaaaaaabaaabaaaaabaaabaaaaaabaaaabaabaaaabaaabaaaabaaaaa"/>
    <w:rPr>
      <w:rFonts w:ascii="Times New Roman" w:hAnsi="Times New Roman"/>
      <w:b w:val="0"/>
      <w:i w:val="0"/>
      <w:color w:val="000000"/>
      <w:sz w:val="22"/>
      <w:u w:val="none"/>
    </w:rPr>
  </w:style>
  <w:style w:type="paragraph" w:customStyle="1" w:styleId="caabaaaaabaaaaababaaaaaabaaabaaaaabaaabaaaaaabaaaabaabaaaabaaabaaaabaaaaaa">
    <w:name w:val="caabaaaaabaaaaababaaaaaabaaabaaaaabaaabaaaaaabaaaabaabaaaabaaabaaaabaaaaaa"/>
    <w:rPr>
      <w:rFonts w:ascii="Times New Roman" w:hAnsi="Times New Roman"/>
      <w:b/>
      <w:i w:val="0"/>
      <w:color w:val="000000"/>
      <w:sz w:val="22"/>
      <w:u w:val="none"/>
    </w:rPr>
  </w:style>
  <w:style w:type="paragraph" w:customStyle="1" w:styleId="caabaaaaabaaaaababaaaaaabaaabaaaaabaaabaaaaaabaaaabaabaaaabaaabaaaabaaaaaab">
    <w:name w:val="caabaaaaabaaaaababaaaaaabaaabaaaaabaaabaaaaaabaaaabaabaaaabaaabaaaabaaaaaab"/>
    <w:rPr>
      <w:rFonts w:ascii="Times New Roman" w:hAnsi="Times New Roman"/>
      <w:b w:val="0"/>
      <w:i w:val="0"/>
      <w:color w:val="000000"/>
      <w:sz w:val="22"/>
      <w:u w:val="none"/>
    </w:rPr>
  </w:style>
  <w:style w:type="paragraph" w:customStyle="1" w:styleId="caabaaaaabaaaaababaaaaaabaaabaaaaabaaabaaaaaabaaaabaabaaaabaaabaaaabaaaaaaba">
    <w:name w:val="caabaaaaabaaaaababaaaaaabaaabaaaaabaaabaaaaaabaaaabaabaaaabaaabaaaabaaaaaaba"/>
    <w:rPr>
      <w:rFonts w:ascii="Times New Roman" w:hAnsi="Times New Roman"/>
      <w:b w:val="0"/>
      <w:i w:val="0"/>
      <w:color w:val="000000"/>
      <w:sz w:val="22"/>
      <w:u w:val="none"/>
    </w:rPr>
  </w:style>
  <w:style w:type="paragraph" w:customStyle="1" w:styleId="caabaaaaabaaaaababaaaaaabaaabaaaaabaaabaaaaaabaaaabaabaaaabaaabaaaabaaaaaabaa">
    <w:name w:val="caabaaaaabaaaaababaaaaaabaaabaaaaabaaabaaaaaabaaaabaabaaaabaaabaaaabaaaaaabaa"/>
    <w:rPr>
      <w:rFonts w:ascii="Times New Roman" w:hAnsi="Times New Roman"/>
      <w:b w:val="0"/>
      <w:i w:val="0"/>
      <w:color w:val="000000"/>
      <w:sz w:val="22"/>
      <w:u w:val="none"/>
    </w:rPr>
  </w:style>
  <w:style w:type="paragraph" w:customStyle="1" w:styleId="caabaaaaabaaaaababaaaaaabaaabaaaaabaaabaaaaaabaaaabaabaaaabaaabaaaabaaaaaabaaa">
    <w:name w:val="caabaaaaabaaaaababaaaaaabaaabaaaaabaaabaaaaaabaaaabaabaaaabaaabaaaabaaaaaabaaa"/>
    <w:rPr>
      <w:rFonts w:ascii="Times New Roman" w:hAnsi="Times New Roman"/>
      <w:b w:val="0"/>
      <w:i w:val="0"/>
      <w:color w:val="000000"/>
      <w:sz w:val="22"/>
      <w:u w:val="none"/>
    </w:rPr>
  </w:style>
  <w:style w:type="paragraph" w:customStyle="1" w:styleId="caabaaaaabaaaaababaaaaaabaaabaaaaabaaabaaaaaabaaaabaabaaaabaaabaaaabaaaaaabaaaa">
    <w:name w:val="caabaaaaabaaaaababaaaaaabaaabaaaaabaaabaaaaaabaaaabaabaaaabaaabaaaabaaaaaabaaaa"/>
    <w:rPr>
      <w:rFonts w:ascii="Times New Roman" w:hAnsi="Times New Roman"/>
      <w:b w:val="0"/>
      <w:i w:val="0"/>
      <w:color w:val="000000"/>
      <w:sz w:val="22"/>
      <w:u w:val="none"/>
    </w:rPr>
  </w:style>
  <w:style w:type="paragraph" w:customStyle="1" w:styleId="caabaaaaabaaaaababaaaaaabaaabaaaaabaaabaaaaaabaaaabaabaaaabaaabaaaabaaaaaabaaaaa">
    <w:name w:val="caabaaaaabaaaaababaaaaaabaaabaaaaabaaabaaaaaabaaaabaabaaaabaaabaaaabaaaaaabaaaaa"/>
    <w:rPr>
      <w:rFonts w:ascii="Times New Roman" w:hAnsi="Times New Roman"/>
      <w:b/>
      <w:i w:val="0"/>
      <w:color w:val="000000"/>
      <w:sz w:val="22"/>
      <w:u w:val="none"/>
    </w:rPr>
  </w:style>
  <w:style w:type="paragraph" w:customStyle="1" w:styleId="caabaaaaabaaaaababaaaaaabaaabaaaaabaaabaaaaaabaaaabaabaaaabaaabaaaabaaaaaabaaaaab">
    <w:name w:val="caabaaaaabaaaaababaaaaaabaaabaaaaabaaabaaaaaabaaaabaabaaaabaaabaaaabaaaaaabaaaaab"/>
    <w:rPr>
      <w:rFonts w:ascii="Times New Roman" w:hAnsi="Times New Roman"/>
      <w:b w:val="0"/>
      <w:i w:val="0"/>
      <w:color w:val="000000"/>
      <w:sz w:val="22"/>
      <w:u w:val="none"/>
    </w:rPr>
  </w:style>
  <w:style w:type="paragraph" w:customStyle="1" w:styleId="caabaaaaabaaaaababaaaaaabaaabaaaaabaaabaaaaaabaaaabaabaaaabaaabaaaabaaaaaabaaaaaba">
    <w:name w:val="caabaaaaabaaaaababaaaaaabaaabaaaaabaaabaaaaaabaaaabaabaaaabaaabaaaabaaaaaabaaaaaba"/>
    <w:rPr>
      <w:rFonts w:ascii="Times New Roman" w:hAnsi="Times New Roman"/>
      <w:b w:val="0"/>
      <w:i w:val="0"/>
      <w:color w:val="000000"/>
      <w:sz w:val="22"/>
      <w:u w:val="none"/>
    </w:rPr>
  </w:style>
  <w:style w:type="paragraph" w:customStyle="1" w:styleId="caabaaaaabaaaaababaaaaaabaaabaaaaabaaabaaaaaabaaaabaabaaaabaaabaaaabaaaaaabaaaaabaa">
    <w:name w:val="caabaaaaabaaaaababaaaaaabaaabaaaaabaaabaaaaaabaaaabaabaaaabaaabaaaabaaaaaabaaaaabaa"/>
    <w:rPr>
      <w:rFonts w:ascii="Times New Roman" w:hAnsi="Times New Roman"/>
      <w:b w:val="0"/>
      <w:i w:val="0"/>
      <w:color w:val="000000"/>
      <w:sz w:val="22"/>
      <w:u w:val="none"/>
    </w:rPr>
  </w:style>
  <w:style w:type="paragraph" w:customStyle="1" w:styleId="caabaaaaabaaaaababaaaaaabaaabaaaaabaaabaaaaaabaaaabaabaaaabaaabaaaabaaaaaabaaaaabaaa">
    <w:name w:val="caabaaaaabaaaaababaaaaaabaaabaaaaabaaabaaaaaabaaaabaabaaaabaaabaaaabaaaaaabaaaaabaaa"/>
    <w:rPr>
      <w:rFonts w:ascii="Times New Roman" w:hAnsi="Times New Roman"/>
      <w:b w:val="0"/>
      <w:i w:val="0"/>
      <w:color w:val="000000"/>
      <w:sz w:val="22"/>
      <w:u w:val="none"/>
    </w:rPr>
  </w:style>
  <w:style w:type="paragraph" w:customStyle="1" w:styleId="caabaaaaabaaaaababaaaaaabaaabaaaaabaaabaaaaaabaaaabaabaaaabaaabaaaabaaaaaabaaaaabaaaa">
    <w:name w:val="caabaaaaabaaaaababaaaaaabaaabaaaaabaaabaaaaaabaaaabaabaaaabaaabaaaabaaaaaabaaaaabaaaa"/>
    <w:rPr>
      <w:rFonts w:ascii="Times New Roman" w:hAnsi="Times New Roman"/>
      <w:b/>
      <w:i w:val="0"/>
      <w:color w:val="000000"/>
      <w:sz w:val="22"/>
      <w:u w:val="none"/>
    </w:rPr>
  </w:style>
  <w:style w:type="paragraph" w:customStyle="1" w:styleId="caabaaaaabaaaaababaaaaaabaaabaaaaabaaabaaaaaabaaaabaabaaaabaaabaaaabaaaaaabaaaaabaaaab">
    <w:name w:val="caabaaaaabaaaaababaaaaaabaaabaaaaabaaabaaaaaabaaaabaabaaaabaaabaaaabaaaaaabaaaaabaaaab"/>
    <w:rPr>
      <w:rFonts w:ascii="Times New Roman" w:hAnsi="Times New Roman"/>
      <w:b w:val="0"/>
      <w:i w:val="0"/>
      <w:color w:val="000000"/>
      <w:sz w:val="22"/>
      <w:u w:val="none"/>
    </w:rPr>
  </w:style>
  <w:style w:type="paragraph" w:customStyle="1" w:styleId="caabaaaaabaaaaababaaaaaabaaabaaaaabaaabaaaaaabaaaabaabaaaabaaabaaaabaaaaaabaaaaabaaaaba">
    <w:name w:val="caabaaaaabaaaaababaaaaaabaaabaaaaabaaabaaaaaabaaaabaabaaaabaaabaaaabaaaaaabaaaaabaaaaba"/>
    <w:rPr>
      <w:rFonts w:ascii="Times New Roman" w:hAnsi="Times New Roman"/>
      <w:b w:val="0"/>
      <w:i w:val="0"/>
      <w:color w:val="000000"/>
      <w:sz w:val="22"/>
      <w:u w:val="none"/>
    </w:rPr>
  </w:style>
  <w:style w:type="paragraph" w:customStyle="1" w:styleId="caabaaaaabaaaaababaaaaaabaaabaaaaabaaabaaaaaabaaaabaabaaaabaaabaaaabaaaaaabaaaaabaaaabaa">
    <w:name w:val="caabaaaaabaaaaababaaaaaabaaabaaaaabaaabaaaaaabaaaabaabaaaabaaabaaaabaaaaaabaaaaabaaaabaa"/>
    <w:rPr>
      <w:rFonts w:ascii="Times New Roman" w:hAnsi="Times New Roman"/>
      <w:b w:val="0"/>
      <w:i w:val="0"/>
      <w:color w:val="000000"/>
      <w:sz w:val="22"/>
      <w:u w:val="none"/>
    </w:rPr>
  </w:style>
  <w:style w:type="paragraph" w:customStyle="1" w:styleId="caabaaaaabaaaaababaaaaaabaaabaaaaabaaabaaaaaabaaaabaabaaaabaaabaaaabaaaaaabaaaaabaaaabaaa">
    <w:name w:val="caabaaaaabaaaaababaaaaaabaaabaaaaabaaabaaaaaabaaaabaabaaaabaaabaaaabaaaaaabaaaaabaaaabaaa"/>
    <w:rPr>
      <w:rFonts w:ascii="Times New Roman" w:hAnsi="Times New Roman"/>
      <w:b w:val="0"/>
      <w:i w:val="0"/>
      <w:color w:val="000000"/>
      <w:sz w:val="22"/>
      <w:u w:val="none"/>
    </w:rPr>
  </w:style>
  <w:style w:type="paragraph" w:customStyle="1" w:styleId="caabaaaaabaaaaababaaaaaabaaabaaaaabaaabaaaaaabaaaabaabaaaabaaabaaaabaaaaaabaaaaabaaaabaaaa">
    <w:name w:val="caabaaaaabaaaaababaaaaaabaaabaaaaabaaabaaaaaabaaaabaabaaaabaaabaaaabaaaaaabaaaaabaaaabaaaa"/>
    <w:rPr>
      <w:rFonts w:ascii="Times New Roman" w:hAnsi="Times New Roman"/>
      <w:b/>
      <w:i w:val="0"/>
      <w:color w:val="000000"/>
      <w:sz w:val="22"/>
      <w:u w:val="none"/>
    </w:rPr>
  </w:style>
  <w:style w:type="paragraph" w:customStyle="1" w:styleId="caabaaaaabaaaaababaaaaaabaaabaaaaabaaabaaaaaabaaaabaabaaaabaaabaaaabaaaaaabaaaaabaaaabaaaab">
    <w:name w:val="caabaaaaabaaaaababaaaaaabaaabaaaaabaaabaaaaaabaaaabaabaaaabaaabaaaabaaaaaabaaaaabaaaabaaaab"/>
    <w:rPr>
      <w:rFonts w:ascii="Times New Roman" w:hAnsi="Times New Roman"/>
      <w:b w:val="0"/>
      <w:i w:val="0"/>
      <w:color w:val="000000"/>
      <w:sz w:val="22"/>
      <w:u w:val="none"/>
    </w:rPr>
  </w:style>
  <w:style w:type="paragraph" w:customStyle="1" w:styleId="caabaaaaabaaaaababaaaaaabaaabaaaaabaaabaaaaaabaaaabaabaaaabaaabaaaabaaaaaabaaaaabaaaabaaaaba">
    <w:name w:val="caabaaaaabaaaaababaaaaaabaaabaaaaabaaabaaaaaabaaaabaabaaaabaaabaaaabaaaaaabaaaaabaaaabaaaaba"/>
    <w:rPr>
      <w:rFonts w:ascii="Times New Roman" w:hAnsi="Times New Roman"/>
      <w:b w:val="0"/>
      <w:i w:val="0"/>
      <w:color w:val="000000"/>
      <w:sz w:val="22"/>
      <w:u w:val="none"/>
    </w:rPr>
  </w:style>
  <w:style w:type="paragraph" w:customStyle="1" w:styleId="caabaaaaabaaaaababaaaaaabaaabaaaaabaaabaaaaaabaaaabaabaaaabaaabaaaabaaaaaabaaaaabaaaabaaaabaa">
    <w:name w:val="caabaaaaabaaaaababaaaaaabaaabaaaaabaaabaaaaaabaaaabaabaaaabaaabaaaabaaaaaabaaaaabaaaabaaaabaa"/>
    <w:rPr>
      <w:rFonts w:ascii="Times New Roman" w:hAnsi="Times New Roman"/>
      <w:b w:val="0"/>
      <w:i w:val="0"/>
      <w:color w:val="000000"/>
      <w:sz w:val="22"/>
      <w:u w:val="none"/>
    </w:rPr>
  </w:style>
  <w:style w:type="paragraph" w:customStyle="1" w:styleId="caabaaaaabaaaaababaaaaaabaaabaaaaabaaabaaaaaabaaaabaabaaaabaaabaaaabaaaaaabaaaaabaaaabaaaabaaa">
    <w:name w:val="caabaaaaabaaaaababaaaaaabaaabaaaaabaaabaaaaaabaaaabaabaaaabaaabaaaabaaaaaabaaaaabaaaabaaaabaaa"/>
    <w:rPr>
      <w:rFonts w:ascii="Times New Roman" w:hAnsi="Times New Roman"/>
      <w:b w:val="0"/>
      <w:i w:val="0"/>
      <w:color w:val="000000"/>
      <w:sz w:val="22"/>
      <w:u w:val="none"/>
    </w:rPr>
  </w:style>
  <w:style w:type="paragraph" w:customStyle="1" w:styleId="caabaaaaabaaaaababaaaaaabaaabaaaaabaaabaaaaaabaaaabaabaaaabaaabaaaabaaaaaabaaaaabaaaabaaaabaaaa">
    <w:name w:val="caabaaaaabaaaaababaaaaaabaaabaaaaabaaabaaaaaabaaaabaabaaaabaaabaaaabaaaaaabaaaaabaaaabaaaabaaaa"/>
    <w:rPr>
      <w:rFonts w:ascii="Times New Roman" w:hAnsi="Times New Roman"/>
      <w:b/>
      <w:i w:val="0"/>
      <w:color w:val="000000"/>
      <w:sz w:val="22"/>
      <w:u w:val="none"/>
    </w:rPr>
  </w:style>
  <w:style w:type="paragraph" w:customStyle="1" w:styleId="caabaaaaabaaaaababaaaaaabaaabaaaaabaaabaaaaaabaaaabaabaaaabaaabaaaabaaaaaabaaaaabaaaabaaaabaaaab">
    <w:name w:val="caabaaaaabaaaaababaaaaaabaaabaaaaabaaabaaaaaabaaaabaabaaaabaaabaaaabaaaaaabaaaaabaaaabaaaabaaaab"/>
    <w:rPr>
      <w:rFonts w:ascii="Times New Roman" w:hAnsi="Times New Roman"/>
      <w:b w:val="0"/>
      <w:i w:val="0"/>
      <w:color w:val="000000"/>
      <w:sz w:val="22"/>
      <w:u w:val="none"/>
    </w:rPr>
  </w:style>
  <w:style w:type="paragraph" w:customStyle="1" w:styleId="caabaaaaabaaaaababaaaaaabaaabaaaaabaaabaaaaaabaaaabaabaaaabaaabaaaabaaaaaabaaaaabaaaabaaaabaaaaba">
    <w:name w:val="caabaaaaabaaaaababaaaaaabaaabaaaaabaaabaaaaaabaaaabaabaaaabaaabaaaabaaaaaabaaaaabaaaabaaaabaaaaba"/>
    <w:rPr>
      <w:rFonts w:ascii="Times New Roman" w:hAnsi="Times New Roman"/>
      <w:b w:val="0"/>
      <w:i w:val="0"/>
      <w:color w:val="000000"/>
      <w:sz w:val="22"/>
      <w:u w:val="none"/>
    </w:rPr>
  </w:style>
  <w:style w:type="paragraph" w:customStyle="1" w:styleId="caabaaaaabaaaaababaaaaaabaaabaaaaabaaabaaaaaabaaaabaabaaaabaaabaaaabaaaaaabaaaaabaaaabaaaabaaaabaa">
    <w:name w:val="caabaaaaabaaaaababaaaaaabaaabaaaaabaaabaaaaaabaaaabaabaaaabaaabaaaabaaaaaabaaaaabaaaabaaaabaaaabaa"/>
    <w:rPr>
      <w:rFonts w:ascii="Times New Roman" w:hAnsi="Times New Roman"/>
      <w:b w:val="0"/>
      <w:i w:val="0"/>
      <w:color w:val="000000"/>
      <w:sz w:val="22"/>
      <w:u w:val="none"/>
    </w:rPr>
  </w:style>
  <w:style w:type="paragraph" w:customStyle="1" w:styleId="caabaaaaabaaaaababaaaaaabaaabaaaaabaaabaaaaaabaaaabaabaaaabaaabaaaabaaaaaabaaaaabaaaabaaaabaaaabaaa">
    <w:name w:val="caabaaaaabaaaaababaaaaaabaaabaaaaabaaabaaaaaabaaaabaabaaaabaaabaaaabaaaaaabaaaaabaaaabaaaabaaaabaaa"/>
    <w:rPr>
      <w:rFonts w:ascii="Times New Roman" w:hAnsi="Times New Roman"/>
      <w:b/>
      <w:i w:val="0"/>
      <w:color w:val="000000"/>
      <w:sz w:val="22"/>
      <w:u w:val="none"/>
    </w:rPr>
  </w:style>
  <w:style w:type="paragraph" w:customStyle="1" w:styleId="caabaaaaabaaaaababaaaaaabaaabaaaaabaaabaaaaaabaaaabaabaaaabaaabaaaabaaaaaabaaaaabaaaabaaaabaaaabaaab">
    <w:name w:val="caabaaaaabaaaaababaaaaaabaaabaaaaabaaabaaaaaabaaaabaabaaaabaaabaaaabaaaaaabaaaaabaaaabaaaabaaaab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i w:val="0"/>
      <w:color w:val="000000"/>
      <w:sz w:val="22"/>
      <w:u w:val="none"/>
    </w:rPr>
  </w:style>
  <w:style w:type="paragraph" w:customStyle="1" w:styleId="daaaabaaab">
    <w:name w:val="daaaabaaab"/>
    <w:rPr>
      <w:rFonts w:ascii="Times New Roman" w:hAnsi="Times New Roman"/>
      <w:b w:val="0"/>
      <w:i w:val="0"/>
      <w:color w:val="000000"/>
      <w:sz w:val="22"/>
      <w:u w:val="none"/>
    </w:rPr>
  </w:style>
  <w:style w:type="paragraph" w:customStyle="1" w:styleId="daaaabaaaba">
    <w:name w:val="daaaabaaaba"/>
    <w:rPr>
      <w:rFonts w:ascii="Times New Roman" w:hAnsi="Times New Roman"/>
      <w:b w:val="0"/>
      <w:i w:val="0"/>
      <w:color w:val="000000"/>
      <w:sz w:val="22"/>
      <w:u w:val="none"/>
    </w:rPr>
  </w:style>
  <w:style w:type="paragraph" w:customStyle="1" w:styleId="daaaabaaabaa">
    <w:name w:val="daaaabaaabaa"/>
    <w:rPr>
      <w:rFonts w:ascii="Times New Roman" w:hAnsi="Times New Roman"/>
      <w:b w:val="0"/>
      <w:i w:val="0"/>
      <w:color w:val="000000"/>
      <w:sz w:val="22"/>
      <w:u w:val="none"/>
    </w:rPr>
  </w:style>
  <w:style w:type="paragraph" w:customStyle="1" w:styleId="daaaabaaabaaa">
    <w:name w:val="daaaabaaabaaa"/>
    <w:rPr>
      <w:rFonts w:ascii="Times New Roman" w:hAnsi="Times New Roman"/>
      <w:b w:val="0"/>
      <w:i w:val="0"/>
      <w:color w:val="000000"/>
      <w:sz w:val="22"/>
      <w:u w:val="none"/>
    </w:rPr>
  </w:style>
  <w:style w:type="paragraph" w:customStyle="1" w:styleId="daaaabaaabaaaa">
    <w:name w:val="daaaabaaabaaaa"/>
    <w:rPr>
      <w:rFonts w:ascii="Times New Roman" w:hAnsi="Times New Roman"/>
      <w:b w:val="0"/>
      <w:i w:val="0"/>
      <w:color w:val="000000"/>
      <w:sz w:val="22"/>
      <w:u w:val="none"/>
    </w:rPr>
  </w:style>
  <w:style w:type="paragraph" w:customStyle="1" w:styleId="daaaabaaabaaaaa">
    <w:name w:val="daaaabaaabaaaaa"/>
    <w:rPr>
      <w:rFonts w:ascii="Times New Roman" w:hAnsi="Times New Roman"/>
      <w:b/>
      <w:i w:val="0"/>
      <w:color w:val="000000"/>
      <w:sz w:val="22"/>
      <w:u w:val="none"/>
    </w:rPr>
  </w:style>
  <w:style w:type="paragraph" w:customStyle="1" w:styleId="daaaabaaabaaaaab">
    <w:name w:val="daaaabaaabaaaaab"/>
    <w:rPr>
      <w:rFonts w:ascii="Times New Roman" w:hAnsi="Times New Roman"/>
      <w:b w:val="0"/>
      <w:i w:val="0"/>
      <w:color w:val="000000"/>
      <w:sz w:val="22"/>
      <w:u w:val="none"/>
    </w:rPr>
  </w:style>
  <w:style w:type="paragraph" w:customStyle="1" w:styleId="daaaabaaabaaaaaba">
    <w:name w:val="daaaabaaabaaaaaba"/>
    <w:rPr>
      <w:rFonts w:ascii="Times New Roman" w:hAnsi="Times New Roman"/>
      <w:b w:val="0"/>
      <w:i w:val="0"/>
      <w:color w:val="000000"/>
      <w:sz w:val="22"/>
      <w:u w:val="none"/>
    </w:rPr>
  </w:style>
  <w:style w:type="paragraph" w:customStyle="1" w:styleId="daaaabaaabaaaaabaa">
    <w:name w:val="daaaabaaabaaaaabaa"/>
    <w:rPr>
      <w:rFonts w:ascii="Times New Roman" w:hAnsi="Times New Roman"/>
      <w:b w:val="0"/>
      <w:i w:val="0"/>
      <w:color w:val="000000"/>
      <w:sz w:val="22"/>
      <w:u w:val="none"/>
    </w:rPr>
  </w:style>
  <w:style w:type="paragraph" w:customStyle="1" w:styleId="daaaabaaabaaaaabaaa">
    <w:name w:val="daaaabaaabaaaaabaaa"/>
    <w:rPr>
      <w:rFonts w:ascii="Times New Roman" w:hAnsi="Times New Roman"/>
      <w:b w:val="0"/>
      <w:i w:val="0"/>
      <w:color w:val="000000"/>
      <w:sz w:val="22"/>
      <w:u w:val="none"/>
    </w:rPr>
  </w:style>
  <w:style w:type="paragraph" w:customStyle="1" w:styleId="daaaabaaabaaaaabaaaa">
    <w:name w:val="daaaabaaabaaaaabaaaa"/>
    <w:rPr>
      <w:rFonts w:ascii="Times New Roman" w:hAnsi="Times New Roman"/>
      <w:b/>
      <w:i w:val="0"/>
      <w:color w:val="000000"/>
      <w:sz w:val="22"/>
      <w:u w:val="none"/>
    </w:rPr>
  </w:style>
  <w:style w:type="paragraph" w:customStyle="1" w:styleId="daaaabaaabaaaaabaaaab">
    <w:name w:val="daaaabaaabaaaaabaaaab"/>
    <w:rPr>
      <w:rFonts w:ascii="Times New Roman" w:hAnsi="Times New Roman"/>
      <w:b w:val="0"/>
      <w:i w:val="0"/>
      <w:color w:val="000000"/>
      <w:sz w:val="22"/>
      <w:u w:val="none"/>
    </w:rPr>
  </w:style>
  <w:style w:type="paragraph" w:customStyle="1" w:styleId="daaaabaaabaaaaabaaaaba">
    <w:name w:val="daaaabaaabaaaaabaaaaba"/>
    <w:rPr>
      <w:rFonts w:ascii="Times New Roman" w:hAnsi="Times New Roman"/>
      <w:b w:val="0"/>
      <w:i w:val="0"/>
      <w:color w:val="000000"/>
      <w:sz w:val="22"/>
      <w:u w:val="none"/>
    </w:rPr>
  </w:style>
  <w:style w:type="paragraph" w:customStyle="1" w:styleId="daaaabaaabaaaaabaaaabaa">
    <w:name w:val="daaaabaaabaaaaabaaaabaa"/>
    <w:rPr>
      <w:rFonts w:ascii="Times New Roman" w:hAnsi="Times New Roman"/>
      <w:b w:val="0"/>
      <w:i w:val="0"/>
      <w:color w:val="000000"/>
      <w:sz w:val="22"/>
      <w:u w:val="none"/>
    </w:rPr>
  </w:style>
  <w:style w:type="paragraph" w:customStyle="1" w:styleId="daaaabaaabaaaaabaaaabaaa">
    <w:name w:val="daaaabaaabaaaaabaaaabaaa"/>
    <w:rPr>
      <w:rFonts w:ascii="Times New Roman" w:hAnsi="Times New Roman"/>
      <w:b/>
      <w:i w:val="0"/>
      <w:color w:val="000000"/>
      <w:sz w:val="22"/>
      <w:u w:val="none"/>
    </w:rPr>
  </w:style>
  <w:style w:type="paragraph" w:customStyle="1" w:styleId="daaaabaaabaaaaabaaaabaaab">
    <w:name w:val="daaaabaaabaaaaabaaaabaaab"/>
    <w:rPr>
      <w:rFonts w:ascii="Times New Roman" w:hAnsi="Times New Roman"/>
      <w:b w:val="0"/>
      <w:i w:val="0"/>
      <w:color w:val="000000"/>
      <w:sz w:val="22"/>
      <w:u w:val="none"/>
    </w:rPr>
  </w:style>
  <w:style w:type="paragraph" w:customStyle="1" w:styleId="daaaabaaabaaaaabaaaabaaaba">
    <w:name w:val="daaaabaaabaaaaabaaaabaaaba"/>
    <w:rPr>
      <w:rFonts w:ascii="Times New Roman" w:hAnsi="Times New Roman"/>
      <w:b w:val="0"/>
      <w:i w:val="0"/>
      <w:color w:val="000000"/>
      <w:sz w:val="22"/>
      <w:u w:val="none"/>
    </w:rPr>
  </w:style>
  <w:style w:type="paragraph" w:customStyle="1" w:styleId="daaaabaaabaaaaabaaaabaaabaa">
    <w:name w:val="daaaabaaabaaaaabaaaabaaabaa"/>
    <w:rPr>
      <w:rFonts w:ascii="Times New Roman" w:hAnsi="Times New Roman"/>
      <w:b w:val="0"/>
      <w:i w:val="0"/>
      <w:color w:val="000000"/>
      <w:sz w:val="22"/>
      <w:u w:val="none"/>
    </w:rPr>
  </w:style>
  <w:style w:type="paragraph" w:customStyle="1" w:styleId="daaaabaaabaaaaabaaaabaaabaaa">
    <w:name w:val="daaaabaaabaaaaabaaaabaaabaaa"/>
    <w:rPr>
      <w:rFonts w:ascii="Times New Roman" w:hAnsi="Times New Roman"/>
      <w:b w:val="0"/>
      <w:i w:val="0"/>
      <w:color w:val="000000"/>
      <w:sz w:val="22"/>
      <w:u w:val="none"/>
    </w:rPr>
  </w:style>
  <w:style w:type="paragraph" w:customStyle="1" w:styleId="daaaabaaabaaaaabaaaabaaabaaaa">
    <w:name w:val="daaaabaaabaaaaabaaaabaaabaaaa"/>
    <w:rPr>
      <w:rFonts w:ascii="Times New Roman" w:hAnsi="Times New Roman"/>
      <w:b/>
      <w:i w:val="0"/>
      <w:color w:val="000000"/>
      <w:sz w:val="22"/>
      <w:u w:val="none"/>
    </w:rPr>
  </w:style>
  <w:style w:type="paragraph" w:customStyle="1" w:styleId="daaaabaaabaaaaabaaaabaaabaaaab">
    <w:name w:val="daaaabaaabaaaaabaaaabaaabaaaab"/>
    <w:rPr>
      <w:rFonts w:ascii="Times New Roman" w:hAnsi="Times New Roman"/>
      <w:b w:val="0"/>
      <w:i w:val="0"/>
      <w:color w:val="000000"/>
      <w:sz w:val="22"/>
      <w:u w:val="none"/>
    </w:rPr>
  </w:style>
  <w:style w:type="paragraph" w:customStyle="1" w:styleId="daaaabaaabaaaaabaaaabaaabaaaaba">
    <w:name w:val="daaaabaaabaaaaabaaaabaaabaaaaba"/>
    <w:rPr>
      <w:rFonts w:ascii="Times New Roman" w:hAnsi="Times New Roman"/>
      <w:b w:val="0"/>
      <w:i w:val="0"/>
      <w:color w:val="000000"/>
      <w:sz w:val="22"/>
      <w:u w:val="none"/>
    </w:rPr>
  </w:style>
  <w:style w:type="paragraph" w:customStyle="1" w:styleId="daaaabaaabaaaaabaaaabaaabaaaabaa">
    <w:name w:val="daaaabaaabaaaaabaaaabaaabaaaabaa"/>
    <w:rPr>
      <w:rFonts w:ascii="Times New Roman" w:hAnsi="Times New Roman"/>
      <w:b w:val="0"/>
      <w:i w:val="0"/>
      <w:color w:val="000000"/>
      <w:sz w:val="22"/>
      <w:u w:val="none"/>
    </w:rPr>
  </w:style>
  <w:style w:type="paragraph" w:customStyle="1" w:styleId="daaaabaaabaaaaabaaaabaaabaaaabaaa">
    <w:name w:val="daaaabaaabaaaaabaaaabaaabaaaabaaa"/>
    <w:rPr>
      <w:rFonts w:ascii="Times New Roman" w:hAnsi="Times New Roman"/>
      <w:b/>
      <w:i w:val="0"/>
      <w:color w:val="000000"/>
      <w:sz w:val="22"/>
      <w:u w:val="none"/>
    </w:rPr>
  </w:style>
  <w:style w:type="paragraph" w:customStyle="1" w:styleId="daaaabaaabaaaaabaaaabaaabaaaabaaab">
    <w:name w:val="daaaabaaabaaaaabaaaabaaabaaaabaaab"/>
    <w:rPr>
      <w:rFonts w:ascii="Times New Roman" w:hAnsi="Times New Roman"/>
      <w:b w:val="0"/>
      <w:i w:val="0"/>
      <w:color w:val="000000"/>
      <w:sz w:val="22"/>
      <w:u w:val="none"/>
    </w:rPr>
  </w:style>
  <w:style w:type="paragraph" w:customStyle="1" w:styleId="daaaabaaabaaaaabaaaabaaabaaaabaaaba">
    <w:name w:val="daaaabaaabaaaaabaaaabaaabaaaabaaaba"/>
    <w:rPr>
      <w:rFonts w:ascii="Times New Roman" w:hAnsi="Times New Roman"/>
      <w:b w:val="0"/>
      <w:i w:val="0"/>
      <w:color w:val="000000"/>
      <w:sz w:val="22"/>
      <w:u w:val="none"/>
    </w:rPr>
  </w:style>
  <w:style w:type="paragraph" w:customStyle="1" w:styleId="daaaabaaabaaaaabaaaabaaabaaaabaaabaa">
    <w:name w:val="daaaabaaabaaaaabaaaabaaabaaaabaaabaa"/>
    <w:rPr>
      <w:rFonts w:ascii="Times New Roman" w:hAnsi="Times New Roman"/>
      <w:b w:val="0"/>
      <w:i w:val="0"/>
      <w:color w:val="000000"/>
      <w:sz w:val="22"/>
      <w:u w:val="none"/>
    </w:rPr>
  </w:style>
  <w:style w:type="paragraph" w:customStyle="1" w:styleId="daaaabaaabaaaaabaaaabaaabaaaabaaabaaa">
    <w:name w:val="daaaabaaabaaaaabaaaabaaabaaaabaaabaaa"/>
    <w:rPr>
      <w:rFonts w:ascii="Times New Roman" w:hAnsi="Times New Roman"/>
      <w:b/>
      <w:i w:val="0"/>
      <w:color w:val="000000"/>
      <w:sz w:val="22"/>
      <w:u w:val="none"/>
    </w:rPr>
  </w:style>
  <w:style w:type="paragraph" w:customStyle="1" w:styleId="daaaabaaabaaaaabaaaabaaabaaaabaaabaaab">
    <w:name w:val="daaaabaaabaaaaabaaaabaaabaaaabaaabaaab"/>
    <w:rPr>
      <w:rFonts w:ascii="Times New Roman" w:hAnsi="Times New Roman"/>
      <w:b w:val="0"/>
      <w:i w:val="0"/>
      <w:color w:val="000000"/>
      <w:sz w:val="22"/>
      <w:u w:val="none"/>
    </w:rPr>
  </w:style>
  <w:style w:type="paragraph" w:customStyle="1" w:styleId="daaaabaaabaaaaabaaaabaaabaaaabaaabaaaba">
    <w:name w:val="daaaabaaabaaaaabaaaabaaabaaaabaaabaaaba"/>
    <w:rPr>
      <w:rFonts w:ascii="Times New Roman" w:hAnsi="Times New Roman"/>
      <w:b w:val="0"/>
      <w:i w:val="0"/>
      <w:color w:val="000000"/>
      <w:sz w:val="22"/>
      <w:u w:val="none"/>
    </w:rPr>
  </w:style>
  <w:style w:type="paragraph" w:customStyle="1" w:styleId="daaaabaaabaaaaabaaaabaaabaaaabaaabaaabaa">
    <w:name w:val="daaaabaaabaaaaabaaaabaaabaaaabaaabaaabaa"/>
    <w:rPr>
      <w:rFonts w:ascii="Times New Roman" w:hAnsi="Times New Roman"/>
      <w:b w:val="0"/>
      <w:i w:val="0"/>
      <w:color w:val="000000"/>
      <w:sz w:val="22"/>
      <w:u w:val="none"/>
    </w:rPr>
  </w:style>
  <w:style w:type="paragraph" w:customStyle="1" w:styleId="daaaabaaabaaaaabaaaabaaabaaaabaaabaaabaaa">
    <w:name w:val="daaaabaaabaaaaabaaaabaaabaaaabaaabaaabaaa"/>
    <w:rPr>
      <w:rFonts w:ascii="Times New Roman" w:hAnsi="Times New Roman"/>
      <w:b w:val="0"/>
      <w:i w:val="0"/>
      <w:color w:val="000000"/>
      <w:sz w:val="22"/>
      <w:u w:val="none"/>
    </w:rPr>
  </w:style>
  <w:style w:type="paragraph" w:customStyle="1" w:styleId="daaaabaaabaaaaabaaaabaaabaaaabaaabaaabaaaa">
    <w:name w:val="daaaabaaabaaaaabaaaabaaabaaaabaaabaaabaaaa"/>
    <w:rPr>
      <w:rFonts w:ascii="Times New Roman" w:hAnsi="Times New Roman"/>
      <w:b w:val="0"/>
      <w:i w:val="0"/>
      <w:color w:val="000000"/>
      <w:sz w:val="22"/>
      <w:u w:val="none"/>
    </w:rPr>
  </w:style>
  <w:style w:type="paragraph" w:customStyle="1" w:styleId="daaaabaaabaaaaabaaaabaaabaaaabaaabaaabaaaaa">
    <w:name w:val="daaaabaaabaaaaabaaaabaaabaaaabaaabaaabaaaaa"/>
    <w:rPr>
      <w:rFonts w:ascii="Times New Roman" w:hAnsi="Times New Roman"/>
      <w:b/>
      <w:i w:val="0"/>
      <w:color w:val="000000"/>
      <w:sz w:val="22"/>
      <w:u w:val="none"/>
    </w:rPr>
  </w:style>
  <w:style w:type="paragraph" w:customStyle="1" w:styleId="daaaabaaabaaaaabaaaabaaabaaaabaaabaaabaaaaab">
    <w:name w:val="daaaabaaabaaaaabaaaabaaabaaaabaaabaaabaaaaab"/>
    <w:rPr>
      <w:rFonts w:ascii="Times New Roman" w:hAnsi="Times New Roman"/>
      <w:b w:val="0"/>
      <w:i w:val="0"/>
      <w:color w:val="000000"/>
      <w:sz w:val="22"/>
      <w:u w:val="none"/>
    </w:rPr>
  </w:style>
  <w:style w:type="paragraph" w:customStyle="1" w:styleId="daaaabaaabaaaaabaaaabaaabaaaabaaabaaabaaaaaba">
    <w:name w:val="daaaabaaabaaaaabaaaabaaabaaaabaaabaaabaaaaab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