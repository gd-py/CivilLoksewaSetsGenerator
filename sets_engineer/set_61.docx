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equivalent length of a column of length L, having both the ends hinged,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normal and tangential components of stress on an inclined plane through θ° to the direction of the force, will be equal if θ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structural member subjected to compression and whose dimensions are small as compared to its length, is called a stmt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compression members, are generally known as columns or stanchions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in lateral direction of a long column, is generally known as buckling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The ratio of the effective length of a column and minimum radius of gyration of its cross-sectional area, is known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buckling factor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slenderness ratio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crippling factor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Hooke's law states that stress and strain are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</w:t>
      </w:r>
    </w:p>
    <w:p>
      <w:pPr>
        <w:pStyle w:val="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</w:t>
      </w:r>
    </w:p>
    <w:p>
      <w:pPr>
        <w:pStyle w:val="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curvilinearly related</w:t>
      </w:r>
    </w:p>
    <w:p>
      <w:pPr>
        <w:pStyle w:val="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baaa"/>
        <w:keepNext w:val="0"/>
        <w:keepLines w:val="0"/>
        <w:pageBreakBefore w:val="0"/>
        <w:widowControl/>
        <w:spacing w:before="0" w:after="160"/>
        <w:jc w:val="left"/>
      </w:pPr>
      <w:r>
        <w:t>6. True meridians are generally preferred to magnetic meridians because</w:t>
      </w:r>
    </w:p>
    <w:p>
      <w:pPr>
        <w:pStyle w:val="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b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baaaaaaba"/>
        <w:keepNext w:val="0"/>
        <w:keepLines w:val="0"/>
        <w:pageBreakBefore w:val="0"/>
        <w:widowControl/>
        <w:spacing w:before="0" w:after="160"/>
        <w:jc w:val="left"/>
      </w:pPr>
      <w:r>
        <w:t>7. If θ is the slope of the ground and l is the measured distance, the correction is</w:t>
      </w:r>
    </w:p>
    <w:p>
      <w:pPr>
        <w:pStyle w:val="b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 sin2 θ/2</w:t>
      </w:r>
    </w:p>
    <w:p>
      <w:pPr>
        <w:pStyle w:val="babaaa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2l cos2 θ/2</w:t>
      </w:r>
    </w:p>
    <w:p>
      <w:pPr>
        <w:pStyle w:val="babaaa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2l tan2 θ/2</w:t>
      </w:r>
    </w:p>
    <w:p>
      <w:pPr>
        <w:pStyle w:val="babaaa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2l cot2 θ/2.</w:t>
      </w:r>
    </w:p>
    <w:p>
      <w:pPr>
        <w:pStyle w:val="babaaaaaaabaabaaabaaaaaabaabaaa"/>
        <w:keepNext w:val="0"/>
        <w:keepLines w:val="0"/>
        <w:pageBreakBefore w:val="0"/>
        <w:widowControl/>
        <w:spacing w:before="0" w:after="160"/>
        <w:jc w:val="left"/>
      </w:pPr>
      <w:r>
        <w:t>8. If h is the difference in level between end points separated by l, then the slope correction is  . The second term may be neglected if the value of h in a 20 m distance is less than</w:t>
      </w:r>
    </w:p>
    <w:p>
      <w:pPr>
        <w:pStyle w:val="babaaa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babaaa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baaa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baaaaaaa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baaaaaaabaabaaabaaaaaabaabaaaaaaab"/>
        <w:keepNext w:val="0"/>
        <w:keepLines w:val="0"/>
        <w:pageBreakBefore w:val="0"/>
        <w:widowControl/>
        <w:spacing w:before="0" w:after="160"/>
        <w:jc w:val="left"/>
      </w:pPr>
      <w:r>
        <w:t>9. In levelling operation</w:t>
      </w:r>
    </w:p>
    <w:p>
      <w:pPr>
        <w:pStyle w:val="babaaaaaaa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first reading is more than second, it represents a rise</w:t>
      </w:r>
    </w:p>
    <w:p>
      <w:pPr>
        <w:pStyle w:val="babaaaaaaa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 first reading is less than second, it represents a fall</w:t>
      </w:r>
    </w:p>
    <w:p>
      <w:pPr>
        <w:pStyle w:val="babaaaaaaab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 second reading is less than first, it represents a fall</w:t>
      </w:r>
    </w:p>
    <w:p>
      <w:pPr>
        <w:pStyle w:val="babaaaaaaabaab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babaaaaaaabaabaaabaaaaaabaabaaaaaaabaaaab"/>
        <w:keepNext w:val="0"/>
        <w:keepLines w:val="0"/>
        <w:pageBreakBefore w:val="0"/>
        <w:widowControl/>
        <w:spacing w:before="0" w:after="160"/>
        <w:jc w:val="left"/>
      </w:pPr>
      <w:r>
        <w:t>10. The sum of the interior angles of a geometrical figure laid on the surface of the earth differs from that of the corresponding plane figure only to the extent of one second for every</w:t>
      </w:r>
    </w:p>
    <w:p>
      <w:pPr>
        <w:pStyle w:val="babaaaaaaabaab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sq. km of area</w:t>
      </w:r>
    </w:p>
    <w:p>
      <w:pPr>
        <w:pStyle w:val="babaaaaaaabaab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sq. km of area</w:t>
      </w:r>
    </w:p>
    <w:p>
      <w:pPr>
        <w:pStyle w:val="babaaaaaaabaab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sq. km of area</w:t>
      </w:r>
    </w:p>
    <w:p>
      <w:pPr>
        <w:pStyle w:val="babaaaaaaabaabaaaba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baaaaaabaabaaaaaaabaaaabaaaba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baaaaaaabaabaaaba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difficult to eliminate an error completely at first trial</w:t>
      </w:r>
    </w:p>
    <w:p>
      <w:pPr>
        <w:pStyle w:val="babaaaaaaabaabaaabaa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instability of the instrument makes it almost impossible to adjust it satisfactorily</w:t>
      </w:r>
    </w:p>
    <w:p>
      <w:pPr>
        <w:pStyle w:val="babaaaaaaabaabaaabaaa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adjustment screws must be left bearing firmly but should never be forced</w:t>
      </w:r>
    </w:p>
    <w:p>
      <w:pPr>
        <w:pStyle w:val="babaaaaaaabaabaaabaaaaaab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baaaaaabaabaaaaaaabaaaabaaabaaaaab"/>
        <w:keepNext w:val="0"/>
        <w:keepLines w:val="0"/>
        <w:pageBreakBefore w:val="0"/>
        <w:widowControl/>
        <w:spacing w:before="0" w:after="160"/>
        <w:jc w:val="left"/>
      </w:pPr>
      <w:r>
        <w:t>12. If whole circle bearing of a line is 120°, its reduced bearing is</w:t>
      </w:r>
    </w:p>
    <w:p>
      <w:pPr>
        <w:pStyle w:val="babaaaaaaabaabaaabaaaaaab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 20° E</w:t>
      </w:r>
    </w:p>
    <w:p>
      <w:pPr>
        <w:pStyle w:val="babaaaaaaabaabaaabaaaaaab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60° E</w:t>
      </w:r>
    </w:p>
    <w:p>
      <w:pPr>
        <w:pStyle w:val="babaaaaaaabaabaaabaaaaaabaaba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120° E</w:t>
      </w:r>
    </w:p>
    <w:p>
      <w:pPr>
        <w:pStyle w:val="babaaaaaaabaabaaabaaaaaabaaba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 60° E.</w:t>
      </w:r>
    </w:p>
    <w:p>
      <w:pPr>
        <w:pStyle w:val="babaaaaaaabaabaaabaaaaaabaabaaaaaaabaaaabaaabaaaaabaabaa"/>
        <w:keepNext w:val="0"/>
        <w:keepLines w:val="0"/>
        <w:pageBreakBefore w:val="0"/>
        <w:widowControl/>
        <w:spacing w:before="0" w:after="160"/>
        <w:jc w:val="left"/>
      </w:pPr>
      <w:r>
        <w:t>13. Jhumb bricks are</w:t>
      </w:r>
    </w:p>
    <w:p>
      <w:pPr>
        <w:pStyle w:val="babaaaaaaabaabaaabaaaaaabaaba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burnt</w:t>
      </w:r>
    </w:p>
    <w:p>
      <w:pPr>
        <w:pStyle w:val="babaaaaaaabaabaaabaaaaaabaaba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burnt</w:t>
      </w:r>
    </w:p>
    <w:p>
      <w:pPr>
        <w:pStyle w:val="babaaaaaaabaabaaabaaaaaabaabaaaaaaab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kutcha</w:t>
      </w:r>
    </w:p>
    <w:p>
      <w:pPr>
        <w:pStyle w:val="babaaaaaaabaabaaabaaaaaabaabaaaaaaab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baaaaaabaabaaaaaaabaaaabaaabaaaaabaabaaaabaa"/>
        <w:keepNext w:val="0"/>
        <w:keepLines w:val="0"/>
        <w:pageBreakBefore w:val="0"/>
        <w:widowControl/>
        <w:spacing w:before="0" w:after="160"/>
        <w:jc w:val="left"/>
      </w:pPr>
      <w:r>
        <w:t>14. To give a brilliant finish, the type of varnish used, is</w:t>
      </w:r>
    </w:p>
    <w:p>
      <w:pPr>
        <w:pStyle w:val="babaaaaaaabaabaaabaaaaaabaabaaaaaaab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babaaaaaaabaabaaabaaaaaabaabaaaaaaabaaaab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babaaaaaaabaabaaabaaaaaabaabaaaaaaabaaaab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babaaaaaaabaabaaabaaaaaabaabaaaaaaabaaaab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baaaaaabaabaaaaaaabaaaabaaabaaaaabaabaaaabaaabaaa"/>
        <w:keepNext w:val="0"/>
        <w:keepLines w:val="0"/>
        <w:pageBreakBefore w:val="0"/>
        <w:widowControl/>
        <w:spacing w:before="0" w:after="160"/>
        <w:jc w:val="left"/>
      </w:pPr>
      <w:r>
        <w:t>15. A rock contains only one mineral. It is called</w:t>
      </w:r>
    </w:p>
    <w:p>
      <w:pPr>
        <w:pStyle w:val="babaaaaaaabaabaaabaaaaaabaabaaaaaaabaaaab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baaaaaaabaabaaabaaaaaabaabaaaaaaabaaaab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babaaaaaaabaabaaabaaaaaabaabaaaaaaabaaaab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monomineralic</w:t>
      </w:r>
    </w:p>
    <w:p>
      <w:pPr>
        <w:pStyle w:val="babaaaaaaabaabaaabaaaaaabaabaaaaaaabaaaabaaabaaaaab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polymineralic.</w:t>
      </w:r>
    </w:p>
    <w:p>
      <w:pPr>
        <w:pStyle w:val="babaaaaaaabaabaaabaaaaaabaabaaaaaaabaaaabaaabaaaaabaabaaaabaaabaaaaaaba"/>
        <w:keepNext w:val="0"/>
        <w:keepLines w:val="0"/>
        <w:pageBreakBefore w:val="0"/>
        <w:widowControl/>
        <w:spacing w:before="0" w:after="160"/>
        <w:jc w:val="left"/>
      </w:pPr>
      <w:r>
        <w:t>16. Bituminous fells are used for</w:t>
      </w:r>
    </w:p>
    <w:p>
      <w:pPr>
        <w:pStyle w:val="babaaaaaaabaabaaabaaaaaabaabaaaaaaabaaaabaaabaaaaab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covering A.C. sheets</w:t>
      </w:r>
    </w:p>
    <w:p>
      <w:pPr>
        <w:pStyle w:val="babaaaaaaabaabaaabaaaaaabaabaaaaaaabaaaabaaabaaaaab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sloping roofs</w:t>
      </w:r>
    </w:p>
    <w:p>
      <w:pPr>
        <w:pStyle w:val="babaaaaaaabaabaaabaaaaaabaabaaaaaaabaaaabaaabaaaaab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</w:t>
      </w:r>
    </w:p>
    <w:p>
      <w:pPr>
        <w:pStyle w:val="babaaaaaaabaabaaabaaaaaabaabaaaaaaabaaaabaaabaaaaabaabaa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abaabaaabaaaaaabaabaaaaaaabaaaabaaabaaaaabaabaaaabaaabaaaaaabaabaaa"/>
        <w:keepNext w:val="0"/>
        <w:keepLines w:val="0"/>
        <w:pageBreakBefore w:val="0"/>
        <w:widowControl/>
        <w:spacing w:before="0" w:after="160"/>
        <w:jc w:val="left"/>
      </w:pPr>
      <w:r>
        <w:t>17. Based on its dry weight, a freshly felled tree may contain water</w:t>
      </w:r>
    </w:p>
    <w:p>
      <w:pPr>
        <w:pStyle w:val="babaaaaaaabaabaaabaaaaaabaabaaaaaaabaaaabaaabaaaaab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baaaaaaabaabaaabaaaaaabaabaaaaaaabaaaabaaabaaaaabaab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baaaaaaabaabaaabaaaaaabaabaaaaaaabaaaabaaabaaaaabaab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baaaaaaabaabaaabaaaaaabaabaaaaaaabaaaabaaabaaaaabaabaa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baaaaaaabaabaaabaaaaaabaabaaaaaaabaaaabaaabaaaaabaabaaaabaaabaaaaaabaabaa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baaaaaaabaabaaabaaaaaabaabaaaaaaabaaaabaaabaaaaabaabaa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babaaaaaaabaabaaabaaaaaabaabaaaaaaabaaaabaaabaaaaabaabaa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babaaaaaaabaabaaabaaaaaabaabaaaaaaabaaaabaaabaaaaabaabaa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babaaaaaaabaabaaabaaaaaabaabaaaaaaabaaaabaaabaaaaabaabaaaab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baaaaaabaabaaaaaaabaaaabaaabaaaaabaabaaaabaaabaaaaaabaabaaaaaaabaaaab"/>
        <w:keepNext w:val="0"/>
        <w:keepLines w:val="0"/>
        <w:pageBreakBefore w:val="0"/>
        <w:widowControl/>
        <w:spacing w:before="0" w:after="160"/>
        <w:jc w:val="left"/>
      </w:pPr>
      <w:r>
        <w:t>19. Non-uniform compaction may cause the concrete</w:t>
      </w:r>
    </w:p>
    <w:p>
      <w:pPr>
        <w:pStyle w:val="babaaaaaaabaabaaabaaaaaabaabaaaaaaabaaaabaaabaaaaabaabaaaab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</w:t>
      </w:r>
    </w:p>
    <w:p>
      <w:pPr>
        <w:pStyle w:val="babaaaaaaabaabaaabaaaaaabaabaaaaaaabaaaabaaabaaaaabaabaaaab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babaaaaaaabaabaaabaaaaaabaabaaaaaaabaaaabaaabaaaaabaabaaaab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strength</w:t>
      </w:r>
    </w:p>
    <w:p>
      <w:pPr>
        <w:pStyle w:val="babaaaaaaabaabaaabaaaaaabaabaaaaaaabaaaabaaabaaaaabaabaaaaba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baaaaaabaabaaaaaaabaaaabaaabaaaaabaabaaaaba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20. Construction joints are provided</w:t>
      </w:r>
    </w:p>
    <w:p>
      <w:pPr>
        <w:pStyle w:val="babaaaaaaabaabaaabaaaaaabaabaaaaaaabaaaabaaabaaaaabaabaaaaba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where the member is supported by other member</w:t>
      </w:r>
    </w:p>
    <w:p>
      <w:pPr>
        <w:pStyle w:val="babaaaaaaabaabaaabaaaaaabaabaaaaaaabaaaabaaabaaaaabaabaaaaba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18 m apart in huge structures</w:t>
      </w:r>
    </w:p>
    <w:p>
      <w:pPr>
        <w:pStyle w:val="babaaaaaaabaabaaabaaaaaabaabaaaaaaabaaaabaaabaaaaabaabaaaabaa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concrete wall at sill level of windows</w:t>
      </w:r>
    </w:p>
    <w:p>
      <w:pPr>
        <w:pStyle w:val="babaaaaaaabaabaaabaaaaaabaabaaaaaaabaaaabaaabaaaaabaabaaaabaaabaa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baaaaaabaabaaaaaaabaaaabaaabaaaaabaabaaaabaaabaa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21. For preparing ordinary concrete, the quantity of water used, is</w:t>
      </w:r>
    </w:p>
    <w:p>
      <w:pPr>
        <w:pStyle w:val="babaaaaaaabaabaaabaaaaaabaabaaaaaaabaaaabaaabaaaaabaabaaaabaaabaa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by weight of aggregates plus 10% of weight of cement</w:t>
      </w:r>
    </w:p>
    <w:p>
      <w:pPr>
        <w:pStyle w:val="babaaaaaaabaabaaabaaaaaabaabaaaaaaabaaaabaaabaaaaabaabaaaabaaabaa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 by weight of aggregates plus 30% of weight of cement</w:t>
      </w:r>
    </w:p>
    <w:p>
      <w:pPr>
        <w:pStyle w:val="babaaaaaaabaabaaabaaaaaabaabaaaaaaabaaaabaaabaaaaabaabaaaabaaabaaaaaaba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by weight of aggregates plus 10% of weight of cement</w:t>
      </w:r>
    </w:p>
    <w:p>
      <w:pPr>
        <w:pStyle w:val="babaaaaaaabaabaaabaaaaaabaabaaaaaaabaaaabaaabaaaaabaabaaaabaaabaaaaaaba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Addition of pozzolana to cement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strength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heat of hydration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curing time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ratio of various ingredients (cement, sand, aggregates) in concrete of grade M 200,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Factor of safety against sliding of a slope, is the ratio of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actual cohesion to that required to maintain stability of slope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strength to shear stress along the surface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aaabaabaaaaaab"/>
        <w:keepNext w:val="0"/>
        <w:keepLines w:val="0"/>
        <w:pageBreakBefore w:val="0"/>
        <w:widowControl/>
        <w:spacing w:before="0" w:after="160"/>
        <w:jc w:val="left"/>
      </w:pPr>
      <w:r>
        <w:t>25. Failure of a slope occurs only when total shear force is</w:t>
      </w:r>
    </w:p>
    <w:p>
      <w:pPr>
        <w:pStyle w:val="c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c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c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c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baa"/>
        <w:keepNext w:val="0"/>
        <w:keepLines w:val="0"/>
        <w:pageBreakBefore w:val="0"/>
        <w:widowControl/>
        <w:spacing w:before="0" w:after="160"/>
        <w:jc w:val="left"/>
      </w:pPr>
      <w:r>
        <w:t>26. If the failure of a finite slope occurs through the toe, it is known as</w:t>
      </w:r>
    </w:p>
    <w:p>
      <w:pPr>
        <w:pStyle w:val="c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failure</w:t>
      </w:r>
    </w:p>
    <w:p>
      <w:pPr>
        <w:pStyle w:val="c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face failure</w:t>
      </w:r>
    </w:p>
    <w:p>
      <w:pPr>
        <w:pStyle w:val="c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 failure</w:t>
      </w:r>
    </w:p>
    <w:p>
      <w:pPr>
        <w:pStyle w:val="c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toe failure.</w:t>
      </w:r>
    </w:p>
    <w:p>
      <w:pPr>
        <w:pStyle w:val="caaaabaabaaaaaabaabaaaaaab"/>
        <w:keepNext w:val="0"/>
        <w:keepLines w:val="0"/>
        <w:pageBreakBefore w:val="0"/>
        <w:widowControl/>
        <w:spacing w:before="0" w:after="160"/>
        <w:jc w:val="left"/>
      </w:pPr>
      <w:r>
        <w:t>27. In a fow net</w:t>
      </w:r>
    </w:p>
    <w:p>
      <w:pPr>
        <w:pStyle w:val="c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caaaab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caaaab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caaaab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caaaabaabaaaaaabaabaaaaaababaaa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aab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water table, the pore water may be static.</w:t>
      </w:r>
    </w:p>
    <w:p>
      <w:pPr>
        <w:pStyle w:val="caaaab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hydrostatic pressure depends on the depth below the water level.</w:t>
      </w:r>
    </w:p>
    <w:p>
      <w:pPr>
        <w:pStyle w:val="caaaabaab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attractive forces between the particles, caused due to negative pressure of water held above the water table is called soil suction.</w:t>
      </w:r>
    </w:p>
    <w:p>
      <w:pPr>
        <w:pStyle w:val="caaaabaabaa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baaaaaababaaaaaaab"/>
        <w:keepNext w:val="0"/>
        <w:keepLines w:val="0"/>
        <w:pageBreakBefore w:val="0"/>
        <w:widowControl/>
        <w:spacing w:before="0" w:after="160"/>
        <w:jc w:val="left"/>
      </w:pPr>
      <w:r>
        <w:t>29. The shear strength in plastic undrained clay, is due to</w:t>
      </w:r>
    </w:p>
    <w:p>
      <w:pPr>
        <w:pStyle w:val="caaaabaabaa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caaaabaabaa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caaaabaabaa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caaaabaabaaaaaab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baaaaaababaaaaaaabaaaba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following:</w:t>
      </w:r>
    </w:p>
    <w:p>
      <w:pPr>
        <w:pStyle w:val="caaaabaabaaaaaab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caaaabaabaaaaaab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caaaabaabaaaaaab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caaaabaabaaaaaabaaba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caaaabaabaaaaaabaabaaaaaababaaaaaaabaaabaaaaba"/>
        <w:keepNext w:val="0"/>
        <w:keepLines w:val="0"/>
        <w:pageBreakBefore w:val="0"/>
        <w:widowControl/>
        <w:spacing w:before="0" w:after="160"/>
        <w:jc w:val="left"/>
      </w:pPr>
      <w:r>
        <w:t>31. PERT is</w:t>
      </w:r>
    </w:p>
    <w:p>
      <w:pPr>
        <w:pStyle w:val="caaaabaabaaaaaabaaba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caaaabaabaaaaaabaaba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caaaabaabaaaaaabaabaa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caaaabaabaaaaaabaabaaaaaa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baaaaaababaaaaaaabaaabaaaabaaaaab"/>
        <w:keepNext w:val="0"/>
        <w:keepLines w:val="0"/>
        <w:pageBreakBefore w:val="0"/>
        <w:widowControl/>
        <w:spacing w:before="0" w:after="160"/>
        <w:jc w:val="left"/>
      </w:pPr>
      <w:r>
        <w:t>32. An Executive Engineer may have powers upto</w:t>
      </w:r>
    </w:p>
    <w:p>
      <w:pPr>
        <w:pStyle w:val="caaaabaabaaaaaabaabaaaaaab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abaabaaaaaabaabaaaaaababaa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abaabaaaaaabaabaaaaaababaa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abaabaaaaaabaabaaaaaababaa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abaabaaaaaabaabaaaaaababaaaaaaabaaabaaaabaaaaababaaa"/>
        <w:keepNext w:val="0"/>
        <w:keepLines w:val="0"/>
        <w:pageBreakBefore w:val="0"/>
        <w:widowControl/>
        <w:spacing w:before="0" w:after="160"/>
        <w:jc w:val="left"/>
      </w:pPr>
      <w:r>
        <w:t>33. The main principle of an organisation, is</w:t>
      </w:r>
    </w:p>
    <w:p>
      <w:pPr>
        <w:pStyle w:val="caaaabaabaaaaaabaabaaaaaababaa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caaaabaabaaaaaabaabaaaaaababaa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caaaabaabaaaaaabaabaaaaaababaaa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caaaabaabaaaaaabaabaaaaaababaaaaaaab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baaaaaababaaaaaaabaaabaaaabaaaaababaaaaaaab"/>
        <w:keepNext w:val="0"/>
        <w:keepLines w:val="0"/>
        <w:pageBreakBefore w:val="0"/>
        <w:widowControl/>
        <w:spacing w:before="0" w:after="160"/>
        <w:jc w:val="left"/>
      </w:pPr>
      <w:r>
        <w:t>34. The artificial activity which indicates that an activity following it, cannot be started unless the preceding activity is complete, is known as</w:t>
      </w:r>
    </w:p>
    <w:p>
      <w:pPr>
        <w:pStyle w:val="caaaabaabaaaaaabaabaaaaaababaaaaaaab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abaabaaaaaabaabaaaaaababaaaaaaab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caaaabaabaaaaaabaabaaaaaababaaaaaaab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caaaabaabaaaaaabaabaaaaaababaaaaaaabaaab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caaaabaabaaaaaabaabaaaaaababaaaaaaabaaabaaaabaaaaababaaaaaaabaaaba"/>
        <w:keepNext w:val="0"/>
        <w:keepLines w:val="0"/>
        <w:pageBreakBefore w:val="0"/>
        <w:widowControl/>
        <w:spacing w:before="0" w:after="160"/>
        <w:jc w:val="left"/>
      </w:pPr>
      <w:r>
        <w:t>35. Works costing less than Rs. 20,000 are treated as</w:t>
      </w:r>
    </w:p>
    <w:p>
      <w:pPr>
        <w:pStyle w:val="caaaabaabaaaaaabaabaaaaaababaaaaaaabaaab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aabaabaaaaaabaabaaaaaababaaaaaaabaaab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aabaabaaaaaabaabaaaaaababaaaaaaabaaaba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aabaabaaaaaabaabaaaaaababaaaaaaabaaabaaaab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baaaaaababaaaaaaabaaabaaaabaaaaababaaaaaaabaaabaaaaba"/>
        <w:keepNext w:val="0"/>
        <w:keepLines w:val="0"/>
        <w:pageBreakBefore w:val="0"/>
        <w:widowControl/>
        <w:spacing w:before="0" w:after="160"/>
        <w:jc w:val="left"/>
      </w:pPr>
      <w:r>
        <w:t>36. The total length of a cranked bar through a distance (d) at 45° in case of a beam of effective length L, is</w:t>
      </w:r>
    </w:p>
    <w:p>
      <w:pPr>
        <w:pStyle w:val="caaaabaabaaaaaabaabaaaaaababaaaaaaabaaabaaaab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caaaabaabaaaaaabaabaaaaaababaaaaaaabaaabaaaab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caaaabaabaaaaaabaabaaaaaababaaaaaaabaaabaaaabaaaaababa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caaaabaabaaaaaabaabaaaaaababaaaaaaabaaabaaaabaaaaababa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caaaabaabaaaaaabaabaaaaaababaaaaaaabaaabaaaabaaaaababaaaaaaabaaabaaaabaaabaa"/>
        <w:keepNext w:val="0"/>
        <w:keepLines w:val="0"/>
        <w:pageBreakBefore w:val="0"/>
        <w:widowControl/>
        <w:spacing w:before="0" w:after="160"/>
        <w:jc w:val="left"/>
      </w:pPr>
      <w:r>
        <w:t>37. For 100 sq. m cement concrete (1 : 2: 4) 4 cm thick floor, the quantity of cement required, is</w:t>
      </w:r>
    </w:p>
    <w:p>
      <w:pPr>
        <w:pStyle w:val="caaaabaabaaaaaabaabaaaaaababaaaaaaabaaabaaaabaaaaababa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caaaabaabaaaaaabaabaaaaaababaaaaaaabaaabaaaabaaaaababa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caaaabaabaaaaaabaabaaaaaababaaaaaaabaaabaaaabaaaaababaaaaaaab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caaaabaabaaaaaabaabaaaaaababaaaaaaabaaabaaaabaaaaababaaaaaaab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caaaabaabaaaaaabaabaaaaaababaaaaaaabaaabaaaabaaaaababaaaaaaabaaabaaaabaaabaaaabaa"/>
        <w:keepNext w:val="0"/>
        <w:keepLines w:val="0"/>
        <w:pageBreakBefore w:val="0"/>
        <w:widowControl/>
        <w:spacing w:before="0" w:after="160"/>
        <w:jc w:val="left"/>
      </w:pPr>
      <w:r>
        <w:t>38. Size, capacity and materials need be specified for</w:t>
      </w:r>
    </w:p>
    <w:p>
      <w:pPr>
        <w:pStyle w:val="caaaabaabaaaaaabaabaaaaaababaaaaaaabaaabaaaabaaaaababaaaaaaab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caaaabaabaaaaaabaabaaaaaababaaaaaaabaaabaaaabaaaaababaaaaaaab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caaaabaabaaaaaabaabaaaaaababaaaaaaabaaabaaaabaaaaababaaaaaaab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caaaabaabaaaaaabaabaaaaaababaaaaaaabaaabaaaabaaaaababaaaaaaab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baaaaaababaaaaaaabaaabaaaabaaaaababaaaaaaabaaabaaaabaaabaaaabaaaaaab"/>
        <w:keepNext w:val="0"/>
        <w:keepLines w:val="0"/>
        <w:pageBreakBefore w:val="0"/>
        <w:widowControl/>
        <w:spacing w:before="0" w:after="160"/>
        <w:jc w:val="left"/>
      </w:pPr>
      <w:r>
        <w:t>39. The inspection pit or chamber is a manhole provided in a base drainage system</w:t>
      </w:r>
    </w:p>
    <w:p>
      <w:pPr>
        <w:pStyle w:val="caaaabaabaaaaaabaabaaaaaababaaaaaaabaaabaaaabaaaaababaaaaaaab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aabaabaaaaaabaabaaaaaababaaaaaaabaaabaaaabaaaaababaaaaaaab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aabaabaaaaaabaabaaaaaababaaaaaaabaaabaaaabaaaaababaaaaaaaba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aabaabaaaaaabaabaaaaaababaaaaaaabaaabaaaabaaaaababaaaaaaaba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baaaaaababaaaaaaabaaabaaaabaaaaababaaaaaaabaaabaaaabaaabaaaabaaaaaabaaaab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aaabaabaaaaaabaabaaaaaababaaaaaaabaaabaaaabaaaaababaaaaaaaba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abaabaaaaaabaabaaaaaababaaaaaaabaaabaaaabaaaaababaaaaaaabaaab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abaabaaaaaabaabaaaaaababaaaaaaabaaabaaaabaaaaababaaaaaaabaaab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abaabaaaaaabaabaaaaaababaaaaaaabaaabaaaabaaaaababaaaaaaabaaabaaaab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aabaabaaaaaabaabaaaaaababaaaaaaabaaabaaaabaaaaababaaaaaaabaaabaaaabaaabaaaabaaaaaabaaaabaaaba"/>
        <w:keepNext w:val="0"/>
        <w:keepLines w:val="0"/>
        <w:pageBreakBefore w:val="0"/>
        <w:widowControl/>
        <w:spacing w:before="0" w:after="160"/>
        <w:jc w:val="left"/>
      </w:pPr>
      <w:r>
        <w:t>41. To draw very light line which pencil is used</w:t>
      </w:r>
    </w:p>
    <w:p>
      <w:pPr>
        <w:pStyle w:val="caaaabaabaaaaaabaabaaaaaababaaaaaaabaaabaaaabaaaaababaaaaaaabaaabaaaab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caaaabaabaaaaaabaabaaaaaababaaaaaaabaaabaaaabaaaaababaaaaaaabaaabaaaab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caaaabaabaaaaaabaabaaaaaababaaaaaaabaaabaaaabaaaaababaaaaaaabaaabaaaab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caaaabaabaaaaaabaabaaaaaababaaaaaaabaaabaaaabaaaaababaaaaaaabaaabaaaabaa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view actually appears to the observer when viewed from a fixed position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isometric drawing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perspective drawing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When only one drawing is to be made then its position should be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side of paper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 of paper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upper side of paper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centre of paper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angle between isometric axes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definitions, is correct ?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total debt to share holder's equity is called 'debt ratio'.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debt-to-total assests is called Debt-to-total assest ratio.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earnings before interest and taxes for a particular reporting period to the amount of interest charges for the period, is called interest coverage ratio.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gross profit percentage is the average profit margin obtained on goods sold.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relationship of contribution to sales is known as contribution ratio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sales and variable cost of sales, is called contribution.</w:t>
      </w:r>
    </w:p>
    <w:p>
      <w:pPr>
        <w:pStyle w:val="d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aabaaaab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started, is called first cost.</w:t>
      </w:r>
    </w:p>
    <w:p>
      <w:pPr>
        <w:pStyle w:val="d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costs associated with a new or existing project that remain unaffected by the changes in activity level over the normal range of operation of the project, are called fixed costs.</w:t>
      </w:r>
    </w:p>
    <w:p>
      <w:pPr>
        <w:pStyle w:val="d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group of costs that vary proportionately to the changes in the activity level of a new or existing project are called variable costs.</w:t>
      </w:r>
    </w:p>
    <w:p>
      <w:pPr>
        <w:pStyle w:val="d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Which one is correct with respect to values, morals and ethics?</w:t>
      </w:r>
    </w:p>
    <w:p>
      <w:pPr>
        <w:pStyle w:val="d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values are the rules</w:t>
      </w:r>
    </w:p>
    <w:p>
      <w:pPr>
        <w:pStyle w:val="d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morals are the personal character</w:t>
      </w:r>
    </w:p>
    <w:p>
      <w:pPr>
        <w:pStyle w:val="d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ethics are professional sstandards</w:t>
      </w:r>
    </w:p>
    <w:p>
      <w:pPr>
        <w:pStyle w:val="daaab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49. Maximum working hour for a labour per week should be</w:t>
      </w:r>
    </w:p>
    <w:p>
      <w:pPr>
        <w:pStyle w:val="daaab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aab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aabaaaaab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aabaaaaab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p>
      <w:pPr>
        <w:pStyle w:val="daaabaaaaab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50. For the registiration of professional engineer amount fee required is:</w:t>
      </w:r>
    </w:p>
    <w:p>
      <w:pPr>
        <w:pStyle w:val="daaabaaaaab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daaabaaaaab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daaabaaaaabaaaab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daaabaaaaabaaaab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">
    <w:name w:val="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">
    <w:name w:val="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">
    <w:name w:val="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">
    <w:name w:val="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">
    <w:name w:val="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">
    <w:name w:val="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">
    <w:name w:val="b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">
    <w:name w:val="b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">
    <w:name w:val="b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">
    <w:name w:val="babaaa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">
    <w:name w:val="babaaa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">
    <w:name w:val="babaaa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">
    <w:name w:val="babaaa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">
    <w:name w:val="babaaa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">
    <w:name w:val="babaaa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">
    <w:name w:val="babaaa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">
    <w:name w:val="babaaaaaaa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">
    <w:name w:val="babaaaaaaa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">
    <w:name w:val="babaaaaaaa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">
    <w:name w:val="babaaaaaaa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">
    <w:name w:val="babaaaaaaab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">
    <w:name w:val="babaaaaaaabaab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">
    <w:name w:val="babaaaaaaabaab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">
    <w:name w:val="babaaaaaaabaab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">
    <w:name w:val="babaaaaaaabaab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">
    <w:name w:val="babaaaaaaabaab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">
    <w:name w:val="babaaaaaaabaabaaaba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">
    <w:name w:val="babaaaaaaabaabaaaba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">
    <w:name w:val="babaaaaaaabaabaaaba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">
    <w:name w:val="babaaaaaaabaabaaabaa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">
    <w:name w:val="babaaaaaaabaabaaabaaa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">
    <w:name w:val="babaaaaaaabaabaaabaaaaaab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">
    <w:name w:val="babaaaaaaabaabaaabaaaaaab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">
    <w:name w:val="babaaaaaaabaabaaabaaaaaab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">
    <w:name w:val="babaaaaaaabaabaaabaaaaaab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">
    <w:name w:val="babaaaaaaabaabaaabaaaaaabaaba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">
    <w:name w:val="babaaaaaaabaabaaabaaaaaabaaba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">
    <w:name w:val="babaaaaaaabaabaaabaaaaaabaaba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">
    <w:name w:val="babaaaaaaabaabaaabaaaaaabaaba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">
    <w:name w:val="babaaaaaaabaabaaabaaaaaabaaba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">
    <w:name w:val="babaaaaaaabaabaaabaaaaaabaabaaaaaaab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">
    <w:name w:val="babaaaaaaabaabaaabaaaaaabaabaaaaaaab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">
    <w:name w:val="babaaaaaaabaabaaabaaaaaabaabaaaaaaab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">
    <w:name w:val="babaaaaaaabaabaaabaaaaaabaabaaaaaaab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">
    <w:name w:val="babaaaaaaabaabaaabaaaaaabaabaaaaaaabaaaab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">
    <w:name w:val="babaaaaaaabaabaaabaaaaaabaabaaaaaaabaaaab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">
    <w:name w:val="babaaaaaaabaabaaabaaaaaabaabaaaaaaabaaaab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">
    <w:name w:val="babaaaaaaabaabaaabaaaaaabaabaaaaaaabaaaab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">
    <w:name w:val="babaaaaaaabaabaaabaaaaaabaabaaaaaaabaaaab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">
    <w:name w:val="babaaaaaaabaabaaabaaaaaabaabaaaaaaabaaaab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">
    <w:name w:val="babaaaaaaabaabaaabaaaaaabaabaaaaaaabaaaab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">
    <w:name w:val="babaaaaaaabaabaaabaaaaaabaabaaaaaaabaaaabaaabaaaaab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">
    <w:name w:val="babaaaaaaabaabaaabaaaaaabaabaaaaaaabaaaabaaabaaaaab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">
    <w:name w:val="babaaaaaaabaabaaabaaaaaabaabaaaaaaabaaaabaaabaaaaab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">
    <w:name w:val="babaaaaaaabaabaaabaaaaaabaabaaaaaaabaaaabaaabaaaaab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">
    <w:name w:val="babaaaaaaabaabaaabaaaaaabaabaaaaaaabaaaabaaabaaaaab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">
    <w:name w:val="babaaaaaaabaabaaabaaaaaabaabaaaaaaabaaaabaaabaaaaab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">
    <w:name w:val="babaaaaaaabaabaaabaaaaaabaabaaaaaaabaaaabaaabaaaaab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">
    <w:name w:val="babaaaaaaabaabaaabaaaaaabaabaaaaaaabaaaabaaabaaaaab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">
    <w:name w:val="babaaaaaaabaabaaabaaaaaabaabaaaaaaabaaaabaaabaaaaabaab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">
    <w:name w:val="babaaaaaaabaabaaabaaaaaabaabaaaaaaabaaaabaaabaaaaabaab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">
    <w:name w:val="babaaaaaaabaabaaabaaaaaabaabaaaaaaabaaaabaaabaaaaabaabaa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">
    <w:name w:val="babaaaaaaabaabaaabaaaaaabaabaaaaaaabaaaabaaabaaaaabaabaa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aaaaaaab">
    <w:name w:val="babaaaaaaabaabaaabaaaaaabaabaaaaaaabaaaabaaabaaaaabaabaa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">
    <w:name w:val="babaaaaaaabaabaaabaaaaaabaabaaaaaaabaaaabaaabaaaaabaabaa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">
    <w:name w:val="babaaaaaaabaabaaabaaaaaabaabaaaaaaabaaaabaaabaaaaabaabaa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">
    <w:name w:val="babaaaaaaabaabaaabaaaaaabaabaaaaaaabaaaabaaabaaaaabaabaaaab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">
    <w:name w:val="babaaaaaaabaabaaabaaaaaabaabaaaaaaabaaaabaaabaaaaabaabaaaab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">
    <w:name w:val="babaaaaaaabaabaaabaaaaaabaabaaaaaaabaaaabaaabaaaaabaabaaaab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">
    <w:name w:val="babaaaaaaabaabaaabaaaaaabaabaaaaaaabaaaabaaabaaaaabaabaaaab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">
    <w:name w:val="babaaaaaaabaabaaabaaaaaabaabaaaaaaabaaaabaaabaaaaabaabaaaab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">
    <w:name w:val="babaaaaaaabaabaaabaaaaaabaabaaaaaaabaaaabaaabaaaaabaabaaaaba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">
    <w:name w:val="babaaaaaaabaabaaabaaaaaabaabaaaaaaabaaaabaaabaaaaabaabaaaaba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">
    <w:name w:val="babaaaaaaabaabaaabaaaaaabaabaaaaaaabaaaabaaabaaaaabaabaaaaba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">
    <w:name w:val="babaaaaaaabaabaaabaaaaaabaabaaaaaaabaaaabaaabaaaaabaabaaaaba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">
    <w:name w:val="babaaaaaaabaabaaabaaaaaabaabaaaaaaabaaaabaaabaaaaabaabaaaabaa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">
    <w:name w:val="babaaaaaaabaabaaabaaaaaabaabaaaaaaabaaaabaaabaaaaabaabaaaabaaabaa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">
    <w:name w:val="babaaaaaaabaabaaabaaaaaabaabaaaaaaabaaaabaaabaaaaabaabaaaabaaabaa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b">
    <w:name w:val="babaaaaaaabaabaaabaaaaaabaabaaaaaaabaaaabaaabaaaaabaabaaaabaaabaa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ba">
    <w:name w:val="babaaaaaaabaabaaabaaaaaabaabaaaaaaabaaaabaaabaaaaabaabaaaabaaabaa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baa">
    <w:name w:val="babaaaaaaabaabaaabaaaaaabaabaaaaaaabaaaabaaabaaaaabaabaaaabaaabaaaaaaba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baab">
    <w:name w:val="babaaaaaaabaabaaabaaaaaabaabaaaaaaabaaaabaaabaaaaabaabaaaabaaabaaaaaaba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baaaaaabaabaaaaaaabaaaabaaabaaaaabaabaaaabaaabaaaaaabaabaaaaaaabaaaabaaaabaaaabaaba">
    <w:name w:val="babaaaaaaabaabaaabaaaaaabaabaaaaaaabaaaabaaabaaaaabaabaaaabaaabaaaaaaba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">
    <w:name w:val="c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">
    <w:name w:val="c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">
    <w:name w:val="c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">
    <w:name w:val="c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">
    <w:name w:val="c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">
    <w:name w:val="c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">
    <w:name w:val="c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">
    <w:name w:val="c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">
    <w:name w:val="c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">
    <w:name w:val="c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">
    <w:name w:val="c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">
    <w:name w:val="c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">
    <w:name w:val="caaaab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">
    <w:name w:val="caaaab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">
    <w:name w:val="caaaab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">
    <w:name w:val="caaaab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">
    <w:name w:val="caaaab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">
    <w:name w:val="caaaab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">
    <w:name w:val="caaaabaab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">
    <w:name w:val="caaaabaabaa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">
    <w:name w:val="caaaabaabaa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">
    <w:name w:val="caaaabaabaa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">
    <w:name w:val="caaaabaabaa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">
    <w:name w:val="caaaabaabaa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">
    <w:name w:val="caaaabaabaaaaaab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">
    <w:name w:val="caaaabaabaaaaaab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">
    <w:name w:val="caaaabaabaaaaaab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">
    <w:name w:val="caaaabaabaaaaaab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">
    <w:name w:val="caaaabaabaaaaaab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">
    <w:name w:val="caaaabaabaaaaaabaaba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">
    <w:name w:val="caaaabaabaaaaaabaaba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">
    <w:name w:val="caaaabaabaaaaaabaaba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">
    <w:name w:val="caaaabaabaaaaaabaaba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">
    <w:name w:val="caaaabaabaaaaaabaabaa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">
    <w:name w:val="caaaabaabaaaaaabaabaaaaaa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">
    <w:name w:val="caaaabaabaaaaaabaabaaaaaab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">
    <w:name w:val="caaaabaabaaaaaabaabaaaaaab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">
    <w:name w:val="caaaabaabaaaaaabaabaaaaaababaa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">
    <w:name w:val="caaaabaabaaaaaabaabaaaaaababaa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">
    <w:name w:val="caaaabaabaaaaaabaabaaaaaababaa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">
    <w:name w:val="caaaabaabaaaaaabaabaaaaaababaa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">
    <w:name w:val="caaaabaabaaaaaabaabaaaaaababaa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">
    <w:name w:val="caaaabaabaaaaaabaabaaaaaababaa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">
    <w:name w:val="caaaabaabaaaaaabaabaaaaaababaaa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">
    <w:name w:val="caaaabaabaaaaaabaabaaaaaababaaaaaaab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">
    <w:name w:val="caaaabaabaaaaaabaabaaaaaababaaaaaaab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">
    <w:name w:val="caaaabaabaaaaaabaabaaaaaababaaaaaaab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">
    <w:name w:val="caaaabaabaaaaaabaabaaaaaababaaaaaaab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">
    <w:name w:val="caaaabaabaaaaaabaabaaaaaababaaaaaaab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">
    <w:name w:val="caaaabaabaaaaaabaabaaaaaababaaaaaaabaaab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">
    <w:name w:val="caaaabaabaaaaaabaabaaaaaababaaaaaaabaaab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">
    <w:name w:val="caaaabaabaaaaaabaabaaaaaababaaaaaaabaaab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">
    <w:name w:val="caaaabaabaaaaaabaabaaaaaababaaaaaaabaaab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">
    <w:name w:val="caaaabaabaaaaaabaabaaaaaababaaaaaaabaaaba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">
    <w:name w:val="caaaabaabaaaaaabaabaaaaaababaaaaaaabaaabaaaab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">
    <w:name w:val="caaaabaabaaaaaabaabaaaaaababaaaaaaabaaabaaaab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">
    <w:name w:val="caaaabaabaaaaaabaabaaaaaababaaaaaaabaaabaaaab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">
    <w:name w:val="caaaabaabaaaaaabaabaaaaaababaaaaaaabaaabaaaab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">
    <w:name w:val="caaaabaabaaaaaabaabaaaaaababaaaaaaabaaabaaaabaaaaababa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aaab">
    <w:name w:val="caaaabaabaaaaaabaabaaaaaababaaaaaaabaaabaaaabaaaaababa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">
    <w:name w:val="caaaabaabaaaaaabaabaaaaaababaaaaaaabaaabaaaabaaaaababa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">
    <w:name w:val="caaaabaabaaaaaabaabaaaaaababaaaaaaabaaabaaaabaaaaababa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">
    <w:name w:val="caaaabaabaaaaaabaabaaaaaababaaaaaaabaaabaaaabaaaaababa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">
    <w:name w:val="caaaabaabaaaaaabaabaaaaaababaaaaaaabaaabaaaabaaaaababaaaaaaab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aaabaaaab">
    <w:name w:val="caaaabaabaaaaaabaabaaaaaababaaaaaaabaaabaaaabaaaaababaaaaaaab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">
    <w:name w:val="caaaabaabaaaaaabaabaaaaaababaaaaaaabaaabaaaabaaaaababaaaaaaab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">
    <w:name w:val="caaaabaabaaaaaabaabaaaaaababaaaaaaabaaabaaaabaaaaababaaaaaaab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">
    <w:name w:val="caaaabaabaaaaaabaabaaaaaababaaaaaaabaaabaaaabaaaaababaaaaaaab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">
    <w:name w:val="caaaabaabaaaaaabaabaaaaaababaaaaaaabaaabaaaabaaaaababaaaaaaab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">
    <w:name w:val="caaaabaabaaaaaabaabaaaaaababaaaaaaabaaabaaaabaaaaababaaaaaaab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">
    <w:name w:val="caaaabaabaaaaaabaabaaaaaababaaaaaaabaaabaaaabaaaaababaaaaaaab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">
    <w:name w:val="caaaabaabaaaaaabaabaaaaaababaaaaaaabaaabaaaabaaaaababaaaaaaab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">
    <w:name w:val="caaaabaabaaaaaabaabaaaaaababaaaaaaabaaabaaaabaaaaababaaaaaaab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">
    <w:name w:val="caaaabaabaaaaaabaabaaaaaababaaaaaaabaaabaaaabaaaaababaaaaaaaba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">
    <w:name w:val="caaaabaabaaaaaabaabaaaaaababaaaaaaabaaabaaaabaaaaababaaaaaaaba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">
    <w:name w:val="caaaabaabaaaaaabaabaaaaaababaaaaaaabaaabaaaabaaaaababaaaaaaaba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">
    <w:name w:val="caaaabaabaaaaaabaabaaaaaababaaaaaaabaaabaaaabaaaaababaaaaaaaba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">
    <w:name w:val="caaaabaabaaaaaabaabaaaaaababaaaaaaabaaabaaaabaaaaababaaaaaaabaaab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">
    <w:name w:val="caaaabaabaaaaaabaabaaaaaababaaaaaaabaaabaaaabaaaaababaaaaaaabaaab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">
    <w:name w:val="caaaabaabaaaaaabaabaaaaaababaaaaaaabaaabaaaabaaaaababaaaaaaabaaabaaaab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">
    <w:name w:val="caaaabaabaaaaaabaabaaaaaababaaaaaaabaaabaaaabaaaaababaaaaaaabaaabaaaab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a">
    <w:name w:val="caaaabaabaaaaaabaabaaaaaababaaaaaaabaaabaaaabaaaaababaaaaaaabaaabaaaab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aa">
    <w:name w:val="caaaabaabaaaaaabaabaaaaaababaaaaaaabaaabaaaabaaaaababaaaaaaabaaabaaaab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aaa">
    <w:name w:val="caaaabaabaaaaaabaabaaaaaababaaaaaaabaaabaaaabaaaaababaaaaaaabaaabaaaab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aaaa">
    <w:name w:val="caaaabaabaaaaaabaabaaaaaababaaaaaaabaaabaaaabaaaaababaaaaaaabaaabaaaabaa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baaaaaababaaaaaaabaaabaaaabaaaaababaaaaaaabaaabaaaabaaabaaaabaaaaaabaaaabaaabaaaaa">
    <w:name w:val="caaaabaabaaaaaabaabaaaaaababaaaaaaabaaabaaaabaaaaababaaaaaaabaaabaaaabaa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">
    <w:name w:val="d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">
    <w:name w:val="d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">
    <w:name w:val="d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">
    <w:name w:val="d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">
    <w:name w:val="d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">
    <w:name w:val="d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">
    <w:name w:val="d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">
    <w:name w:val="d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">
    <w:name w:val="d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">
    <w:name w:val="daaab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">
    <w:name w:val="daaab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">
    <w:name w:val="daaab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">
    <w:name w:val="daaab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">
    <w:name w:val="daaabaaaaab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">
    <w:name w:val="daaabaaaaab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aaab">
    <w:name w:val="daaabaaaaab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ba">
    <w:name w:val="daaabaaaaab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baa">
    <w:name w:val="daaabaaaaab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baaa">
    <w:name w:val="daaabaaaaabaaaab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aaabaaaabaaabaaab">
    <w:name w:val="daaabaaaaabaaaab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aaabaaaabaaabaaaba">
    <w:name w:val="daaabaaaaabaaaabaaaabaaaabaaaabaaaab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