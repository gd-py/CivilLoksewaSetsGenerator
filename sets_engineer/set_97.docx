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The shape factor of standard rolled beam section varies from</w:t>
      </w:r>
    </w:p>
    <w:p>
      <w:pPr>
        <w:pStyle w:val="aa"/>
        <w:keepNext w:val="0"/>
        <w:keepLines w:val="0"/>
        <w:pageBreakBefore w:val="0"/>
        <w:widowControl/>
        <w:spacing w:before="0" w:after="160"/>
        <w:jc w:val="left"/>
      </w:pPr>
      <w:r>
        <w:t xml:space="preserve">    a. 1.10 to 1.20</w:t>
      </w:r>
    </w:p>
    <w:p>
      <w:pPr>
        <w:pStyle w:val="aab"/>
        <w:keepNext w:val="0"/>
        <w:keepLines w:val="0"/>
        <w:pageBreakBefore w:val="0"/>
        <w:widowControl/>
        <w:spacing w:before="0" w:after="160"/>
        <w:jc w:val="left"/>
      </w:pPr>
      <w:r>
        <w:t xml:space="preserve">    b. 1.20 to 1.30</w:t>
      </w:r>
    </w:p>
    <w:p>
      <w:pPr>
        <w:pStyle w:val="aaba"/>
        <w:keepNext w:val="0"/>
        <w:keepLines w:val="0"/>
        <w:pageBreakBefore w:val="0"/>
        <w:widowControl/>
        <w:spacing w:before="0" w:after="160"/>
        <w:jc w:val="left"/>
      </w:pPr>
      <w:r>
        <w:t xml:space="preserve">    c. 1.30 to 1.40</w:t>
      </w:r>
    </w:p>
    <w:p>
      <w:pPr>
        <w:pStyle w:val="aabaa"/>
        <w:keepNext w:val="0"/>
        <w:keepLines w:val="0"/>
        <w:pageBreakBefore w:val="0"/>
        <w:widowControl/>
        <w:spacing w:before="0" w:after="160"/>
        <w:jc w:val="left"/>
      </w:pPr>
      <w:r>
        <w:t xml:space="preserve">    d. 1.40 to 1.50</w:t>
      </w:r>
    </w:p>
    <w:p>
      <w:pPr>
        <w:pStyle w:val="b"/>
        <w:keepNext w:val="0"/>
        <w:keepLines w:val="0"/>
        <w:pageBreakBefore w:val="0"/>
        <w:widowControl/>
        <w:spacing w:before="0" w:after="160"/>
        <w:jc w:val="left"/>
      </w:pPr>
      <w:r>
        <w:t>2. The yield moment of a cross section is defined as the moment that will just produce the yield stress in</w:t>
      </w:r>
    </w:p>
    <w:p>
      <w:pPr>
        <w:pStyle w:val="ba"/>
        <w:keepNext w:val="0"/>
        <w:keepLines w:val="0"/>
        <w:pageBreakBefore w:val="0"/>
        <w:widowControl/>
        <w:spacing w:before="0" w:after="160"/>
        <w:jc w:val="left"/>
      </w:pPr>
      <w:r>
        <w:t xml:space="preserve">    a. the outer most fibre of the section</w:t>
      </w:r>
    </w:p>
    <w:p>
      <w:pPr>
        <w:pStyle w:val="bab"/>
        <w:keepNext w:val="0"/>
        <w:keepLines w:val="0"/>
        <w:pageBreakBefore w:val="0"/>
        <w:widowControl/>
        <w:spacing w:before="0" w:after="160"/>
        <w:jc w:val="left"/>
      </w:pPr>
      <w:r>
        <w:t xml:space="preserve">    b. the inner most fibre of the section</w:t>
      </w:r>
    </w:p>
    <w:p>
      <w:pPr>
        <w:pStyle w:val="baba"/>
        <w:keepNext w:val="0"/>
        <w:keepLines w:val="0"/>
        <w:pageBreakBefore w:val="0"/>
        <w:widowControl/>
        <w:spacing w:before="0" w:after="160"/>
        <w:jc w:val="left"/>
      </w:pPr>
      <w:r>
        <w:t xml:space="preserve">    c. the neutral fibre of the section</w:t>
      </w:r>
    </w:p>
    <w:p>
      <w:pPr>
        <w:pStyle w:val="babaa"/>
        <w:keepNext w:val="0"/>
        <w:keepLines w:val="0"/>
        <w:pageBreakBefore w:val="0"/>
        <w:widowControl/>
        <w:spacing w:before="0" w:after="160"/>
        <w:jc w:val="left"/>
      </w:pPr>
      <w:r>
        <w:t xml:space="preserve">    d. the fibre everywhere</w:t>
      </w:r>
    </w:p>
    <w:p>
      <w:pPr>
        <w:pStyle w:val="babaaa"/>
        <w:keepNext w:val="0"/>
        <w:keepLines w:val="0"/>
        <w:pageBreakBefore w:val="0"/>
        <w:widowControl/>
        <w:spacing w:before="0" w:after="160"/>
        <w:jc w:val="left"/>
      </w:pPr>
      <w:r>
        <w:t>3. The ratio of shear stress and shear strain of an elastic material, is</w:t>
      </w:r>
    </w:p>
    <w:p>
      <w:pPr>
        <w:pStyle w:val="babaaaa"/>
        <w:keepNext w:val="0"/>
        <w:keepLines w:val="0"/>
        <w:pageBreakBefore w:val="0"/>
        <w:widowControl/>
        <w:spacing w:before="0" w:after="160"/>
        <w:jc w:val="left"/>
      </w:pPr>
      <w:r>
        <w:t xml:space="preserve">    a. Shear Modulus</w:t>
      </w:r>
    </w:p>
    <w:p>
      <w:pPr>
        <w:pStyle w:val="babaaaaa"/>
        <w:keepNext w:val="0"/>
        <w:keepLines w:val="0"/>
        <w:pageBreakBefore w:val="0"/>
        <w:widowControl/>
        <w:spacing w:before="0" w:after="160"/>
        <w:jc w:val="left"/>
      </w:pPr>
      <w:r>
        <w:t xml:space="preserve">    b. Young's Modulus</w:t>
      </w:r>
    </w:p>
    <w:p>
      <w:pPr>
        <w:pStyle w:val="babaaaaaa"/>
        <w:keepNext w:val="0"/>
        <w:keepLines w:val="0"/>
        <w:pageBreakBefore w:val="0"/>
        <w:widowControl/>
        <w:spacing w:before="0" w:after="160"/>
        <w:jc w:val="left"/>
      </w:pPr>
      <w:r>
        <w:t xml:space="preserve">    c. Modulus of Elasticity</w:t>
      </w:r>
    </w:p>
    <w:p>
      <w:pPr>
        <w:pStyle w:val="babaaaaaaa"/>
        <w:keepNext w:val="0"/>
        <w:keepLines w:val="0"/>
        <w:pageBreakBefore w:val="0"/>
        <w:widowControl/>
        <w:spacing w:before="0" w:after="160"/>
        <w:jc w:val="left"/>
      </w:pPr>
      <w:r>
        <w:t xml:space="preserve">    d. both (a) and (b).</w:t>
      </w:r>
    </w:p>
    <w:p>
      <w:pPr>
        <w:pStyle w:val="babaaaaaaab"/>
        <w:keepNext w:val="0"/>
        <w:keepLines w:val="0"/>
        <w:pageBreakBefore w:val="0"/>
        <w:widowControl/>
        <w:spacing w:before="0" w:after="160"/>
        <w:jc w:val="left"/>
      </w:pPr>
      <w:r>
        <w:t>4. For a stable frame structure, number of members required, is</w:t>
      </w:r>
    </w:p>
    <w:p>
      <w:pPr>
        <w:pStyle w:val="babaaaaaaaba"/>
        <w:keepNext w:val="0"/>
        <w:keepLines w:val="0"/>
        <w:pageBreakBefore w:val="0"/>
        <w:widowControl/>
        <w:spacing w:before="0" w:after="160"/>
        <w:jc w:val="left"/>
      </w:pPr>
      <w:r>
        <w:t xml:space="preserve">    a. twice the number of joints minus three</w:t>
      </w:r>
    </w:p>
    <w:p>
      <w:pPr>
        <w:pStyle w:val="babaaaaaaabab"/>
        <w:keepNext w:val="0"/>
        <w:keepLines w:val="0"/>
        <w:pageBreakBefore w:val="0"/>
        <w:widowControl/>
        <w:spacing w:before="0" w:after="160"/>
        <w:jc w:val="left"/>
      </w:pPr>
      <w:r>
        <w:t xml:space="preserve">    b. twice the number of joints minus two</w:t>
      </w:r>
    </w:p>
    <w:p>
      <w:pPr>
        <w:pStyle w:val="babaaaaaaababa"/>
        <w:keepNext w:val="0"/>
        <w:keepLines w:val="0"/>
        <w:pageBreakBefore w:val="0"/>
        <w:widowControl/>
        <w:spacing w:before="0" w:after="160"/>
        <w:jc w:val="left"/>
      </w:pPr>
      <w:r>
        <w:t xml:space="preserve">    c. twice the number of joints minus one</w:t>
      </w:r>
    </w:p>
    <w:p>
      <w:pPr>
        <w:pStyle w:val="babaaaaaaababaa"/>
        <w:keepNext w:val="0"/>
        <w:keepLines w:val="0"/>
        <w:pageBreakBefore w:val="0"/>
        <w:widowControl/>
        <w:spacing w:before="0" w:after="160"/>
        <w:jc w:val="left"/>
      </w:pPr>
      <w:r>
        <w:t xml:space="preserve">    d. none of these.</w:t>
      </w:r>
    </w:p>
    <w:p>
      <w:pPr>
        <w:pStyle w:val="babaaaaaaababaaa"/>
        <w:keepNext w:val="0"/>
        <w:keepLines w:val="0"/>
        <w:pageBreakBefore w:val="0"/>
        <w:widowControl/>
        <w:spacing w:before="0" w:after="160"/>
        <w:jc w:val="left"/>
      </w:pPr>
      <w:r>
        <w:t>5. The deflection of any rectangular beam simply supported, is</w:t>
      </w:r>
    </w:p>
    <w:p>
      <w:pPr>
        <w:pStyle w:val="babaaaaaaababaaaa"/>
        <w:keepNext w:val="0"/>
        <w:keepLines w:val="0"/>
        <w:pageBreakBefore w:val="0"/>
        <w:widowControl/>
        <w:spacing w:before="0" w:after="160"/>
        <w:jc w:val="left"/>
      </w:pPr>
      <w:r>
        <w:t xml:space="preserve">    a. inversely proportional to its width</w:t>
      </w:r>
    </w:p>
    <w:p>
      <w:pPr>
        <w:pStyle w:val="babaaaaaaababaaaaa"/>
        <w:keepNext w:val="0"/>
        <w:keepLines w:val="0"/>
        <w:pageBreakBefore w:val="0"/>
        <w:widowControl/>
        <w:spacing w:before="0" w:after="160"/>
        <w:jc w:val="left"/>
      </w:pPr>
      <w:r>
        <w:t xml:space="preserve">    b. inversely proportional to the cube of its depth</w:t>
      </w:r>
    </w:p>
    <w:p>
      <w:pPr>
        <w:pStyle w:val="babaaaaaaababaaaaab"/>
        <w:keepNext w:val="0"/>
        <w:keepLines w:val="0"/>
        <w:pageBreakBefore w:val="0"/>
        <w:widowControl/>
        <w:spacing w:before="0" w:after="160"/>
        <w:jc w:val="left"/>
      </w:pPr>
      <w:r>
        <w:t xml:space="preserve">    c. directly proportional to the cube of its length</w:t>
      </w:r>
    </w:p>
    <w:p>
      <w:pPr>
        <w:pStyle w:val="babaaaaaaababaaaaaba"/>
        <w:keepNext w:val="0"/>
        <w:keepLines w:val="0"/>
        <w:pageBreakBefore w:val="0"/>
        <w:widowControl/>
        <w:spacing w:before="0" w:after="160"/>
        <w:jc w:val="left"/>
      </w:pPr>
      <w:r>
        <w:t xml:space="preserve">    d. none of these.</w:t>
      </w:r>
    </w:p>
    <w:p>
      <w:pPr>
        <w:pStyle w:val="babaaaaaaababaaaaabaa"/>
        <w:keepNext w:val="0"/>
        <w:keepLines w:val="0"/>
        <w:pageBreakBefore w:val="0"/>
        <w:widowControl/>
        <w:spacing w:before="0" w:after="160"/>
        <w:jc w:val="left"/>
      </w:pPr>
      <w:r>
        <w:t>6. For the construction of highway (or railway)</w:t>
      </w:r>
    </w:p>
    <w:p>
      <w:pPr>
        <w:pStyle w:val="babaaaaaaababaaaaabaaa"/>
        <w:keepNext w:val="0"/>
        <w:keepLines w:val="0"/>
        <w:pageBreakBefore w:val="0"/>
        <w:widowControl/>
        <w:spacing w:before="0" w:after="160"/>
        <w:jc w:val="left"/>
      </w:pPr>
      <w:r>
        <w:t xml:space="preserve">    a. longitudinal sections are required</w:t>
      </w:r>
    </w:p>
    <w:p>
      <w:pPr>
        <w:pStyle w:val="babaaaaaaababaaaaabaaaa"/>
        <w:keepNext w:val="0"/>
        <w:keepLines w:val="0"/>
        <w:pageBreakBefore w:val="0"/>
        <w:widowControl/>
        <w:spacing w:before="0" w:after="160"/>
        <w:jc w:val="left"/>
      </w:pPr>
      <w:r>
        <w:t xml:space="preserve">    b. cross sections are required</w:t>
      </w:r>
    </w:p>
    <w:p>
      <w:pPr>
        <w:pStyle w:val="babaaaaaaababaaaaabaaaaa"/>
        <w:keepNext w:val="0"/>
        <w:keepLines w:val="0"/>
        <w:pageBreakBefore w:val="0"/>
        <w:widowControl/>
        <w:spacing w:before="0" w:after="160"/>
        <w:jc w:val="left"/>
      </w:pPr>
      <w:r>
        <w:t xml:space="preserve">    c. both longitudinal and cross sections are required</w:t>
      </w:r>
    </w:p>
    <w:p>
      <w:pPr>
        <w:pStyle w:val="babaaaaaaababaaaaabaaaaab"/>
        <w:keepNext w:val="0"/>
        <w:keepLines w:val="0"/>
        <w:pageBreakBefore w:val="0"/>
        <w:widowControl/>
        <w:spacing w:before="0" w:after="160"/>
        <w:jc w:val="left"/>
      </w:pPr>
      <w:r>
        <w:t xml:space="preserve">    d. none of these.</w:t>
      </w:r>
    </w:p>
    <w:p>
      <w:pPr>
        <w:pStyle w:val="babaaaaaaababaaaaabaaaaaba"/>
        <w:keepNext w:val="0"/>
        <w:keepLines w:val="0"/>
        <w:pageBreakBefore w:val="0"/>
        <w:widowControl/>
        <w:spacing w:before="0" w:after="160"/>
        <w:jc w:val="left"/>
      </w:pPr>
      <w:r>
        <w:t>7. A lens or combination of lenses in which the following defect is completely eliminated is called aplanatic</w:t>
      </w:r>
    </w:p>
    <w:p>
      <w:pPr>
        <w:pStyle w:val="babaaaaaaababaaaaabaaaaabaa"/>
        <w:keepNext w:val="0"/>
        <w:keepLines w:val="0"/>
        <w:pageBreakBefore w:val="0"/>
        <w:widowControl/>
        <w:spacing w:before="0" w:after="160"/>
        <w:jc w:val="left"/>
      </w:pPr>
      <w:r>
        <w:t xml:space="preserve">    a. spherical aberration</w:t>
      </w:r>
    </w:p>
    <w:p>
      <w:pPr>
        <w:pStyle w:val="babaaaaaaababaaaaabaaaaabaab"/>
        <w:keepNext w:val="0"/>
        <w:keepLines w:val="0"/>
        <w:pageBreakBefore w:val="0"/>
        <w:widowControl/>
        <w:spacing w:before="0" w:after="160"/>
        <w:jc w:val="left"/>
      </w:pPr>
      <w:r>
        <w:t xml:space="preserve">    b. chromatic aberration</w:t>
      </w:r>
    </w:p>
    <w:p>
      <w:pPr>
        <w:pStyle w:val="babaaaaaaababaaaaabaaaaabaaba"/>
        <w:keepNext w:val="0"/>
        <w:keepLines w:val="0"/>
        <w:pageBreakBefore w:val="0"/>
        <w:widowControl/>
        <w:spacing w:before="0" w:after="160"/>
        <w:jc w:val="left"/>
      </w:pPr>
      <w:r>
        <w:t xml:space="preserve">    c. coma</w:t>
      </w:r>
    </w:p>
    <w:p>
      <w:pPr>
        <w:pStyle w:val="babaaaaaaababaaaaabaaaaabaabaa"/>
        <w:keepNext w:val="0"/>
        <w:keepLines w:val="0"/>
        <w:pageBreakBefore w:val="0"/>
        <w:widowControl/>
        <w:spacing w:before="0" w:after="160"/>
        <w:jc w:val="left"/>
      </w:pPr>
      <w:r>
        <w:t xml:space="preserve">    d. astigmatism.</w:t>
      </w:r>
    </w:p>
    <w:p>
      <w:pPr>
        <w:pStyle w:val="babaaaaaaababaaaaabaaaaabaabaaa"/>
        <w:keepNext w:val="0"/>
        <w:keepLines w:val="0"/>
        <w:pageBreakBefore w:val="0"/>
        <w:widowControl/>
        <w:spacing w:before="0" w:after="160"/>
        <w:jc w:val="left"/>
      </w:pPr>
      <w:r>
        <w:t>8. There are two stations A and B. Which of the following statements is correct :</w:t>
      </w:r>
    </w:p>
    <w:p>
      <w:pPr>
        <w:pStyle w:val="babaaaaaaababaaaaabaaaaabaabaaaa"/>
        <w:keepNext w:val="0"/>
        <w:keepLines w:val="0"/>
        <w:pageBreakBefore w:val="0"/>
        <w:widowControl/>
        <w:spacing w:before="0" w:after="160"/>
        <w:jc w:val="left"/>
      </w:pPr>
      <w:r>
        <w:t xml:space="preserve">    a. the fore bearing of AB is AB</w:t>
      </w:r>
    </w:p>
    <w:p>
      <w:pPr>
        <w:pStyle w:val="babaaaaaaababaaaaabaaaaabaabaaaaa"/>
        <w:keepNext w:val="0"/>
        <w:keepLines w:val="0"/>
        <w:pageBreakBefore w:val="0"/>
        <w:widowControl/>
        <w:spacing w:before="0" w:after="160"/>
        <w:jc w:val="left"/>
      </w:pPr>
      <w:r>
        <w:t xml:space="preserve">    b. the back bearing of AB is BA</w:t>
      </w:r>
    </w:p>
    <w:p>
      <w:pPr>
        <w:pStyle w:val="babaaaaaaababaaaaabaaaaabaabaaaaaa"/>
        <w:keepNext w:val="0"/>
        <w:keepLines w:val="0"/>
        <w:pageBreakBefore w:val="0"/>
        <w:widowControl/>
        <w:spacing w:before="0" w:after="160"/>
        <w:jc w:val="left"/>
      </w:pPr>
      <w:r>
        <w:t xml:space="preserve">    c. the fore and back bearings of AB differ by 180°</w:t>
      </w:r>
    </w:p>
    <w:p>
      <w:pPr>
        <w:pStyle w:val="babaaaaaaababaaaaabaaaaabaabaaaaaaa"/>
        <w:keepNext w:val="0"/>
        <w:keepLines w:val="0"/>
        <w:pageBreakBefore w:val="0"/>
        <w:widowControl/>
        <w:spacing w:before="0" w:after="160"/>
        <w:jc w:val="left"/>
      </w:pPr>
      <w:r>
        <w:t xml:space="preserve">    d. all the above.</w:t>
      </w:r>
    </w:p>
    <w:p>
      <w:pPr>
        <w:pStyle w:val="babaaaaaaababaaaaabaaaaabaabaaaaaaab"/>
        <w:keepNext w:val="0"/>
        <w:keepLines w:val="0"/>
        <w:pageBreakBefore w:val="0"/>
        <w:widowControl/>
        <w:spacing w:before="0" w:after="160"/>
        <w:jc w:val="left"/>
      </w:pPr>
      <w:r>
        <w:t>9. The co-ordinate of a point measured perpendicular to the parallel, is called</w:t>
      </w:r>
    </w:p>
    <w:p>
      <w:pPr>
        <w:pStyle w:val="babaaaaaaababaaaaabaaaaabaabaaaaaaaba"/>
        <w:keepNext w:val="0"/>
        <w:keepLines w:val="0"/>
        <w:pageBreakBefore w:val="0"/>
        <w:widowControl/>
        <w:spacing w:before="0" w:after="160"/>
        <w:jc w:val="left"/>
      </w:pPr>
      <w:r>
        <w:t xml:space="preserve">    a. total latitude</w:t>
      </w:r>
    </w:p>
    <w:p>
      <w:pPr>
        <w:pStyle w:val="babaaaaaaababaaaaabaaaaabaabaaaaaaabab"/>
        <w:keepNext w:val="0"/>
        <w:keepLines w:val="0"/>
        <w:pageBreakBefore w:val="0"/>
        <w:widowControl/>
        <w:spacing w:before="0" w:after="160"/>
        <w:jc w:val="left"/>
      </w:pPr>
      <w:r>
        <w:t xml:space="preserve">    b. meridian distance</w:t>
      </w:r>
    </w:p>
    <w:p>
      <w:pPr>
        <w:pStyle w:val="babaaaaaaababaaaaabaaaaabaabaaaaaaababa"/>
        <w:keepNext w:val="0"/>
        <w:keepLines w:val="0"/>
        <w:pageBreakBefore w:val="0"/>
        <w:widowControl/>
        <w:spacing w:before="0" w:after="160"/>
        <w:jc w:val="left"/>
      </w:pPr>
      <w:r>
        <w:t xml:space="preserve">    c. total departure</w:t>
      </w:r>
    </w:p>
    <w:p>
      <w:pPr>
        <w:pStyle w:val="babaaaaaaababaaaaabaaaaabaabaaaaaaababaa"/>
        <w:keepNext w:val="0"/>
        <w:keepLines w:val="0"/>
        <w:pageBreakBefore w:val="0"/>
        <w:widowControl/>
        <w:spacing w:before="0" w:after="160"/>
        <w:jc w:val="left"/>
      </w:pPr>
      <w:r>
        <w:t xml:space="preserve">    d. consecutive co-ordinate.</w:t>
      </w:r>
    </w:p>
    <w:p>
      <w:pPr>
        <w:pStyle w:val="babaaaaaaababaaaaabaaaaabaabaaaaaaababaaa"/>
        <w:keepNext w:val="0"/>
        <w:keepLines w:val="0"/>
        <w:pageBreakBefore w:val="0"/>
        <w:widowControl/>
        <w:spacing w:before="0" w:after="160"/>
        <w:jc w:val="left"/>
      </w:pPr>
      <w:r>
        <w:t>10. Closed contours of decreasing values towards their centre, represent</w:t>
      </w:r>
    </w:p>
    <w:p>
      <w:pPr>
        <w:pStyle w:val="babaaaaaaababaaaaabaaaaabaabaaaaaaababaaaa"/>
        <w:keepNext w:val="0"/>
        <w:keepLines w:val="0"/>
        <w:pageBreakBefore w:val="0"/>
        <w:widowControl/>
        <w:spacing w:before="0" w:after="160"/>
        <w:jc w:val="left"/>
      </w:pPr>
      <w:r>
        <w:t xml:space="preserve">    a. a hill</w:t>
      </w:r>
    </w:p>
    <w:p>
      <w:pPr>
        <w:pStyle w:val="babaaaaaaababaaaaabaaaaabaabaaaaaaababaaaaa"/>
        <w:keepNext w:val="0"/>
        <w:keepLines w:val="0"/>
        <w:pageBreakBefore w:val="0"/>
        <w:widowControl/>
        <w:spacing w:before="0" w:after="160"/>
        <w:jc w:val="left"/>
      </w:pPr>
      <w:r>
        <w:t xml:space="preserve">    b. a depression</w:t>
      </w:r>
    </w:p>
    <w:p>
      <w:pPr>
        <w:pStyle w:val="babaaaaaaababaaaaabaaaaabaabaaaaaaababaaaaab"/>
        <w:keepNext w:val="0"/>
        <w:keepLines w:val="0"/>
        <w:pageBreakBefore w:val="0"/>
        <w:widowControl/>
        <w:spacing w:before="0" w:after="160"/>
        <w:jc w:val="left"/>
      </w:pPr>
      <w:r>
        <w:t xml:space="preserve">    c. a saddle or pass</w:t>
      </w:r>
    </w:p>
    <w:p>
      <w:pPr>
        <w:pStyle w:val="babaaaaaaababaaaaabaaaaabaabaaaaaaababaaaaaba"/>
        <w:keepNext w:val="0"/>
        <w:keepLines w:val="0"/>
        <w:pageBreakBefore w:val="0"/>
        <w:widowControl/>
        <w:spacing w:before="0" w:after="160"/>
        <w:jc w:val="left"/>
      </w:pPr>
      <w:r>
        <w:t xml:space="preserve">    d. a river bed.</w:t>
      </w:r>
    </w:p>
    <w:p>
      <w:pPr>
        <w:pStyle w:val="babaaaaaaababaaaaabaaaaabaabaaaaaaababaaaaabaa"/>
        <w:keepNext w:val="0"/>
        <w:keepLines w:val="0"/>
        <w:pageBreakBefore w:val="0"/>
        <w:widowControl/>
        <w:spacing w:before="0" w:after="160"/>
        <w:jc w:val="left"/>
      </w:pPr>
      <w:r>
        <w:t>11. Angles to a given pivot station observed from a number of traverse stations when plotted, the lines to the pivot station intersect at a common point</w:t>
      </w:r>
    </w:p>
    <w:p>
      <w:pPr>
        <w:pStyle w:val="babaaaaaaababaaaaabaaaaabaabaaaaaaababaaaaabaaa"/>
        <w:keepNext w:val="0"/>
        <w:keepLines w:val="0"/>
        <w:pageBreakBefore w:val="0"/>
        <w:widowControl/>
        <w:spacing w:before="0" w:after="160"/>
        <w:jc w:val="left"/>
      </w:pPr>
      <w:r>
        <w:t xml:space="preserve">    a. angular measurements are correct and not the linear measurements</w:t>
      </w:r>
    </w:p>
    <w:p>
      <w:pPr>
        <w:pStyle w:val="babaaaaaaababaaaaabaaaaabaabaaaaaaababaaaaabaaaa"/>
        <w:keepNext w:val="0"/>
        <w:keepLines w:val="0"/>
        <w:pageBreakBefore w:val="0"/>
        <w:widowControl/>
        <w:spacing w:before="0" w:after="160"/>
        <w:jc w:val="left"/>
      </w:pPr>
      <w:r>
        <w:t xml:space="preserve">    b. linear measurements are correct and not the angular measurements</w:t>
      </w:r>
    </w:p>
    <w:p>
      <w:pPr>
        <w:pStyle w:val="babaaaaaaababaaaaabaaaaabaabaaaaaaababaaaaabaaaaa"/>
        <w:keepNext w:val="0"/>
        <w:keepLines w:val="0"/>
        <w:pageBreakBefore w:val="0"/>
        <w:widowControl/>
        <w:spacing w:before="0" w:after="160"/>
        <w:jc w:val="left"/>
      </w:pPr>
      <w:r>
        <w:t xml:space="preserve">    c. angular and linear measurements are correct and not the plotting of traverse</w:t>
      </w:r>
    </w:p>
    <w:p>
      <w:pPr>
        <w:pStyle w:val="babaaaaaaababaaaaabaaaaabaabaaaaaaababaaaaabaaaaaa"/>
        <w:keepNext w:val="0"/>
        <w:keepLines w:val="0"/>
        <w:pageBreakBefore w:val="0"/>
        <w:widowControl/>
        <w:spacing w:before="0" w:after="160"/>
        <w:jc w:val="left"/>
      </w:pPr>
      <w:r>
        <w:t xml:space="preserve">    d. angular and linear measurements and also plotting of the traverse are correct.</w:t>
      </w:r>
    </w:p>
    <w:p>
      <w:pPr>
        <w:pStyle w:val="babaaaaaaababaaaaabaaaaabaabaaaaaaababaaaaabaaaaaab"/>
        <w:keepNext w:val="0"/>
        <w:keepLines w:val="0"/>
        <w:pageBreakBefore w:val="0"/>
        <w:widowControl/>
        <w:spacing w:before="0" w:after="160"/>
        <w:jc w:val="left"/>
      </w:pPr>
      <w:r>
        <w:t>12. Mistakes which may produce a very serious effect upon the final results arise due to</w:t>
      </w:r>
    </w:p>
    <w:p>
      <w:pPr>
        <w:pStyle w:val="babaaaaaaababaaaaabaaaaabaabaaaaaaababaaaaabaaaaaaba"/>
        <w:keepNext w:val="0"/>
        <w:keepLines w:val="0"/>
        <w:pageBreakBefore w:val="0"/>
        <w:widowControl/>
        <w:spacing w:before="0" w:after="160"/>
        <w:jc w:val="left"/>
      </w:pPr>
      <w:r>
        <w:t xml:space="preserve">    a. in attention</w:t>
      </w:r>
    </w:p>
    <w:p>
      <w:pPr>
        <w:pStyle w:val="babaaaaaaababaaaaabaaaaabaabaaaaaaababaaaaabaaaaaabaa"/>
        <w:keepNext w:val="0"/>
        <w:keepLines w:val="0"/>
        <w:pageBreakBefore w:val="0"/>
        <w:widowControl/>
        <w:spacing w:before="0" w:after="160"/>
        <w:jc w:val="left"/>
      </w:pPr>
      <w:r>
        <w:t xml:space="preserve">    b. in experience</w:t>
      </w:r>
    </w:p>
    <w:p>
      <w:pPr>
        <w:pStyle w:val="babaaaaaaababaaaaabaaaaabaabaaaaaaababaaaaabaaaaaabaaa"/>
        <w:keepNext w:val="0"/>
        <w:keepLines w:val="0"/>
        <w:pageBreakBefore w:val="0"/>
        <w:widowControl/>
        <w:spacing w:before="0" w:after="160"/>
        <w:jc w:val="left"/>
      </w:pPr>
      <w:r>
        <w:t xml:space="preserve">    c. carelessness</w:t>
      </w:r>
    </w:p>
    <w:p>
      <w:pPr>
        <w:pStyle w:val="babaaaaaaababaaaaabaaaaabaabaaaaaaababaaaaabaaaaaabaaaa"/>
        <w:keepNext w:val="0"/>
        <w:keepLines w:val="0"/>
        <w:pageBreakBefore w:val="0"/>
        <w:widowControl/>
        <w:spacing w:before="0" w:after="160"/>
        <w:jc w:val="left"/>
      </w:pPr>
      <w:r>
        <w:t xml:space="preserve">    d. all of these.</w:t>
      </w:r>
    </w:p>
    <w:p>
      <w:pPr>
        <w:pStyle w:val="babaaaaaaababaaaaabaaaaabaabaaaaaaababaaaaabaaaaaabaaaab"/>
        <w:keepNext w:val="0"/>
        <w:keepLines w:val="0"/>
        <w:pageBreakBefore w:val="0"/>
        <w:widowControl/>
        <w:spacing w:before="0" w:after="160"/>
        <w:jc w:val="left"/>
      </w:pPr>
      <w:r>
        <w:t>13. Good quality cement contains higher percentage of</w:t>
      </w:r>
    </w:p>
    <w:p>
      <w:pPr>
        <w:pStyle w:val="babaaaaaaababaaaaabaaaaabaabaaaaaaababaaaaabaaaaaabaaaaba"/>
        <w:keepNext w:val="0"/>
        <w:keepLines w:val="0"/>
        <w:pageBreakBefore w:val="0"/>
        <w:widowControl/>
        <w:spacing w:before="0" w:after="160"/>
        <w:jc w:val="left"/>
      </w:pPr>
      <w:r>
        <w:t xml:space="preserve">    a. Tricalcium silicate</w:t>
      </w:r>
    </w:p>
    <w:p>
      <w:pPr>
        <w:pStyle w:val="babaaaaaaababaaaaabaaaaabaabaaaaaaababaaaaabaaaaaabaaaabab"/>
        <w:keepNext w:val="0"/>
        <w:keepLines w:val="0"/>
        <w:pageBreakBefore w:val="0"/>
        <w:widowControl/>
        <w:spacing w:before="0" w:after="160"/>
        <w:jc w:val="left"/>
      </w:pPr>
      <w:r>
        <w:t xml:space="preserve">    b. Di-calcium silicate</w:t>
      </w:r>
    </w:p>
    <w:p>
      <w:pPr>
        <w:pStyle w:val="babaaaaaaababaaaaabaaaaabaabaaaaaaababaaaaabaaaaaabaaaababa"/>
        <w:keepNext w:val="0"/>
        <w:keepLines w:val="0"/>
        <w:pageBreakBefore w:val="0"/>
        <w:widowControl/>
        <w:spacing w:before="0" w:after="160"/>
        <w:jc w:val="left"/>
      </w:pPr>
      <w:r>
        <w:t xml:space="preserve">    c. Tri-calcium aluminate</w:t>
      </w:r>
    </w:p>
    <w:p>
      <w:pPr>
        <w:pStyle w:val="babaaaaaaababaaaaabaaaaabaabaaaaaaababaaaaabaaaaaabaaaababaa"/>
        <w:keepNext w:val="0"/>
        <w:keepLines w:val="0"/>
        <w:pageBreakBefore w:val="0"/>
        <w:widowControl/>
        <w:spacing w:before="0" w:after="160"/>
        <w:jc w:val="left"/>
      </w:pPr>
      <w:r>
        <w:t xml:space="preserve">    d. Tetra calcium alumino ferrite</w:t>
      </w:r>
    </w:p>
    <w:p>
      <w:pPr>
        <w:pStyle w:val="babaaaaaaababaaaaabaaaaabaabaaaaaaababaaaaabaaaaaabaaaababaaa"/>
        <w:keepNext w:val="0"/>
        <w:keepLines w:val="0"/>
        <w:pageBreakBefore w:val="0"/>
        <w:widowControl/>
        <w:spacing w:before="0" w:after="160"/>
        <w:jc w:val="left"/>
      </w:pPr>
      <w:r>
        <w:t>14. A 1st class brick immersed in water for 24 hours, should not absorb water (by weight) more than</w:t>
      </w:r>
    </w:p>
    <w:p>
      <w:pPr>
        <w:pStyle w:val="babaaaaaaababaaaaabaaaaabaabaaaaaaababaaaaabaaaaaabaaaababaaaa"/>
        <w:keepNext w:val="0"/>
        <w:keepLines w:val="0"/>
        <w:pageBreakBefore w:val="0"/>
        <w:widowControl/>
        <w:spacing w:before="0" w:after="160"/>
        <w:jc w:val="left"/>
      </w:pPr>
      <w:r>
        <w:t xml:space="preserve">    a. 15%</w:t>
      </w:r>
    </w:p>
    <w:p>
      <w:pPr>
        <w:pStyle w:val="babaaaaaaababaaaaabaaaaabaabaaaaaaababaaaaabaaaaaabaaaababaaaaa"/>
        <w:keepNext w:val="0"/>
        <w:keepLines w:val="0"/>
        <w:pageBreakBefore w:val="0"/>
        <w:widowControl/>
        <w:spacing w:before="0" w:after="160"/>
        <w:jc w:val="left"/>
      </w:pPr>
      <w:r>
        <w:t xml:space="preserve">    b. 20%</w:t>
      </w:r>
    </w:p>
    <w:p>
      <w:pPr>
        <w:pStyle w:val="babaaaaaaababaaaaabaaaaabaabaaaaaaababaaaaabaaaaaabaaaababaaaaab"/>
        <w:keepNext w:val="0"/>
        <w:keepLines w:val="0"/>
        <w:pageBreakBefore w:val="0"/>
        <w:widowControl/>
        <w:spacing w:before="0" w:after="160"/>
        <w:jc w:val="left"/>
      </w:pPr>
      <w:r>
        <w:t xml:space="preserve">    c. 25%</w:t>
      </w:r>
    </w:p>
    <w:p>
      <w:pPr>
        <w:pStyle w:val="babaaaaaaababaaaaabaaaaabaabaaaaaaababaaaaabaaaaaabaaaababaaaaaba"/>
        <w:keepNext w:val="0"/>
        <w:keepLines w:val="0"/>
        <w:pageBreakBefore w:val="0"/>
        <w:widowControl/>
        <w:spacing w:before="0" w:after="160"/>
        <w:jc w:val="left"/>
      </w:pPr>
      <w:r>
        <w:t xml:space="preserve">    d. 5%.</w:t>
      </w:r>
    </w:p>
    <w:p>
      <w:pPr>
        <w:pStyle w:val="babaaaaaaababaaaaabaaaaabaabaaaaaaababaaaaabaaaaaabaaaababaaaaabaa"/>
        <w:keepNext w:val="0"/>
        <w:keepLines w:val="0"/>
        <w:pageBreakBefore w:val="0"/>
        <w:widowControl/>
        <w:spacing w:before="0" w:after="160"/>
        <w:jc w:val="left"/>
      </w:pPr>
      <w:r>
        <w:t>15. Which one of the following is an air binding material ?</w:t>
      </w:r>
    </w:p>
    <w:p>
      <w:pPr>
        <w:pStyle w:val="babaaaaaaababaaaaabaaaaabaabaaaaaaababaaaaabaaaaaabaaaababaaaaabaaa"/>
        <w:keepNext w:val="0"/>
        <w:keepLines w:val="0"/>
        <w:pageBreakBefore w:val="0"/>
        <w:widowControl/>
        <w:spacing w:before="0" w:after="160"/>
        <w:jc w:val="left"/>
      </w:pPr>
      <w:r>
        <w:t xml:space="preserve">    a. Gypsum</w:t>
      </w:r>
    </w:p>
    <w:p>
      <w:pPr>
        <w:pStyle w:val="babaaaaaaababaaaaabaaaaabaabaaaaaaababaaaaabaaaaaabaaaababaaaaabaaaa"/>
        <w:keepNext w:val="0"/>
        <w:keepLines w:val="0"/>
        <w:pageBreakBefore w:val="0"/>
        <w:widowControl/>
        <w:spacing w:before="0" w:after="160"/>
        <w:jc w:val="left"/>
      </w:pPr>
      <w:r>
        <w:t xml:space="preserve">    b. Acid-resistant cement</w:t>
      </w:r>
    </w:p>
    <w:p>
      <w:pPr>
        <w:pStyle w:val="babaaaaaaababaaaaabaaaaabaabaaaaaaababaaaaabaaaaaabaaaababaaaaabaaaaa"/>
        <w:keepNext w:val="0"/>
        <w:keepLines w:val="0"/>
        <w:pageBreakBefore w:val="0"/>
        <w:widowControl/>
        <w:spacing w:before="0" w:after="160"/>
        <w:jc w:val="left"/>
      </w:pPr>
      <w:r>
        <w:t xml:space="preserve">    c. Quick lime</w:t>
      </w:r>
    </w:p>
    <w:p>
      <w:pPr>
        <w:pStyle w:val="babaaaaaaababaaaaabaaaaabaabaaaaaaababaaaaabaaaaaabaaaababaaaaabaaaaaa"/>
        <w:keepNext w:val="0"/>
        <w:keepLines w:val="0"/>
        <w:pageBreakBefore w:val="0"/>
        <w:widowControl/>
        <w:spacing w:before="0" w:after="160"/>
        <w:jc w:val="left"/>
      </w:pPr>
      <w:r>
        <w:t xml:space="preserve">    d. All of these.</w:t>
      </w:r>
    </w:p>
    <w:p>
      <w:pPr>
        <w:pStyle w:val="babaaaaaaababaaaaabaaaaabaabaaaaaaababaaaaabaaaaaabaaaababaaaaabaaaaaab"/>
        <w:keepNext w:val="0"/>
        <w:keepLines w:val="0"/>
        <w:pageBreakBefore w:val="0"/>
        <w:widowControl/>
        <w:spacing w:before="0" w:after="160"/>
        <w:jc w:val="left"/>
      </w:pPr>
      <w:r>
        <w:t>16. The rock generally used for roofing, is</w:t>
      </w:r>
    </w:p>
    <w:p>
      <w:pPr>
        <w:pStyle w:val="babaaaaaaababaaaaabaaaaabaabaaaaaaababaaaaabaaaaaabaaaababaaaaabaaaaaaba"/>
        <w:keepNext w:val="0"/>
        <w:keepLines w:val="0"/>
        <w:pageBreakBefore w:val="0"/>
        <w:widowControl/>
        <w:spacing w:before="0" w:after="160"/>
        <w:jc w:val="left"/>
      </w:pPr>
      <w:r>
        <w:t xml:space="preserve">    a. granite</w:t>
      </w:r>
    </w:p>
    <w:p>
      <w:pPr>
        <w:pStyle w:val="babaaaaaaababaaaaabaaaaabaabaaaaaaababaaaaabaaaaaabaaaababaaaaabaaaaaabaa"/>
        <w:keepNext w:val="0"/>
        <w:keepLines w:val="0"/>
        <w:pageBreakBefore w:val="0"/>
        <w:widowControl/>
        <w:spacing w:before="0" w:after="160"/>
        <w:jc w:val="left"/>
      </w:pPr>
      <w:r>
        <w:t xml:space="preserve">    b. basalt</w:t>
      </w:r>
    </w:p>
    <w:p>
      <w:pPr>
        <w:pStyle w:val="babaaaaaaababaaaaabaaaaabaabaaaaaaababaaaaabaaaaaabaaaababaaaaabaaaaaabaaa"/>
        <w:keepNext w:val="0"/>
        <w:keepLines w:val="0"/>
        <w:pageBreakBefore w:val="0"/>
        <w:widowControl/>
        <w:spacing w:before="0" w:after="160"/>
        <w:jc w:val="left"/>
      </w:pPr>
      <w:r>
        <w:t xml:space="preserve">    c. slate</w:t>
      </w:r>
    </w:p>
    <w:p>
      <w:pPr>
        <w:pStyle w:val="babaaaaaaababaaaaabaaaaabaabaaaaaaababaaaaabaaaaaabaaaababaaaaabaaaaaabaaab"/>
        <w:keepNext w:val="0"/>
        <w:keepLines w:val="0"/>
        <w:pageBreakBefore w:val="0"/>
        <w:widowControl/>
        <w:spacing w:before="0" w:after="160"/>
        <w:jc w:val="left"/>
      </w:pPr>
      <w:r>
        <w:t xml:space="preserve">    d. pumice.</w:t>
      </w:r>
    </w:p>
    <w:p>
      <w:pPr>
        <w:pStyle w:val="babaaaaaaababaaaaabaaaaabaabaaaaaaababaaaaabaaaaaabaaaababaaaaabaaaaaabaaaba"/>
        <w:keepNext w:val="0"/>
        <w:keepLines w:val="0"/>
        <w:pageBreakBefore w:val="0"/>
        <w:widowControl/>
        <w:spacing w:before="0" w:after="160"/>
        <w:jc w:val="left"/>
      </w:pPr>
      <w:r>
        <w:t>17. Stainless steel resists corrosion due to</w:t>
      </w:r>
    </w:p>
    <w:p>
      <w:pPr>
        <w:pStyle w:val="babaaaaaaababaaaaabaaaaabaabaaaaaaababaaaaabaaaaaabaaaababaaaaabaaaaaabaaabaa"/>
        <w:keepNext w:val="0"/>
        <w:keepLines w:val="0"/>
        <w:pageBreakBefore w:val="0"/>
        <w:widowControl/>
        <w:spacing w:before="0" w:after="160"/>
        <w:jc w:val="left"/>
      </w:pPr>
      <w:r>
        <w:t xml:space="preserve">    a. sulphur</w:t>
      </w:r>
    </w:p>
    <w:p>
      <w:pPr>
        <w:pStyle w:val="babaaaaaaababaaaaabaaaaabaabaaaaaaababaaaaabaaaaaabaaaababaaaaabaaaaaabaaabaaa"/>
        <w:keepNext w:val="0"/>
        <w:keepLines w:val="0"/>
        <w:pageBreakBefore w:val="0"/>
        <w:widowControl/>
        <w:spacing w:before="0" w:after="160"/>
        <w:jc w:val="left"/>
      </w:pPr>
      <w:r>
        <w:t xml:space="preserve">    b. vanadium</w:t>
      </w:r>
    </w:p>
    <w:p>
      <w:pPr>
        <w:pStyle w:val="babaaaaaaababaaaaabaaaaabaabaaaaaaababaaaaabaaaaaabaaaababaaaaabaaaaaabaaabaaaa"/>
        <w:keepNext w:val="0"/>
        <w:keepLines w:val="0"/>
        <w:pageBreakBefore w:val="0"/>
        <w:widowControl/>
        <w:spacing w:before="0" w:after="160"/>
        <w:jc w:val="left"/>
      </w:pPr>
      <w:r>
        <w:t xml:space="preserve">    c. chromium</w:t>
      </w:r>
    </w:p>
    <w:p>
      <w:pPr>
        <w:pStyle w:val="babaaaaaaababaaaaabaaaaabaabaaaaaaababaaaaabaaaaaabaaaababaaaaabaaaaaabaaabaaaab"/>
        <w:keepNext w:val="0"/>
        <w:keepLines w:val="0"/>
        <w:pageBreakBefore w:val="0"/>
        <w:widowControl/>
        <w:spacing w:before="0" w:after="160"/>
        <w:jc w:val="left"/>
      </w:pPr>
      <w:r>
        <w:t xml:space="preserve">    d. maganese.</w:t>
      </w:r>
    </w:p>
    <w:p>
      <w:pPr>
        <w:pStyle w:val="babaaaaaaababaaaaabaaaaabaabaaaaaaababaaaaabaaaaaabaaaababaaaaabaaaaaabaaabaaaaba"/>
        <w:keepNext w:val="0"/>
        <w:keepLines w:val="0"/>
        <w:pageBreakBefore w:val="0"/>
        <w:widowControl/>
        <w:spacing w:before="0" w:after="160"/>
        <w:jc w:val="left"/>
      </w:pPr>
      <w:r>
        <w:t>18. The rocks in which argil (or clay) predominates, are called</w:t>
      </w:r>
    </w:p>
    <w:p>
      <w:pPr>
        <w:pStyle w:val="babaaaaaaababaaaaabaaaaabaabaaaaaaababaaaaabaaaaaabaaaababaaaaabaaaaaabaaabaaaabaa"/>
        <w:keepNext w:val="0"/>
        <w:keepLines w:val="0"/>
        <w:pageBreakBefore w:val="0"/>
        <w:widowControl/>
        <w:spacing w:before="0" w:after="160"/>
        <w:jc w:val="left"/>
      </w:pPr>
      <w:r>
        <w:t xml:space="preserve">    a. sillicious rocks</w:t>
      </w:r>
    </w:p>
    <w:p>
      <w:pPr>
        <w:pStyle w:val="babaaaaaaababaaaaabaaaaabaabaaaaaaababaaaaabaaaaaabaaaababaaaaabaaaaaabaaabaaaabaaa"/>
        <w:keepNext w:val="0"/>
        <w:keepLines w:val="0"/>
        <w:pageBreakBefore w:val="0"/>
        <w:widowControl/>
        <w:spacing w:before="0" w:after="160"/>
        <w:jc w:val="left"/>
      </w:pPr>
      <w:r>
        <w:t xml:space="preserve">    b. argillaceous rocks</w:t>
      </w:r>
    </w:p>
    <w:p>
      <w:pPr>
        <w:pStyle w:val="babaaaaaaababaaaaabaaaaabaabaaaaaaababaaaaabaaaaaabaaaababaaaaabaaaaaabaaabaaaabaaab"/>
        <w:keepNext w:val="0"/>
        <w:keepLines w:val="0"/>
        <w:pageBreakBefore w:val="0"/>
        <w:widowControl/>
        <w:spacing w:before="0" w:after="160"/>
        <w:jc w:val="left"/>
      </w:pPr>
      <w:r>
        <w:t xml:space="preserve">    c. calcareous rocks</w:t>
      </w:r>
    </w:p>
    <w:p>
      <w:pPr>
        <w:pStyle w:val="babaaaaaaababaaaaabaaaaabaabaaaaaaababaaaaabaaaaaabaaaababaaaaabaaaaaabaaabaaaabaaaba"/>
        <w:keepNext w:val="0"/>
        <w:keepLines w:val="0"/>
        <w:pageBreakBefore w:val="0"/>
        <w:widowControl/>
        <w:spacing w:before="0" w:after="160"/>
        <w:jc w:val="left"/>
      </w:pPr>
      <w:r>
        <w:t xml:space="preserve">    d. igneous rocks.</w:t>
      </w:r>
    </w:p>
    <w:p>
      <w:pPr>
        <w:pStyle w:val="babaaaaaaababaaaaabaaaaabaabaaaaaaababaaaaabaaaaaabaaaababaaaaabaaaaaabaaabaaaabaaabaa"/>
        <w:keepNext w:val="0"/>
        <w:keepLines w:val="0"/>
        <w:pageBreakBefore w:val="0"/>
        <w:widowControl/>
        <w:spacing w:before="0" w:after="160"/>
        <w:jc w:val="left"/>
      </w:pPr>
      <w:r>
        <w:t>19. Pick up the correct statement from the following:</w:t>
      </w:r>
    </w:p>
    <w:p>
      <w:pPr>
        <w:pStyle w:val="babaaaaaaababaaaaabaaaaabaabaaaaaaababaaaaabaaaaaabaaaababaaaaabaaaaaabaaabaaaabaaabaaa"/>
        <w:keepNext w:val="0"/>
        <w:keepLines w:val="0"/>
        <w:pageBreakBefore w:val="0"/>
        <w:widowControl/>
        <w:spacing w:before="0" w:after="160"/>
        <w:jc w:val="left"/>
      </w:pPr>
      <w:r>
        <w:t xml:space="preserve">    a. Concrete using sand stones, cracks due to excessive shrinkage</w:t>
      </w:r>
    </w:p>
    <w:p>
      <w:pPr>
        <w:pStyle w:val="babaaaaaaababaaaaabaaaaabaabaaaaaaababaaaaabaaaaaabaaaababaaaaabaaaaaabaaabaaaabaaabaaaa"/>
        <w:keepNext w:val="0"/>
        <w:keepLines w:val="0"/>
        <w:pageBreakBefore w:val="0"/>
        <w:widowControl/>
        <w:spacing w:before="0" w:after="160"/>
        <w:jc w:val="left"/>
      </w:pPr>
      <w:r>
        <w:t xml:space="preserve">    b. Very hard and close grained crystallined lime stones are suitable aggregates but provide low strength</w:t>
      </w:r>
    </w:p>
    <w:p>
      <w:pPr>
        <w:pStyle w:val="babaaaaaaababaaaaabaaaaabaabaaaaaaababaaaaabaaaaaabaaaababaaaaabaaaaaabaaabaaaabaaabaaaaa"/>
        <w:keepNext w:val="0"/>
        <w:keepLines w:val="0"/>
        <w:pageBreakBefore w:val="0"/>
        <w:widowControl/>
        <w:spacing w:before="0" w:after="160"/>
        <w:jc w:val="left"/>
      </w:pPr>
      <w:r>
        <w:t xml:space="preserve">    c. Broken bricks produce a concrete having good fire resisting qualities</w:t>
      </w:r>
    </w:p>
    <w:p>
      <w:pPr>
        <w:pStyle w:val="babaaaaaaababaaaaabaaaaabaabaaaaaaababaaaaabaaaaaabaaaababaaaaabaaaaaabaaabaaaabaaabaaaaaa"/>
        <w:keepNext w:val="0"/>
        <w:keepLines w:val="0"/>
        <w:pageBreakBefore w:val="0"/>
        <w:widowControl/>
        <w:spacing w:before="0" w:after="160"/>
        <w:jc w:val="left"/>
      </w:pPr>
      <w:r>
        <w:t xml:space="preserve">    d. All the above.</w:t>
      </w:r>
    </w:p>
    <w:p>
      <w:pPr>
        <w:pStyle w:val="babaaaaaaababaaaaabaaaaabaabaaaaaaababaaaaabaaaaaabaaaababaaaaabaaaaaabaaabaaaabaaabaaaaaab"/>
        <w:keepNext w:val="0"/>
        <w:keepLines w:val="0"/>
        <w:pageBreakBefore w:val="0"/>
        <w:widowControl/>
        <w:spacing w:before="0" w:after="160"/>
        <w:jc w:val="left"/>
      </w:pPr>
      <w:r>
        <w:t>20. Water cement ratio is</w:t>
      </w:r>
    </w:p>
    <w:p>
      <w:pPr>
        <w:pStyle w:val="babaaaaaaababaaaaabaaaaabaabaaaaaaababaaaaabaaaaaabaaaababaaaaabaaaaaabaaabaaaabaaabaaaaaaba"/>
        <w:keepNext w:val="0"/>
        <w:keepLines w:val="0"/>
        <w:pageBreakBefore w:val="0"/>
        <w:widowControl/>
        <w:spacing w:before="0" w:after="160"/>
        <w:jc w:val="left"/>
      </w:pPr>
      <w:r>
        <w:t xml:space="preserve">    a. weight of water to that of cement</w:t>
      </w:r>
    </w:p>
    <w:p>
      <w:pPr>
        <w:pStyle w:val="babaaaaaaababaaaaabaaaaabaabaaaaaaababaaaaabaaaaaabaaaababaaaaabaaaaaabaaabaaaabaaabaaaaaabaa"/>
        <w:keepNext w:val="0"/>
        <w:keepLines w:val="0"/>
        <w:pageBreakBefore w:val="0"/>
        <w:widowControl/>
        <w:spacing w:before="0" w:after="160"/>
        <w:jc w:val="left"/>
      </w:pPr>
      <w:r>
        <w:t xml:space="preserve">    b. weight of concrete to that of water</w:t>
      </w:r>
    </w:p>
    <w:p>
      <w:pPr>
        <w:pStyle w:val="babaaaaaaababaaaaabaaaaabaabaaaaaaababaaaaabaaaaaabaaaababaaaaabaaaaaabaaabaaaabaaabaaaaaabaaa"/>
        <w:keepNext w:val="0"/>
        <w:keepLines w:val="0"/>
        <w:pageBreakBefore w:val="0"/>
        <w:widowControl/>
        <w:spacing w:before="0" w:after="160"/>
        <w:jc w:val="left"/>
      </w:pPr>
      <w:r>
        <w:t xml:space="preserve">    c. volume of concrete to that of water</w:t>
      </w:r>
    </w:p>
    <w:p>
      <w:pPr>
        <w:pStyle w:val="babaaaaaaababaaaaabaaaaabaabaaaaaaababaaaaabaaaaaabaaaababaaaaabaaaaaabaaabaaaabaaabaaaaaabaaaa"/>
        <w:keepNext w:val="0"/>
        <w:keepLines w:val="0"/>
        <w:pageBreakBefore w:val="0"/>
        <w:widowControl/>
        <w:spacing w:before="0" w:after="160"/>
        <w:jc w:val="left"/>
      </w:pPr>
      <w:r>
        <w:t xml:space="preserve">    d. both (a) and (b) of the above.</w:t>
      </w:r>
    </w:p>
    <w:p>
      <w:pPr>
        <w:pStyle w:val="babaaaaaaababaaaaabaaaaabaabaaaaaaababaaaaabaaaaaabaaaababaaaaabaaaaaabaaabaaaabaaabaaaaaabaaaab"/>
        <w:keepNext w:val="0"/>
        <w:keepLines w:val="0"/>
        <w:pageBreakBefore w:val="0"/>
        <w:widowControl/>
        <w:spacing w:before="0" w:after="160"/>
        <w:jc w:val="left"/>
      </w:pPr>
      <w:r>
        <w:t>21. The percentage of the aggregate of F.M. 2.6 to be combined with coarse aggregate of F.M. 6.8 for obtaining the aggregates of F.M. 5.4, is</w:t>
      </w:r>
    </w:p>
    <w:p>
      <w:pPr>
        <w:pStyle w:val="babaaaaaaababaaaaabaaaaabaabaaaaaaababaaaaabaaaaaabaaaababaaaaabaaaaaabaaabaaaabaaabaaaaaabaaaaba"/>
        <w:keepNext w:val="0"/>
        <w:keepLines w:val="0"/>
        <w:pageBreakBefore w:val="0"/>
        <w:widowControl/>
        <w:spacing w:before="0" w:after="160"/>
        <w:jc w:val="left"/>
      </w:pPr>
      <w:r>
        <w:t xml:space="preserve">    a. 30%</w:t>
      </w:r>
    </w:p>
    <w:p>
      <w:pPr>
        <w:pStyle w:val="babaaaaaaababaaaaabaaaaabaabaaaaaaababaaaaabaaaaaabaaaababaaaaabaaaaaabaaabaaaabaaabaaaaaabaaaabaa"/>
        <w:keepNext w:val="0"/>
        <w:keepLines w:val="0"/>
        <w:pageBreakBefore w:val="0"/>
        <w:widowControl/>
        <w:spacing w:before="0" w:after="160"/>
        <w:jc w:val="left"/>
      </w:pPr>
      <w:r>
        <w:t xml:space="preserve">    b. 40%</w:t>
      </w:r>
    </w:p>
    <w:p>
      <w:pPr>
        <w:pStyle w:val="babaaaaaaababaaaaabaaaaabaabaaaaaaababaaaaabaaaaaabaaaababaaaaabaaaaaabaaabaaaabaaabaaaaaabaaaabaaa"/>
        <w:keepNext w:val="0"/>
        <w:keepLines w:val="0"/>
        <w:pageBreakBefore w:val="0"/>
        <w:widowControl/>
        <w:spacing w:before="0" w:after="160"/>
        <w:jc w:val="left"/>
      </w:pPr>
      <w:r>
        <w:t xml:space="preserve">    c. 50%</w:t>
      </w:r>
    </w:p>
    <w:p>
      <w:pPr>
        <w:pStyle w:val="babaaaaaaababaaaaabaaaaabaabaaaaaaababaaaaabaaaaaabaaaababaaaaabaaaaaabaaabaaaabaaabaaaaaabaaaabaaab"/>
        <w:keepNext w:val="0"/>
        <w:keepLines w:val="0"/>
        <w:pageBreakBefore w:val="0"/>
        <w:widowControl/>
        <w:spacing w:before="0" w:after="160"/>
        <w:jc w:val="left"/>
      </w:pPr>
      <w:r>
        <w:t xml:space="preserve">    d. 60%.</w:t>
      </w:r>
    </w:p>
    <w:p>
      <w:pPr>
        <w:pStyle w:val="c"/>
        <w:keepNext w:val="0"/>
        <w:keepLines w:val="0"/>
        <w:pageBreakBefore w:val="0"/>
        <w:widowControl/>
        <w:spacing w:before="0" w:after="160"/>
        <w:jc w:val="left"/>
      </w:pPr>
      <w:r>
        <w:t>22. Pick up the incorrect statement from the following:</w:t>
      </w:r>
    </w:p>
    <w:p>
      <w:pPr>
        <w:pStyle w:val="ca"/>
        <w:keepNext w:val="0"/>
        <w:keepLines w:val="0"/>
        <w:pageBreakBefore w:val="0"/>
        <w:widowControl/>
        <w:spacing w:before="0" w:after="160"/>
        <w:jc w:val="left"/>
      </w:pPr>
      <w:r>
        <w:t xml:space="preserve">    a. Cement bags should preferably be piled on wooden planks</w:t>
      </w:r>
    </w:p>
    <w:p>
      <w:pPr>
        <w:pStyle w:val="caa"/>
        <w:keepNext w:val="0"/>
        <w:keepLines w:val="0"/>
        <w:pageBreakBefore w:val="0"/>
        <w:widowControl/>
        <w:spacing w:before="0" w:after="160"/>
        <w:jc w:val="left"/>
      </w:pPr>
      <w:r>
        <w:t xml:space="preserve">    b. Cement bags should be placed such that bags of one layer does not touch the bags of the adjacent layer</w:t>
      </w:r>
    </w:p>
    <w:p>
      <w:pPr>
        <w:pStyle w:val="caaa"/>
        <w:keepNext w:val="0"/>
        <w:keepLines w:val="0"/>
        <w:pageBreakBefore w:val="0"/>
        <w:widowControl/>
        <w:spacing w:before="0" w:after="160"/>
        <w:jc w:val="left"/>
      </w:pPr>
      <w:r>
        <w:t xml:space="preserve">    c. Width and height of the pile should not exceed 3 m and 2.70 m respectively</w:t>
      </w:r>
    </w:p>
    <w:p>
      <w:pPr>
        <w:pStyle w:val="caaaa"/>
        <w:keepNext w:val="0"/>
        <w:keepLines w:val="0"/>
        <w:pageBreakBefore w:val="0"/>
        <w:widowControl/>
        <w:spacing w:before="0" w:after="160"/>
        <w:jc w:val="left"/>
      </w:pPr>
      <w:r>
        <w:t xml:space="preserve">    d. None of these.</w:t>
      </w:r>
    </w:p>
    <w:p>
      <w:pPr>
        <w:pStyle w:val="caaaab"/>
        <w:keepNext w:val="0"/>
        <w:keepLines w:val="0"/>
        <w:pageBreakBefore w:val="0"/>
        <w:widowControl/>
        <w:spacing w:before="0" w:after="160"/>
        <w:jc w:val="left"/>
      </w:pPr>
      <w:r>
        <w:t>23. You are asked to construct a massive dam, the type of cement you will use, is</w:t>
      </w:r>
    </w:p>
    <w:p>
      <w:pPr>
        <w:pStyle w:val="caaaaba"/>
        <w:keepNext w:val="0"/>
        <w:keepLines w:val="0"/>
        <w:pageBreakBefore w:val="0"/>
        <w:widowControl/>
        <w:spacing w:before="0" w:after="160"/>
        <w:jc w:val="left"/>
      </w:pPr>
      <w:r>
        <w:t xml:space="preserve">    a. rapid hardening cement</w:t>
      </w:r>
    </w:p>
    <w:p>
      <w:pPr>
        <w:pStyle w:val="caaaabaa"/>
        <w:keepNext w:val="0"/>
        <w:keepLines w:val="0"/>
        <w:pageBreakBefore w:val="0"/>
        <w:widowControl/>
        <w:spacing w:before="0" w:after="160"/>
        <w:jc w:val="left"/>
      </w:pPr>
      <w:r>
        <w:t xml:space="preserve">    b. low heat cement</w:t>
      </w:r>
    </w:p>
    <w:p>
      <w:pPr>
        <w:pStyle w:val="caaaabaab"/>
        <w:keepNext w:val="0"/>
        <w:keepLines w:val="0"/>
        <w:pageBreakBefore w:val="0"/>
        <w:widowControl/>
        <w:spacing w:before="0" w:after="160"/>
        <w:jc w:val="left"/>
      </w:pPr>
      <w:r>
        <w:t xml:space="preserve">    c. blast furnace slag cement</w:t>
      </w:r>
    </w:p>
    <w:p>
      <w:pPr>
        <w:pStyle w:val="caaaabaaba"/>
        <w:keepNext w:val="0"/>
        <w:keepLines w:val="0"/>
        <w:pageBreakBefore w:val="0"/>
        <w:widowControl/>
        <w:spacing w:before="0" w:after="160"/>
        <w:jc w:val="left"/>
      </w:pPr>
      <w:r>
        <w:t xml:space="preserve">    d. white cement.</w:t>
      </w:r>
    </w:p>
    <w:p>
      <w:pPr>
        <w:pStyle w:val="caaaabaabaa"/>
        <w:keepNext w:val="0"/>
        <w:keepLines w:val="0"/>
        <w:pageBreakBefore w:val="0"/>
        <w:widowControl/>
        <w:spacing w:before="0" w:after="160"/>
        <w:jc w:val="left"/>
      </w:pPr>
      <w:r>
        <w:t>24. If a soil undergoes a change in shape and volume by application of external loads over it, but recovers its shape and volume immediately after removal of the load, the property of the soil is said to be</w:t>
      </w:r>
    </w:p>
    <w:p>
      <w:pPr>
        <w:pStyle w:val="caaaabaabaaa"/>
        <w:keepNext w:val="0"/>
        <w:keepLines w:val="0"/>
        <w:pageBreakBefore w:val="0"/>
        <w:widowControl/>
        <w:spacing w:before="0" w:after="160"/>
        <w:jc w:val="left"/>
      </w:pPr>
      <w:r>
        <w:t xml:space="preserve">    a. Resilience of soils</w:t>
      </w:r>
    </w:p>
    <w:p>
      <w:pPr>
        <w:pStyle w:val="caaaabaabaaaa"/>
        <w:keepNext w:val="0"/>
        <w:keepLines w:val="0"/>
        <w:pageBreakBefore w:val="0"/>
        <w:widowControl/>
        <w:spacing w:before="0" w:after="160"/>
        <w:jc w:val="left"/>
      </w:pPr>
      <w:r>
        <w:t xml:space="preserve">    b. Elasticity of soils</w:t>
      </w:r>
    </w:p>
    <w:p>
      <w:pPr>
        <w:pStyle w:val="caaaabaabaaaab"/>
        <w:keepNext w:val="0"/>
        <w:keepLines w:val="0"/>
        <w:pageBreakBefore w:val="0"/>
        <w:widowControl/>
        <w:spacing w:before="0" w:after="160"/>
        <w:jc w:val="left"/>
      </w:pPr>
      <w:r>
        <w:t xml:space="preserve">    c. Compressibility of soils</w:t>
      </w:r>
    </w:p>
    <w:p>
      <w:pPr>
        <w:pStyle w:val="caaaabaabaaaaba"/>
        <w:keepNext w:val="0"/>
        <w:keepLines w:val="0"/>
        <w:pageBreakBefore w:val="0"/>
        <w:widowControl/>
        <w:spacing w:before="0" w:after="160"/>
        <w:jc w:val="left"/>
      </w:pPr>
      <w:r>
        <w:t xml:space="preserve">    d. None of these.</w:t>
      </w:r>
    </w:p>
    <w:p>
      <w:pPr>
        <w:pStyle w:val="caaaabaabaaaabaa"/>
        <w:keepNext w:val="0"/>
        <w:keepLines w:val="0"/>
        <w:pageBreakBefore w:val="0"/>
        <w:widowControl/>
        <w:spacing w:before="0" w:after="160"/>
        <w:jc w:val="left"/>
      </w:pPr>
      <w:r>
        <w:t>25. An unsaturated 100 cm3 sample of soil weighs 190 g. If its dried weight is 160 g, water content of the soil, is</w:t>
      </w:r>
    </w:p>
    <w:p>
      <w:pPr>
        <w:pStyle w:val="caaaabaabaaaabaaa"/>
        <w:keepNext w:val="0"/>
        <w:keepLines w:val="0"/>
        <w:pageBreakBefore w:val="0"/>
        <w:widowControl/>
        <w:spacing w:before="0" w:after="160"/>
        <w:jc w:val="left"/>
      </w:pPr>
      <w:r>
        <w:t xml:space="preserve">    a. 0.188</w:t>
      </w:r>
    </w:p>
    <w:p>
      <w:pPr>
        <w:pStyle w:val="caaaabaabaaaabaaab"/>
        <w:keepNext w:val="0"/>
        <w:keepLines w:val="0"/>
        <w:pageBreakBefore w:val="0"/>
        <w:widowControl/>
        <w:spacing w:before="0" w:after="160"/>
        <w:jc w:val="left"/>
      </w:pPr>
      <w:r>
        <w:t xml:space="preserve">    b. 0.288</w:t>
      </w:r>
    </w:p>
    <w:p>
      <w:pPr>
        <w:pStyle w:val="caaaabaabaaaabaaaba"/>
        <w:keepNext w:val="0"/>
        <w:keepLines w:val="0"/>
        <w:pageBreakBefore w:val="0"/>
        <w:widowControl/>
        <w:spacing w:before="0" w:after="160"/>
        <w:jc w:val="left"/>
      </w:pPr>
      <w:r>
        <w:t xml:space="preserve">    c. 0.388</w:t>
      </w:r>
    </w:p>
    <w:p>
      <w:pPr>
        <w:pStyle w:val="caaaabaabaaaabaaabaa"/>
        <w:keepNext w:val="0"/>
        <w:keepLines w:val="0"/>
        <w:pageBreakBefore w:val="0"/>
        <w:widowControl/>
        <w:spacing w:before="0" w:after="160"/>
        <w:jc w:val="left"/>
      </w:pPr>
      <w:r>
        <w:t xml:space="preserve">    d. 0.488</w:t>
      </w:r>
    </w:p>
    <w:p>
      <w:pPr>
        <w:pStyle w:val="caaaabaabaaaabaaabaaa"/>
        <w:keepNext w:val="0"/>
        <w:keepLines w:val="0"/>
        <w:pageBreakBefore w:val="0"/>
        <w:widowControl/>
        <w:spacing w:before="0" w:after="160"/>
        <w:jc w:val="left"/>
      </w:pPr>
      <w:r>
        <w:t>26. A soil mass coated with a thin layer of paraffin weighs 460 g. When immersed, it displaces 299 cc of water. The weight of paraffin is 10 g. If specific gravity of solids is 2.5 and that of paraffin 0.9, the void ratio of soil, is</w:t>
      </w:r>
    </w:p>
    <w:p>
      <w:pPr>
        <w:pStyle w:val="caaaabaabaaaabaaabaaaa"/>
        <w:keepNext w:val="0"/>
        <w:keepLines w:val="0"/>
        <w:pageBreakBefore w:val="0"/>
        <w:widowControl/>
        <w:spacing w:before="0" w:after="160"/>
        <w:jc w:val="left"/>
      </w:pPr>
      <w:r>
        <w:t xml:space="preserve">    a. 0.55</w:t>
      </w:r>
    </w:p>
    <w:p>
      <w:pPr>
        <w:pStyle w:val="caaaabaabaaaabaaabaaaaa"/>
        <w:keepNext w:val="0"/>
        <w:keepLines w:val="0"/>
        <w:pageBreakBefore w:val="0"/>
        <w:widowControl/>
        <w:spacing w:before="0" w:after="160"/>
        <w:jc w:val="left"/>
      </w:pPr>
      <w:r>
        <w:t xml:space="preserve">    b. 0.60</w:t>
      </w:r>
    </w:p>
    <w:p>
      <w:pPr>
        <w:pStyle w:val="caaaabaabaaaabaaabaaaaab"/>
        <w:keepNext w:val="0"/>
        <w:keepLines w:val="0"/>
        <w:pageBreakBefore w:val="0"/>
        <w:widowControl/>
        <w:spacing w:before="0" w:after="160"/>
        <w:jc w:val="left"/>
      </w:pPr>
      <w:r>
        <w:t xml:space="preserve">    c. 0.65</w:t>
      </w:r>
    </w:p>
    <w:p>
      <w:pPr>
        <w:pStyle w:val="caaaabaabaaaabaaabaaaaaba"/>
        <w:keepNext w:val="0"/>
        <w:keepLines w:val="0"/>
        <w:pageBreakBefore w:val="0"/>
        <w:widowControl/>
        <w:spacing w:before="0" w:after="160"/>
        <w:jc w:val="left"/>
      </w:pPr>
      <w:r>
        <w:t xml:space="preserve">    d. 0.70</w:t>
      </w:r>
    </w:p>
    <w:p>
      <w:pPr>
        <w:pStyle w:val="caaaabaabaaaabaaabaaaaabaa"/>
        <w:keepNext w:val="0"/>
        <w:keepLines w:val="0"/>
        <w:pageBreakBefore w:val="0"/>
        <w:widowControl/>
        <w:spacing w:before="0" w:after="160"/>
        <w:jc w:val="left"/>
      </w:pPr>
      <w:r>
        <w:t>27. Pick up the correct statement from the following:</w:t>
      </w:r>
    </w:p>
    <w:p>
      <w:pPr>
        <w:pStyle w:val="caaaabaabaaaabaaabaaaaabaaa"/>
        <w:keepNext w:val="0"/>
        <w:keepLines w:val="0"/>
        <w:pageBreakBefore w:val="0"/>
        <w:widowControl/>
        <w:spacing w:before="0" w:after="160"/>
        <w:jc w:val="left"/>
      </w:pPr>
      <w:r>
        <w:t xml:space="preserve">    a. Isotropic consolidation of clay can be obtained in the triaxial apparatus under equal all-round pressure.</w:t>
      </w:r>
    </w:p>
    <w:p>
      <w:pPr>
        <w:pStyle w:val="caaaabaabaaaabaaabaaaaabaaaa"/>
        <w:keepNext w:val="0"/>
        <w:keepLines w:val="0"/>
        <w:pageBreakBefore w:val="0"/>
        <w:widowControl/>
        <w:spacing w:before="0" w:after="160"/>
        <w:jc w:val="left"/>
      </w:pPr>
      <w:r>
        <w:t xml:space="preserve">    b. If the present effective stress is the maximum to which the clay has ever been subjected, it is called normally consolidated clay</w:t>
      </w:r>
    </w:p>
    <w:p>
      <w:pPr>
        <w:pStyle w:val="caaaabaabaaaabaaabaaaaabaaaaa"/>
        <w:keepNext w:val="0"/>
        <w:keepLines w:val="0"/>
        <w:pageBreakBefore w:val="0"/>
        <w:widowControl/>
        <w:spacing w:before="0" w:after="160"/>
        <w:jc w:val="left"/>
      </w:pPr>
      <w:r>
        <w:t xml:space="preserve">    c. If the present effective stress in the past was more than present effective stress, it is called over-consolidated clay</w:t>
      </w:r>
    </w:p>
    <w:p>
      <w:pPr>
        <w:pStyle w:val="caaaabaabaaaabaaabaaaaabaaaaaa"/>
        <w:keepNext w:val="0"/>
        <w:keepLines w:val="0"/>
        <w:pageBreakBefore w:val="0"/>
        <w:widowControl/>
        <w:spacing w:before="0" w:after="160"/>
        <w:jc w:val="left"/>
      </w:pPr>
      <w:r>
        <w:t xml:space="preserve">    d. All the above.</w:t>
      </w:r>
    </w:p>
    <w:p>
      <w:pPr>
        <w:pStyle w:val="caaaabaabaaaabaaabaaaaabaaaaaab"/>
        <w:keepNext w:val="0"/>
        <w:keepLines w:val="0"/>
        <w:pageBreakBefore w:val="0"/>
        <w:widowControl/>
        <w:spacing w:before="0" w:after="160"/>
        <w:jc w:val="left"/>
      </w:pPr>
      <w:r>
        <w:t>28. The minimum depth of building foundations on</w:t>
      </w:r>
    </w:p>
    <w:p>
      <w:pPr>
        <w:pStyle w:val="caaaabaabaaaabaaabaaaaabaaaaaaba"/>
        <w:keepNext w:val="0"/>
        <w:keepLines w:val="0"/>
        <w:pageBreakBefore w:val="0"/>
        <w:widowControl/>
        <w:spacing w:before="0" w:after="160"/>
        <w:jc w:val="left"/>
      </w:pPr>
      <w:r>
        <w:t xml:space="preserve">    a. sandy soils is 80 cm to 100 cm</w:t>
      </w:r>
    </w:p>
    <w:p>
      <w:pPr>
        <w:pStyle w:val="caaaabaabaaaabaaabaaaaabaaaaaabaa"/>
        <w:keepNext w:val="0"/>
        <w:keepLines w:val="0"/>
        <w:pageBreakBefore w:val="0"/>
        <w:widowControl/>
        <w:spacing w:before="0" w:after="160"/>
        <w:jc w:val="left"/>
      </w:pPr>
      <w:r>
        <w:t xml:space="preserve">    b. clay soils is 90 cm to 160 cm</w:t>
      </w:r>
    </w:p>
    <w:p>
      <w:pPr>
        <w:pStyle w:val="caaaabaabaaaabaaabaaaaabaaaaaabaaa"/>
        <w:keepNext w:val="0"/>
        <w:keepLines w:val="0"/>
        <w:pageBreakBefore w:val="0"/>
        <w:widowControl/>
        <w:spacing w:before="0" w:after="160"/>
        <w:jc w:val="left"/>
      </w:pPr>
      <w:r>
        <w:t xml:space="preserve">    c. rocky soils is 5 cm to 50 cm</w:t>
      </w:r>
    </w:p>
    <w:p>
      <w:pPr>
        <w:pStyle w:val="caaaabaabaaaabaaabaaaaabaaaaaabaaaa"/>
        <w:keepNext w:val="0"/>
        <w:keepLines w:val="0"/>
        <w:pageBreakBefore w:val="0"/>
        <w:widowControl/>
        <w:spacing w:before="0" w:after="160"/>
        <w:jc w:val="left"/>
      </w:pPr>
      <w:r>
        <w:t xml:space="preserve">    d. all the above.</w:t>
      </w:r>
    </w:p>
    <w:p>
      <w:pPr>
        <w:pStyle w:val="caaaabaabaaaabaaabaaaaabaaaaaabaaaab"/>
        <w:keepNext w:val="0"/>
        <w:keepLines w:val="0"/>
        <w:pageBreakBefore w:val="0"/>
        <w:widowControl/>
        <w:spacing w:before="0" w:after="160"/>
        <w:jc w:val="left"/>
      </w:pPr>
      <w:r>
        <w:t>29. The void ratio of a soil sample decreases from 1.50 to 1.25 when the pressure is increased from 25 tonnes/m2 to 50 tonnes/m2, the coefficient of compressibility is</w:t>
      </w:r>
    </w:p>
    <w:p>
      <w:pPr>
        <w:pStyle w:val="caaaabaabaaaabaaabaaaaabaaaaaabaaaaba"/>
        <w:keepNext w:val="0"/>
        <w:keepLines w:val="0"/>
        <w:pageBreakBefore w:val="0"/>
        <w:widowControl/>
        <w:spacing w:before="0" w:after="160"/>
        <w:jc w:val="left"/>
      </w:pPr>
      <w:r>
        <w:t xml:space="preserve">    a. 0.01</w:t>
      </w:r>
    </w:p>
    <w:p>
      <w:pPr>
        <w:pStyle w:val="caaaabaabaaaabaaabaaaaabaaaaaabaaaabab"/>
        <w:keepNext w:val="0"/>
        <w:keepLines w:val="0"/>
        <w:pageBreakBefore w:val="0"/>
        <w:widowControl/>
        <w:spacing w:before="0" w:after="160"/>
        <w:jc w:val="left"/>
      </w:pPr>
      <w:r>
        <w:t xml:space="preserve">    b. 0.02</w:t>
      </w:r>
    </w:p>
    <w:p>
      <w:pPr>
        <w:pStyle w:val="caaaabaabaaaabaaabaaaaabaaaaaabaaaababa"/>
        <w:keepNext w:val="0"/>
        <w:keepLines w:val="0"/>
        <w:pageBreakBefore w:val="0"/>
        <w:widowControl/>
        <w:spacing w:before="0" w:after="160"/>
        <w:jc w:val="left"/>
      </w:pPr>
      <w:r>
        <w:t xml:space="preserve">    c. 0.05</w:t>
      </w:r>
    </w:p>
    <w:p>
      <w:pPr>
        <w:pStyle w:val="caaaabaabaaaabaaabaaaaabaaaaaabaaaababaa"/>
        <w:keepNext w:val="0"/>
        <w:keepLines w:val="0"/>
        <w:pageBreakBefore w:val="0"/>
        <w:widowControl/>
        <w:spacing w:before="0" w:after="160"/>
        <w:jc w:val="left"/>
      </w:pPr>
      <w:r>
        <w:t xml:space="preserve">    d. 0.001</w:t>
      </w:r>
    </w:p>
    <w:p>
      <w:pPr>
        <w:pStyle w:val="caaaabaabaaaabaaabaaaaabaaaaaabaaaababaaa"/>
        <w:keepNext w:val="0"/>
        <w:keepLines w:val="0"/>
        <w:pageBreakBefore w:val="0"/>
        <w:widowControl/>
        <w:spacing w:before="0" w:after="160"/>
        <w:jc w:val="left"/>
      </w:pPr>
      <w:r>
        <w:t>30. The estimated time required to perform an activity, is known as</w:t>
      </w:r>
    </w:p>
    <w:p>
      <w:pPr>
        <w:pStyle w:val="caaaabaabaaaabaaabaaaaabaaaaaabaaaababaaaa"/>
        <w:keepNext w:val="0"/>
        <w:keepLines w:val="0"/>
        <w:pageBreakBefore w:val="0"/>
        <w:widowControl/>
        <w:spacing w:before="0" w:after="160"/>
        <w:jc w:val="left"/>
      </w:pPr>
      <w:r>
        <w:t xml:space="preserve">    a. event</w:t>
      </w:r>
    </w:p>
    <w:p>
      <w:pPr>
        <w:pStyle w:val="caaaabaabaaaabaaabaaaaabaaaaaabaaaababaaaaa"/>
        <w:keepNext w:val="0"/>
        <w:keepLines w:val="0"/>
        <w:pageBreakBefore w:val="0"/>
        <w:widowControl/>
        <w:spacing w:before="0" w:after="160"/>
        <w:jc w:val="left"/>
      </w:pPr>
      <w:r>
        <w:t xml:space="preserve">    b. dummy</w:t>
      </w:r>
    </w:p>
    <w:p>
      <w:pPr>
        <w:pStyle w:val="caaaabaabaaaabaaabaaaaabaaaaaabaaaababaaaaaa"/>
        <w:keepNext w:val="0"/>
        <w:keepLines w:val="0"/>
        <w:pageBreakBefore w:val="0"/>
        <w:widowControl/>
        <w:spacing w:before="0" w:after="160"/>
        <w:jc w:val="left"/>
      </w:pPr>
      <w:r>
        <w:t xml:space="preserve">    c. duration</w:t>
      </w:r>
    </w:p>
    <w:p>
      <w:pPr>
        <w:pStyle w:val="caaaabaabaaaabaaabaaaaabaaaaaabaaaababaaaaaab"/>
        <w:keepNext w:val="0"/>
        <w:keepLines w:val="0"/>
        <w:pageBreakBefore w:val="0"/>
        <w:widowControl/>
        <w:spacing w:before="0" w:after="160"/>
        <w:jc w:val="left"/>
      </w:pPr>
      <w:r>
        <w:t xml:space="preserve">    d. float.</w:t>
      </w:r>
    </w:p>
    <w:p>
      <w:pPr>
        <w:pStyle w:val="caaaabaabaaaabaaabaaaaabaaaaaabaaaababaaaaaaba"/>
        <w:keepNext w:val="0"/>
        <w:keepLines w:val="0"/>
        <w:pageBreakBefore w:val="0"/>
        <w:widowControl/>
        <w:spacing w:before="0" w:after="160"/>
        <w:jc w:val="left"/>
      </w:pPr>
      <w:r>
        <w:t>31. Various activities of a project, are shown on bar charts by</w:t>
      </w:r>
    </w:p>
    <w:p>
      <w:pPr>
        <w:pStyle w:val="caaaabaabaaaabaaabaaaaabaaaaaabaaaababaaaaaabaa"/>
        <w:keepNext w:val="0"/>
        <w:keepLines w:val="0"/>
        <w:pageBreakBefore w:val="0"/>
        <w:widowControl/>
        <w:spacing w:before="0" w:after="160"/>
        <w:jc w:val="left"/>
      </w:pPr>
      <w:r>
        <w:t xml:space="preserve">    a. vertical lines</w:t>
      </w:r>
    </w:p>
    <w:p>
      <w:pPr>
        <w:pStyle w:val="caaaabaabaaaabaaabaaaaabaaaaaabaaaababaaaaaabaaa"/>
        <w:keepNext w:val="0"/>
        <w:keepLines w:val="0"/>
        <w:pageBreakBefore w:val="0"/>
        <w:widowControl/>
        <w:spacing w:before="0" w:after="160"/>
        <w:jc w:val="left"/>
      </w:pPr>
      <w:r>
        <w:t xml:space="preserve">    b. horizontal lines</w:t>
      </w:r>
    </w:p>
    <w:p>
      <w:pPr>
        <w:pStyle w:val="caaaabaabaaaabaaabaaaaabaaaaaabaaaababaaaaaabaaab"/>
        <w:keepNext w:val="0"/>
        <w:keepLines w:val="0"/>
        <w:pageBreakBefore w:val="0"/>
        <w:widowControl/>
        <w:spacing w:before="0" w:after="160"/>
        <w:jc w:val="left"/>
      </w:pPr>
      <w:r>
        <w:t xml:space="preserve">    c. dots</w:t>
      </w:r>
    </w:p>
    <w:p>
      <w:pPr>
        <w:pStyle w:val="caaaabaabaaaabaaabaaaaabaaaaaabaaaababaaaaaabaaaba"/>
        <w:keepNext w:val="0"/>
        <w:keepLines w:val="0"/>
        <w:pageBreakBefore w:val="0"/>
        <w:widowControl/>
        <w:spacing w:before="0" w:after="160"/>
        <w:jc w:val="left"/>
      </w:pPr>
      <w:r>
        <w:t xml:space="preserve">    d. crosses.</w:t>
      </w:r>
    </w:p>
    <w:p>
      <w:pPr>
        <w:pStyle w:val="caaaabaabaaaabaaabaaaaabaaaaaabaaaababaaaaaabaaabaa"/>
        <w:keepNext w:val="0"/>
        <w:keepLines w:val="0"/>
        <w:pageBreakBefore w:val="0"/>
        <w:widowControl/>
        <w:spacing w:before="0" w:after="160"/>
        <w:jc w:val="left"/>
      </w:pPr>
      <w:r>
        <w:t>32. Final technical authority of a project lies with</w:t>
      </w:r>
    </w:p>
    <w:p>
      <w:pPr>
        <w:pStyle w:val="caaaabaabaaaabaaabaaaaabaaaaaabaaaababaaaaaabaaabaaa"/>
        <w:keepNext w:val="0"/>
        <w:keepLines w:val="0"/>
        <w:pageBreakBefore w:val="0"/>
        <w:widowControl/>
        <w:spacing w:before="0" w:after="160"/>
        <w:jc w:val="left"/>
      </w:pPr>
      <w:r>
        <w:t xml:space="preserve">    a. Assistant Engineer</w:t>
      </w:r>
    </w:p>
    <w:p>
      <w:pPr>
        <w:pStyle w:val="caaaabaabaaaabaaabaaaaabaaaaaabaaaababaaaaaabaaabaaaa"/>
        <w:keepNext w:val="0"/>
        <w:keepLines w:val="0"/>
        <w:pageBreakBefore w:val="0"/>
        <w:widowControl/>
        <w:spacing w:before="0" w:after="160"/>
        <w:jc w:val="left"/>
      </w:pPr>
      <w:r>
        <w:t xml:space="preserve">    b. Executive Engineer</w:t>
      </w:r>
    </w:p>
    <w:p>
      <w:pPr>
        <w:pStyle w:val="caaaabaabaaaabaaabaaaaabaaaaaabaaaababaaaaaabaaabaaaaa"/>
        <w:keepNext w:val="0"/>
        <w:keepLines w:val="0"/>
        <w:pageBreakBefore w:val="0"/>
        <w:widowControl/>
        <w:spacing w:before="0" w:after="160"/>
        <w:jc w:val="left"/>
      </w:pPr>
      <w:r>
        <w:t xml:space="preserve">    c. Superintending Engineer</w:t>
      </w:r>
    </w:p>
    <w:p>
      <w:pPr>
        <w:pStyle w:val="caaaabaabaaaabaaabaaaaabaaaaaabaaaababaaaaaabaaabaaaaaa"/>
        <w:keepNext w:val="0"/>
        <w:keepLines w:val="0"/>
        <w:pageBreakBefore w:val="0"/>
        <w:widowControl/>
        <w:spacing w:before="0" w:after="160"/>
        <w:jc w:val="left"/>
      </w:pPr>
      <w:r>
        <w:t xml:space="preserve">    d. Chief Engineer.</w:t>
      </w:r>
    </w:p>
    <w:p>
      <w:pPr>
        <w:pStyle w:val="caaaabaabaaaabaaabaaaaabaaaaaabaaaababaaaaaabaaabaaaaaab"/>
        <w:keepNext w:val="0"/>
        <w:keepLines w:val="0"/>
        <w:pageBreakBefore w:val="0"/>
        <w:widowControl/>
        <w:spacing w:before="0" w:after="160"/>
        <w:jc w:val="left"/>
      </w:pPr>
      <w:r>
        <w:t>33. The most popular type of organisation used for Civil Engineering Constructions, is</w:t>
      </w:r>
    </w:p>
    <w:p>
      <w:pPr>
        <w:pStyle w:val="caaaabaabaaaabaaabaaaaabaaaaaabaaaababaaaaaabaaabaaaaaaba"/>
        <w:keepNext w:val="0"/>
        <w:keepLines w:val="0"/>
        <w:pageBreakBefore w:val="0"/>
        <w:widowControl/>
        <w:spacing w:before="0" w:after="160"/>
        <w:jc w:val="left"/>
      </w:pPr>
      <w:r>
        <w:t xml:space="preserve">    a. line organisation</w:t>
      </w:r>
    </w:p>
    <w:p>
      <w:pPr>
        <w:pStyle w:val="caaaabaabaaaabaaabaaaaabaaaaaabaaaababaaaaaabaaabaaaaaabab"/>
        <w:keepNext w:val="0"/>
        <w:keepLines w:val="0"/>
        <w:pageBreakBefore w:val="0"/>
        <w:widowControl/>
        <w:spacing w:before="0" w:after="160"/>
        <w:jc w:val="left"/>
      </w:pPr>
      <w:r>
        <w:t xml:space="preserve">    b. line and staff organisation</w:t>
      </w:r>
    </w:p>
    <w:p>
      <w:pPr>
        <w:pStyle w:val="caaaabaabaaaabaaabaaaaabaaaaaabaaaababaaaaaabaaabaaaaaababa"/>
        <w:keepNext w:val="0"/>
        <w:keepLines w:val="0"/>
        <w:pageBreakBefore w:val="0"/>
        <w:widowControl/>
        <w:spacing w:before="0" w:after="160"/>
        <w:jc w:val="left"/>
      </w:pPr>
      <w:r>
        <w:t xml:space="preserve">    c. functional organisation</w:t>
      </w:r>
    </w:p>
    <w:p>
      <w:pPr>
        <w:pStyle w:val="caaaabaabaaaabaaabaaaaabaaaaaabaaaababaaaaaabaaabaaaaaababaa"/>
        <w:keepNext w:val="0"/>
        <w:keepLines w:val="0"/>
        <w:pageBreakBefore w:val="0"/>
        <w:widowControl/>
        <w:spacing w:before="0" w:after="160"/>
        <w:jc w:val="left"/>
      </w:pPr>
      <w:r>
        <w:t xml:space="preserve">    d. effective organisation.</w:t>
      </w:r>
    </w:p>
    <w:p>
      <w:pPr>
        <w:pStyle w:val="caaaabaabaaaabaaabaaaaabaaaaaabaaaababaaaaaabaaabaaaaaababaaa"/>
        <w:keepNext w:val="0"/>
        <w:keepLines w:val="0"/>
        <w:pageBreakBefore w:val="0"/>
        <w:widowControl/>
        <w:spacing w:before="0" w:after="160"/>
        <w:jc w:val="left"/>
      </w:pPr>
      <w:r>
        <w:t>34. Pick up the correct statement from the following:</w:t>
      </w:r>
    </w:p>
    <w:p>
      <w:pPr>
        <w:pStyle w:val="caaaabaabaaaabaaabaaaaabaaaaaabaaaababaaaaaabaaabaaaaaababaaaa"/>
        <w:keepNext w:val="0"/>
        <w:keepLines w:val="0"/>
        <w:pageBreakBefore w:val="0"/>
        <w:widowControl/>
        <w:spacing w:before="0" w:after="160"/>
        <w:jc w:val="left"/>
      </w:pPr>
      <w:r>
        <w:t xml:space="preserve">    a. Programme Evaluation and Review Technique, is event oriented</w:t>
      </w:r>
    </w:p>
    <w:p>
      <w:pPr>
        <w:pStyle w:val="caaaabaabaaaabaaabaaaaabaaaaaabaaaababaaaaaabaaabaaaaaababaaaab"/>
        <w:keepNext w:val="0"/>
        <w:keepLines w:val="0"/>
        <w:pageBreakBefore w:val="0"/>
        <w:widowControl/>
        <w:spacing w:before="0" w:after="160"/>
        <w:jc w:val="left"/>
      </w:pPr>
      <w:r>
        <w:t xml:space="preserve">    b. Programme Evaluation and Review Technique is not event oriented</w:t>
      </w:r>
    </w:p>
    <w:p>
      <w:pPr>
        <w:pStyle w:val="caaaabaabaaaabaaabaaaaabaaaaaabaaaababaaaaaabaaabaaaaaababaaaaba"/>
        <w:keepNext w:val="0"/>
        <w:keepLines w:val="0"/>
        <w:pageBreakBefore w:val="0"/>
        <w:widowControl/>
        <w:spacing w:before="0" w:after="160"/>
        <w:jc w:val="left"/>
      </w:pPr>
      <w:r>
        <w:t xml:space="preserve">    c. Critical Path Method is event oriented</w:t>
      </w:r>
    </w:p>
    <w:p>
      <w:pPr>
        <w:pStyle w:val="caaaabaabaaaabaaabaaaaabaaaaaabaaaababaaaaaabaaabaaaaaababaaaabaa"/>
        <w:keepNext w:val="0"/>
        <w:keepLines w:val="0"/>
        <w:pageBreakBefore w:val="0"/>
        <w:widowControl/>
        <w:spacing w:before="0" w:after="160"/>
        <w:jc w:val="left"/>
      </w:pPr>
      <w:r>
        <w:t xml:space="preserve">    d. Critical Path method is event oriented.</w:t>
      </w:r>
    </w:p>
    <w:p>
      <w:pPr>
        <w:pStyle w:val="caaaabaabaaaabaaabaaaaabaaaaaabaaaababaaaaaabaaabaaaaaababaaaabaaa"/>
        <w:keepNext w:val="0"/>
        <w:keepLines w:val="0"/>
        <w:pageBreakBefore w:val="0"/>
        <w:widowControl/>
        <w:spacing w:before="0" w:after="160"/>
        <w:jc w:val="left"/>
      </w:pPr>
      <w:r>
        <w:t>35. Completion of an activity on CPM network diagram, is generally known</w:t>
      </w:r>
    </w:p>
    <w:p>
      <w:pPr>
        <w:pStyle w:val="caaaabaabaaaabaaabaaaaabaaaaaabaaaababaaaaaabaaabaaaaaababaaaabaaaa"/>
        <w:keepNext w:val="0"/>
        <w:keepLines w:val="0"/>
        <w:pageBreakBefore w:val="0"/>
        <w:widowControl/>
        <w:spacing w:before="0" w:after="160"/>
        <w:jc w:val="left"/>
      </w:pPr>
      <w:r>
        <w:t xml:space="preserve">    a. Event</w:t>
      </w:r>
    </w:p>
    <w:p>
      <w:pPr>
        <w:pStyle w:val="caaaabaabaaaabaaabaaaaabaaaaaabaaaababaaaaaabaaabaaaaaababaaaabaaaaa"/>
        <w:keepNext w:val="0"/>
        <w:keepLines w:val="0"/>
        <w:pageBreakBefore w:val="0"/>
        <w:widowControl/>
        <w:spacing w:before="0" w:after="160"/>
        <w:jc w:val="left"/>
      </w:pPr>
      <w:r>
        <w:t xml:space="preserve">    b. Node</w:t>
      </w:r>
    </w:p>
    <w:p>
      <w:pPr>
        <w:pStyle w:val="caaaabaabaaaabaaabaaaaabaaaaaabaaaababaaaaaabaaabaaaaaababaaaabaaaaaa"/>
        <w:keepNext w:val="0"/>
        <w:keepLines w:val="0"/>
        <w:pageBreakBefore w:val="0"/>
        <w:widowControl/>
        <w:spacing w:before="0" w:after="160"/>
        <w:jc w:val="left"/>
      </w:pPr>
      <w:r>
        <w:t xml:space="preserve">    c. Connector</w:t>
      </w:r>
    </w:p>
    <w:p>
      <w:pPr>
        <w:pStyle w:val="caaaabaabaaaabaaabaaaaabaaaaaabaaaababaaaaaabaaabaaaaaababaaaabaaaaaaa"/>
        <w:keepNext w:val="0"/>
        <w:keepLines w:val="0"/>
        <w:pageBreakBefore w:val="0"/>
        <w:widowControl/>
        <w:spacing w:before="0" w:after="160"/>
        <w:jc w:val="left"/>
      </w:pPr>
      <w:r>
        <w:t xml:space="preserve">    d. All the above.</w:t>
      </w:r>
    </w:p>
    <w:p>
      <w:pPr>
        <w:pStyle w:val="caaaabaabaaaabaaabaaaaabaaaaaabaaaababaaaaaabaaabaaaaaababaaaabaaaaaaab"/>
        <w:keepNext w:val="0"/>
        <w:keepLines w:val="0"/>
        <w:pageBreakBefore w:val="0"/>
        <w:widowControl/>
        <w:spacing w:before="0" w:after="160"/>
        <w:jc w:val="left"/>
      </w:pPr>
      <w:r>
        <w:t>36. In long and short wall method of estimation, the length of long wall is the centre to centre distance between the walls and</w:t>
      </w:r>
    </w:p>
    <w:p>
      <w:pPr>
        <w:pStyle w:val="caaaabaabaaaabaaabaaaaabaaaaaabaaaababaaaaaabaaabaaaaaababaaaabaaaaaaaba"/>
        <w:keepNext w:val="0"/>
        <w:keepLines w:val="0"/>
        <w:pageBreakBefore w:val="0"/>
        <w:widowControl/>
        <w:spacing w:before="0" w:after="160"/>
        <w:jc w:val="left"/>
      </w:pPr>
      <w:r>
        <w:t xml:space="preserve">    a. breadth of the wall</w:t>
      </w:r>
    </w:p>
    <w:p>
      <w:pPr>
        <w:pStyle w:val="caaaabaabaaaabaaabaaaaabaaaaaabaaaababaaaaaabaaabaaaaaababaaaabaaaaaaabaa"/>
        <w:keepNext w:val="0"/>
        <w:keepLines w:val="0"/>
        <w:pageBreakBefore w:val="0"/>
        <w:widowControl/>
        <w:spacing w:before="0" w:after="160"/>
        <w:jc w:val="left"/>
      </w:pPr>
      <w:r>
        <w:t xml:space="preserve">    b. half breadth of wall on each side</w:t>
      </w:r>
    </w:p>
    <w:p>
      <w:pPr>
        <w:pStyle w:val="caaaabaabaaaabaaabaaaaabaaaaaabaaaababaaaaaabaaabaaaaaababaaaabaaaaaaabaab"/>
        <w:keepNext w:val="0"/>
        <w:keepLines w:val="0"/>
        <w:pageBreakBefore w:val="0"/>
        <w:widowControl/>
        <w:spacing w:before="0" w:after="160"/>
        <w:jc w:val="left"/>
      </w:pPr>
      <w:r>
        <w:t xml:space="preserve">    c. one fourth breadth of wall on each side</w:t>
      </w:r>
    </w:p>
    <w:p>
      <w:pPr>
        <w:pStyle w:val="caaaabaabaaaabaaabaaaaabaaaaaabaaaababaaaaaabaaabaaaaaababaaaabaaaaaaabaaba"/>
        <w:keepNext w:val="0"/>
        <w:keepLines w:val="0"/>
        <w:pageBreakBefore w:val="0"/>
        <w:widowControl/>
        <w:spacing w:before="0" w:after="160"/>
        <w:jc w:val="left"/>
      </w:pPr>
      <w:r>
        <w:t xml:space="preserve">    d. None of these.</w:t>
      </w:r>
    </w:p>
    <w:p>
      <w:pPr>
        <w:pStyle w:val="caaaabaabaaaabaaabaaaaabaaaaaabaaaababaaaaaabaaabaaaaaababaaaabaaaaaaabaabaa"/>
        <w:keepNext w:val="0"/>
        <w:keepLines w:val="0"/>
        <w:pageBreakBefore w:val="0"/>
        <w:widowControl/>
        <w:spacing w:before="0" w:after="160"/>
        <w:jc w:val="left"/>
      </w:pPr>
      <w:r>
        <w:t>37. The trap which is provided to disconnect the house drain from the street sewer is called</w:t>
      </w:r>
    </w:p>
    <w:p>
      <w:pPr>
        <w:pStyle w:val="caaaabaabaaaabaaabaaaaabaaaaaabaaaababaaaaaabaaabaaaaaababaaaabaaaaaaabaabaaa"/>
        <w:keepNext w:val="0"/>
        <w:keepLines w:val="0"/>
        <w:pageBreakBefore w:val="0"/>
        <w:widowControl/>
        <w:spacing w:before="0" w:after="160"/>
        <w:jc w:val="left"/>
      </w:pPr>
      <w:r>
        <w:t xml:space="preserve">    a. Intercepting trap</w:t>
      </w:r>
    </w:p>
    <w:p>
      <w:pPr>
        <w:pStyle w:val="caaaabaabaaaabaaabaaaaabaaaaaabaaaababaaaaaabaaabaaaaaababaaaabaaaaaaabaabaaaa"/>
        <w:keepNext w:val="0"/>
        <w:keepLines w:val="0"/>
        <w:pageBreakBefore w:val="0"/>
        <w:widowControl/>
        <w:spacing w:before="0" w:after="160"/>
        <w:jc w:val="left"/>
      </w:pPr>
      <w:r>
        <w:t xml:space="preserve">    b. Interception manhole</w:t>
      </w:r>
    </w:p>
    <w:p>
      <w:pPr>
        <w:pStyle w:val="caaaabaabaaaabaaabaaaaabaaaaaabaaaababaaaaaabaaabaaaaaababaaaabaaaaaaabaabaaaaa"/>
        <w:keepNext w:val="0"/>
        <w:keepLines w:val="0"/>
        <w:pageBreakBefore w:val="0"/>
        <w:widowControl/>
        <w:spacing w:before="0" w:after="160"/>
        <w:jc w:val="left"/>
      </w:pPr>
      <w:r>
        <w:t xml:space="preserve">    c. Intercepterchamber</w:t>
      </w:r>
    </w:p>
    <w:p>
      <w:pPr>
        <w:pStyle w:val="caaaabaabaaaabaaabaaaaabaaaaaabaaaababaaaaaabaaabaaaaaababaaaabaaaaaaabaabaaaaaa"/>
        <w:keepNext w:val="0"/>
        <w:keepLines w:val="0"/>
        <w:pageBreakBefore w:val="0"/>
        <w:widowControl/>
        <w:spacing w:before="0" w:after="160"/>
        <w:jc w:val="left"/>
      </w:pPr>
      <w:r>
        <w:t xml:space="preserve">    d. All the above.</w:t>
      </w:r>
    </w:p>
    <w:p>
      <w:pPr>
        <w:pStyle w:val="caaaabaabaaaabaaabaaaaabaaaaaabaaaababaaaaaabaaabaaaaaababaaaabaaaaaaabaabaaaaaab"/>
        <w:keepNext w:val="0"/>
        <w:keepLines w:val="0"/>
        <w:pageBreakBefore w:val="0"/>
        <w:widowControl/>
        <w:spacing w:before="0" w:after="160"/>
        <w:jc w:val="left"/>
      </w:pPr>
      <w:r>
        <w:t>38. The expected out turn for earth work in excavation in ordinary soil per mazdoor per day is</w:t>
      </w:r>
    </w:p>
    <w:p>
      <w:pPr>
        <w:pStyle w:val="caaaabaabaaaabaaabaaaaabaaaaaabaaaababaaaaaabaaabaaaaaababaaaabaaaaaaabaabaaaaaaba"/>
        <w:keepNext w:val="0"/>
        <w:keepLines w:val="0"/>
        <w:pageBreakBefore w:val="0"/>
        <w:widowControl/>
        <w:spacing w:before="0" w:after="160"/>
        <w:jc w:val="left"/>
      </w:pPr>
      <w:r>
        <w:t xml:space="preserve">    a. 1.00 cubic meter</w:t>
      </w:r>
    </w:p>
    <w:p>
      <w:pPr>
        <w:pStyle w:val="caaaabaabaaaabaaabaaaaabaaaaaabaaaababaaaaaabaaabaaaaaababaaaabaaaaaaabaabaaaaaabaa"/>
        <w:keepNext w:val="0"/>
        <w:keepLines w:val="0"/>
        <w:pageBreakBefore w:val="0"/>
        <w:widowControl/>
        <w:spacing w:before="0" w:after="160"/>
        <w:jc w:val="left"/>
      </w:pPr>
      <w:r>
        <w:t xml:space="preserve">    b. 2.00 cubic meter</w:t>
      </w:r>
    </w:p>
    <w:p>
      <w:pPr>
        <w:pStyle w:val="caaaabaabaaaabaaabaaaaabaaaaaabaaaababaaaaaabaaabaaaaaababaaaabaaaaaaabaabaaaaaabaaa"/>
        <w:keepNext w:val="0"/>
        <w:keepLines w:val="0"/>
        <w:pageBreakBefore w:val="0"/>
        <w:widowControl/>
        <w:spacing w:before="0" w:after="160"/>
        <w:jc w:val="left"/>
      </w:pPr>
      <w:r>
        <w:t xml:space="preserve">    c. 3.00 cubic meter</w:t>
      </w:r>
    </w:p>
    <w:p>
      <w:pPr>
        <w:pStyle w:val="caaaabaabaaaabaaabaaaaabaaaaaabaaaababaaaaaabaaabaaaaaababaaaabaaaaaaabaabaaaaaabaaab"/>
        <w:keepNext w:val="0"/>
        <w:keepLines w:val="0"/>
        <w:pageBreakBefore w:val="0"/>
        <w:widowControl/>
        <w:spacing w:before="0" w:after="160"/>
        <w:jc w:val="left"/>
      </w:pPr>
      <w:r>
        <w:t xml:space="preserve">    d. 4.00 cubic meter</w:t>
      </w:r>
    </w:p>
    <w:p>
      <w:pPr>
        <w:pStyle w:val="caaaabaabaaaabaaabaaaaabaaaaaabaaaababaaaaaabaaabaaaaaababaaaabaaaaaaabaabaaaaaabaaaba"/>
        <w:keepNext w:val="0"/>
        <w:keepLines w:val="0"/>
        <w:pageBreakBefore w:val="0"/>
        <w:widowControl/>
        <w:spacing w:before="0" w:after="160"/>
        <w:jc w:val="left"/>
      </w:pPr>
      <w:r>
        <w:t>39. The expected out turn of 12 mm plastering with cement mortar is</w:t>
      </w:r>
    </w:p>
    <w:p>
      <w:pPr>
        <w:pStyle w:val="caaaabaabaaaabaaabaaaaabaaaaaabaaaababaaaaaabaaabaaaaaababaaaabaaaaaaabaabaaaaaabaaabaa"/>
        <w:keepNext w:val="0"/>
        <w:keepLines w:val="0"/>
        <w:pageBreakBefore w:val="0"/>
        <w:widowControl/>
        <w:spacing w:before="0" w:after="160"/>
        <w:jc w:val="left"/>
      </w:pPr>
      <w:r>
        <w:t xml:space="preserve">    a. 4.0 sq m</w:t>
      </w:r>
    </w:p>
    <w:p>
      <w:pPr>
        <w:pStyle w:val="caaaabaabaaaabaaabaaaaabaaaaaabaaaababaaaaaabaaabaaaaaababaaaabaaaaaaabaabaaaaaabaaabaaa"/>
        <w:keepNext w:val="0"/>
        <w:keepLines w:val="0"/>
        <w:pageBreakBefore w:val="0"/>
        <w:widowControl/>
        <w:spacing w:before="0" w:after="160"/>
        <w:jc w:val="left"/>
      </w:pPr>
      <w:r>
        <w:t xml:space="preserve">    b. 6.0 sq m</w:t>
      </w:r>
    </w:p>
    <w:p>
      <w:pPr>
        <w:pStyle w:val="caaaabaabaaaabaaabaaaaabaaaaaabaaaababaaaaaabaaabaaaaaababaaaabaaaaaaabaabaaaaaabaaabaaaa"/>
        <w:keepNext w:val="0"/>
        <w:keepLines w:val="0"/>
        <w:pageBreakBefore w:val="0"/>
        <w:widowControl/>
        <w:spacing w:before="0" w:after="160"/>
        <w:jc w:val="left"/>
      </w:pPr>
      <w:r>
        <w:t xml:space="preserve">    c. 8.0 sq m</w:t>
      </w:r>
    </w:p>
    <w:p>
      <w:pPr>
        <w:pStyle w:val="caaaabaabaaaabaaabaaaaabaaaaaabaaaababaaaaaabaaabaaaaaababaaaabaaaaaaabaabaaaaaabaaabaaaab"/>
        <w:keepNext w:val="0"/>
        <w:keepLines w:val="0"/>
        <w:pageBreakBefore w:val="0"/>
        <w:widowControl/>
        <w:spacing w:before="0" w:after="160"/>
        <w:jc w:val="left"/>
      </w:pPr>
      <w:r>
        <w:t xml:space="preserve">    d. 10 sq m</w:t>
      </w:r>
    </w:p>
    <w:p>
      <w:pPr>
        <w:pStyle w:val="caaaabaabaaaabaaabaaaaabaaaaaabaaaababaaaaaabaaabaaaaaababaaaabaaaaaaabaabaaaaaabaaabaaaaba"/>
        <w:keepNext w:val="0"/>
        <w:keepLines w:val="0"/>
        <w:pageBreakBefore w:val="0"/>
        <w:widowControl/>
        <w:spacing w:before="0" w:after="160"/>
        <w:jc w:val="left"/>
      </w:pPr>
      <w:r>
        <w:t xml:space="preserve">40. Referring of given figure, pick up the correct statement from the following: </w:t>
      </w:r>
    </w:p>
    <w:p>
      <w:pPr>
        <w:pStyle w:val="caaaabaabaaaabaaabaaaaabaaaaaabaaaababaaaaaabaaabaaaaaababaaaabaaaaaaabaabaaaaaabaaabaaaabaa"/>
        <w:keepNext w:val="0"/>
        <w:keepLines w:val="0"/>
        <w:pageBreakBefore w:val="0"/>
        <w:widowControl/>
        <w:spacing w:before="0" w:after="160"/>
        <w:jc w:val="left"/>
      </w:pPr>
      <w:r>
        <w:t xml:space="preserve">    a. The total length of centre line of four walls is 20 m</w:t>
      </w:r>
    </w:p>
    <w:p>
      <w:pPr>
        <w:pStyle w:val="caaaabaabaaaabaaabaaaaabaaaaaabaaaababaaaaaabaaabaaaaaababaaaabaaaaaaabaabaaaaaabaaabaaaabaaa"/>
        <w:keepNext w:val="0"/>
        <w:keepLines w:val="0"/>
        <w:pageBreakBefore w:val="0"/>
        <w:widowControl/>
        <w:spacing w:before="0" w:after="160"/>
        <w:jc w:val="left"/>
      </w:pPr>
      <w:r>
        <w:t xml:space="preserve">    b. Length of long wall out-to-out is 6.80 m</w:t>
      </w:r>
    </w:p>
    <w:p>
      <w:pPr>
        <w:pStyle w:val="caaaabaabaaaabaaabaaaaabaaaaaabaaaababaaaaaabaaabaaaaaababaaaabaaaaaaabaabaaaaaabaaabaaaabaaaa"/>
        <w:keepNext w:val="0"/>
        <w:keepLines w:val="0"/>
        <w:pageBreakBefore w:val="0"/>
        <w:widowControl/>
        <w:spacing w:before="0" w:after="160"/>
        <w:jc w:val="left"/>
      </w:pPr>
      <w:r>
        <w:t xml:space="preserve">    c. Length of short walls in-to-in is 3.20 m</w:t>
      </w:r>
    </w:p>
    <w:p>
      <w:pPr>
        <w:pStyle w:val="caaaabaabaaaabaaabaaaaabaaaaaabaaaababaaaaaabaaabaaaaaababaaaabaaaaaaabaabaaaaaabaaabaaaabaaaaa"/>
        <w:keepNext w:val="0"/>
        <w:keepLines w:val="0"/>
        <w:pageBreakBefore w:val="0"/>
        <w:widowControl/>
        <w:spacing w:before="0" w:after="160"/>
        <w:jc w:val="left"/>
      </w:pPr>
      <w:r>
        <w:t xml:space="preserve">    d. All the above.</w:t>
      </w:r>
    </w:p>
    <w:p>
      <w:pPr>
        <w:pStyle w:val="caaaabaabaaaabaaabaaaaabaaaaaabaaaababaaaaaabaaabaaaaaababaaaabaaaaaaabaabaaaaaabaaabaaaabaaaaab"/>
        <w:keepNext w:val="0"/>
        <w:keepLines w:val="0"/>
        <w:pageBreakBefore w:val="0"/>
        <w:widowControl/>
        <w:spacing w:before="0" w:after="160"/>
        <w:jc w:val="left"/>
      </w:pPr>
      <w:r>
        <w:t>41. A technical drawing of an object that shows the relationship or order of assembly of the various parts is known</w:t>
      </w:r>
    </w:p>
    <w:p>
      <w:pPr>
        <w:pStyle w:val="caaaabaabaaaabaaabaaaaabaaaaaabaaaababaaaaaabaaabaaaaaababaaaabaaaaaaabaabaaaaaabaaabaaaabaaaaaba"/>
        <w:keepNext w:val="0"/>
        <w:keepLines w:val="0"/>
        <w:pageBreakBefore w:val="0"/>
        <w:widowControl/>
        <w:spacing w:before="0" w:after="160"/>
        <w:jc w:val="left"/>
      </w:pPr>
      <w:r>
        <w:t xml:space="preserve">    a. orthographic projection</w:t>
      </w:r>
    </w:p>
    <w:p>
      <w:pPr>
        <w:pStyle w:val="caaaabaabaaaabaaabaaaaabaaaaaabaaaababaaaaaabaaabaaaaaababaaaabaaaaaaabaabaaaaaabaaabaaaabaaaaabaa"/>
        <w:keepNext w:val="0"/>
        <w:keepLines w:val="0"/>
        <w:pageBreakBefore w:val="0"/>
        <w:widowControl/>
        <w:spacing w:before="0" w:after="160"/>
        <w:jc w:val="left"/>
      </w:pPr>
      <w:r>
        <w:t xml:space="preserve">    b. expolded view drawing</w:t>
      </w:r>
    </w:p>
    <w:p>
      <w:pPr>
        <w:pStyle w:val="caaaabaabaaaabaaabaaaaabaaaaaabaaaababaaaaaabaaabaaaaaababaaaabaaaaaaabaabaaaaaabaaabaaaabaaaaabaab"/>
        <w:keepNext w:val="0"/>
        <w:keepLines w:val="0"/>
        <w:pageBreakBefore w:val="0"/>
        <w:widowControl/>
        <w:spacing w:before="0" w:after="160"/>
        <w:jc w:val="left"/>
      </w:pPr>
      <w:r>
        <w:t xml:space="preserve">    c. compacted view drawing</w:t>
      </w:r>
    </w:p>
    <w:p>
      <w:pPr>
        <w:pStyle w:val="caaaabaabaaaabaaabaaaaabaaaaaabaaaababaaaaaabaaabaaaaaababaaaabaaaaaaabaabaaaaaabaaabaaaabaaaaabaaba"/>
        <w:keepNext w:val="0"/>
        <w:keepLines w:val="0"/>
        <w:pageBreakBefore w:val="0"/>
        <w:widowControl/>
        <w:spacing w:before="0" w:after="160"/>
        <w:jc w:val="left"/>
      </w:pPr>
      <w:r>
        <w:t xml:space="preserve">    d. axonometric drawing</w:t>
      </w:r>
    </w:p>
    <w:p>
      <w:pPr>
        <w:pStyle w:val="d"/>
        <w:keepNext w:val="0"/>
        <w:keepLines w:val="0"/>
        <w:pageBreakBefore w:val="0"/>
        <w:widowControl/>
        <w:spacing w:before="0" w:after="160"/>
        <w:jc w:val="left"/>
      </w:pPr>
      <w:r>
        <w:t>42. In orthographic projection, the projection's are always .......... to the plane of projection</w:t>
      </w:r>
    </w:p>
    <w:p>
      <w:pPr>
        <w:pStyle w:val="da"/>
        <w:keepNext w:val="0"/>
        <w:keepLines w:val="0"/>
        <w:pageBreakBefore w:val="0"/>
        <w:widowControl/>
        <w:spacing w:before="0" w:after="160"/>
        <w:jc w:val="left"/>
      </w:pPr>
      <w:r>
        <w:t xml:space="preserve">    a. perpendicular</w:t>
      </w:r>
    </w:p>
    <w:p>
      <w:pPr>
        <w:pStyle w:val="dab"/>
        <w:keepNext w:val="0"/>
        <w:keepLines w:val="0"/>
        <w:pageBreakBefore w:val="0"/>
        <w:widowControl/>
        <w:spacing w:before="0" w:after="160"/>
        <w:jc w:val="left"/>
      </w:pPr>
      <w:r>
        <w:t xml:space="preserve">    b. parallel</w:t>
      </w:r>
    </w:p>
    <w:p>
      <w:pPr>
        <w:pStyle w:val="daba"/>
        <w:keepNext w:val="0"/>
        <w:keepLines w:val="0"/>
        <w:pageBreakBefore w:val="0"/>
        <w:widowControl/>
        <w:spacing w:before="0" w:after="160"/>
        <w:jc w:val="left"/>
      </w:pPr>
      <w:r>
        <w:t xml:space="preserve">    c. 60°</w:t>
      </w:r>
    </w:p>
    <w:p>
      <w:pPr>
        <w:pStyle w:val="dabaa"/>
        <w:keepNext w:val="0"/>
        <w:keepLines w:val="0"/>
        <w:pageBreakBefore w:val="0"/>
        <w:widowControl/>
        <w:spacing w:before="0" w:after="160"/>
        <w:jc w:val="left"/>
      </w:pPr>
      <w:r>
        <w:t xml:space="preserve">    d. 30°</w:t>
      </w:r>
    </w:p>
    <w:p>
      <w:pPr>
        <w:pStyle w:val="dabaaa"/>
        <w:keepNext w:val="0"/>
        <w:keepLines w:val="0"/>
        <w:pageBreakBefore w:val="0"/>
        <w:widowControl/>
        <w:spacing w:before="0" w:after="160"/>
        <w:jc w:val="left"/>
      </w:pPr>
      <w:r>
        <w:t>43. Working drawing space on the paper is determined by</w:t>
      </w:r>
    </w:p>
    <w:p>
      <w:pPr>
        <w:pStyle w:val="dabaaaa"/>
        <w:keepNext w:val="0"/>
        <w:keepLines w:val="0"/>
        <w:pageBreakBefore w:val="0"/>
        <w:widowControl/>
        <w:spacing w:before="0" w:after="160"/>
        <w:jc w:val="left"/>
      </w:pPr>
      <w:r>
        <w:t xml:space="preserve">    a. working line</w:t>
      </w:r>
    </w:p>
    <w:p>
      <w:pPr>
        <w:pStyle w:val="dabaaaaa"/>
        <w:keepNext w:val="0"/>
        <w:keepLines w:val="0"/>
        <w:pageBreakBefore w:val="0"/>
        <w:widowControl/>
        <w:spacing w:before="0" w:after="160"/>
        <w:jc w:val="left"/>
      </w:pPr>
      <w:r>
        <w:t xml:space="preserve">    b. drawing line</w:t>
      </w:r>
    </w:p>
    <w:p>
      <w:pPr>
        <w:pStyle w:val="dabaaaaaa"/>
        <w:keepNext w:val="0"/>
        <w:keepLines w:val="0"/>
        <w:pageBreakBefore w:val="0"/>
        <w:widowControl/>
        <w:spacing w:before="0" w:after="160"/>
        <w:jc w:val="left"/>
      </w:pPr>
      <w:r>
        <w:t xml:space="preserve">    c. border line</w:t>
      </w:r>
    </w:p>
    <w:p>
      <w:pPr>
        <w:pStyle w:val="dabaaaaaab"/>
        <w:keepNext w:val="0"/>
        <w:keepLines w:val="0"/>
        <w:pageBreakBefore w:val="0"/>
        <w:widowControl/>
        <w:spacing w:before="0" w:after="160"/>
        <w:jc w:val="left"/>
      </w:pPr>
      <w:r>
        <w:t xml:space="preserve">    d. deader line</w:t>
      </w:r>
    </w:p>
    <w:p>
      <w:pPr>
        <w:pStyle w:val="dabaaaaaaba"/>
        <w:keepNext w:val="0"/>
        <w:keepLines w:val="0"/>
        <w:pageBreakBefore w:val="0"/>
        <w:widowControl/>
        <w:spacing w:before="0" w:after="160"/>
        <w:jc w:val="left"/>
      </w:pPr>
      <w:r>
        <w:t>44. The paper size of A, is</w:t>
      </w:r>
    </w:p>
    <w:p>
      <w:pPr>
        <w:pStyle w:val="dabaaaaaabaa"/>
        <w:keepNext w:val="0"/>
        <w:keepLines w:val="0"/>
        <w:pageBreakBefore w:val="0"/>
        <w:widowControl/>
        <w:spacing w:before="0" w:after="160"/>
        <w:jc w:val="left"/>
      </w:pPr>
      <w:r>
        <w:t xml:space="preserve">    a. 297 x 420</w:t>
      </w:r>
    </w:p>
    <w:p>
      <w:pPr>
        <w:pStyle w:val="dabaaaaaabaab"/>
        <w:keepNext w:val="0"/>
        <w:keepLines w:val="0"/>
        <w:pageBreakBefore w:val="0"/>
        <w:widowControl/>
        <w:spacing w:before="0" w:after="160"/>
        <w:jc w:val="left"/>
      </w:pPr>
      <w:r>
        <w:t xml:space="preserve">    b. 210 x 297</w:t>
      </w:r>
    </w:p>
    <w:p>
      <w:pPr>
        <w:pStyle w:val="dabaaaaaabaaba"/>
        <w:keepNext w:val="0"/>
        <w:keepLines w:val="0"/>
        <w:pageBreakBefore w:val="0"/>
        <w:widowControl/>
        <w:spacing w:before="0" w:after="160"/>
        <w:jc w:val="left"/>
      </w:pPr>
      <w:r>
        <w:t xml:space="preserve">    c. 420x 850</w:t>
      </w:r>
    </w:p>
    <w:p>
      <w:pPr>
        <w:pStyle w:val="dabaaaaaabaabaa"/>
        <w:keepNext w:val="0"/>
        <w:keepLines w:val="0"/>
        <w:pageBreakBefore w:val="0"/>
        <w:widowControl/>
        <w:spacing w:before="0" w:after="160"/>
        <w:jc w:val="left"/>
      </w:pPr>
      <w:r>
        <w:t xml:space="preserve">    d. none of the above</w:t>
      </w:r>
    </w:p>
    <w:p>
      <w:pPr>
        <w:pStyle w:val="dabaaaaaabaabaaa"/>
        <w:keepNext w:val="0"/>
        <w:keepLines w:val="0"/>
        <w:pageBreakBefore w:val="0"/>
        <w:widowControl/>
        <w:spacing w:before="0" w:after="160"/>
        <w:jc w:val="left"/>
      </w:pPr>
      <w:r>
        <w:t>45. The ratio obtained by dividing 'quick assests' by current liabilities is called</w:t>
      </w:r>
    </w:p>
    <w:p>
      <w:pPr>
        <w:pStyle w:val="dabaaaaaabaabaaaa"/>
        <w:keepNext w:val="0"/>
        <w:keepLines w:val="0"/>
        <w:pageBreakBefore w:val="0"/>
        <w:widowControl/>
        <w:spacing w:before="0" w:after="160"/>
        <w:jc w:val="left"/>
      </w:pPr>
      <w:r>
        <w:t xml:space="preserve">    a. Turnover ratio</w:t>
      </w:r>
    </w:p>
    <w:p>
      <w:pPr>
        <w:pStyle w:val="dabaaaaaabaabaaaaa"/>
        <w:keepNext w:val="0"/>
        <w:keepLines w:val="0"/>
        <w:pageBreakBefore w:val="0"/>
        <w:widowControl/>
        <w:spacing w:before="0" w:after="160"/>
        <w:jc w:val="left"/>
      </w:pPr>
      <w:r>
        <w:t xml:space="preserve">    b. Acid test ratio</w:t>
      </w:r>
    </w:p>
    <w:p>
      <w:pPr>
        <w:pStyle w:val="dabaaaaaabaabaaaaab"/>
        <w:keepNext w:val="0"/>
        <w:keepLines w:val="0"/>
        <w:pageBreakBefore w:val="0"/>
        <w:widowControl/>
        <w:spacing w:before="0" w:after="160"/>
        <w:jc w:val="left"/>
      </w:pPr>
      <w:r>
        <w:t xml:space="preserve">    c. Solvency ratio</w:t>
      </w:r>
    </w:p>
    <w:p>
      <w:pPr>
        <w:pStyle w:val="dabaaaaaabaabaaaaaba"/>
        <w:keepNext w:val="0"/>
        <w:keepLines w:val="0"/>
        <w:pageBreakBefore w:val="0"/>
        <w:widowControl/>
        <w:spacing w:before="0" w:after="160"/>
        <w:jc w:val="left"/>
      </w:pPr>
      <w:r>
        <w:t xml:space="preserve">    d. None of these.</w:t>
      </w:r>
    </w:p>
    <w:p>
      <w:pPr>
        <w:pStyle w:val="dabaaaaaabaabaaaaabaa"/>
        <w:keepNext w:val="0"/>
        <w:keepLines w:val="0"/>
        <w:pageBreakBefore w:val="0"/>
        <w:widowControl/>
        <w:spacing w:before="0" w:after="160"/>
        <w:jc w:val="left"/>
      </w:pPr>
      <w:r>
        <w:t>46. Pick up the correct statement from the following:</w:t>
      </w:r>
    </w:p>
    <w:p>
      <w:pPr>
        <w:pStyle w:val="dabaaaaaabaabaaaaabaaa"/>
        <w:keepNext w:val="0"/>
        <w:keepLines w:val="0"/>
        <w:pageBreakBefore w:val="0"/>
        <w:widowControl/>
        <w:spacing w:before="0" w:after="160"/>
        <w:jc w:val="left"/>
      </w:pPr>
      <w:r>
        <w:t xml:space="preserve">    a. Uniform series present worth factor = </w:t>
      </w:r>
    </w:p>
    <w:p>
      <w:pPr>
        <w:pStyle w:val="dabaaaaaabaabaaaaabaaaa"/>
        <w:keepNext w:val="0"/>
        <w:keepLines w:val="0"/>
        <w:pageBreakBefore w:val="0"/>
        <w:widowControl/>
        <w:spacing w:before="0" w:after="160"/>
        <w:jc w:val="left"/>
      </w:pPr>
      <w:r>
        <w:t xml:space="preserve">    b. Sinking fund factor = </w:t>
      </w:r>
    </w:p>
    <w:p>
      <w:pPr>
        <w:pStyle w:val="dabaaaaaabaabaaaaabaaaaa"/>
        <w:keepNext w:val="0"/>
        <w:keepLines w:val="0"/>
        <w:pageBreakBefore w:val="0"/>
        <w:widowControl/>
        <w:spacing w:before="0" w:after="160"/>
        <w:jc w:val="left"/>
      </w:pPr>
      <w:r>
        <w:t xml:space="preserve">    c. Capital recovery factor =  where letters carry their usual meanings.</w:t>
      </w:r>
    </w:p>
    <w:p>
      <w:pPr>
        <w:pStyle w:val="dabaaaaaabaabaaaaabaaaaaa"/>
        <w:keepNext w:val="0"/>
        <w:keepLines w:val="0"/>
        <w:pageBreakBefore w:val="0"/>
        <w:widowControl/>
        <w:spacing w:before="0" w:after="160"/>
        <w:jc w:val="left"/>
      </w:pPr>
      <w:r>
        <w:t xml:space="preserve">    d. All of these</w:t>
      </w:r>
    </w:p>
    <w:p>
      <w:pPr>
        <w:pStyle w:val="dabaaaaaabaabaaaaabaaaaaab"/>
        <w:keepNext w:val="0"/>
        <w:keepLines w:val="0"/>
        <w:pageBreakBefore w:val="0"/>
        <w:widowControl/>
        <w:spacing w:before="0" w:after="160"/>
        <w:jc w:val="left"/>
      </w:pPr>
      <w:r>
        <w:t>47. Pick up the ratio which gives us sufficient information by which to judge the financial condition and performance of the firm, from the following:</w:t>
      </w:r>
    </w:p>
    <w:p>
      <w:pPr>
        <w:pStyle w:val="dabaaaaaabaabaaaaabaaaaaaba"/>
        <w:keepNext w:val="0"/>
        <w:keepLines w:val="0"/>
        <w:pageBreakBefore w:val="0"/>
        <w:widowControl/>
        <w:spacing w:before="0" w:after="160"/>
        <w:jc w:val="left"/>
      </w:pPr>
      <w:r>
        <w:t xml:space="preserve">    a. Financial leverage ratio</w:t>
      </w:r>
    </w:p>
    <w:p>
      <w:pPr>
        <w:pStyle w:val="dabaaaaaabaabaaaaabaaaaaabaa"/>
        <w:keepNext w:val="0"/>
        <w:keepLines w:val="0"/>
        <w:pageBreakBefore w:val="0"/>
        <w:widowControl/>
        <w:spacing w:before="0" w:after="160"/>
        <w:jc w:val="left"/>
      </w:pPr>
      <w:r>
        <w:t xml:space="preserve">    b. Activity ratio</w:t>
      </w:r>
    </w:p>
    <w:p>
      <w:pPr>
        <w:pStyle w:val="dabaaaaaabaabaaaaabaaaaaabaaa"/>
        <w:keepNext w:val="0"/>
        <w:keepLines w:val="0"/>
        <w:pageBreakBefore w:val="0"/>
        <w:widowControl/>
        <w:spacing w:before="0" w:after="160"/>
        <w:jc w:val="left"/>
      </w:pPr>
      <w:r>
        <w:t xml:space="preserve">    c. Portability</w:t>
      </w:r>
    </w:p>
    <w:p>
      <w:pPr>
        <w:pStyle w:val="dabaaaaaabaabaaaaabaaaaaabaaaa"/>
        <w:keepNext w:val="0"/>
        <w:keepLines w:val="0"/>
        <w:pageBreakBefore w:val="0"/>
        <w:widowControl/>
        <w:spacing w:before="0" w:after="160"/>
        <w:jc w:val="left"/>
      </w:pPr>
      <w:r>
        <w:t xml:space="preserve">    d. None of these</w:t>
      </w:r>
    </w:p>
    <w:p>
      <w:pPr>
        <w:pStyle w:val="dabaaaaaabaabaaaaabaaaaaabaaaab"/>
        <w:keepNext w:val="0"/>
        <w:keepLines w:val="0"/>
        <w:pageBreakBefore w:val="0"/>
        <w:widowControl/>
        <w:spacing w:before="0" w:after="160"/>
        <w:jc w:val="left"/>
      </w:pPr>
      <w:r>
        <w:t>48. The technology applicable for the development in developing countries is</w:t>
      </w:r>
    </w:p>
    <w:p>
      <w:pPr>
        <w:pStyle w:val="dabaaaaaabaabaaaaabaaaaaabaaaaba"/>
        <w:keepNext w:val="0"/>
        <w:keepLines w:val="0"/>
        <w:pageBreakBefore w:val="0"/>
        <w:widowControl/>
        <w:spacing w:before="0" w:after="160"/>
        <w:jc w:val="left"/>
      </w:pPr>
      <w:r>
        <w:t xml:space="preserve">    a. appropriate technology</w:t>
      </w:r>
    </w:p>
    <w:p>
      <w:pPr>
        <w:pStyle w:val="dabaaaaaabaabaaaaabaaaaaabaaaabab"/>
        <w:keepNext w:val="0"/>
        <w:keepLines w:val="0"/>
        <w:pageBreakBefore w:val="0"/>
        <w:widowControl/>
        <w:spacing w:before="0" w:after="160"/>
        <w:jc w:val="left"/>
      </w:pPr>
      <w:r>
        <w:t xml:space="preserve">    b. high technology</w:t>
      </w:r>
    </w:p>
    <w:p>
      <w:pPr>
        <w:pStyle w:val="dabaaaaaabaabaaaaabaaaaaabaaaababa"/>
        <w:keepNext w:val="0"/>
        <w:keepLines w:val="0"/>
        <w:pageBreakBefore w:val="0"/>
        <w:widowControl/>
        <w:spacing w:before="0" w:after="160"/>
        <w:jc w:val="left"/>
      </w:pPr>
      <w:r>
        <w:t xml:space="preserve">    c. low technology</w:t>
      </w:r>
    </w:p>
    <w:p>
      <w:pPr>
        <w:pStyle w:val="dabaaaaaabaabaaaaabaaaaaabaaaababaa"/>
        <w:keepNext w:val="0"/>
        <w:keepLines w:val="0"/>
        <w:pageBreakBefore w:val="0"/>
        <w:widowControl/>
        <w:spacing w:before="0" w:after="160"/>
        <w:jc w:val="left"/>
      </w:pPr>
      <w:r>
        <w:t xml:space="preserve">    d. information technology</w:t>
      </w:r>
    </w:p>
    <w:p>
      <w:pPr>
        <w:pStyle w:val="dabaaaaaabaabaaaaabaaaaaabaaaababaaa"/>
        <w:keepNext w:val="0"/>
        <w:keepLines w:val="0"/>
        <w:pageBreakBefore w:val="0"/>
        <w:widowControl/>
        <w:spacing w:before="0" w:after="160"/>
        <w:jc w:val="left"/>
      </w:pPr>
      <w:r>
        <w:t>49. Engineer shall not disclose, without...............confidential information concerning the business affairs or technical processes of any present or former client or employer or public body on which the serve:</w:t>
      </w:r>
    </w:p>
    <w:p>
      <w:pPr>
        <w:pStyle w:val="dabaaaaaabaabaaaaabaaaaaabaaaababaaaa"/>
        <w:keepNext w:val="0"/>
        <w:keepLines w:val="0"/>
        <w:pageBreakBefore w:val="0"/>
        <w:widowControl/>
        <w:spacing w:before="0" w:after="160"/>
        <w:jc w:val="left"/>
      </w:pPr>
      <w:r>
        <w:t xml:space="preserve">    a. editing</w:t>
      </w:r>
    </w:p>
    <w:p>
      <w:pPr>
        <w:pStyle w:val="dabaaaaaabaabaaaaabaaaaaabaaaababaaaaa"/>
        <w:keepNext w:val="0"/>
        <w:keepLines w:val="0"/>
        <w:pageBreakBefore w:val="0"/>
        <w:widowControl/>
        <w:spacing w:before="0" w:after="160"/>
        <w:jc w:val="left"/>
      </w:pPr>
      <w:r>
        <w:t xml:space="preserve">    b. getting paid</w:t>
      </w:r>
    </w:p>
    <w:p>
      <w:pPr>
        <w:pStyle w:val="dabaaaaaabaabaaaaabaaaaaabaaaababaaaaaa"/>
        <w:keepNext w:val="0"/>
        <w:keepLines w:val="0"/>
        <w:pageBreakBefore w:val="0"/>
        <w:widowControl/>
        <w:spacing w:before="0" w:after="160"/>
        <w:jc w:val="left"/>
      </w:pPr>
      <w:r>
        <w:t xml:space="preserve">    c. remuneration</w:t>
      </w:r>
    </w:p>
    <w:p>
      <w:pPr>
        <w:pStyle w:val="dabaaaaaabaabaaaaabaaaaaabaaaababaaaaaaa"/>
        <w:keepNext w:val="0"/>
        <w:keepLines w:val="0"/>
        <w:pageBreakBefore w:val="0"/>
        <w:widowControl/>
        <w:spacing w:before="0" w:after="160"/>
        <w:jc w:val="left"/>
      </w:pPr>
      <w:r>
        <w:t xml:space="preserve">    d. consent</w:t>
      </w:r>
    </w:p>
    <w:p>
      <w:pPr>
        <w:pStyle w:val="dabaaaaaabaabaaaaabaaaaaabaaaababaaaaaaab"/>
        <w:keepNext w:val="0"/>
        <w:keepLines w:val="0"/>
        <w:pageBreakBefore w:val="0"/>
        <w:widowControl/>
        <w:spacing w:before="0" w:after="160"/>
        <w:jc w:val="left"/>
      </w:pPr>
      <w:r>
        <w:t>50. For the registration of foregineer engineers the amount of fee required is:</w:t>
      </w:r>
    </w:p>
    <w:p>
      <w:pPr>
        <w:pStyle w:val="dabaaaaaabaabaaaaabaaaaaabaaaababaaaaaaaba"/>
        <w:keepNext w:val="0"/>
        <w:keepLines w:val="0"/>
        <w:pageBreakBefore w:val="0"/>
        <w:widowControl/>
        <w:spacing w:before="0" w:after="160"/>
        <w:jc w:val="left"/>
      </w:pPr>
      <w:r>
        <w:t xml:space="preserve">    a. NRS 3000/-</w:t>
      </w:r>
    </w:p>
    <w:p>
      <w:pPr>
        <w:pStyle w:val="dabaaaaaabaabaaaaabaaaaaabaaaababaaaaaaabaa"/>
        <w:keepNext w:val="0"/>
        <w:keepLines w:val="0"/>
        <w:pageBreakBefore w:val="0"/>
        <w:widowControl/>
        <w:spacing w:before="0" w:after="160"/>
        <w:jc w:val="left"/>
      </w:pPr>
      <w:r>
        <w:t xml:space="preserve">    b. NRS 5000/-</w:t>
      </w:r>
    </w:p>
    <w:p>
      <w:pPr>
        <w:pStyle w:val="dabaaaaaabaabaaaaabaaaaaabaaaababaaaaaaabaaa"/>
        <w:keepNext w:val="0"/>
        <w:keepLines w:val="0"/>
        <w:pageBreakBefore w:val="0"/>
        <w:widowControl/>
        <w:spacing w:before="0" w:after="160"/>
        <w:jc w:val="left"/>
      </w:pPr>
      <w:r>
        <w:t xml:space="preserve">    c. NRS 10000/-</w:t>
      </w:r>
    </w:p>
    <w:p>
      <w:pPr>
        <w:pStyle w:val="dabaaaaaabaabaaaaabaaaaaabaaaababaaaaaaabaaaa"/>
        <w:keepNext w:val="0"/>
        <w:keepLines w:val="0"/>
        <w:pageBreakBefore w:val="0"/>
        <w:widowControl/>
        <w:spacing w:before="0" w:after="160"/>
        <w:jc w:val="left"/>
      </w:pPr>
      <w:r>
        <w:t xml:space="preserve">    d. NRS 15000/-</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val="0"/>
      <w:i w:val="0"/>
      <w:color w:val="000000"/>
      <w:sz w:val="22"/>
      <w:u w:val="none"/>
    </w:rPr>
  </w:style>
  <w:style w:type="paragraph" w:customStyle="1" w:styleId="babaaaaaaa">
    <w:name w:val="babaaaaaaa"/>
    <w:rPr>
      <w:rFonts w:ascii="Times New Roman" w:hAnsi="Times New Roman"/>
      <w:b/>
      <w:i w:val="0"/>
      <w:color w:val="000000"/>
      <w:sz w:val="22"/>
      <w:u w:val="none"/>
    </w:rPr>
  </w:style>
  <w:style w:type="paragraph" w:customStyle="1" w:styleId="babaaaaaaab">
    <w:name w:val="babaaaaaaab"/>
    <w:rPr>
      <w:rFonts w:ascii="Times New Roman" w:hAnsi="Times New Roman"/>
      <w:b w:val="0"/>
      <w:i w:val="0"/>
      <w:color w:val="000000"/>
      <w:sz w:val="22"/>
      <w:u w:val="none"/>
    </w:rPr>
  </w:style>
  <w:style w:type="paragraph" w:customStyle="1" w:styleId="babaaaaaaaba">
    <w:name w:val="babaaaaaaaba"/>
    <w:rPr>
      <w:rFonts w:ascii="Times New Roman" w:hAnsi="Times New Roman"/>
      <w:b/>
      <w:i w:val="0"/>
      <w:color w:val="000000"/>
      <w:sz w:val="22"/>
      <w:u w:val="none"/>
    </w:rPr>
  </w:style>
  <w:style w:type="paragraph" w:customStyle="1" w:styleId="babaaaaaaabab">
    <w:name w:val="babaaaaaaabab"/>
    <w:rPr>
      <w:rFonts w:ascii="Times New Roman" w:hAnsi="Times New Roman"/>
      <w:b w:val="0"/>
      <w:i w:val="0"/>
      <w:color w:val="000000"/>
      <w:sz w:val="22"/>
      <w:u w:val="none"/>
    </w:rPr>
  </w:style>
  <w:style w:type="paragraph" w:customStyle="1" w:styleId="babaaaaaaababa">
    <w:name w:val="babaaaaaaababa"/>
    <w:rPr>
      <w:rFonts w:ascii="Times New Roman" w:hAnsi="Times New Roman"/>
      <w:b w:val="0"/>
      <w:i w:val="0"/>
      <w:color w:val="000000"/>
      <w:sz w:val="22"/>
      <w:u w:val="none"/>
    </w:rPr>
  </w:style>
  <w:style w:type="paragraph" w:customStyle="1" w:styleId="babaaaaaaababaa">
    <w:name w:val="babaaaaaaababaa"/>
    <w:rPr>
      <w:rFonts w:ascii="Times New Roman" w:hAnsi="Times New Roman"/>
      <w:b w:val="0"/>
      <w:i w:val="0"/>
      <w:color w:val="000000"/>
      <w:sz w:val="22"/>
      <w:u w:val="none"/>
    </w:rPr>
  </w:style>
  <w:style w:type="paragraph" w:customStyle="1" w:styleId="babaaaaaaababaaa">
    <w:name w:val="babaaaaaaababaaa"/>
    <w:rPr>
      <w:rFonts w:ascii="Times New Roman" w:hAnsi="Times New Roman"/>
      <w:b w:val="0"/>
      <w:i w:val="0"/>
      <w:color w:val="000000"/>
      <w:sz w:val="22"/>
      <w:u w:val="none"/>
    </w:rPr>
  </w:style>
  <w:style w:type="paragraph" w:customStyle="1" w:styleId="babaaaaaaababaaaa">
    <w:name w:val="babaaaaaaababaaaa"/>
    <w:rPr>
      <w:rFonts w:ascii="Times New Roman" w:hAnsi="Times New Roman"/>
      <w:b w:val="0"/>
      <w:i w:val="0"/>
      <w:color w:val="000000"/>
      <w:sz w:val="22"/>
      <w:u w:val="none"/>
    </w:rPr>
  </w:style>
  <w:style w:type="paragraph" w:customStyle="1" w:styleId="babaaaaaaababaaaaa">
    <w:name w:val="babaaaaaaababaaaaa"/>
    <w:rPr>
      <w:rFonts w:ascii="Times New Roman" w:hAnsi="Times New Roman"/>
      <w:b/>
      <w:i w:val="0"/>
      <w:color w:val="000000"/>
      <w:sz w:val="22"/>
      <w:u w:val="none"/>
    </w:rPr>
  </w:style>
  <w:style w:type="paragraph" w:customStyle="1" w:styleId="babaaaaaaababaaaaab">
    <w:name w:val="babaaaaaaababaaaaab"/>
    <w:rPr>
      <w:rFonts w:ascii="Times New Roman" w:hAnsi="Times New Roman"/>
      <w:b w:val="0"/>
      <w:i w:val="0"/>
      <w:color w:val="000000"/>
      <w:sz w:val="22"/>
      <w:u w:val="none"/>
    </w:rPr>
  </w:style>
  <w:style w:type="paragraph" w:customStyle="1" w:styleId="babaaaaaaababaaaaaba">
    <w:name w:val="babaaaaaaababaaaaaba"/>
    <w:rPr>
      <w:rFonts w:ascii="Times New Roman" w:hAnsi="Times New Roman"/>
      <w:b w:val="0"/>
      <w:i w:val="0"/>
      <w:color w:val="000000"/>
      <w:sz w:val="22"/>
      <w:u w:val="none"/>
    </w:rPr>
  </w:style>
  <w:style w:type="paragraph" w:customStyle="1" w:styleId="babaaaaaaababaaaaabaa">
    <w:name w:val="babaaaaaaababaaaaabaa"/>
    <w:rPr>
      <w:rFonts w:ascii="Times New Roman" w:hAnsi="Times New Roman"/>
      <w:b w:val="0"/>
      <w:i w:val="0"/>
      <w:color w:val="000000"/>
      <w:sz w:val="22"/>
      <w:u w:val="none"/>
    </w:rPr>
  </w:style>
  <w:style w:type="paragraph" w:customStyle="1" w:styleId="babaaaaaaababaaaaabaaa">
    <w:name w:val="babaaaaaaababaaaaabaaa"/>
    <w:rPr>
      <w:rFonts w:ascii="Times New Roman" w:hAnsi="Times New Roman"/>
      <w:b w:val="0"/>
      <w:i w:val="0"/>
      <w:color w:val="000000"/>
      <w:sz w:val="22"/>
      <w:u w:val="none"/>
    </w:rPr>
  </w:style>
  <w:style w:type="paragraph" w:customStyle="1" w:styleId="babaaaaaaababaaaaabaaaa">
    <w:name w:val="babaaaaaaababaaaaabaaaa"/>
    <w:rPr>
      <w:rFonts w:ascii="Times New Roman" w:hAnsi="Times New Roman"/>
      <w:b w:val="0"/>
      <w:i w:val="0"/>
      <w:color w:val="000000"/>
      <w:sz w:val="22"/>
      <w:u w:val="none"/>
    </w:rPr>
  </w:style>
  <w:style w:type="paragraph" w:customStyle="1" w:styleId="babaaaaaaababaaaaabaaaaa">
    <w:name w:val="babaaaaaaababaaaaabaaaaa"/>
    <w:rPr>
      <w:rFonts w:ascii="Times New Roman" w:hAnsi="Times New Roman"/>
      <w:b/>
      <w:i w:val="0"/>
      <w:color w:val="000000"/>
      <w:sz w:val="22"/>
      <w:u w:val="none"/>
    </w:rPr>
  </w:style>
  <w:style w:type="paragraph" w:customStyle="1" w:styleId="babaaaaaaababaaaaabaaaaab">
    <w:name w:val="babaaaaaaababaaaaabaaaaab"/>
    <w:rPr>
      <w:rFonts w:ascii="Times New Roman" w:hAnsi="Times New Roman"/>
      <w:b w:val="0"/>
      <w:i w:val="0"/>
      <w:color w:val="000000"/>
      <w:sz w:val="22"/>
      <w:u w:val="none"/>
    </w:rPr>
  </w:style>
  <w:style w:type="paragraph" w:customStyle="1" w:styleId="babaaaaaaababaaaaabaaaaaba">
    <w:name w:val="babaaaaaaababaaaaabaaaaaba"/>
    <w:rPr>
      <w:rFonts w:ascii="Times New Roman" w:hAnsi="Times New Roman"/>
      <w:b w:val="0"/>
      <w:i w:val="0"/>
      <w:color w:val="000000"/>
      <w:sz w:val="22"/>
      <w:u w:val="none"/>
    </w:rPr>
  </w:style>
  <w:style w:type="paragraph" w:customStyle="1" w:styleId="babaaaaaaababaaaaabaaaaabaa">
    <w:name w:val="babaaaaaaababaaaaabaaaaabaa"/>
    <w:rPr>
      <w:rFonts w:ascii="Times New Roman" w:hAnsi="Times New Roman"/>
      <w:b/>
      <w:i w:val="0"/>
      <w:color w:val="000000"/>
      <w:sz w:val="22"/>
      <w:u w:val="none"/>
    </w:rPr>
  </w:style>
  <w:style w:type="paragraph" w:customStyle="1" w:styleId="babaaaaaaababaaaaabaaaaabaab">
    <w:name w:val="babaaaaaaababaaaaabaaaaabaab"/>
    <w:rPr>
      <w:rFonts w:ascii="Times New Roman" w:hAnsi="Times New Roman"/>
      <w:b w:val="0"/>
      <w:i w:val="0"/>
      <w:color w:val="000000"/>
      <w:sz w:val="22"/>
      <w:u w:val="none"/>
    </w:rPr>
  </w:style>
  <w:style w:type="paragraph" w:customStyle="1" w:styleId="babaaaaaaababaaaaabaaaaabaaba">
    <w:name w:val="babaaaaaaababaaaaabaaaaabaaba"/>
    <w:rPr>
      <w:rFonts w:ascii="Times New Roman" w:hAnsi="Times New Roman"/>
      <w:b w:val="0"/>
      <w:i w:val="0"/>
      <w:color w:val="000000"/>
      <w:sz w:val="22"/>
      <w:u w:val="none"/>
    </w:rPr>
  </w:style>
  <w:style w:type="paragraph" w:customStyle="1" w:styleId="babaaaaaaababaaaaabaaaaabaabaa">
    <w:name w:val="babaaaaaaababaaaaabaaaaabaabaa"/>
    <w:rPr>
      <w:rFonts w:ascii="Times New Roman" w:hAnsi="Times New Roman"/>
      <w:b w:val="0"/>
      <w:i w:val="0"/>
      <w:color w:val="000000"/>
      <w:sz w:val="22"/>
      <w:u w:val="none"/>
    </w:rPr>
  </w:style>
  <w:style w:type="paragraph" w:customStyle="1" w:styleId="babaaaaaaababaaaaabaaaaabaabaaa">
    <w:name w:val="babaaaaaaababaaaaabaaaaabaabaaa"/>
    <w:rPr>
      <w:rFonts w:ascii="Times New Roman" w:hAnsi="Times New Roman"/>
      <w:b w:val="0"/>
      <w:i w:val="0"/>
      <w:color w:val="000000"/>
      <w:sz w:val="22"/>
      <w:u w:val="none"/>
    </w:rPr>
  </w:style>
  <w:style w:type="paragraph" w:customStyle="1" w:styleId="babaaaaaaababaaaaabaaaaabaabaaaa">
    <w:name w:val="babaaaaaaababaaaaabaaaaabaabaaaa"/>
    <w:rPr>
      <w:rFonts w:ascii="Times New Roman" w:hAnsi="Times New Roman"/>
      <w:b w:val="0"/>
      <w:i w:val="0"/>
      <w:color w:val="000000"/>
      <w:sz w:val="22"/>
      <w:u w:val="none"/>
    </w:rPr>
  </w:style>
  <w:style w:type="paragraph" w:customStyle="1" w:styleId="babaaaaaaababaaaaabaaaaabaabaaaaa">
    <w:name w:val="babaaaaaaababaaaaabaaaaabaabaaaaa"/>
    <w:rPr>
      <w:rFonts w:ascii="Times New Roman" w:hAnsi="Times New Roman"/>
      <w:b w:val="0"/>
      <w:i w:val="0"/>
      <w:color w:val="000000"/>
      <w:sz w:val="22"/>
      <w:u w:val="none"/>
    </w:rPr>
  </w:style>
  <w:style w:type="paragraph" w:customStyle="1" w:styleId="babaaaaaaababaaaaabaaaaabaabaaaaaa">
    <w:name w:val="babaaaaaaababaaaaabaaaaabaabaaaaaa"/>
    <w:rPr>
      <w:rFonts w:ascii="Times New Roman" w:hAnsi="Times New Roman"/>
      <w:b w:val="0"/>
      <w:i w:val="0"/>
      <w:color w:val="000000"/>
      <w:sz w:val="22"/>
      <w:u w:val="none"/>
    </w:rPr>
  </w:style>
  <w:style w:type="paragraph" w:customStyle="1" w:styleId="babaaaaaaababaaaaabaaaaabaabaaaaaaa">
    <w:name w:val="babaaaaaaababaaaaabaaaaabaabaaaaaaa"/>
    <w:rPr>
      <w:rFonts w:ascii="Times New Roman" w:hAnsi="Times New Roman"/>
      <w:b/>
      <w:i w:val="0"/>
      <w:color w:val="000000"/>
      <w:sz w:val="22"/>
      <w:u w:val="none"/>
    </w:rPr>
  </w:style>
  <w:style w:type="paragraph" w:customStyle="1" w:styleId="babaaaaaaababaaaaabaaaaabaabaaaaaaab">
    <w:name w:val="babaaaaaaababaaaaabaaaaabaabaaaaaaab"/>
    <w:rPr>
      <w:rFonts w:ascii="Times New Roman" w:hAnsi="Times New Roman"/>
      <w:b w:val="0"/>
      <w:i w:val="0"/>
      <w:color w:val="000000"/>
      <w:sz w:val="22"/>
      <w:u w:val="none"/>
    </w:rPr>
  </w:style>
  <w:style w:type="paragraph" w:customStyle="1" w:styleId="babaaaaaaababaaaaabaaaaabaabaaaaaaaba">
    <w:name w:val="babaaaaaaababaaaaabaaaaabaabaaaaaaaba"/>
    <w:rPr>
      <w:rFonts w:ascii="Times New Roman" w:hAnsi="Times New Roman"/>
      <w:b/>
      <w:i w:val="0"/>
      <w:color w:val="000000"/>
      <w:sz w:val="22"/>
      <w:u w:val="none"/>
    </w:rPr>
  </w:style>
  <w:style w:type="paragraph" w:customStyle="1" w:styleId="babaaaaaaababaaaaabaaaaabaabaaaaaaabab">
    <w:name w:val="babaaaaaaababaaaaabaaaaabaabaaaaaaabab"/>
    <w:rPr>
      <w:rFonts w:ascii="Times New Roman" w:hAnsi="Times New Roman"/>
      <w:b w:val="0"/>
      <w:i w:val="0"/>
      <w:color w:val="000000"/>
      <w:sz w:val="22"/>
      <w:u w:val="none"/>
    </w:rPr>
  </w:style>
  <w:style w:type="paragraph" w:customStyle="1" w:styleId="babaaaaaaababaaaaabaaaaabaabaaaaaaababa">
    <w:name w:val="babaaaaaaababaaaaabaaaaabaabaaaaaaababa"/>
    <w:rPr>
      <w:rFonts w:ascii="Times New Roman" w:hAnsi="Times New Roman"/>
      <w:b w:val="0"/>
      <w:i w:val="0"/>
      <w:color w:val="000000"/>
      <w:sz w:val="22"/>
      <w:u w:val="none"/>
    </w:rPr>
  </w:style>
  <w:style w:type="paragraph" w:customStyle="1" w:styleId="babaaaaaaababaaaaabaaaaabaabaaaaaaababaa">
    <w:name w:val="babaaaaaaababaaaaabaaaaabaabaaaaaaababaa"/>
    <w:rPr>
      <w:rFonts w:ascii="Times New Roman" w:hAnsi="Times New Roman"/>
      <w:b w:val="0"/>
      <w:i w:val="0"/>
      <w:color w:val="000000"/>
      <w:sz w:val="22"/>
      <w:u w:val="none"/>
    </w:rPr>
  </w:style>
  <w:style w:type="paragraph" w:customStyle="1" w:styleId="babaaaaaaababaaaaabaaaaabaabaaaaaaababaaa">
    <w:name w:val="babaaaaaaababaaaaabaaaaabaabaaaaaaababaaa"/>
    <w:rPr>
      <w:rFonts w:ascii="Times New Roman" w:hAnsi="Times New Roman"/>
      <w:b w:val="0"/>
      <w:i w:val="0"/>
      <w:color w:val="000000"/>
      <w:sz w:val="22"/>
      <w:u w:val="none"/>
    </w:rPr>
  </w:style>
  <w:style w:type="paragraph" w:customStyle="1" w:styleId="babaaaaaaababaaaaabaaaaabaabaaaaaaababaaaa">
    <w:name w:val="babaaaaaaababaaaaabaaaaabaabaaaaaaababaaaa"/>
    <w:rPr>
      <w:rFonts w:ascii="Times New Roman" w:hAnsi="Times New Roman"/>
      <w:b w:val="0"/>
      <w:i w:val="0"/>
      <w:color w:val="000000"/>
      <w:sz w:val="22"/>
      <w:u w:val="none"/>
    </w:rPr>
  </w:style>
  <w:style w:type="paragraph" w:customStyle="1" w:styleId="babaaaaaaababaaaaabaaaaabaabaaaaaaababaaaaa">
    <w:name w:val="babaaaaaaababaaaaabaaaaabaabaaaaaaababaaaaa"/>
    <w:rPr>
      <w:rFonts w:ascii="Times New Roman" w:hAnsi="Times New Roman"/>
      <w:b/>
      <w:i w:val="0"/>
      <w:color w:val="000000"/>
      <w:sz w:val="22"/>
      <w:u w:val="none"/>
    </w:rPr>
  </w:style>
  <w:style w:type="paragraph" w:customStyle="1" w:styleId="babaaaaaaababaaaaabaaaaabaabaaaaaaababaaaaab">
    <w:name w:val="babaaaaaaababaaaaabaaaaabaabaaaaaaababaaaaab"/>
    <w:rPr>
      <w:rFonts w:ascii="Times New Roman" w:hAnsi="Times New Roman"/>
      <w:b w:val="0"/>
      <w:i w:val="0"/>
      <w:color w:val="000000"/>
      <w:sz w:val="22"/>
      <w:u w:val="none"/>
    </w:rPr>
  </w:style>
  <w:style w:type="paragraph" w:customStyle="1" w:styleId="babaaaaaaababaaaaabaaaaabaabaaaaaaababaaaaaba">
    <w:name w:val="babaaaaaaababaaaaabaaaaabaabaaaaaaababaaaaaba"/>
    <w:rPr>
      <w:rFonts w:ascii="Times New Roman" w:hAnsi="Times New Roman"/>
      <w:b w:val="0"/>
      <w:i w:val="0"/>
      <w:color w:val="000000"/>
      <w:sz w:val="22"/>
      <w:u w:val="none"/>
    </w:rPr>
  </w:style>
  <w:style w:type="paragraph" w:customStyle="1" w:styleId="babaaaaaaababaaaaabaaaaabaabaaaaaaababaaaaabaa">
    <w:name w:val="babaaaaaaababaaaaabaaaaabaabaaaaaaababaaaaabaa"/>
    <w:rPr>
      <w:rFonts w:ascii="Times New Roman" w:hAnsi="Times New Roman"/>
      <w:b w:val="0"/>
      <w:i w:val="0"/>
      <w:color w:val="000000"/>
      <w:sz w:val="22"/>
      <w:u w:val="none"/>
    </w:rPr>
  </w:style>
  <w:style w:type="paragraph" w:customStyle="1" w:styleId="babaaaaaaababaaaaabaaaaabaabaaaaaaababaaaaabaaa">
    <w:name w:val="babaaaaaaababaaaaabaaaaabaabaaaaaaababaaaaabaaa"/>
    <w:rPr>
      <w:rFonts w:ascii="Times New Roman" w:hAnsi="Times New Roman"/>
      <w:b w:val="0"/>
      <w:i w:val="0"/>
      <w:color w:val="000000"/>
      <w:sz w:val="22"/>
      <w:u w:val="none"/>
    </w:rPr>
  </w:style>
  <w:style w:type="paragraph" w:customStyle="1" w:styleId="babaaaaaaababaaaaabaaaaabaabaaaaaaababaaaaabaaaa">
    <w:name w:val="babaaaaaaababaaaaabaaaaabaabaaaaaaababaaaaabaaaa"/>
    <w:rPr>
      <w:rFonts w:ascii="Times New Roman" w:hAnsi="Times New Roman"/>
      <w:b w:val="0"/>
      <w:i w:val="0"/>
      <w:color w:val="000000"/>
      <w:sz w:val="22"/>
      <w:u w:val="none"/>
    </w:rPr>
  </w:style>
  <w:style w:type="paragraph" w:customStyle="1" w:styleId="babaaaaaaababaaaaabaaaaabaabaaaaaaababaaaaabaaaaa">
    <w:name w:val="babaaaaaaababaaaaabaaaaabaabaaaaaaababaaaaabaaaaa"/>
    <w:rPr>
      <w:rFonts w:ascii="Times New Roman" w:hAnsi="Times New Roman"/>
      <w:b w:val="0"/>
      <w:i w:val="0"/>
      <w:color w:val="000000"/>
      <w:sz w:val="22"/>
      <w:u w:val="none"/>
    </w:rPr>
  </w:style>
  <w:style w:type="paragraph" w:customStyle="1" w:styleId="babaaaaaaababaaaaabaaaaabaabaaaaaaababaaaaabaaaaaa">
    <w:name w:val="babaaaaaaababaaaaabaaaaabaabaaaaaaababaaaaabaaaaaa"/>
    <w:rPr>
      <w:rFonts w:ascii="Times New Roman" w:hAnsi="Times New Roman"/>
      <w:b/>
      <w:i w:val="0"/>
      <w:color w:val="000000"/>
      <w:sz w:val="22"/>
      <w:u w:val="none"/>
    </w:rPr>
  </w:style>
  <w:style w:type="paragraph" w:customStyle="1" w:styleId="babaaaaaaababaaaaabaaaaabaabaaaaaaababaaaaabaaaaaab">
    <w:name w:val="babaaaaaaababaaaaabaaaaabaabaaaaaaababaaaaabaaaaaab"/>
    <w:rPr>
      <w:rFonts w:ascii="Times New Roman" w:hAnsi="Times New Roman"/>
      <w:b w:val="0"/>
      <w:i w:val="0"/>
      <w:color w:val="000000"/>
      <w:sz w:val="22"/>
      <w:u w:val="none"/>
    </w:rPr>
  </w:style>
  <w:style w:type="paragraph" w:customStyle="1" w:styleId="babaaaaaaababaaaaabaaaaabaabaaaaaaababaaaaabaaaaaaba">
    <w:name w:val="babaaaaaaababaaaaabaaaaabaabaaaaaaababaaaaabaaaaaaba"/>
    <w:rPr>
      <w:rFonts w:ascii="Times New Roman" w:hAnsi="Times New Roman"/>
      <w:b w:val="0"/>
      <w:i w:val="0"/>
      <w:color w:val="000000"/>
      <w:sz w:val="22"/>
      <w:u w:val="none"/>
    </w:rPr>
  </w:style>
  <w:style w:type="paragraph" w:customStyle="1" w:styleId="babaaaaaaababaaaaabaaaaabaabaaaaaaababaaaaabaaaaaabaa">
    <w:name w:val="babaaaaaaababaaaaabaaaaabaabaaaaaaababaaaaabaaaaaabaa"/>
    <w:rPr>
      <w:rFonts w:ascii="Times New Roman" w:hAnsi="Times New Roman"/>
      <w:b w:val="0"/>
      <w:i w:val="0"/>
      <w:color w:val="000000"/>
      <w:sz w:val="22"/>
      <w:u w:val="none"/>
    </w:rPr>
  </w:style>
  <w:style w:type="paragraph" w:customStyle="1" w:styleId="babaaaaaaababaaaaabaaaaabaabaaaaaaababaaaaabaaaaaabaaa">
    <w:name w:val="babaaaaaaababaaaaabaaaaabaabaaaaaaababaaaaabaaaaaabaaa"/>
    <w:rPr>
      <w:rFonts w:ascii="Times New Roman" w:hAnsi="Times New Roman"/>
      <w:b w:val="0"/>
      <w:i w:val="0"/>
      <w:color w:val="000000"/>
      <w:sz w:val="22"/>
      <w:u w:val="none"/>
    </w:rPr>
  </w:style>
  <w:style w:type="paragraph" w:customStyle="1" w:styleId="babaaaaaaababaaaaabaaaaabaabaaaaaaababaaaaabaaaaaabaaaa">
    <w:name w:val="babaaaaaaababaaaaabaaaaabaabaaaaaaababaaaaabaaaaaabaaaa"/>
    <w:rPr>
      <w:rFonts w:ascii="Times New Roman" w:hAnsi="Times New Roman"/>
      <w:b/>
      <w:i w:val="0"/>
      <w:color w:val="000000"/>
      <w:sz w:val="22"/>
      <w:u w:val="none"/>
    </w:rPr>
  </w:style>
  <w:style w:type="paragraph" w:customStyle="1" w:styleId="babaaaaaaababaaaaabaaaaabaabaaaaaaababaaaaabaaaaaabaaaab">
    <w:name w:val="babaaaaaaababaaaaabaaaaabaabaaaaaaababaaaaabaaaaaabaaaab"/>
    <w:rPr>
      <w:rFonts w:ascii="Times New Roman" w:hAnsi="Times New Roman"/>
      <w:b w:val="0"/>
      <w:i w:val="0"/>
      <w:color w:val="000000"/>
      <w:sz w:val="22"/>
      <w:u w:val="none"/>
    </w:rPr>
  </w:style>
  <w:style w:type="paragraph" w:customStyle="1" w:styleId="babaaaaaaababaaaaabaaaaabaabaaaaaaababaaaaabaaaaaabaaaaba">
    <w:name w:val="babaaaaaaababaaaaabaaaaabaabaaaaaaababaaaaabaaaaaabaaaaba"/>
    <w:rPr>
      <w:rFonts w:ascii="Times New Roman" w:hAnsi="Times New Roman"/>
      <w:b/>
      <w:i w:val="0"/>
      <w:color w:val="000000"/>
      <w:sz w:val="22"/>
      <w:u w:val="none"/>
    </w:rPr>
  </w:style>
  <w:style w:type="paragraph" w:customStyle="1" w:styleId="babaaaaaaababaaaaabaaaaabaabaaaaaaababaaaaabaaaaaabaaaabab">
    <w:name w:val="babaaaaaaababaaaaabaaaaabaabaaaaaaababaaaaabaaaaaabaaaabab"/>
    <w:rPr>
      <w:rFonts w:ascii="Times New Roman" w:hAnsi="Times New Roman"/>
      <w:b w:val="0"/>
      <w:i w:val="0"/>
      <w:color w:val="000000"/>
      <w:sz w:val="22"/>
      <w:u w:val="none"/>
    </w:rPr>
  </w:style>
  <w:style w:type="paragraph" w:customStyle="1" w:styleId="babaaaaaaababaaaaabaaaaabaabaaaaaaababaaaaabaaaaaabaaaababa">
    <w:name w:val="babaaaaaaababaaaaabaaaaabaabaaaaaaababaaaaabaaaaaabaaaababa"/>
    <w:rPr>
      <w:rFonts w:ascii="Times New Roman" w:hAnsi="Times New Roman"/>
      <w:b w:val="0"/>
      <w:i w:val="0"/>
      <w:color w:val="000000"/>
      <w:sz w:val="22"/>
      <w:u w:val="none"/>
    </w:rPr>
  </w:style>
  <w:style w:type="paragraph" w:customStyle="1" w:styleId="babaaaaaaababaaaaabaaaaabaabaaaaaaababaaaaabaaaaaabaaaababaa">
    <w:name w:val="babaaaaaaababaaaaabaaaaabaabaaaaaaababaaaaabaaaaaabaaaababaa"/>
    <w:rPr>
      <w:rFonts w:ascii="Times New Roman" w:hAnsi="Times New Roman"/>
      <w:b w:val="0"/>
      <w:i w:val="0"/>
      <w:color w:val="000000"/>
      <w:sz w:val="22"/>
      <w:u w:val="none"/>
    </w:rPr>
  </w:style>
  <w:style w:type="paragraph" w:customStyle="1" w:styleId="babaaaaaaababaaaaabaaaaabaabaaaaaaababaaaaabaaaaaabaaaababaaa">
    <w:name w:val="babaaaaaaababaaaaabaaaaabaabaaaaaaababaaaaabaaaaaabaaaababaaa"/>
    <w:rPr>
      <w:rFonts w:ascii="Times New Roman" w:hAnsi="Times New Roman"/>
      <w:b w:val="0"/>
      <w:i w:val="0"/>
      <w:color w:val="000000"/>
      <w:sz w:val="22"/>
      <w:u w:val="none"/>
    </w:rPr>
  </w:style>
  <w:style w:type="paragraph" w:customStyle="1" w:styleId="babaaaaaaababaaaaabaaaaabaabaaaaaaababaaaaabaaaaaabaaaababaaaa">
    <w:name w:val="babaaaaaaababaaaaabaaaaabaabaaaaaaababaaaaabaaaaaabaaaababaaaa"/>
    <w:rPr>
      <w:rFonts w:ascii="Times New Roman" w:hAnsi="Times New Roman"/>
      <w:b w:val="0"/>
      <w:i w:val="0"/>
      <w:color w:val="000000"/>
      <w:sz w:val="22"/>
      <w:u w:val="none"/>
    </w:rPr>
  </w:style>
  <w:style w:type="paragraph" w:customStyle="1" w:styleId="babaaaaaaababaaaaabaaaaabaabaaaaaaababaaaaabaaaaaabaaaababaaaaa">
    <w:name w:val="babaaaaaaababaaaaabaaaaabaabaaaaaaababaaaaabaaaaaabaaaababaaaaa"/>
    <w:rPr>
      <w:rFonts w:ascii="Times New Roman" w:hAnsi="Times New Roman"/>
      <w:b/>
      <w:i w:val="0"/>
      <w:color w:val="000000"/>
      <w:sz w:val="22"/>
      <w:u w:val="none"/>
    </w:rPr>
  </w:style>
  <w:style w:type="paragraph" w:customStyle="1" w:styleId="babaaaaaaababaaaaabaaaaabaabaaaaaaababaaaaabaaaaaabaaaababaaaaab">
    <w:name w:val="babaaaaaaababaaaaabaaaaabaabaaaaaaababaaaaabaaaaaabaaaababaaaaab"/>
    <w:rPr>
      <w:rFonts w:ascii="Times New Roman" w:hAnsi="Times New Roman"/>
      <w:b w:val="0"/>
      <w:i w:val="0"/>
      <w:color w:val="000000"/>
      <w:sz w:val="22"/>
      <w:u w:val="none"/>
    </w:rPr>
  </w:style>
  <w:style w:type="paragraph" w:customStyle="1" w:styleId="babaaaaaaababaaaaabaaaaabaabaaaaaaababaaaaabaaaaaabaaaababaaaaaba">
    <w:name w:val="babaaaaaaababaaaaabaaaaabaabaaaaaaababaaaaabaaaaaabaaaababaaaaaba"/>
    <w:rPr>
      <w:rFonts w:ascii="Times New Roman" w:hAnsi="Times New Roman"/>
      <w:b w:val="0"/>
      <w:i w:val="0"/>
      <w:color w:val="000000"/>
      <w:sz w:val="22"/>
      <w:u w:val="none"/>
    </w:rPr>
  </w:style>
  <w:style w:type="paragraph" w:customStyle="1" w:styleId="babaaaaaaababaaaaabaaaaabaabaaaaaaababaaaaabaaaaaabaaaababaaaaabaa">
    <w:name w:val="babaaaaaaababaaaaabaaaaabaabaaaaaaababaaaaabaaaaaabaaaababaaaaabaa"/>
    <w:rPr>
      <w:rFonts w:ascii="Times New Roman" w:hAnsi="Times New Roman"/>
      <w:b w:val="0"/>
      <w:i w:val="0"/>
      <w:color w:val="000000"/>
      <w:sz w:val="22"/>
      <w:u w:val="none"/>
    </w:rPr>
  </w:style>
  <w:style w:type="paragraph" w:customStyle="1" w:styleId="babaaaaaaababaaaaabaaaaabaabaaaaaaababaaaaabaaaaaabaaaababaaaaabaaa">
    <w:name w:val="babaaaaaaababaaaaabaaaaabaabaaaaaaababaaaaabaaaaaabaaaababaaaaabaaa"/>
    <w:rPr>
      <w:rFonts w:ascii="Times New Roman" w:hAnsi="Times New Roman"/>
      <w:b w:val="0"/>
      <w:i w:val="0"/>
      <w:color w:val="000000"/>
      <w:sz w:val="22"/>
      <w:u w:val="none"/>
    </w:rPr>
  </w:style>
  <w:style w:type="paragraph" w:customStyle="1" w:styleId="babaaaaaaababaaaaabaaaaabaabaaaaaaababaaaaabaaaaaabaaaababaaaaabaaaa">
    <w:name w:val="babaaaaaaababaaaaabaaaaabaabaaaaaaababaaaaabaaaaaabaaaababaaaaabaaaa"/>
    <w:rPr>
      <w:rFonts w:ascii="Times New Roman" w:hAnsi="Times New Roman"/>
      <w:b w:val="0"/>
      <w:i w:val="0"/>
      <w:color w:val="000000"/>
      <w:sz w:val="22"/>
      <w:u w:val="none"/>
    </w:rPr>
  </w:style>
  <w:style w:type="paragraph" w:customStyle="1" w:styleId="babaaaaaaababaaaaabaaaaabaabaaaaaaababaaaaabaaaaaabaaaababaaaaabaaaaa">
    <w:name w:val="babaaaaaaababaaaaabaaaaabaabaaaaaaababaaaaabaaaaaabaaaababaaaaabaaaaa"/>
    <w:rPr>
      <w:rFonts w:ascii="Times New Roman" w:hAnsi="Times New Roman"/>
      <w:b w:val="0"/>
      <w:i w:val="0"/>
      <w:color w:val="000000"/>
      <w:sz w:val="22"/>
      <w:u w:val="none"/>
    </w:rPr>
  </w:style>
  <w:style w:type="paragraph" w:customStyle="1" w:styleId="babaaaaaaababaaaaabaaaaabaabaaaaaaababaaaaabaaaaaabaaaababaaaaabaaaaaa">
    <w:name w:val="babaaaaaaababaaaaabaaaaabaabaaaaaaababaaaaabaaaaaabaaaababaaaaabaaaaaa"/>
    <w:rPr>
      <w:rFonts w:ascii="Times New Roman" w:hAnsi="Times New Roman"/>
      <w:b/>
      <w:i w:val="0"/>
      <w:color w:val="000000"/>
      <w:sz w:val="22"/>
      <w:u w:val="none"/>
    </w:rPr>
  </w:style>
  <w:style w:type="paragraph" w:customStyle="1" w:styleId="babaaaaaaababaaaaabaaaaabaabaaaaaaababaaaaabaaaaaabaaaababaaaaabaaaaaab">
    <w:name w:val="babaaaaaaababaaaaabaaaaabaabaaaaaaababaaaaabaaaaaabaaaababaaaaabaaaaaab"/>
    <w:rPr>
      <w:rFonts w:ascii="Times New Roman" w:hAnsi="Times New Roman"/>
      <w:b w:val="0"/>
      <w:i w:val="0"/>
      <w:color w:val="000000"/>
      <w:sz w:val="22"/>
      <w:u w:val="none"/>
    </w:rPr>
  </w:style>
  <w:style w:type="paragraph" w:customStyle="1" w:styleId="babaaaaaaababaaaaabaaaaabaabaaaaaaababaaaaabaaaaaabaaaababaaaaabaaaaaaba">
    <w:name w:val="babaaaaaaababaaaaabaaaaabaabaaaaaaababaaaaabaaaaaabaaaababaaaaabaaaaaaba"/>
    <w:rPr>
      <w:rFonts w:ascii="Times New Roman" w:hAnsi="Times New Roman"/>
      <w:b w:val="0"/>
      <w:i w:val="0"/>
      <w:color w:val="000000"/>
      <w:sz w:val="22"/>
      <w:u w:val="none"/>
    </w:rPr>
  </w:style>
  <w:style w:type="paragraph" w:customStyle="1" w:styleId="babaaaaaaababaaaaabaaaaabaabaaaaaaababaaaaabaaaaaabaaaababaaaaabaaaaaabaa">
    <w:name w:val="babaaaaaaababaaaaabaaaaabaabaaaaaaababaaaaabaaaaaabaaaababaaaaabaaaaaabaa"/>
    <w:rPr>
      <w:rFonts w:ascii="Times New Roman" w:hAnsi="Times New Roman"/>
      <w:b w:val="0"/>
      <w:i w:val="0"/>
      <w:color w:val="000000"/>
      <w:sz w:val="22"/>
      <w:u w:val="none"/>
    </w:rPr>
  </w:style>
  <w:style w:type="paragraph" w:customStyle="1" w:styleId="babaaaaaaababaaaaabaaaaabaabaaaaaaababaaaaabaaaaaabaaaababaaaaabaaaaaabaaa">
    <w:name w:val="babaaaaaaababaaaaabaaaaabaabaaaaaaababaaaaabaaaaaabaaaababaaaaabaaaaaabaaa"/>
    <w:rPr>
      <w:rFonts w:ascii="Times New Roman" w:hAnsi="Times New Roman"/>
      <w:b/>
      <w:i w:val="0"/>
      <w:color w:val="000000"/>
      <w:sz w:val="22"/>
      <w:u w:val="none"/>
    </w:rPr>
  </w:style>
  <w:style w:type="paragraph" w:customStyle="1" w:styleId="babaaaaaaababaaaaabaaaaabaabaaaaaaababaaaaabaaaaaabaaaababaaaaabaaaaaabaaab">
    <w:name w:val="babaaaaaaababaaaaabaaaaabaabaaaaaaababaaaaabaaaaaabaaaababaaaaabaaaaaabaaab"/>
    <w:rPr>
      <w:rFonts w:ascii="Times New Roman" w:hAnsi="Times New Roman"/>
      <w:b w:val="0"/>
      <w:i w:val="0"/>
      <w:color w:val="000000"/>
      <w:sz w:val="22"/>
      <w:u w:val="none"/>
    </w:rPr>
  </w:style>
  <w:style w:type="paragraph" w:customStyle="1" w:styleId="babaaaaaaababaaaaabaaaaabaabaaaaaaababaaaaabaaaaaabaaaababaaaaabaaaaaabaaaba">
    <w:name w:val="babaaaaaaababaaaaabaaaaabaabaaaaaaababaaaaabaaaaaabaaaababaaaaabaaaaaabaaaba"/>
    <w:rPr>
      <w:rFonts w:ascii="Times New Roman" w:hAnsi="Times New Roman"/>
      <w:b w:val="0"/>
      <w:i w:val="0"/>
      <w:color w:val="000000"/>
      <w:sz w:val="22"/>
      <w:u w:val="none"/>
    </w:rPr>
  </w:style>
  <w:style w:type="paragraph" w:customStyle="1" w:styleId="babaaaaaaababaaaaabaaaaabaabaaaaaaababaaaaabaaaaaabaaaababaaaaabaaaaaabaaabaa">
    <w:name w:val="babaaaaaaababaaaaabaaaaabaabaaaaaaababaaaaabaaaaaabaaaababaaaaabaaaaaabaaabaa"/>
    <w:rPr>
      <w:rFonts w:ascii="Times New Roman" w:hAnsi="Times New Roman"/>
      <w:b w:val="0"/>
      <w:i w:val="0"/>
      <w:color w:val="000000"/>
      <w:sz w:val="22"/>
      <w:u w:val="none"/>
    </w:rPr>
  </w:style>
  <w:style w:type="paragraph" w:customStyle="1" w:styleId="babaaaaaaababaaaaabaaaaabaabaaaaaaababaaaaabaaaaaabaaaababaaaaabaaaaaabaaabaaa">
    <w:name w:val="babaaaaaaababaaaaabaaaaabaabaaaaaaababaaaaabaaaaaabaaaababaaaaabaaaaaabaaabaaa"/>
    <w:rPr>
      <w:rFonts w:ascii="Times New Roman" w:hAnsi="Times New Roman"/>
      <w:b w:val="0"/>
      <w:i w:val="0"/>
      <w:color w:val="000000"/>
      <w:sz w:val="22"/>
      <w:u w:val="none"/>
    </w:rPr>
  </w:style>
  <w:style w:type="paragraph" w:customStyle="1" w:styleId="babaaaaaaababaaaaabaaaaabaabaaaaaaababaaaaabaaaaaabaaaababaaaaabaaaaaabaaabaaaa">
    <w:name w:val="babaaaaaaababaaaaabaaaaabaabaaaaaaababaaaaabaaaaaabaaaababaaaaabaaaaaabaaabaaaa"/>
    <w:rPr>
      <w:rFonts w:ascii="Times New Roman" w:hAnsi="Times New Roman"/>
      <w:b/>
      <w:i w:val="0"/>
      <w:color w:val="000000"/>
      <w:sz w:val="22"/>
      <w:u w:val="none"/>
    </w:rPr>
  </w:style>
  <w:style w:type="paragraph" w:customStyle="1" w:styleId="babaaaaaaababaaaaabaaaaabaabaaaaaaababaaaaabaaaaaabaaaababaaaaabaaaaaabaaabaaaab">
    <w:name w:val="babaaaaaaababaaaaabaaaaabaabaaaaaaababaaaaabaaaaaabaaaababaaaaabaaaaaabaaabaaaab"/>
    <w:rPr>
      <w:rFonts w:ascii="Times New Roman" w:hAnsi="Times New Roman"/>
      <w:b w:val="0"/>
      <w:i w:val="0"/>
      <w:color w:val="000000"/>
      <w:sz w:val="22"/>
      <w:u w:val="none"/>
    </w:rPr>
  </w:style>
  <w:style w:type="paragraph" w:customStyle="1" w:styleId="babaaaaaaababaaaaabaaaaabaabaaaaaaababaaaaabaaaaaabaaaababaaaaabaaaaaabaaabaaaaba">
    <w:name w:val="babaaaaaaababaaaaabaaaaabaabaaaaaaababaaaaabaaaaaabaaaababaaaaabaaaaaabaaabaaaaba"/>
    <w:rPr>
      <w:rFonts w:ascii="Times New Roman" w:hAnsi="Times New Roman"/>
      <w:b w:val="0"/>
      <w:i w:val="0"/>
      <w:color w:val="000000"/>
      <w:sz w:val="22"/>
      <w:u w:val="none"/>
    </w:rPr>
  </w:style>
  <w:style w:type="paragraph" w:customStyle="1" w:styleId="babaaaaaaababaaaaabaaaaabaabaaaaaaababaaaaabaaaaaabaaaababaaaaabaaaaaabaaabaaaabaa">
    <w:name w:val="babaaaaaaababaaaaabaaaaabaabaaaaaaababaaaaabaaaaaabaaaababaaaaabaaaaaabaaabaaaabaa"/>
    <w:rPr>
      <w:rFonts w:ascii="Times New Roman" w:hAnsi="Times New Roman"/>
      <w:b w:val="0"/>
      <w:i w:val="0"/>
      <w:color w:val="000000"/>
      <w:sz w:val="22"/>
      <w:u w:val="none"/>
    </w:rPr>
  </w:style>
  <w:style w:type="paragraph" w:customStyle="1" w:styleId="babaaaaaaababaaaaabaaaaabaabaaaaaaababaaaaabaaaaaabaaaababaaaaabaaaaaabaaabaaaabaaa">
    <w:name w:val="babaaaaaaababaaaaabaaaaabaabaaaaaaababaaaaabaaaaaabaaaababaaaaabaaaaaabaaabaaaabaaa"/>
    <w:rPr>
      <w:rFonts w:ascii="Times New Roman" w:hAnsi="Times New Roman"/>
      <w:b/>
      <w:i w:val="0"/>
      <w:color w:val="000000"/>
      <w:sz w:val="22"/>
      <w:u w:val="none"/>
    </w:rPr>
  </w:style>
  <w:style w:type="paragraph" w:customStyle="1" w:styleId="babaaaaaaababaaaaabaaaaabaabaaaaaaababaaaaabaaaaaabaaaababaaaaabaaaaaabaaabaaaabaaab">
    <w:name w:val="babaaaaaaababaaaaabaaaaabaabaaaaaaababaaaaabaaaaaabaaaababaaaaabaaaaaabaaabaaaabaaab"/>
    <w:rPr>
      <w:rFonts w:ascii="Times New Roman" w:hAnsi="Times New Roman"/>
      <w:b w:val="0"/>
      <w:i w:val="0"/>
      <w:color w:val="000000"/>
      <w:sz w:val="22"/>
      <w:u w:val="none"/>
    </w:rPr>
  </w:style>
  <w:style w:type="paragraph" w:customStyle="1" w:styleId="babaaaaaaababaaaaabaaaaabaabaaaaaaababaaaaabaaaaaabaaaababaaaaabaaaaaabaaabaaaabaaaba">
    <w:name w:val="babaaaaaaababaaaaabaaaaabaabaaaaaaababaaaaabaaaaaabaaaababaaaaabaaaaaabaaabaaaabaaaba"/>
    <w:rPr>
      <w:rFonts w:ascii="Times New Roman" w:hAnsi="Times New Roman"/>
      <w:b w:val="0"/>
      <w:i w:val="0"/>
      <w:color w:val="000000"/>
      <w:sz w:val="22"/>
      <w:u w:val="none"/>
    </w:rPr>
  </w:style>
  <w:style w:type="paragraph" w:customStyle="1" w:styleId="babaaaaaaababaaaaabaaaaabaabaaaaaaababaaaaabaaaaaabaaaababaaaaabaaaaaabaaabaaaabaaabaa">
    <w:name w:val="babaaaaaaababaaaaabaaaaabaabaaaaaaababaaaaabaaaaaabaaaababaaaaabaaaaaabaaabaaaabaaabaa"/>
    <w:rPr>
      <w:rFonts w:ascii="Times New Roman" w:hAnsi="Times New Roman"/>
      <w:b w:val="0"/>
      <w:i w:val="0"/>
      <w:color w:val="000000"/>
      <w:sz w:val="22"/>
      <w:u w:val="none"/>
    </w:rPr>
  </w:style>
  <w:style w:type="paragraph" w:customStyle="1" w:styleId="babaaaaaaababaaaaabaaaaabaabaaaaaaababaaaaabaaaaaabaaaababaaaaabaaaaaabaaabaaaabaaabaaa">
    <w:name w:val="babaaaaaaababaaaaabaaaaabaabaaaaaaababaaaaabaaaaaabaaaababaaaaabaaaaaabaaabaaaabaaabaaa"/>
    <w:rPr>
      <w:rFonts w:ascii="Times New Roman" w:hAnsi="Times New Roman"/>
      <w:b w:val="0"/>
      <w:i w:val="0"/>
      <w:color w:val="000000"/>
      <w:sz w:val="22"/>
      <w:u w:val="none"/>
    </w:rPr>
  </w:style>
  <w:style w:type="paragraph" w:customStyle="1" w:styleId="babaaaaaaababaaaaabaaaaabaabaaaaaaababaaaaabaaaaaabaaaababaaaaabaaaaaabaaabaaaabaaabaaaa">
    <w:name w:val="babaaaaaaababaaaaabaaaaabaabaaaaaaababaaaaabaaaaaabaaaababaaaaabaaaaaabaaabaaaabaaabaaaa"/>
    <w:rPr>
      <w:rFonts w:ascii="Times New Roman" w:hAnsi="Times New Roman"/>
      <w:b w:val="0"/>
      <w:i w:val="0"/>
      <w:color w:val="000000"/>
      <w:sz w:val="22"/>
      <w:u w:val="none"/>
    </w:rPr>
  </w:style>
  <w:style w:type="paragraph" w:customStyle="1" w:styleId="babaaaaaaababaaaaabaaaaabaabaaaaaaababaaaaabaaaaaabaaaababaaaaabaaaaaabaaabaaaabaaabaaaaa">
    <w:name w:val="babaaaaaaababaaaaabaaaaabaabaaaaaaababaaaaabaaaaaabaaaababaaaaabaaaaaabaaabaaaabaaabaaaaa"/>
    <w:rPr>
      <w:rFonts w:ascii="Times New Roman" w:hAnsi="Times New Roman"/>
      <w:b w:val="0"/>
      <w:i w:val="0"/>
      <w:color w:val="000000"/>
      <w:sz w:val="22"/>
      <w:u w:val="none"/>
    </w:rPr>
  </w:style>
  <w:style w:type="paragraph" w:customStyle="1" w:styleId="babaaaaaaababaaaaabaaaaabaabaaaaaaababaaaaabaaaaaabaaaababaaaaabaaaaaabaaabaaaabaaabaaaaaa">
    <w:name w:val="babaaaaaaababaaaaabaaaaabaabaaaaaaababaaaaabaaaaaabaaaababaaaaabaaaaaabaaabaaaabaaabaaaaaa"/>
    <w:rPr>
      <w:rFonts w:ascii="Times New Roman" w:hAnsi="Times New Roman"/>
      <w:b/>
      <w:i w:val="0"/>
      <w:color w:val="000000"/>
      <w:sz w:val="22"/>
      <w:u w:val="none"/>
    </w:rPr>
  </w:style>
  <w:style w:type="paragraph" w:customStyle="1" w:styleId="babaaaaaaababaaaaabaaaaabaabaaaaaaababaaaaabaaaaaabaaaababaaaaabaaaaaabaaabaaaabaaabaaaaaab">
    <w:name w:val="babaaaaaaababaaaaabaaaaabaabaaaaaaababaaaaabaaaaaabaaaababaaaaabaaaaaabaaabaaaabaaabaaaaaab"/>
    <w:rPr>
      <w:rFonts w:ascii="Times New Roman" w:hAnsi="Times New Roman"/>
      <w:b w:val="0"/>
      <w:i w:val="0"/>
      <w:color w:val="000000"/>
      <w:sz w:val="22"/>
      <w:u w:val="none"/>
    </w:rPr>
  </w:style>
  <w:style w:type="paragraph" w:customStyle="1" w:styleId="babaaaaaaababaaaaabaaaaabaabaaaaaaababaaaaabaaaaaabaaaababaaaaabaaaaaabaaabaaaabaaabaaaaaaba">
    <w:name w:val="babaaaaaaababaaaaabaaaaabaabaaaaaaababaaaaabaaaaaabaaaababaaaaabaaaaaabaaabaaaabaaabaaaaaaba"/>
    <w:rPr>
      <w:rFonts w:ascii="Times New Roman" w:hAnsi="Times New Roman"/>
      <w:b w:val="0"/>
      <w:i w:val="0"/>
      <w:color w:val="000000"/>
      <w:sz w:val="22"/>
      <w:u w:val="none"/>
    </w:rPr>
  </w:style>
  <w:style w:type="paragraph" w:customStyle="1" w:styleId="babaaaaaaababaaaaabaaaaabaabaaaaaaababaaaaabaaaaaabaaaababaaaaabaaaaaabaaabaaaabaaabaaaaaabaa">
    <w:name w:val="babaaaaaaababaaaaabaaaaabaabaaaaaaababaaaaabaaaaaabaaaababaaaaabaaaaaabaaabaaaabaaabaaaaaabaa"/>
    <w:rPr>
      <w:rFonts w:ascii="Times New Roman" w:hAnsi="Times New Roman"/>
      <w:b w:val="0"/>
      <w:i w:val="0"/>
      <w:color w:val="000000"/>
      <w:sz w:val="22"/>
      <w:u w:val="none"/>
    </w:rPr>
  </w:style>
  <w:style w:type="paragraph" w:customStyle="1" w:styleId="babaaaaaaababaaaaabaaaaabaabaaaaaaababaaaaabaaaaaabaaaababaaaaabaaaaaabaaabaaaabaaabaaaaaabaaa">
    <w:name w:val="babaaaaaaababaaaaabaaaaabaabaaaaaaababaaaaabaaaaaabaaaababaaaaabaaaaaabaaabaaaabaaabaaaaaabaaa"/>
    <w:rPr>
      <w:rFonts w:ascii="Times New Roman" w:hAnsi="Times New Roman"/>
      <w:b w:val="0"/>
      <w:i w:val="0"/>
      <w:color w:val="000000"/>
      <w:sz w:val="22"/>
      <w:u w:val="none"/>
    </w:rPr>
  </w:style>
  <w:style w:type="paragraph" w:customStyle="1" w:styleId="babaaaaaaababaaaaabaaaaabaabaaaaaaababaaaaabaaaaaabaaaababaaaaabaaaaaabaaabaaaabaaabaaaaaabaaaa">
    <w:name w:val="babaaaaaaababaaaaabaaaaabaabaaaaaaababaaaaabaaaaaabaaaababaaaaabaaaaaabaaabaaaabaaabaaaaaabaaaa"/>
    <w:rPr>
      <w:rFonts w:ascii="Times New Roman" w:hAnsi="Times New Roman"/>
      <w:b/>
      <w:i w:val="0"/>
      <w:color w:val="000000"/>
      <w:sz w:val="22"/>
      <w:u w:val="none"/>
    </w:rPr>
  </w:style>
  <w:style w:type="paragraph" w:customStyle="1" w:styleId="babaaaaaaababaaaaabaaaaabaabaaaaaaababaaaaabaaaaaabaaaababaaaaabaaaaaabaaabaaaabaaabaaaaaabaaaab">
    <w:name w:val="babaaaaaaababaaaaabaaaaabaabaaaaaaababaaaaabaaaaaabaaaababaaaaabaaaaaabaaabaaaabaaabaaaaaabaaaab"/>
    <w:rPr>
      <w:rFonts w:ascii="Times New Roman" w:hAnsi="Times New Roman"/>
      <w:b w:val="0"/>
      <w:i w:val="0"/>
      <w:color w:val="000000"/>
      <w:sz w:val="22"/>
      <w:u w:val="none"/>
    </w:rPr>
  </w:style>
  <w:style w:type="paragraph" w:customStyle="1" w:styleId="babaaaaaaababaaaaabaaaaabaabaaaaaaababaaaaabaaaaaabaaaababaaaaabaaaaaabaaabaaaabaaabaaaaaabaaaaba">
    <w:name w:val="babaaaaaaababaaaaabaaaaabaabaaaaaaababaaaaabaaaaaabaaaababaaaaabaaaaaabaaabaaaabaaabaaaaaabaaaaba"/>
    <w:rPr>
      <w:rFonts w:ascii="Times New Roman" w:hAnsi="Times New Roman"/>
      <w:b w:val="0"/>
      <w:i w:val="0"/>
      <w:color w:val="000000"/>
      <w:sz w:val="22"/>
      <w:u w:val="none"/>
    </w:rPr>
  </w:style>
  <w:style w:type="paragraph" w:customStyle="1" w:styleId="babaaaaaaababaaaaabaaaaabaabaaaaaaababaaaaabaaaaaabaaaababaaaaabaaaaaabaaabaaaabaaabaaaaaabaaaabaa">
    <w:name w:val="babaaaaaaababaaaaabaaaaabaabaaaaaaababaaaaabaaaaaabaaaababaaaaabaaaaaabaaabaaaabaaabaaaaaabaaaabaa"/>
    <w:rPr>
      <w:rFonts w:ascii="Times New Roman" w:hAnsi="Times New Roman"/>
      <w:b w:val="0"/>
      <w:i w:val="0"/>
      <w:color w:val="000000"/>
      <w:sz w:val="22"/>
      <w:u w:val="none"/>
    </w:rPr>
  </w:style>
  <w:style w:type="paragraph" w:customStyle="1" w:styleId="babaaaaaaababaaaaabaaaaabaabaaaaaaababaaaaabaaaaaabaaaababaaaaabaaaaaabaaabaaaabaaabaaaaaabaaaabaaa">
    <w:name w:val="babaaaaaaababaaaaabaaaaabaabaaaaaaababaaaaabaaaaaabaaaababaaaaabaaaaaabaaabaaaabaaabaaaaaabaaaabaaa"/>
    <w:rPr>
      <w:rFonts w:ascii="Times New Roman" w:hAnsi="Times New Roman"/>
      <w:b/>
      <w:i w:val="0"/>
      <w:color w:val="000000"/>
      <w:sz w:val="22"/>
      <w:u w:val="none"/>
    </w:rPr>
  </w:style>
  <w:style w:type="paragraph" w:customStyle="1" w:styleId="babaaaaaaababaaaaabaaaaabaabaaaaaaababaaaaabaaaaaabaaaababaaaaabaaaaaabaaabaaaabaaabaaaaaabaaaabaaab">
    <w:name w:val="babaaaaaaababaaaaabaaaaabaabaaaaaaababaaaaabaaaaaabaaaababaaaaabaaaaaabaaabaaaabaaabaaaaaab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val="0"/>
      <w:i w:val="0"/>
      <w:color w:val="000000"/>
      <w:sz w:val="22"/>
      <w:u w:val="none"/>
    </w:rPr>
  </w:style>
  <w:style w:type="paragraph" w:customStyle="1" w:styleId="caaaabaabaaaa">
    <w:name w:val="caaaabaabaaaa"/>
    <w:rPr>
      <w:rFonts w:ascii="Times New Roman" w:hAnsi="Times New Roman"/>
      <w:b/>
      <w:i w:val="0"/>
      <w:color w:val="000000"/>
      <w:sz w:val="22"/>
      <w:u w:val="none"/>
    </w:rPr>
  </w:style>
  <w:style w:type="paragraph" w:customStyle="1" w:styleId="caaaabaabaaaab">
    <w:name w:val="caaaabaabaaaab"/>
    <w:rPr>
      <w:rFonts w:ascii="Times New Roman" w:hAnsi="Times New Roman"/>
      <w:b w:val="0"/>
      <w:i w:val="0"/>
      <w:color w:val="000000"/>
      <w:sz w:val="22"/>
      <w:u w:val="none"/>
    </w:rPr>
  </w:style>
  <w:style w:type="paragraph" w:customStyle="1" w:styleId="caaaabaabaaaaba">
    <w:name w:val="caaaabaabaaaaba"/>
    <w:rPr>
      <w:rFonts w:ascii="Times New Roman" w:hAnsi="Times New Roman"/>
      <w:b w:val="0"/>
      <w:i w:val="0"/>
      <w:color w:val="000000"/>
      <w:sz w:val="22"/>
      <w:u w:val="none"/>
    </w:rPr>
  </w:style>
  <w:style w:type="paragraph" w:customStyle="1" w:styleId="caaaabaabaaaabaa">
    <w:name w:val="caaaabaabaaaabaa"/>
    <w:rPr>
      <w:rFonts w:ascii="Times New Roman" w:hAnsi="Times New Roman"/>
      <w:b w:val="0"/>
      <w:i w:val="0"/>
      <w:color w:val="000000"/>
      <w:sz w:val="22"/>
      <w:u w:val="none"/>
    </w:rPr>
  </w:style>
  <w:style w:type="paragraph" w:customStyle="1" w:styleId="caaaabaabaaaabaaa">
    <w:name w:val="caaaabaabaaaabaaa"/>
    <w:rPr>
      <w:rFonts w:ascii="Times New Roman" w:hAnsi="Times New Roman"/>
      <w:b/>
      <w:i w:val="0"/>
      <w:color w:val="000000"/>
      <w:sz w:val="22"/>
      <w:u w:val="none"/>
    </w:rPr>
  </w:style>
  <w:style w:type="paragraph" w:customStyle="1" w:styleId="caaaabaabaaaabaaab">
    <w:name w:val="caaaabaabaaaabaaab"/>
    <w:rPr>
      <w:rFonts w:ascii="Times New Roman" w:hAnsi="Times New Roman"/>
      <w:b w:val="0"/>
      <w:i w:val="0"/>
      <w:color w:val="000000"/>
      <w:sz w:val="22"/>
      <w:u w:val="none"/>
    </w:rPr>
  </w:style>
  <w:style w:type="paragraph" w:customStyle="1" w:styleId="caaaabaabaaaabaaaba">
    <w:name w:val="caaaabaabaaaabaaaba"/>
    <w:rPr>
      <w:rFonts w:ascii="Times New Roman" w:hAnsi="Times New Roman"/>
      <w:b w:val="0"/>
      <w:i w:val="0"/>
      <w:color w:val="000000"/>
      <w:sz w:val="22"/>
      <w:u w:val="none"/>
    </w:rPr>
  </w:style>
  <w:style w:type="paragraph" w:customStyle="1" w:styleId="caaaabaabaaaabaaabaa">
    <w:name w:val="caaaabaabaaaabaaabaa"/>
    <w:rPr>
      <w:rFonts w:ascii="Times New Roman" w:hAnsi="Times New Roman"/>
      <w:b w:val="0"/>
      <w:i w:val="0"/>
      <w:color w:val="000000"/>
      <w:sz w:val="22"/>
      <w:u w:val="none"/>
    </w:rPr>
  </w:style>
  <w:style w:type="paragraph" w:customStyle="1" w:styleId="caaaabaabaaaabaaabaaa">
    <w:name w:val="caaaabaabaaaabaaabaaa"/>
    <w:rPr>
      <w:rFonts w:ascii="Times New Roman" w:hAnsi="Times New Roman"/>
      <w:b w:val="0"/>
      <w:i w:val="0"/>
      <w:color w:val="000000"/>
      <w:sz w:val="22"/>
      <w:u w:val="none"/>
    </w:rPr>
  </w:style>
  <w:style w:type="paragraph" w:customStyle="1" w:styleId="caaaabaabaaaabaaabaaaa">
    <w:name w:val="caaaabaabaaaabaaabaaaa"/>
    <w:rPr>
      <w:rFonts w:ascii="Times New Roman" w:hAnsi="Times New Roman"/>
      <w:b w:val="0"/>
      <w:i w:val="0"/>
      <w:color w:val="000000"/>
      <w:sz w:val="22"/>
      <w:u w:val="none"/>
    </w:rPr>
  </w:style>
  <w:style w:type="paragraph" w:customStyle="1" w:styleId="caaaabaabaaaabaaabaaaaa">
    <w:name w:val="caaaabaabaaaabaaabaaaaa"/>
    <w:rPr>
      <w:rFonts w:ascii="Times New Roman" w:hAnsi="Times New Roman"/>
      <w:b/>
      <w:i w:val="0"/>
      <w:color w:val="000000"/>
      <w:sz w:val="22"/>
      <w:u w:val="none"/>
    </w:rPr>
  </w:style>
  <w:style w:type="paragraph" w:customStyle="1" w:styleId="caaaabaabaaaabaaabaaaaab">
    <w:name w:val="caaaabaabaaaabaaabaaaaab"/>
    <w:rPr>
      <w:rFonts w:ascii="Times New Roman" w:hAnsi="Times New Roman"/>
      <w:b w:val="0"/>
      <w:i w:val="0"/>
      <w:color w:val="000000"/>
      <w:sz w:val="22"/>
      <w:u w:val="none"/>
    </w:rPr>
  </w:style>
  <w:style w:type="paragraph" w:customStyle="1" w:styleId="caaaabaabaaaabaaabaaaaaba">
    <w:name w:val="caaaabaabaaaabaaabaaaaaba"/>
    <w:rPr>
      <w:rFonts w:ascii="Times New Roman" w:hAnsi="Times New Roman"/>
      <w:b w:val="0"/>
      <w:i w:val="0"/>
      <w:color w:val="000000"/>
      <w:sz w:val="22"/>
      <w:u w:val="none"/>
    </w:rPr>
  </w:style>
  <w:style w:type="paragraph" w:customStyle="1" w:styleId="caaaabaabaaaabaaabaaaaabaa">
    <w:name w:val="caaaabaabaaaabaaabaaaaabaa"/>
    <w:rPr>
      <w:rFonts w:ascii="Times New Roman" w:hAnsi="Times New Roman"/>
      <w:b w:val="0"/>
      <w:i w:val="0"/>
      <w:color w:val="000000"/>
      <w:sz w:val="22"/>
      <w:u w:val="none"/>
    </w:rPr>
  </w:style>
  <w:style w:type="paragraph" w:customStyle="1" w:styleId="caaaabaabaaaabaaabaaaaabaaa">
    <w:name w:val="caaaabaabaaaabaaabaaaaabaaa"/>
    <w:rPr>
      <w:rFonts w:ascii="Times New Roman" w:hAnsi="Times New Roman"/>
      <w:b w:val="0"/>
      <w:i w:val="0"/>
      <w:color w:val="000000"/>
      <w:sz w:val="22"/>
      <w:u w:val="none"/>
    </w:rPr>
  </w:style>
  <w:style w:type="paragraph" w:customStyle="1" w:styleId="caaaabaabaaaabaaabaaaaabaaaa">
    <w:name w:val="caaaabaabaaaabaaabaaaaabaaaa"/>
    <w:rPr>
      <w:rFonts w:ascii="Times New Roman" w:hAnsi="Times New Roman"/>
      <w:b w:val="0"/>
      <w:i w:val="0"/>
      <w:color w:val="000000"/>
      <w:sz w:val="22"/>
      <w:u w:val="none"/>
    </w:rPr>
  </w:style>
  <w:style w:type="paragraph" w:customStyle="1" w:styleId="caaaabaabaaaabaaabaaaaabaaaaa">
    <w:name w:val="caaaabaabaaaabaaabaaaaabaaaaa"/>
    <w:rPr>
      <w:rFonts w:ascii="Times New Roman" w:hAnsi="Times New Roman"/>
      <w:b w:val="0"/>
      <w:i w:val="0"/>
      <w:color w:val="000000"/>
      <w:sz w:val="22"/>
      <w:u w:val="none"/>
    </w:rPr>
  </w:style>
  <w:style w:type="paragraph" w:customStyle="1" w:styleId="caaaabaabaaaabaaabaaaaabaaaaaa">
    <w:name w:val="caaaabaabaaaabaaabaaaaabaaaaaa"/>
    <w:rPr>
      <w:rFonts w:ascii="Times New Roman" w:hAnsi="Times New Roman"/>
      <w:b/>
      <w:i w:val="0"/>
      <w:color w:val="000000"/>
      <w:sz w:val="22"/>
      <w:u w:val="none"/>
    </w:rPr>
  </w:style>
  <w:style w:type="paragraph" w:customStyle="1" w:styleId="caaaabaabaaaabaaabaaaaabaaaaaab">
    <w:name w:val="caaaabaabaaaabaaabaaaaabaaaaaab"/>
    <w:rPr>
      <w:rFonts w:ascii="Times New Roman" w:hAnsi="Times New Roman"/>
      <w:b w:val="0"/>
      <w:i w:val="0"/>
      <w:color w:val="000000"/>
      <w:sz w:val="22"/>
      <w:u w:val="none"/>
    </w:rPr>
  </w:style>
  <w:style w:type="paragraph" w:customStyle="1" w:styleId="caaaabaabaaaabaaabaaaaabaaaaaaba">
    <w:name w:val="caaaabaabaaaabaaabaaaaabaaaaaaba"/>
    <w:rPr>
      <w:rFonts w:ascii="Times New Roman" w:hAnsi="Times New Roman"/>
      <w:b w:val="0"/>
      <w:i w:val="0"/>
      <w:color w:val="000000"/>
      <w:sz w:val="22"/>
      <w:u w:val="none"/>
    </w:rPr>
  </w:style>
  <w:style w:type="paragraph" w:customStyle="1" w:styleId="caaaabaabaaaabaaabaaaaabaaaaaabaa">
    <w:name w:val="caaaabaabaaaabaaabaaaaabaaaaaabaa"/>
    <w:rPr>
      <w:rFonts w:ascii="Times New Roman" w:hAnsi="Times New Roman"/>
      <w:b w:val="0"/>
      <w:i w:val="0"/>
      <w:color w:val="000000"/>
      <w:sz w:val="22"/>
      <w:u w:val="none"/>
    </w:rPr>
  </w:style>
  <w:style w:type="paragraph" w:customStyle="1" w:styleId="caaaabaabaaaabaaabaaaaabaaaaaabaaa">
    <w:name w:val="caaaabaabaaaabaaabaaaaabaaaaaabaaa"/>
    <w:rPr>
      <w:rFonts w:ascii="Times New Roman" w:hAnsi="Times New Roman"/>
      <w:b w:val="0"/>
      <w:i w:val="0"/>
      <w:color w:val="000000"/>
      <w:sz w:val="22"/>
      <w:u w:val="none"/>
    </w:rPr>
  </w:style>
  <w:style w:type="paragraph" w:customStyle="1" w:styleId="caaaabaabaaaabaaabaaaaabaaaaaabaaaa">
    <w:name w:val="caaaabaabaaaabaaabaaaaabaaaaaabaaaa"/>
    <w:rPr>
      <w:rFonts w:ascii="Times New Roman" w:hAnsi="Times New Roman"/>
      <w:b/>
      <w:i w:val="0"/>
      <w:color w:val="000000"/>
      <w:sz w:val="22"/>
      <w:u w:val="none"/>
    </w:rPr>
  </w:style>
  <w:style w:type="paragraph" w:customStyle="1" w:styleId="caaaabaabaaaabaaabaaaaabaaaaaabaaaab">
    <w:name w:val="caaaabaabaaaabaaabaaaaabaaaaaabaaaab"/>
    <w:rPr>
      <w:rFonts w:ascii="Times New Roman" w:hAnsi="Times New Roman"/>
      <w:b w:val="0"/>
      <w:i w:val="0"/>
      <w:color w:val="000000"/>
      <w:sz w:val="22"/>
      <w:u w:val="none"/>
    </w:rPr>
  </w:style>
  <w:style w:type="paragraph" w:customStyle="1" w:styleId="caaaabaabaaaabaaabaaaaabaaaaaabaaaaba">
    <w:name w:val="caaaabaabaaaabaaabaaaaabaaaaaabaaaaba"/>
    <w:rPr>
      <w:rFonts w:ascii="Times New Roman" w:hAnsi="Times New Roman"/>
      <w:b/>
      <w:i w:val="0"/>
      <w:color w:val="000000"/>
      <w:sz w:val="22"/>
      <w:u w:val="none"/>
    </w:rPr>
  </w:style>
  <w:style w:type="paragraph" w:customStyle="1" w:styleId="caaaabaabaaaabaaabaaaaabaaaaaabaaaabab">
    <w:name w:val="caaaabaabaaaabaaabaaaaabaaaaaabaaaabab"/>
    <w:rPr>
      <w:rFonts w:ascii="Times New Roman" w:hAnsi="Times New Roman"/>
      <w:b w:val="0"/>
      <w:i w:val="0"/>
      <w:color w:val="000000"/>
      <w:sz w:val="22"/>
      <w:u w:val="none"/>
    </w:rPr>
  </w:style>
  <w:style w:type="paragraph" w:customStyle="1" w:styleId="caaaabaabaaaabaaabaaaaabaaaaaabaaaababa">
    <w:name w:val="caaaabaabaaaabaaabaaaaabaaaaaabaaaababa"/>
    <w:rPr>
      <w:rFonts w:ascii="Times New Roman" w:hAnsi="Times New Roman"/>
      <w:b w:val="0"/>
      <w:i w:val="0"/>
      <w:color w:val="000000"/>
      <w:sz w:val="22"/>
      <w:u w:val="none"/>
    </w:rPr>
  </w:style>
  <w:style w:type="paragraph" w:customStyle="1" w:styleId="caaaabaabaaaabaaabaaaaabaaaaaabaaaababaa">
    <w:name w:val="caaaabaabaaaabaaabaaaaabaaaaaabaaaababaa"/>
    <w:rPr>
      <w:rFonts w:ascii="Times New Roman" w:hAnsi="Times New Roman"/>
      <w:b w:val="0"/>
      <w:i w:val="0"/>
      <w:color w:val="000000"/>
      <w:sz w:val="22"/>
      <w:u w:val="none"/>
    </w:rPr>
  </w:style>
  <w:style w:type="paragraph" w:customStyle="1" w:styleId="caaaabaabaaaabaaabaaaaabaaaaaabaaaababaaa">
    <w:name w:val="caaaabaabaaaabaaabaaaaabaaaaaabaaaababaaa"/>
    <w:rPr>
      <w:rFonts w:ascii="Times New Roman" w:hAnsi="Times New Roman"/>
      <w:b w:val="0"/>
      <w:i w:val="0"/>
      <w:color w:val="000000"/>
      <w:sz w:val="22"/>
      <w:u w:val="none"/>
    </w:rPr>
  </w:style>
  <w:style w:type="paragraph" w:customStyle="1" w:styleId="caaaabaabaaaabaaabaaaaabaaaaaabaaaababaaaa">
    <w:name w:val="caaaabaabaaaabaaabaaaaabaaaaaabaaaababaaaa"/>
    <w:rPr>
      <w:rFonts w:ascii="Times New Roman" w:hAnsi="Times New Roman"/>
      <w:b w:val="0"/>
      <w:i w:val="0"/>
      <w:color w:val="000000"/>
      <w:sz w:val="22"/>
      <w:u w:val="none"/>
    </w:rPr>
  </w:style>
  <w:style w:type="paragraph" w:customStyle="1" w:styleId="caaaabaabaaaabaaabaaaaabaaaaaabaaaababaaaaa">
    <w:name w:val="caaaabaabaaaabaaabaaaaabaaaaaabaaaababaaaaa"/>
    <w:rPr>
      <w:rFonts w:ascii="Times New Roman" w:hAnsi="Times New Roman"/>
      <w:b w:val="0"/>
      <w:i w:val="0"/>
      <w:color w:val="000000"/>
      <w:sz w:val="22"/>
      <w:u w:val="none"/>
    </w:rPr>
  </w:style>
  <w:style w:type="paragraph" w:customStyle="1" w:styleId="caaaabaabaaaabaaabaaaaabaaaaaabaaaababaaaaaa">
    <w:name w:val="caaaabaabaaaabaaabaaaaabaaaaaabaaaababaaaaaa"/>
    <w:rPr>
      <w:rFonts w:ascii="Times New Roman" w:hAnsi="Times New Roman"/>
      <w:b/>
      <w:i w:val="0"/>
      <w:color w:val="000000"/>
      <w:sz w:val="22"/>
      <w:u w:val="none"/>
    </w:rPr>
  </w:style>
  <w:style w:type="paragraph" w:customStyle="1" w:styleId="caaaabaabaaaabaaabaaaaabaaaaaabaaaababaaaaaab">
    <w:name w:val="caaaabaabaaaabaaabaaaaabaaaaaabaaaababaaaaaab"/>
    <w:rPr>
      <w:rFonts w:ascii="Times New Roman" w:hAnsi="Times New Roman"/>
      <w:b w:val="0"/>
      <w:i w:val="0"/>
      <w:color w:val="000000"/>
      <w:sz w:val="22"/>
      <w:u w:val="none"/>
    </w:rPr>
  </w:style>
  <w:style w:type="paragraph" w:customStyle="1" w:styleId="caaaabaabaaaabaaabaaaaabaaaaaabaaaababaaaaaaba">
    <w:name w:val="caaaabaabaaaabaaabaaaaabaaaaaabaaaababaaaaaaba"/>
    <w:rPr>
      <w:rFonts w:ascii="Times New Roman" w:hAnsi="Times New Roman"/>
      <w:b w:val="0"/>
      <w:i w:val="0"/>
      <w:color w:val="000000"/>
      <w:sz w:val="22"/>
      <w:u w:val="none"/>
    </w:rPr>
  </w:style>
  <w:style w:type="paragraph" w:customStyle="1" w:styleId="caaaabaabaaaabaaabaaaaabaaaaaabaaaababaaaaaabaa">
    <w:name w:val="caaaabaabaaaabaaabaaaaabaaaaaabaaaababaaaaaabaa"/>
    <w:rPr>
      <w:rFonts w:ascii="Times New Roman" w:hAnsi="Times New Roman"/>
      <w:b w:val="0"/>
      <w:i w:val="0"/>
      <w:color w:val="000000"/>
      <w:sz w:val="22"/>
      <w:u w:val="none"/>
    </w:rPr>
  </w:style>
  <w:style w:type="paragraph" w:customStyle="1" w:styleId="caaaabaabaaaabaaabaaaaabaaaaaabaaaababaaaaaabaaa">
    <w:name w:val="caaaabaabaaaabaaabaaaaabaaaaaabaaaababaaaaaabaaa"/>
    <w:rPr>
      <w:rFonts w:ascii="Times New Roman" w:hAnsi="Times New Roman"/>
      <w:b/>
      <w:i w:val="0"/>
      <w:color w:val="000000"/>
      <w:sz w:val="22"/>
      <w:u w:val="none"/>
    </w:rPr>
  </w:style>
  <w:style w:type="paragraph" w:customStyle="1" w:styleId="caaaabaabaaaabaaabaaaaabaaaaaabaaaababaaaaaabaaab">
    <w:name w:val="caaaabaabaaaabaaabaaaaabaaaaaabaaaababaaaaaabaaab"/>
    <w:rPr>
      <w:rFonts w:ascii="Times New Roman" w:hAnsi="Times New Roman"/>
      <w:b w:val="0"/>
      <w:i w:val="0"/>
      <w:color w:val="000000"/>
      <w:sz w:val="22"/>
      <w:u w:val="none"/>
    </w:rPr>
  </w:style>
  <w:style w:type="paragraph" w:customStyle="1" w:styleId="caaaabaabaaaabaaabaaaaabaaaaaabaaaababaaaaaabaaaba">
    <w:name w:val="caaaabaabaaaabaaabaaaaabaaaaaabaaaababaaaaaabaaaba"/>
    <w:rPr>
      <w:rFonts w:ascii="Times New Roman" w:hAnsi="Times New Roman"/>
      <w:b w:val="0"/>
      <w:i w:val="0"/>
      <w:color w:val="000000"/>
      <w:sz w:val="22"/>
      <w:u w:val="none"/>
    </w:rPr>
  </w:style>
  <w:style w:type="paragraph" w:customStyle="1" w:styleId="caaaabaabaaaabaaabaaaaabaaaaaabaaaababaaaaaabaaabaa">
    <w:name w:val="caaaabaabaaaabaaabaaaaabaaaaaabaaaababaaaaaabaaabaa"/>
    <w:rPr>
      <w:rFonts w:ascii="Times New Roman" w:hAnsi="Times New Roman"/>
      <w:b w:val="0"/>
      <w:i w:val="0"/>
      <w:color w:val="000000"/>
      <w:sz w:val="22"/>
      <w:u w:val="none"/>
    </w:rPr>
  </w:style>
  <w:style w:type="paragraph" w:customStyle="1" w:styleId="caaaabaabaaaabaaabaaaaabaaaaaabaaaababaaaaaabaaabaaa">
    <w:name w:val="caaaabaabaaaabaaabaaaaabaaaaaabaaaababaaaaaabaaabaaa"/>
    <w:rPr>
      <w:rFonts w:ascii="Times New Roman" w:hAnsi="Times New Roman"/>
      <w:b w:val="0"/>
      <w:i w:val="0"/>
      <w:color w:val="000000"/>
      <w:sz w:val="22"/>
      <w:u w:val="none"/>
    </w:rPr>
  </w:style>
  <w:style w:type="paragraph" w:customStyle="1" w:styleId="caaaabaabaaaabaaabaaaaabaaaaaabaaaababaaaaaabaaabaaaa">
    <w:name w:val="caaaabaabaaaabaaabaaaaabaaaaaabaaaababaaaaaabaaabaaaa"/>
    <w:rPr>
      <w:rFonts w:ascii="Times New Roman" w:hAnsi="Times New Roman"/>
      <w:b w:val="0"/>
      <w:i w:val="0"/>
      <w:color w:val="000000"/>
      <w:sz w:val="22"/>
      <w:u w:val="none"/>
    </w:rPr>
  </w:style>
  <w:style w:type="paragraph" w:customStyle="1" w:styleId="caaaabaabaaaabaaabaaaaabaaaaaabaaaababaaaaaabaaabaaaaa">
    <w:name w:val="caaaabaabaaaabaaabaaaaabaaaaaabaaaababaaaaaabaaabaaaaa"/>
    <w:rPr>
      <w:rFonts w:ascii="Times New Roman" w:hAnsi="Times New Roman"/>
      <w:b w:val="0"/>
      <w:i w:val="0"/>
      <w:color w:val="000000"/>
      <w:sz w:val="22"/>
      <w:u w:val="none"/>
    </w:rPr>
  </w:style>
  <w:style w:type="paragraph" w:customStyle="1" w:styleId="caaaabaabaaaabaaabaaaaabaaaaaabaaaababaaaaaabaaabaaaaaa">
    <w:name w:val="caaaabaabaaaabaaabaaaaabaaaaaabaaaababaaaaaabaaabaaaaaa"/>
    <w:rPr>
      <w:rFonts w:ascii="Times New Roman" w:hAnsi="Times New Roman"/>
      <w:b/>
      <w:i w:val="0"/>
      <w:color w:val="000000"/>
      <w:sz w:val="22"/>
      <w:u w:val="none"/>
    </w:rPr>
  </w:style>
  <w:style w:type="paragraph" w:customStyle="1" w:styleId="caaaabaabaaaabaaabaaaaabaaaaaabaaaababaaaaaabaaabaaaaaab">
    <w:name w:val="caaaabaabaaaabaaabaaaaabaaaaaabaaaababaaaaaabaaabaaaaaab"/>
    <w:rPr>
      <w:rFonts w:ascii="Times New Roman" w:hAnsi="Times New Roman"/>
      <w:b w:val="0"/>
      <w:i w:val="0"/>
      <w:color w:val="000000"/>
      <w:sz w:val="22"/>
      <w:u w:val="none"/>
    </w:rPr>
  </w:style>
  <w:style w:type="paragraph" w:customStyle="1" w:styleId="caaaabaabaaaabaaabaaaaabaaaaaabaaaababaaaaaabaaabaaaaaaba">
    <w:name w:val="caaaabaabaaaabaaabaaaaabaaaaaabaaaababaaaaaabaaabaaaaaaba"/>
    <w:rPr>
      <w:rFonts w:ascii="Times New Roman" w:hAnsi="Times New Roman"/>
      <w:b/>
      <w:i w:val="0"/>
      <w:color w:val="000000"/>
      <w:sz w:val="22"/>
      <w:u w:val="none"/>
    </w:rPr>
  </w:style>
  <w:style w:type="paragraph" w:customStyle="1" w:styleId="caaaabaabaaaabaaabaaaaabaaaaaabaaaababaaaaaabaaabaaaaaabab">
    <w:name w:val="caaaabaabaaaabaaabaaaaabaaaaaabaaaababaaaaaabaaabaaaaaabab"/>
    <w:rPr>
      <w:rFonts w:ascii="Times New Roman" w:hAnsi="Times New Roman"/>
      <w:b w:val="0"/>
      <w:i w:val="0"/>
      <w:color w:val="000000"/>
      <w:sz w:val="22"/>
      <w:u w:val="none"/>
    </w:rPr>
  </w:style>
  <w:style w:type="paragraph" w:customStyle="1" w:styleId="caaaabaabaaaabaaabaaaaabaaaaaabaaaababaaaaaabaaabaaaaaababa">
    <w:name w:val="caaaabaabaaaabaaabaaaaabaaaaaabaaaababaaaaaabaaabaaaaaababa"/>
    <w:rPr>
      <w:rFonts w:ascii="Times New Roman" w:hAnsi="Times New Roman"/>
      <w:b w:val="0"/>
      <w:i w:val="0"/>
      <w:color w:val="000000"/>
      <w:sz w:val="22"/>
      <w:u w:val="none"/>
    </w:rPr>
  </w:style>
  <w:style w:type="paragraph" w:customStyle="1" w:styleId="caaaabaabaaaabaaabaaaaabaaaaaabaaaababaaaaaabaaabaaaaaababaa">
    <w:name w:val="caaaabaabaaaabaaabaaaaabaaaaaabaaaababaaaaaabaaabaaaaaababaa"/>
    <w:rPr>
      <w:rFonts w:ascii="Times New Roman" w:hAnsi="Times New Roman"/>
      <w:b w:val="0"/>
      <w:i w:val="0"/>
      <w:color w:val="000000"/>
      <w:sz w:val="22"/>
      <w:u w:val="none"/>
    </w:rPr>
  </w:style>
  <w:style w:type="paragraph" w:customStyle="1" w:styleId="caaaabaabaaaabaaabaaaaabaaaaaabaaaababaaaaaabaaabaaaaaababaaa">
    <w:name w:val="caaaabaabaaaabaaabaaaaabaaaaaabaaaababaaaaaabaaabaaaaaababaaa"/>
    <w:rPr>
      <w:rFonts w:ascii="Times New Roman" w:hAnsi="Times New Roman"/>
      <w:b w:val="0"/>
      <w:i w:val="0"/>
      <w:color w:val="000000"/>
      <w:sz w:val="22"/>
      <w:u w:val="none"/>
    </w:rPr>
  </w:style>
  <w:style w:type="paragraph" w:customStyle="1" w:styleId="caaaabaabaaaabaaabaaaaabaaaaaabaaaababaaaaaabaaabaaaaaababaaaa">
    <w:name w:val="caaaabaabaaaabaaabaaaaabaaaaaabaaaababaaaaaabaaabaaaaaababaaaa"/>
    <w:rPr>
      <w:rFonts w:ascii="Times New Roman" w:hAnsi="Times New Roman"/>
      <w:b/>
      <w:i w:val="0"/>
      <w:color w:val="000000"/>
      <w:sz w:val="22"/>
      <w:u w:val="none"/>
    </w:rPr>
  </w:style>
  <w:style w:type="paragraph" w:customStyle="1" w:styleId="caaaabaabaaaabaaabaaaaabaaaaaabaaaababaaaaaabaaabaaaaaababaaaab">
    <w:name w:val="caaaabaabaaaabaaabaaaaabaaaaaabaaaababaaaaaabaaabaaaaaababaaaab"/>
    <w:rPr>
      <w:rFonts w:ascii="Times New Roman" w:hAnsi="Times New Roman"/>
      <w:b w:val="0"/>
      <w:i w:val="0"/>
      <w:color w:val="000000"/>
      <w:sz w:val="22"/>
      <w:u w:val="none"/>
    </w:rPr>
  </w:style>
  <w:style w:type="paragraph" w:customStyle="1" w:styleId="caaaabaabaaaabaaabaaaaabaaaaaabaaaababaaaaaabaaabaaaaaababaaaaba">
    <w:name w:val="caaaabaabaaaabaaabaaaaabaaaaaabaaaababaaaaaabaaabaaaaaababaaaaba"/>
    <w:rPr>
      <w:rFonts w:ascii="Times New Roman" w:hAnsi="Times New Roman"/>
      <w:b w:val="0"/>
      <w:i w:val="0"/>
      <w:color w:val="000000"/>
      <w:sz w:val="22"/>
      <w:u w:val="none"/>
    </w:rPr>
  </w:style>
  <w:style w:type="paragraph" w:customStyle="1" w:styleId="caaaabaabaaaabaaabaaaaabaaaaaabaaaababaaaaaabaaabaaaaaababaaaabaa">
    <w:name w:val="caaaabaabaaaabaaabaaaaabaaaaaabaaaababaaaaaabaaabaaaaaababaaaabaa"/>
    <w:rPr>
      <w:rFonts w:ascii="Times New Roman" w:hAnsi="Times New Roman"/>
      <w:b w:val="0"/>
      <w:i w:val="0"/>
      <w:color w:val="000000"/>
      <w:sz w:val="22"/>
      <w:u w:val="none"/>
    </w:rPr>
  </w:style>
  <w:style w:type="paragraph" w:customStyle="1" w:styleId="caaaabaabaaaabaaabaaaaabaaaaaabaaaababaaaaaabaaabaaaaaababaaaabaaa">
    <w:name w:val="caaaabaabaaaabaaabaaaaabaaaaaabaaaababaaaaaabaaabaaaaaababaaaabaaa"/>
    <w:rPr>
      <w:rFonts w:ascii="Times New Roman" w:hAnsi="Times New Roman"/>
      <w:b w:val="0"/>
      <w:i w:val="0"/>
      <w:color w:val="000000"/>
      <w:sz w:val="22"/>
      <w:u w:val="none"/>
    </w:rPr>
  </w:style>
  <w:style w:type="paragraph" w:customStyle="1" w:styleId="caaaabaabaaaabaaabaaaaabaaaaaabaaaababaaaaaabaaabaaaaaababaaaabaaaa">
    <w:name w:val="caaaabaabaaaabaaabaaaaabaaaaaabaaaababaaaaaabaaabaaaaaababaaaabaaaa"/>
    <w:rPr>
      <w:rFonts w:ascii="Times New Roman" w:hAnsi="Times New Roman"/>
      <w:b w:val="0"/>
      <w:i w:val="0"/>
      <w:color w:val="000000"/>
      <w:sz w:val="22"/>
      <w:u w:val="none"/>
    </w:rPr>
  </w:style>
  <w:style w:type="paragraph" w:customStyle="1" w:styleId="caaaabaabaaaabaaabaaaaabaaaaaabaaaababaaaaaabaaabaaaaaababaaaabaaaaa">
    <w:name w:val="caaaabaabaaaabaaabaaaaabaaaaaabaaaababaaaaaabaaabaaaaaababaaaabaaaaa"/>
    <w:rPr>
      <w:rFonts w:ascii="Times New Roman" w:hAnsi="Times New Roman"/>
      <w:b w:val="0"/>
      <w:i w:val="0"/>
      <w:color w:val="000000"/>
      <w:sz w:val="22"/>
      <w:u w:val="none"/>
    </w:rPr>
  </w:style>
  <w:style w:type="paragraph" w:customStyle="1" w:styleId="caaaabaabaaaabaaabaaaaabaaaaaabaaaababaaaaaabaaabaaaaaababaaaabaaaaaa">
    <w:name w:val="caaaabaabaaaabaaabaaaaabaaaaaabaaaababaaaaaabaaabaaaaaababaaaabaaaaaa"/>
    <w:rPr>
      <w:rFonts w:ascii="Times New Roman" w:hAnsi="Times New Roman"/>
      <w:b w:val="0"/>
      <w:i w:val="0"/>
      <w:color w:val="000000"/>
      <w:sz w:val="22"/>
      <w:u w:val="none"/>
    </w:rPr>
  </w:style>
  <w:style w:type="paragraph" w:customStyle="1" w:styleId="caaaabaabaaaabaaabaaaaabaaaaaabaaaababaaaaaabaaabaaaaaababaaaabaaaaaaa">
    <w:name w:val="caaaabaabaaaabaaabaaaaabaaaaaabaaaababaaaaaabaaabaaaaaababaaaabaaaaaaa"/>
    <w:rPr>
      <w:rFonts w:ascii="Times New Roman" w:hAnsi="Times New Roman"/>
      <w:b/>
      <w:i w:val="0"/>
      <w:color w:val="000000"/>
      <w:sz w:val="22"/>
      <w:u w:val="none"/>
    </w:rPr>
  </w:style>
  <w:style w:type="paragraph" w:customStyle="1" w:styleId="caaaabaabaaaabaaabaaaaabaaaaaabaaaababaaaaaabaaabaaaaaababaaaabaaaaaaab">
    <w:name w:val="caaaabaabaaaabaaabaaaaabaaaaaabaaaababaaaaaabaaabaaaaaababaaaabaaaaaaab"/>
    <w:rPr>
      <w:rFonts w:ascii="Times New Roman" w:hAnsi="Times New Roman"/>
      <w:b w:val="0"/>
      <w:i w:val="0"/>
      <w:color w:val="000000"/>
      <w:sz w:val="22"/>
      <w:u w:val="none"/>
    </w:rPr>
  </w:style>
  <w:style w:type="paragraph" w:customStyle="1" w:styleId="caaaabaabaaaabaaabaaaaabaaaaaabaaaababaaaaaabaaabaaaaaababaaaabaaaaaaaba">
    <w:name w:val="caaaabaabaaaabaaabaaaaabaaaaaabaaaababaaaaaabaaabaaaaaababaaaabaaaaaaaba"/>
    <w:rPr>
      <w:rFonts w:ascii="Times New Roman" w:hAnsi="Times New Roman"/>
      <w:b w:val="0"/>
      <w:i w:val="0"/>
      <w:color w:val="000000"/>
      <w:sz w:val="22"/>
      <w:u w:val="none"/>
    </w:rPr>
  </w:style>
  <w:style w:type="paragraph" w:customStyle="1" w:styleId="caaaabaabaaaabaaabaaaaabaaaaaabaaaababaaaaaabaaabaaaaaababaaaabaaaaaaabaa">
    <w:name w:val="caaaabaabaaaabaaabaaaaabaaaaaabaaaababaaaaaabaaabaaaaaababaaaabaaaaaaabaa"/>
    <w:rPr>
      <w:rFonts w:ascii="Times New Roman" w:hAnsi="Times New Roman"/>
      <w:b/>
      <w:i w:val="0"/>
      <w:color w:val="000000"/>
      <w:sz w:val="22"/>
      <w:u w:val="none"/>
    </w:rPr>
  </w:style>
  <w:style w:type="paragraph" w:customStyle="1" w:styleId="caaaabaabaaaabaaabaaaaabaaaaaabaaaababaaaaaabaaabaaaaaababaaaabaaaaaaabaab">
    <w:name w:val="caaaabaabaaaabaaabaaaaabaaaaaabaaaababaaaaaabaaabaaaaaababaaaabaaaaaaabaab"/>
    <w:rPr>
      <w:rFonts w:ascii="Times New Roman" w:hAnsi="Times New Roman"/>
      <w:b w:val="0"/>
      <w:i w:val="0"/>
      <w:color w:val="000000"/>
      <w:sz w:val="22"/>
      <w:u w:val="none"/>
    </w:rPr>
  </w:style>
  <w:style w:type="paragraph" w:customStyle="1" w:styleId="caaaabaabaaaabaaabaaaaabaaaaaabaaaababaaaaaabaaabaaaaaababaaaabaaaaaaabaaba">
    <w:name w:val="caaaabaabaaaabaaabaaaaabaaaaaabaaaababaaaaaabaaabaaaaaababaaaabaaaaaaabaaba"/>
    <w:rPr>
      <w:rFonts w:ascii="Times New Roman" w:hAnsi="Times New Roman"/>
      <w:b w:val="0"/>
      <w:i w:val="0"/>
      <w:color w:val="000000"/>
      <w:sz w:val="22"/>
      <w:u w:val="none"/>
    </w:rPr>
  </w:style>
  <w:style w:type="paragraph" w:customStyle="1" w:styleId="caaaabaabaaaabaaabaaaaabaaaaaabaaaababaaaaaabaaabaaaaaababaaaabaaaaaaabaabaa">
    <w:name w:val="caaaabaabaaaabaaabaaaaabaaaaaabaaaababaaaaaabaaabaaaaaababaaaabaaaaaaabaabaa"/>
    <w:rPr>
      <w:rFonts w:ascii="Times New Roman" w:hAnsi="Times New Roman"/>
      <w:b w:val="0"/>
      <w:i w:val="0"/>
      <w:color w:val="000000"/>
      <w:sz w:val="22"/>
      <w:u w:val="none"/>
    </w:rPr>
  </w:style>
  <w:style w:type="paragraph" w:customStyle="1" w:styleId="caaaabaabaaaabaaabaaaaabaaaaaabaaaababaaaaaabaaabaaaaaababaaaabaaaaaaabaabaaa">
    <w:name w:val="caaaabaabaaaabaaabaaaaabaaaaaabaaaababaaaaaabaaabaaaaaababaaaabaaaaaaabaabaaa"/>
    <w:rPr>
      <w:rFonts w:ascii="Times New Roman" w:hAnsi="Times New Roman"/>
      <w:b w:val="0"/>
      <w:i w:val="0"/>
      <w:color w:val="000000"/>
      <w:sz w:val="22"/>
      <w:u w:val="none"/>
    </w:rPr>
  </w:style>
  <w:style w:type="paragraph" w:customStyle="1" w:styleId="caaaabaabaaaabaaabaaaaabaaaaaabaaaababaaaaaabaaabaaaaaababaaaabaaaaaaabaabaaaa">
    <w:name w:val="caaaabaabaaaabaaabaaaaabaaaaaabaaaababaaaaaabaaabaaaaaababaaaabaaaaaaabaabaaaa"/>
    <w:rPr>
      <w:rFonts w:ascii="Times New Roman" w:hAnsi="Times New Roman"/>
      <w:b w:val="0"/>
      <w:i w:val="0"/>
      <w:color w:val="000000"/>
      <w:sz w:val="22"/>
      <w:u w:val="none"/>
    </w:rPr>
  </w:style>
  <w:style w:type="paragraph" w:customStyle="1" w:styleId="caaaabaabaaaabaaabaaaaabaaaaaabaaaababaaaaaabaaabaaaaaababaaaabaaaaaaabaabaaaaa">
    <w:name w:val="caaaabaabaaaabaaabaaaaabaaaaaabaaaababaaaaaabaaabaaaaaababaaaabaaaaaaabaabaaaaa"/>
    <w:rPr>
      <w:rFonts w:ascii="Times New Roman" w:hAnsi="Times New Roman"/>
      <w:b w:val="0"/>
      <w:i w:val="0"/>
      <w:color w:val="000000"/>
      <w:sz w:val="22"/>
      <w:u w:val="none"/>
    </w:rPr>
  </w:style>
  <w:style w:type="paragraph" w:customStyle="1" w:styleId="caaaabaabaaaabaaabaaaaabaaaaaabaaaababaaaaaabaaabaaaaaababaaaabaaaaaaabaabaaaaaa">
    <w:name w:val="caaaabaabaaaabaaabaaaaabaaaaaabaaaababaaaaaabaaabaaaaaababaaaabaaaaaaabaabaaaaaa"/>
    <w:rPr>
      <w:rFonts w:ascii="Times New Roman" w:hAnsi="Times New Roman"/>
      <w:b/>
      <w:i w:val="0"/>
      <w:color w:val="000000"/>
      <w:sz w:val="22"/>
      <w:u w:val="none"/>
    </w:rPr>
  </w:style>
  <w:style w:type="paragraph" w:customStyle="1" w:styleId="caaaabaabaaaabaaabaaaaabaaaaaabaaaababaaaaaabaaabaaaaaababaaaabaaaaaaabaabaaaaaab">
    <w:name w:val="caaaabaabaaaabaaabaaaaabaaaaaabaaaababaaaaaabaaabaaaaaababaaaabaaaaaaabaabaaaaaab"/>
    <w:rPr>
      <w:rFonts w:ascii="Times New Roman" w:hAnsi="Times New Roman"/>
      <w:b w:val="0"/>
      <w:i w:val="0"/>
      <w:color w:val="000000"/>
      <w:sz w:val="22"/>
      <w:u w:val="none"/>
    </w:rPr>
  </w:style>
  <w:style w:type="paragraph" w:customStyle="1" w:styleId="caaaabaabaaaabaaabaaaaabaaaaaabaaaababaaaaaabaaabaaaaaababaaaabaaaaaaabaabaaaaaaba">
    <w:name w:val="caaaabaabaaaabaaabaaaaabaaaaaabaaaababaaaaaabaaabaaaaaababaaaabaaaaaaabaabaaaaaaba"/>
    <w:rPr>
      <w:rFonts w:ascii="Times New Roman" w:hAnsi="Times New Roman"/>
      <w:b w:val="0"/>
      <w:i w:val="0"/>
      <w:color w:val="000000"/>
      <w:sz w:val="22"/>
      <w:u w:val="none"/>
    </w:rPr>
  </w:style>
  <w:style w:type="paragraph" w:customStyle="1" w:styleId="caaaabaabaaaabaaabaaaaabaaaaaabaaaababaaaaaabaaabaaaaaababaaaabaaaaaaabaabaaaaaabaa">
    <w:name w:val="caaaabaabaaaabaaabaaaaabaaaaaabaaaababaaaaaabaaabaaaaaababaaaabaaaaaaabaabaaaaaabaa"/>
    <w:rPr>
      <w:rFonts w:ascii="Times New Roman" w:hAnsi="Times New Roman"/>
      <w:b w:val="0"/>
      <w:i w:val="0"/>
      <w:color w:val="000000"/>
      <w:sz w:val="22"/>
      <w:u w:val="none"/>
    </w:rPr>
  </w:style>
  <w:style w:type="paragraph" w:customStyle="1" w:styleId="caaaabaabaaaabaaabaaaaabaaaaaabaaaababaaaaaabaaabaaaaaababaaaabaaaaaaabaabaaaaaabaaa">
    <w:name w:val="caaaabaabaaaabaaabaaaaabaaaaaabaaaababaaaaaabaaabaaaaaababaaaabaaaaaaabaabaaaaaabaaa"/>
    <w:rPr>
      <w:rFonts w:ascii="Times New Roman" w:hAnsi="Times New Roman"/>
      <w:b/>
      <w:i w:val="0"/>
      <w:color w:val="000000"/>
      <w:sz w:val="22"/>
      <w:u w:val="none"/>
    </w:rPr>
  </w:style>
  <w:style w:type="paragraph" w:customStyle="1" w:styleId="caaaabaabaaaabaaabaaaaabaaaaaabaaaababaaaaaabaaabaaaaaababaaaabaaaaaaabaabaaaaaabaaab">
    <w:name w:val="caaaabaabaaaabaaabaaaaabaaaaaabaaaababaaaaaabaaabaaaaaababaaaabaaaaaaabaabaaaaaabaaab"/>
    <w:rPr>
      <w:rFonts w:ascii="Times New Roman" w:hAnsi="Times New Roman"/>
      <w:b w:val="0"/>
      <w:i w:val="0"/>
      <w:color w:val="000000"/>
      <w:sz w:val="22"/>
      <w:u w:val="none"/>
    </w:rPr>
  </w:style>
  <w:style w:type="paragraph" w:customStyle="1" w:styleId="caaaabaabaaaabaaabaaaaabaaaaaabaaaababaaaaaabaaabaaaaaababaaaabaaaaaaabaabaaaaaabaaaba">
    <w:name w:val="caaaabaabaaaabaaabaaaaabaaaaaabaaaababaaaaaabaaabaaaaaababaaaabaaaaaaabaabaaaaaabaaaba"/>
    <w:rPr>
      <w:rFonts w:ascii="Times New Roman" w:hAnsi="Times New Roman"/>
      <w:b w:val="0"/>
      <w:i w:val="0"/>
      <w:color w:val="000000"/>
      <w:sz w:val="22"/>
      <w:u w:val="none"/>
    </w:rPr>
  </w:style>
  <w:style w:type="paragraph" w:customStyle="1" w:styleId="caaaabaabaaaabaaabaaaaabaaaaaabaaaababaaaaaabaaabaaaaaababaaaabaaaaaaabaabaaaaaabaaabaa">
    <w:name w:val="caaaabaabaaaabaaabaaaaabaaaaaabaaaababaaaaaabaaabaaaaaababaaaabaaaaaaabaabaaaaaabaaabaa"/>
    <w:rPr>
      <w:rFonts w:ascii="Times New Roman" w:hAnsi="Times New Roman"/>
      <w:b w:val="0"/>
      <w:i w:val="0"/>
      <w:color w:val="000000"/>
      <w:sz w:val="22"/>
      <w:u w:val="none"/>
    </w:rPr>
  </w:style>
  <w:style w:type="paragraph" w:customStyle="1" w:styleId="caaaabaabaaaabaaabaaaaabaaaaaabaaaababaaaaaabaaabaaaaaababaaaabaaaaaaabaabaaaaaabaaabaaa">
    <w:name w:val="caaaabaabaaaabaaabaaaaabaaaaaabaaaababaaaaaabaaabaaaaaababaaaabaaaaaaabaabaaaaaabaaabaaa"/>
    <w:rPr>
      <w:rFonts w:ascii="Times New Roman" w:hAnsi="Times New Roman"/>
      <w:b w:val="0"/>
      <w:i w:val="0"/>
      <w:color w:val="000000"/>
      <w:sz w:val="22"/>
      <w:u w:val="none"/>
    </w:rPr>
  </w:style>
  <w:style w:type="paragraph" w:customStyle="1" w:styleId="caaaabaabaaaabaaabaaaaabaaaaaabaaaababaaaaaabaaabaaaaaababaaaabaaaaaaabaabaaaaaabaaabaaaa">
    <w:name w:val="caaaabaabaaaabaaabaaaaabaaaaaabaaaababaaaaaabaaabaaaaaababaaaabaaaaaaabaabaaaaaabaaabaaaa"/>
    <w:rPr>
      <w:rFonts w:ascii="Times New Roman" w:hAnsi="Times New Roman"/>
      <w:b/>
      <w:i w:val="0"/>
      <w:color w:val="000000"/>
      <w:sz w:val="22"/>
      <w:u w:val="none"/>
    </w:rPr>
  </w:style>
  <w:style w:type="paragraph" w:customStyle="1" w:styleId="caaaabaabaaaabaaabaaaaabaaaaaabaaaababaaaaaabaaabaaaaaababaaaabaaaaaaabaabaaaaaabaaabaaaab">
    <w:name w:val="caaaabaabaaaabaaabaaaaabaaaaaabaaaababaaaaaabaaabaaaaaababaaaabaaaaaaabaabaaaaaabaaabaaaab"/>
    <w:rPr>
      <w:rFonts w:ascii="Times New Roman" w:hAnsi="Times New Roman"/>
      <w:b w:val="0"/>
      <w:i w:val="0"/>
      <w:color w:val="000000"/>
      <w:sz w:val="22"/>
      <w:u w:val="none"/>
    </w:rPr>
  </w:style>
  <w:style w:type="paragraph" w:customStyle="1" w:styleId="caaaabaabaaaabaaabaaaaabaaaaaabaaaababaaaaaabaaabaaaaaababaaaabaaaaaaabaabaaaaaabaaabaaaaba">
    <w:name w:val="caaaabaabaaaabaaabaaaaabaaaaaabaaaababaaaaaabaaabaaaaaababaaaabaaaaaaabaabaaaaaabaaabaaaaba"/>
    <w:rPr>
      <w:rFonts w:ascii="Times New Roman" w:hAnsi="Times New Roman"/>
      <w:b w:val="0"/>
      <w:i w:val="0"/>
      <w:color w:val="000000"/>
      <w:sz w:val="22"/>
      <w:u w:val="none"/>
    </w:rPr>
  </w:style>
  <w:style w:type="paragraph" w:customStyle="1" w:styleId="caaaabaabaaaabaaabaaaaabaaaaaabaaaababaaaaaabaaabaaaaaababaaaabaaaaaaabaabaaaaaabaaabaaaabaa">
    <w:name w:val="caaaabaabaaaabaaabaaaaabaaaaaabaaaababaaaaaabaaabaaaaaababaaaabaaaaaaabaabaaaaaabaaabaaaabaa"/>
    <w:rPr>
      <w:rFonts w:ascii="Times New Roman" w:hAnsi="Times New Roman"/>
      <w:b w:val="0"/>
      <w:i w:val="0"/>
      <w:color w:val="000000"/>
      <w:sz w:val="22"/>
      <w:u w:val="none"/>
    </w:rPr>
  </w:style>
  <w:style w:type="paragraph" w:customStyle="1" w:styleId="caaaabaabaaaabaaabaaaaabaaaaaabaaaababaaaaaabaaabaaaaaababaaaabaaaaaaabaabaaaaaabaaabaaaabaaa">
    <w:name w:val="caaaabaabaaaabaaabaaaaabaaaaaabaaaababaaaaaabaaabaaaaaababaaaabaaaaaaabaabaaaaaabaaabaaaabaaa"/>
    <w:rPr>
      <w:rFonts w:ascii="Times New Roman" w:hAnsi="Times New Roman"/>
      <w:b w:val="0"/>
      <w:i w:val="0"/>
      <w:color w:val="000000"/>
      <w:sz w:val="22"/>
      <w:u w:val="none"/>
    </w:rPr>
  </w:style>
  <w:style w:type="paragraph" w:customStyle="1" w:styleId="caaaabaabaaaabaaabaaaaabaaaaaabaaaababaaaaaabaaabaaaaaababaaaabaaaaaaabaabaaaaaabaaabaaaabaaaa">
    <w:name w:val="caaaabaabaaaabaaabaaaaabaaaaaabaaaababaaaaaabaaabaaaaaababaaaabaaaaaaabaabaaaaaabaaabaaaabaaaa"/>
    <w:rPr>
      <w:rFonts w:ascii="Times New Roman" w:hAnsi="Times New Roman"/>
      <w:b w:val="0"/>
      <w:i w:val="0"/>
      <w:color w:val="000000"/>
      <w:sz w:val="22"/>
      <w:u w:val="none"/>
    </w:rPr>
  </w:style>
  <w:style w:type="paragraph" w:customStyle="1" w:styleId="caaaabaabaaaabaaabaaaaabaaaaaabaaaababaaaaaabaaabaaaaaababaaaabaaaaaaabaabaaaaaabaaabaaaabaaaaa">
    <w:name w:val="caaaabaabaaaabaaabaaaaabaaaaaabaaaababaaaaaabaaabaaaaaababaaaabaaaaaaabaabaaaaaabaaabaaaabaaaaa"/>
    <w:rPr>
      <w:rFonts w:ascii="Times New Roman" w:hAnsi="Times New Roman"/>
      <w:b/>
      <w:i w:val="0"/>
      <w:color w:val="000000"/>
      <w:sz w:val="22"/>
      <w:u w:val="none"/>
    </w:rPr>
  </w:style>
  <w:style w:type="paragraph" w:customStyle="1" w:styleId="caaaabaabaaaabaaabaaaaabaaaaaabaaaababaaaaaabaaabaaaaaababaaaabaaaaaaabaabaaaaaabaaabaaaabaaaaab">
    <w:name w:val="caaaabaabaaaabaaabaaaaabaaaaaabaaaababaaaaaabaaabaaaaaababaaaabaaaaaaabaabaaaaaabaaabaaaabaaaaab"/>
    <w:rPr>
      <w:rFonts w:ascii="Times New Roman" w:hAnsi="Times New Roman"/>
      <w:b w:val="0"/>
      <w:i w:val="0"/>
      <w:color w:val="000000"/>
      <w:sz w:val="22"/>
      <w:u w:val="none"/>
    </w:rPr>
  </w:style>
  <w:style w:type="paragraph" w:customStyle="1" w:styleId="caaaabaabaaaabaaabaaaaabaaaaaabaaaababaaaaaabaaabaaaaaababaaaabaaaaaaabaabaaaaaabaaabaaaabaaaaaba">
    <w:name w:val="caaaabaabaaaabaaabaaaaabaaaaaabaaaababaaaaaabaaabaaaaaababaaaabaaaaaaabaabaaaaaabaaabaaaabaaaaaba"/>
    <w:rPr>
      <w:rFonts w:ascii="Times New Roman" w:hAnsi="Times New Roman"/>
      <w:b w:val="0"/>
      <w:i w:val="0"/>
      <w:color w:val="000000"/>
      <w:sz w:val="22"/>
      <w:u w:val="none"/>
    </w:rPr>
  </w:style>
  <w:style w:type="paragraph" w:customStyle="1" w:styleId="caaaabaabaaaabaaabaaaaabaaaaaabaaaababaaaaaabaaabaaaaaababaaaabaaaaaaabaabaaaaaabaaabaaaabaaaaabaa">
    <w:name w:val="caaaabaabaaaabaaabaaaaabaaaaaabaaaababaaaaaabaaabaaaaaababaaaabaaaaaaabaabaaaaaabaaabaaaabaaaaabaa"/>
    <w:rPr>
      <w:rFonts w:ascii="Times New Roman" w:hAnsi="Times New Roman"/>
      <w:b/>
      <w:i w:val="0"/>
      <w:color w:val="000000"/>
      <w:sz w:val="22"/>
      <w:u w:val="none"/>
    </w:rPr>
  </w:style>
  <w:style w:type="paragraph" w:customStyle="1" w:styleId="caaaabaabaaaabaaabaaaaabaaaaaabaaaababaaaaaabaaabaaaaaababaaaabaaaaaaabaabaaaaaabaaabaaaabaaaaabaab">
    <w:name w:val="caaaabaabaaaabaaabaaaaabaaaaaabaaaababaaaaaabaaabaaaaaababaaaabaaaaaaabaabaaaaaabaaabaaaabaaaaabaab"/>
    <w:rPr>
      <w:rFonts w:ascii="Times New Roman" w:hAnsi="Times New Roman"/>
      <w:b w:val="0"/>
      <w:i w:val="0"/>
      <w:color w:val="000000"/>
      <w:sz w:val="22"/>
      <w:u w:val="none"/>
    </w:rPr>
  </w:style>
  <w:style w:type="paragraph" w:customStyle="1" w:styleId="caaaabaabaaaabaaabaaaaabaaaaaabaaaababaaaaaabaaabaaaaaababaaaabaaaaaaabaabaaaaaabaaabaaaabaaaaabaaba">
    <w:name w:val="caaaabaabaaaabaaabaaaaabaaaaaabaaaababaaaaaabaaabaaaaaababaaaabaaaaaaabaabaaaaaabaaabaaaabaaaaab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val="0"/>
      <w:i w:val="0"/>
      <w:color w:val="000000"/>
      <w:sz w:val="22"/>
      <w:u w:val="none"/>
    </w:rPr>
  </w:style>
  <w:style w:type="paragraph" w:customStyle="1" w:styleId="dabaaaaa">
    <w:name w:val="dabaaaaa"/>
    <w:rPr>
      <w:rFonts w:ascii="Times New Roman" w:hAnsi="Times New Roman"/>
      <w:b w:val="0"/>
      <w:i w:val="0"/>
      <w:color w:val="000000"/>
      <w:sz w:val="22"/>
      <w:u w:val="none"/>
    </w:rPr>
  </w:style>
  <w:style w:type="paragraph" w:customStyle="1" w:styleId="dabaaaaaa">
    <w:name w:val="dabaaaaaa"/>
    <w:rPr>
      <w:rFonts w:ascii="Times New Roman" w:hAnsi="Times New Roman"/>
      <w:b/>
      <w:i w:val="0"/>
      <w:color w:val="000000"/>
      <w:sz w:val="22"/>
      <w:u w:val="none"/>
    </w:rPr>
  </w:style>
  <w:style w:type="paragraph" w:customStyle="1" w:styleId="dabaaaaaab">
    <w:name w:val="dabaaaaaab"/>
    <w:rPr>
      <w:rFonts w:ascii="Times New Roman" w:hAnsi="Times New Roman"/>
      <w:b w:val="0"/>
      <w:i w:val="0"/>
      <w:color w:val="000000"/>
      <w:sz w:val="22"/>
      <w:u w:val="none"/>
    </w:rPr>
  </w:style>
  <w:style w:type="paragraph" w:customStyle="1" w:styleId="dabaaaaaaba">
    <w:name w:val="dabaaaaaaba"/>
    <w:rPr>
      <w:rFonts w:ascii="Times New Roman" w:hAnsi="Times New Roman"/>
      <w:b w:val="0"/>
      <w:i w:val="0"/>
      <w:color w:val="000000"/>
      <w:sz w:val="22"/>
      <w:u w:val="none"/>
    </w:rPr>
  </w:style>
  <w:style w:type="paragraph" w:customStyle="1" w:styleId="dabaaaaaabaa">
    <w:name w:val="dabaaaaaabaa"/>
    <w:rPr>
      <w:rFonts w:ascii="Times New Roman" w:hAnsi="Times New Roman"/>
      <w:b/>
      <w:i w:val="0"/>
      <w:color w:val="000000"/>
      <w:sz w:val="22"/>
      <w:u w:val="none"/>
    </w:rPr>
  </w:style>
  <w:style w:type="paragraph" w:customStyle="1" w:styleId="dabaaaaaabaab">
    <w:name w:val="dabaaaaaabaab"/>
    <w:rPr>
      <w:rFonts w:ascii="Times New Roman" w:hAnsi="Times New Roman"/>
      <w:b w:val="0"/>
      <w:i w:val="0"/>
      <w:color w:val="000000"/>
      <w:sz w:val="22"/>
      <w:u w:val="none"/>
    </w:rPr>
  </w:style>
  <w:style w:type="paragraph" w:customStyle="1" w:styleId="dabaaaaaabaaba">
    <w:name w:val="dabaaaaaabaaba"/>
    <w:rPr>
      <w:rFonts w:ascii="Times New Roman" w:hAnsi="Times New Roman"/>
      <w:b w:val="0"/>
      <w:i w:val="0"/>
      <w:color w:val="000000"/>
      <w:sz w:val="22"/>
      <w:u w:val="none"/>
    </w:rPr>
  </w:style>
  <w:style w:type="paragraph" w:customStyle="1" w:styleId="dabaaaaaabaabaa">
    <w:name w:val="dabaaaaaabaabaa"/>
    <w:rPr>
      <w:rFonts w:ascii="Times New Roman" w:hAnsi="Times New Roman"/>
      <w:b w:val="0"/>
      <w:i w:val="0"/>
      <w:color w:val="000000"/>
      <w:sz w:val="22"/>
      <w:u w:val="none"/>
    </w:rPr>
  </w:style>
  <w:style w:type="paragraph" w:customStyle="1" w:styleId="dabaaaaaabaabaaa">
    <w:name w:val="dabaaaaaabaabaaa"/>
    <w:rPr>
      <w:rFonts w:ascii="Times New Roman" w:hAnsi="Times New Roman"/>
      <w:b w:val="0"/>
      <w:i w:val="0"/>
      <w:color w:val="000000"/>
      <w:sz w:val="22"/>
      <w:u w:val="none"/>
    </w:rPr>
  </w:style>
  <w:style w:type="paragraph" w:customStyle="1" w:styleId="dabaaaaaabaabaaaa">
    <w:name w:val="dabaaaaaabaabaaaa"/>
    <w:rPr>
      <w:rFonts w:ascii="Times New Roman" w:hAnsi="Times New Roman"/>
      <w:b w:val="0"/>
      <w:i w:val="0"/>
      <w:color w:val="000000"/>
      <w:sz w:val="22"/>
      <w:u w:val="none"/>
    </w:rPr>
  </w:style>
  <w:style w:type="paragraph" w:customStyle="1" w:styleId="dabaaaaaabaabaaaaa">
    <w:name w:val="dabaaaaaabaabaaaaa"/>
    <w:rPr>
      <w:rFonts w:ascii="Times New Roman" w:hAnsi="Times New Roman"/>
      <w:b/>
      <w:i w:val="0"/>
      <w:color w:val="000000"/>
      <w:sz w:val="22"/>
      <w:u w:val="none"/>
    </w:rPr>
  </w:style>
  <w:style w:type="paragraph" w:customStyle="1" w:styleId="dabaaaaaabaabaaaaab">
    <w:name w:val="dabaaaaaabaabaaaaab"/>
    <w:rPr>
      <w:rFonts w:ascii="Times New Roman" w:hAnsi="Times New Roman"/>
      <w:b w:val="0"/>
      <w:i w:val="0"/>
      <w:color w:val="000000"/>
      <w:sz w:val="22"/>
      <w:u w:val="none"/>
    </w:rPr>
  </w:style>
  <w:style w:type="paragraph" w:customStyle="1" w:styleId="dabaaaaaabaabaaaaaba">
    <w:name w:val="dabaaaaaabaabaaaaaba"/>
    <w:rPr>
      <w:rFonts w:ascii="Times New Roman" w:hAnsi="Times New Roman"/>
      <w:b w:val="0"/>
      <w:i w:val="0"/>
      <w:color w:val="000000"/>
      <w:sz w:val="22"/>
      <w:u w:val="none"/>
    </w:rPr>
  </w:style>
  <w:style w:type="paragraph" w:customStyle="1" w:styleId="dabaaaaaabaabaaaaabaa">
    <w:name w:val="dabaaaaaabaabaaaaabaa"/>
    <w:rPr>
      <w:rFonts w:ascii="Times New Roman" w:hAnsi="Times New Roman"/>
      <w:b w:val="0"/>
      <w:i w:val="0"/>
      <w:color w:val="000000"/>
      <w:sz w:val="22"/>
      <w:u w:val="none"/>
    </w:rPr>
  </w:style>
  <w:style w:type="paragraph" w:customStyle="1" w:styleId="dabaaaaaabaabaaaaabaaa">
    <w:name w:val="dabaaaaaabaabaaaaabaaa"/>
    <w:rPr>
      <w:rFonts w:ascii="Times New Roman" w:hAnsi="Times New Roman"/>
      <w:b w:val="0"/>
      <w:i w:val="0"/>
      <w:color w:val="000000"/>
      <w:sz w:val="22"/>
      <w:u w:val="none"/>
    </w:rPr>
  </w:style>
  <w:style w:type="paragraph" w:customStyle="1" w:styleId="dabaaaaaabaabaaaaabaaaa">
    <w:name w:val="dabaaaaaabaabaaaaabaaaa"/>
    <w:rPr>
      <w:rFonts w:ascii="Times New Roman" w:hAnsi="Times New Roman"/>
      <w:b w:val="0"/>
      <w:i w:val="0"/>
      <w:color w:val="000000"/>
      <w:sz w:val="22"/>
      <w:u w:val="none"/>
    </w:rPr>
  </w:style>
  <w:style w:type="paragraph" w:customStyle="1" w:styleId="dabaaaaaabaabaaaaabaaaaa">
    <w:name w:val="dabaaaaaabaabaaaaabaaaaa"/>
    <w:rPr>
      <w:rFonts w:ascii="Times New Roman" w:hAnsi="Times New Roman"/>
      <w:b w:val="0"/>
      <w:i w:val="0"/>
      <w:color w:val="000000"/>
      <w:sz w:val="22"/>
      <w:u w:val="none"/>
    </w:rPr>
  </w:style>
  <w:style w:type="paragraph" w:customStyle="1" w:styleId="dabaaaaaabaabaaaaabaaaaaa">
    <w:name w:val="dabaaaaaabaabaaaaabaaaaaa"/>
    <w:rPr>
      <w:rFonts w:ascii="Times New Roman" w:hAnsi="Times New Roman"/>
      <w:b/>
      <w:i w:val="0"/>
      <w:color w:val="000000"/>
      <w:sz w:val="22"/>
      <w:u w:val="none"/>
    </w:rPr>
  </w:style>
  <w:style w:type="paragraph" w:customStyle="1" w:styleId="dabaaaaaabaabaaaaabaaaaaab">
    <w:name w:val="dabaaaaaabaabaaaaabaaaaaab"/>
    <w:rPr>
      <w:rFonts w:ascii="Times New Roman" w:hAnsi="Times New Roman"/>
      <w:b w:val="0"/>
      <w:i w:val="0"/>
      <w:color w:val="000000"/>
      <w:sz w:val="22"/>
      <w:u w:val="none"/>
    </w:rPr>
  </w:style>
  <w:style w:type="paragraph" w:customStyle="1" w:styleId="dabaaaaaabaabaaaaabaaaaaaba">
    <w:name w:val="dabaaaaaabaabaaaaabaaaaaaba"/>
    <w:rPr>
      <w:rFonts w:ascii="Times New Roman" w:hAnsi="Times New Roman"/>
      <w:b w:val="0"/>
      <w:i w:val="0"/>
      <w:color w:val="000000"/>
      <w:sz w:val="22"/>
      <w:u w:val="none"/>
    </w:rPr>
  </w:style>
  <w:style w:type="paragraph" w:customStyle="1" w:styleId="dabaaaaaabaabaaaaabaaaaaabaa">
    <w:name w:val="dabaaaaaabaabaaaaabaaaaaabaa"/>
    <w:rPr>
      <w:rFonts w:ascii="Times New Roman" w:hAnsi="Times New Roman"/>
      <w:b w:val="0"/>
      <w:i w:val="0"/>
      <w:color w:val="000000"/>
      <w:sz w:val="22"/>
      <w:u w:val="none"/>
    </w:rPr>
  </w:style>
  <w:style w:type="paragraph" w:customStyle="1" w:styleId="dabaaaaaabaabaaaaabaaaaaabaaa">
    <w:name w:val="dabaaaaaabaabaaaaabaaaaaabaaa"/>
    <w:rPr>
      <w:rFonts w:ascii="Times New Roman" w:hAnsi="Times New Roman"/>
      <w:b w:val="0"/>
      <w:i w:val="0"/>
      <w:color w:val="000000"/>
      <w:sz w:val="22"/>
      <w:u w:val="none"/>
    </w:rPr>
  </w:style>
  <w:style w:type="paragraph" w:customStyle="1" w:styleId="dabaaaaaabaabaaaaabaaaaaabaaaa">
    <w:name w:val="dabaaaaaabaabaaaaabaaaaaabaaaa"/>
    <w:rPr>
      <w:rFonts w:ascii="Times New Roman" w:hAnsi="Times New Roman"/>
      <w:b/>
      <w:i w:val="0"/>
      <w:color w:val="000000"/>
      <w:sz w:val="22"/>
      <w:u w:val="none"/>
    </w:rPr>
  </w:style>
  <w:style w:type="paragraph" w:customStyle="1" w:styleId="dabaaaaaabaabaaaaabaaaaaabaaaab">
    <w:name w:val="dabaaaaaabaabaaaaabaaaaaabaaaab"/>
    <w:rPr>
      <w:rFonts w:ascii="Times New Roman" w:hAnsi="Times New Roman"/>
      <w:b w:val="0"/>
      <w:i w:val="0"/>
      <w:color w:val="000000"/>
      <w:sz w:val="22"/>
      <w:u w:val="none"/>
    </w:rPr>
  </w:style>
  <w:style w:type="paragraph" w:customStyle="1" w:styleId="dabaaaaaabaabaaaaabaaaaaabaaaaba">
    <w:name w:val="dabaaaaaabaabaaaaabaaaaaabaaaaba"/>
    <w:rPr>
      <w:rFonts w:ascii="Times New Roman" w:hAnsi="Times New Roman"/>
      <w:b/>
      <w:i w:val="0"/>
      <w:color w:val="000000"/>
      <w:sz w:val="22"/>
      <w:u w:val="none"/>
    </w:rPr>
  </w:style>
  <w:style w:type="paragraph" w:customStyle="1" w:styleId="dabaaaaaabaabaaaaabaaaaaabaaaabab">
    <w:name w:val="dabaaaaaabaabaaaaabaaaaaabaaaabab"/>
    <w:rPr>
      <w:rFonts w:ascii="Times New Roman" w:hAnsi="Times New Roman"/>
      <w:b w:val="0"/>
      <w:i w:val="0"/>
      <w:color w:val="000000"/>
      <w:sz w:val="22"/>
      <w:u w:val="none"/>
    </w:rPr>
  </w:style>
  <w:style w:type="paragraph" w:customStyle="1" w:styleId="dabaaaaaabaabaaaaabaaaaaabaaaababa">
    <w:name w:val="dabaaaaaabaabaaaaabaaaaaabaaaababa"/>
    <w:rPr>
      <w:rFonts w:ascii="Times New Roman" w:hAnsi="Times New Roman"/>
      <w:b w:val="0"/>
      <w:i w:val="0"/>
      <w:color w:val="000000"/>
      <w:sz w:val="22"/>
      <w:u w:val="none"/>
    </w:rPr>
  </w:style>
  <w:style w:type="paragraph" w:customStyle="1" w:styleId="dabaaaaaabaabaaaaabaaaaaabaaaababaa">
    <w:name w:val="dabaaaaaabaabaaaaabaaaaaabaaaababaa"/>
    <w:rPr>
      <w:rFonts w:ascii="Times New Roman" w:hAnsi="Times New Roman"/>
      <w:b w:val="0"/>
      <w:i w:val="0"/>
      <w:color w:val="000000"/>
      <w:sz w:val="22"/>
      <w:u w:val="none"/>
    </w:rPr>
  </w:style>
  <w:style w:type="paragraph" w:customStyle="1" w:styleId="dabaaaaaabaabaaaaabaaaaaabaaaababaaa">
    <w:name w:val="dabaaaaaabaabaaaaabaaaaaabaaaababaaa"/>
    <w:rPr>
      <w:rFonts w:ascii="Times New Roman" w:hAnsi="Times New Roman"/>
      <w:b w:val="0"/>
      <w:i w:val="0"/>
      <w:color w:val="000000"/>
      <w:sz w:val="22"/>
      <w:u w:val="none"/>
    </w:rPr>
  </w:style>
  <w:style w:type="paragraph" w:customStyle="1" w:styleId="dabaaaaaabaabaaaaabaaaaaabaaaababaaaa">
    <w:name w:val="dabaaaaaabaabaaaaabaaaaaabaaaababaaaa"/>
    <w:rPr>
      <w:rFonts w:ascii="Times New Roman" w:hAnsi="Times New Roman"/>
      <w:b w:val="0"/>
      <w:i w:val="0"/>
      <w:color w:val="000000"/>
      <w:sz w:val="22"/>
      <w:u w:val="none"/>
    </w:rPr>
  </w:style>
  <w:style w:type="paragraph" w:customStyle="1" w:styleId="dabaaaaaabaabaaaaabaaaaaabaaaababaaaaa">
    <w:name w:val="dabaaaaaabaabaaaaabaaaaaabaaaababaaaaa"/>
    <w:rPr>
      <w:rFonts w:ascii="Times New Roman" w:hAnsi="Times New Roman"/>
      <w:b w:val="0"/>
      <w:i w:val="0"/>
      <w:color w:val="000000"/>
      <w:sz w:val="22"/>
      <w:u w:val="none"/>
    </w:rPr>
  </w:style>
  <w:style w:type="paragraph" w:customStyle="1" w:styleId="dabaaaaaabaabaaaaabaaaaaabaaaababaaaaaa">
    <w:name w:val="dabaaaaaabaabaaaaabaaaaaabaaaababaaaaaa"/>
    <w:rPr>
      <w:rFonts w:ascii="Times New Roman" w:hAnsi="Times New Roman"/>
      <w:b w:val="0"/>
      <w:i w:val="0"/>
      <w:color w:val="000000"/>
      <w:sz w:val="22"/>
      <w:u w:val="none"/>
    </w:rPr>
  </w:style>
  <w:style w:type="paragraph" w:customStyle="1" w:styleId="dabaaaaaabaabaaaaabaaaaaabaaaababaaaaaaa">
    <w:name w:val="dabaaaaaabaabaaaaabaaaaaabaaaababaaaaaaa"/>
    <w:rPr>
      <w:rFonts w:ascii="Times New Roman" w:hAnsi="Times New Roman"/>
      <w:b/>
      <w:i w:val="0"/>
      <w:color w:val="000000"/>
      <w:sz w:val="22"/>
      <w:u w:val="none"/>
    </w:rPr>
  </w:style>
  <w:style w:type="paragraph" w:customStyle="1" w:styleId="dabaaaaaabaabaaaaabaaaaaabaaaababaaaaaaab">
    <w:name w:val="dabaaaaaabaabaaaaabaaaaaabaaaababaaaaaaab"/>
    <w:rPr>
      <w:rFonts w:ascii="Times New Roman" w:hAnsi="Times New Roman"/>
      <w:b w:val="0"/>
      <w:i w:val="0"/>
      <w:color w:val="000000"/>
      <w:sz w:val="22"/>
      <w:u w:val="none"/>
    </w:rPr>
  </w:style>
  <w:style w:type="paragraph" w:customStyle="1" w:styleId="dabaaaaaabaabaaaaabaaaaaabaaaababaaaaaaaba">
    <w:name w:val="dabaaaaaabaabaaaaabaaaaaabaaaababaaaaaaaba"/>
    <w:rPr>
      <w:rFonts w:ascii="Times New Roman" w:hAnsi="Times New Roman"/>
      <w:b w:val="0"/>
      <w:i w:val="0"/>
      <w:color w:val="000000"/>
      <w:sz w:val="22"/>
      <w:u w:val="none"/>
    </w:rPr>
  </w:style>
  <w:style w:type="paragraph" w:customStyle="1" w:styleId="dabaaaaaabaabaaaaabaaaaaabaaaababaaaaaaabaa">
    <w:name w:val="dabaaaaaabaabaaaaabaaaaaabaaaababaaaaaaabaa"/>
    <w:rPr>
      <w:rFonts w:ascii="Times New Roman" w:hAnsi="Times New Roman"/>
      <w:b w:val="0"/>
      <w:i w:val="0"/>
      <w:color w:val="000000"/>
      <w:sz w:val="22"/>
      <w:u w:val="none"/>
    </w:rPr>
  </w:style>
  <w:style w:type="paragraph" w:customStyle="1" w:styleId="dabaaaaaabaabaaaaabaaaaaabaaaababaaaaaaabaaa">
    <w:name w:val="dabaaaaaabaabaaaaabaaaaaabaaaababaaaaaaabaaa"/>
    <w:rPr>
      <w:rFonts w:ascii="Times New Roman" w:hAnsi="Times New Roman"/>
      <w:b w:val="0"/>
      <w:i w:val="0"/>
      <w:color w:val="000000"/>
      <w:sz w:val="22"/>
      <w:u w:val="none"/>
    </w:rPr>
  </w:style>
  <w:style w:type="paragraph" w:customStyle="1" w:styleId="dabaaaaaabaabaaaaabaaaaaabaaaababaaaaaaabaaaa">
    <w:name w:val="dabaaaaaabaabaaaaabaaaaaabaaaababaaa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