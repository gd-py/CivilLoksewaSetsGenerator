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For a strongest rectangular beam cut from a circular log, the ratio of the width and depth,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0.404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0.505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0.606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0.707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pitch of a close coil spring, is very small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angle made by the coil with horizontal, is called the angle of helix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open coil helical spring, the angle of helix is comparatively large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following: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a uniformly distributed load, B.M. curve is a parabola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 load varying linearly, the shear force curve is a parabola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a load varying linearly, the B.M. curve is a cubic parabola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The maximum compressive stress at the top of a beam is 1600 kg/cm2 and the corresponding tensile stress at its bottom is 400 kg/cm2 . If the depth of the beam is 10 cm, the neutral axis from the top, is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cm</w:t>
      </w:r>
    </w:p>
    <w:p>
      <w:pPr>
        <w:pStyle w:val="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cm.</w:t>
      </w:r>
    </w:p>
    <w:p>
      <w:pPr>
        <w:pStyle w:val="baaaabaaaabaaaba"/>
        <w:keepNext w:val="0"/>
        <w:keepLines w:val="0"/>
        <w:pageBreakBefore w:val="0"/>
        <w:widowControl/>
        <w:spacing w:before="0" w:after="160"/>
        <w:jc w:val="left"/>
      </w:pPr>
      <w:r>
        <w:t>5. In a three hinged arch, the bending moment will be zero</w:t>
      </w:r>
    </w:p>
    <w:p>
      <w:pPr>
        <w:pStyle w:val="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right hinge only</w:t>
      </w:r>
    </w:p>
    <w:p>
      <w:pPr>
        <w:pStyle w:val="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left hinge only</w:t>
      </w:r>
    </w:p>
    <w:p>
      <w:pPr>
        <w:pStyle w:val="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both right and left hinges</w:t>
      </w:r>
    </w:p>
    <w:p>
      <w:pPr>
        <w:pStyle w:val="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all the three hinges.</w:t>
      </w:r>
    </w:p>
    <w:p>
      <w:pPr>
        <w:pStyle w:val="baaaabaaaabaaabaaaaab"/>
        <w:keepNext w:val="0"/>
        <w:keepLines w:val="0"/>
        <w:pageBreakBefore w:val="0"/>
        <w:widowControl/>
        <w:spacing w:before="0" w:after="160"/>
        <w:jc w:val="left"/>
      </w:pPr>
      <w:r>
        <w:t>6. Perpendicularity of an offset may be judged by eye, if the length of the offset is</w:t>
      </w:r>
    </w:p>
    <w:p>
      <w:pPr>
        <w:pStyle w:val="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</w:t>
      </w:r>
    </w:p>
    <w:p>
      <w:pPr>
        <w:pStyle w:val="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</w:t>
      </w:r>
    </w:p>
    <w:p>
      <w:pPr>
        <w:pStyle w:val="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</w:t>
      </w:r>
    </w:p>
    <w:p>
      <w:pPr>
        <w:pStyle w:val="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m.</w:t>
      </w:r>
    </w:p>
    <w:p>
      <w:pPr>
        <w:pStyle w:val="baaaabaaaabaaabaaaaabaaaba"/>
        <w:keepNext w:val="0"/>
        <w:keepLines w:val="0"/>
        <w:pageBreakBefore w:val="0"/>
        <w:widowControl/>
        <w:spacing w:before="0" w:after="160"/>
        <w:jc w:val="left"/>
      </w:pPr>
      <w:r>
        <w:t>7. The angle of intersection of a curve is the angle between</w:t>
      </w:r>
    </w:p>
    <w:p>
      <w:pPr>
        <w:pStyle w:val="b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 tangent and forward tangent</w:t>
      </w:r>
    </w:p>
    <w:p>
      <w:pPr>
        <w:pStyle w:val="baaaab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prolongation of back tangent and forward tangent</w:t>
      </w:r>
    </w:p>
    <w:p>
      <w:pPr>
        <w:pStyle w:val="baaaab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forward tangent and long chord</w:t>
      </w:r>
    </w:p>
    <w:p>
      <w:pPr>
        <w:pStyle w:val="baaaab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 tangent and long chord.</w:t>
      </w:r>
    </w:p>
    <w:p>
      <w:pPr>
        <w:pStyle w:val="baaaabaaaabaaabaaaaabaaabaabaaa"/>
        <w:keepNext w:val="0"/>
        <w:keepLines w:val="0"/>
        <w:pageBreakBefore w:val="0"/>
        <w:widowControl/>
        <w:spacing w:before="0" w:after="160"/>
        <w:jc w:val="left"/>
      </w:pPr>
      <w:r>
        <w:t>8. Cross hairs in surveying telescopes, are fitted</w:t>
      </w:r>
    </w:p>
    <w:p>
      <w:pPr>
        <w:pStyle w:val="baaaab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objective glass</w:t>
      </w:r>
    </w:p>
    <w:p>
      <w:pPr>
        <w:pStyle w:val="baaaab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aaabaaaa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 piece</w:t>
      </w:r>
    </w:p>
    <w:p>
      <w:pPr>
        <w:pStyle w:val="baaaabaaaab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front of the eye piece.</w:t>
      </w:r>
    </w:p>
    <w:p>
      <w:pPr>
        <w:pStyle w:val="baaaabaaaabaaabaaaaabaaabaabaaaaaaab"/>
        <w:keepNext w:val="0"/>
        <w:keepLines w:val="0"/>
        <w:pageBreakBefore w:val="0"/>
        <w:widowControl/>
        <w:spacing w:before="0" w:after="160"/>
        <w:jc w:val="left"/>
      </w:pPr>
      <w:r>
        <w:t>9. In a precision traverse, included angles are measured by setting the vernier</w:t>
      </w:r>
    </w:p>
    <w:p>
      <w:pPr>
        <w:pStyle w:val="baaaabaaaab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read zero exactly on back station</w:t>
      </w:r>
    </w:p>
    <w:p>
      <w:pPr>
        <w:pStyle w:val="baaaabaaaab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5° exactly on back station</w:t>
      </w:r>
    </w:p>
    <w:p>
      <w:pPr>
        <w:pStyle w:val="baaaabaaaabaaab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some where near zero and reading both verniers on back station</w:t>
      </w:r>
    </w:p>
    <w:p>
      <w:pPr>
        <w:pStyle w:val="baaaabaaaabaaaba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aaabaabaaaaaaabaaaba"/>
        <w:keepNext w:val="0"/>
        <w:keepLines w:val="0"/>
        <w:pageBreakBefore w:val="0"/>
        <w:widowControl/>
        <w:spacing w:before="0" w:after="160"/>
        <w:jc w:val="left"/>
      </w:pPr>
      <w:r>
        <w:t>10. The representation of general topography of a very flat terrain is possible only</w:t>
      </w:r>
    </w:p>
    <w:p>
      <w:pPr>
        <w:pStyle w:val="baaaabaaaabaaaba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drawing contours at large interval</w:t>
      </w:r>
    </w:p>
    <w:p>
      <w:pPr>
        <w:pStyle w:val="baaaabaaaabaaaba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drawing contours at small interval</w:t>
      </w:r>
    </w:p>
    <w:p>
      <w:pPr>
        <w:pStyle w:val="baaaabaaaabaaabaaaaab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giving spot levels at large interval</w:t>
      </w:r>
    </w:p>
    <w:p>
      <w:pPr>
        <w:pStyle w:val="baaaabaaaabaaabaaaaab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giving spot levels to salient features at close interval.</w:t>
      </w:r>
    </w:p>
    <w:p>
      <w:pPr>
        <w:pStyle w:val="baaaabaaaabaaabaaaaabaaabaabaaaaaaabaaabaaaaab"/>
        <w:keepNext w:val="0"/>
        <w:keepLines w:val="0"/>
        <w:pageBreakBefore w:val="0"/>
        <w:widowControl/>
        <w:spacing w:before="0" w:after="160"/>
        <w:jc w:val="left"/>
      </w:pPr>
      <w:r>
        <w:t>11. Pick up the correct statement from the following :</w:t>
      </w:r>
    </w:p>
    <w:p>
      <w:pPr>
        <w:pStyle w:val="baaaabaaaabaaabaaaaab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principal axes of both the lenses coincide the optical axis of the telescope</w:t>
      </w:r>
    </w:p>
    <w:p>
      <w:pPr>
        <w:pStyle w:val="baaaabaaaabaaabaaaaabaaab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lens nearer the object to be viewed is convex and is called objective</w:t>
      </w:r>
    </w:p>
    <w:p>
      <w:pPr>
        <w:pStyle w:val="baaaabaaaabaaabaaaaabaaab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lens nearer the eye is called eyepiece</w:t>
      </w:r>
    </w:p>
    <w:p>
      <w:pPr>
        <w:pStyle w:val="baaaabaaaabaaabaaaaabaaab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aaabaabaaaaaaabaaabaaaaabaaaab"/>
        <w:keepNext w:val="0"/>
        <w:keepLines w:val="0"/>
        <w:pageBreakBefore w:val="0"/>
        <w:widowControl/>
        <w:spacing w:before="0" w:after="160"/>
        <w:jc w:val="left"/>
      </w:pPr>
      <w:r>
        <w:t>12. A theodolite is said to be in perfect adjustment if</w:t>
      </w:r>
    </w:p>
    <w:p>
      <w:pPr>
        <w:pStyle w:val="baaaabaaaabaaabaaaaabaaab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rotation axis is vertical to the transit axis</w:t>
      </w:r>
    </w:p>
    <w:p>
      <w:pPr>
        <w:pStyle w:val="baaaabaaaabaaabaaaaabaaaba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 axis is perpendicular to line of collimation</w:t>
      </w:r>
    </w:p>
    <w:p>
      <w:pPr>
        <w:pStyle w:val="baaaabaaaabaaabaaaaabaaabaaba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of collimation sweeps out a vertical plane while the telescope is elevated or depressed</w:t>
      </w:r>
    </w:p>
    <w:p>
      <w:pPr>
        <w:pStyle w:val="baaaabaaaabaaabaaaaabaaabaaba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aaabaabaaaaaaabaaabaaaaabaaaabaaaab"/>
        <w:keepNext w:val="0"/>
        <w:keepLines w:val="0"/>
        <w:pageBreakBefore w:val="0"/>
        <w:widowControl/>
        <w:spacing w:before="0" w:after="160"/>
        <w:jc w:val="left"/>
      </w:pPr>
      <w:r>
        <w:t>13. Good quality sand is never obtained from</w:t>
      </w:r>
    </w:p>
    <w:p>
      <w:pPr>
        <w:pStyle w:val="baaaabaaaabaaabaaaaabaaabaaba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river</w:t>
      </w:r>
    </w:p>
    <w:p>
      <w:pPr>
        <w:pStyle w:val="baaaabaaaabaaabaaaaabaaabaabaa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nala</w:t>
      </w:r>
    </w:p>
    <w:p>
      <w:pPr>
        <w:pStyle w:val="baaaabaaaabaaabaaaaabaaabaabaa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sea</w:t>
      </w:r>
    </w:p>
    <w:p>
      <w:pPr>
        <w:pStyle w:val="baaaabaaaabaaabaaaaabaaabaabaaaaaaa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gravel powder.</w:t>
      </w:r>
    </w:p>
    <w:p>
      <w:pPr>
        <w:pStyle w:val="baaaabaaaabaaabaaaaabaaabaabaaaaaaabaaabaaaaabaaaabaaaabaaaba"/>
        <w:keepNext w:val="0"/>
        <w:keepLines w:val="0"/>
        <w:pageBreakBefore w:val="0"/>
        <w:widowControl/>
        <w:spacing w:before="0" w:after="160"/>
        <w:jc w:val="left"/>
      </w:pPr>
      <w:r>
        <w:t>14. The standard size of masonry bricks, is</w:t>
      </w:r>
    </w:p>
    <w:p>
      <w:pPr>
        <w:pStyle w:val="baaaabaaaabaaabaaaaabaaabaabaaaaaaab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 cm x 9 cm x 9 cm</w:t>
      </w:r>
    </w:p>
    <w:p>
      <w:pPr>
        <w:pStyle w:val="baaaabaaaabaaabaaaaabaaabaabaaaaaaabaaab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10 cm x 10 cm</w:t>
      </w:r>
    </w:p>
    <w:p>
      <w:pPr>
        <w:pStyle w:val="baaaabaaaabaaabaaaaabaaabaabaaaaaaabaaab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cm x 11 cm x 11 cm</w:t>
      </w:r>
    </w:p>
    <w:p>
      <w:pPr>
        <w:pStyle w:val="baaaabaaaabaaabaaaaabaaabaabaaaaaaabaaab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abaaabaabaaaaaaabaaabaaaaabaaaabaaaabaaabaabaaa"/>
        <w:keepNext w:val="0"/>
        <w:keepLines w:val="0"/>
        <w:pageBreakBefore w:val="0"/>
        <w:widowControl/>
        <w:spacing w:before="0" w:after="160"/>
        <w:jc w:val="left"/>
      </w:pPr>
      <w:r>
        <w:t>15. Knots in timber are</w:t>
      </w:r>
    </w:p>
    <w:p>
      <w:pPr>
        <w:pStyle w:val="baaaabaaaabaaabaaaaabaaabaabaaaaaaabaaab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defects caused by crushing fibres</w:t>
      </w:r>
    </w:p>
    <w:p>
      <w:pPr>
        <w:pStyle w:val="baaaabaaaabaaabaaaaabaaabaabaaaaaaabaaab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splits radiating from the centre</w:t>
      </w:r>
    </w:p>
    <w:p>
      <w:pPr>
        <w:pStyle w:val="baaaabaaaabaaabaaaaabaaabaabaaaaaaabaaab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speckled strains</w:t>
      </w:r>
    </w:p>
    <w:p>
      <w:pPr>
        <w:pStyle w:val="baaaabaaaabaaabaaaaabaaabaabaaaaaaabaaabaaaaab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signs of branches cut off.</w:t>
      </w:r>
    </w:p>
    <w:p>
      <w:pPr>
        <w:pStyle w:val="baaaabaaaabaaabaaaaabaaabaabaaaaaaabaaabaaaaabaaaabaaaabaaabaabaaaaaaab"/>
        <w:keepNext w:val="0"/>
        <w:keepLines w:val="0"/>
        <w:pageBreakBefore w:val="0"/>
        <w:widowControl/>
        <w:spacing w:before="0" w:after="160"/>
        <w:jc w:val="left"/>
      </w:pPr>
      <w:r>
        <w:t>16. Quartzite is a</w:t>
      </w:r>
    </w:p>
    <w:p>
      <w:pPr>
        <w:pStyle w:val="baaaabaaaabaaabaaaaabaaabaabaaaaaaabaaabaaaaab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baaaabaaaabaaabaaaaabaaabaabaaaaaaabaaabaaaaab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abaaaabaaabaaaaabaaabaabaaaaaaabaaabaaaaab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abaaaabaaabaaaaabaaabaabaaaaaaabaaabaaaaab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aaabaaaabaaabaaaaabaaabaabaaaaaaabaaabaaaaab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17. Bitumen completely dissolves in</w:t>
      </w:r>
    </w:p>
    <w:p>
      <w:pPr>
        <w:pStyle w:val="baaaabaaaabaaabaaaaabaaabaabaaaaaaabaaabaaaaab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chloroform</w:t>
      </w:r>
    </w:p>
    <w:p>
      <w:pPr>
        <w:pStyle w:val="baaaabaaaabaaabaaaaabaaabaabaaaaaaabaaabaaaaab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benzol</w:t>
      </w:r>
    </w:p>
    <w:p>
      <w:pPr>
        <w:pStyle w:val="baaaabaaaabaaabaaaaabaaabaabaaaaaaabaaabaaaaabaaaab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baaaabaaaabaaabaaaaabaaabaabaaaaaaabaaabaaaaabaaaab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abaaabaaaaabaaabaabaaaaaaabaaabaaaaabaaaab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18. Second class bricks</w:t>
      </w:r>
    </w:p>
    <w:p>
      <w:pPr>
        <w:pStyle w:val="baaaabaaaabaaabaaaaabaaabaabaaaaaaabaaabaaaaabaaaab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dark brown colour</w:t>
      </w:r>
    </w:p>
    <w:p>
      <w:pPr>
        <w:pStyle w:val="baaaabaaaabaaabaaaaabaaabaabaaaaaaabaaabaaaaabaaaab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produce a metallic sound when struck</w:t>
      </w:r>
    </w:p>
    <w:p>
      <w:pPr>
        <w:pStyle w:val="baaaabaaaabaaabaaaaabaaabaabaaaaaaabaaabaaaaabaaaabaaaab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well burnt</w:t>
      </w:r>
    </w:p>
    <w:p>
      <w:pPr>
        <w:pStyle w:val="baaaabaaaabaaabaaaaabaaabaabaaaaaaabaaabaaaaabaaaabaaaab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under burnt.</w:t>
      </w:r>
    </w:p>
    <w:p>
      <w:pPr>
        <w:pStyle w:val="baaaabaaaabaaabaaaaabaaabaabaaaaaaabaaabaaaaabaaaabaaaab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>19. The ratio of various ingredients (cement, sand, aggregates) in concrete of grade M 200, is</w:t>
      </w:r>
    </w:p>
    <w:p>
      <w:pPr>
        <w:pStyle w:val="baaaabaaaabaaabaaaaabaaabaabaaaaaaabaaabaaaaabaaaabaaaab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</w:t>
      </w:r>
    </w:p>
    <w:p>
      <w:pPr>
        <w:pStyle w:val="baaaabaaaabaaabaaaaabaaabaabaaaaaaabaaabaaaaabaaaabaaaabaaab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  : 3</w:t>
      </w:r>
    </w:p>
    <w:p>
      <w:pPr>
        <w:pStyle w:val="baaaabaaaabaaabaaaaabaaabaabaaaaaaabaaabaaaaabaaaabaaaabaaabaaba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baaaabaaaabaaabaaaaabaaabaabaaaaaaabaaabaaaaabaaaabaaaabaaabaaba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: 2 : 1</w:t>
      </w:r>
    </w:p>
    <w:p>
      <w:pPr>
        <w:pStyle w:val="baaaabaaaabaaabaaaaabaaabaabaaaaaaabaaabaaaaabaaaabaaaabaaabaabaaaaaaabaaaabaaaabaabaaaabaa"/>
        <w:keepNext w:val="0"/>
        <w:keepLines w:val="0"/>
        <w:pageBreakBefore w:val="0"/>
        <w:widowControl/>
        <w:spacing w:before="0" w:after="160"/>
        <w:jc w:val="left"/>
      </w:pPr>
      <w:r>
        <w:t>20. For the construction of thin R.C.C. structures, the type of cement to be avoided, is</w:t>
      </w:r>
    </w:p>
    <w:p>
      <w:pPr>
        <w:pStyle w:val="baaaabaaaabaaabaaaaabaaabaabaaaaaaabaaabaaaaabaaaabaaaabaaabaabaaa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hardening cement</w:t>
      </w:r>
    </w:p>
    <w:p>
      <w:pPr>
        <w:pStyle w:val="baaaabaaaabaaabaaaaabaaabaabaaaaaaabaaabaaaaabaaaabaaaabaaabaabaa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heat cement</w:t>
      </w:r>
    </w:p>
    <w:p>
      <w:pPr>
        <w:pStyle w:val="baaaabaaaabaaabaaaaabaaabaabaaaaaaabaaabaaaaabaaaabaaaabaaabaabaa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blast furnace slag cement</w:t>
      </w:r>
    </w:p>
    <w:p>
      <w:pPr>
        <w:pStyle w:val="baaaabaaaabaaabaaaaabaaabaabaaaaaaabaaabaaaaabaaaabaaaabaaabaabaaaaaaab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sulphate resisting cement.</w:t>
      </w:r>
    </w:p>
    <w:p>
      <w:pPr>
        <w:pStyle w:val="baaaabaaaabaaabaaaaabaaabaabaaaaaaabaaabaaaaabaaaabaaaabaaabaabaaaaaaabaaaabaaaabaabaaaabaaaaaba"/>
        <w:keepNext w:val="0"/>
        <w:keepLines w:val="0"/>
        <w:pageBreakBefore w:val="0"/>
        <w:widowControl/>
        <w:spacing w:before="0" w:after="160"/>
        <w:jc w:val="left"/>
      </w:pPr>
      <w:r>
        <w:t>21. The dimensions of a 35 litre forma for measuring aggregates by volume, are :</w:t>
      </w:r>
    </w:p>
    <w:p>
      <w:pPr>
        <w:pStyle w:val="baaaabaaaabaaabaaaaabaaabaabaaaaaaabaaabaaaaabaaaabaaaabaaabaabaaaaaaab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39 cm, breadth 25 cm, height 32 cm</w:t>
      </w:r>
    </w:p>
    <w:p>
      <w:pPr>
        <w:pStyle w:val="baaaabaaaabaaabaaaaabaaabaabaaaaaaabaaabaaaaabaaaabaaaabaaabaabaaaaaaab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27 cm, breadth 27 cm, height 48 cm</w:t>
      </w:r>
    </w:p>
    <w:p>
      <w:pPr>
        <w:pStyle w:val="baaaabaaaabaaabaaaaabaaabaabaaaaaaabaaabaaaaabaaaabaaaabaaabaabaaaaaaabaaaab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220 cm, breadth 25 cm, height 40 cm</w:t>
      </w:r>
    </w:p>
    <w:p>
      <w:pPr>
        <w:pStyle w:val="baaaabaaaabaaabaaaaabaaabaabaaaaaaabaaabaaaaabaaaabaaaabaaabaabaaaaaaabaaaab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Di-calcium silicate (C2S)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generates less heat of hydration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hardens rapidly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provides less ultimate strength to cement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has less resistance to sulphate attack.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If the slump of a concrete mix is 60 mm, its workability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medium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A soil sample of mass specific gravity 1.92, has a moisture content 30%. If the specific gravity of solids is 2.75, the degree of saturation, is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95.4%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95.5%</w:t>
      </w:r>
    </w:p>
    <w:p>
      <w:pPr>
        <w:pStyle w:val="c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95.6%</w:t>
      </w:r>
    </w:p>
    <w:p>
      <w:pPr>
        <w:pStyle w:val="c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95.7%</w:t>
      </w:r>
    </w:p>
    <w:p>
      <w:pPr>
        <w:pStyle w:val="cabaaaaabaaaaaab"/>
        <w:keepNext w:val="0"/>
        <w:keepLines w:val="0"/>
        <w:pageBreakBefore w:val="0"/>
        <w:widowControl/>
        <w:spacing w:before="0" w:after="160"/>
        <w:jc w:val="left"/>
      </w:pPr>
      <w:r>
        <w:t>25. The maximum water content at which a reduction in water content does not cause a decrease in volume of a soil mass, is known</w:t>
      </w:r>
    </w:p>
    <w:p>
      <w:pPr>
        <w:pStyle w:val="c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c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c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c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cabaaaaabaaaaaabaaaba"/>
        <w:keepNext w:val="0"/>
        <w:keepLines w:val="0"/>
        <w:pageBreakBefore w:val="0"/>
        <w:widowControl/>
        <w:spacing w:before="0" w:after="160"/>
        <w:jc w:val="left"/>
      </w:pPr>
      <w:r>
        <w:t>26. Negative skin friction on piles</w:t>
      </w:r>
    </w:p>
    <w:p>
      <w:pPr>
        <w:pStyle w:val="c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caused due to relative settlement of the soil</w:t>
      </w:r>
    </w:p>
    <w:p>
      <w:pPr>
        <w:pStyle w:val="c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caused in soft clays</w:t>
      </w:r>
    </w:p>
    <w:p>
      <w:pPr>
        <w:pStyle w:val="c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the pile capacity</w:t>
      </w:r>
    </w:p>
    <w:p>
      <w:pPr>
        <w:pStyle w:val="c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cabaaaaabaaaaaabaaabaaaaab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permeability of the coarse-grained soils may be reduced by grouting.</w:t>
      </w:r>
    </w:p>
    <w:p>
      <w:pPr>
        <w:pStyle w:val="caba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process of injecting fluids (i.e. grouts) into the pores space of the soil, is called grouting.</w:t>
      </w:r>
    </w:p>
    <w:p>
      <w:pPr>
        <w:pStyle w:val="caba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grouting increases the soil strength.</w:t>
      </w:r>
    </w:p>
    <w:p>
      <w:pPr>
        <w:pStyle w:val="cabaa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ab"/>
        <w:keepNext w:val="0"/>
        <w:keepLines w:val="0"/>
        <w:pageBreakBefore w:val="0"/>
        <w:widowControl/>
        <w:spacing w:before="0" w:after="160"/>
        <w:jc w:val="left"/>
      </w:pPr>
      <w:r>
        <w:t>28. For determining the moisture content of a soil sample, the following data is available Weight of container = 260 g, Weight of soil sample and = 320 g container, Weight of soil sample (dried) and = 310 g container. The moisture content of the soil sample, is</w:t>
      </w:r>
    </w:p>
    <w:p>
      <w:pPr>
        <w:pStyle w:val="cabaa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cabaa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</w:t>
      </w:r>
    </w:p>
    <w:p>
      <w:pPr>
        <w:pStyle w:val="cabaa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baaaaab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baaaaabaaaaaabaaabaaaaabaaaabaaaba"/>
        <w:keepNext w:val="0"/>
        <w:keepLines w:val="0"/>
        <w:pageBreakBefore w:val="0"/>
        <w:widowControl/>
        <w:spacing w:before="0" w:after="160"/>
        <w:jc w:val="left"/>
      </w:pPr>
      <w:r>
        <w:t>29. Accurate determination of water content, is made by</w:t>
      </w:r>
    </w:p>
    <w:p>
      <w:pPr>
        <w:pStyle w:val="cabaaaaab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 carbide method</w:t>
      </w:r>
    </w:p>
    <w:p>
      <w:pPr>
        <w:pStyle w:val="cabaaaaaba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bath method</w:t>
      </w:r>
    </w:p>
    <w:p>
      <w:pPr>
        <w:pStyle w:val="cabaaaaabaa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alcohol method</w:t>
      </w:r>
    </w:p>
    <w:p>
      <w:pPr>
        <w:pStyle w:val="cabaaaaabaa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oven-drying method.</w:t>
      </w:r>
    </w:p>
    <w:p>
      <w:pPr>
        <w:pStyle w:val="cabaaaaabaa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>30. Frederick W. Taylor introduced a system of working known as</w:t>
      </w:r>
    </w:p>
    <w:p>
      <w:pPr>
        <w:pStyle w:val="cabaaaaabaa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baaaaabaaaa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baaaaabaaaaaab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baaaaabaaaaaabaaab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cabaaaaabaaaaaabaaabaaaaabaaaabaaabaaaaabaaaba"/>
        <w:keepNext w:val="0"/>
        <w:keepLines w:val="0"/>
        <w:pageBreakBefore w:val="0"/>
        <w:widowControl/>
        <w:spacing w:before="0" w:after="160"/>
        <w:jc w:val="left"/>
      </w:pPr>
      <w:r>
        <w:t>31. The main disadvantage of line organisation, is</w:t>
      </w:r>
    </w:p>
    <w:p>
      <w:pPr>
        <w:pStyle w:val="cabaaaaabaaaaaabaaab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cabaaaaabaaaaaabaaab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cabaaaaabaaaaaabaaab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cabaaaaabaaaaaabaaab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32. Critical Path Net Work helps an engineer</w:t>
      </w:r>
    </w:p>
    <w:p>
      <w:pPr>
        <w:pStyle w:val="cabaaaaabaaaaaabaaab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cabaaaaabaaaaaabaaabaa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cabaaaaabaaaaaabaaabaaaaab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cabaaaaabaaaaaabaaabaaaaab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33. If TL is the latest allowable event occurrence time, total activity slack(s), is equal to</w:t>
      </w:r>
    </w:p>
    <w:p>
      <w:pPr>
        <w:pStyle w:val="cabaaaaabaaaaaabaaabaaaaab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cabaaaaabaaaaaabaaabaaaaab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cabaaaaabaaaaaabaaabaaaaabaaaa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cabaaaaabaaaaaabaaabaaaaabaaaab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ab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34. Critical path method</w:t>
      </w:r>
    </w:p>
    <w:p>
      <w:pPr>
        <w:pStyle w:val="cabaaaaabaaaaaabaaabaaaaabaaaab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cabaaaaabaaaaaabaaabaaaaabaaaabaaab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cabaaaaabaaaaaabaaabaaaaabaaaabaaab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cabaaaaabaaaaaabaaabaaaaabaaaabaaab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abaaab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35. For the supply of materials for concrete, form work reinforcing and placing of concrete, removal of form work and curing of concrete, number of bar(s) required on bar chart, is</w:t>
      </w:r>
    </w:p>
    <w:p>
      <w:pPr>
        <w:pStyle w:val="cabaaaaabaaaaaabaaabaaaaabaaaabaaab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baaaaabaaaaaabaaabaaaaabaaaabaaabaaaaab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baaaaabaaaaaabaaabaaaaabaaaabaaabaaaaab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baaaaabaaaaaabaaabaaaaabaaaabaaabaaaaab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baaaaabaaaaaabaaabaaaaabaaaabaaabaaaaab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36. Berms are provided in canals if these are</w:t>
      </w:r>
    </w:p>
    <w:p>
      <w:pPr>
        <w:pStyle w:val="cabaaaaabaaaaaabaaabaaaaabaaaabaaabaaaaab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cabaaaaabaaaaaabaaabaaaaabaaaabaaabaaaaab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cabaaaaabaaaaaabaaabaaaaabaaaabaaabaaaaabaaaba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cabaaaaabaaaaaabaaabaaaaabaaaabaaabaaaaabaaaba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abaaabaaaaabaaaba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37. If tensile stress of a steel rod of diameter D is 1400 kg/cm2 and bond stress is 6 kg/cm2, the required bond length of the rod is</w:t>
      </w:r>
    </w:p>
    <w:p>
      <w:pPr>
        <w:pStyle w:val="cabaaaaabaaaaaabaaabaaaaabaaaabaaabaaaaabaaaba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cabaaaaabaaaaaabaaabaaaaabaaaabaaabaaaaabaaaba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cabaaaaabaaaaaabaaabaaaaabaaaabaaabaaaaabaaaba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cabaaaaabaaaaaabaaabaaaaabaaaabaaabaaaaabaaabaaaaab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cabaaaaabaaaaaabaaabaaaaabaaaabaaabaaaaabaaabaaaaab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38.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cabaaaaabaaaaaabaaabaaaaabaaaabaaabaaaaabaaabaaaaab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cabaaaaabaaaaaabaaabaaaaabaaaabaaabaaaaabaaabaaaaab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cabaaaaabaaaaaabaaabaaaaabaaaabaaabaaaaabaaabaaaaabaaaab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cabaaaaabaaaaaabaaabaaaaabaaaabaaabaaaaabaaabaaaaabaaaab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cabaaaaabaaaaaabaaabaaaaabaaaabaaabaaaaabaaabaaaaabaaaabaaaabaaaababa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39. Referring of given figure, pick up the correct statement from the following: </w:t>
      </w:r>
    </w:p>
    <w:p>
      <w:pPr>
        <w:pStyle w:val="cabaaaaabaaaaaabaaabaaaaabaaaabaaabaaaaabaaabaaaaabaaaabaaaab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total length of centre line of four walls is 20 m</w:t>
      </w:r>
    </w:p>
    <w:p>
      <w:pPr>
        <w:pStyle w:val="cabaaaaabaaaaaabaaabaaaaabaaaabaaabaaaaabaaabaaaaabaaaabaaaab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long wall out-to-out is 6.80 m</w:t>
      </w:r>
    </w:p>
    <w:p>
      <w:pPr>
        <w:pStyle w:val="cabaaaaabaaaaaabaaabaaaaabaaaabaaabaaaaabaaabaaaaabaaaabaaaab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short walls in-to-in is 3.20 m</w:t>
      </w:r>
    </w:p>
    <w:p>
      <w:pPr>
        <w:pStyle w:val="cabaaaaabaaaaaabaaabaaaaabaaaabaaabaaaaabaaabaaaaabaaaabaaaab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abaaabaaaaabaaabaaaaabaaaabaaaab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40. If the formation level of a highway has a uniform gradient for a particular length, and the ground is also having a longitudinal slope, the earthwork may be calculated by</w:t>
      </w:r>
    </w:p>
    <w:p>
      <w:pPr>
        <w:pStyle w:val="cabaaaaabaaaaaabaaabaaaaabaaaabaaabaaaaabaaabaaaaabaaaabaaaab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cabaaaaabaaaaaabaaabaaaaabaaaabaaabaaaaabaaabaaaaabaaaabaaaab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cabaaaaabaaaaaabaaabaaaaabaaaabaaabaaaaabaaabaaaaabaaaabaaaabaaaab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cabaaaaabaaaaaabaaabaaaaabaaaabaaabaaaaabaaabaaaaabaaaabaaaabaaaab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abaaabaaaaabaaabaaaaabaaaabaaaabaaaababaaaaabaaaaaabaaaabaaaabaaaab"/>
        <w:keepNext w:val="0"/>
        <w:keepLines w:val="0"/>
        <w:pageBreakBefore w:val="0"/>
        <w:widowControl/>
        <w:spacing w:before="0" w:after="160"/>
        <w:jc w:val="left"/>
      </w:pPr>
      <w:r>
        <w:t>41. The purpose of making the drawing board with seasoned soft wood</w:t>
      </w:r>
    </w:p>
    <w:p>
      <w:pPr>
        <w:pStyle w:val="cabaaaaabaaaaaabaaabaaaaabaaaabaaabaaaaabaaabaaaaabaaaabaaaabaaaababa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easy to carry</w:t>
      </w:r>
    </w:p>
    <w:p>
      <w:pPr>
        <w:pStyle w:val="cabaaaaabaaaaaabaaabaaaaabaaaabaaabaaaaabaaabaaaaabaaaabaaaabaaaababa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fixing of drawing paper with the help of drawing pin</w:t>
      </w:r>
    </w:p>
    <w:p>
      <w:pPr>
        <w:pStyle w:val="cabaaaaabaaaaaabaaabaaaaabaaaabaaabaaaaabaaabaaaaabaaaabaaaabaaaababaaa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match with T-square</w:t>
      </w:r>
    </w:p>
    <w:p>
      <w:pPr>
        <w:pStyle w:val="cabaaaaabaaaaaabaaabaaaaabaaaabaaabaaaaabaaabaaaaabaaaabaaaabaaaababaaa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Axonometric drawing is a drawing like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 to the plane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to the plane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to the plane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To draw very light line which pencil is used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HB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main purpose of leader line is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 dimension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connect a note with the feature</w:t>
      </w:r>
    </w:p>
    <w:p>
      <w:pPr>
        <w:pStyle w:val="d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show beauty</w:t>
      </w:r>
    </w:p>
    <w:p>
      <w:pPr>
        <w:pStyle w:val="d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show hatch</w:t>
      </w:r>
    </w:p>
    <w:p>
      <w:pPr>
        <w:pStyle w:val="daabaaaaaabaabaa"/>
        <w:keepNext w:val="0"/>
        <w:keepLines w:val="0"/>
        <w:pageBreakBefore w:val="0"/>
        <w:widowControl/>
        <w:spacing w:before="0" w:after="160"/>
        <w:jc w:val="left"/>
      </w:pPr>
      <w:r>
        <w:t>45. Current assests less inventories divided by current liabilities is known as</w:t>
      </w:r>
    </w:p>
    <w:p>
      <w:pPr>
        <w:pStyle w:val="d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d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d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d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daabaaaaaabaabaaaaaba"/>
        <w:keepNext w:val="0"/>
        <w:keepLines w:val="0"/>
        <w:pageBreakBefore w:val="0"/>
        <w:widowControl/>
        <w:spacing w:before="0" w:after="160"/>
        <w:jc w:val="left"/>
      </w:pPr>
      <w:r>
        <w:t>46. In a cash-flow diagram :</w:t>
      </w:r>
    </w:p>
    <w:p>
      <w:pPr>
        <w:pStyle w:val="d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1 is considered to be the end of time period 1</w:t>
      </w:r>
    </w:p>
    <w:p>
      <w:pPr>
        <w:pStyle w:val="d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arrow pointing up indicates a positive cash flow</w:t>
      </w:r>
    </w:p>
    <w:p>
      <w:pPr>
        <w:pStyle w:val="d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arrow pointing downward indicates a negative cash flow</w:t>
      </w:r>
    </w:p>
    <w:p>
      <w:pPr>
        <w:pStyle w:val="d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abaabaaaaabaaaaab"/>
        <w:keepNext w:val="0"/>
        <w:keepLines w:val="0"/>
        <w:pageBreakBefore w:val="0"/>
        <w:widowControl/>
        <w:spacing w:before="0" w:after="160"/>
        <w:jc w:val="left"/>
      </w:pPr>
      <w:r>
        <w:t>47. The sunk costs include :</w:t>
      </w:r>
    </w:p>
    <w:p>
      <w:pPr>
        <w:pStyle w:val="daab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past expenditure</w:t>
      </w:r>
    </w:p>
    <w:p>
      <w:pPr>
        <w:pStyle w:val="daab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unrecovered balance</w:t>
      </w:r>
    </w:p>
    <w:p>
      <w:pPr>
        <w:pStyle w:val="daab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invested capital that cannot be retreived</w:t>
      </w:r>
    </w:p>
    <w:p>
      <w:pPr>
        <w:pStyle w:val="daaba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abaabaaaaabaaaaabaaaab"/>
        <w:keepNext w:val="0"/>
        <w:keepLines w:val="0"/>
        <w:pageBreakBefore w:val="0"/>
        <w:widowControl/>
        <w:spacing w:before="0" w:after="160"/>
        <w:jc w:val="left"/>
      </w:pPr>
      <w:r>
        <w:t>48. Fundamental principle of Professional Engineering Ethics is:</w:t>
      </w:r>
    </w:p>
    <w:p>
      <w:pPr>
        <w:pStyle w:val="daaba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uploading and advancing Engineering Profession</w:t>
      </w:r>
    </w:p>
    <w:p>
      <w:pPr>
        <w:pStyle w:val="daaba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maintain high level of ethical conduct</w:t>
      </w:r>
    </w:p>
    <w:p>
      <w:pPr>
        <w:pStyle w:val="daabaa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of the above</w:t>
      </w:r>
    </w:p>
    <w:p>
      <w:pPr>
        <w:pStyle w:val="daabaaaaaab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aaabaabaaaaabaaaaabaaaabaaaba"/>
        <w:keepNext w:val="0"/>
        <w:keepLines w:val="0"/>
        <w:pageBreakBefore w:val="0"/>
        <w:widowControl/>
        <w:spacing w:before="0" w:after="160"/>
        <w:jc w:val="left"/>
      </w:pPr>
      <w:r>
        <w:t>49. Code of ethics should be</w:t>
      </w:r>
    </w:p>
    <w:p>
      <w:pPr>
        <w:pStyle w:val="daabaaaaaab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comprehensive and precise</w:t>
      </w:r>
    </w:p>
    <w:p>
      <w:pPr>
        <w:pStyle w:val="daabaaaaaab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measure of integrity perfomance</w:t>
      </w:r>
    </w:p>
    <w:p>
      <w:pPr>
        <w:pStyle w:val="daabaaaaaab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a) and b) of above</w:t>
      </w:r>
    </w:p>
    <w:p>
      <w:pPr>
        <w:pStyle w:val="daabaaaaaabaaba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aaabaabaaaaabaaaaabaaaabaaabaaaaba"/>
        <w:keepNext w:val="0"/>
        <w:keepLines w:val="0"/>
        <w:pageBreakBefore w:val="0"/>
        <w:widowControl/>
        <w:spacing w:before="0" w:after="160"/>
        <w:jc w:val="left"/>
      </w:pPr>
      <w:r>
        <w:t>50. Which one type of membership is not categorized by NEC</w:t>
      </w:r>
    </w:p>
    <w:p>
      <w:pPr>
        <w:pStyle w:val="daabaaaaaabaabaa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 engineer</w:t>
      </w:r>
    </w:p>
    <w:p>
      <w:pPr>
        <w:pStyle w:val="daabaaaaaabaabaa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foreign engineer</w:t>
      </w:r>
    </w:p>
    <w:p>
      <w:pPr>
        <w:pStyle w:val="daabaaaaaabaabaa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professional engineer</w:t>
      </w:r>
    </w:p>
    <w:p>
      <w:pPr>
        <w:pStyle w:val="daabaaaaaabaabaaaaab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supreintendent engineer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">
    <w:name w:val="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">
    <w:name w:val="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">
    <w:name w:val="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">
    <w:name w:val="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">
    <w:name w:val="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">
    <w:name w:val="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">
    <w:name w:val="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">
    <w:name w:val="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">
    <w:name w:val="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">
    <w:name w:val="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">
    <w:name w:val="b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">
    <w:name w:val="b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">
    <w:name w:val="baaaab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">
    <w:name w:val="baaaab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">
    <w:name w:val="baaaab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">
    <w:name w:val="baaaab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">
    <w:name w:val="baaaab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">
    <w:name w:val="baaaab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">
    <w:name w:val="baaaabaaaa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">
    <w:name w:val="baaaabaaaab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">
    <w:name w:val="baaaabaaaab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">
    <w:name w:val="baaaabaaaab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">
    <w:name w:val="baaaabaaaab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">
    <w:name w:val="baaaabaaaabaaab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">
    <w:name w:val="baaaabaaaabaaaba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">
    <w:name w:val="baaaabaaaabaaaba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">
    <w:name w:val="baaaabaaaabaaaba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">
    <w:name w:val="baaaabaaaabaaaba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">
    <w:name w:val="baaaabaaaabaaabaaaaab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">
    <w:name w:val="baaaabaaaabaaabaaaaab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">
    <w:name w:val="baaaabaaaabaaabaaaaab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">
    <w:name w:val="baaaabaaaabaaabaaaaab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">
    <w:name w:val="baaaabaaaabaaabaaaaabaaab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">
    <w:name w:val="baaaabaaaabaaabaaaaabaaab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">
    <w:name w:val="baaaabaaaabaaabaaaaabaaab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">
    <w:name w:val="baaaabaaaabaaabaaaaabaaab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">
    <w:name w:val="baaaabaaaabaaabaaaaabaaab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">
    <w:name w:val="baaaabaaaabaaabaaaaabaaaba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">
    <w:name w:val="baaaabaaaabaaabaaaaabaaabaaba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">
    <w:name w:val="baaaabaaaabaaabaaaaabaaabaaba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">
    <w:name w:val="baaaabaaaabaaabaaaaabaaabaaba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">
    <w:name w:val="baaaabaaaabaaabaaaaabaaabaaba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">
    <w:name w:val="baaaabaaaabaaabaaaaabaaabaabaa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">
    <w:name w:val="baaaabaaaabaaabaaaaabaaabaabaa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">
    <w:name w:val="baaaabaaaabaaabaaaaabaaabaabaaaaaaa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aaab">
    <w:name w:val="baaaabaaaabaaabaaaaabaaabaabaaaaaaa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">
    <w:name w:val="baaaabaaaabaaabaaaaabaaabaabaaaaaaab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">
    <w:name w:val="baaaabaaaabaaabaaaaabaaabaabaaaaaaabaaab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aaabaab">
    <w:name w:val="baaaabaaaabaaabaaaaabaaabaabaaaaaaabaaab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">
    <w:name w:val="baaaabaaaabaaabaaaaabaaabaabaaaaaaabaaab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">
    <w:name w:val="baaaabaaaabaaabaaaaabaaabaabaaaaaaabaaab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">
    <w:name w:val="baaaabaaaabaaabaaaaabaaabaabaaaaaaabaaab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">
    <w:name w:val="baaaabaaaabaaabaaaaabaaabaabaaaaaaabaaab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">
    <w:name w:val="baaaabaaaabaaabaaaaabaaabaabaaaaaaabaaab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">
    <w:name w:val="baaaabaaaabaaabaaaaabaaabaabaaaaaaabaaabaaaaab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">
    <w:name w:val="baaaabaaaabaaabaaaaabaaabaabaaaaaaabaaabaaaaab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aaabaabaaaaaaab">
    <w:name w:val="baaaabaaaabaaabaaaaabaaabaabaaaaaaabaaabaaaaab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">
    <w:name w:val="baaaabaaaabaaabaaaaabaaabaabaaaaaaabaaabaaaaab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">
    <w:name w:val="baaaabaaaabaaabaaaaabaaabaabaaaaaaabaaabaaaaab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">
    <w:name w:val="baaaabaaaabaaabaaaaabaaabaabaaaaaaabaaabaaaaab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">
    <w:name w:val="baaaabaaaabaaabaaaaabaaabaabaaaaaaabaaabaaaaab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aaabaabaaaaaaabaaaab">
    <w:name w:val="baaaabaaaabaaabaaaaabaaabaabaaaaaaabaaabaaaaab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">
    <w:name w:val="baaaabaaaabaaabaaaaabaaabaabaaaaaaabaaabaaaaab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">
    <w:name w:val="baaaabaaaabaaabaaaaabaaabaabaaaaaaabaaabaaaaabaaaab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">
    <w:name w:val="baaaabaaaabaaabaaaaabaaabaabaaaaaaabaaabaaaaabaaaab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">
    <w:name w:val="baaaabaaaabaaabaaaaabaaabaabaaaaaaabaaabaaaaabaaaab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aaabaabaaaaaaabaaaabaaaab">
    <w:name w:val="baaaabaaaabaaabaaaaabaaabaabaaaaaaabaaabaaaaabaaaab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">
    <w:name w:val="baaaabaaaabaaabaaaaabaaabaabaaaaaaabaaabaaaaabaaaab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">
    <w:name w:val="baaaabaaaabaaabaaaaabaaabaabaaaaaaabaaabaaaaabaaaabaaaab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aaabaabaaaaaaabaaaabaaaabaab">
    <w:name w:val="baaaabaaaabaaabaaaaabaaabaabaaaaaaabaaabaaaaabaaaabaaaab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">
    <w:name w:val="baaaabaaaabaaabaaaaabaaabaabaaaaaaabaaabaaaaabaaaabaaaab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">
    <w:name w:val="baaaabaaaabaaabaaaaabaaabaabaaaaaaabaaabaaaaabaaaabaaaab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">
    <w:name w:val="baaaabaaaabaaabaaaaabaaabaabaaaaaaabaaabaaaaabaaaabaaaabaaab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">
    <w:name w:val="baaaabaaaabaaabaaaaabaaabaabaaaaaaabaaabaaaaabaaaabaaaabaaabaaba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">
    <w:name w:val="baaaabaaaabaaabaaaaabaaabaabaaaaaaabaaabaaaaabaaaabaaaabaaabaaba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">
    <w:name w:val="baaaabaaaabaaabaaaaabaaabaabaaaaaaabaaabaaaaabaaaabaaaabaaabaaba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">
    <w:name w:val="baaaabaaaabaaabaaaaabaaabaabaaaaaaabaaabaaaaabaaaabaaaabaaabaaba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a">
    <w:name w:val="baaaabaaaabaaabaaaaabaaabaabaaaaaaabaaabaaaaabaaaabaaaabaaabaabaa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aa">
    <w:name w:val="baaaabaaaabaaabaaaaabaaabaabaaaaaaabaaabaaaaabaaaabaaaabaaabaabaa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aaa">
    <w:name w:val="baaaabaaaabaaabaaaaabaaabaabaaaaaaabaaabaaaaabaaaabaaaabaaabaabaaaaaaab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aaab">
    <w:name w:val="baaaabaaaabaaabaaaaabaaabaabaaaaaaabaaabaaaaabaaaabaaaabaaabaabaaaaaaab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aaaba">
    <w:name w:val="baaaabaaaabaaabaaaaabaaabaabaaaaaaabaaabaaaaabaaaabaaaabaaabaabaaaaaaab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aaabaa">
    <w:name w:val="baaaabaaaabaaabaaaaabaaabaabaaaaaaabaaabaaaaabaaaabaaaabaaabaabaaaaaaab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aaabaaa">
    <w:name w:val="baaaabaaaabaaabaaaaabaaabaabaaaaaaabaaabaaaaabaaaabaaaabaaabaabaaaaaaabaaaab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aaabaaab">
    <w:name w:val="baaaabaaaabaaabaaaaabaaabaabaaaaaaabaaabaaaaabaaaabaaaabaaabaabaaaaaaabaaaab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abaaabaaaaabaaaabaaaabaaabaabaaaaaaabaaaabaaaabaabaaaabaaaaabaaaba">
    <w:name w:val="baaaabaaaabaaabaaaaabaaabaabaaaaaaabaaabaaaaabaaaabaaaabaaabaabaaaaaaabaaaab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">
    <w:name w:val="c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">
    <w:name w:val="c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">
    <w:name w:val="c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">
    <w:name w:val="c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">
    <w:name w:val="c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">
    <w:name w:val="c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">
    <w:name w:val="c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">
    <w:name w:val="c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">
    <w:name w:val="c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">
    <w:name w:val="c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">
    <w:name w:val="c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">
    <w:name w:val="c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">
    <w:name w:val="c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">
    <w:name w:val="caba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">
    <w:name w:val="caba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">
    <w:name w:val="cabaa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">
    <w:name w:val="cabaa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">
    <w:name w:val="cabaa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">
    <w:name w:val="cabaa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">
    <w:name w:val="cabaa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">
    <w:name w:val="cabaaaaab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">
    <w:name w:val="cabaaaaab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">
    <w:name w:val="cabaaaaab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">
    <w:name w:val="cabaaaaaba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">
    <w:name w:val="cabaaaaabaa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">
    <w:name w:val="cabaaaaabaa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">
    <w:name w:val="cabaaaaabaa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">
    <w:name w:val="cabaaaaabaa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">
    <w:name w:val="cabaaaaabaaaa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">
    <w:name w:val="cabaaaaabaaaaaab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">
    <w:name w:val="cabaaaaabaaaaaabaaab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">
    <w:name w:val="cabaaaaabaaaaaabaaab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">
    <w:name w:val="cabaaaaabaaaaaabaaab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">
    <w:name w:val="cabaaaaabaaaaaabaaab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">
    <w:name w:val="cabaaaaabaaaaaabaaab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">
    <w:name w:val="cabaaaaabaaaaaabaaab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">
    <w:name w:val="cabaaaaabaaaaaabaaab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">
    <w:name w:val="cabaaaaabaaaaaabaaab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">
    <w:name w:val="cabaaaaabaaaaaabaaabaa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">
    <w:name w:val="cabaaaaabaaaaaabaaabaaaaab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">
    <w:name w:val="cabaaaaabaaaaaabaaabaaaaab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">
    <w:name w:val="cabaaaaabaaaaaabaaabaaaaab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">
    <w:name w:val="cabaaaaabaaaaaabaaabaaaaab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">
    <w:name w:val="cabaaaaabaaaaaabaaabaaaaab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">
    <w:name w:val="cabaaaaabaaaaaabaaabaaaaabaaaa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">
    <w:name w:val="cabaaaaabaaaaaabaaabaaaaabaaaab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">
    <w:name w:val="cabaaaaabaaaaaabaaabaaaaabaaaab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aaaab">
    <w:name w:val="cabaaaaabaaaaaabaaabaaaaabaaaab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">
    <w:name w:val="cabaaaaabaaaaaabaaabaaaaabaaaabaaab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">
    <w:name w:val="cabaaaaabaaaaaabaaabaaaaabaaaabaaab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">
    <w:name w:val="cabaaaaabaaaaaabaaabaaaaabaaaabaaab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">
    <w:name w:val="cabaaaaabaaaaaabaaabaaaaabaaaabaaab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aaaabaaaab">
    <w:name w:val="cabaaaaabaaaaaabaaabaaaaabaaaabaaab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">
    <w:name w:val="cabaaaaabaaaaaabaaabaaaaabaaaabaaabaaaaab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aaaabaaaabab">
    <w:name w:val="cabaaaaabaaaaaabaaabaaaaabaaaabaaabaaaaab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">
    <w:name w:val="cabaaaaabaaaaaabaaabaaaaabaaaabaaabaaaaab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">
    <w:name w:val="cabaaaaabaaaaaabaaabaaaaabaaaabaaabaaaaab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">
    <w:name w:val="cabaaaaabaaaaaabaaabaaaaabaaaabaaabaaaaab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">
    <w:name w:val="cabaaaaabaaaaaabaaabaaaaabaaaabaaabaaaaab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">
    <w:name w:val="cabaaaaabaaaaaabaaabaaaaabaaaabaaabaaaaabaaaba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aaaabaaaababaaaaab">
    <w:name w:val="cabaaaaabaaaaaabaaabaaaaabaaaabaaabaaaaabaaaba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">
    <w:name w:val="cabaaaaabaaaaaabaaabaaaaabaaaabaaabaaaaabaaaba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">
    <w:name w:val="cabaaaaabaaaaaabaaabaaaaabaaaabaaabaaaaabaaaba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">
    <w:name w:val="cabaaaaabaaaaaabaaabaaaaabaaaabaaabaaaaabaaaba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">
    <w:name w:val="cabaaaaabaaaaaabaaabaaaaabaaaabaaabaaaaabaaaba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">
    <w:name w:val="cabaaaaabaaaaaabaaabaaaaabaaaabaaabaaaaabaaabaaaaab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">
    <w:name w:val="cabaaaaabaaaaaabaaabaaaaabaaaabaaabaaaaabaaabaaaaab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aaaabaaaababaaaaabaaaaaab">
    <w:name w:val="cabaaaaabaaaaaabaaabaaaaabaaaabaaabaaaaabaaabaaaaab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">
    <w:name w:val="cabaaaaabaaaaaabaaabaaaaabaaaabaaabaaaaabaaabaaaaab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">
    <w:name w:val="cabaaaaabaaaaaabaaabaaaaabaaaabaaabaaaaabaaabaaaaabaaaab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">
    <w:name w:val="cabaaaaabaaaaaabaaabaaaaabaaaabaaabaaaaabaaabaaaaabaaaab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">
    <w:name w:val="cabaaaaabaaaaaabaaabaaaaabaaaabaaabaaaaabaaabaaaaabaaaab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">
    <w:name w:val="cabaaaaabaaaaaabaaabaaaaabaaaabaaabaaaaabaaabaaaaabaaaabaaaab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">
    <w:name w:val="cabaaaaabaaaaaabaaabaaaaabaaaabaaabaaaaabaaabaaaaabaaaabaaaab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">
    <w:name w:val="cabaaaaabaaaaaabaaabaaaaabaaaabaaabaaaaabaaabaaaaabaaaabaaaab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">
    <w:name w:val="cabaaaaabaaaaaabaaabaaaaabaaaabaaabaaaaabaaabaaaaabaaaabaaaab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">
    <w:name w:val="cabaaaaabaaaaaabaaabaaaaabaaaabaaabaaaaabaaabaaaaabaaaabaaaab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">
    <w:name w:val="cabaaaaabaaaaaabaaabaaaaabaaaabaaabaaaaabaaabaaaaabaaaabaaaab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a">
    <w:name w:val="cabaaaaabaaaaaabaaabaaaaabaaaabaaabaaaaabaaabaaaaabaaaabaaaab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aa">
    <w:name w:val="cabaaaaabaaaaaabaaabaaaaabaaaabaaabaaaaabaaabaaaaabaaaabaaaabaaaab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aaa">
    <w:name w:val="cabaaaaabaaaaaabaaabaaaaabaaaabaaabaaaaabaaabaaaaabaaaabaaaabaaaab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aaaa">
    <w:name w:val="cabaaaaabaaaaaabaaabaaaaabaaaabaaabaaaaabaaabaaaaabaaaabaaaabaaaababa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aaaab">
    <w:name w:val="cabaaaaabaaaaaabaaabaaaaabaaaabaaabaaaaabaaabaaaaabaaaabaaaabaaaababa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aaaaba">
    <w:name w:val="cabaaaaabaaaaaabaaabaaaaabaaaabaaabaaaaabaaabaaaaabaaaabaaaabaaaababa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aaaabaa">
    <w:name w:val="cabaaaaabaaaaaabaaabaaaaabaaaabaaabaaaaabaaabaaaaabaaaabaaaabaaaababaaa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aaaabaab">
    <w:name w:val="cabaaaaabaaaaaabaaabaaaaabaaaabaaabaaaaabaaabaaaaabaaaabaaaabaaaababaaa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abaaabaaaaabaaabaaaaabaaaabaaaabaaaababaaaaabaaaaaabaaaabaaaabaaaabaaba">
    <w:name w:val="cabaaaaabaaaaaabaaabaaaaabaaaabaaabaaaaabaaabaaaaabaaaabaaaabaaaababaaa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">
    <w:name w:val="d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">
    <w:name w:val="d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">
    <w:name w:val="d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">
    <w:name w:val="d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">
    <w:name w:val="d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">
    <w:name w:val="d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ab">
    <w:name w:val="d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">
    <w:name w:val="d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">
    <w:name w:val="d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">
    <w:name w:val="d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">
    <w:name w:val="d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">
    <w:name w:val="da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abaaaaab">
    <w:name w:val="daab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">
    <w:name w:val="daab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">
    <w:name w:val="daab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">
    <w:name w:val="daaba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">
    <w:name w:val="daaba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abaaaaabaaaab">
    <w:name w:val="daaba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">
    <w:name w:val="daaba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">
    <w:name w:val="daabaa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">
    <w:name w:val="daabaaaaaab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abaaaaabaaaabaaab">
    <w:name w:val="daabaaaaaab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ba">
    <w:name w:val="daabaaaaaab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baa">
    <w:name w:val="daabaaaaaab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baaa">
    <w:name w:val="daabaaaaaab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baaaa">
    <w:name w:val="daabaaaaaabaaba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abaaaaabaaaabaaabaaaab">
    <w:name w:val="daabaaaaaabaaba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baaaaba">
    <w:name w:val="daabaaaaaabaaba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baaaabaa">
    <w:name w:val="daabaaaaaabaaba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baaaabaaa">
    <w:name w:val="daabaaaaaabaabaa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baaaabaaaa">
    <w:name w:val="daabaaaaaabaabaaaaab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abaaaaabaaaabaaabaaaabaaaaa">
    <w:name w:val="daabaaaaaabaabaaaaabaaaaabaaaabaaab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