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Pick up the correct statement from the following: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I sections, the shear centre coincides with the centroid of the cross section of the beam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channels, the shear centre does not concide its centroid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Bending loads should pass through the shear centre to avoid twisting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Pick up the correct statement from the following: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shear stress is zero at the outer fibres and maximum at the neutral axis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bending stress at the outer fibres, is known as principal stress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planes of principal stresses are inclined at 45° to the neutral plane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In case of principal axes of a section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sum of moment of inertia is zero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difference of moment inertia is zero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product of moment of inertia is zero</w:t>
      </w:r>
    </w:p>
    <w:p>
      <w:pPr>
        <w:pStyle w:val="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"/>
        <w:keepNext w:val="0"/>
        <w:keepLines w:val="0"/>
        <w:pageBreakBefore w:val="0"/>
        <w:widowControl/>
        <w:spacing w:before="0" w:after="160"/>
        <w:jc w:val="left"/>
      </w:pPr>
      <w:r>
        <w:t>4. The shape of the bending moment diagram over the length of a beam, carrying a uniformly distributed load is always</w:t>
      </w:r>
    </w:p>
    <w:p>
      <w:pPr>
        <w:pStyle w:val="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linear</w:t>
      </w:r>
    </w:p>
    <w:p>
      <w:pPr>
        <w:pStyle w:val="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</w:t>
      </w:r>
    </w:p>
    <w:p>
      <w:pPr>
        <w:pStyle w:val="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cubical</w:t>
      </w:r>
    </w:p>
    <w:p>
      <w:pPr>
        <w:pStyle w:val="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circular.</w:t>
      </w:r>
    </w:p>
    <w:p>
      <w:pPr>
        <w:pStyle w:val="baaaabaaabaaabaa"/>
        <w:keepNext w:val="0"/>
        <w:keepLines w:val="0"/>
        <w:pageBreakBefore w:val="0"/>
        <w:widowControl/>
        <w:spacing w:before="0" w:after="160"/>
        <w:jc w:val="left"/>
      </w:pPr>
      <w:r>
        <w:t>5. For a given material Young's modulus is 200 GN/m2 and modulus of rigidity is 80 GN/m2. The value of Poisson's ratio is</w:t>
      </w:r>
    </w:p>
    <w:p>
      <w:pPr>
        <w:pStyle w:val="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0.20</w:t>
      </w:r>
    </w:p>
    <w:p>
      <w:pPr>
        <w:pStyle w:val="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0.25</w:t>
      </w:r>
    </w:p>
    <w:p>
      <w:pPr>
        <w:pStyle w:val="b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0.30</w:t>
      </w:r>
    </w:p>
    <w:p>
      <w:pPr>
        <w:pStyle w:val="b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0.40</w:t>
      </w:r>
    </w:p>
    <w:p>
      <w:pPr>
        <w:pStyle w:val="baaaabaaabaaabaaaabaa"/>
        <w:keepNext w:val="0"/>
        <w:keepLines w:val="0"/>
        <w:pageBreakBefore w:val="0"/>
        <w:widowControl/>
        <w:spacing w:before="0" w:after="160"/>
        <w:jc w:val="left"/>
      </w:pPr>
      <w:r>
        <w:t>6. Measuring with a 30 m chain, 0.01 m too short, introduces</w:t>
      </w:r>
    </w:p>
    <w:p>
      <w:pPr>
        <w:pStyle w:val="b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positive compensating error</w:t>
      </w:r>
    </w:p>
    <w:p>
      <w:pPr>
        <w:pStyle w:val="b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negative compensating error</w:t>
      </w:r>
    </w:p>
    <w:p>
      <w:pPr>
        <w:pStyle w:val="b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positive cumulative error</w:t>
      </w:r>
    </w:p>
    <w:p>
      <w:pPr>
        <w:pStyle w:val="baaaaba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negative cumulative error.</w:t>
      </w:r>
    </w:p>
    <w:p>
      <w:pPr>
        <w:pStyle w:val="baaaabaaabaaabaaaabaaaaaba"/>
        <w:keepNext w:val="0"/>
        <w:keepLines w:val="0"/>
        <w:pageBreakBefore w:val="0"/>
        <w:widowControl/>
        <w:spacing w:before="0" w:after="160"/>
        <w:jc w:val="left"/>
      </w:pPr>
      <w:r>
        <w:t>7. The smaller horizontal angle between the true meridian and a survey line, is known</w:t>
      </w:r>
    </w:p>
    <w:p>
      <w:pPr>
        <w:pStyle w:val="baaaab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declination</w:t>
      </w:r>
    </w:p>
    <w:p>
      <w:pPr>
        <w:pStyle w:val="baaaab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bearing</w:t>
      </w:r>
    </w:p>
    <w:p>
      <w:pPr>
        <w:pStyle w:val="baaaab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azimuth</w:t>
      </w:r>
    </w:p>
    <w:p>
      <w:pPr>
        <w:pStyle w:val="baaaabaaabaa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dip.</w:t>
      </w:r>
    </w:p>
    <w:p>
      <w:pPr>
        <w:pStyle w:val="baaaabaaabaaabaaaabaaaaabaaaaba"/>
        <w:keepNext w:val="0"/>
        <w:keepLines w:val="0"/>
        <w:pageBreakBefore w:val="0"/>
        <w:widowControl/>
        <w:spacing w:before="0" w:after="160"/>
        <w:jc w:val="left"/>
      </w:pPr>
      <w:r>
        <w:t>8. The minimum range for sliding the focusing lens in the internal focusing telescope for focusing at all distances beyond 4 m is</w:t>
      </w:r>
    </w:p>
    <w:p>
      <w:pPr>
        <w:pStyle w:val="baaaabaaab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mm</w:t>
      </w:r>
    </w:p>
    <w:p>
      <w:pPr>
        <w:pStyle w:val="baaaabaaab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mm</w:t>
      </w:r>
    </w:p>
    <w:p>
      <w:pPr>
        <w:pStyle w:val="baaaabaaab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mm</w:t>
      </w:r>
    </w:p>
    <w:p>
      <w:pPr>
        <w:pStyle w:val="baaaabaaabaaaba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mm.</w:t>
      </w:r>
    </w:p>
    <w:p>
      <w:pPr>
        <w:pStyle w:val="baaaabaaabaaabaaaabaaaaabaaaabaaaaab"/>
        <w:keepNext w:val="0"/>
        <w:keepLines w:val="0"/>
        <w:pageBreakBefore w:val="0"/>
        <w:widowControl/>
        <w:spacing w:before="0" w:after="160"/>
        <w:jc w:val="left"/>
      </w:pPr>
      <w:r>
        <w:t>9. An angles of 45° with a chain line may be set out with</w:t>
      </w:r>
    </w:p>
    <w:p>
      <w:pPr>
        <w:pStyle w:val="baaaabaaabaaabaa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optical square</w:t>
      </w:r>
    </w:p>
    <w:p>
      <w:pPr>
        <w:pStyle w:val="baaaabaaabaaabaa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open cross staff</w:t>
      </w:r>
    </w:p>
    <w:p>
      <w:pPr>
        <w:pStyle w:val="baaaabaaabaaabaa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Fench cross staff</w:t>
      </w:r>
    </w:p>
    <w:p>
      <w:pPr>
        <w:pStyle w:val="baaaabaaabaaabaaaabaa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prismatic square.</w:t>
      </w:r>
    </w:p>
    <w:p>
      <w:pPr>
        <w:pStyle w:val="baaaabaaabaaabaaaabaaaaabaaaabaaaaabaaaba"/>
        <w:keepNext w:val="0"/>
        <w:keepLines w:val="0"/>
        <w:pageBreakBefore w:val="0"/>
        <w:widowControl/>
        <w:spacing w:before="0" w:after="160"/>
        <w:jc w:val="left"/>
      </w:pPr>
      <w:r>
        <w:t>10. Pick up the correct statement from the following :</w:t>
      </w:r>
    </w:p>
    <w:p>
      <w:pPr>
        <w:pStyle w:val="baaaabaaabaaabaaaabaa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with both handles in his left hand, the chain man throws out the chain with his right hand and the second chain man assists him to free it from knots</w:t>
      </w:r>
    </w:p>
    <w:p>
      <w:pPr>
        <w:pStyle w:val="baaaabaaabaaabaaaabaa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follower of the chaining operation should be more experienced than the leader</w:t>
      </w:r>
    </w:p>
    <w:p>
      <w:pPr>
        <w:pStyle w:val="baaaabaaabaaabaaaabaa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end of the tenth chain length, the two chain men meet and the ten arrows are handed over to the leader</w:t>
      </w:r>
    </w:p>
    <w:p>
      <w:pPr>
        <w:pStyle w:val="baaaabaaabaaabaaaabaaa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baaaabaaaaabaaaabaaaaabaaabaaaaab"/>
        <w:keepNext w:val="0"/>
        <w:keepLines w:val="0"/>
        <w:pageBreakBefore w:val="0"/>
        <w:widowControl/>
        <w:spacing w:before="0" w:after="160"/>
        <w:jc w:val="left"/>
      </w:pPr>
      <w:r>
        <w:t>11. Perpendicularity of an offset may be judged by eye, if the length of the offset is</w:t>
      </w:r>
    </w:p>
    <w:p>
      <w:pPr>
        <w:pStyle w:val="baaaabaaabaaabaaaabaaaaab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m</w:t>
      </w:r>
    </w:p>
    <w:p>
      <w:pPr>
        <w:pStyle w:val="baaaabaaabaaabaaaabaaaaab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m</w:t>
      </w:r>
    </w:p>
    <w:p>
      <w:pPr>
        <w:pStyle w:val="baaaabaaabaaabaaaabaaaaab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m</w:t>
      </w:r>
    </w:p>
    <w:p>
      <w:pPr>
        <w:pStyle w:val="baaaabaaabaaabaaaabaaaaabaaaab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m.</w:t>
      </w:r>
    </w:p>
    <w:p>
      <w:pPr>
        <w:pStyle w:val="baaaabaaabaaabaaaabaaaaabaaaabaaaaabaaabaaaaabaaaba"/>
        <w:keepNext w:val="0"/>
        <w:keepLines w:val="0"/>
        <w:pageBreakBefore w:val="0"/>
        <w:widowControl/>
        <w:spacing w:before="0" w:after="160"/>
        <w:jc w:val="left"/>
      </w:pPr>
      <w:r>
        <w:t>12. Resolving power of a telescope depends on</w:t>
      </w:r>
    </w:p>
    <w:p>
      <w:pPr>
        <w:pStyle w:val="baaaabaaabaaabaaaabaaaaabaaaab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diameter of the aperture</w:t>
      </w:r>
    </w:p>
    <w:p>
      <w:pPr>
        <w:pStyle w:val="baaaabaaabaaabaaaabaaaaabaaaab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pupil aperture of the eye</w:t>
      </w:r>
    </w:p>
    <w:p>
      <w:pPr>
        <w:pStyle w:val="baaaabaaabaaabaaaabaaaaabaaaab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diameter of the object glass</w:t>
      </w:r>
    </w:p>
    <w:p>
      <w:pPr>
        <w:pStyle w:val="baaaabaaabaaabaaaabaaaaabaaaaba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baaaabaaaaabaaaabaaaaabaaabaaaaabaaabaaaaab"/>
        <w:keepNext w:val="0"/>
        <w:keepLines w:val="0"/>
        <w:pageBreakBefore w:val="0"/>
        <w:widowControl/>
        <w:spacing w:before="0" w:after="160"/>
        <w:jc w:val="left"/>
      </w:pPr>
      <w:r>
        <w:t>13. Which one of the following is an air binding material ?</w:t>
      </w:r>
    </w:p>
    <w:p>
      <w:pPr>
        <w:pStyle w:val="baaaabaaabaaabaaaabaaaaabaaaaba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Gypsum</w:t>
      </w:r>
    </w:p>
    <w:p>
      <w:pPr>
        <w:pStyle w:val="baaaabaaabaaabaaaabaaaaabaaaabaaaaa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Acid-resistant cement</w:t>
      </w:r>
    </w:p>
    <w:p>
      <w:pPr>
        <w:pStyle w:val="baaaabaaabaaabaaaabaaaaabaaaabaaaaab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Quick lime</w:t>
      </w:r>
    </w:p>
    <w:p>
      <w:pPr>
        <w:pStyle w:val="baaaabaaabaaabaaaabaaaaabaaaabaaaaab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aabaaabaaaabaaaaabaaaabaaaaabaaabaaaaabaaabaaaaabaaaab"/>
        <w:keepNext w:val="0"/>
        <w:keepLines w:val="0"/>
        <w:pageBreakBefore w:val="0"/>
        <w:widowControl/>
        <w:spacing w:before="0" w:after="160"/>
        <w:jc w:val="left"/>
      </w:pPr>
      <w:r>
        <w:t>14. Laterite is a/an</w:t>
      </w:r>
    </w:p>
    <w:p>
      <w:pPr>
        <w:pStyle w:val="baaaabaaabaaabaaaabaaaaabaaaabaaaaab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volcanic rock</w:t>
      </w:r>
    </w:p>
    <w:p>
      <w:pPr>
        <w:pStyle w:val="baaaabaaabaaabaaaabaaaaabaaaabaaaaab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argillaceous rock</w:t>
      </w:r>
    </w:p>
    <w:p>
      <w:pPr>
        <w:pStyle w:val="baaaabaaabaaabaaaabaaaaabaaaabaaaaabaaabaa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calcareous rock</w:t>
      </w:r>
    </w:p>
    <w:p>
      <w:pPr>
        <w:pStyle w:val="baaaabaaabaaabaaaabaaaaabaaaabaaaaabaaabaa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silicious rock.</w:t>
      </w:r>
    </w:p>
    <w:p>
      <w:pPr>
        <w:pStyle w:val="baaaabaaabaaabaaaabaaaaabaaaabaaaaabaaabaaaaabaaabaaaaabaaaabaabaa"/>
        <w:keepNext w:val="0"/>
        <w:keepLines w:val="0"/>
        <w:pageBreakBefore w:val="0"/>
        <w:widowControl/>
        <w:spacing w:before="0" w:after="160"/>
        <w:jc w:val="left"/>
      </w:pPr>
      <w:r>
        <w:t>15. The silica is used for preparing</w:t>
      </w:r>
    </w:p>
    <w:p>
      <w:pPr>
        <w:pStyle w:val="baaaabaaabaaabaaaabaaaaabaaaabaaaaabaaabaaaaab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silica bricks</w:t>
      </w:r>
    </w:p>
    <w:p>
      <w:pPr>
        <w:pStyle w:val="baaaabaaabaaabaaaabaaaaabaaaabaaaaabaaabaaaaab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coke oven</w:t>
      </w:r>
    </w:p>
    <w:p>
      <w:pPr>
        <w:pStyle w:val="baaaabaaabaaabaaaabaaaaabaaaabaaaaabaaabaaaaab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lining for glass furnaces</w:t>
      </w:r>
    </w:p>
    <w:p>
      <w:pPr>
        <w:pStyle w:val="baaaabaaabaaabaaaabaaaaabaaaabaaaaabaaabaaaaabaaab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aabaaabaaaabaaaaabaaaabaaaaabaaabaaaaabaaabaaaaabaaaabaabaaaaaab"/>
        <w:keepNext w:val="0"/>
        <w:keepLines w:val="0"/>
        <w:pageBreakBefore w:val="0"/>
        <w:widowControl/>
        <w:spacing w:before="0" w:after="160"/>
        <w:jc w:val="left"/>
      </w:pPr>
      <w:r>
        <w:t>16. The commonly used lime in white washing, is</w:t>
      </w:r>
    </w:p>
    <w:p>
      <w:pPr>
        <w:pStyle w:val="baaaabaaabaaabaaaabaaaaabaaaabaaaaabaaabaaaaabaaab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fat lime</w:t>
      </w:r>
    </w:p>
    <w:p>
      <w:pPr>
        <w:pStyle w:val="baaaabaaabaaabaaaabaaaaabaaaabaaaaabaaabaaaaabaaabaaaaab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lime</w:t>
      </w:r>
    </w:p>
    <w:p>
      <w:pPr>
        <w:pStyle w:val="baaaabaaabaaabaaaabaaaaabaaaabaaaaabaaabaaaaabaaabaaaaab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</w:t>
      </w:r>
    </w:p>
    <w:p>
      <w:pPr>
        <w:pStyle w:val="baaaabaaabaaabaaaabaaaaabaaaabaaaaabaaabaaaaabaaabaaaaab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quick lime.</w:t>
      </w:r>
    </w:p>
    <w:p>
      <w:pPr>
        <w:pStyle w:val="baaaabaaabaaabaaaabaaaaabaaaabaaaaabaaabaaaaabaaabaaaaabaaaabaabaaaaaababaaa"/>
        <w:keepNext w:val="0"/>
        <w:keepLines w:val="0"/>
        <w:pageBreakBefore w:val="0"/>
        <w:widowControl/>
        <w:spacing w:before="0" w:after="160"/>
        <w:jc w:val="left"/>
      </w:pPr>
      <w:r>
        <w:t>17. Smith's test of stones is performed to find out</w:t>
      </w:r>
    </w:p>
    <w:p>
      <w:pPr>
        <w:pStyle w:val="baaaabaaabaaabaaaabaaaaabaaaabaaaaabaaabaaaaabaaabaaaaab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presence of soluble matter of stone</w:t>
      </w:r>
    </w:p>
    <w:p>
      <w:pPr>
        <w:pStyle w:val="baaaabaaabaaabaaaabaaaaabaaaabaaaaabaaabaaaaabaaabaaaaabaaaabaab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compressive strength of the stone</w:t>
      </w:r>
    </w:p>
    <w:p>
      <w:pPr>
        <w:pStyle w:val="baaaabaaabaaabaaaabaaaaabaaaabaaaaabaaabaaaaabaaabaaaaabaaaabaab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hardness of the stone</w:t>
      </w:r>
    </w:p>
    <w:p>
      <w:pPr>
        <w:pStyle w:val="baaaabaaabaaabaaaabaaaaabaaaabaaaaabaaabaaaaabaaabaaaaabaaaabaab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toughness of the stone.</w:t>
      </w:r>
    </w:p>
    <w:p>
      <w:pPr>
        <w:pStyle w:val="baaaabaaabaaabaaaabaaaaabaaaabaaaaabaaabaaaaabaaabaaaaabaaaabaabaaaaaababaaaabaaa"/>
        <w:keepNext w:val="0"/>
        <w:keepLines w:val="0"/>
        <w:pageBreakBefore w:val="0"/>
        <w:widowControl/>
        <w:spacing w:before="0" w:after="160"/>
        <w:jc w:val="left"/>
      </w:pPr>
      <w:r>
        <w:t>18. The commonly used raw material in the manufacture of cement, is</w:t>
      </w:r>
    </w:p>
    <w:p>
      <w:pPr>
        <w:pStyle w:val="baaaabaaabaaabaaaabaaaaabaaaabaaaaabaaabaaaaabaaabaaaaabaaaabaab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slate</w:t>
      </w:r>
    </w:p>
    <w:p>
      <w:pPr>
        <w:pStyle w:val="baaaabaaabaaabaaaabaaaaabaaaabaaaaabaaabaaaaabaaabaaaaabaaaabaab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 stone</w:t>
      </w:r>
    </w:p>
    <w:p>
      <w:pPr>
        <w:pStyle w:val="baaaabaaabaaabaaaabaaaaabaaaabaaaaabaaabaaaaabaaabaaaaabaaaabaab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stone</w:t>
      </w:r>
    </w:p>
    <w:p>
      <w:pPr>
        <w:pStyle w:val="baaaabaaabaaabaaaabaaaaabaaaabaaaaabaaabaaaaabaaabaaaaabaaaabaabaa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basalt.</w:t>
      </w:r>
    </w:p>
    <w:p>
      <w:pPr>
        <w:pStyle w:val="baaaabaaabaaabaaaabaaaaabaaaabaaaaabaaabaaaaabaaabaaaaabaaaabaabaaaaaababaaaabaaaaaaba"/>
        <w:keepNext w:val="0"/>
        <w:keepLines w:val="0"/>
        <w:pageBreakBefore w:val="0"/>
        <w:widowControl/>
        <w:spacing w:before="0" w:after="160"/>
        <w:jc w:val="left"/>
      </w:pPr>
      <w:r>
        <w:t>19. M 150 grade of concrete approximates</w:t>
      </w:r>
    </w:p>
    <w:p>
      <w:pPr>
        <w:pStyle w:val="baaaabaaabaaabaaaabaaaaabaaaabaaaaabaaabaaaaabaaabaaaaabaaaabaabaa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1 :2 mix</w:t>
      </w:r>
    </w:p>
    <w:p>
      <w:pPr>
        <w:pStyle w:val="baaaabaaabaaabaaaabaaaaabaaaabaaaaabaaabaaaaabaaabaaaaabaaaabaabaaaaaa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: 2 : 4 mix</w:t>
      </w:r>
    </w:p>
    <w:p>
      <w:pPr>
        <w:pStyle w:val="baaaabaaabaaabaaaabaaaaabaaaabaaaaabaaabaaaaabaaabaaaaabaaaabaabaaaaaab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: 1.5 : 3 mix</w:t>
      </w:r>
    </w:p>
    <w:p>
      <w:pPr>
        <w:pStyle w:val="baaaabaaabaaabaaaabaaaaabaaaabaaaaabaaabaaaaabaaabaaaaabaaaabaabaaaaaababa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baaaabaaaaabaaaabaaaaabaaabaaaaabaaabaaaaabaaaabaabaaaaaababaaaabaaaaaabaaabaa"/>
        <w:keepNext w:val="0"/>
        <w:keepLines w:val="0"/>
        <w:pageBreakBefore w:val="0"/>
        <w:widowControl/>
        <w:spacing w:before="0" w:after="160"/>
        <w:jc w:val="left"/>
      </w:pPr>
      <w:r>
        <w:t>20. High temperature</w:t>
      </w:r>
    </w:p>
    <w:p>
      <w:pPr>
        <w:pStyle w:val="baaaabaaabaaabaaaabaaaaabaaaabaaaaabaaabaaaaabaaabaaaaabaaaabaabaaaaaabab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increases the strength of concrete</w:t>
      </w:r>
    </w:p>
    <w:p>
      <w:pPr>
        <w:pStyle w:val="baaaabaaabaaabaaaabaaaaabaaaabaaaaabaaabaaaaabaaabaaaaabaaaabaabaaaaaabab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decreases the strength of concrete</w:t>
      </w:r>
    </w:p>
    <w:p>
      <w:pPr>
        <w:pStyle w:val="baaaabaaabaaabaaaabaaaaabaaaabaaaaabaaabaaaaabaaabaaaaabaaaabaabaaaaaababaa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has no effect on the strength of concrete</w:t>
      </w:r>
    </w:p>
    <w:p>
      <w:pPr>
        <w:pStyle w:val="baaaabaaabaaabaaaabaaaaabaaaabaaaaabaaabaaaaabaaabaaaaabaaaabaabaaaaaababaaaaba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baaaabaaaaabaaaabaaaaabaaabaaaaabaaabaaaaabaaaabaabaaaaaababaaaabaaaaaabaaabaaaabaa"/>
        <w:keepNext w:val="0"/>
        <w:keepLines w:val="0"/>
        <w:pageBreakBefore w:val="0"/>
        <w:widowControl/>
        <w:spacing w:before="0" w:after="160"/>
        <w:jc w:val="left"/>
      </w:pPr>
      <w:r>
        <w:t>21. If the effective plan area of a warehouse is 54 sq. m, and maximum height of piles permitted is 270 cm, the number of cement bags to be stored, is</w:t>
      </w:r>
    </w:p>
    <w:p>
      <w:pPr>
        <w:pStyle w:val="baaaabaaabaaabaaaabaaaaabaaaabaaaaabaaabaaaaabaaabaaaaabaaaabaabaaaaaababaa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2200 bags</w:t>
      </w:r>
    </w:p>
    <w:p>
      <w:pPr>
        <w:pStyle w:val="baaaabaaabaaabaaaabaaaaabaaaabaaaaabaaabaaaaabaaabaaaaabaaaabaabaaaaaababaaa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2400 bags</w:t>
      </w:r>
    </w:p>
    <w:p>
      <w:pPr>
        <w:pStyle w:val="baaaabaaabaaabaaaabaaaaabaaaabaaaaabaaabaaaaabaaabaaaaabaaaabaabaaaaaababaaaab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2700 bags</w:t>
      </w:r>
    </w:p>
    <w:p>
      <w:pPr>
        <w:pStyle w:val="baaaabaaabaaabaaaabaaaaabaaaabaaaaabaaabaaaaabaaabaaaaabaaaabaabaaaaaababaaaabaaaa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3000 bags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Water cement ratio is generally expressed in volume of water required per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kg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kg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kg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kg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Vicat's apparatus is used for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consistency test</w:t>
      </w:r>
    </w:p>
    <w:p>
      <w:pPr>
        <w:pStyle w:val="c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setting time test</w:t>
      </w:r>
    </w:p>
    <w:p>
      <w:pPr>
        <w:pStyle w:val="c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soundness test</w:t>
      </w:r>
    </w:p>
    <w:p>
      <w:pPr>
        <w:pStyle w:val="c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compressive strength test.</w:t>
      </w:r>
    </w:p>
    <w:p>
      <w:pPr>
        <w:pStyle w:val="caaaababaaa"/>
        <w:keepNext w:val="0"/>
        <w:keepLines w:val="0"/>
        <w:pageBreakBefore w:val="0"/>
        <w:widowControl/>
        <w:spacing w:before="0" w:after="160"/>
        <w:jc w:val="left"/>
      </w:pPr>
      <w:r>
        <w:t>24. If the back fill is having a uniform surcharge of intensity q per unit area, the lateral pressure will be</w:t>
      </w:r>
    </w:p>
    <w:p>
      <w:pPr>
        <w:pStyle w:val="c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 times the lateral pressure within the surface</w:t>
      </w:r>
    </w:p>
    <w:p>
      <w:pPr>
        <w:pStyle w:val="c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1/q times the lateral pressure within the surface</w:t>
      </w:r>
    </w:p>
    <w:p>
      <w:pPr>
        <w:pStyle w:val="c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a fill of height Z equal to q/r, where r is the density of the backfill</w:t>
      </w:r>
    </w:p>
    <w:p>
      <w:pPr>
        <w:pStyle w:val="c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aba"/>
        <w:keepNext w:val="0"/>
        <w:keepLines w:val="0"/>
        <w:pageBreakBefore w:val="0"/>
        <w:widowControl/>
        <w:spacing w:before="0" w:after="160"/>
        <w:jc w:val="left"/>
      </w:pPr>
      <w:r>
        <w:t>25. For determining the ultimate bearing capacity of soil, the recommended size of a square bearing plate to be used in load plate test should be 30 to 75 cm square with a minimum thickness of</w:t>
      </w:r>
    </w:p>
    <w:p>
      <w:pPr>
        <w:pStyle w:val="c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mm</w:t>
      </w:r>
    </w:p>
    <w:p>
      <w:pPr>
        <w:pStyle w:val="c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mm</w:t>
      </w:r>
    </w:p>
    <w:p>
      <w:pPr>
        <w:pStyle w:val="c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mm</w:t>
      </w:r>
    </w:p>
    <w:p>
      <w:pPr>
        <w:pStyle w:val="c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mm</w:t>
      </w:r>
    </w:p>
    <w:p>
      <w:pPr>
        <w:pStyle w:val="caaaababaaaaaabaaaaab"/>
        <w:keepNext w:val="0"/>
        <w:keepLines w:val="0"/>
        <w:pageBreakBefore w:val="0"/>
        <w:widowControl/>
        <w:spacing w:before="0" w:after="160"/>
        <w:jc w:val="left"/>
      </w:pPr>
      <w:r>
        <w:t>26. The ultimate bearing capacity of a soil, is</w:t>
      </w:r>
    </w:p>
    <w:p>
      <w:pPr>
        <w:pStyle w:val="c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total load on the bearing area</w:t>
      </w:r>
    </w:p>
    <w:p>
      <w:pPr>
        <w:pStyle w:val="c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safe load on the bearing area</w:t>
      </w:r>
    </w:p>
    <w:p>
      <w:pPr>
        <w:pStyle w:val="caaaa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load at which soil fails</w:t>
      </w:r>
    </w:p>
    <w:p>
      <w:pPr>
        <w:pStyle w:val="caaaab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load at which soil consolidates.</w:t>
      </w:r>
    </w:p>
    <w:p>
      <w:pPr>
        <w:pStyle w:val="caaaababaaaaaabaaaaabaaaba"/>
        <w:keepNext w:val="0"/>
        <w:keepLines w:val="0"/>
        <w:pageBreakBefore w:val="0"/>
        <w:widowControl/>
        <w:spacing w:before="0" w:after="160"/>
        <w:jc w:val="left"/>
      </w:pPr>
      <w:r>
        <w:t>27. The maximum net pressure intensity causing shear failure of soil, is known</w:t>
      </w:r>
    </w:p>
    <w:p>
      <w:pPr>
        <w:pStyle w:val="caaaab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safe bearing capacity</w:t>
      </w:r>
    </w:p>
    <w:p>
      <w:pPr>
        <w:pStyle w:val="caaaab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net safe bearing capacity</w:t>
      </w:r>
    </w:p>
    <w:p>
      <w:pPr>
        <w:pStyle w:val="caaaababa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net ultimate bearing capacity</w:t>
      </w:r>
    </w:p>
    <w:p>
      <w:pPr>
        <w:pStyle w:val="caaaababaaa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ultimate bearing capacity.</w:t>
      </w:r>
    </w:p>
    <w:p>
      <w:pPr>
        <w:pStyle w:val="caaaababaaaaaabaaaaabaaabaaaaba"/>
        <w:keepNext w:val="0"/>
        <w:keepLines w:val="0"/>
        <w:pageBreakBefore w:val="0"/>
        <w:widowControl/>
        <w:spacing w:before="0" w:after="160"/>
        <w:jc w:val="left"/>
      </w:pPr>
      <w:r>
        <w:t>28. Pick up the incorrect definition from the following:</w:t>
      </w:r>
    </w:p>
    <w:p>
      <w:pPr>
        <w:pStyle w:val="caaaababaaa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rotation of soil particles into stable state while remoulding, is known as the thiostropy of soil</w:t>
      </w:r>
    </w:p>
    <w:p>
      <w:pPr>
        <w:pStyle w:val="caaaababaaaa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water content at which a soil changes from the liquid state to solid state, is known liquid limit of the soil</w:t>
      </w:r>
    </w:p>
    <w:p>
      <w:pPr>
        <w:pStyle w:val="caaaababaaaa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water content at which a soil flows, is known plastic limit of the soil</w:t>
      </w:r>
    </w:p>
    <w:p>
      <w:pPr>
        <w:pStyle w:val="caaaababaaaaaaba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abaaaaabaaabaaaabaaaaba"/>
        <w:keepNext w:val="0"/>
        <w:keepLines w:val="0"/>
        <w:pageBreakBefore w:val="0"/>
        <w:widowControl/>
        <w:spacing w:before="0" w:after="160"/>
        <w:jc w:val="left"/>
      </w:pPr>
      <w:r>
        <w:t>29. The ratio of volume of air voids to the volume of total voids, is known as</w:t>
      </w:r>
    </w:p>
    <w:p>
      <w:pPr>
        <w:pStyle w:val="caaaababaaaaaaba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air content</w:t>
      </w:r>
    </w:p>
    <w:p>
      <w:pPr>
        <w:pStyle w:val="caaaababaaaaaabaaaaab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percentage air voids</w:t>
      </w:r>
    </w:p>
    <w:p>
      <w:pPr>
        <w:pStyle w:val="caaaababaaaaaabaaaaab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percentage voids</w:t>
      </w:r>
    </w:p>
    <w:p>
      <w:pPr>
        <w:pStyle w:val="caaaababaaaaaabaaaaabaaab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porosity.</w:t>
      </w:r>
    </w:p>
    <w:p>
      <w:pPr>
        <w:pStyle w:val="caaaababaaaaaabaaaaabaaabaaaabaaaabaabaaa"/>
        <w:keepNext w:val="0"/>
        <w:keepLines w:val="0"/>
        <w:pageBreakBefore w:val="0"/>
        <w:widowControl/>
        <w:spacing w:before="0" w:after="160"/>
        <w:jc w:val="left"/>
      </w:pPr>
      <w:r>
        <w:t>30. For the supply of materials for concrete, form work reinforcing and placing of concrete, removal of form work and curing of concrete, number of bar(s) required on bar chart, is</w:t>
      </w:r>
    </w:p>
    <w:p>
      <w:pPr>
        <w:pStyle w:val="caaaababaaaaaabaaaaab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caaaababaaaaaabaaaaabaaa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caaaababaaaaaabaaaaabaaa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caaaababaaaaaabaaaaabaaabaaaab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caaaababaaaaaabaaaaabaaabaaaabaaaabaabaaaabaaa"/>
        <w:keepNext w:val="0"/>
        <w:keepLines w:val="0"/>
        <w:pageBreakBefore w:val="0"/>
        <w:widowControl/>
        <w:spacing w:before="0" w:after="160"/>
        <w:jc w:val="left"/>
      </w:pPr>
      <w:r>
        <w:t>31. A Milestone chart</w:t>
      </w:r>
    </w:p>
    <w:p>
      <w:pPr>
        <w:pStyle w:val="caaaababaaaaaabaaaaabaaab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shows the interdependencies of various jobs</w:t>
      </w:r>
    </w:p>
    <w:p>
      <w:pPr>
        <w:pStyle w:val="caaaababaaaaaabaaaaabaaab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depicts the delay of jobs, if any</w:t>
      </w:r>
    </w:p>
    <w:p>
      <w:pPr>
        <w:pStyle w:val="caaaababaaaaaabaaaaabaaabaaaa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points outgoing ahead of schedule of jobs, if any</w:t>
      </w:r>
    </w:p>
    <w:p>
      <w:pPr>
        <w:pStyle w:val="caaaababaaaaaabaaaaabaaabaaaaba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abaaaaabaaabaaaabaaaabaabaaaabaaaaaaab"/>
        <w:keepNext w:val="0"/>
        <w:keepLines w:val="0"/>
        <w:pageBreakBefore w:val="0"/>
        <w:widowControl/>
        <w:spacing w:before="0" w:after="160"/>
        <w:jc w:val="left"/>
      </w:pPr>
      <w:r>
        <w:t>32. Military organisation is known as</w:t>
      </w:r>
    </w:p>
    <w:p>
      <w:pPr>
        <w:pStyle w:val="caaaababaaaaaabaaaaabaaabaaaaba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caaaababaaaaaabaaaaabaaabaaaabaaaaba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caaaababaaaaaabaaaaabaaabaaaabaaaaba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caaaababaaaaaabaaaaabaaabaaaabaaaaba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abaaaaabaaabaaaabaaaabaabaaaabaaaaaaababaaa"/>
        <w:keepNext w:val="0"/>
        <w:keepLines w:val="0"/>
        <w:pageBreakBefore w:val="0"/>
        <w:widowControl/>
        <w:spacing w:before="0" w:after="160"/>
        <w:jc w:val="left"/>
      </w:pPr>
      <w:r>
        <w:t>33. If D is the duration, ES and EF are the earliest start and finish, LS and LF are latest start and latest finish time, then the following relation holds good</w:t>
      </w:r>
    </w:p>
    <w:p>
      <w:pPr>
        <w:pStyle w:val="caaaababaaaaaabaaaaabaaabaaaabaaaaba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LS = LF - D</w:t>
      </w:r>
    </w:p>
    <w:p>
      <w:pPr>
        <w:pStyle w:val="caaaababaaaaaabaaaaabaaabaaaabaaaabaaba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LF = LS + D</w:t>
      </w:r>
    </w:p>
    <w:p>
      <w:pPr>
        <w:pStyle w:val="caaaababaaaaaabaaaaabaaabaaaabaaaabaaba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 = EF - ES</w:t>
      </w:r>
    </w:p>
    <w:p>
      <w:pPr>
        <w:pStyle w:val="caaaababaaaaaabaaaaabaaabaaaabaaaabaabaa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aaabaaabaaaabaaaabaabaaaabaaaaaaababaaaaaaab"/>
        <w:keepNext w:val="0"/>
        <w:keepLines w:val="0"/>
        <w:pageBreakBefore w:val="0"/>
        <w:widowControl/>
        <w:spacing w:before="0" w:after="160"/>
        <w:jc w:val="left"/>
      </w:pPr>
      <w:r>
        <w:t>34. Pick up the correct statement from the following:</w:t>
      </w:r>
    </w:p>
    <w:p>
      <w:pPr>
        <w:pStyle w:val="caaaababaaaaaabaaaaabaaabaaaabaaaabaabaa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Programme Evaluation and Review Technique, is event oriented</w:t>
      </w:r>
    </w:p>
    <w:p>
      <w:pPr>
        <w:pStyle w:val="caaaababaaaaaabaaaaabaaabaaaabaaaabaabaaaabaaa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Programme Evaluation and Review Technique is not event oriented</w:t>
      </w:r>
    </w:p>
    <w:p>
      <w:pPr>
        <w:pStyle w:val="caaaababaaaaaabaaaaabaaabaaaabaaaabaabaaaabaaa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is event oriented</w:t>
      </w:r>
    </w:p>
    <w:p>
      <w:pPr>
        <w:pStyle w:val="caaaababaaaaaabaaaaabaaabaaaabaaaabaabaaaabaaa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Critical Path method is event oriented.</w:t>
      </w:r>
    </w:p>
    <w:p>
      <w:pPr>
        <w:pStyle w:val="caaaababaaaaaabaaaaabaaabaaaabaaaabaabaaaabaaaaaaababaaaaaaababaaa"/>
        <w:keepNext w:val="0"/>
        <w:keepLines w:val="0"/>
        <w:pageBreakBefore w:val="0"/>
        <w:widowControl/>
        <w:spacing w:before="0" w:after="160"/>
        <w:jc w:val="left"/>
      </w:pPr>
      <w:r>
        <w:t>35. Pick up the incorrect statement from the following:</w:t>
      </w:r>
    </w:p>
    <w:p>
      <w:pPr>
        <w:pStyle w:val="caaaababaaaaaabaaaaabaaabaaaabaaaabaabaaaabaaa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various functions under each activity, are shown by one bar on Bar Charts</w:t>
      </w:r>
    </w:p>
    <w:p>
      <w:pPr>
        <w:pStyle w:val="caaaababaaaaaabaaaaabaaabaaaabaaaabaabaaaabaaa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Bar chart establishes the interdependency of one event on another</w:t>
      </w:r>
    </w:p>
    <w:p>
      <w:pPr>
        <w:pStyle w:val="caaaababaaaaaabaaaaabaaabaaaabaaaabaabaaaabaaaaaaababa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Only approximate percentage of the completed work is reported</w:t>
      </w:r>
    </w:p>
    <w:p>
      <w:pPr>
        <w:pStyle w:val="caaaababaaaaaabaaaaabaaabaaaabaaaabaabaaaabaaaaaaababa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these,</w:t>
      </w:r>
    </w:p>
    <w:p>
      <w:pPr>
        <w:pStyle w:val="caaaababaaaaaabaaaaabaaabaaaabaaaabaabaaaabaaaaaaababaaaaaaababaaaaabaa"/>
        <w:keepNext w:val="0"/>
        <w:keepLines w:val="0"/>
        <w:pageBreakBefore w:val="0"/>
        <w:widowControl/>
        <w:spacing w:before="0" w:after="160"/>
        <w:jc w:val="left"/>
      </w:pPr>
      <w:r>
        <w:t>36. Pick up the correct statement from the following:</w:t>
      </w:r>
    </w:p>
    <w:p>
      <w:pPr>
        <w:pStyle w:val="caaaababaaaaaabaaaaabaaabaaaabaaaabaabaaaabaaaaaaababa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Additional supervising staff engaged at work site, is called work charged establishment</w:t>
      </w:r>
    </w:p>
    <w:p>
      <w:pPr>
        <w:pStyle w:val="caaaababaaaaaabaaaaabaaabaaaabaaaabaabaaaabaaaaaaababaa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Detailed specifications specify qualities, quantities and the proportions of materials to be used for a particular item</w:t>
      </w:r>
    </w:p>
    <w:p>
      <w:pPr>
        <w:pStyle w:val="caaaababaaaaaabaaaaabaaabaaaabaaaabaabaaaabaaaaaaababaa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cost per unit at which the article can be procured, from the open market at a given time, is called 'market rate'</w:t>
      </w:r>
    </w:p>
    <w:p>
      <w:pPr>
        <w:pStyle w:val="caaaababaaaaaabaaaaabaaabaaaabaaaabaabaaaabaaaaaaababaa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aaabaaabaaaabaaaabaabaaaabaaaaaaababaaaaaaababaaaaabaaaaaab"/>
        <w:keepNext w:val="0"/>
        <w:keepLines w:val="0"/>
        <w:pageBreakBefore w:val="0"/>
        <w:widowControl/>
        <w:spacing w:before="0" w:after="160"/>
        <w:jc w:val="left"/>
      </w:pPr>
      <w:r>
        <w:t>37. Pick up the incorrect statement from the following:</w:t>
      </w:r>
    </w:p>
    <w:p>
      <w:pPr>
        <w:pStyle w:val="caaaababaaaaaabaaaaabaaabaaaabaaaabaabaaaabaaaaaaababaaa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Dimensions are measured to the nearest 0.01 m</w:t>
      </w:r>
    </w:p>
    <w:p>
      <w:pPr>
        <w:pStyle w:val="caaaababaaaaaabaaaaabaaabaaaabaaaabaabaaaabaaaaaaababaaa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Areas are measured to the nearest 0.01 sq.m</w:t>
      </w:r>
    </w:p>
    <w:p>
      <w:pPr>
        <w:pStyle w:val="caaaababaaaaaabaaaaabaaabaaaabaaaabaabaaaabaaaaaaababaaa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Cubic contents are measured to the nearest 0.1 cm m</w:t>
      </w:r>
    </w:p>
    <w:p>
      <w:pPr>
        <w:pStyle w:val="caaaababaaaaaabaaaaabaaabaaaabaaaabaabaaaabaaaaaaababaaaaaaab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Weights are measured to the nearest 0.001 tonnes</w:t>
      </w:r>
    </w:p>
    <w:p>
      <w:pPr>
        <w:pStyle w:val="caaaababaaaaaabaaaaabaaabaaaabaaaabaabaaaabaaaaaaababaaaaaaababaaaaabaaaaaabaaaba"/>
        <w:keepNext w:val="0"/>
        <w:keepLines w:val="0"/>
        <w:pageBreakBefore w:val="0"/>
        <w:widowControl/>
        <w:spacing w:before="0" w:after="160"/>
        <w:jc w:val="left"/>
      </w:pPr>
      <w:r>
        <w:t>38. The area of a sloping surface of a protective embankment of mean height d, side slopes S : 1 and length L is</w:t>
      </w:r>
    </w:p>
    <w:p>
      <w:pPr>
        <w:pStyle w:val="caaaababaaaaaabaaaaabaaabaaaabaaaabaabaaaabaaaaaaababaaaaaaababa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x d x s </w:t>
      </w:r>
    </w:p>
    <w:p>
      <w:pPr>
        <w:pStyle w:val="caaaababaaaaaabaaaaabaaabaaaabaaaabaabaaaabaaaaaaababaaaaaaababa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d2 x (ds)2</w:t>
      </w:r>
    </w:p>
    <w:p>
      <w:pPr>
        <w:pStyle w:val="caaaababaaaaaabaaaaabaaabaaaabaaaabaabaaaabaaaaaaababaaaaaaababa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L.D 1 + s2</w:t>
      </w:r>
    </w:p>
    <w:p>
      <w:pPr>
        <w:pStyle w:val="caaaababaaaaaabaaaaabaaabaaaabaaaabaabaaaabaaaaaaababaaaaaaababaaa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LD 1 + s2</w:t>
      </w:r>
    </w:p>
    <w:p>
      <w:pPr>
        <w:pStyle w:val="caaaababaaaaaabaaaaabaaabaaaabaaaabaabaaaabaaaaaaababaaaaaaababaaaaabaaaaaabaaabaaaaba"/>
        <w:keepNext w:val="0"/>
        <w:keepLines w:val="0"/>
        <w:pageBreakBefore w:val="0"/>
        <w:widowControl/>
        <w:spacing w:before="0" w:after="160"/>
        <w:jc w:val="left"/>
      </w:pPr>
      <w:r>
        <w:t>39. Pick up the correct statement from the following:</w:t>
      </w:r>
    </w:p>
    <w:p>
      <w:pPr>
        <w:pStyle w:val="caaaababaaaaaabaaaaabaaabaaaabaaaabaabaaaabaaaaaaababaaaaaaababaaa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earth work of cutting in trenches or borrow pits in fairly uniform ground is measured with the help of average depths of the dead men</w:t>
      </w:r>
    </w:p>
    <w:p>
      <w:pPr>
        <w:pStyle w:val="caaaababaaaaaabaaaaabaaabaaaabaaaabaabaaaabaaaaaaababaaaaaaababaaa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 work in trenches or borrow pits in irregular ground is measured by taking the difference in levels before and after completion of work</w:t>
      </w:r>
    </w:p>
    <w:p>
      <w:pPr>
        <w:pStyle w:val="caaaababaaaaaabaaaaabaaabaaaabaaaabaabaaaabaaaaaaababaaaaaaababaaaa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trenches or borrow pits, where neither a nor b is feasible, are measured from the fillings after deduction of voids</w:t>
      </w:r>
    </w:p>
    <w:p>
      <w:pPr>
        <w:pStyle w:val="caaaababaaaaaabaaaaabaaabaaaabaaaabaabaaaabaaaaaaababaaaaaaababaaaaab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aaabaaabaaaabaaaabaabaaaabaaaaaaababaaaaaaababaaaaabaaaaaabaaabaaaabaaaaab"/>
        <w:keepNext w:val="0"/>
        <w:keepLines w:val="0"/>
        <w:pageBreakBefore w:val="0"/>
        <w:widowControl/>
        <w:spacing w:before="0" w:after="160"/>
        <w:jc w:val="left"/>
      </w:pPr>
      <w:r>
        <w:t>40. The minimum width of a septic tank is taken</w:t>
      </w:r>
    </w:p>
    <w:p>
      <w:pPr>
        <w:pStyle w:val="caaaababaaaaaabaaaaabaaabaaaabaaaabaabaaaabaaaaaaababaaaaaaababaaaaaba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 cm</w:t>
      </w:r>
    </w:p>
    <w:p>
      <w:pPr>
        <w:pStyle w:val="caaaababaaaaaabaaaaabaaabaaaabaaaabaabaaaabaaaaaaababaaaaaaababaaaaaba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cm</w:t>
      </w:r>
    </w:p>
    <w:p>
      <w:pPr>
        <w:pStyle w:val="caaaababaaaaaabaaaaabaaabaaaabaaaabaabaaaabaaaaaaababaaaaaaababaaaaabaaaaaab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cm</w:t>
      </w:r>
    </w:p>
    <w:p>
      <w:pPr>
        <w:pStyle w:val="caaaababaaaaaabaaaaabaaabaaaabaaaabaabaaaabaaaaaaababaaaaaaababaaaaabaaaaaab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cm</w:t>
      </w:r>
    </w:p>
    <w:p>
      <w:pPr>
        <w:pStyle w:val="caaaababaaaaaabaaaaabaaabaaaabaaaabaabaaaabaaaaaaababaaaaaaababaaaaabaaaaaabaaabaaaabaaaaabaabaa"/>
        <w:keepNext w:val="0"/>
        <w:keepLines w:val="0"/>
        <w:pageBreakBefore w:val="0"/>
        <w:widowControl/>
        <w:spacing w:before="0" w:after="160"/>
        <w:jc w:val="left"/>
      </w:pPr>
      <w:r>
        <w:t>41. To draw very light line which pencil is used</w:t>
      </w:r>
    </w:p>
    <w:p>
      <w:pPr>
        <w:pStyle w:val="caaaababaaaaaabaaaaabaaabaaaabaaaabaabaaaabaaaaaaababaaaaaaababaaaaabaaaaaab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</w:t>
      </w:r>
    </w:p>
    <w:p>
      <w:pPr>
        <w:pStyle w:val="caaaababaaaaaabaaaaabaaabaaaabaaaabaabaaaabaaaaaaababaaaaaaababaaaaabaaaaaab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HB</w:t>
      </w:r>
    </w:p>
    <w:p>
      <w:pPr>
        <w:pStyle w:val="caaaababaaaaaabaaaaabaaabaaaabaaaabaabaaaabaaaaaaababaaaaaaababaaaaabaaaaaabaaab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</w:t>
      </w:r>
    </w:p>
    <w:p>
      <w:pPr>
        <w:pStyle w:val="caaaababaaaaaabaaaaabaaabaaaabaaaabaabaaaabaaaaaaababaaaaaaababaaaaabaaaaaabaaab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2H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Angles in multiples of 15 degree are constructed by the combined use of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T-square and set-square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set-square and scale</w:t>
      </w:r>
    </w:p>
    <w:p>
      <w:pPr>
        <w:pStyle w:val="d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scale and french curve</w:t>
      </w:r>
    </w:p>
    <w:p>
      <w:pPr>
        <w:pStyle w:val="d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french curve and erasing shield</w:t>
      </w:r>
    </w:p>
    <w:p>
      <w:pPr>
        <w:pStyle w:val="dabaaa"/>
        <w:keepNext w:val="0"/>
        <w:keepLines w:val="0"/>
        <w:pageBreakBefore w:val="0"/>
        <w:widowControl/>
        <w:spacing w:before="0" w:after="160"/>
        <w:jc w:val="left"/>
      </w:pPr>
      <w:r>
        <w:t>43. The plane on which perspective is formed is called:</w:t>
      </w:r>
    </w:p>
    <w:p>
      <w:pPr>
        <w:pStyle w:val="d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plane</w:t>
      </w:r>
    </w:p>
    <w:p>
      <w:pPr>
        <w:pStyle w:val="d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picture plane</w:t>
      </w:r>
    </w:p>
    <w:p>
      <w:pPr>
        <w:pStyle w:val="d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ground plane</w:t>
      </w:r>
    </w:p>
    <w:p>
      <w:pPr>
        <w:pStyle w:val="d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central plane</w:t>
      </w:r>
    </w:p>
    <w:p>
      <w:pPr>
        <w:pStyle w:val="dabaaaaabaa"/>
        <w:keepNext w:val="0"/>
        <w:keepLines w:val="0"/>
        <w:pageBreakBefore w:val="0"/>
        <w:widowControl/>
        <w:spacing w:before="0" w:after="160"/>
        <w:jc w:val="left"/>
      </w:pPr>
      <w:r>
        <w:t>44. Free hand sketching can be done only when, one has</w:t>
      </w:r>
    </w:p>
    <w:p>
      <w:pPr>
        <w:pStyle w:val="d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proper proficiency</w:t>
      </w:r>
    </w:p>
    <w:p>
      <w:pPr>
        <w:pStyle w:val="d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good practice</w:t>
      </w:r>
    </w:p>
    <w:p>
      <w:pPr>
        <w:pStyle w:val="d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proper patience et</w:t>
      </w:r>
    </w:p>
    <w:p>
      <w:pPr>
        <w:pStyle w:val="d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baaaaabaaaaaab"/>
        <w:keepNext w:val="0"/>
        <w:keepLines w:val="0"/>
        <w:pageBreakBefore w:val="0"/>
        <w:widowControl/>
        <w:spacing w:before="0" w:after="160"/>
        <w:jc w:val="left"/>
      </w:pPr>
      <w:r>
        <w:t>45. Pick up the correct statement regarding financial statement analysis from the following.</w:t>
      </w:r>
    </w:p>
    <w:p>
      <w:pPr>
        <w:pStyle w:val="d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Final analysis always involves the use of various financial statements i.e., balance sheet and income statement.</w:t>
      </w:r>
    </w:p>
    <w:p>
      <w:pPr>
        <w:pStyle w:val="d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balance sheet is the summary of assests, liabilities and owner's equity of business at a point in time.</w:t>
      </w:r>
    </w:p>
    <w:p>
      <w:pPr>
        <w:pStyle w:val="d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income statement is the summary of revenues and expenses of a firm over a particular period of time.</w:t>
      </w:r>
    </w:p>
    <w:p>
      <w:pPr>
        <w:pStyle w:val="d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</w:t>
      </w:r>
    </w:p>
    <w:p>
      <w:pPr>
        <w:pStyle w:val="dabaaaaabaaaaaabaaaab"/>
        <w:keepNext w:val="0"/>
        <w:keepLines w:val="0"/>
        <w:pageBreakBefore w:val="0"/>
        <w:widowControl/>
        <w:spacing w:before="0" w:after="160"/>
        <w:jc w:val="left"/>
      </w:pPr>
      <w:r>
        <w:t>46. Renu Bala deposits Rs 1200 now, Rs 800 two years from now and Rs 1000 five years from now. If the savings bank's rate of interest in 5%, she will receive an amount of Rs X 10 years from now, where X is</w:t>
      </w:r>
    </w:p>
    <w:p>
      <w:pPr>
        <w:pStyle w:val="d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 3415</w:t>
      </w:r>
    </w:p>
    <w:p>
      <w:pPr>
        <w:pStyle w:val="d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 4225</w:t>
      </w:r>
    </w:p>
    <w:p>
      <w:pPr>
        <w:pStyle w:val="d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 4413</w:t>
      </w:r>
    </w:p>
    <w:p>
      <w:pPr>
        <w:pStyle w:val="dabaa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 4826</w:t>
      </w:r>
    </w:p>
    <w:p>
      <w:pPr>
        <w:pStyle w:val="dabaaaaabaaaaaabaaaabaaaba"/>
        <w:keepNext w:val="0"/>
        <w:keepLines w:val="0"/>
        <w:pageBreakBefore w:val="0"/>
        <w:widowControl/>
        <w:spacing w:before="0" w:after="160"/>
        <w:jc w:val="left"/>
      </w:pPr>
      <w:r>
        <w:t>47. Pick up the correct statement from the following:</w:t>
      </w:r>
    </w:p>
    <w:p>
      <w:pPr>
        <w:pStyle w:val="dabaa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gross profit percentage is the average profit margin obtained on goods sold.</w:t>
      </w:r>
    </w:p>
    <w:p>
      <w:pPr>
        <w:pStyle w:val="dabaa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relationship of contribution to sales is known as contribution ratio</w:t>
      </w:r>
    </w:p>
    <w:p>
      <w:pPr>
        <w:pStyle w:val="dabaaa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sales and variable cost of sales, is called contribution.</w:t>
      </w:r>
    </w:p>
    <w:p>
      <w:pPr>
        <w:pStyle w:val="dabaaaaab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baaaaabaaaaaabaaaabaaabaaaaab"/>
        <w:keepNext w:val="0"/>
        <w:keepLines w:val="0"/>
        <w:pageBreakBefore w:val="0"/>
        <w:widowControl/>
        <w:spacing w:before="0" w:after="160"/>
        <w:jc w:val="left"/>
      </w:pPr>
      <w:r>
        <w:t>48. Integrity is</w:t>
      </w:r>
    </w:p>
    <w:p>
      <w:pPr>
        <w:pStyle w:val="dabaaaaab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state or quality of being complete, undivided or unbroken moral soundness, honesty &amp; uprightness</w:t>
      </w:r>
    </w:p>
    <w:p>
      <w:pPr>
        <w:pStyle w:val="dabaaaaabaaaaaab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wholeness of deriving quality</w:t>
      </w:r>
    </w:p>
    <w:p>
      <w:pPr>
        <w:pStyle w:val="dabaaaaabaaaaaab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a) and b) of above</w:t>
      </w:r>
    </w:p>
    <w:p>
      <w:pPr>
        <w:pStyle w:val="dabaaaaabaaaaaab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baaaaabaaaaaabaaaabaaabaaaaababaaa"/>
        <w:keepNext w:val="0"/>
        <w:keepLines w:val="0"/>
        <w:pageBreakBefore w:val="0"/>
        <w:widowControl/>
        <w:spacing w:before="0" w:after="160"/>
        <w:jc w:val="left"/>
      </w:pPr>
      <w:r>
        <w:t>49. "Corrupt practice" means</w:t>
      </w:r>
    </w:p>
    <w:p>
      <w:pPr>
        <w:pStyle w:val="dabaaaaabaaaaaab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offering/receiving anything to influence the action of public official</w:t>
      </w:r>
    </w:p>
    <w:p>
      <w:pPr>
        <w:pStyle w:val="dabaaaaabaaaaaabaaaab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buy more than one bid document</w:t>
      </w:r>
    </w:p>
    <w:p>
      <w:pPr>
        <w:pStyle w:val="dabaaaaabaaaaaabaaaab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mis representation of facts in order to influence a procurement process</w:t>
      </w:r>
    </w:p>
    <w:p>
      <w:pPr>
        <w:pStyle w:val="dabaaaaabaaaaaabaaaab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baaaaabaaaaaabaaaabaaabaaaaababaaaabaaa"/>
        <w:keepNext w:val="0"/>
        <w:keepLines w:val="0"/>
        <w:pageBreakBefore w:val="0"/>
        <w:widowControl/>
        <w:spacing w:before="0" w:after="160"/>
        <w:jc w:val="left"/>
      </w:pPr>
      <w:r>
        <w:t>50. For the registiration of professional engineer amount fee required is:</w:t>
      </w:r>
    </w:p>
    <w:p>
      <w:pPr>
        <w:pStyle w:val="dabaaaaabaaaaaabaaaab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NRS 5000/-</w:t>
      </w:r>
    </w:p>
    <w:p>
      <w:pPr>
        <w:pStyle w:val="dabaaaaabaaaaaabaaaabaaab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NRS 10000/-</w:t>
      </w:r>
    </w:p>
    <w:p>
      <w:pPr>
        <w:pStyle w:val="dabaaaaabaaaaaabaaaabaaabaaaaab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NRS 15000/-</w:t>
      </w:r>
    </w:p>
    <w:p>
      <w:pPr>
        <w:pStyle w:val="dabaaaaabaaaaaabaaaabaaabaaaaab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NRS 20000/-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">
    <w:name w:val="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">
    <w:name w:val="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">
    <w:name w:val="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">
    <w:name w:val="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">
    <w:name w:val="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">
    <w:name w:val="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">
    <w:name w:val="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">
    <w:name w:val="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">
    <w:name w:val="b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">
    <w:name w:val="b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">
    <w:name w:val="b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">
    <w:name w:val="b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">
    <w:name w:val="b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">
    <w:name w:val="b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">
    <w:name w:val="baaaab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b">
    <w:name w:val="baaaab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">
    <w:name w:val="baaaab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">
    <w:name w:val="baaaab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">
    <w:name w:val="baaaab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">
    <w:name w:val="baaaabaaab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baaaab">
    <w:name w:val="baaaabaaab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">
    <w:name w:val="baaaabaaab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">
    <w:name w:val="baaaabaaab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">
    <w:name w:val="baaaabaaab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">
    <w:name w:val="baaaabaaabaaaba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">
    <w:name w:val="baaaabaaabaaaba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baaaabaaaaab">
    <w:name w:val="baaaabaaabaaaba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">
    <w:name w:val="baaaabaaabaaabaa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">
    <w:name w:val="baaaabaaabaaabaa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">
    <w:name w:val="baaaabaaabaaabaaaabaa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baaaabaaaaabaaab">
    <w:name w:val="baaaabaaabaaabaaaabaa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">
    <w:name w:val="baaaabaaabaaabaaaabaa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">
    <w:name w:val="baaaabaaabaaabaaaabaa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">
    <w:name w:val="baaaabaaabaaabaaaabaa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">
    <w:name w:val="baaaabaaabaaabaaaabaaa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">
    <w:name w:val="baaaabaaabaaabaaaabaaaaab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baaaabaaaaabaaabaaaaab">
    <w:name w:val="baaaabaaabaaabaaaabaaaaab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">
    <w:name w:val="baaaabaaabaaabaaaabaaaaab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">
    <w:name w:val="baaaabaaabaaabaaaabaaaaab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">
    <w:name w:val="baaaabaaabaaabaaaabaaaaabaaaab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baaaabaaaaabaaabaaaaabaaab">
    <w:name w:val="baaaabaaabaaabaaaabaaaaabaaaab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">
    <w:name w:val="baaaabaaabaaabaaaabaaaaabaaaab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">
    <w:name w:val="baaaabaaabaaabaaaabaaaaabaaaab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">
    <w:name w:val="baaaabaaabaaabaaaabaaaaabaaaab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">
    <w:name w:val="baaaabaaabaaabaaaabaaaaabaaaaba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">
    <w:name w:val="baaaabaaabaaabaaaabaaaaabaaaaba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baaaabaaaaabaaabaaaaabaaabaaaaab">
    <w:name w:val="baaaabaaabaaabaaaabaaaaabaaaaba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">
    <w:name w:val="baaaabaaabaaabaaaabaaaaabaaaabaa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">
    <w:name w:val="baaaabaaabaaabaaaabaaaaabaaaabaaaaab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">
    <w:name w:val="baaaabaaabaaabaaaabaaaaabaaaabaaaaab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">
    <w:name w:val="baaaabaaabaaabaaaabaaaaabaaaabaaaaab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baaaabaaaaabaaabaaaaabaaabaaaaabaaaab">
    <w:name w:val="baaaabaaabaaabaaaabaaaaabaaaabaaaaab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">
    <w:name w:val="baaaabaaabaaabaaaabaaaaabaaaabaaaaab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">
    <w:name w:val="baaaabaaabaaabaaaabaaaaabaaaabaaaaabaaabaa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baaaabaaaaabaaabaaaaabaaabaaaaabaaaabaab">
    <w:name w:val="baaaabaaabaaabaaaabaaaaabaaaabaaaaabaaabaa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">
    <w:name w:val="baaaabaaabaaabaaaabaaaaabaaaabaaaaabaaabaa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a">
    <w:name w:val="baaaabaaabaaabaaaabaaaaabaaaabaaaaabaaabaaaaab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aa">
    <w:name w:val="baaaabaaabaaabaaaabaaaaabaaaabaaaaabaaabaaaaab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aaa">
    <w:name w:val="baaaabaaabaaabaaaabaaaaabaaaabaaaaabaaabaaaaab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aaaa">
    <w:name w:val="baaaabaaabaaabaaaabaaaaabaaaabaaaaabaaabaaaaabaaab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aaaaa">
    <w:name w:val="baaaabaaabaaabaaaabaaaaabaaaabaaaaabaaabaaaaabaaab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baaaabaaaaabaaabaaaaabaaabaaaaabaaaabaabaaaaaab">
    <w:name w:val="baaaabaaabaaabaaaabaaaaabaaaabaaaaabaaabaaaaabaaab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aaaaaba">
    <w:name w:val="baaaabaaabaaabaaaabaaaaabaaaabaaaaabaaabaaaaabaaabaaaaab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baaaabaaaaabaaabaaaaabaaabaaaaabaaaabaabaaaaaabab">
    <w:name w:val="baaaabaaabaaabaaaabaaaaabaaaabaaaaabaaabaaaaabaaabaaaaab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aaaaababa">
    <w:name w:val="baaaabaaabaaabaaaabaaaaabaaaabaaaaabaaabaaaaabaaabaaaaab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aaaaababaa">
    <w:name w:val="baaaabaaabaaabaaaabaaaaabaaaabaaaaabaaabaaaaabaaabaaaaab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aaaaababaaa">
    <w:name w:val="baaaabaaabaaabaaaabaaaaabaaaabaaaaabaaabaaaaabaaabaaaaab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aaaaababaaaa">
    <w:name w:val="baaaabaaabaaabaaaabaaaaabaaaabaaaaabaaabaaaaabaaabaaaaabaaaabaab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baaaabaaaaabaaabaaaaabaaabaaaaabaaaabaabaaaaaababaaaab">
    <w:name w:val="baaaabaaabaaabaaaabaaaaabaaaabaaaaabaaabaaaaabaaabaaaaabaaaabaab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aaaaababaaaaba">
    <w:name w:val="baaaabaaabaaabaaaabaaaaabaaaabaaaaabaaabaaaaabaaabaaaaabaaaabaab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aaaaababaaaabaa">
    <w:name w:val="baaaabaaabaaabaaaabaaaaabaaaabaaaaabaaabaaaaabaaabaaaaabaaaabaab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aaaaababaaaabaaa">
    <w:name w:val="baaaabaaabaaabaaaabaaaaabaaaabaaaaabaaabaaaaabaaabaaaaabaaaabaab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aaaaababaaaabaaaa">
    <w:name w:val="baaaabaaabaaabaaaabaaaaabaaaabaaaaabaaabaaaaabaaabaaaaabaaaabaab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aaaaababaaaabaaaaa">
    <w:name w:val="baaaabaaabaaabaaaabaaaaabaaaabaaaaabaaabaaaaabaaabaaaaabaaaabaab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aaaaababaaaabaaaaaa">
    <w:name w:val="baaaabaaabaaabaaaabaaaaabaaaabaaaaabaaabaaaaabaaabaaaaabaaaabaabaa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baaaabaaaaabaaabaaaaabaaabaaaaabaaaabaabaaaaaababaaaabaaaaaab">
    <w:name w:val="baaaabaaabaaabaaaabaaaaabaaaabaaaaabaaabaaaaabaaabaaaaabaaaabaabaa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aaaaababaaaabaaaaaaba">
    <w:name w:val="baaaabaaabaaabaaaabaaaaabaaaabaaaaabaaabaaaaabaaabaaaaabaaaabaabaa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aaaaababaaaabaaaaaabaa">
    <w:name w:val="baaaabaaabaaabaaaabaaaaabaaaabaaaaabaaabaaaaabaaabaaaaabaaaabaabaaaaaa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aaaaababaaaabaaaaaabaaa">
    <w:name w:val="baaaabaaabaaabaaaabaaaaabaaaabaaaaabaaabaaaaabaaabaaaaabaaaabaabaaaaaab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baaaabaaaaabaaabaaaaabaaabaaaaabaaaabaabaaaaaababaaaabaaaaaabaaab">
    <w:name w:val="baaaabaaabaaabaaaabaaaaabaaaabaaaaabaaabaaaaabaaabaaaaabaaaabaabaaaaaab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aaaaababaaaabaaaaaabaaaba">
    <w:name w:val="baaaabaaabaaabaaaabaaaaabaaaabaaaaabaaabaaaaabaaabaaaaabaaaabaabaaaaaab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aaaaababaaaabaaaaaabaaabaa">
    <w:name w:val="baaaabaaabaaabaaaabaaaaabaaaabaaaaabaaabaaaaabaaabaaaaabaaaabaabaaaaaabab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aaaaababaaaabaaaaaabaaabaaa">
    <w:name w:val="baaaabaaabaaabaaaabaaaaabaaaabaaaaabaaabaaaaabaaabaaaaabaaaabaabaaaaaabab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aaaaababaaaabaaaaaabaaabaaaa">
    <w:name w:val="baaaabaaabaaabaaaabaaaaabaaaabaaaaabaaabaaaaabaaabaaaaabaaaabaabaaaaaababaa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baaaabaaaaabaaabaaaaabaaabaaaaabaaaabaabaaaaaababaaaabaaaaaabaaabaaaab">
    <w:name w:val="baaaabaaabaaabaaaabaaaaabaaaabaaaaabaaabaaaaabaaabaaaaabaaaabaabaaaaaababaa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aaaaababaaaabaaaaaabaaabaaaaba">
    <w:name w:val="baaaabaaabaaabaaaabaaaaabaaaabaaaaabaaabaaaaabaaabaaaaabaaaabaabaaaaaababaa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aaaaababaaaabaaaaaabaaabaaaabaa">
    <w:name w:val="baaaabaaabaaabaaaabaaaaabaaaabaaaaabaaabaaaaabaaabaaaaabaaaabaabaaaaaababaa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aaaaababaaaabaaaaaabaaabaaaabaaa">
    <w:name w:val="baaaabaaabaaabaaaabaaaaabaaaabaaaaabaaabaaaaabaaabaaaaabaaaabaabaaaaaababaaa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aaaaababaaaabaaaaaabaaabaaaabaaaa">
    <w:name w:val="baaaabaaabaaabaaaabaaaaabaaaabaaaaabaaabaaaaabaaabaaaaabaaaabaabaaaaaababaaaab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baaaabaaaaabaaabaaaaabaaabaaaaabaaaabaabaaaaaababaaaabaaaaaabaaabaaaabaaaaa">
    <w:name w:val="baaaabaaabaaabaaaabaaaaabaaaabaaaaabaaabaaaaabaaabaaaaabaaaabaabaaaaaababaaaab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baaaabaaaaabaaabaaaaabaaabaaaaabaaaabaabaaaaaababaaaabaaaaaabaaabaaaabaaaaab">
    <w:name w:val="baaaabaaabaaabaaaabaaaaabaaaabaaaaabaaabaaaaabaaabaaaaabaaaabaabaaaaaababaaaab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">
    <w:name w:val="c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">
    <w:name w:val="c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">
    <w:name w:val="c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">
    <w:name w:val="c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">
    <w:name w:val="c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">
    <w:name w:val="c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">
    <w:name w:val="c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">
    <w:name w:val="c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">
    <w:name w:val="c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">
    <w:name w:val="c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">
    <w:name w:val="c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">
    <w:name w:val="c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">
    <w:name w:val="c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">
    <w:name w:val="c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">
    <w:name w:val="c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">
    <w:name w:val="caaaa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">
    <w:name w:val="caaaab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">
    <w:name w:val="caaaab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">
    <w:name w:val="caaaab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">
    <w:name w:val="caaaab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">
    <w:name w:val="caaaababa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">
    <w:name w:val="caaaababaaa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aab">
    <w:name w:val="caaaababaaa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">
    <w:name w:val="caaaababaaa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">
    <w:name w:val="caaaababaaa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">
    <w:name w:val="caaaababaaaa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">
    <w:name w:val="caaaababaaaaaaba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aabaaaab">
    <w:name w:val="caaaababaaaaaaba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">
    <w:name w:val="caaaababaaaaaaba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">
    <w:name w:val="caaaababaaaaaabaaaaab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aabaaaabaab">
    <w:name w:val="caaaababaaaaaabaaaaab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">
    <w:name w:val="caaaababaaaaaabaaaaab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">
    <w:name w:val="caaaababaaaaaabaaaaab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">
    <w:name w:val="caaaababaaaaaabaaaaab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">
    <w:name w:val="caaaababaaaaaabaaaaabaaa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aabaaaabaabaaaab">
    <w:name w:val="caaaababaaaaaabaaaaabaaa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">
    <w:name w:val="caaaababaaaaaabaaaaabaaab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">
    <w:name w:val="caaaababaaaaaabaaaaabaaab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">
    <w:name w:val="caaaababaaaaaabaaaaabaaab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">
    <w:name w:val="caaaababaaaaaabaaaaabaaab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">
    <w:name w:val="caaaababaaaaaabaaaaabaaabaaaa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">
    <w:name w:val="caaaababaaaaaabaaaaabaaabaaaaba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">
    <w:name w:val="caaaababaaaaaabaaaaabaaabaaaaba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aabaaaabaabaaaabaaaaaaab">
    <w:name w:val="caaaababaaaaaabaaaaabaaabaaaaba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">
    <w:name w:val="caaaababaaaaaabaaaaabaaabaaaabaaaaba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aabaaaabaabaaaabaaaaaaabab">
    <w:name w:val="caaaababaaaaaabaaaaabaaabaaaabaaaaba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">
    <w:name w:val="caaaababaaaaaabaaaaabaaabaaaabaaaaba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">
    <w:name w:val="caaaababaaaaaabaaaaabaaabaaaabaaaaba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">
    <w:name w:val="caaaababaaaaaabaaaaabaaabaaaabaaaaba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">
    <w:name w:val="caaaababaaaaaabaaaaabaaabaaaabaaaabaaba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">
    <w:name w:val="caaaababaaaaaabaaaaabaaabaaaabaaaabaaba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">
    <w:name w:val="caaaababaaaaaabaaaaabaaabaaaabaaaabaabaa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">
    <w:name w:val="caaaababaaaaaabaaaaabaaabaaaabaaaabaabaa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aabaaaabaabaaaabaaaaaaababaaaaaaab">
    <w:name w:val="caaaababaaaaaabaaaaabaaabaaaabaaaabaabaa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">
    <w:name w:val="caaaababaaaaaabaaaaabaaabaaaabaaaabaabaaaabaaa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aabaaaabaabaaaabaaaaaaababaaaaaaabab">
    <w:name w:val="caaaababaaaaaabaaaaabaaabaaaabaaaabaabaaaabaaa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">
    <w:name w:val="caaaababaaaaaabaaaaabaaabaaaabaaaabaabaaaabaaa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">
    <w:name w:val="caaaababaaaaaabaaaaabaaabaaaabaaaabaabaaaabaaa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">
    <w:name w:val="caaaababaaaaaabaaaaabaaabaaaabaaaabaabaaaabaaa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a">
    <w:name w:val="caaaababaaaaaabaaaaabaaabaaaabaaaabaabaaaabaaa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aa">
    <w:name w:val="caaaababaaaaaabaaaaabaaabaaaabaaaabaabaaaabaaaaaaababa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aabaaaabaabaaaabaaaaaaababaaaaaaababaaaaab">
    <w:name w:val="caaaababaaaaaabaaaaabaaabaaaabaaaabaabaaaabaaaaaaababa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aaba">
    <w:name w:val="caaaababaaaaaabaaaaabaaabaaaabaaaabaabaaaabaaaaaaababa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aabaa">
    <w:name w:val="caaaababaaaaaabaaaaabaaabaaaabaaaabaabaaaabaaaaaaababa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aabaaa">
    <w:name w:val="caaaababaaaaaabaaaaabaaabaaaabaaaabaabaaaabaaaaaaababaa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aabaaaa">
    <w:name w:val="caaaababaaaaaabaaaaabaaabaaaabaaaabaabaaaabaaaaaaababaa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aabaaaaa">
    <w:name w:val="caaaababaaaaaabaaaaabaaabaaaabaaaabaabaaaabaaaaaaababaa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aabaaaaaa">
    <w:name w:val="caaaababaaaaaabaaaaabaaabaaaabaaaabaabaaaabaaaaaaababaa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aabaaaabaabaaaabaaaaaaababaaaaaaababaaaaabaaaaaab">
    <w:name w:val="caaaababaaaaaabaaaaabaaabaaaabaaaabaabaaaabaaaaaaababaaa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aabaaaaaaba">
    <w:name w:val="caaaababaaaaaabaaaaabaaabaaaabaaaabaabaaaabaaaaaaababaaa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aabaaaaaabaa">
    <w:name w:val="caaaababaaaaaabaaaaabaaabaaaabaaaabaabaaaabaaaaaaababaaa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aabaaaaaabaaa">
    <w:name w:val="caaaababaaaaaabaaaaabaaabaaaabaaaabaabaaaabaaaaaaababaaaaaaab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aabaaaabaabaaaabaaaaaaababaaaaaaababaaaaabaaaaaabaaab">
    <w:name w:val="caaaababaaaaaabaaaaabaaabaaaabaaaabaabaaaabaaaaaaababaaaaaaababa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aabaaaaaabaaaba">
    <w:name w:val="caaaababaaaaaabaaaaabaaabaaaabaaaabaabaaaabaaaaaaababaaaaaaababa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aabaaaaaabaaabaa">
    <w:name w:val="caaaababaaaaaabaaaaabaaabaaaabaaaabaabaaaabaaaaaaababaaaaaaababa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aabaaaaaabaaabaaa">
    <w:name w:val="caaaababaaaaaabaaaaabaaabaaaabaaaabaabaaaabaaaaaaababaaaaaaababa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aabaaaaaabaaabaaaa">
    <w:name w:val="caaaababaaaaaabaaaaabaaabaaaabaaaabaabaaaabaaaaaaababaaaaaaababaaa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aabaaaabaabaaaabaaaaaaababaaaaaaababaaaaabaaaaaabaaabaaaab">
    <w:name w:val="caaaababaaaaaabaaaaabaaabaaaabaaaabaabaaaabaaaaaaababaaaaaaababaaa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aabaaaaaabaaabaaaaba">
    <w:name w:val="caaaababaaaaaabaaaaabaaabaaaabaaaabaabaaaabaaaaaaababaaaaaaababaaa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aabaaaaaabaaabaaaabaa">
    <w:name w:val="caaaababaaaaaabaaaaabaaabaaaabaaaabaabaaaabaaaaaaababaaaaaaababaaa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aabaaaaaabaaabaaaabaaa">
    <w:name w:val="caaaababaaaaaabaaaaabaaabaaaabaaaabaabaaaabaaaaaaababaaaaaaababaaaa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aabaaaaaabaaabaaaabaaaa">
    <w:name w:val="caaaababaaaaaabaaaaabaaabaaaabaaaabaabaaaabaaaaaaababaaaaaaababaaaaab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aabaaaaaabaaabaaaabaaaaa">
    <w:name w:val="caaaababaaaaaabaaaaabaaabaaaabaaaabaabaaaabaaaaaaababaaaaaaababaaaaab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aabaaaabaabaaaabaaaaaaababaaaaaaababaaaaabaaaaaabaaabaaaabaaaaab">
    <w:name w:val="caaaababaaaaaabaaaaabaaabaaaabaaaabaabaaaabaaaaaaababaaaaaaababaaaaab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aabaaaaaabaaabaaaabaaaaaba">
    <w:name w:val="caaaababaaaaaabaaaaabaaabaaaabaaaabaabaaaabaaaaaaababaaaaaaababaaaaaba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aabaaaaaabaaabaaaabaaaaabaa">
    <w:name w:val="caaaababaaaaaabaaaaabaaabaaaabaaaabaabaaaabaaaaaaababaaaaaaababaaaaabaaaaaab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aabaaaabaabaaaabaaaaaaababaaaaaaababaaaaabaaaaaabaaabaaaabaaaaabaab">
    <w:name w:val="caaaababaaaaaabaaaaabaaabaaaabaaaabaabaaaabaaaaaaababaaaaaaababaaaaabaaaaaab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aabaaaaaabaaabaaaabaaaaabaaba">
    <w:name w:val="caaaababaaaaaabaaaaabaaabaaaabaaaabaabaaaabaaaaaaababaaaaaaababaaaaabaaaaaab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aabaaaaaabaaabaaaabaaaaabaabaa">
    <w:name w:val="caaaababaaaaaabaaaaabaaabaaaabaaaabaabaaaabaaaaaaababaaaaaaababaaaaabaaaaaab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aabaaaaaabaaabaaaabaaaaabaabaaa">
    <w:name w:val="caaaababaaaaaabaaaaabaaabaaaabaaaabaabaaaabaaaaaaababaaaaaaababaaaaabaaaaaab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aabaaaaaabaaabaaaabaaaaabaabaaaa">
    <w:name w:val="caaaababaaaaaabaaaaabaaabaaaabaaaabaabaaaabaaaaaaababaaaaaaababaaaaabaaaaaabaaab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aabaaaaaabaaabaaaabaaaaabaabaaaaa">
    <w:name w:val="caaaababaaaaaabaaaaabaaabaaaabaaaabaabaaaabaaaaaaababaaaaaaababaaaaabaaaaaabaaab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aabaaaabaabaaaabaaaaaaababaaaaaaababaaaaabaaaaaabaaabaaaabaaaaabaabaaaaaa">
    <w:name w:val="caaaababaaaaaabaaaaabaaabaaaabaaaabaabaaaabaaaaaaababaaaaaaababaaaaabaaaaaabaaab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">
    <w:name w:val="d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">
    <w:name w:val="d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">
    <w:name w:val="d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">
    <w:name w:val="d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">
    <w:name w:val="d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">
    <w:name w:val="d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">
    <w:name w:val="d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">
    <w:name w:val="d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">
    <w:name w:val="d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">
    <w:name w:val="d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">
    <w:name w:val="d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">
    <w:name w:val="d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aaab">
    <w:name w:val="d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">
    <w:name w:val="d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">
    <w:name w:val="d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">
    <w:name w:val="d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">
    <w:name w:val="d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aaabaaaab">
    <w:name w:val="d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">
    <w:name w:val="d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">
    <w:name w:val="d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">
    <w:name w:val="dabaa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aaabaaaabaaab">
    <w:name w:val="dabaa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ba">
    <w:name w:val="dabaa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baa">
    <w:name w:val="dabaa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baaa">
    <w:name w:val="dabaaa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baaaa">
    <w:name w:val="dabaaaaab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baaaaa">
    <w:name w:val="dabaaaaab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aaabaaaabaaabaaaaab">
    <w:name w:val="dabaaaaab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baaaaaba">
    <w:name w:val="dabaaaaabaaaaaab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aaabaaaabaaabaaaaabab">
    <w:name w:val="dabaaaaabaaaaaab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baaaaababa">
    <w:name w:val="dabaaaaabaaaaaab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baaaaababaa">
    <w:name w:val="dabaaaaabaaaaaab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baaaaababaaa">
    <w:name w:val="dabaaaaabaaaaaab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baaaaababaaaa">
    <w:name w:val="dabaaaaabaaaaaabaaaab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aaabaaaabaaabaaaaababaaaab">
    <w:name w:val="dabaaaaabaaaaaabaaaab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baaaaababaaaaba">
    <w:name w:val="dabaaaaabaaaaaabaaaab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baaaaababaaaabaa">
    <w:name w:val="dabaaaaabaaaaaabaaaab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baaaaababaaaabaaa">
    <w:name w:val="dabaaaaabaaaaaabaaaab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baaaaababaaaabaaaa">
    <w:name w:val="dabaaaaabaaaaaabaaaabaaab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baaaaababaaaabaaaaa">
    <w:name w:val="dabaaaaabaaaaaabaaaabaaabaaaaab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aaabaaaabaaabaaaaababaaaabaaaaab">
    <w:name w:val="dabaaaaabaaaaaabaaaabaaabaaaaab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baaaaababaaaabaaaaaba">
    <w:name w:val="dabaaaaabaaaaaabaaaabaaabaaaaababaaaabaaa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