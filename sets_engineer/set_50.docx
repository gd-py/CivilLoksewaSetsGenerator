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axerxodfajfl"/>
        <w:keepNext w:val="0"/>
        <w:keepLines w:val="0"/>
        <w:pageBreakBefore w:val="0"/>
        <w:widowControl/>
        <w:spacing w:before="0" w:after="160"/>
        <w:jc w:val="center"/>
      </w:pPr>
      <w:r>
        <w:t>***Engineer***</w:t>
      </w:r>
    </w:p>
    <w:p>
      <w:pPr>
        <w:pStyle w:val="a"/>
        <w:keepNext w:val="0"/>
        <w:keepLines w:val="0"/>
        <w:pageBreakBefore w:val="0"/>
        <w:widowControl/>
        <w:spacing w:before="0" w:after="160"/>
        <w:jc w:val="left"/>
      </w:pPr>
      <w:r>
        <w:t>1. At yield point of a test piece, the material</w:t>
      </w:r>
    </w:p>
    <w:p>
      <w:pPr>
        <w:pStyle w:val="aa"/>
        <w:keepNext w:val="0"/>
        <w:keepLines w:val="0"/>
        <w:pageBreakBefore w:val="0"/>
        <w:widowControl/>
        <w:spacing w:before="0" w:after="160"/>
        <w:jc w:val="left"/>
      </w:pPr>
      <w:r>
        <w:t xml:space="preserve">    a. obeys Hooke's law</w:t>
      </w:r>
    </w:p>
    <w:p>
      <w:pPr>
        <w:pStyle w:val="aaa"/>
        <w:keepNext w:val="0"/>
        <w:keepLines w:val="0"/>
        <w:pageBreakBefore w:val="0"/>
        <w:widowControl/>
        <w:spacing w:before="0" w:after="160"/>
        <w:jc w:val="left"/>
      </w:pPr>
      <w:r>
        <w:t xml:space="preserve">    b. behaves in an elastic manner</w:t>
      </w:r>
    </w:p>
    <w:p>
      <w:pPr>
        <w:pStyle w:val="aaaa"/>
        <w:keepNext w:val="0"/>
        <w:keepLines w:val="0"/>
        <w:pageBreakBefore w:val="0"/>
        <w:widowControl/>
        <w:spacing w:before="0" w:after="160"/>
        <w:jc w:val="left"/>
      </w:pPr>
      <w:r>
        <w:t xml:space="preserve">    c. regains its original shape on removal of the load</w:t>
      </w:r>
    </w:p>
    <w:p>
      <w:pPr>
        <w:pStyle w:val="aaaaa"/>
        <w:keepNext w:val="0"/>
        <w:keepLines w:val="0"/>
        <w:pageBreakBefore w:val="0"/>
        <w:widowControl/>
        <w:spacing w:before="0" w:after="160"/>
        <w:jc w:val="left"/>
      </w:pPr>
      <w:r>
        <w:t xml:space="preserve">    d. undergoes plastic deformation.</w:t>
      </w:r>
    </w:p>
    <w:p>
      <w:pPr>
        <w:pStyle w:val="b"/>
        <w:keepNext w:val="0"/>
        <w:keepLines w:val="0"/>
        <w:pageBreakBefore w:val="0"/>
        <w:widowControl/>
        <w:spacing w:before="0" w:after="160"/>
        <w:jc w:val="left"/>
      </w:pPr>
      <w:r>
        <w:t>2. Gradually applied static loads do not change with time their</w:t>
      </w:r>
    </w:p>
    <w:p>
      <w:pPr>
        <w:pStyle w:val="ba"/>
        <w:keepNext w:val="0"/>
        <w:keepLines w:val="0"/>
        <w:pageBreakBefore w:val="0"/>
        <w:widowControl/>
        <w:spacing w:before="0" w:after="160"/>
        <w:jc w:val="left"/>
      </w:pPr>
      <w:r>
        <w:t xml:space="preserve">    a. magnitude</w:t>
      </w:r>
    </w:p>
    <w:p>
      <w:pPr>
        <w:pStyle w:val="baa"/>
        <w:keepNext w:val="0"/>
        <w:keepLines w:val="0"/>
        <w:pageBreakBefore w:val="0"/>
        <w:widowControl/>
        <w:spacing w:before="0" w:after="160"/>
        <w:jc w:val="left"/>
      </w:pPr>
      <w:r>
        <w:t xml:space="preserve">    b. direction</w:t>
      </w:r>
    </w:p>
    <w:p>
      <w:pPr>
        <w:pStyle w:val="baaa"/>
        <w:keepNext w:val="0"/>
        <w:keepLines w:val="0"/>
        <w:pageBreakBefore w:val="0"/>
        <w:widowControl/>
        <w:spacing w:before="0" w:after="160"/>
        <w:jc w:val="left"/>
      </w:pPr>
      <w:r>
        <w:t xml:space="preserve">    c. point of application</w:t>
      </w:r>
    </w:p>
    <w:p>
      <w:pPr>
        <w:pStyle w:val="baaaa"/>
        <w:keepNext w:val="0"/>
        <w:keepLines w:val="0"/>
        <w:pageBreakBefore w:val="0"/>
        <w:widowControl/>
        <w:spacing w:before="0" w:after="160"/>
        <w:jc w:val="left"/>
      </w:pPr>
      <w:r>
        <w:t xml:space="preserve">    d. all the above.</w:t>
      </w:r>
    </w:p>
    <w:p>
      <w:pPr>
        <w:pStyle w:val="baaaab"/>
        <w:keepNext w:val="0"/>
        <w:keepLines w:val="0"/>
        <w:pageBreakBefore w:val="0"/>
        <w:widowControl/>
        <w:spacing w:before="0" w:after="160"/>
        <w:jc w:val="left"/>
      </w:pPr>
      <w:r>
        <w:t>3. The normal and tangential components of stress on an inclined plane through θ° to the direction of the force, will be equal if θ is</w:t>
      </w:r>
    </w:p>
    <w:p>
      <w:pPr>
        <w:pStyle w:val="baaaaba"/>
        <w:keepNext w:val="0"/>
        <w:keepLines w:val="0"/>
        <w:pageBreakBefore w:val="0"/>
        <w:widowControl/>
        <w:spacing w:before="0" w:after="160"/>
        <w:jc w:val="left"/>
      </w:pPr>
      <w:r>
        <w:t xml:space="preserve">    a. 45°</w:t>
      </w:r>
    </w:p>
    <w:p>
      <w:pPr>
        <w:pStyle w:val="baaaabab"/>
        <w:keepNext w:val="0"/>
        <w:keepLines w:val="0"/>
        <w:pageBreakBefore w:val="0"/>
        <w:widowControl/>
        <w:spacing w:before="0" w:after="160"/>
        <w:jc w:val="left"/>
      </w:pPr>
      <w:r>
        <w:t xml:space="preserve">    b. 30°</w:t>
      </w:r>
    </w:p>
    <w:p>
      <w:pPr>
        <w:pStyle w:val="baaaababa"/>
        <w:keepNext w:val="0"/>
        <w:keepLines w:val="0"/>
        <w:pageBreakBefore w:val="0"/>
        <w:widowControl/>
        <w:spacing w:before="0" w:after="160"/>
        <w:jc w:val="left"/>
      </w:pPr>
      <w:r>
        <w:t xml:space="preserve">    c. 60°</w:t>
      </w:r>
    </w:p>
    <w:p>
      <w:pPr>
        <w:pStyle w:val="baaaababaa"/>
        <w:keepNext w:val="0"/>
        <w:keepLines w:val="0"/>
        <w:pageBreakBefore w:val="0"/>
        <w:widowControl/>
        <w:spacing w:before="0" w:after="160"/>
        <w:jc w:val="left"/>
      </w:pPr>
      <w:r>
        <w:t xml:space="preserve">    d. 90°</w:t>
      </w:r>
    </w:p>
    <w:p>
      <w:pPr>
        <w:pStyle w:val="baaaababaaa"/>
        <w:keepNext w:val="0"/>
        <w:keepLines w:val="0"/>
        <w:pageBreakBefore w:val="0"/>
        <w:widowControl/>
        <w:spacing w:before="0" w:after="160"/>
        <w:jc w:val="left"/>
      </w:pPr>
      <w:r>
        <w:t>4. A reinforced concrete beam is assumed to be made of</w:t>
      </w:r>
    </w:p>
    <w:p>
      <w:pPr>
        <w:pStyle w:val="baaaababaaaa"/>
        <w:keepNext w:val="0"/>
        <w:keepLines w:val="0"/>
        <w:pageBreakBefore w:val="0"/>
        <w:widowControl/>
        <w:spacing w:before="0" w:after="160"/>
        <w:jc w:val="left"/>
      </w:pPr>
      <w:r>
        <w:t xml:space="preserve">    a. homogeneous material</w:t>
      </w:r>
    </w:p>
    <w:p>
      <w:pPr>
        <w:pStyle w:val="baaaababaaaaa"/>
        <w:keepNext w:val="0"/>
        <w:keepLines w:val="0"/>
        <w:pageBreakBefore w:val="0"/>
        <w:widowControl/>
        <w:spacing w:before="0" w:after="160"/>
        <w:jc w:val="left"/>
      </w:pPr>
      <w:r>
        <w:t xml:space="preserve">    b. heterogeneous material</w:t>
      </w:r>
    </w:p>
    <w:p>
      <w:pPr>
        <w:pStyle w:val="baaaababaaaaab"/>
        <w:keepNext w:val="0"/>
        <w:keepLines w:val="0"/>
        <w:pageBreakBefore w:val="0"/>
        <w:widowControl/>
        <w:spacing w:before="0" w:after="160"/>
        <w:jc w:val="left"/>
      </w:pPr>
      <w:r>
        <w:t xml:space="preserve">    c. isotropic material</w:t>
      </w:r>
    </w:p>
    <w:p>
      <w:pPr>
        <w:pStyle w:val="baaaababaaaaaba"/>
        <w:keepNext w:val="0"/>
        <w:keepLines w:val="0"/>
        <w:pageBreakBefore w:val="0"/>
        <w:widowControl/>
        <w:spacing w:before="0" w:after="160"/>
        <w:jc w:val="left"/>
      </w:pPr>
      <w:r>
        <w:t xml:space="preserve">    d. none of these.</w:t>
      </w:r>
    </w:p>
    <w:p>
      <w:pPr>
        <w:pStyle w:val="baaaababaaaaabaa"/>
        <w:keepNext w:val="0"/>
        <w:keepLines w:val="0"/>
        <w:pageBreakBefore w:val="0"/>
        <w:widowControl/>
        <w:spacing w:before="0" w:after="160"/>
        <w:jc w:val="left"/>
      </w:pPr>
      <w:r>
        <w:t>5. The phenomenon of slow growth of strain under a steady tensile stress, is called</w:t>
      </w:r>
    </w:p>
    <w:p>
      <w:pPr>
        <w:pStyle w:val="baaaababaaaaabaaa"/>
        <w:keepNext w:val="0"/>
        <w:keepLines w:val="0"/>
        <w:pageBreakBefore w:val="0"/>
        <w:widowControl/>
        <w:spacing w:before="0" w:after="160"/>
        <w:jc w:val="left"/>
      </w:pPr>
      <w:r>
        <w:t xml:space="preserve">    a. yielding</w:t>
      </w:r>
    </w:p>
    <w:p>
      <w:pPr>
        <w:pStyle w:val="baaaababaaaaabaaaa"/>
        <w:keepNext w:val="0"/>
        <w:keepLines w:val="0"/>
        <w:pageBreakBefore w:val="0"/>
        <w:widowControl/>
        <w:spacing w:before="0" w:after="160"/>
        <w:jc w:val="left"/>
      </w:pPr>
      <w:r>
        <w:t xml:space="preserve">    b. creeping</w:t>
      </w:r>
    </w:p>
    <w:p>
      <w:pPr>
        <w:pStyle w:val="baaaababaaaaabaaaab"/>
        <w:keepNext w:val="0"/>
        <w:keepLines w:val="0"/>
        <w:pageBreakBefore w:val="0"/>
        <w:widowControl/>
        <w:spacing w:before="0" w:after="160"/>
        <w:jc w:val="left"/>
      </w:pPr>
      <w:r>
        <w:t xml:space="preserve">    c. breaking</w:t>
      </w:r>
    </w:p>
    <w:p>
      <w:pPr>
        <w:pStyle w:val="baaaababaaaaabaaaaba"/>
        <w:keepNext w:val="0"/>
        <w:keepLines w:val="0"/>
        <w:pageBreakBefore w:val="0"/>
        <w:widowControl/>
        <w:spacing w:before="0" w:after="160"/>
        <w:jc w:val="left"/>
      </w:pPr>
      <w:r>
        <w:t xml:space="preserve">    d. none of these.</w:t>
      </w:r>
    </w:p>
    <w:p>
      <w:pPr>
        <w:pStyle w:val="baaaababaaaaabaaaabaa"/>
        <w:keepNext w:val="0"/>
        <w:keepLines w:val="0"/>
        <w:pageBreakBefore w:val="0"/>
        <w:widowControl/>
        <w:spacing w:before="0" w:after="160"/>
        <w:jc w:val="left"/>
      </w:pPr>
      <w:r>
        <w:t>6. Cross-staff is used for</w:t>
      </w:r>
    </w:p>
    <w:p>
      <w:pPr>
        <w:pStyle w:val="baaaababaaaaabaaaabaaa"/>
        <w:keepNext w:val="0"/>
        <w:keepLines w:val="0"/>
        <w:pageBreakBefore w:val="0"/>
        <w:widowControl/>
        <w:spacing w:before="0" w:after="160"/>
        <w:jc w:val="left"/>
      </w:pPr>
      <w:r>
        <w:t xml:space="preserve">    a. setting out right angles</w:t>
      </w:r>
    </w:p>
    <w:p>
      <w:pPr>
        <w:pStyle w:val="baaaababaaaaabaaaabaaab"/>
        <w:keepNext w:val="0"/>
        <w:keepLines w:val="0"/>
        <w:pageBreakBefore w:val="0"/>
        <w:widowControl/>
        <w:spacing w:before="0" w:after="160"/>
        <w:jc w:val="left"/>
      </w:pPr>
      <w:r>
        <w:t xml:space="preserve">    b. measuring contour gradient</w:t>
      </w:r>
    </w:p>
    <w:p>
      <w:pPr>
        <w:pStyle w:val="baaaababaaaaabaaaabaaaba"/>
        <w:keepNext w:val="0"/>
        <w:keepLines w:val="0"/>
        <w:pageBreakBefore w:val="0"/>
        <w:widowControl/>
        <w:spacing w:before="0" w:after="160"/>
        <w:jc w:val="left"/>
      </w:pPr>
      <w:r>
        <w:t xml:space="preserve">    c. taking levels</w:t>
      </w:r>
    </w:p>
    <w:p>
      <w:pPr>
        <w:pStyle w:val="baaaababaaaaabaaaabaaabaa"/>
        <w:keepNext w:val="0"/>
        <w:keepLines w:val="0"/>
        <w:pageBreakBefore w:val="0"/>
        <w:widowControl/>
        <w:spacing w:before="0" w:after="160"/>
        <w:jc w:val="left"/>
      </w:pPr>
      <w:r>
        <w:t xml:space="preserve">    d. measuring distances</w:t>
      </w:r>
    </w:p>
    <w:p>
      <w:pPr>
        <w:pStyle w:val="baaaababaaaaabaaaabaaabaaa"/>
        <w:keepNext w:val="0"/>
        <w:keepLines w:val="0"/>
        <w:pageBreakBefore w:val="0"/>
        <w:widowControl/>
        <w:spacing w:before="0" w:after="160"/>
        <w:jc w:val="left"/>
      </w:pPr>
      <w:r>
        <w:t>7. The difference of level between a point below the plane of sight and one above, is the sum of two staff readings and an error would be produced equal to</w:t>
      </w:r>
    </w:p>
    <w:p>
      <w:pPr>
        <w:pStyle w:val="baaaababaaaaabaaaabaaabaaaa"/>
        <w:keepNext w:val="0"/>
        <w:keepLines w:val="0"/>
        <w:pageBreakBefore w:val="0"/>
        <w:widowControl/>
        <w:spacing w:before="0" w:after="160"/>
        <w:jc w:val="left"/>
      </w:pPr>
      <w:r>
        <w:t xml:space="preserve">    a. the distance between the zero of gradient and the foot of the staff</w:t>
      </w:r>
    </w:p>
    <w:p>
      <w:pPr>
        <w:pStyle w:val="baaaababaaaaabaaaabaaabaaaaa"/>
        <w:keepNext w:val="0"/>
        <w:keepLines w:val="0"/>
        <w:pageBreakBefore w:val="0"/>
        <w:widowControl/>
        <w:spacing w:before="0" w:after="160"/>
        <w:jc w:val="left"/>
      </w:pPr>
      <w:r>
        <w:t xml:space="preserve">    b. twice the distance between the zero of graduation and the foot of the staff</w:t>
      </w:r>
    </w:p>
    <w:p>
      <w:pPr>
        <w:pStyle w:val="baaaababaaaaabaaaabaaabaaaaab"/>
        <w:keepNext w:val="0"/>
        <w:keepLines w:val="0"/>
        <w:pageBreakBefore w:val="0"/>
        <w:widowControl/>
        <w:spacing w:before="0" w:after="160"/>
        <w:jc w:val="left"/>
      </w:pPr>
      <w:r>
        <w:t xml:space="preserve">    c. thrice the distance between the zero of graduation and the foot of the staff</w:t>
      </w:r>
    </w:p>
    <w:p>
      <w:pPr>
        <w:pStyle w:val="baaaababaaaaabaaaabaaabaaaaaba"/>
        <w:keepNext w:val="0"/>
        <w:keepLines w:val="0"/>
        <w:pageBreakBefore w:val="0"/>
        <w:widowControl/>
        <w:spacing w:before="0" w:after="160"/>
        <w:jc w:val="left"/>
      </w:pPr>
      <w:r>
        <w:t xml:space="preserve">    d. none of the above.</w:t>
      </w:r>
    </w:p>
    <w:p>
      <w:pPr>
        <w:pStyle w:val="baaaababaaaaabaaaabaaabaaaaabaa"/>
        <w:keepNext w:val="0"/>
        <w:keepLines w:val="0"/>
        <w:pageBreakBefore w:val="0"/>
        <w:widowControl/>
        <w:spacing w:before="0" w:after="160"/>
        <w:jc w:val="left"/>
      </w:pPr>
      <w:r>
        <w:t>8. The included angles of a theodolite traverse, are generally measured</w:t>
      </w:r>
    </w:p>
    <w:p>
      <w:pPr>
        <w:pStyle w:val="baaaababaaaaabaaaabaaabaaaaabaaa"/>
        <w:keepNext w:val="0"/>
        <w:keepLines w:val="0"/>
        <w:pageBreakBefore w:val="0"/>
        <w:widowControl/>
        <w:spacing w:before="0" w:after="160"/>
        <w:jc w:val="left"/>
      </w:pPr>
      <w:r>
        <w:t xml:space="preserve">    a. clockwise from the forward station</w:t>
      </w:r>
    </w:p>
    <w:p>
      <w:pPr>
        <w:pStyle w:val="baaaababaaaaabaaaabaaabaaaaabaaaa"/>
        <w:keepNext w:val="0"/>
        <w:keepLines w:val="0"/>
        <w:pageBreakBefore w:val="0"/>
        <w:widowControl/>
        <w:spacing w:before="0" w:after="160"/>
        <w:jc w:val="left"/>
      </w:pPr>
      <w:r>
        <w:t xml:space="preserve">    b. anti-clockwise from the back station</w:t>
      </w:r>
    </w:p>
    <w:p>
      <w:pPr>
        <w:pStyle w:val="baaaababaaaaabaaaabaaabaaaaabaaaaa"/>
        <w:keepNext w:val="0"/>
        <w:keepLines w:val="0"/>
        <w:pageBreakBefore w:val="0"/>
        <w:widowControl/>
        <w:spacing w:before="0" w:after="160"/>
        <w:jc w:val="left"/>
      </w:pPr>
      <w:r>
        <w:t xml:space="preserve">    c. anti-clockwise from the forward station</w:t>
      </w:r>
    </w:p>
    <w:p>
      <w:pPr>
        <w:pStyle w:val="baaaababaaaaabaaaabaaabaaaaabaaaaaa"/>
        <w:keepNext w:val="0"/>
        <w:keepLines w:val="0"/>
        <w:pageBreakBefore w:val="0"/>
        <w:widowControl/>
        <w:spacing w:before="0" w:after="160"/>
        <w:jc w:val="left"/>
      </w:pPr>
      <w:r>
        <w:t xml:space="preserve">    d. clockwise from the back station.</w:t>
      </w:r>
    </w:p>
    <w:p>
      <w:pPr>
        <w:pStyle w:val="baaaababaaaaabaaaabaaabaaaaabaaaaaab"/>
        <w:keepNext w:val="0"/>
        <w:keepLines w:val="0"/>
        <w:pageBreakBefore w:val="0"/>
        <w:widowControl/>
        <w:spacing w:before="0" w:after="160"/>
        <w:jc w:val="left"/>
      </w:pPr>
      <w:r>
        <w:t>9. Diurnal variation of magnetic declination is</w:t>
      </w:r>
    </w:p>
    <w:p>
      <w:pPr>
        <w:pStyle w:val="baaaababaaaaabaaaabaaabaaaaabaaaaaaba"/>
        <w:keepNext w:val="0"/>
        <w:keepLines w:val="0"/>
        <w:pageBreakBefore w:val="0"/>
        <w:widowControl/>
        <w:spacing w:before="0" w:after="160"/>
        <w:jc w:val="left"/>
      </w:pPr>
      <w:r>
        <w:t xml:space="preserve">    a. greater at equator than nearer the poles</w:t>
      </w:r>
    </w:p>
    <w:p>
      <w:pPr>
        <w:pStyle w:val="baaaababaaaaabaaaabaaabaaaaabaaaaaabaa"/>
        <w:keepNext w:val="0"/>
        <w:keepLines w:val="0"/>
        <w:pageBreakBefore w:val="0"/>
        <w:widowControl/>
        <w:spacing w:before="0" w:after="160"/>
        <w:jc w:val="left"/>
      </w:pPr>
      <w:r>
        <w:t xml:space="preserve">    b. less at equator than nearer the poles</w:t>
      </w:r>
    </w:p>
    <w:p>
      <w:pPr>
        <w:pStyle w:val="baaaababaaaaabaaaabaaabaaaaabaaaaaabaab"/>
        <w:keepNext w:val="0"/>
        <w:keepLines w:val="0"/>
        <w:pageBreakBefore w:val="0"/>
        <w:widowControl/>
        <w:spacing w:before="0" w:after="160"/>
        <w:jc w:val="left"/>
      </w:pPr>
      <w:r>
        <w:t xml:space="preserve">    c. less in summer than in winter</w:t>
      </w:r>
    </w:p>
    <w:p>
      <w:pPr>
        <w:pStyle w:val="baaaababaaaaabaaaabaaabaaaaabaaaaaabaaba"/>
        <w:keepNext w:val="0"/>
        <w:keepLines w:val="0"/>
        <w:pageBreakBefore w:val="0"/>
        <w:widowControl/>
        <w:spacing w:before="0" w:after="160"/>
        <w:jc w:val="left"/>
      </w:pPr>
      <w:r>
        <w:t xml:space="preserve">    d. same at all latitudes and during different months.</w:t>
      </w:r>
    </w:p>
    <w:p>
      <w:pPr>
        <w:pStyle w:val="baaaababaaaaabaaaabaaabaaaaabaaaaaabaabaa"/>
        <w:keepNext w:val="0"/>
        <w:keepLines w:val="0"/>
        <w:pageBreakBefore w:val="0"/>
        <w:widowControl/>
        <w:spacing w:before="0" w:after="160"/>
        <w:jc w:val="left"/>
      </w:pPr>
      <w:r>
        <w:t>10. The angle between two plane mirrors of optical square, is</w:t>
      </w:r>
    </w:p>
    <w:p>
      <w:pPr>
        <w:pStyle w:val="baaaababaaaaabaaaabaaabaaaaabaaaaaabaabaaa"/>
        <w:keepNext w:val="0"/>
        <w:keepLines w:val="0"/>
        <w:pageBreakBefore w:val="0"/>
        <w:widowControl/>
        <w:spacing w:before="0" w:after="160"/>
        <w:jc w:val="left"/>
      </w:pPr>
      <w:r>
        <w:t xml:space="preserve">    a. 30°</w:t>
      </w:r>
    </w:p>
    <w:p>
      <w:pPr>
        <w:pStyle w:val="baaaababaaaaabaaaabaaabaaaaabaaaaaabaabaaaa"/>
        <w:keepNext w:val="0"/>
        <w:keepLines w:val="0"/>
        <w:pageBreakBefore w:val="0"/>
        <w:widowControl/>
        <w:spacing w:before="0" w:after="160"/>
        <w:jc w:val="left"/>
      </w:pPr>
      <w:r>
        <w:t xml:space="preserve">    b. 45°</w:t>
      </w:r>
    </w:p>
    <w:p>
      <w:pPr>
        <w:pStyle w:val="baaaababaaaaabaaaabaaabaaaaabaaaaaabaabaaaab"/>
        <w:keepNext w:val="0"/>
        <w:keepLines w:val="0"/>
        <w:pageBreakBefore w:val="0"/>
        <w:widowControl/>
        <w:spacing w:before="0" w:after="160"/>
        <w:jc w:val="left"/>
      </w:pPr>
      <w:r>
        <w:t xml:space="preserve">    c. 60°</w:t>
      </w:r>
    </w:p>
    <w:p>
      <w:pPr>
        <w:pStyle w:val="baaaababaaaaabaaaabaaabaaaaabaaaaaabaabaaaaba"/>
        <w:keepNext w:val="0"/>
        <w:keepLines w:val="0"/>
        <w:pageBreakBefore w:val="0"/>
        <w:widowControl/>
        <w:spacing w:before="0" w:after="160"/>
        <w:jc w:val="left"/>
      </w:pPr>
      <w:r>
        <w:t xml:space="preserve">    d. 90°.</w:t>
      </w:r>
    </w:p>
    <w:p>
      <w:pPr>
        <w:pStyle w:val="baaaababaaaaabaaaabaaabaaaaabaaaaaabaabaaaabaa"/>
        <w:keepNext w:val="0"/>
        <w:keepLines w:val="0"/>
        <w:pageBreakBefore w:val="0"/>
        <w:widowControl/>
        <w:spacing w:before="0" w:after="160"/>
        <w:jc w:val="left"/>
      </w:pPr>
      <w:r>
        <w:t>11. The ratio of the length of long chord and the tangent length of a circular curve of radius R deflecting through angle Δ, is</w:t>
      </w:r>
    </w:p>
    <w:p>
      <w:pPr>
        <w:pStyle w:val="baaaababaaaaabaaaabaaabaaaaabaaaaaabaabaaaabaaa"/>
        <w:keepNext w:val="0"/>
        <w:keepLines w:val="0"/>
        <w:pageBreakBefore w:val="0"/>
        <w:widowControl/>
        <w:spacing w:before="0" w:after="160"/>
        <w:jc w:val="left"/>
      </w:pPr>
      <w:r>
        <w:t xml:space="preserve">    a. cos </w:t>
      </w:r>
    </w:p>
    <w:p>
      <w:pPr>
        <w:pStyle w:val="baaaababaaaaabaaaabaaabaaaaabaaaaaabaabaaaabaaaa"/>
        <w:keepNext w:val="0"/>
        <w:keepLines w:val="0"/>
        <w:pageBreakBefore w:val="0"/>
        <w:widowControl/>
        <w:spacing w:before="0" w:after="160"/>
        <w:jc w:val="left"/>
      </w:pPr>
      <w:r>
        <w:t xml:space="preserve">    b. tan </w:t>
      </w:r>
    </w:p>
    <w:p>
      <w:pPr>
        <w:pStyle w:val="baaaababaaaaabaaaabaaabaaaaabaaaaaabaabaaaabaaaaa"/>
        <w:keepNext w:val="0"/>
        <w:keepLines w:val="0"/>
        <w:pageBreakBefore w:val="0"/>
        <w:widowControl/>
        <w:spacing w:before="0" w:after="160"/>
        <w:jc w:val="left"/>
      </w:pPr>
      <w:r>
        <w:t xml:space="preserve">    c. 2 sin </w:t>
      </w:r>
    </w:p>
    <w:p>
      <w:pPr>
        <w:pStyle w:val="baaaababaaaaabaaaabaaabaaaaabaaaaaabaabaaaabaaaaaa"/>
        <w:keepNext w:val="0"/>
        <w:keepLines w:val="0"/>
        <w:pageBreakBefore w:val="0"/>
        <w:widowControl/>
        <w:spacing w:before="0" w:after="160"/>
        <w:jc w:val="left"/>
      </w:pPr>
      <w:r>
        <w:t xml:space="preserve">    d. 2 cos .</w:t>
      </w:r>
    </w:p>
    <w:p>
      <w:pPr>
        <w:pStyle w:val="baaaababaaaaabaaaabaaabaaaaabaaaaaabaabaaaabaaaaaab"/>
        <w:keepNext w:val="0"/>
        <w:keepLines w:val="0"/>
        <w:pageBreakBefore w:val="0"/>
        <w:widowControl/>
        <w:spacing w:before="0" w:after="160"/>
        <w:jc w:val="left"/>
      </w:pPr>
      <w:r>
        <w:t>12. The smaller horizontal angle between the true meridian and a survey line, is known</w:t>
      </w:r>
    </w:p>
    <w:p>
      <w:pPr>
        <w:pStyle w:val="baaaababaaaaabaaaabaaabaaaaabaaaaaabaabaaaabaaaaaaba"/>
        <w:keepNext w:val="0"/>
        <w:keepLines w:val="0"/>
        <w:pageBreakBefore w:val="0"/>
        <w:widowControl/>
        <w:spacing w:before="0" w:after="160"/>
        <w:jc w:val="left"/>
      </w:pPr>
      <w:r>
        <w:t xml:space="preserve">    a. declination</w:t>
      </w:r>
    </w:p>
    <w:p>
      <w:pPr>
        <w:pStyle w:val="baaaababaaaaabaaaabaaabaaaaabaaaaaabaabaaaabaaaaaabaa"/>
        <w:keepNext w:val="0"/>
        <w:keepLines w:val="0"/>
        <w:pageBreakBefore w:val="0"/>
        <w:widowControl/>
        <w:spacing w:before="0" w:after="160"/>
        <w:jc w:val="left"/>
      </w:pPr>
      <w:r>
        <w:t xml:space="preserve">    b. bearing</w:t>
      </w:r>
    </w:p>
    <w:p>
      <w:pPr>
        <w:pStyle w:val="baaaababaaaaabaaaabaaabaaaaabaaaaaabaabaaaabaaaaaabaaa"/>
        <w:keepNext w:val="0"/>
        <w:keepLines w:val="0"/>
        <w:pageBreakBefore w:val="0"/>
        <w:widowControl/>
        <w:spacing w:before="0" w:after="160"/>
        <w:jc w:val="left"/>
      </w:pPr>
      <w:r>
        <w:t xml:space="preserve">    c. azimuth</w:t>
      </w:r>
    </w:p>
    <w:p>
      <w:pPr>
        <w:pStyle w:val="baaaababaaaaabaaaabaaabaaaaabaaaaaabaabaaaabaaaaaabaaab"/>
        <w:keepNext w:val="0"/>
        <w:keepLines w:val="0"/>
        <w:pageBreakBefore w:val="0"/>
        <w:widowControl/>
        <w:spacing w:before="0" w:after="160"/>
        <w:jc w:val="left"/>
      </w:pPr>
      <w:r>
        <w:t xml:space="preserve">    d. dip.</w:t>
      </w:r>
    </w:p>
    <w:p>
      <w:pPr>
        <w:pStyle w:val="baaaababaaaaabaaaabaaabaaaaabaaaaaabaabaaaabaaaaaabaaaba"/>
        <w:keepNext w:val="0"/>
        <w:keepLines w:val="0"/>
        <w:pageBreakBefore w:val="0"/>
        <w:widowControl/>
        <w:spacing w:before="0" w:after="160"/>
        <w:jc w:val="left"/>
      </w:pPr>
      <w:r>
        <w:t>13. Teak wood is suitable for</w:t>
      </w:r>
    </w:p>
    <w:p>
      <w:pPr>
        <w:pStyle w:val="baaaababaaaaabaaaabaaabaaaaabaaaaaabaabaaaabaaaaaabaaabaa"/>
        <w:keepNext w:val="0"/>
        <w:keepLines w:val="0"/>
        <w:pageBreakBefore w:val="0"/>
        <w:widowControl/>
        <w:spacing w:before="0" w:after="160"/>
        <w:jc w:val="left"/>
      </w:pPr>
      <w:r>
        <w:t xml:space="preserve">    a. sports articles</w:t>
      </w:r>
    </w:p>
    <w:p>
      <w:pPr>
        <w:pStyle w:val="baaaababaaaaabaaaabaaabaaaaabaaaaaabaabaaaabaaaaaabaaabaaa"/>
        <w:keepNext w:val="0"/>
        <w:keepLines w:val="0"/>
        <w:pageBreakBefore w:val="0"/>
        <w:widowControl/>
        <w:spacing w:before="0" w:after="160"/>
        <w:jc w:val="left"/>
      </w:pPr>
      <w:r>
        <w:t xml:space="preserve">    b. furnitures</w:t>
      </w:r>
    </w:p>
    <w:p>
      <w:pPr>
        <w:pStyle w:val="baaaababaaaaabaaaabaaabaaaaabaaaaaabaabaaaabaaaaaabaaabaaab"/>
        <w:keepNext w:val="0"/>
        <w:keepLines w:val="0"/>
        <w:pageBreakBefore w:val="0"/>
        <w:widowControl/>
        <w:spacing w:before="0" w:after="160"/>
        <w:jc w:val="left"/>
      </w:pPr>
      <w:r>
        <w:t xml:space="preserve">    c. railway sleepers</w:t>
      </w:r>
    </w:p>
    <w:p>
      <w:pPr>
        <w:pStyle w:val="baaaababaaaaabaaaabaaabaaaaabaaaaaabaabaaaabaaaaaabaaabaaaba"/>
        <w:keepNext w:val="0"/>
        <w:keepLines w:val="0"/>
        <w:pageBreakBefore w:val="0"/>
        <w:widowControl/>
        <w:spacing w:before="0" w:after="160"/>
        <w:jc w:val="left"/>
      </w:pPr>
      <w:r>
        <w:t xml:space="preserve">    d. all the above.</w:t>
      </w:r>
    </w:p>
    <w:p>
      <w:pPr>
        <w:pStyle w:val="baaaababaaaaabaaaabaaabaaaaabaaaaaabaabaaaabaaaaaabaaabaaabaa"/>
        <w:keepNext w:val="0"/>
        <w:keepLines w:val="0"/>
        <w:pageBreakBefore w:val="0"/>
        <w:widowControl/>
        <w:spacing w:before="0" w:after="160"/>
        <w:jc w:val="left"/>
      </w:pPr>
      <w:r>
        <w:t>14. Based on its dry weight, a freshly felled tree may contain water</w:t>
      </w:r>
    </w:p>
    <w:p>
      <w:pPr>
        <w:pStyle w:val="baaaababaaaaabaaaabaaabaaaaabaaaaaabaabaaaabaaaaaabaaabaaabaaa"/>
        <w:keepNext w:val="0"/>
        <w:keepLines w:val="0"/>
        <w:pageBreakBefore w:val="0"/>
        <w:widowControl/>
        <w:spacing w:before="0" w:after="160"/>
        <w:jc w:val="left"/>
      </w:pPr>
      <w:r>
        <w:t xml:space="preserve">    a. 25%</w:t>
      </w:r>
    </w:p>
    <w:p>
      <w:pPr>
        <w:pStyle w:val="baaaababaaaaabaaaabaaabaaaaabaaaaaabaabaaaabaaaaaabaaabaaabaaaa"/>
        <w:keepNext w:val="0"/>
        <w:keepLines w:val="0"/>
        <w:pageBreakBefore w:val="0"/>
        <w:widowControl/>
        <w:spacing w:before="0" w:after="160"/>
        <w:jc w:val="left"/>
      </w:pPr>
      <w:r>
        <w:t xml:space="preserve">    b. 50%</w:t>
      </w:r>
    </w:p>
    <w:p>
      <w:pPr>
        <w:pStyle w:val="baaaababaaaaabaaaabaaabaaaaabaaaaaabaabaaaabaaaaaabaaabaaabaaaaa"/>
        <w:keepNext w:val="0"/>
        <w:keepLines w:val="0"/>
        <w:pageBreakBefore w:val="0"/>
        <w:widowControl/>
        <w:spacing w:before="0" w:after="160"/>
        <w:jc w:val="left"/>
      </w:pPr>
      <w:r>
        <w:t xml:space="preserve">    c. 75%</w:t>
      </w:r>
    </w:p>
    <w:p>
      <w:pPr>
        <w:pStyle w:val="baaaababaaaaabaaaabaaabaaaaabaaaaaabaabaaaabaaaaaabaaabaaabaaaaaa"/>
        <w:keepNext w:val="0"/>
        <w:keepLines w:val="0"/>
        <w:pageBreakBefore w:val="0"/>
        <w:widowControl/>
        <w:spacing w:before="0" w:after="160"/>
        <w:jc w:val="left"/>
      </w:pPr>
      <w:r>
        <w:t xml:space="preserve">    d. 100%.</w:t>
      </w:r>
    </w:p>
    <w:p>
      <w:pPr>
        <w:pStyle w:val="baaaababaaaaabaaaabaaabaaaaabaaaaaabaabaaaabaaaaaabaaabaaabaaaaaab"/>
        <w:keepNext w:val="0"/>
        <w:keepLines w:val="0"/>
        <w:pageBreakBefore w:val="0"/>
        <w:widowControl/>
        <w:spacing w:before="0" w:after="160"/>
        <w:jc w:val="left"/>
      </w:pPr>
      <w:r>
        <w:t>15. During pudding</w:t>
      </w:r>
    </w:p>
    <w:p>
      <w:pPr>
        <w:pStyle w:val="baaaababaaaaabaaaabaaabaaaaabaaaaaabaabaaaabaaaaaabaaabaaabaaaaaaba"/>
        <w:keepNext w:val="0"/>
        <w:keepLines w:val="0"/>
        <w:pageBreakBefore w:val="0"/>
        <w:widowControl/>
        <w:spacing w:before="0" w:after="160"/>
        <w:jc w:val="left"/>
      </w:pPr>
      <w:r>
        <w:t xml:space="preserve">    a. carbon is converted into carbonic acid gas</w:t>
      </w:r>
    </w:p>
    <w:p>
      <w:pPr>
        <w:pStyle w:val="baaaababaaaaabaaaabaaabaaaaabaaaaaabaabaaaabaaaaaabaaabaaabaaaaaabaa"/>
        <w:keepNext w:val="0"/>
        <w:keepLines w:val="0"/>
        <w:pageBreakBefore w:val="0"/>
        <w:widowControl/>
        <w:spacing w:before="0" w:after="160"/>
        <w:jc w:val="left"/>
      </w:pPr>
      <w:r>
        <w:t xml:space="preserve">    b. silicon forms a slag</w:t>
      </w:r>
    </w:p>
    <w:p>
      <w:pPr>
        <w:pStyle w:val="baaaababaaaaabaaaabaaabaaaaabaaaaaabaabaaaabaaaaaabaaabaaabaaaaaabaaa"/>
        <w:keepNext w:val="0"/>
        <w:keepLines w:val="0"/>
        <w:pageBreakBefore w:val="0"/>
        <w:widowControl/>
        <w:spacing w:before="0" w:after="160"/>
        <w:jc w:val="left"/>
      </w:pPr>
      <w:r>
        <w:t xml:space="preserve">    c. metal is heated by the burning of gases</w:t>
      </w:r>
    </w:p>
    <w:p>
      <w:pPr>
        <w:pStyle w:val="baaaababaaaaabaaaabaaabaaaaabaaaaaabaabaaaabaaaaaabaaabaaabaaaaaabaaaa"/>
        <w:keepNext w:val="0"/>
        <w:keepLines w:val="0"/>
        <w:pageBreakBefore w:val="0"/>
        <w:widowControl/>
        <w:spacing w:before="0" w:after="160"/>
        <w:jc w:val="left"/>
      </w:pPr>
      <w:r>
        <w:t xml:space="preserve">    d. all the above.</w:t>
      </w:r>
    </w:p>
    <w:p>
      <w:pPr>
        <w:pStyle w:val="baaaababaaaaabaaaabaaabaaaaabaaaaaabaabaaaabaaaaaabaaabaaabaaaaaabaaaab"/>
        <w:keepNext w:val="0"/>
        <w:keepLines w:val="0"/>
        <w:pageBreakBefore w:val="0"/>
        <w:widowControl/>
        <w:spacing w:before="0" w:after="160"/>
        <w:jc w:val="left"/>
      </w:pPr>
      <w:r>
        <w:t>16. If the furnace is provided with insufficient fuel at low temperatures, the type of pig iron produced, is called</w:t>
      </w:r>
    </w:p>
    <w:p>
      <w:pPr>
        <w:pStyle w:val="baaaababaaaaabaaaabaaabaaaaabaaaaaabaabaaaabaaaaaabaaabaaabaaaaaabaaaaba"/>
        <w:keepNext w:val="0"/>
        <w:keepLines w:val="0"/>
        <w:pageBreakBefore w:val="0"/>
        <w:widowControl/>
        <w:spacing w:before="0" w:after="160"/>
        <w:jc w:val="left"/>
      </w:pPr>
      <w:r>
        <w:t xml:space="preserve">    a. Bessemer pig</w:t>
      </w:r>
    </w:p>
    <w:p>
      <w:pPr>
        <w:pStyle w:val="baaaababaaaaabaaaabaaabaaaaabaaaaaabaabaaaabaaaaaabaaabaaabaaaaaabaaaabaa"/>
        <w:keepNext w:val="0"/>
        <w:keepLines w:val="0"/>
        <w:pageBreakBefore w:val="0"/>
        <w:widowControl/>
        <w:spacing w:before="0" w:after="160"/>
        <w:jc w:val="left"/>
      </w:pPr>
      <w:r>
        <w:t xml:space="preserve">    b. Grey or foundry pig</w:t>
      </w:r>
    </w:p>
    <w:p>
      <w:pPr>
        <w:pStyle w:val="baaaababaaaaabaaaabaaabaaaaabaaaaaabaabaaaabaaaaaabaaabaaabaaaaaabaaaabaaa"/>
        <w:keepNext w:val="0"/>
        <w:keepLines w:val="0"/>
        <w:pageBreakBefore w:val="0"/>
        <w:widowControl/>
        <w:spacing w:before="0" w:after="160"/>
        <w:jc w:val="left"/>
      </w:pPr>
      <w:r>
        <w:t xml:space="preserve">    c. White or forge pig</w:t>
      </w:r>
    </w:p>
    <w:p>
      <w:pPr>
        <w:pStyle w:val="baaaababaaaaabaaaabaaabaaaaabaaaaaabaabaaaabaaaaaabaaabaaabaaaaaabaaaabaaab"/>
        <w:keepNext w:val="0"/>
        <w:keepLines w:val="0"/>
        <w:pageBreakBefore w:val="0"/>
        <w:widowControl/>
        <w:spacing w:before="0" w:after="160"/>
        <w:jc w:val="left"/>
      </w:pPr>
      <w:r>
        <w:t xml:space="preserve">    d. Mottled pig.</w:t>
      </w:r>
    </w:p>
    <w:p>
      <w:pPr>
        <w:pStyle w:val="baaaababaaaaabaaaabaaabaaaaabaaaaaabaabaaaabaaaaaabaaabaaabaaaaaabaaaabaaaba"/>
        <w:keepNext w:val="0"/>
        <w:keepLines w:val="0"/>
        <w:pageBreakBefore w:val="0"/>
        <w:widowControl/>
        <w:spacing w:before="0" w:after="160"/>
        <w:jc w:val="left"/>
      </w:pPr>
      <w:r>
        <w:t>17. Second class bricks</w:t>
      </w:r>
    </w:p>
    <w:p>
      <w:pPr>
        <w:pStyle w:val="baaaababaaaaabaaaabaaabaaaaabaaaaaabaabaaaabaaaaaabaaabaaabaaaaaabaaaabaaabaa"/>
        <w:keepNext w:val="0"/>
        <w:keepLines w:val="0"/>
        <w:pageBreakBefore w:val="0"/>
        <w:widowControl/>
        <w:spacing w:before="0" w:after="160"/>
        <w:jc w:val="left"/>
      </w:pPr>
      <w:r>
        <w:t xml:space="preserve">    a. are of dark brown colour</w:t>
      </w:r>
    </w:p>
    <w:p>
      <w:pPr>
        <w:pStyle w:val="baaaababaaaaabaaaabaaabaaaaabaaaaaabaabaaaabaaaaaabaaabaaabaaaaaabaaaabaaabaaa"/>
        <w:keepNext w:val="0"/>
        <w:keepLines w:val="0"/>
        <w:pageBreakBefore w:val="0"/>
        <w:widowControl/>
        <w:spacing w:before="0" w:after="160"/>
        <w:jc w:val="left"/>
      </w:pPr>
      <w:r>
        <w:t xml:space="preserve">    b. produce a metallic sound when struck</w:t>
      </w:r>
    </w:p>
    <w:p>
      <w:pPr>
        <w:pStyle w:val="baaaababaaaaabaaaabaaabaaaaabaaaaaabaabaaaabaaaaaabaaabaaabaaaaaabaaaabaaabaaab"/>
        <w:keepNext w:val="0"/>
        <w:keepLines w:val="0"/>
        <w:pageBreakBefore w:val="0"/>
        <w:widowControl/>
        <w:spacing w:before="0" w:after="160"/>
        <w:jc w:val="left"/>
      </w:pPr>
      <w:r>
        <w:t xml:space="preserve">    c. are well burnt</w:t>
      </w:r>
    </w:p>
    <w:p>
      <w:pPr>
        <w:pStyle w:val="baaaababaaaaabaaaabaaabaaaaabaaaaaabaabaaaabaaaaaabaaabaaabaaaaaabaaaabaaabaaaba"/>
        <w:keepNext w:val="0"/>
        <w:keepLines w:val="0"/>
        <w:pageBreakBefore w:val="0"/>
        <w:widowControl/>
        <w:spacing w:before="0" w:after="160"/>
        <w:jc w:val="left"/>
      </w:pPr>
      <w:r>
        <w:t xml:space="preserve">    d. are under burnt.</w:t>
      </w:r>
    </w:p>
    <w:p>
      <w:pPr>
        <w:pStyle w:val="baaaababaaaaabaaaabaaabaaaaabaaaaaabaabaaaabaaaaaabaaabaaabaaaaaabaaaabaaabaaabaa"/>
        <w:keepNext w:val="0"/>
        <w:keepLines w:val="0"/>
        <w:pageBreakBefore w:val="0"/>
        <w:widowControl/>
        <w:spacing w:before="0" w:after="160"/>
        <w:jc w:val="left"/>
      </w:pPr>
      <w:r>
        <w:t>18. PVC stands for</w:t>
      </w:r>
    </w:p>
    <w:p>
      <w:pPr>
        <w:pStyle w:val="baaaababaaaaabaaaabaaabaaaaabaaaaaabaabaaaabaaaaaabaaabaaabaaaaaabaaaabaaabaaabaaa"/>
        <w:keepNext w:val="0"/>
        <w:keepLines w:val="0"/>
        <w:pageBreakBefore w:val="0"/>
        <w:widowControl/>
        <w:spacing w:before="0" w:after="160"/>
        <w:jc w:val="left"/>
      </w:pPr>
      <w:r>
        <w:t xml:space="preserve">    a. plastic very compact</w:t>
      </w:r>
    </w:p>
    <w:p>
      <w:pPr>
        <w:pStyle w:val="baaaababaaaaabaaaabaaabaaaaabaaaaaabaabaaaabaaaaaabaaabaaabaaaaaabaaaabaaabaaabaaaa"/>
        <w:keepNext w:val="0"/>
        <w:keepLines w:val="0"/>
        <w:pageBreakBefore w:val="0"/>
        <w:widowControl/>
        <w:spacing w:before="0" w:after="160"/>
        <w:jc w:val="left"/>
      </w:pPr>
      <w:r>
        <w:t xml:space="preserve">    b. polythene vinyl chloride</w:t>
      </w:r>
    </w:p>
    <w:p>
      <w:pPr>
        <w:pStyle w:val="baaaababaaaaabaaaabaaabaaaaabaaaaaabaabaaaabaaaaaabaaabaaabaaaaaabaaaabaaabaaabaaaab"/>
        <w:keepNext w:val="0"/>
        <w:keepLines w:val="0"/>
        <w:pageBreakBefore w:val="0"/>
        <w:widowControl/>
        <w:spacing w:before="0" w:after="160"/>
        <w:jc w:val="left"/>
      </w:pPr>
      <w:r>
        <w:t xml:space="preserve">    c. polythene vinyl carbon</w:t>
      </w:r>
    </w:p>
    <w:p>
      <w:pPr>
        <w:pStyle w:val="baaaababaaaaabaaaabaaabaaaaabaaaaaabaabaaaabaaaaaabaaabaaabaaaaaabaaaabaaabaaabaaaaba"/>
        <w:keepNext w:val="0"/>
        <w:keepLines w:val="0"/>
        <w:pageBreakBefore w:val="0"/>
        <w:widowControl/>
        <w:spacing w:before="0" w:after="160"/>
        <w:jc w:val="left"/>
      </w:pPr>
      <w:r>
        <w:t xml:space="preserve">    d. polythene vanadium carbide.</w:t>
      </w:r>
    </w:p>
    <w:p>
      <w:pPr>
        <w:pStyle w:val="baaaababaaaaabaaaabaaabaaaaabaaaaaabaabaaaabaaaaaabaaabaaabaaaaaabaaaabaaabaaabaaaabaa"/>
        <w:keepNext w:val="0"/>
        <w:keepLines w:val="0"/>
        <w:pageBreakBefore w:val="0"/>
        <w:widowControl/>
        <w:spacing w:before="0" w:after="160"/>
        <w:jc w:val="left"/>
      </w:pPr>
      <w:r>
        <w:t>19. If the average compressive strength is 4000 kg/cm2 and standard deviation is 500, the co-efficient of variation is</w:t>
      </w:r>
    </w:p>
    <w:p>
      <w:pPr>
        <w:pStyle w:val="baaaababaaaaabaaaabaaabaaaaabaaaaaabaabaaaabaaaaaabaaabaaabaaaaaabaaaabaaabaaabaaaabaaa"/>
        <w:keepNext w:val="0"/>
        <w:keepLines w:val="0"/>
        <w:pageBreakBefore w:val="0"/>
        <w:widowControl/>
        <w:spacing w:before="0" w:after="160"/>
        <w:jc w:val="left"/>
      </w:pPr>
      <w:r>
        <w:t xml:space="preserve">    a. 12.5%</w:t>
      </w:r>
    </w:p>
    <w:p>
      <w:pPr>
        <w:pStyle w:val="baaaababaaaaabaaaabaaabaaaaabaaaaaabaabaaaabaaaaaabaaabaaabaaaaaabaaaabaaabaaabaaaabaaab"/>
        <w:keepNext w:val="0"/>
        <w:keepLines w:val="0"/>
        <w:pageBreakBefore w:val="0"/>
        <w:widowControl/>
        <w:spacing w:before="0" w:after="160"/>
        <w:jc w:val="left"/>
      </w:pPr>
      <w:r>
        <w:t xml:space="preserve">    b. 15%</w:t>
      </w:r>
    </w:p>
    <w:p>
      <w:pPr>
        <w:pStyle w:val="baaaababaaaaabaaaabaaabaaaaabaaaaaabaabaaaabaaaaaabaaabaaabaaaaaabaaaabaaabaaabaaaabaaaba"/>
        <w:keepNext w:val="0"/>
        <w:keepLines w:val="0"/>
        <w:pageBreakBefore w:val="0"/>
        <w:widowControl/>
        <w:spacing w:before="0" w:after="160"/>
        <w:jc w:val="left"/>
      </w:pPr>
      <w:r>
        <w:t xml:space="preserve">    c. 18.5 %</w:t>
      </w:r>
    </w:p>
    <w:p>
      <w:pPr>
        <w:pStyle w:val="baaaababaaaaabaaaabaaabaaaaabaaaaaabaabaaaabaaaaaabaaabaaabaaaaaabaaaabaaabaaabaaaabaaabaa"/>
        <w:keepNext w:val="0"/>
        <w:keepLines w:val="0"/>
        <w:pageBreakBefore w:val="0"/>
        <w:widowControl/>
        <w:spacing w:before="0" w:after="160"/>
        <w:jc w:val="left"/>
      </w:pPr>
      <w:r>
        <w:t xml:space="preserve">    d. 20%</w:t>
      </w:r>
    </w:p>
    <w:p>
      <w:pPr>
        <w:pStyle w:val="baaaababaaaaabaaaabaaabaaaaabaaaaaabaabaaaabaaaaaabaaabaaabaaaaaabaaaabaaabaaabaaaabaaabaaa"/>
        <w:keepNext w:val="0"/>
        <w:keepLines w:val="0"/>
        <w:pageBreakBefore w:val="0"/>
        <w:widowControl/>
        <w:spacing w:before="0" w:after="160"/>
        <w:jc w:val="left"/>
      </w:pPr>
      <w:r>
        <w:t>20. The aggregate containing moisture in pores and having its suface dry, is known as</w:t>
      </w:r>
    </w:p>
    <w:p>
      <w:pPr>
        <w:pStyle w:val="baaaababaaaaabaaaabaaabaaaaabaaaaaabaabaaaabaaaaaabaaabaaabaaaaaabaaaabaaabaaabaaaabaaabaaaa"/>
        <w:keepNext w:val="0"/>
        <w:keepLines w:val="0"/>
        <w:pageBreakBefore w:val="0"/>
        <w:widowControl/>
        <w:spacing w:before="0" w:after="160"/>
        <w:jc w:val="left"/>
      </w:pPr>
      <w:r>
        <w:t xml:space="preserve">    a. very dry aggregates</w:t>
      </w:r>
    </w:p>
    <w:p>
      <w:pPr>
        <w:pStyle w:val="baaaababaaaaabaaaabaaabaaaaabaaaaaabaabaaaabaaaaaabaaabaaabaaaaaabaaaabaaabaaabaaaabaaabaaaaa"/>
        <w:keepNext w:val="0"/>
        <w:keepLines w:val="0"/>
        <w:pageBreakBefore w:val="0"/>
        <w:widowControl/>
        <w:spacing w:before="0" w:after="160"/>
        <w:jc w:val="left"/>
      </w:pPr>
      <w:r>
        <w:t xml:space="preserve">    b. dry aggregates</w:t>
      </w:r>
    </w:p>
    <w:p>
      <w:pPr>
        <w:pStyle w:val="baaaababaaaaabaaaabaaabaaaaabaaaaaabaabaaaabaaaaaabaaabaaabaaaaaabaaaabaaabaaabaaaabaaabaaaaaa"/>
        <w:keepNext w:val="0"/>
        <w:keepLines w:val="0"/>
        <w:pageBreakBefore w:val="0"/>
        <w:widowControl/>
        <w:spacing w:before="0" w:after="160"/>
        <w:jc w:val="left"/>
      </w:pPr>
      <w:r>
        <w:t xml:space="preserve">    c. saturated surface dry aggregate</w:t>
      </w:r>
    </w:p>
    <w:p>
      <w:pPr>
        <w:pStyle w:val="baaaababaaaaabaaaabaaabaaaaabaaaaaabaabaaaabaaaaaabaaabaaabaaaaaabaaaabaaabaaabaaaabaaabaaaaaab"/>
        <w:keepNext w:val="0"/>
        <w:keepLines w:val="0"/>
        <w:pageBreakBefore w:val="0"/>
        <w:widowControl/>
        <w:spacing w:before="0" w:after="160"/>
        <w:jc w:val="left"/>
      </w:pPr>
      <w:r>
        <w:t xml:space="preserve">    d. none of these.</w:t>
      </w:r>
    </w:p>
    <w:p>
      <w:pPr>
        <w:pStyle w:val="baaaababaaaaabaaaabaaabaaaaabaaaaaabaabaaaabaaaaaabaaabaaabaaaaaabaaaabaaabaaabaaaabaaabaaaaaaba"/>
        <w:keepNext w:val="0"/>
        <w:keepLines w:val="0"/>
        <w:pageBreakBefore w:val="0"/>
        <w:widowControl/>
        <w:spacing w:before="0" w:after="160"/>
        <w:jc w:val="left"/>
      </w:pPr>
      <w:r>
        <w:t>21. Addition of pozzolana to cement</w:t>
      </w:r>
    </w:p>
    <w:p>
      <w:pPr>
        <w:pStyle w:val="baaaababaaaaabaaaabaaabaaaaabaaaaaabaabaaaabaaaaaabaaabaaabaaaaaabaaaabaaabaaabaaaabaaabaaaaaabaa"/>
        <w:keepNext w:val="0"/>
        <w:keepLines w:val="0"/>
        <w:pageBreakBefore w:val="0"/>
        <w:widowControl/>
        <w:spacing w:before="0" w:after="160"/>
        <w:jc w:val="left"/>
      </w:pPr>
      <w:r>
        <w:t xml:space="preserve">    a. increases strength</w:t>
      </w:r>
    </w:p>
    <w:p>
      <w:pPr>
        <w:pStyle w:val="baaaababaaaaabaaaabaaabaaaaabaaaaaabaabaaaabaaaaaabaaabaaabaaaaaabaaaabaaabaaabaaaabaaabaaaaaabaaa"/>
        <w:keepNext w:val="0"/>
        <w:keepLines w:val="0"/>
        <w:pageBreakBefore w:val="0"/>
        <w:widowControl/>
        <w:spacing w:before="0" w:after="160"/>
        <w:jc w:val="left"/>
      </w:pPr>
      <w:r>
        <w:t xml:space="preserve">    b. increases heat of hydration</w:t>
      </w:r>
    </w:p>
    <w:p>
      <w:pPr>
        <w:pStyle w:val="baaaababaaaaabaaaabaaabaaaaabaaaaaabaabaaaabaaaaaabaaabaaabaaaaaabaaaabaaabaaabaaaabaaabaaaaaabaaaa"/>
        <w:keepNext w:val="0"/>
        <w:keepLines w:val="0"/>
        <w:pageBreakBefore w:val="0"/>
        <w:widowControl/>
        <w:spacing w:before="0" w:after="160"/>
        <w:jc w:val="left"/>
      </w:pPr>
      <w:r>
        <w:t xml:space="preserve">    c. decreases curing time</w:t>
      </w:r>
    </w:p>
    <w:p>
      <w:pPr>
        <w:pStyle w:val="baaaababaaaaabaaaabaaabaaaaabaaaaaabaabaaaabaaaaaabaaabaaabaaaaaabaaaabaaabaaabaaaabaaabaaaaaabaaaaa"/>
        <w:keepNext w:val="0"/>
        <w:keepLines w:val="0"/>
        <w:pageBreakBefore w:val="0"/>
        <w:widowControl/>
        <w:spacing w:before="0" w:after="160"/>
        <w:jc w:val="left"/>
      </w:pPr>
      <w:r>
        <w:t xml:space="preserve">    d. none of these.</w:t>
      </w:r>
    </w:p>
    <w:p>
      <w:pPr>
        <w:pStyle w:val="c"/>
        <w:keepNext w:val="0"/>
        <w:keepLines w:val="0"/>
        <w:pageBreakBefore w:val="0"/>
        <w:widowControl/>
        <w:spacing w:before="0" w:after="160"/>
        <w:jc w:val="left"/>
      </w:pPr>
      <w:r>
        <w:t>22. For the construction of R.C.C. slabs, columns, beams, walls, etc. the grade of concrete mix used, is</w:t>
      </w:r>
    </w:p>
    <w:p>
      <w:pPr>
        <w:pStyle w:val="ca"/>
        <w:keepNext w:val="0"/>
        <w:keepLines w:val="0"/>
        <w:pageBreakBefore w:val="0"/>
        <w:widowControl/>
        <w:spacing w:before="0" w:after="160"/>
        <w:jc w:val="left"/>
      </w:pPr>
      <w:r>
        <w:t xml:space="preserve">    a. 1 :  : 3</w:t>
      </w:r>
    </w:p>
    <w:p>
      <w:pPr>
        <w:pStyle w:val="caa"/>
        <w:keepNext w:val="0"/>
        <w:keepLines w:val="0"/>
        <w:pageBreakBefore w:val="0"/>
        <w:widowControl/>
        <w:spacing w:before="0" w:after="160"/>
        <w:jc w:val="left"/>
      </w:pPr>
      <w:r>
        <w:t xml:space="preserve">    b. 1 : 2 : 4</w:t>
      </w:r>
    </w:p>
    <w:p>
      <w:pPr>
        <w:pStyle w:val="caab"/>
        <w:keepNext w:val="0"/>
        <w:keepLines w:val="0"/>
        <w:pageBreakBefore w:val="0"/>
        <w:widowControl/>
        <w:spacing w:before="0" w:after="160"/>
        <w:jc w:val="left"/>
      </w:pPr>
      <w:r>
        <w:t xml:space="preserve">    c. 1 : 1 : 2</w:t>
      </w:r>
    </w:p>
    <w:p>
      <w:pPr>
        <w:pStyle w:val="caaba"/>
        <w:keepNext w:val="0"/>
        <w:keepLines w:val="0"/>
        <w:pageBreakBefore w:val="0"/>
        <w:widowControl/>
        <w:spacing w:before="0" w:after="160"/>
        <w:jc w:val="left"/>
      </w:pPr>
      <w:r>
        <w:t xml:space="preserve">    d. 1 : 4 : 8.</w:t>
      </w:r>
    </w:p>
    <w:p>
      <w:pPr>
        <w:pStyle w:val="caabaa"/>
        <w:keepNext w:val="0"/>
        <w:keepLines w:val="0"/>
        <w:pageBreakBefore w:val="0"/>
        <w:widowControl/>
        <w:spacing w:before="0" w:after="160"/>
        <w:jc w:val="left"/>
      </w:pPr>
      <w:r>
        <w:t>23. Concrete gains strength due to</w:t>
      </w:r>
    </w:p>
    <w:p>
      <w:pPr>
        <w:pStyle w:val="caabaaa"/>
        <w:keepNext w:val="0"/>
        <w:keepLines w:val="0"/>
        <w:pageBreakBefore w:val="0"/>
        <w:widowControl/>
        <w:spacing w:before="0" w:after="160"/>
        <w:jc w:val="left"/>
      </w:pPr>
      <w:r>
        <w:t xml:space="preserve">    a. chemical reaction of cement with sand and coarse aggregates</w:t>
      </w:r>
    </w:p>
    <w:p>
      <w:pPr>
        <w:pStyle w:val="caabaaaa"/>
        <w:keepNext w:val="0"/>
        <w:keepLines w:val="0"/>
        <w:pageBreakBefore w:val="0"/>
        <w:widowControl/>
        <w:spacing w:before="0" w:after="160"/>
        <w:jc w:val="left"/>
      </w:pPr>
      <w:r>
        <w:t xml:space="preserve">    b. evaporation of water from concrete</w:t>
      </w:r>
    </w:p>
    <w:p>
      <w:pPr>
        <w:pStyle w:val="caabaaaaa"/>
        <w:keepNext w:val="0"/>
        <w:keepLines w:val="0"/>
        <w:pageBreakBefore w:val="0"/>
        <w:widowControl/>
        <w:spacing w:before="0" w:after="160"/>
        <w:jc w:val="left"/>
      </w:pPr>
      <w:r>
        <w:t xml:space="preserve">    c. hydration of cement</w:t>
      </w:r>
    </w:p>
    <w:p>
      <w:pPr>
        <w:pStyle w:val="caabaaaaab"/>
        <w:keepNext w:val="0"/>
        <w:keepLines w:val="0"/>
        <w:pageBreakBefore w:val="0"/>
        <w:widowControl/>
        <w:spacing w:before="0" w:after="160"/>
        <w:jc w:val="left"/>
      </w:pPr>
      <w:r>
        <w:t xml:space="preserve">    d. All the above.</w:t>
      </w:r>
    </w:p>
    <w:p>
      <w:pPr>
        <w:pStyle w:val="caabaaaaaba"/>
        <w:keepNext w:val="0"/>
        <w:keepLines w:val="0"/>
        <w:pageBreakBefore w:val="0"/>
        <w:widowControl/>
        <w:spacing w:before="0" w:after="160"/>
        <w:jc w:val="left"/>
      </w:pPr>
      <w:r>
        <w:t>24. Accurate determination of water content, is made by</w:t>
      </w:r>
    </w:p>
    <w:p>
      <w:pPr>
        <w:pStyle w:val="caabaaaaabaa"/>
        <w:keepNext w:val="0"/>
        <w:keepLines w:val="0"/>
        <w:pageBreakBefore w:val="0"/>
        <w:widowControl/>
        <w:spacing w:before="0" w:after="160"/>
        <w:jc w:val="left"/>
      </w:pPr>
      <w:r>
        <w:t xml:space="preserve">    a. calcium carbide method</w:t>
      </w:r>
    </w:p>
    <w:p>
      <w:pPr>
        <w:pStyle w:val="caabaaaaabaaa"/>
        <w:keepNext w:val="0"/>
        <w:keepLines w:val="0"/>
        <w:pageBreakBefore w:val="0"/>
        <w:widowControl/>
        <w:spacing w:before="0" w:after="160"/>
        <w:jc w:val="left"/>
      </w:pPr>
      <w:r>
        <w:t xml:space="preserve">    b. sand bath method</w:t>
      </w:r>
    </w:p>
    <w:p>
      <w:pPr>
        <w:pStyle w:val="caabaaaaabaaaa"/>
        <w:keepNext w:val="0"/>
        <w:keepLines w:val="0"/>
        <w:pageBreakBefore w:val="0"/>
        <w:widowControl/>
        <w:spacing w:before="0" w:after="160"/>
        <w:jc w:val="left"/>
      </w:pPr>
      <w:r>
        <w:t xml:space="preserve">    c. alcohol method</w:t>
      </w:r>
    </w:p>
    <w:p>
      <w:pPr>
        <w:pStyle w:val="caabaaaaabaaaaa"/>
        <w:keepNext w:val="0"/>
        <w:keepLines w:val="0"/>
        <w:pageBreakBefore w:val="0"/>
        <w:widowControl/>
        <w:spacing w:before="0" w:after="160"/>
        <w:jc w:val="left"/>
      </w:pPr>
      <w:r>
        <w:t xml:space="preserve">    d. oven-drying method.</w:t>
      </w:r>
    </w:p>
    <w:p>
      <w:pPr>
        <w:pStyle w:val="caabaaaaabaaaaab"/>
        <w:keepNext w:val="0"/>
        <w:keepLines w:val="0"/>
        <w:pageBreakBefore w:val="0"/>
        <w:widowControl/>
        <w:spacing w:before="0" w:after="160"/>
        <w:jc w:val="left"/>
      </w:pPr>
      <w:r>
        <w:t>25. Pick up the correct statement from the following:</w:t>
      </w:r>
    </w:p>
    <w:p>
      <w:pPr>
        <w:pStyle w:val="caabaaaaabaaaaaba"/>
        <w:keepNext w:val="0"/>
        <w:keepLines w:val="0"/>
        <w:pageBreakBefore w:val="0"/>
        <w:widowControl/>
        <w:spacing w:before="0" w:after="160"/>
        <w:jc w:val="left"/>
      </w:pPr>
      <w:r>
        <w:t xml:space="preserve">    a. The freezing of water is accompained by a volume increase of 9%.</w:t>
      </w:r>
    </w:p>
    <w:p>
      <w:pPr>
        <w:pStyle w:val="caabaaaaabaaaaabaa"/>
        <w:keepNext w:val="0"/>
        <w:keepLines w:val="0"/>
        <w:pageBreakBefore w:val="0"/>
        <w:widowControl/>
        <w:spacing w:before="0" w:after="160"/>
        <w:jc w:val="left"/>
      </w:pPr>
      <w:r>
        <w:t xml:space="preserve">    b. Below freezing point, higher soil suction develops.</w:t>
      </w:r>
    </w:p>
    <w:p>
      <w:pPr>
        <w:pStyle w:val="caabaaaaabaaaaabaaa"/>
        <w:keepNext w:val="0"/>
        <w:keepLines w:val="0"/>
        <w:pageBreakBefore w:val="0"/>
        <w:widowControl/>
        <w:spacing w:before="0" w:after="160"/>
        <w:jc w:val="left"/>
      </w:pPr>
      <w:r>
        <w:t xml:space="preserve">    c. The magnitude of frost heave decreases as the degree of saturation of soil decreases</w:t>
      </w:r>
    </w:p>
    <w:p>
      <w:pPr>
        <w:pStyle w:val="caabaaaaabaaaaabaaaa"/>
        <w:keepNext w:val="0"/>
        <w:keepLines w:val="0"/>
        <w:pageBreakBefore w:val="0"/>
        <w:widowControl/>
        <w:spacing w:before="0" w:after="160"/>
        <w:jc w:val="left"/>
      </w:pPr>
      <w:r>
        <w:t xml:space="preserve">    d. All the above.</w:t>
      </w:r>
    </w:p>
    <w:p>
      <w:pPr>
        <w:pStyle w:val="caabaaaaabaaaaabaaaab"/>
        <w:keepNext w:val="0"/>
        <w:keepLines w:val="0"/>
        <w:pageBreakBefore w:val="0"/>
        <w:widowControl/>
        <w:spacing w:before="0" w:after="160"/>
        <w:jc w:val="left"/>
      </w:pPr>
      <w:r>
        <w:t>26. Pick up the correct statement from the following:</w:t>
      </w:r>
    </w:p>
    <w:p>
      <w:pPr>
        <w:pStyle w:val="caabaaaaabaaaaabaaaaba"/>
        <w:keepNext w:val="0"/>
        <w:keepLines w:val="0"/>
        <w:pageBreakBefore w:val="0"/>
        <w:widowControl/>
        <w:spacing w:before="0" w:after="160"/>
        <w:jc w:val="left"/>
      </w:pPr>
      <w:r>
        <w:t xml:space="preserve">    a. The dry density reduces by addition of water after attaining optimum moisture content</w:t>
      </w:r>
    </w:p>
    <w:p>
      <w:pPr>
        <w:pStyle w:val="caabaaaaabaaaaabaaaabaa"/>
        <w:keepNext w:val="0"/>
        <w:keepLines w:val="0"/>
        <w:pageBreakBefore w:val="0"/>
        <w:widowControl/>
        <w:spacing w:before="0" w:after="160"/>
        <w:jc w:val="left"/>
      </w:pPr>
      <w:r>
        <w:t xml:space="preserve">    b. The line joining the peak of three moisture content graphs obtained by using three compactive energies, is called line of optimus</w:t>
      </w:r>
    </w:p>
    <w:p>
      <w:pPr>
        <w:pStyle w:val="caabaaaaabaaaaabaaaabaaa"/>
        <w:keepNext w:val="0"/>
        <w:keepLines w:val="0"/>
        <w:pageBreakBefore w:val="0"/>
        <w:widowControl/>
        <w:spacing w:before="0" w:after="160"/>
        <w:jc w:val="left"/>
      </w:pPr>
      <w:r>
        <w:t xml:space="preserve">    c. Well graded coarse grained soils can be compacted to a very high density as compared to fine grained soils</w:t>
      </w:r>
    </w:p>
    <w:p>
      <w:pPr>
        <w:pStyle w:val="caabaaaaabaaaaabaaaabaaaa"/>
        <w:keepNext w:val="0"/>
        <w:keepLines w:val="0"/>
        <w:pageBreakBefore w:val="0"/>
        <w:widowControl/>
        <w:spacing w:before="0" w:after="160"/>
        <w:jc w:val="left"/>
      </w:pPr>
      <w:r>
        <w:t xml:space="preserve">    d. All the above. .</w:t>
      </w:r>
    </w:p>
    <w:p>
      <w:pPr>
        <w:pStyle w:val="caabaaaaabaaaaabaaaabaaaab"/>
        <w:keepNext w:val="0"/>
        <w:keepLines w:val="0"/>
        <w:pageBreakBefore w:val="0"/>
        <w:widowControl/>
        <w:spacing w:before="0" w:after="160"/>
        <w:jc w:val="left"/>
      </w:pPr>
      <w:r>
        <w:t>27. A flow net may be utilised for the determination of</w:t>
      </w:r>
    </w:p>
    <w:p>
      <w:pPr>
        <w:pStyle w:val="caabaaaaabaaaaabaaaabaaaaba"/>
        <w:keepNext w:val="0"/>
        <w:keepLines w:val="0"/>
        <w:pageBreakBefore w:val="0"/>
        <w:widowControl/>
        <w:spacing w:before="0" w:after="160"/>
        <w:jc w:val="left"/>
      </w:pPr>
      <w:r>
        <w:t xml:space="preserve">    a. seepage</w:t>
      </w:r>
    </w:p>
    <w:p>
      <w:pPr>
        <w:pStyle w:val="caabaaaaabaaaaabaaaabaaaabaa"/>
        <w:keepNext w:val="0"/>
        <w:keepLines w:val="0"/>
        <w:pageBreakBefore w:val="0"/>
        <w:widowControl/>
        <w:spacing w:before="0" w:after="160"/>
        <w:jc w:val="left"/>
      </w:pPr>
      <w:r>
        <w:t xml:space="preserve">    b. hydrostatic pressure</w:t>
      </w:r>
    </w:p>
    <w:p>
      <w:pPr>
        <w:pStyle w:val="caabaaaaabaaaaabaaaabaaaabaaa"/>
        <w:keepNext w:val="0"/>
        <w:keepLines w:val="0"/>
        <w:pageBreakBefore w:val="0"/>
        <w:widowControl/>
        <w:spacing w:before="0" w:after="160"/>
        <w:jc w:val="left"/>
      </w:pPr>
      <w:r>
        <w:t xml:space="preserve">    c. seepage pressure</w:t>
      </w:r>
    </w:p>
    <w:p>
      <w:pPr>
        <w:pStyle w:val="caabaaaaabaaaaabaaaabaaaabaaaa"/>
        <w:keepNext w:val="0"/>
        <w:keepLines w:val="0"/>
        <w:pageBreakBefore w:val="0"/>
        <w:widowControl/>
        <w:spacing w:before="0" w:after="160"/>
        <w:jc w:val="left"/>
      </w:pPr>
      <w:r>
        <w:t xml:space="preserve">    d. all the above.</w:t>
      </w:r>
    </w:p>
    <w:p>
      <w:pPr>
        <w:pStyle w:val="caabaaaaabaaaaabaaaabaaaabaaaab"/>
        <w:keepNext w:val="0"/>
        <w:keepLines w:val="0"/>
        <w:pageBreakBefore w:val="0"/>
        <w:widowControl/>
        <w:spacing w:before="0" w:after="160"/>
        <w:jc w:val="left"/>
      </w:pPr>
      <w:r>
        <w:t>28. Pick up the correct statement from the following:</w:t>
      </w:r>
    </w:p>
    <w:p>
      <w:pPr>
        <w:pStyle w:val="caabaaaaabaaaaabaaaabaaaabaaaaba"/>
        <w:keepNext w:val="0"/>
        <w:keepLines w:val="0"/>
        <w:pageBreakBefore w:val="0"/>
        <w:widowControl/>
        <w:spacing w:before="0" w:after="160"/>
        <w:jc w:val="left"/>
      </w:pPr>
      <w:r>
        <w:t xml:space="preserve">    a. Kaolinite shows a very little sign of swelling on wetting</w:t>
      </w:r>
    </w:p>
    <w:p>
      <w:pPr>
        <w:pStyle w:val="caabaaaaabaaaaabaaaabaaaabaaaabaa"/>
        <w:keepNext w:val="0"/>
        <w:keepLines w:val="0"/>
        <w:pageBreakBefore w:val="0"/>
        <w:widowControl/>
        <w:spacing w:before="0" w:after="160"/>
        <w:jc w:val="left"/>
      </w:pPr>
      <w:r>
        <w:t xml:space="preserve">    b. Kaolinite when wet, becomes moderately plastic because negative electro magnetic charges on platelets attrack water</w:t>
      </w:r>
    </w:p>
    <w:p>
      <w:pPr>
        <w:pStyle w:val="caabaaaaabaaaaabaaaabaaaabaaaabaaa"/>
        <w:keepNext w:val="0"/>
        <w:keepLines w:val="0"/>
        <w:pageBreakBefore w:val="0"/>
        <w:widowControl/>
        <w:spacing w:before="0" w:after="160"/>
        <w:jc w:val="left"/>
      </w:pPr>
      <w:r>
        <w:t xml:space="preserve">    c. Kaolinite is also called China clay</w:t>
      </w:r>
    </w:p>
    <w:p>
      <w:pPr>
        <w:pStyle w:val="caabaaaaabaaaaabaaaabaaaabaaaabaaaa"/>
        <w:keepNext w:val="0"/>
        <w:keepLines w:val="0"/>
        <w:pageBreakBefore w:val="0"/>
        <w:widowControl/>
        <w:spacing w:before="0" w:after="160"/>
        <w:jc w:val="left"/>
      </w:pPr>
      <w:r>
        <w:t xml:space="preserve">    d. All the above.</w:t>
      </w:r>
    </w:p>
    <w:p>
      <w:pPr>
        <w:pStyle w:val="caabaaaaabaaaaabaaaabaaaabaaaabaaaab"/>
        <w:keepNext w:val="0"/>
        <w:keepLines w:val="0"/>
        <w:pageBreakBefore w:val="0"/>
        <w:widowControl/>
        <w:spacing w:before="0" w:after="160"/>
        <w:jc w:val="left"/>
      </w:pPr>
      <w:r>
        <w:t>29. Pick up the correct statement from the following:</w:t>
      </w:r>
    </w:p>
    <w:p>
      <w:pPr>
        <w:pStyle w:val="caabaaaaabaaaaabaaaabaaaabaaaabaaaaba"/>
        <w:keepNext w:val="0"/>
        <w:keepLines w:val="0"/>
        <w:pageBreakBefore w:val="0"/>
        <w:widowControl/>
        <w:spacing w:before="0" w:after="160"/>
        <w:jc w:val="left"/>
      </w:pPr>
      <w:r>
        <w:t xml:space="preserve">    a. The porosity of a soil is defined as the ratio of the volume of voids to the gross volume of the soil</w:t>
      </w:r>
    </w:p>
    <w:p>
      <w:pPr>
        <w:pStyle w:val="caabaaaaabaaaaabaaaabaaaabaaaabaaaabaa"/>
        <w:keepNext w:val="0"/>
        <w:keepLines w:val="0"/>
        <w:pageBreakBefore w:val="0"/>
        <w:widowControl/>
        <w:spacing w:before="0" w:after="160"/>
        <w:jc w:val="left"/>
      </w:pPr>
      <w:r>
        <w:t xml:space="preserve">    b. The bulk density of a soil is defined as the unit weight of the soil</w:t>
      </w:r>
    </w:p>
    <w:p>
      <w:pPr>
        <w:pStyle w:val="caabaaaaabaaaaabaaaabaaaabaaaabaaaabaaa"/>
        <w:keepNext w:val="0"/>
        <w:keepLines w:val="0"/>
        <w:pageBreakBefore w:val="0"/>
        <w:widowControl/>
        <w:spacing w:before="0" w:after="160"/>
        <w:jc w:val="left"/>
      </w:pPr>
      <w:r>
        <w:t xml:space="preserve">    c. The dry density of a soil is defined as weight of solids to the total volume of the soil</w:t>
      </w:r>
    </w:p>
    <w:p>
      <w:pPr>
        <w:pStyle w:val="caabaaaaabaaaaabaaaabaaaabaaaabaaaabaaaa"/>
        <w:keepNext w:val="0"/>
        <w:keepLines w:val="0"/>
        <w:pageBreakBefore w:val="0"/>
        <w:widowControl/>
        <w:spacing w:before="0" w:after="160"/>
        <w:jc w:val="left"/>
      </w:pPr>
      <w:r>
        <w:t xml:space="preserve">    d. All the above.</w:t>
      </w:r>
    </w:p>
    <w:p>
      <w:pPr>
        <w:pStyle w:val="caabaaaaabaaaaabaaaabaaaabaaaabaaaabaaaab"/>
        <w:keepNext w:val="0"/>
        <w:keepLines w:val="0"/>
        <w:pageBreakBefore w:val="0"/>
        <w:widowControl/>
        <w:spacing w:before="0" w:after="160"/>
        <w:jc w:val="left"/>
      </w:pPr>
      <w:r>
        <w:t>30. Pick up the correct statement from the following:</w:t>
      </w:r>
    </w:p>
    <w:p>
      <w:pPr>
        <w:pStyle w:val="caabaaaaabaaaaabaaaabaaaabaaaabaaaabaaaaba"/>
        <w:keepNext w:val="0"/>
        <w:keepLines w:val="0"/>
        <w:pageBreakBefore w:val="0"/>
        <w:widowControl/>
        <w:spacing w:before="0" w:after="160"/>
        <w:jc w:val="left"/>
      </w:pPr>
      <w:r>
        <w:t xml:space="preserve">    a. PERT analysis is event oriented</w:t>
      </w:r>
    </w:p>
    <w:p>
      <w:pPr>
        <w:pStyle w:val="caabaaaaabaaaaabaaaabaaaabaaaabaaaabaaaabaa"/>
        <w:keepNext w:val="0"/>
        <w:keepLines w:val="0"/>
        <w:pageBreakBefore w:val="0"/>
        <w:widowControl/>
        <w:spacing w:before="0" w:after="160"/>
        <w:jc w:val="left"/>
      </w:pPr>
      <w:r>
        <w:t xml:space="preserve">    b. CPM does not make any allowance for the uncertainties in the duration of time</w:t>
      </w:r>
    </w:p>
    <w:p>
      <w:pPr>
        <w:pStyle w:val="caabaaaaabaaaaabaaaabaaaabaaaabaaaabaaaabaaa"/>
        <w:keepNext w:val="0"/>
        <w:keepLines w:val="0"/>
        <w:pageBreakBefore w:val="0"/>
        <w:widowControl/>
        <w:spacing w:before="0" w:after="160"/>
        <w:jc w:val="left"/>
      </w:pPr>
      <w:r>
        <w:t xml:space="preserve">    c. In CPM, the time is related to cost</w:t>
      </w:r>
    </w:p>
    <w:p>
      <w:pPr>
        <w:pStyle w:val="caabaaaaabaaaaabaaaabaaaabaaaabaaaabaaaabaaaa"/>
        <w:keepNext w:val="0"/>
        <w:keepLines w:val="0"/>
        <w:pageBreakBefore w:val="0"/>
        <w:widowControl/>
        <w:spacing w:before="0" w:after="160"/>
        <w:jc w:val="left"/>
      </w:pPr>
      <w:r>
        <w:t xml:space="preserve">    d. All the above.</w:t>
      </w:r>
    </w:p>
    <w:p>
      <w:pPr>
        <w:pStyle w:val="caabaaaaabaaaaabaaaabaaaabaaaabaaaabaaaabaaaab"/>
        <w:keepNext w:val="0"/>
        <w:keepLines w:val="0"/>
        <w:pageBreakBefore w:val="0"/>
        <w:widowControl/>
        <w:spacing w:before="0" w:after="160"/>
        <w:jc w:val="left"/>
      </w:pPr>
      <w:r>
        <w:t>31. If t is the duration of an activity, t1 is the latest finish possible moment of its preceding activity and t2 is the earliest start possible moment, the independent float of the activity is</w:t>
      </w:r>
    </w:p>
    <w:p>
      <w:pPr>
        <w:pStyle w:val="caabaaaaabaaaaabaaaabaaaabaaaabaaaabaaaabaaaaba"/>
        <w:keepNext w:val="0"/>
        <w:keepLines w:val="0"/>
        <w:pageBreakBefore w:val="0"/>
        <w:widowControl/>
        <w:spacing w:before="0" w:after="160"/>
        <w:jc w:val="left"/>
      </w:pPr>
      <w:r>
        <w:t xml:space="preserve">    a. (t1 - t2) - t</w:t>
      </w:r>
    </w:p>
    <w:p>
      <w:pPr>
        <w:pStyle w:val="caabaaaaabaaaaabaaaabaaaabaaaabaaaabaaaabaaaabab"/>
        <w:keepNext w:val="0"/>
        <w:keepLines w:val="0"/>
        <w:pageBreakBefore w:val="0"/>
        <w:widowControl/>
        <w:spacing w:before="0" w:after="160"/>
        <w:jc w:val="left"/>
      </w:pPr>
      <w:r>
        <w:t xml:space="preserve">    b. t - (t1 - t2)</w:t>
      </w:r>
    </w:p>
    <w:p>
      <w:pPr>
        <w:pStyle w:val="caabaaaaabaaaaabaaaabaaaabaaaabaaaabaaaabaaaababa"/>
        <w:keepNext w:val="0"/>
        <w:keepLines w:val="0"/>
        <w:pageBreakBefore w:val="0"/>
        <w:widowControl/>
        <w:spacing w:before="0" w:after="160"/>
        <w:jc w:val="left"/>
      </w:pPr>
      <w:r>
        <w:t xml:space="preserve">    c. (t1 + t2) - t</w:t>
      </w:r>
    </w:p>
    <w:p>
      <w:pPr>
        <w:pStyle w:val="caabaaaaabaaaaabaaaabaaaabaaaabaaaabaaaabaaaababaa"/>
        <w:keepNext w:val="0"/>
        <w:keepLines w:val="0"/>
        <w:pageBreakBefore w:val="0"/>
        <w:widowControl/>
        <w:spacing w:before="0" w:after="160"/>
        <w:jc w:val="left"/>
      </w:pPr>
      <w:r>
        <w:t xml:space="preserve">    d. t + (t1 - t2)</w:t>
      </w:r>
    </w:p>
    <w:p>
      <w:pPr>
        <w:pStyle w:val="caabaaaaabaaaaabaaaabaaaabaaaabaaaabaaaabaaaababaaa"/>
        <w:keepNext w:val="0"/>
        <w:keepLines w:val="0"/>
        <w:pageBreakBefore w:val="0"/>
        <w:widowControl/>
        <w:spacing w:before="0" w:after="160"/>
        <w:jc w:val="left"/>
      </w:pPr>
      <w:r>
        <w:t>32. For the supply of materials for concrete, form work reinforcing and placing of concrete, removal of form work and curing of concrete, number of bar(s) required on bar chart, is</w:t>
      </w:r>
    </w:p>
    <w:p>
      <w:pPr>
        <w:pStyle w:val="caabaaaaabaaaaabaaaabaaaabaaaabaaaabaaaabaaaababaaaa"/>
        <w:keepNext w:val="0"/>
        <w:keepLines w:val="0"/>
        <w:pageBreakBefore w:val="0"/>
        <w:widowControl/>
        <w:spacing w:before="0" w:after="160"/>
        <w:jc w:val="left"/>
      </w:pPr>
      <w:r>
        <w:t xml:space="preserve">    a. 1</w:t>
      </w:r>
    </w:p>
    <w:p>
      <w:pPr>
        <w:pStyle w:val="caabaaaaabaaaaabaaaabaaaabaaaabaaaabaaaabaaaababaaaab"/>
        <w:keepNext w:val="0"/>
        <w:keepLines w:val="0"/>
        <w:pageBreakBefore w:val="0"/>
        <w:widowControl/>
        <w:spacing w:before="0" w:after="160"/>
        <w:jc w:val="left"/>
      </w:pPr>
      <w:r>
        <w:t xml:space="preserve">    b. 2</w:t>
      </w:r>
    </w:p>
    <w:p>
      <w:pPr>
        <w:pStyle w:val="caabaaaaabaaaaabaaaabaaaabaaaabaaaabaaaabaaaababaaaaba"/>
        <w:keepNext w:val="0"/>
        <w:keepLines w:val="0"/>
        <w:pageBreakBefore w:val="0"/>
        <w:widowControl/>
        <w:spacing w:before="0" w:after="160"/>
        <w:jc w:val="left"/>
      </w:pPr>
      <w:r>
        <w:t xml:space="preserve">    c. 3</w:t>
      </w:r>
    </w:p>
    <w:p>
      <w:pPr>
        <w:pStyle w:val="caabaaaaabaaaaabaaaabaaaabaaaabaaaabaaaabaaaababaaaabaa"/>
        <w:keepNext w:val="0"/>
        <w:keepLines w:val="0"/>
        <w:pageBreakBefore w:val="0"/>
        <w:widowControl/>
        <w:spacing w:before="0" w:after="160"/>
        <w:jc w:val="left"/>
      </w:pPr>
      <w:r>
        <w:t xml:space="preserve">    d. 4</w:t>
      </w:r>
    </w:p>
    <w:p>
      <w:pPr>
        <w:pStyle w:val="caabaaaaabaaaaabaaaabaaaabaaaabaaaabaaaabaaaababaaaabaaa"/>
        <w:keepNext w:val="0"/>
        <w:keepLines w:val="0"/>
        <w:pageBreakBefore w:val="0"/>
        <w:widowControl/>
        <w:spacing w:before="0" w:after="160"/>
        <w:jc w:val="left"/>
      </w:pPr>
      <w:r>
        <w:t>33. Which one of the following represents an event ?</w:t>
      </w:r>
    </w:p>
    <w:p>
      <w:pPr>
        <w:pStyle w:val="caabaaaaabaaaaabaaaabaaaabaaaabaaaabaaaabaaaababaaaabaaaa"/>
        <w:keepNext w:val="0"/>
        <w:keepLines w:val="0"/>
        <w:pageBreakBefore w:val="0"/>
        <w:widowControl/>
        <w:spacing w:before="0" w:after="160"/>
        <w:jc w:val="left"/>
      </w:pPr>
      <w:r>
        <w:t xml:space="preserve">    a. concrete cured</w:t>
      </w:r>
    </w:p>
    <w:p>
      <w:pPr>
        <w:pStyle w:val="caabaaaaabaaaaabaaaabaaaabaaaabaaaabaaaabaaaababaaaabaaaab"/>
        <w:keepNext w:val="0"/>
        <w:keepLines w:val="0"/>
        <w:pageBreakBefore w:val="0"/>
        <w:widowControl/>
        <w:spacing w:before="0" w:after="160"/>
        <w:jc w:val="left"/>
      </w:pPr>
      <w:r>
        <w:t xml:space="preserve">    b. fixing of door</w:t>
      </w:r>
    </w:p>
    <w:p>
      <w:pPr>
        <w:pStyle w:val="caabaaaaabaaaaabaaaabaaaabaaaabaaaabaaaabaaaababaaaabaaaaba"/>
        <w:keepNext w:val="0"/>
        <w:keepLines w:val="0"/>
        <w:pageBreakBefore w:val="0"/>
        <w:widowControl/>
        <w:spacing w:before="0" w:after="160"/>
        <w:jc w:val="left"/>
      </w:pPr>
      <w:r>
        <w:t xml:space="preserve">    c. plastering of walls</w:t>
      </w:r>
    </w:p>
    <w:p>
      <w:pPr>
        <w:pStyle w:val="caabaaaaabaaaaabaaaabaaaabaaaabaaaabaaaabaaaababaaaabaaaabaa"/>
        <w:keepNext w:val="0"/>
        <w:keepLines w:val="0"/>
        <w:pageBreakBefore w:val="0"/>
        <w:widowControl/>
        <w:spacing w:before="0" w:after="160"/>
        <w:jc w:val="left"/>
      </w:pPr>
      <w:r>
        <w:t xml:space="preserve">    d. selecting sites</w:t>
      </w:r>
    </w:p>
    <w:p>
      <w:pPr>
        <w:pStyle w:val="caabaaaaabaaaaabaaaabaaaabaaaabaaaabaaaabaaaababaaaabaaaabaaa"/>
        <w:keepNext w:val="0"/>
        <w:keepLines w:val="0"/>
        <w:pageBreakBefore w:val="0"/>
        <w:widowControl/>
        <w:spacing w:before="0" w:after="160"/>
        <w:jc w:val="left"/>
      </w:pPr>
      <w:r>
        <w:t>34. Pick up the correct statement from the following with regards to C.P.M. network analysis of projects</w:t>
      </w:r>
    </w:p>
    <w:p>
      <w:pPr>
        <w:pStyle w:val="caabaaaaabaaaaabaaaabaaaabaaaabaaaabaaaabaaaababaaaabaaaabaaaa"/>
        <w:keepNext w:val="0"/>
        <w:keepLines w:val="0"/>
        <w:pageBreakBefore w:val="0"/>
        <w:widowControl/>
        <w:spacing w:before="0" w:after="160"/>
        <w:jc w:val="left"/>
      </w:pPr>
      <w:r>
        <w:t xml:space="preserve">    a. Earliest occurrence time of the event from which the activity arrow originates plus the duration of the activity, is called earliest finish time of the activity</w:t>
      </w:r>
    </w:p>
    <w:p>
      <w:pPr>
        <w:pStyle w:val="caabaaaaabaaaaabaaaabaaaabaaaabaaaabaaaabaaaababaaaabaaaabaaaaa"/>
        <w:keepNext w:val="0"/>
        <w:keepLines w:val="0"/>
        <w:pageBreakBefore w:val="0"/>
        <w:widowControl/>
        <w:spacing w:before="0" w:after="160"/>
        <w:jc w:val="left"/>
      </w:pPr>
      <w:r>
        <w:t xml:space="preserve">    b. The latest occurrence time of the node of which the activity arrow terminates minus the duration of the activity, is called latest start time</w:t>
      </w:r>
    </w:p>
    <w:p>
      <w:pPr>
        <w:pStyle w:val="caabaaaaabaaaaabaaaabaaaabaaaabaaaabaaaabaaaababaaaabaaaabaaaaaa"/>
        <w:keepNext w:val="0"/>
        <w:keepLines w:val="0"/>
        <w:pageBreakBefore w:val="0"/>
        <w:widowControl/>
        <w:spacing w:before="0" w:after="160"/>
        <w:jc w:val="left"/>
      </w:pPr>
      <w:r>
        <w:t xml:space="preserve">    c. The latest occurrence time for the node at which the activity arrow terminates, is called latest finish time</w:t>
      </w:r>
    </w:p>
    <w:p>
      <w:pPr>
        <w:pStyle w:val="caabaaaaabaaaaabaaaabaaaabaaaabaaaabaaaabaaaababaaaabaaaabaaaaaaa"/>
        <w:keepNext w:val="0"/>
        <w:keepLines w:val="0"/>
        <w:pageBreakBefore w:val="0"/>
        <w:widowControl/>
        <w:spacing w:before="0" w:after="160"/>
        <w:jc w:val="left"/>
      </w:pPr>
      <w:r>
        <w:t xml:space="preserve">    d. All the above.</w:t>
      </w:r>
    </w:p>
    <w:p>
      <w:pPr>
        <w:pStyle w:val="caabaaaaabaaaaabaaaabaaaabaaaabaaaabaaaabaaaababaaaabaaaabaaaaaaab"/>
        <w:keepNext w:val="0"/>
        <w:keepLines w:val="0"/>
        <w:pageBreakBefore w:val="0"/>
        <w:widowControl/>
        <w:spacing w:before="0" w:after="160"/>
        <w:jc w:val="left"/>
      </w:pPr>
      <w:r>
        <w:t>35. An Executive Engineer may have powers upto</w:t>
      </w:r>
    </w:p>
    <w:p>
      <w:pPr>
        <w:pStyle w:val="caabaaaaabaaaaabaaaabaaaabaaaabaaaabaaaabaaaababaaaabaaaabaaaaaaaba"/>
        <w:keepNext w:val="0"/>
        <w:keepLines w:val="0"/>
        <w:pageBreakBefore w:val="0"/>
        <w:widowControl/>
        <w:spacing w:before="0" w:after="160"/>
        <w:jc w:val="left"/>
      </w:pPr>
      <w:r>
        <w:t xml:space="preserve">    a. Rs. 25,000</w:t>
      </w:r>
    </w:p>
    <w:p>
      <w:pPr>
        <w:pStyle w:val="caabaaaaabaaaaabaaaabaaaabaaaabaaaabaaaabaaaababaaaabaaaabaaaaaaabab"/>
        <w:keepNext w:val="0"/>
        <w:keepLines w:val="0"/>
        <w:pageBreakBefore w:val="0"/>
        <w:widowControl/>
        <w:spacing w:before="0" w:after="160"/>
        <w:jc w:val="left"/>
      </w:pPr>
      <w:r>
        <w:t xml:space="preserve">    b. Rs. 50,000</w:t>
      </w:r>
    </w:p>
    <w:p>
      <w:pPr>
        <w:pStyle w:val="caabaaaaabaaaaabaaaabaaaabaaaabaaaabaaaabaaaababaaaabaaaabaaaaaaababa"/>
        <w:keepNext w:val="0"/>
        <w:keepLines w:val="0"/>
        <w:pageBreakBefore w:val="0"/>
        <w:widowControl/>
        <w:spacing w:before="0" w:after="160"/>
        <w:jc w:val="left"/>
      </w:pPr>
      <w:r>
        <w:t xml:space="preserve">    c. Rs. 100,000</w:t>
      </w:r>
    </w:p>
    <w:p>
      <w:pPr>
        <w:pStyle w:val="caabaaaaabaaaaabaaaabaaaabaaaabaaaabaaaabaaaababaaaabaaaabaaaaaaababaa"/>
        <w:keepNext w:val="0"/>
        <w:keepLines w:val="0"/>
        <w:pageBreakBefore w:val="0"/>
        <w:widowControl/>
        <w:spacing w:before="0" w:after="160"/>
        <w:jc w:val="left"/>
      </w:pPr>
      <w:r>
        <w:t xml:space="preserve">    d. Rs. 200,000</w:t>
      </w:r>
    </w:p>
    <w:p>
      <w:pPr>
        <w:pStyle w:val="caabaaaaabaaaaabaaaabaaaabaaaabaaaabaaaabaaaababaaaabaaaabaaaaaaababaaa"/>
        <w:keepNext w:val="0"/>
        <w:keepLines w:val="0"/>
        <w:pageBreakBefore w:val="0"/>
        <w:widowControl/>
        <w:spacing w:before="0" w:after="160"/>
        <w:jc w:val="left"/>
      </w:pPr>
      <w:r>
        <w:t>36. The height of the sink of wash basin above floor level is kept</w:t>
      </w:r>
    </w:p>
    <w:p>
      <w:pPr>
        <w:pStyle w:val="caabaaaaabaaaaabaaaabaaaabaaaabaaaabaaaabaaaababaaaabaaaabaaaaaaababaaaa"/>
        <w:keepNext w:val="0"/>
        <w:keepLines w:val="0"/>
        <w:pageBreakBefore w:val="0"/>
        <w:widowControl/>
        <w:spacing w:before="0" w:after="160"/>
        <w:jc w:val="left"/>
      </w:pPr>
      <w:r>
        <w:t xml:space="preserve">    a. 60 cm</w:t>
      </w:r>
    </w:p>
    <w:p>
      <w:pPr>
        <w:pStyle w:val="caabaaaaabaaaaabaaaabaaaabaaaabaaaabaaaabaaaababaaaabaaaabaaaaaaababaaaaa"/>
        <w:keepNext w:val="0"/>
        <w:keepLines w:val="0"/>
        <w:pageBreakBefore w:val="0"/>
        <w:widowControl/>
        <w:spacing w:before="0" w:after="160"/>
        <w:jc w:val="left"/>
      </w:pPr>
      <w:r>
        <w:t xml:space="preserve">    b. 70 cm</w:t>
      </w:r>
    </w:p>
    <w:p>
      <w:pPr>
        <w:pStyle w:val="caabaaaaabaaaaabaaaabaaaabaaaabaaaabaaaabaaaababaaaabaaaabaaaaaaababaaaaaa"/>
        <w:keepNext w:val="0"/>
        <w:keepLines w:val="0"/>
        <w:pageBreakBefore w:val="0"/>
        <w:widowControl/>
        <w:spacing w:before="0" w:after="160"/>
        <w:jc w:val="left"/>
      </w:pPr>
      <w:r>
        <w:t xml:space="preserve">    c. 75 cm to 80 cm</w:t>
      </w:r>
    </w:p>
    <w:p>
      <w:pPr>
        <w:pStyle w:val="caabaaaaabaaaaabaaaabaaaabaaaabaaaabaaaabaaaababaaaabaaaabaaaaaaababaaaaaab"/>
        <w:keepNext w:val="0"/>
        <w:keepLines w:val="0"/>
        <w:pageBreakBefore w:val="0"/>
        <w:widowControl/>
        <w:spacing w:before="0" w:after="160"/>
        <w:jc w:val="left"/>
      </w:pPr>
      <w:r>
        <w:t xml:space="preserve">    d. 80 cm</w:t>
      </w:r>
    </w:p>
    <w:p>
      <w:pPr>
        <w:pStyle w:val="caabaaaaabaaaaabaaaabaaaabaaaabaaaabaaaabaaaababaaaabaaaabaaaaaaababaaaaaaba"/>
        <w:keepNext w:val="0"/>
        <w:keepLines w:val="0"/>
        <w:pageBreakBefore w:val="0"/>
        <w:widowControl/>
        <w:spacing w:before="0" w:after="160"/>
        <w:jc w:val="left"/>
      </w:pPr>
      <w:r>
        <w:t>37. The measurement is not made in square metres in case of</w:t>
      </w:r>
    </w:p>
    <w:p>
      <w:pPr>
        <w:pStyle w:val="caabaaaaabaaaaabaaaabaaaabaaaabaaaabaaaabaaaababaaaabaaaabaaaaaaababaaaaaabaa"/>
        <w:keepNext w:val="0"/>
        <w:keepLines w:val="0"/>
        <w:pageBreakBefore w:val="0"/>
        <w:widowControl/>
        <w:spacing w:before="0" w:after="160"/>
        <w:jc w:val="left"/>
      </w:pPr>
      <w:r>
        <w:t xml:space="preserve">    a. D.P.C. (Damp proof course)</w:t>
      </w:r>
    </w:p>
    <w:p>
      <w:pPr>
        <w:pStyle w:val="caabaaaaabaaaaabaaaabaaaabaaaabaaaabaaaabaaaababaaaabaaaabaaaaaaababaaaaaabaaa"/>
        <w:keepNext w:val="0"/>
        <w:keepLines w:val="0"/>
        <w:pageBreakBefore w:val="0"/>
        <w:widowControl/>
        <w:spacing w:before="0" w:after="160"/>
        <w:jc w:val="left"/>
      </w:pPr>
      <w:r>
        <w:t xml:space="preserve">    b. Form works</w:t>
      </w:r>
    </w:p>
    <w:p>
      <w:pPr>
        <w:pStyle w:val="caabaaaaabaaaaabaaaabaaaabaaaabaaaabaaaabaaaababaaaabaaaabaaaaaaababaaaaaabaaaa"/>
        <w:keepNext w:val="0"/>
        <w:keepLines w:val="0"/>
        <w:pageBreakBefore w:val="0"/>
        <w:widowControl/>
        <w:spacing w:before="0" w:after="160"/>
        <w:jc w:val="left"/>
      </w:pPr>
      <w:r>
        <w:t xml:space="preserve">    c. Concrete Jaffries</w:t>
      </w:r>
    </w:p>
    <w:p>
      <w:pPr>
        <w:pStyle w:val="caabaaaaabaaaaabaaaabaaaabaaaabaaaabaaaabaaaababaaaabaaaabaaaaaaababaaaaaabaaaaa"/>
        <w:keepNext w:val="0"/>
        <w:keepLines w:val="0"/>
        <w:pageBreakBefore w:val="0"/>
        <w:widowControl/>
        <w:spacing w:before="0" w:after="160"/>
        <w:jc w:val="left"/>
      </w:pPr>
      <w:r>
        <w:t xml:space="preserve">    d. R.C. Chhajja.</w:t>
      </w:r>
    </w:p>
    <w:p>
      <w:pPr>
        <w:pStyle w:val="caabaaaaabaaaaabaaaabaaaabaaaabaaaabaaaabaaaababaaaabaaaabaaaaaaababaaaaaabaaaaab"/>
        <w:keepNext w:val="0"/>
        <w:keepLines w:val="0"/>
        <w:pageBreakBefore w:val="0"/>
        <w:widowControl/>
        <w:spacing w:before="0" w:after="160"/>
        <w:jc w:val="left"/>
      </w:pPr>
      <w:r>
        <w:t>38. The diameter of a domestic sewer pipe laid at gradient 1 in 100 is recommended</w:t>
      </w:r>
    </w:p>
    <w:p>
      <w:pPr>
        <w:pStyle w:val="caabaaaaabaaaaabaaaabaaaabaaaabaaaabaaaabaaaababaaaabaaaabaaaaaaababaaaaaabaaaaaba"/>
        <w:keepNext w:val="0"/>
        <w:keepLines w:val="0"/>
        <w:pageBreakBefore w:val="0"/>
        <w:widowControl/>
        <w:spacing w:before="0" w:after="160"/>
        <w:jc w:val="left"/>
      </w:pPr>
      <w:r>
        <w:t xml:space="preserve">    a. 100 mm</w:t>
      </w:r>
    </w:p>
    <w:p>
      <w:pPr>
        <w:pStyle w:val="caabaaaaabaaaaabaaaabaaaabaaaabaaaabaaaabaaaababaaaabaaaabaaaaaaababaaaaaabaaaaabaa"/>
        <w:keepNext w:val="0"/>
        <w:keepLines w:val="0"/>
        <w:pageBreakBefore w:val="0"/>
        <w:widowControl/>
        <w:spacing w:before="0" w:after="160"/>
        <w:jc w:val="left"/>
      </w:pPr>
      <w:r>
        <w:t xml:space="preserve">    b. 150 mm</w:t>
      </w:r>
    </w:p>
    <w:p>
      <w:pPr>
        <w:pStyle w:val="caabaaaaabaaaaabaaaabaaaabaaaabaaaabaaaabaaaababaaaabaaaabaaaaaaababaaaaaabaaaaabaab"/>
        <w:keepNext w:val="0"/>
        <w:keepLines w:val="0"/>
        <w:pageBreakBefore w:val="0"/>
        <w:widowControl/>
        <w:spacing w:before="0" w:after="160"/>
        <w:jc w:val="left"/>
      </w:pPr>
      <w:r>
        <w:t xml:space="preserve">    c. 200 mm</w:t>
      </w:r>
    </w:p>
    <w:p>
      <w:pPr>
        <w:pStyle w:val="caabaaaaabaaaaabaaaabaaaabaaaabaaaabaaaabaaaababaaaabaaaabaaaaaaababaaaaaabaaaaabaaba"/>
        <w:keepNext w:val="0"/>
        <w:keepLines w:val="0"/>
        <w:pageBreakBefore w:val="0"/>
        <w:widowControl/>
        <w:spacing w:before="0" w:after="160"/>
        <w:jc w:val="left"/>
      </w:pPr>
      <w:r>
        <w:t xml:space="preserve">    d. 175 mm</w:t>
      </w:r>
    </w:p>
    <w:p>
      <w:pPr>
        <w:pStyle w:val="caabaaaaabaaaaabaaaabaaaabaaaabaaaabaaaabaaaababaaaabaaaabaaaaaaababaaaaaabaaaaabaabaa"/>
        <w:keepNext w:val="0"/>
        <w:keepLines w:val="0"/>
        <w:pageBreakBefore w:val="0"/>
        <w:widowControl/>
        <w:spacing w:before="0" w:after="160"/>
        <w:jc w:val="left"/>
      </w:pPr>
      <w:r>
        <w:t>39. Pick up the correct statement from the following:</w:t>
      </w:r>
    </w:p>
    <w:p>
      <w:pPr>
        <w:pStyle w:val="caabaaaaabaaaaabaaaabaaaabaaaabaaaabaaaabaaaababaaaabaaaabaaaaaaababaaaaaabaaaaabaabaaa"/>
        <w:keepNext w:val="0"/>
        <w:keepLines w:val="0"/>
        <w:pageBreakBefore w:val="0"/>
        <w:widowControl/>
        <w:spacing w:before="0" w:after="160"/>
        <w:jc w:val="left"/>
      </w:pPr>
      <w:r>
        <w:t xml:space="preserve">    a. Plastering is measured in sq.m</w:t>
      </w:r>
    </w:p>
    <w:p>
      <w:pPr>
        <w:pStyle w:val="caabaaaaabaaaaabaaaabaaaabaaaabaaaabaaaabaaaababaaaabaaaabaaaaaaababaaaaaabaaaaabaabaaaa"/>
        <w:keepNext w:val="0"/>
        <w:keepLines w:val="0"/>
        <w:pageBreakBefore w:val="0"/>
        <w:widowControl/>
        <w:spacing w:before="0" w:after="160"/>
        <w:jc w:val="left"/>
      </w:pPr>
      <w:r>
        <w:t xml:space="preserve">    b. Glazing is measured in sq.m</w:t>
      </w:r>
    </w:p>
    <w:p>
      <w:pPr>
        <w:pStyle w:val="caabaaaaabaaaaabaaaabaaaabaaaabaaaabaaaabaaaababaaaabaaaabaaaaaaababaaaaaabaaaaabaabaaaaa"/>
        <w:keepNext w:val="0"/>
        <w:keepLines w:val="0"/>
        <w:pageBreakBefore w:val="0"/>
        <w:widowControl/>
        <w:spacing w:before="0" w:after="160"/>
        <w:jc w:val="left"/>
      </w:pPr>
      <w:r>
        <w:t xml:space="preserve">    c. Striking is measured in sq.m</w:t>
      </w:r>
    </w:p>
    <w:p>
      <w:pPr>
        <w:pStyle w:val="caabaaaaabaaaaabaaaabaaaabaaaabaaaabaaaabaaaababaaaabaaaabaaaaaaababaaaaaabaaaaabaabaaaaaa"/>
        <w:keepNext w:val="0"/>
        <w:keepLines w:val="0"/>
        <w:pageBreakBefore w:val="0"/>
        <w:widowControl/>
        <w:spacing w:before="0" w:after="160"/>
        <w:jc w:val="left"/>
      </w:pPr>
      <w:r>
        <w:t xml:space="preserve">    d. All the above.</w:t>
      </w:r>
    </w:p>
    <w:p>
      <w:pPr>
        <w:pStyle w:val="caabaaaaabaaaaabaaaabaaaabaaaabaaaabaaaabaaaababaaaabaaaabaaaaaaababaaaaaabaaaaabaabaaaaaab"/>
        <w:keepNext w:val="0"/>
        <w:keepLines w:val="0"/>
        <w:pageBreakBefore w:val="0"/>
        <w:widowControl/>
        <w:spacing w:before="0" w:after="160"/>
        <w:jc w:val="left"/>
      </w:pPr>
      <w:r>
        <w:t>40. Berms are provided in canals if these are</w:t>
      </w:r>
    </w:p>
    <w:p>
      <w:pPr>
        <w:pStyle w:val="caabaaaaabaaaaabaaaabaaaabaaaabaaaabaaaabaaaababaaaabaaaabaaaaaaababaaaaaabaaaaabaabaaaaaaba"/>
        <w:keepNext w:val="0"/>
        <w:keepLines w:val="0"/>
        <w:pageBreakBefore w:val="0"/>
        <w:widowControl/>
        <w:spacing w:before="0" w:after="160"/>
        <w:jc w:val="left"/>
      </w:pPr>
      <w:r>
        <w:t xml:space="preserve">    a. fully in excavation</w:t>
      </w:r>
    </w:p>
    <w:p>
      <w:pPr>
        <w:pStyle w:val="caabaaaaabaaaaabaaaabaaaabaaaabaaaabaaaabaaaababaaaabaaaabaaaaaaababaaaaaabaaaaabaabaaaaaabaa"/>
        <w:keepNext w:val="0"/>
        <w:keepLines w:val="0"/>
        <w:pageBreakBefore w:val="0"/>
        <w:widowControl/>
        <w:spacing w:before="0" w:after="160"/>
        <w:jc w:val="left"/>
      </w:pPr>
      <w:r>
        <w:t xml:space="preserve">    b. partly in excavtion and partly in embankment</w:t>
      </w:r>
    </w:p>
    <w:p>
      <w:pPr>
        <w:pStyle w:val="caabaaaaabaaaaabaaaabaaaabaaaabaaaabaaaabaaaababaaaabaaaabaaaaaaababaaaaaabaaaaabaabaaaaaabaab"/>
        <w:keepNext w:val="0"/>
        <w:keepLines w:val="0"/>
        <w:pageBreakBefore w:val="0"/>
        <w:widowControl/>
        <w:spacing w:before="0" w:after="160"/>
        <w:jc w:val="left"/>
      </w:pPr>
      <w:r>
        <w:t xml:space="preserve">    c. fully in embankment</w:t>
      </w:r>
    </w:p>
    <w:p>
      <w:pPr>
        <w:pStyle w:val="caabaaaaabaaaaabaaaabaaaabaaaabaaaabaaaabaaaababaaaabaaaabaaaaaaababaaaaaabaaaaabaabaaaaaabaaba"/>
        <w:keepNext w:val="0"/>
        <w:keepLines w:val="0"/>
        <w:pageBreakBefore w:val="0"/>
        <w:widowControl/>
        <w:spacing w:before="0" w:after="160"/>
        <w:jc w:val="left"/>
      </w:pPr>
      <w:r>
        <w:t xml:space="preserve">    d. All the above.</w:t>
      </w:r>
    </w:p>
    <w:p>
      <w:pPr>
        <w:pStyle w:val="caabaaaaabaaaaabaaaabaaaabaaaabaaaabaaaabaaaababaaaabaaaabaaaaaaababaaaaaabaaaaabaabaaaaaabaabaa"/>
        <w:keepNext w:val="0"/>
        <w:keepLines w:val="0"/>
        <w:pageBreakBefore w:val="0"/>
        <w:widowControl/>
        <w:spacing w:before="0" w:after="160"/>
        <w:jc w:val="left"/>
      </w:pPr>
      <w:r>
        <w:t>41. Which one is not drafting equipment ?</w:t>
      </w:r>
    </w:p>
    <w:p>
      <w:pPr>
        <w:pStyle w:val="caabaaaaabaaaaabaaaabaaaabaaaabaaaabaaaabaaaababaaaabaaaabaaaaaaababaaaaaabaaaaabaabaaaaaabaabaaa"/>
        <w:keepNext w:val="0"/>
        <w:keepLines w:val="0"/>
        <w:pageBreakBefore w:val="0"/>
        <w:widowControl/>
        <w:spacing w:before="0" w:after="160"/>
        <w:jc w:val="left"/>
      </w:pPr>
      <w:r>
        <w:t xml:space="preserve">    a. drafter</w:t>
      </w:r>
    </w:p>
    <w:p>
      <w:pPr>
        <w:pStyle w:val="caabaaaaabaaaaabaaaabaaaabaaaabaaaabaaaabaaaababaaaabaaaabaaaaaaababaaaaaabaaaaabaabaaaaaabaabaaaa"/>
        <w:keepNext w:val="0"/>
        <w:keepLines w:val="0"/>
        <w:pageBreakBefore w:val="0"/>
        <w:widowControl/>
        <w:spacing w:before="0" w:after="160"/>
        <w:jc w:val="left"/>
      </w:pPr>
      <w:r>
        <w:t xml:space="preserve">    b. dust cloth</w:t>
      </w:r>
    </w:p>
    <w:p>
      <w:pPr>
        <w:pStyle w:val="caabaaaaabaaaaabaaaabaaaabaaaabaaaabaaaabaaaababaaaabaaaabaaaaaaababaaaaaabaaaaabaabaaaaaabaabaaaaa"/>
        <w:keepNext w:val="0"/>
        <w:keepLines w:val="0"/>
        <w:pageBreakBefore w:val="0"/>
        <w:widowControl/>
        <w:spacing w:before="0" w:after="160"/>
        <w:jc w:val="left"/>
      </w:pPr>
      <w:r>
        <w:t xml:space="preserve">    c. scale</w:t>
      </w:r>
    </w:p>
    <w:p>
      <w:pPr>
        <w:pStyle w:val="caabaaaaabaaaaabaaaabaaaabaaaabaaaabaaaabaaaababaaaabaaaabaaaaaaababaaaaaabaaaaabaabaaaaaabaabaaaaaa"/>
        <w:keepNext w:val="0"/>
        <w:keepLines w:val="0"/>
        <w:pageBreakBefore w:val="0"/>
        <w:widowControl/>
        <w:spacing w:before="0" w:after="160"/>
        <w:jc w:val="left"/>
      </w:pPr>
      <w:r>
        <w:t xml:space="preserve">    d. None of the above</w:t>
      </w:r>
    </w:p>
    <w:p>
      <w:pPr>
        <w:pStyle w:val="d"/>
        <w:keepNext w:val="0"/>
        <w:keepLines w:val="0"/>
        <w:pageBreakBefore w:val="0"/>
        <w:widowControl/>
        <w:spacing w:before="0" w:after="160"/>
        <w:jc w:val="left"/>
      </w:pPr>
      <w:r>
        <w:t>42. The unseen/inner edge of an object is represented by</w:t>
      </w:r>
    </w:p>
    <w:p>
      <w:pPr>
        <w:pStyle w:val="da"/>
        <w:keepNext w:val="0"/>
        <w:keepLines w:val="0"/>
        <w:pageBreakBefore w:val="0"/>
        <w:widowControl/>
        <w:spacing w:before="0" w:after="160"/>
        <w:jc w:val="left"/>
      </w:pPr>
      <w:r>
        <w:t xml:space="preserve">    a. solid line</w:t>
      </w:r>
    </w:p>
    <w:p>
      <w:pPr>
        <w:pStyle w:val="daa"/>
        <w:keepNext w:val="0"/>
        <w:keepLines w:val="0"/>
        <w:pageBreakBefore w:val="0"/>
        <w:widowControl/>
        <w:spacing w:before="0" w:after="160"/>
        <w:jc w:val="left"/>
      </w:pPr>
      <w:r>
        <w:t xml:space="preserve">    b. dotted line</w:t>
      </w:r>
    </w:p>
    <w:p>
      <w:pPr>
        <w:pStyle w:val="daab"/>
        <w:keepNext w:val="0"/>
        <w:keepLines w:val="0"/>
        <w:pageBreakBefore w:val="0"/>
        <w:widowControl/>
        <w:spacing w:before="0" w:after="160"/>
        <w:jc w:val="left"/>
      </w:pPr>
      <w:r>
        <w:t xml:space="preserve">    c. hatch line</w:t>
      </w:r>
    </w:p>
    <w:p>
      <w:pPr>
        <w:pStyle w:val="daaba"/>
        <w:keepNext w:val="0"/>
        <w:keepLines w:val="0"/>
        <w:pageBreakBefore w:val="0"/>
        <w:widowControl/>
        <w:spacing w:before="0" w:after="160"/>
        <w:jc w:val="left"/>
      </w:pPr>
      <w:r>
        <w:t xml:space="preserve">    d. none of the above</w:t>
      </w:r>
    </w:p>
    <w:p>
      <w:pPr>
        <w:pStyle w:val="daabaa"/>
        <w:keepNext w:val="0"/>
        <w:keepLines w:val="0"/>
        <w:pageBreakBefore w:val="0"/>
        <w:widowControl/>
        <w:spacing w:before="0" w:after="160"/>
        <w:jc w:val="left"/>
      </w:pPr>
      <w:r>
        <w:t>43. To draw very light line which pencil is used</w:t>
      </w:r>
    </w:p>
    <w:p>
      <w:pPr>
        <w:pStyle w:val="daabaaa"/>
        <w:keepNext w:val="0"/>
        <w:keepLines w:val="0"/>
        <w:pageBreakBefore w:val="0"/>
        <w:widowControl/>
        <w:spacing w:before="0" w:after="160"/>
        <w:jc w:val="left"/>
      </w:pPr>
      <w:r>
        <w:t xml:space="preserve">    a. B</w:t>
      </w:r>
    </w:p>
    <w:p>
      <w:pPr>
        <w:pStyle w:val="daabaaaa"/>
        <w:keepNext w:val="0"/>
        <w:keepLines w:val="0"/>
        <w:pageBreakBefore w:val="0"/>
        <w:widowControl/>
        <w:spacing w:before="0" w:after="160"/>
        <w:jc w:val="left"/>
      </w:pPr>
      <w:r>
        <w:t xml:space="preserve">    b. HB</w:t>
      </w:r>
    </w:p>
    <w:p>
      <w:pPr>
        <w:pStyle w:val="daabaaaaa"/>
        <w:keepNext w:val="0"/>
        <w:keepLines w:val="0"/>
        <w:pageBreakBefore w:val="0"/>
        <w:widowControl/>
        <w:spacing w:before="0" w:after="160"/>
        <w:jc w:val="left"/>
      </w:pPr>
      <w:r>
        <w:t xml:space="preserve">    c. H</w:t>
      </w:r>
    </w:p>
    <w:p>
      <w:pPr>
        <w:pStyle w:val="daabaaaaaa"/>
        <w:keepNext w:val="0"/>
        <w:keepLines w:val="0"/>
        <w:pageBreakBefore w:val="0"/>
        <w:widowControl/>
        <w:spacing w:before="0" w:after="160"/>
        <w:jc w:val="left"/>
      </w:pPr>
      <w:r>
        <w:t xml:space="preserve">    d. 2H</w:t>
      </w:r>
    </w:p>
    <w:p>
      <w:pPr>
        <w:pStyle w:val="daabaaaaaab"/>
        <w:keepNext w:val="0"/>
        <w:keepLines w:val="0"/>
        <w:pageBreakBefore w:val="0"/>
        <w:widowControl/>
        <w:spacing w:before="0" w:after="160"/>
        <w:jc w:val="left"/>
      </w:pPr>
      <w:r>
        <w:t>44. Hatching line is a line which makes an angle of 45° with</w:t>
      </w:r>
    </w:p>
    <w:p>
      <w:pPr>
        <w:pStyle w:val="daabaaaaaaba"/>
        <w:keepNext w:val="0"/>
        <w:keepLines w:val="0"/>
        <w:pageBreakBefore w:val="0"/>
        <w:widowControl/>
        <w:spacing w:before="0" w:after="160"/>
        <w:jc w:val="left"/>
      </w:pPr>
      <w:r>
        <w:t xml:space="preserve">    a. horizontal</w:t>
      </w:r>
    </w:p>
    <w:p>
      <w:pPr>
        <w:pStyle w:val="daabaaaaaabaa"/>
        <w:keepNext w:val="0"/>
        <w:keepLines w:val="0"/>
        <w:pageBreakBefore w:val="0"/>
        <w:widowControl/>
        <w:spacing w:before="0" w:after="160"/>
        <w:jc w:val="left"/>
      </w:pPr>
      <w:r>
        <w:t xml:space="preserve">    b. vertical</w:t>
      </w:r>
    </w:p>
    <w:p>
      <w:pPr>
        <w:pStyle w:val="daabaaaaaabaaa"/>
        <w:keepNext w:val="0"/>
        <w:keepLines w:val="0"/>
        <w:pageBreakBefore w:val="0"/>
        <w:widowControl/>
        <w:spacing w:before="0" w:after="160"/>
        <w:jc w:val="left"/>
      </w:pPr>
      <w:r>
        <w:t xml:space="preserve">    c. main line of the section</w:t>
      </w:r>
    </w:p>
    <w:p>
      <w:pPr>
        <w:pStyle w:val="daabaaaaaabaaab"/>
        <w:keepNext w:val="0"/>
        <w:keepLines w:val="0"/>
        <w:pageBreakBefore w:val="0"/>
        <w:widowControl/>
        <w:spacing w:before="0" w:after="160"/>
        <w:jc w:val="left"/>
      </w:pPr>
      <w:r>
        <w:t xml:space="preserve">    d. all of the above</w:t>
      </w:r>
    </w:p>
    <w:p>
      <w:pPr>
        <w:pStyle w:val="daabaaaaaabaaaba"/>
        <w:keepNext w:val="0"/>
        <w:keepLines w:val="0"/>
        <w:pageBreakBefore w:val="0"/>
        <w:widowControl/>
        <w:spacing w:before="0" w:after="160"/>
        <w:jc w:val="left"/>
      </w:pPr>
      <w:r>
        <w:t>45. Present worth Annuity (PWA) is generally known as</w:t>
      </w:r>
    </w:p>
    <w:p>
      <w:pPr>
        <w:pStyle w:val="daabaaaaaabaaabaa"/>
        <w:keepNext w:val="0"/>
        <w:keepLines w:val="0"/>
        <w:pageBreakBefore w:val="0"/>
        <w:widowControl/>
        <w:spacing w:before="0" w:after="160"/>
        <w:jc w:val="left"/>
      </w:pPr>
      <w:r>
        <w:t xml:space="preserve">    a. Premium annuities</w:t>
      </w:r>
    </w:p>
    <w:p>
      <w:pPr>
        <w:pStyle w:val="daabaaaaaabaaabaaa"/>
        <w:keepNext w:val="0"/>
        <w:keepLines w:val="0"/>
        <w:pageBreakBefore w:val="0"/>
        <w:widowControl/>
        <w:spacing w:before="0" w:after="160"/>
        <w:jc w:val="left"/>
      </w:pPr>
      <w:r>
        <w:t xml:space="preserve">    b. Income annuities</w:t>
      </w:r>
    </w:p>
    <w:p>
      <w:pPr>
        <w:pStyle w:val="daabaaaaaabaaabaaaa"/>
        <w:keepNext w:val="0"/>
        <w:keepLines w:val="0"/>
        <w:pageBreakBefore w:val="0"/>
        <w:widowControl/>
        <w:spacing w:before="0" w:after="160"/>
        <w:jc w:val="left"/>
      </w:pPr>
      <w:r>
        <w:t xml:space="preserve">    c. Future annuities</w:t>
      </w:r>
    </w:p>
    <w:p>
      <w:pPr>
        <w:pStyle w:val="daabaaaaaabaaabaaaaa"/>
        <w:keepNext w:val="0"/>
        <w:keepLines w:val="0"/>
        <w:pageBreakBefore w:val="0"/>
        <w:widowControl/>
        <w:spacing w:before="0" w:after="160"/>
        <w:jc w:val="left"/>
      </w:pPr>
      <w:r>
        <w:t xml:space="preserve">    d. All of these</w:t>
      </w:r>
    </w:p>
    <w:p>
      <w:pPr>
        <w:pStyle w:val="daabaaaaaabaaabaaaaab"/>
        <w:keepNext w:val="0"/>
        <w:keepLines w:val="0"/>
        <w:pageBreakBefore w:val="0"/>
        <w:widowControl/>
        <w:spacing w:before="0" w:after="160"/>
        <w:jc w:val="left"/>
      </w:pPr>
      <w:r>
        <w:t>46. The wages of supervisors and material handlers are charged as :</w:t>
      </w:r>
    </w:p>
    <w:p>
      <w:pPr>
        <w:pStyle w:val="daabaaaaaabaaabaaaaaba"/>
        <w:keepNext w:val="0"/>
        <w:keepLines w:val="0"/>
        <w:pageBreakBefore w:val="0"/>
        <w:widowControl/>
        <w:spacing w:before="0" w:after="160"/>
        <w:jc w:val="left"/>
      </w:pPr>
      <w:r>
        <w:t xml:space="preserve">    a. Over head</w:t>
      </w:r>
    </w:p>
    <w:p>
      <w:pPr>
        <w:pStyle w:val="daabaaaaaabaaabaaaaabab"/>
        <w:keepNext w:val="0"/>
        <w:keepLines w:val="0"/>
        <w:pageBreakBefore w:val="0"/>
        <w:widowControl/>
        <w:spacing w:before="0" w:after="160"/>
        <w:jc w:val="left"/>
      </w:pPr>
      <w:r>
        <w:t xml:space="preserve">    b. direct labour cost</w:t>
      </w:r>
    </w:p>
    <w:p>
      <w:pPr>
        <w:pStyle w:val="daabaaaaaabaaabaaaaababa"/>
        <w:keepNext w:val="0"/>
        <w:keepLines w:val="0"/>
        <w:pageBreakBefore w:val="0"/>
        <w:widowControl/>
        <w:spacing w:before="0" w:after="160"/>
        <w:jc w:val="left"/>
      </w:pPr>
      <w:r>
        <w:t xml:space="preserve">    c. indirect labour cost</w:t>
      </w:r>
    </w:p>
    <w:p>
      <w:pPr>
        <w:pStyle w:val="daabaaaaaabaaabaaaaababaa"/>
        <w:keepNext w:val="0"/>
        <w:keepLines w:val="0"/>
        <w:pageBreakBefore w:val="0"/>
        <w:widowControl/>
        <w:spacing w:before="0" w:after="160"/>
        <w:jc w:val="left"/>
      </w:pPr>
      <w:r>
        <w:t xml:space="preserve">    d. None of these</w:t>
      </w:r>
    </w:p>
    <w:p>
      <w:pPr>
        <w:pStyle w:val="daabaaaaaabaaabaaaaababaaa"/>
        <w:keepNext w:val="0"/>
        <w:keepLines w:val="0"/>
        <w:pageBreakBefore w:val="0"/>
        <w:widowControl/>
        <w:spacing w:before="0" w:after="160"/>
        <w:jc w:val="left"/>
      </w:pPr>
      <w:r>
        <w:t>47. The financial analysis :</w:t>
      </w:r>
    </w:p>
    <w:p>
      <w:pPr>
        <w:pStyle w:val="daabaaaaaabaaabaaaaababaaaa"/>
        <w:keepNext w:val="0"/>
        <w:keepLines w:val="0"/>
        <w:pageBreakBefore w:val="0"/>
        <w:widowControl/>
        <w:spacing w:before="0" w:after="160"/>
        <w:jc w:val="left"/>
      </w:pPr>
      <w:r>
        <w:t xml:space="preserve">    a. helps a share holder to compare the expected return on his investment in the firm against the expected return from other alternative investment.</w:t>
      </w:r>
    </w:p>
    <w:p>
      <w:pPr>
        <w:pStyle w:val="daabaaaaaabaaabaaaaababaaaaa"/>
        <w:keepNext w:val="0"/>
        <w:keepLines w:val="0"/>
        <w:pageBreakBefore w:val="0"/>
        <w:widowControl/>
        <w:spacing w:before="0" w:after="160"/>
        <w:jc w:val="left"/>
      </w:pPr>
      <w:r>
        <w:t xml:space="preserve">    b. helps a bank to know the financial position of the firm for granting a loan to the firm.</w:t>
      </w:r>
    </w:p>
    <w:p>
      <w:pPr>
        <w:pStyle w:val="daabaaaaaabaaabaaaaababaaaaaa"/>
        <w:keepNext w:val="0"/>
        <w:keepLines w:val="0"/>
        <w:pageBreakBefore w:val="0"/>
        <w:widowControl/>
        <w:spacing w:before="0" w:after="160"/>
        <w:jc w:val="left"/>
      </w:pPr>
      <w:r>
        <w:t xml:space="preserve">    c. helps to judge the success of the firm's financial plans.</w:t>
      </w:r>
    </w:p>
    <w:p>
      <w:pPr>
        <w:pStyle w:val="daabaaaaaabaaabaaaaababaaaaaaa"/>
        <w:keepNext w:val="0"/>
        <w:keepLines w:val="0"/>
        <w:pageBreakBefore w:val="0"/>
        <w:widowControl/>
        <w:spacing w:before="0" w:after="160"/>
        <w:jc w:val="left"/>
      </w:pPr>
      <w:r>
        <w:t xml:space="preserve">    d. All of these.</w:t>
      </w:r>
    </w:p>
    <w:p>
      <w:pPr>
        <w:pStyle w:val="daabaaaaaabaaabaaaaababaaaaaaab"/>
        <w:keepNext w:val="0"/>
        <w:keepLines w:val="0"/>
        <w:pageBreakBefore w:val="0"/>
        <w:widowControl/>
        <w:spacing w:before="0" w:after="160"/>
        <w:jc w:val="left"/>
      </w:pPr>
      <w:r>
        <w:t>48. In Nepal, which of the following act contains the provisions on health and safety of the workers?</w:t>
      </w:r>
    </w:p>
    <w:p>
      <w:pPr>
        <w:pStyle w:val="daabaaaaaabaaabaaaaababaaaaaaaba"/>
        <w:keepNext w:val="0"/>
        <w:keepLines w:val="0"/>
        <w:pageBreakBefore w:val="0"/>
        <w:widowControl/>
        <w:spacing w:before="0" w:after="160"/>
        <w:jc w:val="left"/>
      </w:pPr>
      <w:r>
        <w:t xml:space="preserve">    a. contract act</w:t>
      </w:r>
    </w:p>
    <w:p>
      <w:pPr>
        <w:pStyle w:val="daabaaaaaabaaabaaaaababaaaaaaabaa"/>
        <w:keepNext w:val="0"/>
        <w:keepLines w:val="0"/>
        <w:pageBreakBefore w:val="0"/>
        <w:widowControl/>
        <w:spacing w:before="0" w:after="160"/>
        <w:jc w:val="left"/>
      </w:pPr>
      <w:r>
        <w:t xml:space="preserve">    b. industry act</w:t>
      </w:r>
    </w:p>
    <w:p>
      <w:pPr>
        <w:pStyle w:val="daabaaaaaabaaabaaaaababaaaaaaabaaa"/>
        <w:keepNext w:val="0"/>
        <w:keepLines w:val="0"/>
        <w:pageBreakBefore w:val="0"/>
        <w:widowControl/>
        <w:spacing w:before="0" w:after="160"/>
        <w:jc w:val="left"/>
      </w:pPr>
      <w:r>
        <w:t xml:space="preserve">    c. labour act</w:t>
      </w:r>
    </w:p>
    <w:p>
      <w:pPr>
        <w:pStyle w:val="daabaaaaaabaaabaaaaababaaaaaaabaaab"/>
        <w:keepNext w:val="0"/>
        <w:keepLines w:val="0"/>
        <w:pageBreakBefore w:val="0"/>
        <w:widowControl/>
        <w:spacing w:before="0" w:after="160"/>
        <w:jc w:val="left"/>
      </w:pPr>
      <w:r>
        <w:t xml:space="preserve">    d. all of the above</w:t>
      </w:r>
    </w:p>
    <w:p>
      <w:pPr>
        <w:pStyle w:val="daabaaaaaabaaabaaaaababaaaaaaabaaaba"/>
        <w:keepNext w:val="0"/>
        <w:keepLines w:val="0"/>
        <w:pageBreakBefore w:val="0"/>
        <w:widowControl/>
        <w:spacing w:before="0" w:after="160"/>
        <w:jc w:val="left"/>
      </w:pPr>
      <w:r>
        <w:t>49. The Engineering Council members consist of the following members now more</w:t>
      </w:r>
    </w:p>
    <w:p>
      <w:pPr>
        <w:pStyle w:val="daabaaaaaabaaabaaaaababaaaaaaabaaabaa"/>
        <w:keepNext w:val="0"/>
        <w:keepLines w:val="0"/>
        <w:pageBreakBefore w:val="0"/>
        <w:widowControl/>
        <w:spacing w:before="0" w:after="160"/>
        <w:jc w:val="left"/>
      </w:pPr>
      <w:r>
        <w:t xml:space="preserve">    a. 12</w:t>
      </w:r>
    </w:p>
    <w:p>
      <w:pPr>
        <w:pStyle w:val="daabaaaaaabaaabaaaaababaaaaaaabaaabaaa"/>
        <w:keepNext w:val="0"/>
        <w:keepLines w:val="0"/>
        <w:pageBreakBefore w:val="0"/>
        <w:widowControl/>
        <w:spacing w:before="0" w:after="160"/>
        <w:jc w:val="left"/>
      </w:pPr>
      <w:r>
        <w:t xml:space="preserve">    b. 14</w:t>
      </w:r>
    </w:p>
    <w:p>
      <w:pPr>
        <w:pStyle w:val="daabaaaaaabaaabaaaaababaaaaaaabaaabaaaa"/>
        <w:keepNext w:val="0"/>
        <w:keepLines w:val="0"/>
        <w:pageBreakBefore w:val="0"/>
        <w:widowControl/>
        <w:spacing w:before="0" w:after="160"/>
        <w:jc w:val="left"/>
      </w:pPr>
      <w:r>
        <w:t xml:space="preserve">    c. 16</w:t>
      </w:r>
    </w:p>
    <w:p>
      <w:pPr>
        <w:pStyle w:val="daabaaaaaabaaabaaaaababaaaaaaabaaabaaaaa"/>
        <w:keepNext w:val="0"/>
        <w:keepLines w:val="0"/>
        <w:pageBreakBefore w:val="0"/>
        <w:widowControl/>
        <w:spacing w:before="0" w:after="160"/>
        <w:jc w:val="left"/>
      </w:pPr>
      <w:r>
        <w:t xml:space="preserve">    d. 18</w:t>
      </w:r>
    </w:p>
    <w:p>
      <w:pPr>
        <w:pStyle w:val="daabaaaaaabaaabaaaaababaaaaaaabaaabaaaaab"/>
        <w:keepNext w:val="0"/>
        <w:keepLines w:val="0"/>
        <w:pageBreakBefore w:val="0"/>
        <w:widowControl/>
        <w:spacing w:before="0" w:after="160"/>
        <w:jc w:val="left"/>
      </w:pPr>
      <w:r>
        <w:t>50. The space required for living the worker is 15m with considering the maximum height of room above floor level.</w:t>
      </w:r>
    </w:p>
    <w:p>
      <w:pPr>
        <w:pStyle w:val="daabaaaaaabaaabaaaaababaaaaaaabaaabaaaaaba"/>
        <w:keepNext w:val="0"/>
        <w:keepLines w:val="0"/>
        <w:pageBreakBefore w:val="0"/>
        <w:widowControl/>
        <w:spacing w:before="0" w:after="160"/>
        <w:jc w:val="left"/>
      </w:pPr>
      <w:r>
        <w:t xml:space="preserve">    a. 3m</w:t>
      </w:r>
    </w:p>
    <w:p>
      <w:pPr>
        <w:pStyle w:val="daabaaaaaabaaabaaaaababaaaaaaabaaabaaaaabaa"/>
        <w:keepNext w:val="0"/>
        <w:keepLines w:val="0"/>
        <w:pageBreakBefore w:val="0"/>
        <w:widowControl/>
        <w:spacing w:before="0" w:after="160"/>
        <w:jc w:val="left"/>
      </w:pPr>
      <w:r>
        <w:t xml:space="preserve">    b. 3.5m</w:t>
      </w:r>
    </w:p>
    <w:p>
      <w:pPr>
        <w:pStyle w:val="daabaaaaaabaaabaaaaababaaaaaaabaaabaaaaabaaa"/>
        <w:keepNext w:val="0"/>
        <w:keepLines w:val="0"/>
        <w:pageBreakBefore w:val="0"/>
        <w:widowControl/>
        <w:spacing w:before="0" w:after="160"/>
        <w:jc w:val="left"/>
      </w:pPr>
      <w:r>
        <w:t xml:space="preserve">    c. 4m</w:t>
      </w:r>
    </w:p>
    <w:p>
      <w:pPr>
        <w:pStyle w:val="daabaaaaaabaaabaaaaababaaaaaaabaaabaaaaabaaab"/>
        <w:keepNext w:val="0"/>
        <w:keepLines w:val="0"/>
        <w:pageBreakBefore w:val="0"/>
        <w:widowControl/>
        <w:spacing w:before="0" w:after="160"/>
        <w:jc w:val="left"/>
      </w:pPr>
      <w:r>
        <w:t xml:space="preserve">    d. 5 m</w:t>
      </w:r>
    </w:p>
    <w:sectPr w:rsidR="00FC693F" w:rsidRPr="0006063C" w:rsidSect="00034616">
      <w:pgSz w:w="12240" w:h="15840"/>
      <w:pgMar w:top="1440" w:right="1440" w:bottom="1440" w:left="1440" w:header="720" w:footer="720" w:gutter="0"/>
      <w:cols w:space="720"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xerxodfajfl">
    <w:name w:val="axerxodfajfl"/>
    <w:rPr>
      <w:rFonts w:ascii="Times New Roman" w:hAnsi="Times New Roman"/>
      <w:b w:val="0"/>
      <w:i w:val="0"/>
      <w:color w:val="000000"/>
      <w:sz w:val="22"/>
      <w:u w:val="none"/>
    </w:rPr>
  </w:style>
  <w:style w:type="paragraph" w:customStyle="1" w:styleId="a">
    <w:name w:val="a"/>
    <w:rPr>
      <w:rFonts w:ascii="Times New Roman" w:hAnsi="Times New Roman"/>
      <w:b w:val="0"/>
      <w:i w:val="0"/>
      <w:color w:val="000000"/>
      <w:sz w:val="22"/>
      <w:u w:val="none"/>
    </w:rPr>
  </w:style>
  <w:style w:type="paragraph" w:customStyle="1" w:styleId="aa">
    <w:name w:val="aa"/>
    <w:rPr>
      <w:rFonts w:ascii="Times New Roman" w:hAnsi="Times New Roman"/>
      <w:b w:val="0"/>
      <w:i w:val="0"/>
      <w:color w:val="000000"/>
      <w:sz w:val="22"/>
      <w:u w:val="none"/>
    </w:rPr>
  </w:style>
  <w:style w:type="paragraph" w:customStyle="1" w:styleId="aaa">
    <w:name w:val="aaa"/>
    <w:rPr>
      <w:rFonts w:ascii="Times New Roman" w:hAnsi="Times New Roman"/>
      <w:b w:val="0"/>
      <w:i w:val="0"/>
      <w:color w:val="000000"/>
      <w:sz w:val="22"/>
      <w:u w:val="none"/>
    </w:rPr>
  </w:style>
  <w:style w:type="paragraph" w:customStyle="1" w:styleId="aaaa">
    <w:name w:val="aaaa"/>
    <w:rPr>
      <w:rFonts w:ascii="Times New Roman" w:hAnsi="Times New Roman"/>
      <w:b w:val="0"/>
      <w:i w:val="0"/>
      <w:color w:val="000000"/>
      <w:sz w:val="22"/>
      <w:u w:val="none"/>
    </w:rPr>
  </w:style>
  <w:style w:type="paragraph" w:customStyle="1" w:styleId="aaaaa">
    <w:name w:val="aaaaa"/>
    <w:rPr>
      <w:rFonts w:ascii="Times New Roman" w:hAnsi="Times New Roman"/>
      <w:b/>
      <w:i w:val="0"/>
      <w:color w:val="000000"/>
      <w:sz w:val="22"/>
      <w:u w:val="none"/>
    </w:rPr>
  </w:style>
  <w:style w:type="paragraph" w:customStyle="1" w:styleId="b">
    <w:name w:val="b"/>
    <w:rPr>
      <w:rFonts w:ascii="Times New Roman" w:hAnsi="Times New Roman"/>
      <w:b w:val="0"/>
      <w:i w:val="0"/>
      <w:color w:val="000000"/>
      <w:sz w:val="22"/>
      <w:u w:val="none"/>
    </w:rPr>
  </w:style>
  <w:style w:type="paragraph" w:customStyle="1" w:styleId="ba">
    <w:name w:val="ba"/>
    <w:rPr>
      <w:rFonts w:ascii="Times New Roman" w:hAnsi="Times New Roman"/>
      <w:b w:val="0"/>
      <w:i w:val="0"/>
      <w:color w:val="000000"/>
      <w:sz w:val="22"/>
      <w:u w:val="none"/>
    </w:rPr>
  </w:style>
  <w:style w:type="paragraph" w:customStyle="1" w:styleId="baa">
    <w:name w:val="baa"/>
    <w:rPr>
      <w:rFonts w:ascii="Times New Roman" w:hAnsi="Times New Roman"/>
      <w:b w:val="0"/>
      <w:i w:val="0"/>
      <w:color w:val="000000"/>
      <w:sz w:val="22"/>
      <w:u w:val="none"/>
    </w:rPr>
  </w:style>
  <w:style w:type="paragraph" w:customStyle="1" w:styleId="baaa">
    <w:name w:val="baaa"/>
    <w:rPr>
      <w:rFonts w:ascii="Times New Roman" w:hAnsi="Times New Roman"/>
      <w:b w:val="0"/>
      <w:i w:val="0"/>
      <w:color w:val="000000"/>
      <w:sz w:val="22"/>
      <w:u w:val="none"/>
    </w:rPr>
  </w:style>
  <w:style w:type="paragraph" w:customStyle="1" w:styleId="baaaa">
    <w:name w:val="baaaa"/>
    <w:rPr>
      <w:rFonts w:ascii="Times New Roman" w:hAnsi="Times New Roman"/>
      <w:b/>
      <w:i w:val="0"/>
      <w:color w:val="000000"/>
      <w:sz w:val="22"/>
      <w:u w:val="none"/>
    </w:rPr>
  </w:style>
  <w:style w:type="paragraph" w:customStyle="1" w:styleId="baaaab">
    <w:name w:val="baaaab"/>
    <w:rPr>
      <w:rFonts w:ascii="Times New Roman" w:hAnsi="Times New Roman"/>
      <w:b w:val="0"/>
      <w:i w:val="0"/>
      <w:color w:val="000000"/>
      <w:sz w:val="22"/>
      <w:u w:val="none"/>
    </w:rPr>
  </w:style>
  <w:style w:type="paragraph" w:customStyle="1" w:styleId="baaaaba">
    <w:name w:val="baaaaba"/>
    <w:rPr>
      <w:rFonts w:ascii="Times New Roman" w:hAnsi="Times New Roman"/>
      <w:b/>
      <w:i w:val="0"/>
      <w:color w:val="000000"/>
      <w:sz w:val="22"/>
      <w:u w:val="none"/>
    </w:rPr>
  </w:style>
  <w:style w:type="paragraph" w:customStyle="1" w:styleId="baaaabab">
    <w:name w:val="baaaabab"/>
    <w:rPr>
      <w:rFonts w:ascii="Times New Roman" w:hAnsi="Times New Roman"/>
      <w:b w:val="0"/>
      <w:i w:val="0"/>
      <w:color w:val="000000"/>
      <w:sz w:val="22"/>
      <w:u w:val="none"/>
    </w:rPr>
  </w:style>
  <w:style w:type="paragraph" w:customStyle="1" w:styleId="baaaababa">
    <w:name w:val="baaaababa"/>
    <w:rPr>
      <w:rFonts w:ascii="Times New Roman" w:hAnsi="Times New Roman"/>
      <w:b w:val="0"/>
      <w:i w:val="0"/>
      <w:color w:val="000000"/>
      <w:sz w:val="22"/>
      <w:u w:val="none"/>
    </w:rPr>
  </w:style>
  <w:style w:type="paragraph" w:customStyle="1" w:styleId="baaaababaa">
    <w:name w:val="baaaababaa"/>
    <w:rPr>
      <w:rFonts w:ascii="Times New Roman" w:hAnsi="Times New Roman"/>
      <w:b w:val="0"/>
      <w:i w:val="0"/>
      <w:color w:val="000000"/>
      <w:sz w:val="22"/>
      <w:u w:val="none"/>
    </w:rPr>
  </w:style>
  <w:style w:type="paragraph" w:customStyle="1" w:styleId="baaaababaaa">
    <w:name w:val="baaaababaaa"/>
    <w:rPr>
      <w:rFonts w:ascii="Times New Roman" w:hAnsi="Times New Roman"/>
      <w:b w:val="0"/>
      <w:i w:val="0"/>
      <w:color w:val="000000"/>
      <w:sz w:val="22"/>
      <w:u w:val="none"/>
    </w:rPr>
  </w:style>
  <w:style w:type="paragraph" w:customStyle="1" w:styleId="baaaababaaaa">
    <w:name w:val="baaaababaaaa"/>
    <w:rPr>
      <w:rFonts w:ascii="Times New Roman" w:hAnsi="Times New Roman"/>
      <w:b w:val="0"/>
      <w:i w:val="0"/>
      <w:color w:val="000000"/>
      <w:sz w:val="22"/>
      <w:u w:val="none"/>
    </w:rPr>
  </w:style>
  <w:style w:type="paragraph" w:customStyle="1" w:styleId="baaaababaaaaa">
    <w:name w:val="baaaababaaaaa"/>
    <w:rPr>
      <w:rFonts w:ascii="Times New Roman" w:hAnsi="Times New Roman"/>
      <w:b/>
      <w:i w:val="0"/>
      <w:color w:val="000000"/>
      <w:sz w:val="22"/>
      <w:u w:val="none"/>
    </w:rPr>
  </w:style>
  <w:style w:type="paragraph" w:customStyle="1" w:styleId="baaaababaaaaab">
    <w:name w:val="baaaababaaaaab"/>
    <w:rPr>
      <w:rFonts w:ascii="Times New Roman" w:hAnsi="Times New Roman"/>
      <w:b w:val="0"/>
      <w:i w:val="0"/>
      <w:color w:val="000000"/>
      <w:sz w:val="22"/>
      <w:u w:val="none"/>
    </w:rPr>
  </w:style>
  <w:style w:type="paragraph" w:customStyle="1" w:styleId="baaaababaaaaaba">
    <w:name w:val="baaaababaaaaaba"/>
    <w:rPr>
      <w:rFonts w:ascii="Times New Roman" w:hAnsi="Times New Roman"/>
      <w:b w:val="0"/>
      <w:i w:val="0"/>
      <w:color w:val="000000"/>
      <w:sz w:val="22"/>
      <w:u w:val="none"/>
    </w:rPr>
  </w:style>
  <w:style w:type="paragraph" w:customStyle="1" w:styleId="baaaababaaaaabaa">
    <w:name w:val="baaaababaaaaabaa"/>
    <w:rPr>
      <w:rFonts w:ascii="Times New Roman" w:hAnsi="Times New Roman"/>
      <w:b w:val="0"/>
      <w:i w:val="0"/>
      <w:color w:val="000000"/>
      <w:sz w:val="22"/>
      <w:u w:val="none"/>
    </w:rPr>
  </w:style>
  <w:style w:type="paragraph" w:customStyle="1" w:styleId="baaaababaaaaabaaa">
    <w:name w:val="baaaababaaaaabaaa"/>
    <w:rPr>
      <w:rFonts w:ascii="Times New Roman" w:hAnsi="Times New Roman"/>
      <w:b w:val="0"/>
      <w:i w:val="0"/>
      <w:color w:val="000000"/>
      <w:sz w:val="22"/>
      <w:u w:val="none"/>
    </w:rPr>
  </w:style>
  <w:style w:type="paragraph" w:customStyle="1" w:styleId="baaaababaaaaabaaaa">
    <w:name w:val="baaaababaaaaabaaaa"/>
    <w:rPr>
      <w:rFonts w:ascii="Times New Roman" w:hAnsi="Times New Roman"/>
      <w:b/>
      <w:i w:val="0"/>
      <w:color w:val="000000"/>
      <w:sz w:val="22"/>
      <w:u w:val="none"/>
    </w:rPr>
  </w:style>
  <w:style w:type="paragraph" w:customStyle="1" w:styleId="baaaababaaaaabaaaab">
    <w:name w:val="baaaababaaaaabaaaab"/>
    <w:rPr>
      <w:rFonts w:ascii="Times New Roman" w:hAnsi="Times New Roman"/>
      <w:b w:val="0"/>
      <w:i w:val="0"/>
      <w:color w:val="000000"/>
      <w:sz w:val="22"/>
      <w:u w:val="none"/>
    </w:rPr>
  </w:style>
  <w:style w:type="paragraph" w:customStyle="1" w:styleId="baaaababaaaaabaaaaba">
    <w:name w:val="baaaababaaaaabaaaaba"/>
    <w:rPr>
      <w:rFonts w:ascii="Times New Roman" w:hAnsi="Times New Roman"/>
      <w:b w:val="0"/>
      <w:i w:val="0"/>
      <w:color w:val="000000"/>
      <w:sz w:val="22"/>
      <w:u w:val="none"/>
    </w:rPr>
  </w:style>
  <w:style w:type="paragraph" w:customStyle="1" w:styleId="baaaababaaaaabaaaabaa">
    <w:name w:val="baaaababaaaaabaaaabaa"/>
    <w:rPr>
      <w:rFonts w:ascii="Times New Roman" w:hAnsi="Times New Roman"/>
      <w:b w:val="0"/>
      <w:i w:val="0"/>
      <w:color w:val="000000"/>
      <w:sz w:val="22"/>
      <w:u w:val="none"/>
    </w:rPr>
  </w:style>
  <w:style w:type="paragraph" w:customStyle="1" w:styleId="baaaababaaaaabaaaabaaa">
    <w:name w:val="baaaababaaaaabaaaabaaa"/>
    <w:rPr>
      <w:rFonts w:ascii="Times New Roman" w:hAnsi="Times New Roman"/>
      <w:b/>
      <w:i w:val="0"/>
      <w:color w:val="000000"/>
      <w:sz w:val="22"/>
      <w:u w:val="none"/>
    </w:rPr>
  </w:style>
  <w:style w:type="paragraph" w:customStyle="1" w:styleId="baaaababaaaaabaaaabaaab">
    <w:name w:val="baaaababaaaaabaaaabaaab"/>
    <w:rPr>
      <w:rFonts w:ascii="Times New Roman" w:hAnsi="Times New Roman"/>
      <w:b w:val="0"/>
      <w:i w:val="0"/>
      <w:color w:val="000000"/>
      <w:sz w:val="22"/>
      <w:u w:val="none"/>
    </w:rPr>
  </w:style>
  <w:style w:type="paragraph" w:customStyle="1" w:styleId="baaaababaaaaabaaaabaaaba">
    <w:name w:val="baaaababaaaaabaaaabaaaba"/>
    <w:rPr>
      <w:rFonts w:ascii="Times New Roman" w:hAnsi="Times New Roman"/>
      <w:b w:val="0"/>
      <w:i w:val="0"/>
      <w:color w:val="000000"/>
      <w:sz w:val="22"/>
      <w:u w:val="none"/>
    </w:rPr>
  </w:style>
  <w:style w:type="paragraph" w:customStyle="1" w:styleId="baaaababaaaaabaaaabaaabaa">
    <w:name w:val="baaaababaaaaabaaaabaaabaa"/>
    <w:rPr>
      <w:rFonts w:ascii="Times New Roman" w:hAnsi="Times New Roman"/>
      <w:b w:val="0"/>
      <w:i w:val="0"/>
      <w:color w:val="000000"/>
      <w:sz w:val="22"/>
      <w:u w:val="none"/>
    </w:rPr>
  </w:style>
  <w:style w:type="paragraph" w:customStyle="1" w:styleId="baaaababaaaaabaaaabaaabaaa">
    <w:name w:val="baaaababaaaaabaaaabaaabaaa"/>
    <w:rPr>
      <w:rFonts w:ascii="Times New Roman" w:hAnsi="Times New Roman"/>
      <w:b w:val="0"/>
      <w:i w:val="0"/>
      <w:color w:val="000000"/>
      <w:sz w:val="22"/>
      <w:u w:val="none"/>
    </w:rPr>
  </w:style>
  <w:style w:type="paragraph" w:customStyle="1" w:styleId="baaaababaaaaabaaaabaaabaaaa">
    <w:name w:val="baaaababaaaaabaaaabaaabaaaa"/>
    <w:rPr>
      <w:rFonts w:ascii="Times New Roman" w:hAnsi="Times New Roman"/>
      <w:b w:val="0"/>
      <w:i w:val="0"/>
      <w:color w:val="000000"/>
      <w:sz w:val="22"/>
      <w:u w:val="none"/>
    </w:rPr>
  </w:style>
  <w:style w:type="paragraph" w:customStyle="1" w:styleId="baaaababaaaaabaaaabaaabaaaaa">
    <w:name w:val="baaaababaaaaabaaaabaaabaaaaa"/>
    <w:rPr>
      <w:rFonts w:ascii="Times New Roman" w:hAnsi="Times New Roman"/>
      <w:b/>
      <w:i w:val="0"/>
      <w:color w:val="000000"/>
      <w:sz w:val="22"/>
      <w:u w:val="none"/>
    </w:rPr>
  </w:style>
  <w:style w:type="paragraph" w:customStyle="1" w:styleId="baaaababaaaaabaaaabaaabaaaaab">
    <w:name w:val="baaaababaaaaabaaaabaaabaaaaab"/>
    <w:rPr>
      <w:rFonts w:ascii="Times New Roman" w:hAnsi="Times New Roman"/>
      <w:b w:val="0"/>
      <w:i w:val="0"/>
      <w:color w:val="000000"/>
      <w:sz w:val="22"/>
      <w:u w:val="none"/>
    </w:rPr>
  </w:style>
  <w:style w:type="paragraph" w:customStyle="1" w:styleId="baaaababaaaaabaaaabaaabaaaaaba">
    <w:name w:val="baaaababaaaaabaaaabaaabaaaaaba"/>
    <w:rPr>
      <w:rFonts w:ascii="Times New Roman" w:hAnsi="Times New Roman"/>
      <w:b w:val="0"/>
      <w:i w:val="0"/>
      <w:color w:val="000000"/>
      <w:sz w:val="22"/>
      <w:u w:val="none"/>
    </w:rPr>
  </w:style>
  <w:style w:type="paragraph" w:customStyle="1" w:styleId="baaaababaaaaabaaaabaaabaaaaabaa">
    <w:name w:val="baaaababaaaaabaaaabaaabaaaaabaa"/>
    <w:rPr>
      <w:rFonts w:ascii="Times New Roman" w:hAnsi="Times New Roman"/>
      <w:b w:val="0"/>
      <w:i w:val="0"/>
      <w:color w:val="000000"/>
      <w:sz w:val="22"/>
      <w:u w:val="none"/>
    </w:rPr>
  </w:style>
  <w:style w:type="paragraph" w:customStyle="1" w:styleId="baaaababaaaaabaaaabaaabaaaaabaaa">
    <w:name w:val="baaaababaaaaabaaaabaaabaaaaabaaa"/>
    <w:rPr>
      <w:rFonts w:ascii="Times New Roman" w:hAnsi="Times New Roman"/>
      <w:b w:val="0"/>
      <w:i w:val="0"/>
      <w:color w:val="000000"/>
      <w:sz w:val="22"/>
      <w:u w:val="none"/>
    </w:rPr>
  </w:style>
  <w:style w:type="paragraph" w:customStyle="1" w:styleId="baaaababaaaaabaaaabaaabaaaaabaaaa">
    <w:name w:val="baaaababaaaaabaaaabaaabaaaaabaaaa"/>
    <w:rPr>
      <w:rFonts w:ascii="Times New Roman" w:hAnsi="Times New Roman"/>
      <w:b w:val="0"/>
      <w:i w:val="0"/>
      <w:color w:val="000000"/>
      <w:sz w:val="22"/>
      <w:u w:val="none"/>
    </w:rPr>
  </w:style>
  <w:style w:type="paragraph" w:customStyle="1" w:styleId="baaaababaaaaabaaaabaaabaaaaabaaaaa">
    <w:name w:val="baaaababaaaaabaaaabaaabaaaaabaaaaa"/>
    <w:rPr>
      <w:rFonts w:ascii="Times New Roman" w:hAnsi="Times New Roman"/>
      <w:b w:val="0"/>
      <w:i w:val="0"/>
      <w:color w:val="000000"/>
      <w:sz w:val="22"/>
      <w:u w:val="none"/>
    </w:rPr>
  </w:style>
  <w:style w:type="paragraph" w:customStyle="1" w:styleId="baaaababaaaaabaaaabaaabaaaaabaaaaaa">
    <w:name w:val="baaaababaaaaabaaaabaaabaaaaabaaaaaa"/>
    <w:rPr>
      <w:rFonts w:ascii="Times New Roman" w:hAnsi="Times New Roman"/>
      <w:b/>
      <w:i w:val="0"/>
      <w:color w:val="000000"/>
      <w:sz w:val="22"/>
      <w:u w:val="none"/>
    </w:rPr>
  </w:style>
  <w:style w:type="paragraph" w:customStyle="1" w:styleId="baaaababaaaaabaaaabaaabaaaaabaaaaaab">
    <w:name w:val="baaaababaaaaabaaaabaaabaaaaabaaaaaab"/>
    <w:rPr>
      <w:rFonts w:ascii="Times New Roman" w:hAnsi="Times New Roman"/>
      <w:b w:val="0"/>
      <w:i w:val="0"/>
      <w:color w:val="000000"/>
      <w:sz w:val="22"/>
      <w:u w:val="none"/>
    </w:rPr>
  </w:style>
  <w:style w:type="paragraph" w:customStyle="1" w:styleId="baaaababaaaaabaaaabaaabaaaaabaaaaaaba">
    <w:name w:val="baaaababaaaaabaaaabaaabaaaaabaaaaaaba"/>
    <w:rPr>
      <w:rFonts w:ascii="Times New Roman" w:hAnsi="Times New Roman"/>
      <w:b w:val="0"/>
      <w:i w:val="0"/>
      <w:color w:val="000000"/>
      <w:sz w:val="22"/>
      <w:u w:val="none"/>
    </w:rPr>
  </w:style>
  <w:style w:type="paragraph" w:customStyle="1" w:styleId="baaaababaaaaabaaaabaaabaaaaabaaaaaabaa">
    <w:name w:val="baaaababaaaaabaaaabaaabaaaaabaaaaaabaa"/>
    <w:rPr>
      <w:rFonts w:ascii="Times New Roman" w:hAnsi="Times New Roman"/>
      <w:b/>
      <w:i w:val="0"/>
      <w:color w:val="000000"/>
      <w:sz w:val="22"/>
      <w:u w:val="none"/>
    </w:rPr>
  </w:style>
  <w:style w:type="paragraph" w:customStyle="1" w:styleId="baaaababaaaaabaaaabaaabaaaaabaaaaaabaab">
    <w:name w:val="baaaababaaaaabaaaabaaabaaaaabaaaaaabaab"/>
    <w:rPr>
      <w:rFonts w:ascii="Times New Roman" w:hAnsi="Times New Roman"/>
      <w:b w:val="0"/>
      <w:i w:val="0"/>
      <w:color w:val="000000"/>
      <w:sz w:val="22"/>
      <w:u w:val="none"/>
    </w:rPr>
  </w:style>
  <w:style w:type="paragraph" w:customStyle="1" w:styleId="baaaababaaaaabaaaabaaabaaaaabaaaaaabaaba">
    <w:name w:val="baaaababaaaaabaaaabaaabaaaaabaaaaaabaaba"/>
    <w:rPr>
      <w:rFonts w:ascii="Times New Roman" w:hAnsi="Times New Roman"/>
      <w:b w:val="0"/>
      <w:i w:val="0"/>
      <w:color w:val="000000"/>
      <w:sz w:val="22"/>
      <w:u w:val="none"/>
    </w:rPr>
  </w:style>
  <w:style w:type="paragraph" w:customStyle="1" w:styleId="baaaababaaaaabaaaabaaabaaaaabaaaaaabaabaa">
    <w:name w:val="baaaababaaaaabaaaabaaabaaaaabaaaaaabaabaa"/>
    <w:rPr>
      <w:rFonts w:ascii="Times New Roman" w:hAnsi="Times New Roman"/>
      <w:b w:val="0"/>
      <w:i w:val="0"/>
      <w:color w:val="000000"/>
      <w:sz w:val="22"/>
      <w:u w:val="none"/>
    </w:rPr>
  </w:style>
  <w:style w:type="paragraph" w:customStyle="1" w:styleId="baaaababaaaaabaaaabaaabaaaaabaaaaaabaabaaa">
    <w:name w:val="baaaababaaaaabaaaabaaabaaaaabaaaaaabaabaaa"/>
    <w:rPr>
      <w:rFonts w:ascii="Times New Roman" w:hAnsi="Times New Roman"/>
      <w:b w:val="0"/>
      <w:i w:val="0"/>
      <w:color w:val="000000"/>
      <w:sz w:val="22"/>
      <w:u w:val="none"/>
    </w:rPr>
  </w:style>
  <w:style w:type="paragraph" w:customStyle="1" w:styleId="baaaababaaaaabaaaabaaabaaaaabaaaaaabaabaaaa">
    <w:name w:val="baaaababaaaaabaaaabaaabaaaaabaaaaaabaabaaaa"/>
    <w:rPr>
      <w:rFonts w:ascii="Times New Roman" w:hAnsi="Times New Roman"/>
      <w:b/>
      <w:i w:val="0"/>
      <w:color w:val="000000"/>
      <w:sz w:val="22"/>
      <w:u w:val="none"/>
    </w:rPr>
  </w:style>
  <w:style w:type="paragraph" w:customStyle="1" w:styleId="baaaababaaaaabaaaabaaabaaaaabaaaaaabaabaaaab">
    <w:name w:val="baaaababaaaaabaaaabaaabaaaaabaaaaaabaabaaaab"/>
    <w:rPr>
      <w:rFonts w:ascii="Times New Roman" w:hAnsi="Times New Roman"/>
      <w:b w:val="0"/>
      <w:i w:val="0"/>
      <w:color w:val="000000"/>
      <w:sz w:val="22"/>
      <w:u w:val="none"/>
    </w:rPr>
  </w:style>
  <w:style w:type="paragraph" w:customStyle="1" w:styleId="baaaababaaaaabaaaabaaabaaaaabaaaaaabaabaaaaba">
    <w:name w:val="baaaababaaaaabaaaabaaabaaaaabaaaaaabaabaaaaba"/>
    <w:rPr>
      <w:rFonts w:ascii="Times New Roman" w:hAnsi="Times New Roman"/>
      <w:b w:val="0"/>
      <w:i w:val="0"/>
      <w:color w:val="000000"/>
      <w:sz w:val="22"/>
      <w:u w:val="none"/>
    </w:rPr>
  </w:style>
  <w:style w:type="paragraph" w:customStyle="1" w:styleId="baaaababaaaaabaaaabaaabaaaaabaaaaaabaabaaaabaa">
    <w:name w:val="baaaababaaaaabaaaabaaabaaaaabaaaaaabaabaaaabaa"/>
    <w:rPr>
      <w:rFonts w:ascii="Times New Roman" w:hAnsi="Times New Roman"/>
      <w:b w:val="0"/>
      <w:i w:val="0"/>
      <w:color w:val="000000"/>
      <w:sz w:val="22"/>
      <w:u w:val="none"/>
    </w:rPr>
  </w:style>
  <w:style w:type="paragraph" w:customStyle="1" w:styleId="baaaababaaaaabaaaabaaabaaaaabaaaaaabaabaaaabaaa">
    <w:name w:val="baaaababaaaaabaaaabaaabaaaaabaaaaaabaabaaaabaaa"/>
    <w:rPr>
      <w:rFonts w:ascii="Times New Roman" w:hAnsi="Times New Roman"/>
      <w:b w:val="0"/>
      <w:i w:val="0"/>
      <w:color w:val="000000"/>
      <w:sz w:val="22"/>
      <w:u w:val="none"/>
    </w:rPr>
  </w:style>
  <w:style w:type="paragraph" w:customStyle="1" w:styleId="baaaababaaaaabaaaabaaabaaaaabaaaaaabaabaaaabaaaa">
    <w:name w:val="baaaababaaaaabaaaabaaabaaaaabaaaaaabaabaaaabaaaa"/>
    <w:rPr>
      <w:rFonts w:ascii="Times New Roman" w:hAnsi="Times New Roman"/>
      <w:b w:val="0"/>
      <w:i w:val="0"/>
      <w:color w:val="000000"/>
      <w:sz w:val="22"/>
      <w:u w:val="none"/>
    </w:rPr>
  </w:style>
  <w:style w:type="paragraph" w:customStyle="1" w:styleId="baaaababaaaaabaaaabaaabaaaaabaaaaaabaabaaaabaaaaa">
    <w:name w:val="baaaababaaaaabaaaabaaabaaaaabaaaaaabaabaaaabaaaaa"/>
    <w:rPr>
      <w:rFonts w:ascii="Times New Roman" w:hAnsi="Times New Roman"/>
      <w:b w:val="0"/>
      <w:i w:val="0"/>
      <w:color w:val="000000"/>
      <w:sz w:val="22"/>
      <w:u w:val="none"/>
    </w:rPr>
  </w:style>
  <w:style w:type="paragraph" w:customStyle="1" w:styleId="baaaababaaaaabaaaabaaabaaaaabaaaaaabaabaaaabaaaaaa">
    <w:name w:val="baaaababaaaaabaaaabaaabaaaaabaaaaaabaabaaaabaaaaaa"/>
    <w:rPr>
      <w:rFonts w:ascii="Times New Roman" w:hAnsi="Times New Roman"/>
      <w:b/>
      <w:i w:val="0"/>
      <w:color w:val="000000"/>
      <w:sz w:val="22"/>
      <w:u w:val="none"/>
    </w:rPr>
  </w:style>
  <w:style w:type="paragraph" w:customStyle="1" w:styleId="baaaababaaaaabaaaabaaabaaaaabaaaaaabaabaaaabaaaaaab">
    <w:name w:val="baaaababaaaaabaaaabaaabaaaaabaaaaaabaabaaaabaaaaaab"/>
    <w:rPr>
      <w:rFonts w:ascii="Times New Roman" w:hAnsi="Times New Roman"/>
      <w:b w:val="0"/>
      <w:i w:val="0"/>
      <w:color w:val="000000"/>
      <w:sz w:val="22"/>
      <w:u w:val="none"/>
    </w:rPr>
  </w:style>
  <w:style w:type="paragraph" w:customStyle="1" w:styleId="baaaababaaaaabaaaabaaabaaaaabaaaaaabaabaaaabaaaaaaba">
    <w:name w:val="baaaababaaaaabaaaabaaabaaaaabaaaaaabaabaaaabaaaaaaba"/>
    <w:rPr>
      <w:rFonts w:ascii="Times New Roman" w:hAnsi="Times New Roman"/>
      <w:b w:val="0"/>
      <w:i w:val="0"/>
      <w:color w:val="000000"/>
      <w:sz w:val="22"/>
      <w:u w:val="none"/>
    </w:rPr>
  </w:style>
  <w:style w:type="paragraph" w:customStyle="1" w:styleId="baaaababaaaaabaaaabaaabaaaaabaaaaaabaabaaaabaaaaaabaa">
    <w:name w:val="baaaababaaaaabaaaabaaabaaaaabaaaaaabaabaaaabaaaaaabaa"/>
    <w:rPr>
      <w:rFonts w:ascii="Times New Roman" w:hAnsi="Times New Roman"/>
      <w:b w:val="0"/>
      <w:i w:val="0"/>
      <w:color w:val="000000"/>
      <w:sz w:val="22"/>
      <w:u w:val="none"/>
    </w:rPr>
  </w:style>
  <w:style w:type="paragraph" w:customStyle="1" w:styleId="baaaababaaaaabaaaabaaabaaaaabaaaaaabaabaaaabaaaaaabaaa">
    <w:name w:val="baaaababaaaaabaaaabaaabaaaaabaaaaaabaabaaaabaaaaaabaaa"/>
    <w:rPr>
      <w:rFonts w:ascii="Times New Roman" w:hAnsi="Times New Roman"/>
      <w:b/>
      <w:i w:val="0"/>
      <w:color w:val="000000"/>
      <w:sz w:val="22"/>
      <w:u w:val="none"/>
    </w:rPr>
  </w:style>
  <w:style w:type="paragraph" w:customStyle="1" w:styleId="baaaababaaaaabaaaabaaabaaaaabaaaaaabaabaaaabaaaaaabaaab">
    <w:name w:val="baaaababaaaaabaaaabaaabaaaaabaaaaaabaabaaaabaaaaaabaaab"/>
    <w:rPr>
      <w:rFonts w:ascii="Times New Roman" w:hAnsi="Times New Roman"/>
      <w:b w:val="0"/>
      <w:i w:val="0"/>
      <w:color w:val="000000"/>
      <w:sz w:val="22"/>
      <w:u w:val="none"/>
    </w:rPr>
  </w:style>
  <w:style w:type="paragraph" w:customStyle="1" w:styleId="baaaababaaaaabaaaabaaabaaaaabaaaaaabaabaaaabaaaaaabaaaba">
    <w:name w:val="baaaababaaaaabaaaabaaabaaaaabaaaaaabaabaaaabaaaaaabaaaba"/>
    <w:rPr>
      <w:rFonts w:ascii="Times New Roman" w:hAnsi="Times New Roman"/>
      <w:b w:val="0"/>
      <w:i w:val="0"/>
      <w:color w:val="000000"/>
      <w:sz w:val="22"/>
      <w:u w:val="none"/>
    </w:rPr>
  </w:style>
  <w:style w:type="paragraph" w:customStyle="1" w:styleId="baaaababaaaaabaaaabaaabaaaaabaaaaaabaabaaaabaaaaaabaaabaa">
    <w:name w:val="baaaababaaaaabaaaabaaabaaaaabaaaaaabaabaaaabaaaaaabaaabaa"/>
    <w:rPr>
      <w:rFonts w:ascii="Times New Roman" w:hAnsi="Times New Roman"/>
      <w:b w:val="0"/>
      <w:i w:val="0"/>
      <w:color w:val="000000"/>
      <w:sz w:val="22"/>
      <w:u w:val="none"/>
    </w:rPr>
  </w:style>
  <w:style w:type="paragraph" w:customStyle="1" w:styleId="baaaababaaaaabaaaabaaabaaaaabaaaaaabaabaaaabaaaaaabaaabaaa">
    <w:name w:val="baaaababaaaaabaaaabaaabaaaaabaaaaaabaabaaaabaaaaaabaaabaaa"/>
    <w:rPr>
      <w:rFonts w:ascii="Times New Roman" w:hAnsi="Times New Roman"/>
      <w:b/>
      <w:i w:val="0"/>
      <w:color w:val="000000"/>
      <w:sz w:val="22"/>
      <w:u w:val="none"/>
    </w:rPr>
  </w:style>
  <w:style w:type="paragraph" w:customStyle="1" w:styleId="baaaababaaaaabaaaabaaabaaaaabaaaaaabaabaaaabaaaaaabaaabaaab">
    <w:name w:val="baaaababaaaaabaaaabaaabaaaaabaaaaaabaabaaaabaaaaaabaaabaaab"/>
    <w:rPr>
      <w:rFonts w:ascii="Times New Roman" w:hAnsi="Times New Roman"/>
      <w:b w:val="0"/>
      <w:i w:val="0"/>
      <w:color w:val="000000"/>
      <w:sz w:val="22"/>
      <w:u w:val="none"/>
    </w:rPr>
  </w:style>
  <w:style w:type="paragraph" w:customStyle="1" w:styleId="baaaababaaaaabaaaabaaabaaaaabaaaaaabaabaaaabaaaaaabaaabaaaba">
    <w:name w:val="baaaababaaaaabaaaabaaabaaaaabaaaaaabaabaaaabaaaaaabaaabaaaba"/>
    <w:rPr>
      <w:rFonts w:ascii="Times New Roman" w:hAnsi="Times New Roman"/>
      <w:b w:val="0"/>
      <w:i w:val="0"/>
      <w:color w:val="000000"/>
      <w:sz w:val="22"/>
      <w:u w:val="none"/>
    </w:rPr>
  </w:style>
  <w:style w:type="paragraph" w:customStyle="1" w:styleId="baaaababaaaaabaaaabaaabaaaaabaaaaaabaabaaaabaaaaaabaaabaaabaa">
    <w:name w:val="baaaababaaaaabaaaabaaabaaaaabaaaaaabaabaaaabaaaaaabaaabaaabaa"/>
    <w:rPr>
      <w:rFonts w:ascii="Times New Roman" w:hAnsi="Times New Roman"/>
      <w:b w:val="0"/>
      <w:i w:val="0"/>
      <w:color w:val="000000"/>
      <w:sz w:val="22"/>
      <w:u w:val="none"/>
    </w:rPr>
  </w:style>
  <w:style w:type="paragraph" w:customStyle="1" w:styleId="baaaababaaaaabaaaabaaabaaaaabaaaaaabaabaaaabaaaaaabaaabaaabaaa">
    <w:name w:val="baaaababaaaaabaaaabaaabaaaaabaaaaaabaabaaaabaaaaaabaaabaaabaaa"/>
    <w:rPr>
      <w:rFonts w:ascii="Times New Roman" w:hAnsi="Times New Roman"/>
      <w:b w:val="0"/>
      <w:i w:val="0"/>
      <w:color w:val="000000"/>
      <w:sz w:val="22"/>
      <w:u w:val="none"/>
    </w:rPr>
  </w:style>
  <w:style w:type="paragraph" w:customStyle="1" w:styleId="baaaababaaaaabaaaabaaabaaaaabaaaaaabaabaaaabaaaaaabaaabaaabaaaa">
    <w:name w:val="baaaababaaaaabaaaabaaabaaaaabaaaaaabaabaaaabaaaaaabaaabaaabaaaa"/>
    <w:rPr>
      <w:rFonts w:ascii="Times New Roman" w:hAnsi="Times New Roman"/>
      <w:b w:val="0"/>
      <w:i w:val="0"/>
      <w:color w:val="000000"/>
      <w:sz w:val="22"/>
      <w:u w:val="none"/>
    </w:rPr>
  </w:style>
  <w:style w:type="paragraph" w:customStyle="1" w:styleId="baaaababaaaaabaaaabaaabaaaaabaaaaaabaabaaaabaaaaaabaaabaaabaaaaa">
    <w:name w:val="baaaababaaaaabaaaabaaabaaaaabaaaaaabaabaaaabaaaaaabaaabaaabaaaaa"/>
    <w:rPr>
      <w:rFonts w:ascii="Times New Roman" w:hAnsi="Times New Roman"/>
      <w:b w:val="0"/>
      <w:i w:val="0"/>
      <w:color w:val="000000"/>
      <w:sz w:val="22"/>
      <w:u w:val="none"/>
    </w:rPr>
  </w:style>
  <w:style w:type="paragraph" w:customStyle="1" w:styleId="baaaababaaaaabaaaabaaabaaaaabaaaaaabaabaaaabaaaaaabaaabaaabaaaaaa">
    <w:name w:val="baaaababaaaaabaaaabaaabaaaaabaaaaaabaabaaaabaaaaaabaaabaaabaaaaaa"/>
    <w:rPr>
      <w:rFonts w:ascii="Times New Roman" w:hAnsi="Times New Roman"/>
      <w:b/>
      <w:i w:val="0"/>
      <w:color w:val="000000"/>
      <w:sz w:val="22"/>
      <w:u w:val="none"/>
    </w:rPr>
  </w:style>
  <w:style w:type="paragraph" w:customStyle="1" w:styleId="baaaababaaaaabaaaabaaabaaaaabaaaaaabaabaaaabaaaaaabaaabaaabaaaaaab">
    <w:name w:val="baaaababaaaaabaaaabaaabaaaaabaaaaaabaabaaaabaaaaaabaaabaaabaaaaaab"/>
    <w:rPr>
      <w:rFonts w:ascii="Times New Roman" w:hAnsi="Times New Roman"/>
      <w:b w:val="0"/>
      <w:i w:val="0"/>
      <w:color w:val="000000"/>
      <w:sz w:val="22"/>
      <w:u w:val="none"/>
    </w:rPr>
  </w:style>
  <w:style w:type="paragraph" w:customStyle="1" w:styleId="baaaababaaaaabaaaabaaabaaaaabaaaaaabaabaaaabaaaaaabaaabaaabaaaaaaba">
    <w:name w:val="baaaababaaaaabaaaabaaabaaaaabaaaaaabaabaaaabaaaaaabaaabaaabaaaaaaba"/>
    <w:rPr>
      <w:rFonts w:ascii="Times New Roman" w:hAnsi="Times New Roman"/>
      <w:b w:val="0"/>
      <w:i w:val="0"/>
      <w:color w:val="000000"/>
      <w:sz w:val="22"/>
      <w:u w:val="none"/>
    </w:rPr>
  </w:style>
  <w:style w:type="paragraph" w:customStyle="1" w:styleId="baaaababaaaaabaaaabaaabaaaaabaaaaaabaabaaaabaaaaaabaaabaaabaaaaaabaa">
    <w:name w:val="baaaababaaaaabaaaabaaabaaaaabaaaaaabaabaaaabaaaaaabaaabaaabaaaaaabaa"/>
    <w:rPr>
      <w:rFonts w:ascii="Times New Roman" w:hAnsi="Times New Roman"/>
      <w:b w:val="0"/>
      <w:i w:val="0"/>
      <w:color w:val="000000"/>
      <w:sz w:val="22"/>
      <w:u w:val="none"/>
    </w:rPr>
  </w:style>
  <w:style w:type="paragraph" w:customStyle="1" w:styleId="baaaababaaaaabaaaabaaabaaaaabaaaaaabaabaaaabaaaaaabaaabaaabaaaaaabaaa">
    <w:name w:val="baaaababaaaaabaaaabaaabaaaaabaaaaaabaabaaaabaaaaaabaaabaaabaaaaaabaaa"/>
    <w:rPr>
      <w:rFonts w:ascii="Times New Roman" w:hAnsi="Times New Roman"/>
      <w:b w:val="0"/>
      <w:i w:val="0"/>
      <w:color w:val="000000"/>
      <w:sz w:val="22"/>
      <w:u w:val="none"/>
    </w:rPr>
  </w:style>
  <w:style w:type="paragraph" w:customStyle="1" w:styleId="baaaababaaaaabaaaabaaabaaaaabaaaaaabaabaaaabaaaaaabaaabaaabaaaaaabaaaa">
    <w:name w:val="baaaababaaaaabaaaabaaabaaaaabaaaaaabaabaaaabaaaaaabaaabaaabaaaaaabaaaa"/>
    <w:rPr>
      <w:rFonts w:ascii="Times New Roman" w:hAnsi="Times New Roman"/>
      <w:b/>
      <w:i w:val="0"/>
      <w:color w:val="000000"/>
      <w:sz w:val="22"/>
      <w:u w:val="none"/>
    </w:rPr>
  </w:style>
  <w:style w:type="paragraph" w:customStyle="1" w:styleId="baaaababaaaaabaaaabaaabaaaaabaaaaaabaabaaaabaaaaaabaaabaaabaaaaaabaaaab">
    <w:name w:val="baaaababaaaaabaaaabaaabaaaaabaaaaaabaabaaaabaaaaaabaaabaaabaaaaaabaaaab"/>
    <w:rPr>
      <w:rFonts w:ascii="Times New Roman" w:hAnsi="Times New Roman"/>
      <w:b w:val="0"/>
      <w:i w:val="0"/>
      <w:color w:val="000000"/>
      <w:sz w:val="22"/>
      <w:u w:val="none"/>
    </w:rPr>
  </w:style>
  <w:style w:type="paragraph" w:customStyle="1" w:styleId="baaaababaaaaabaaaabaaabaaaaabaaaaaabaabaaaabaaaaaabaaabaaabaaaaaabaaaaba">
    <w:name w:val="baaaababaaaaabaaaabaaabaaaaabaaaaaabaabaaaabaaaaaabaaabaaabaaaaaabaaaaba"/>
    <w:rPr>
      <w:rFonts w:ascii="Times New Roman" w:hAnsi="Times New Roman"/>
      <w:b w:val="0"/>
      <w:i w:val="0"/>
      <w:color w:val="000000"/>
      <w:sz w:val="22"/>
      <w:u w:val="none"/>
    </w:rPr>
  </w:style>
  <w:style w:type="paragraph" w:customStyle="1" w:styleId="baaaababaaaaabaaaabaaabaaaaabaaaaaabaabaaaabaaaaaabaaabaaabaaaaaabaaaabaa">
    <w:name w:val="baaaababaaaaabaaaabaaabaaaaabaaaaaabaabaaaabaaaaaabaaabaaabaaaaaabaaaabaa"/>
    <w:rPr>
      <w:rFonts w:ascii="Times New Roman" w:hAnsi="Times New Roman"/>
      <w:b w:val="0"/>
      <w:i w:val="0"/>
      <w:color w:val="000000"/>
      <w:sz w:val="22"/>
      <w:u w:val="none"/>
    </w:rPr>
  </w:style>
  <w:style w:type="paragraph" w:customStyle="1" w:styleId="baaaababaaaaabaaaabaaabaaaaabaaaaaabaabaaaabaaaaaabaaabaaabaaaaaabaaaabaaa">
    <w:name w:val="baaaababaaaaabaaaabaaabaaaaabaaaaaabaabaaaabaaaaaabaaabaaabaaaaaabaaaabaaa"/>
    <w:rPr>
      <w:rFonts w:ascii="Times New Roman" w:hAnsi="Times New Roman"/>
      <w:b/>
      <w:i w:val="0"/>
      <w:color w:val="000000"/>
      <w:sz w:val="22"/>
      <w:u w:val="none"/>
    </w:rPr>
  </w:style>
  <w:style w:type="paragraph" w:customStyle="1" w:styleId="baaaababaaaaabaaaabaaabaaaaabaaaaaabaabaaaabaaaaaabaaabaaabaaaaaabaaaabaaab">
    <w:name w:val="baaaababaaaaabaaaabaaabaaaaabaaaaaabaabaaaabaaaaaabaaabaaabaaaaaabaaaabaaab"/>
    <w:rPr>
      <w:rFonts w:ascii="Times New Roman" w:hAnsi="Times New Roman"/>
      <w:b w:val="0"/>
      <w:i w:val="0"/>
      <w:color w:val="000000"/>
      <w:sz w:val="22"/>
      <w:u w:val="none"/>
    </w:rPr>
  </w:style>
  <w:style w:type="paragraph" w:customStyle="1" w:styleId="baaaababaaaaabaaaabaaabaaaaabaaaaaabaabaaaabaaaaaabaaabaaabaaaaaabaaaabaaaba">
    <w:name w:val="baaaababaaaaabaaaabaaabaaaaabaaaaaabaabaaaabaaaaaabaaabaaabaaaaaabaaaabaaaba"/>
    <w:rPr>
      <w:rFonts w:ascii="Times New Roman" w:hAnsi="Times New Roman"/>
      <w:b w:val="0"/>
      <w:i w:val="0"/>
      <w:color w:val="000000"/>
      <w:sz w:val="22"/>
      <w:u w:val="none"/>
    </w:rPr>
  </w:style>
  <w:style w:type="paragraph" w:customStyle="1" w:styleId="baaaababaaaaabaaaabaaabaaaaabaaaaaabaabaaaabaaaaaabaaabaaabaaaaaabaaaabaaabaa">
    <w:name w:val="baaaababaaaaabaaaabaaabaaaaabaaaaaabaabaaaabaaaaaabaaabaaabaaaaaabaaaabaaabaa"/>
    <w:rPr>
      <w:rFonts w:ascii="Times New Roman" w:hAnsi="Times New Roman"/>
      <w:b w:val="0"/>
      <w:i w:val="0"/>
      <w:color w:val="000000"/>
      <w:sz w:val="22"/>
      <w:u w:val="none"/>
    </w:rPr>
  </w:style>
  <w:style w:type="paragraph" w:customStyle="1" w:styleId="baaaababaaaaabaaaabaaabaaaaabaaaaaabaabaaaabaaaaaabaaabaaabaaaaaabaaaabaaabaaa">
    <w:name w:val="baaaababaaaaabaaaabaaabaaaaabaaaaaabaabaaaabaaaaaabaaabaaabaaaaaabaaaabaaabaaa"/>
    <w:rPr>
      <w:rFonts w:ascii="Times New Roman" w:hAnsi="Times New Roman"/>
      <w:b/>
      <w:i w:val="0"/>
      <w:color w:val="000000"/>
      <w:sz w:val="22"/>
      <w:u w:val="none"/>
    </w:rPr>
  </w:style>
  <w:style w:type="paragraph" w:customStyle="1" w:styleId="baaaababaaaaabaaaabaaabaaaaabaaaaaabaabaaaabaaaaaabaaabaaabaaaaaabaaaabaaabaaab">
    <w:name w:val="baaaababaaaaabaaaabaaabaaaaabaaaaaabaabaaaabaaaaaabaaabaaabaaaaaabaaaabaaabaaab"/>
    <w:rPr>
      <w:rFonts w:ascii="Times New Roman" w:hAnsi="Times New Roman"/>
      <w:b w:val="0"/>
      <w:i w:val="0"/>
      <w:color w:val="000000"/>
      <w:sz w:val="22"/>
      <w:u w:val="none"/>
    </w:rPr>
  </w:style>
  <w:style w:type="paragraph" w:customStyle="1" w:styleId="baaaababaaaaabaaaabaaabaaaaabaaaaaabaabaaaabaaaaaabaaabaaabaaaaaabaaaabaaabaaaba">
    <w:name w:val="baaaababaaaaabaaaabaaabaaaaabaaaaaabaabaaaabaaaaaabaaabaaabaaaaaabaaaabaaabaaaba"/>
    <w:rPr>
      <w:rFonts w:ascii="Times New Roman" w:hAnsi="Times New Roman"/>
      <w:b w:val="0"/>
      <w:i w:val="0"/>
      <w:color w:val="000000"/>
      <w:sz w:val="22"/>
      <w:u w:val="none"/>
    </w:rPr>
  </w:style>
  <w:style w:type="paragraph" w:customStyle="1" w:styleId="baaaababaaaaabaaaabaaabaaaaabaaaaaabaabaaaabaaaaaabaaabaaabaaaaaabaaaabaaabaaabaa">
    <w:name w:val="baaaababaaaaabaaaabaaabaaaaabaaaaaabaabaaaabaaaaaabaaabaaabaaaaaabaaaabaaabaaabaa"/>
    <w:rPr>
      <w:rFonts w:ascii="Times New Roman" w:hAnsi="Times New Roman"/>
      <w:b w:val="0"/>
      <w:i w:val="0"/>
      <w:color w:val="000000"/>
      <w:sz w:val="22"/>
      <w:u w:val="none"/>
    </w:rPr>
  </w:style>
  <w:style w:type="paragraph" w:customStyle="1" w:styleId="baaaababaaaaabaaaabaaabaaaaabaaaaaabaabaaaabaaaaaabaaabaaabaaaaaabaaaabaaabaaabaaa">
    <w:name w:val="baaaababaaaaabaaaabaaabaaaaabaaaaaabaabaaaabaaaaaabaaabaaabaaaaaabaaaabaaabaaabaaa"/>
    <w:rPr>
      <w:rFonts w:ascii="Times New Roman" w:hAnsi="Times New Roman"/>
      <w:b w:val="0"/>
      <w:i w:val="0"/>
      <w:color w:val="000000"/>
      <w:sz w:val="22"/>
      <w:u w:val="none"/>
    </w:rPr>
  </w:style>
  <w:style w:type="paragraph" w:customStyle="1" w:styleId="baaaababaaaaabaaaabaaabaaaaabaaaaaabaabaaaabaaaaaabaaabaaabaaaaaabaaaabaaabaaabaaaa">
    <w:name w:val="baaaababaaaaabaaaabaaabaaaaabaaaaaabaabaaaabaaaaaabaaabaaabaaaaaabaaaabaaabaaabaaaa"/>
    <w:rPr>
      <w:rFonts w:ascii="Times New Roman" w:hAnsi="Times New Roman"/>
      <w:b/>
      <w:i w:val="0"/>
      <w:color w:val="000000"/>
      <w:sz w:val="22"/>
      <w:u w:val="none"/>
    </w:rPr>
  </w:style>
  <w:style w:type="paragraph" w:customStyle="1" w:styleId="baaaababaaaaabaaaabaaabaaaaabaaaaaabaabaaaabaaaaaabaaabaaabaaaaaabaaaabaaabaaabaaaab">
    <w:name w:val="baaaababaaaaabaaaabaaabaaaaabaaaaaabaabaaaabaaaaaabaaabaaabaaaaaabaaaabaaabaaabaaaab"/>
    <w:rPr>
      <w:rFonts w:ascii="Times New Roman" w:hAnsi="Times New Roman"/>
      <w:b w:val="0"/>
      <w:i w:val="0"/>
      <w:color w:val="000000"/>
      <w:sz w:val="22"/>
      <w:u w:val="none"/>
    </w:rPr>
  </w:style>
  <w:style w:type="paragraph" w:customStyle="1" w:styleId="baaaababaaaaabaaaabaaabaaaaabaaaaaabaabaaaabaaaaaabaaabaaabaaaaaabaaaabaaabaaabaaaaba">
    <w:name w:val="baaaababaaaaabaaaabaaabaaaaabaaaaaabaabaaaabaaaaaabaaabaaabaaaaaabaaaabaaabaaabaaaaba"/>
    <w:rPr>
      <w:rFonts w:ascii="Times New Roman" w:hAnsi="Times New Roman"/>
      <w:b w:val="0"/>
      <w:i w:val="0"/>
      <w:color w:val="000000"/>
      <w:sz w:val="22"/>
      <w:u w:val="none"/>
    </w:rPr>
  </w:style>
  <w:style w:type="paragraph" w:customStyle="1" w:styleId="baaaababaaaaabaaaabaaabaaaaabaaaaaabaabaaaabaaaaaabaaabaaabaaaaaabaaaabaaabaaabaaaabaa">
    <w:name w:val="baaaababaaaaabaaaabaaabaaaaabaaaaaabaabaaaabaaaaaabaaabaaabaaaaaabaaaabaaabaaabaaaabaa"/>
    <w:rPr>
      <w:rFonts w:ascii="Times New Roman" w:hAnsi="Times New Roman"/>
      <w:b w:val="0"/>
      <w:i w:val="0"/>
      <w:color w:val="000000"/>
      <w:sz w:val="22"/>
      <w:u w:val="none"/>
    </w:rPr>
  </w:style>
  <w:style w:type="paragraph" w:customStyle="1" w:styleId="baaaababaaaaabaaaabaaabaaaaabaaaaaabaabaaaabaaaaaabaaabaaabaaaaaabaaaabaaabaaabaaaabaaa">
    <w:name w:val="baaaababaaaaabaaaabaaabaaaaabaaaaaabaabaaaabaaaaaabaaabaaabaaaaaabaaaabaaabaaabaaaabaaa"/>
    <w:rPr>
      <w:rFonts w:ascii="Times New Roman" w:hAnsi="Times New Roman"/>
      <w:b/>
      <w:i w:val="0"/>
      <w:color w:val="000000"/>
      <w:sz w:val="22"/>
      <w:u w:val="none"/>
    </w:rPr>
  </w:style>
  <w:style w:type="paragraph" w:customStyle="1" w:styleId="baaaababaaaaabaaaabaaabaaaaabaaaaaabaabaaaabaaaaaabaaabaaabaaaaaabaaaabaaabaaabaaaabaaab">
    <w:name w:val="baaaababaaaaabaaaabaaabaaaaabaaaaaabaabaaaabaaaaaabaaabaaabaaaaaabaaaabaaabaaabaaaabaaab"/>
    <w:rPr>
      <w:rFonts w:ascii="Times New Roman" w:hAnsi="Times New Roman"/>
      <w:b w:val="0"/>
      <w:i w:val="0"/>
      <w:color w:val="000000"/>
      <w:sz w:val="22"/>
      <w:u w:val="none"/>
    </w:rPr>
  </w:style>
  <w:style w:type="paragraph" w:customStyle="1" w:styleId="baaaababaaaaabaaaabaaabaaaaabaaaaaabaabaaaabaaaaaabaaabaaabaaaaaabaaaabaaabaaabaaaabaaaba">
    <w:name w:val="baaaababaaaaabaaaabaaabaaaaabaaaaaabaabaaaabaaaaaabaaabaaabaaaaaabaaaabaaabaaabaaaabaaaba"/>
    <w:rPr>
      <w:rFonts w:ascii="Times New Roman" w:hAnsi="Times New Roman"/>
      <w:b w:val="0"/>
      <w:i w:val="0"/>
      <w:color w:val="000000"/>
      <w:sz w:val="22"/>
      <w:u w:val="none"/>
    </w:rPr>
  </w:style>
  <w:style w:type="paragraph" w:customStyle="1" w:styleId="baaaababaaaaabaaaabaaabaaaaabaaaaaabaabaaaabaaaaaabaaabaaabaaaaaabaaaabaaabaaabaaaabaaabaa">
    <w:name w:val="baaaababaaaaabaaaabaaabaaaaabaaaaaabaabaaaabaaaaaabaaabaaabaaaaaabaaaabaaabaaabaaaabaaabaa"/>
    <w:rPr>
      <w:rFonts w:ascii="Times New Roman" w:hAnsi="Times New Roman"/>
      <w:b w:val="0"/>
      <w:i w:val="0"/>
      <w:color w:val="000000"/>
      <w:sz w:val="22"/>
      <w:u w:val="none"/>
    </w:rPr>
  </w:style>
  <w:style w:type="paragraph" w:customStyle="1" w:styleId="baaaababaaaaabaaaabaaabaaaaabaaaaaabaabaaaabaaaaaabaaabaaabaaaaaabaaaabaaabaaabaaaabaaabaaa">
    <w:name w:val="baaaababaaaaabaaaabaaabaaaaabaaaaaabaabaaaabaaaaaabaaabaaabaaaaaabaaaabaaabaaabaaaabaaabaaa"/>
    <w:rPr>
      <w:rFonts w:ascii="Times New Roman" w:hAnsi="Times New Roman"/>
      <w:b w:val="0"/>
      <w:i w:val="0"/>
      <w:color w:val="000000"/>
      <w:sz w:val="22"/>
      <w:u w:val="none"/>
    </w:rPr>
  </w:style>
  <w:style w:type="paragraph" w:customStyle="1" w:styleId="baaaababaaaaabaaaabaaabaaaaabaaaaaabaabaaaabaaaaaabaaabaaabaaaaaabaaaabaaabaaabaaaabaaabaaaa">
    <w:name w:val="baaaababaaaaabaaaabaaabaaaaabaaaaaabaabaaaabaaaaaabaaabaaabaaaaaabaaaabaaabaaabaaaabaaabaaaa"/>
    <w:rPr>
      <w:rFonts w:ascii="Times New Roman" w:hAnsi="Times New Roman"/>
      <w:b w:val="0"/>
      <w:i w:val="0"/>
      <w:color w:val="000000"/>
      <w:sz w:val="22"/>
      <w:u w:val="none"/>
    </w:rPr>
  </w:style>
  <w:style w:type="paragraph" w:customStyle="1" w:styleId="baaaababaaaaabaaaabaaabaaaaabaaaaaabaabaaaabaaaaaabaaabaaabaaaaaabaaaabaaabaaabaaaabaaabaaaaa">
    <w:name w:val="baaaababaaaaabaaaabaaabaaaaabaaaaaabaabaaaabaaaaaabaaabaaabaaaaaabaaaabaaabaaabaaaabaaabaaaaa"/>
    <w:rPr>
      <w:rFonts w:ascii="Times New Roman" w:hAnsi="Times New Roman"/>
      <w:b w:val="0"/>
      <w:i w:val="0"/>
      <w:color w:val="000000"/>
      <w:sz w:val="22"/>
      <w:u w:val="none"/>
    </w:rPr>
  </w:style>
  <w:style w:type="paragraph" w:customStyle="1" w:styleId="baaaababaaaaabaaaabaaabaaaaabaaaaaabaabaaaabaaaaaabaaabaaabaaaaaabaaaabaaabaaabaaaabaaabaaaaaa">
    <w:name w:val="baaaababaaaaabaaaabaaabaaaaabaaaaaabaabaaaabaaaaaabaaabaaabaaaaaabaaaabaaabaaabaaaabaaabaaaaaa"/>
    <w:rPr>
      <w:rFonts w:ascii="Times New Roman" w:hAnsi="Times New Roman"/>
      <w:b/>
      <w:i w:val="0"/>
      <w:color w:val="000000"/>
      <w:sz w:val="22"/>
      <w:u w:val="none"/>
    </w:rPr>
  </w:style>
  <w:style w:type="paragraph" w:customStyle="1" w:styleId="baaaababaaaaabaaaabaaabaaaaabaaaaaabaabaaaabaaaaaabaaabaaabaaaaaabaaaabaaabaaabaaaabaaabaaaaaab">
    <w:name w:val="baaaababaaaaabaaaabaaabaaaaabaaaaaabaabaaaabaaaaaabaaabaaabaaaaaabaaaabaaabaaabaaaabaaabaaaaaab"/>
    <w:rPr>
      <w:rFonts w:ascii="Times New Roman" w:hAnsi="Times New Roman"/>
      <w:b w:val="0"/>
      <w:i w:val="0"/>
      <w:color w:val="000000"/>
      <w:sz w:val="22"/>
      <w:u w:val="none"/>
    </w:rPr>
  </w:style>
  <w:style w:type="paragraph" w:customStyle="1" w:styleId="baaaababaaaaabaaaabaaabaaaaabaaaaaabaabaaaabaaaaaabaaabaaabaaaaaabaaaabaaabaaabaaaabaaabaaaaaaba">
    <w:name w:val="baaaababaaaaabaaaabaaabaaaaabaaaaaabaabaaaabaaaaaabaaabaaabaaaaaabaaaabaaabaaabaaaabaaabaaaaaaba"/>
    <w:rPr>
      <w:rFonts w:ascii="Times New Roman" w:hAnsi="Times New Roman"/>
      <w:b w:val="0"/>
      <w:i w:val="0"/>
      <w:color w:val="000000"/>
      <w:sz w:val="22"/>
      <w:u w:val="none"/>
    </w:rPr>
  </w:style>
  <w:style w:type="paragraph" w:customStyle="1" w:styleId="baaaababaaaaabaaaabaaabaaaaabaaaaaabaabaaaabaaaaaabaaabaaabaaaaaabaaaabaaabaaabaaaabaaabaaaaaabaa">
    <w:name w:val="baaaababaaaaabaaaabaaabaaaaabaaaaaabaabaaaabaaaaaabaaabaaabaaaaaabaaaabaaabaaabaaaabaaabaaaaaabaa"/>
    <w:rPr>
      <w:rFonts w:ascii="Times New Roman" w:hAnsi="Times New Roman"/>
      <w:b w:val="0"/>
      <w:i w:val="0"/>
      <w:color w:val="000000"/>
      <w:sz w:val="22"/>
      <w:u w:val="none"/>
    </w:rPr>
  </w:style>
  <w:style w:type="paragraph" w:customStyle="1" w:styleId="baaaababaaaaabaaaabaaabaaaaabaaaaaabaabaaaabaaaaaabaaabaaabaaaaaabaaaabaaabaaabaaaabaaabaaaaaabaaa">
    <w:name w:val="baaaababaaaaabaaaabaaabaaaaabaaaaaabaabaaaabaaaaaabaaabaaabaaaaaabaaaabaaabaaabaaaabaaabaaaaaabaaa"/>
    <w:rPr>
      <w:rFonts w:ascii="Times New Roman" w:hAnsi="Times New Roman"/>
      <w:b w:val="0"/>
      <w:i w:val="0"/>
      <w:color w:val="000000"/>
      <w:sz w:val="22"/>
      <w:u w:val="none"/>
    </w:rPr>
  </w:style>
  <w:style w:type="paragraph" w:customStyle="1" w:styleId="baaaababaaaaabaaaabaaabaaaaabaaaaaabaabaaaabaaaaaabaaabaaabaaaaaabaaaabaaabaaabaaaabaaabaaaaaabaaaa">
    <w:name w:val="baaaababaaaaabaaaabaaabaaaaabaaaaaabaabaaaabaaaaaabaaabaaabaaaaaabaaaabaaabaaabaaaabaaabaaaaaabaaaa"/>
    <w:rPr>
      <w:rFonts w:ascii="Times New Roman" w:hAnsi="Times New Roman"/>
      <w:b w:val="0"/>
      <w:i w:val="0"/>
      <w:color w:val="000000"/>
      <w:sz w:val="22"/>
      <w:u w:val="none"/>
    </w:rPr>
  </w:style>
  <w:style w:type="paragraph" w:customStyle="1" w:styleId="baaaababaaaaabaaaabaaabaaaaabaaaaaabaabaaaabaaaaaabaaabaaabaaaaaabaaaabaaabaaabaaaabaaabaaaaaabaaaaa">
    <w:name w:val="baaaababaaaaabaaaabaaabaaaaabaaaaaabaabaaaabaaaaaabaaabaaabaaaaaabaaaabaaabaaabaaaabaaabaaaaaabaaaaa"/>
    <w:rPr>
      <w:rFonts w:ascii="Times New Roman" w:hAnsi="Times New Roman"/>
      <w:b/>
      <w:i w:val="0"/>
      <w:color w:val="000000"/>
      <w:sz w:val="22"/>
      <w:u w:val="none"/>
    </w:rPr>
  </w:style>
  <w:style w:type="paragraph" w:customStyle="1" w:styleId="c">
    <w:name w:val="c"/>
    <w:rPr>
      <w:rFonts w:ascii="Times New Roman" w:hAnsi="Times New Roman"/>
      <w:b w:val="0"/>
      <w:i w:val="0"/>
      <w:color w:val="000000"/>
      <w:sz w:val="22"/>
      <w:u w:val="none"/>
    </w:rPr>
  </w:style>
  <w:style w:type="paragraph" w:customStyle="1" w:styleId="ca">
    <w:name w:val="ca"/>
    <w:rPr>
      <w:rFonts w:ascii="Times New Roman" w:hAnsi="Times New Roman"/>
      <w:b w:val="0"/>
      <w:i w:val="0"/>
      <w:color w:val="000000"/>
      <w:sz w:val="22"/>
      <w:u w:val="none"/>
    </w:rPr>
  </w:style>
  <w:style w:type="paragraph" w:customStyle="1" w:styleId="caa">
    <w:name w:val="caa"/>
    <w:rPr>
      <w:rFonts w:ascii="Times New Roman" w:hAnsi="Times New Roman"/>
      <w:b/>
      <w:i w:val="0"/>
      <w:color w:val="000000"/>
      <w:sz w:val="22"/>
      <w:u w:val="none"/>
    </w:rPr>
  </w:style>
  <w:style w:type="paragraph" w:customStyle="1" w:styleId="caab">
    <w:name w:val="caab"/>
    <w:rPr>
      <w:rFonts w:ascii="Times New Roman" w:hAnsi="Times New Roman"/>
      <w:b w:val="0"/>
      <w:i w:val="0"/>
      <w:color w:val="000000"/>
      <w:sz w:val="22"/>
      <w:u w:val="none"/>
    </w:rPr>
  </w:style>
  <w:style w:type="paragraph" w:customStyle="1" w:styleId="caaba">
    <w:name w:val="caaba"/>
    <w:rPr>
      <w:rFonts w:ascii="Times New Roman" w:hAnsi="Times New Roman"/>
      <w:b w:val="0"/>
      <w:i w:val="0"/>
      <w:color w:val="000000"/>
      <w:sz w:val="22"/>
      <w:u w:val="none"/>
    </w:rPr>
  </w:style>
  <w:style w:type="paragraph" w:customStyle="1" w:styleId="caabaa">
    <w:name w:val="caabaa"/>
    <w:rPr>
      <w:rFonts w:ascii="Times New Roman" w:hAnsi="Times New Roman"/>
      <w:b w:val="0"/>
      <w:i w:val="0"/>
      <w:color w:val="000000"/>
      <w:sz w:val="22"/>
      <w:u w:val="none"/>
    </w:rPr>
  </w:style>
  <w:style w:type="paragraph" w:customStyle="1" w:styleId="caabaaa">
    <w:name w:val="caabaaa"/>
    <w:rPr>
      <w:rFonts w:ascii="Times New Roman" w:hAnsi="Times New Roman"/>
      <w:b w:val="0"/>
      <w:i w:val="0"/>
      <w:color w:val="000000"/>
      <w:sz w:val="22"/>
      <w:u w:val="none"/>
    </w:rPr>
  </w:style>
  <w:style w:type="paragraph" w:customStyle="1" w:styleId="caabaaaa">
    <w:name w:val="caabaaaa"/>
    <w:rPr>
      <w:rFonts w:ascii="Times New Roman" w:hAnsi="Times New Roman"/>
      <w:b w:val="0"/>
      <w:i w:val="0"/>
      <w:color w:val="000000"/>
      <w:sz w:val="22"/>
      <w:u w:val="none"/>
    </w:rPr>
  </w:style>
  <w:style w:type="paragraph" w:customStyle="1" w:styleId="caabaaaaa">
    <w:name w:val="caabaaaaa"/>
    <w:rPr>
      <w:rFonts w:ascii="Times New Roman" w:hAnsi="Times New Roman"/>
      <w:b/>
      <w:i w:val="0"/>
      <w:color w:val="000000"/>
      <w:sz w:val="22"/>
      <w:u w:val="none"/>
    </w:rPr>
  </w:style>
  <w:style w:type="paragraph" w:customStyle="1" w:styleId="caabaaaaab">
    <w:name w:val="caabaaaaab"/>
    <w:rPr>
      <w:rFonts w:ascii="Times New Roman" w:hAnsi="Times New Roman"/>
      <w:b w:val="0"/>
      <w:i w:val="0"/>
      <w:color w:val="000000"/>
      <w:sz w:val="22"/>
      <w:u w:val="none"/>
    </w:rPr>
  </w:style>
  <w:style w:type="paragraph" w:customStyle="1" w:styleId="caabaaaaaba">
    <w:name w:val="caabaaaaaba"/>
    <w:rPr>
      <w:rFonts w:ascii="Times New Roman" w:hAnsi="Times New Roman"/>
      <w:b w:val="0"/>
      <w:i w:val="0"/>
      <w:color w:val="000000"/>
      <w:sz w:val="22"/>
      <w:u w:val="none"/>
    </w:rPr>
  </w:style>
  <w:style w:type="paragraph" w:customStyle="1" w:styleId="caabaaaaabaa">
    <w:name w:val="caabaaaaabaa"/>
    <w:rPr>
      <w:rFonts w:ascii="Times New Roman" w:hAnsi="Times New Roman"/>
      <w:b w:val="0"/>
      <w:i w:val="0"/>
      <w:color w:val="000000"/>
      <w:sz w:val="22"/>
      <w:u w:val="none"/>
    </w:rPr>
  </w:style>
  <w:style w:type="paragraph" w:customStyle="1" w:styleId="caabaaaaabaaa">
    <w:name w:val="caabaaaaabaaa"/>
    <w:rPr>
      <w:rFonts w:ascii="Times New Roman" w:hAnsi="Times New Roman"/>
      <w:b w:val="0"/>
      <w:i w:val="0"/>
      <w:color w:val="000000"/>
      <w:sz w:val="22"/>
      <w:u w:val="none"/>
    </w:rPr>
  </w:style>
  <w:style w:type="paragraph" w:customStyle="1" w:styleId="caabaaaaabaaaa">
    <w:name w:val="caabaaaaabaaaa"/>
    <w:rPr>
      <w:rFonts w:ascii="Times New Roman" w:hAnsi="Times New Roman"/>
      <w:b w:val="0"/>
      <w:i w:val="0"/>
      <w:color w:val="000000"/>
      <w:sz w:val="22"/>
      <w:u w:val="none"/>
    </w:rPr>
  </w:style>
  <w:style w:type="paragraph" w:customStyle="1" w:styleId="caabaaaaabaaaaa">
    <w:name w:val="caabaaaaabaaaaa"/>
    <w:rPr>
      <w:rFonts w:ascii="Times New Roman" w:hAnsi="Times New Roman"/>
      <w:b/>
      <w:i w:val="0"/>
      <w:color w:val="000000"/>
      <w:sz w:val="22"/>
      <w:u w:val="none"/>
    </w:rPr>
  </w:style>
  <w:style w:type="paragraph" w:customStyle="1" w:styleId="caabaaaaabaaaaab">
    <w:name w:val="caabaaaaabaaaaab"/>
    <w:rPr>
      <w:rFonts w:ascii="Times New Roman" w:hAnsi="Times New Roman"/>
      <w:b w:val="0"/>
      <w:i w:val="0"/>
      <w:color w:val="000000"/>
      <w:sz w:val="22"/>
      <w:u w:val="none"/>
    </w:rPr>
  </w:style>
  <w:style w:type="paragraph" w:customStyle="1" w:styleId="caabaaaaabaaaaaba">
    <w:name w:val="caabaaaaabaaaaaba"/>
    <w:rPr>
      <w:rFonts w:ascii="Times New Roman" w:hAnsi="Times New Roman"/>
      <w:b w:val="0"/>
      <w:i w:val="0"/>
      <w:color w:val="000000"/>
      <w:sz w:val="22"/>
      <w:u w:val="none"/>
    </w:rPr>
  </w:style>
  <w:style w:type="paragraph" w:customStyle="1" w:styleId="caabaaaaabaaaaabaa">
    <w:name w:val="caabaaaaabaaaaabaa"/>
    <w:rPr>
      <w:rFonts w:ascii="Times New Roman" w:hAnsi="Times New Roman"/>
      <w:b w:val="0"/>
      <w:i w:val="0"/>
      <w:color w:val="000000"/>
      <w:sz w:val="22"/>
      <w:u w:val="none"/>
    </w:rPr>
  </w:style>
  <w:style w:type="paragraph" w:customStyle="1" w:styleId="caabaaaaabaaaaabaaa">
    <w:name w:val="caabaaaaabaaaaabaaa"/>
    <w:rPr>
      <w:rFonts w:ascii="Times New Roman" w:hAnsi="Times New Roman"/>
      <w:b w:val="0"/>
      <w:i w:val="0"/>
      <w:color w:val="000000"/>
      <w:sz w:val="22"/>
      <w:u w:val="none"/>
    </w:rPr>
  </w:style>
  <w:style w:type="paragraph" w:customStyle="1" w:styleId="caabaaaaabaaaaabaaaa">
    <w:name w:val="caabaaaaabaaaaabaaaa"/>
    <w:rPr>
      <w:rFonts w:ascii="Times New Roman" w:hAnsi="Times New Roman"/>
      <w:b/>
      <w:i w:val="0"/>
      <w:color w:val="000000"/>
      <w:sz w:val="22"/>
      <w:u w:val="none"/>
    </w:rPr>
  </w:style>
  <w:style w:type="paragraph" w:customStyle="1" w:styleId="caabaaaaabaaaaabaaaab">
    <w:name w:val="caabaaaaabaaaaabaaaab"/>
    <w:rPr>
      <w:rFonts w:ascii="Times New Roman" w:hAnsi="Times New Roman"/>
      <w:b w:val="0"/>
      <w:i w:val="0"/>
      <w:color w:val="000000"/>
      <w:sz w:val="22"/>
      <w:u w:val="none"/>
    </w:rPr>
  </w:style>
  <w:style w:type="paragraph" w:customStyle="1" w:styleId="caabaaaaabaaaaabaaaaba">
    <w:name w:val="caabaaaaabaaaaabaaaaba"/>
    <w:rPr>
      <w:rFonts w:ascii="Times New Roman" w:hAnsi="Times New Roman"/>
      <w:b w:val="0"/>
      <w:i w:val="0"/>
      <w:color w:val="000000"/>
      <w:sz w:val="22"/>
      <w:u w:val="none"/>
    </w:rPr>
  </w:style>
  <w:style w:type="paragraph" w:customStyle="1" w:styleId="caabaaaaabaaaaabaaaabaa">
    <w:name w:val="caabaaaaabaaaaabaaaabaa"/>
    <w:rPr>
      <w:rFonts w:ascii="Times New Roman" w:hAnsi="Times New Roman"/>
      <w:b w:val="0"/>
      <w:i w:val="0"/>
      <w:color w:val="000000"/>
      <w:sz w:val="22"/>
      <w:u w:val="none"/>
    </w:rPr>
  </w:style>
  <w:style w:type="paragraph" w:customStyle="1" w:styleId="caabaaaaabaaaaabaaaabaaa">
    <w:name w:val="caabaaaaabaaaaabaaaabaaa"/>
    <w:rPr>
      <w:rFonts w:ascii="Times New Roman" w:hAnsi="Times New Roman"/>
      <w:b w:val="0"/>
      <w:i w:val="0"/>
      <w:color w:val="000000"/>
      <w:sz w:val="22"/>
      <w:u w:val="none"/>
    </w:rPr>
  </w:style>
  <w:style w:type="paragraph" w:customStyle="1" w:styleId="caabaaaaabaaaaabaaaabaaaa">
    <w:name w:val="caabaaaaabaaaaabaaaabaaaa"/>
    <w:rPr>
      <w:rFonts w:ascii="Times New Roman" w:hAnsi="Times New Roman"/>
      <w:b/>
      <w:i w:val="0"/>
      <w:color w:val="000000"/>
      <w:sz w:val="22"/>
      <w:u w:val="none"/>
    </w:rPr>
  </w:style>
  <w:style w:type="paragraph" w:customStyle="1" w:styleId="caabaaaaabaaaaabaaaabaaaab">
    <w:name w:val="caabaaaaabaaaaabaaaabaaaab"/>
    <w:rPr>
      <w:rFonts w:ascii="Times New Roman" w:hAnsi="Times New Roman"/>
      <w:b w:val="0"/>
      <w:i w:val="0"/>
      <w:color w:val="000000"/>
      <w:sz w:val="22"/>
      <w:u w:val="none"/>
    </w:rPr>
  </w:style>
  <w:style w:type="paragraph" w:customStyle="1" w:styleId="caabaaaaabaaaaabaaaabaaaaba">
    <w:name w:val="caabaaaaabaaaaabaaaabaaaaba"/>
    <w:rPr>
      <w:rFonts w:ascii="Times New Roman" w:hAnsi="Times New Roman"/>
      <w:b w:val="0"/>
      <w:i w:val="0"/>
      <w:color w:val="000000"/>
      <w:sz w:val="22"/>
      <w:u w:val="none"/>
    </w:rPr>
  </w:style>
  <w:style w:type="paragraph" w:customStyle="1" w:styleId="caabaaaaabaaaaabaaaabaaaabaa">
    <w:name w:val="caabaaaaabaaaaabaaaabaaaabaa"/>
    <w:rPr>
      <w:rFonts w:ascii="Times New Roman" w:hAnsi="Times New Roman"/>
      <w:b w:val="0"/>
      <w:i w:val="0"/>
      <w:color w:val="000000"/>
      <w:sz w:val="22"/>
      <w:u w:val="none"/>
    </w:rPr>
  </w:style>
  <w:style w:type="paragraph" w:customStyle="1" w:styleId="caabaaaaabaaaaabaaaabaaaabaaa">
    <w:name w:val="caabaaaaabaaaaabaaaabaaaabaaa"/>
    <w:rPr>
      <w:rFonts w:ascii="Times New Roman" w:hAnsi="Times New Roman"/>
      <w:b w:val="0"/>
      <w:i w:val="0"/>
      <w:color w:val="000000"/>
      <w:sz w:val="22"/>
      <w:u w:val="none"/>
    </w:rPr>
  </w:style>
  <w:style w:type="paragraph" w:customStyle="1" w:styleId="caabaaaaabaaaaabaaaabaaaabaaaa">
    <w:name w:val="caabaaaaabaaaaabaaaabaaaabaaaa"/>
    <w:rPr>
      <w:rFonts w:ascii="Times New Roman" w:hAnsi="Times New Roman"/>
      <w:b/>
      <w:i w:val="0"/>
      <w:color w:val="000000"/>
      <w:sz w:val="22"/>
      <w:u w:val="none"/>
    </w:rPr>
  </w:style>
  <w:style w:type="paragraph" w:customStyle="1" w:styleId="caabaaaaabaaaaabaaaabaaaabaaaab">
    <w:name w:val="caabaaaaabaaaaabaaaabaaaabaaaab"/>
    <w:rPr>
      <w:rFonts w:ascii="Times New Roman" w:hAnsi="Times New Roman"/>
      <w:b w:val="0"/>
      <w:i w:val="0"/>
      <w:color w:val="000000"/>
      <w:sz w:val="22"/>
      <w:u w:val="none"/>
    </w:rPr>
  </w:style>
  <w:style w:type="paragraph" w:customStyle="1" w:styleId="caabaaaaabaaaaabaaaabaaaabaaaaba">
    <w:name w:val="caabaaaaabaaaaabaaaabaaaabaaaaba"/>
    <w:rPr>
      <w:rFonts w:ascii="Times New Roman" w:hAnsi="Times New Roman"/>
      <w:b w:val="0"/>
      <w:i w:val="0"/>
      <w:color w:val="000000"/>
      <w:sz w:val="22"/>
      <w:u w:val="none"/>
    </w:rPr>
  </w:style>
  <w:style w:type="paragraph" w:customStyle="1" w:styleId="caabaaaaabaaaaabaaaabaaaabaaaabaa">
    <w:name w:val="caabaaaaabaaaaabaaaabaaaabaaaabaa"/>
    <w:rPr>
      <w:rFonts w:ascii="Times New Roman" w:hAnsi="Times New Roman"/>
      <w:b w:val="0"/>
      <w:i w:val="0"/>
      <w:color w:val="000000"/>
      <w:sz w:val="22"/>
      <w:u w:val="none"/>
    </w:rPr>
  </w:style>
  <w:style w:type="paragraph" w:customStyle="1" w:styleId="caabaaaaabaaaaabaaaabaaaabaaaabaaa">
    <w:name w:val="caabaaaaabaaaaabaaaabaaaabaaaabaaa"/>
    <w:rPr>
      <w:rFonts w:ascii="Times New Roman" w:hAnsi="Times New Roman"/>
      <w:b w:val="0"/>
      <w:i w:val="0"/>
      <w:color w:val="000000"/>
      <w:sz w:val="22"/>
      <w:u w:val="none"/>
    </w:rPr>
  </w:style>
  <w:style w:type="paragraph" w:customStyle="1" w:styleId="caabaaaaabaaaaabaaaabaaaabaaaabaaaa">
    <w:name w:val="caabaaaaabaaaaabaaaabaaaabaaaabaaaa"/>
    <w:rPr>
      <w:rFonts w:ascii="Times New Roman" w:hAnsi="Times New Roman"/>
      <w:b/>
      <w:i w:val="0"/>
      <w:color w:val="000000"/>
      <w:sz w:val="22"/>
      <w:u w:val="none"/>
    </w:rPr>
  </w:style>
  <w:style w:type="paragraph" w:customStyle="1" w:styleId="caabaaaaabaaaaabaaaabaaaabaaaabaaaab">
    <w:name w:val="caabaaaaabaaaaabaaaabaaaabaaaabaaaab"/>
    <w:rPr>
      <w:rFonts w:ascii="Times New Roman" w:hAnsi="Times New Roman"/>
      <w:b w:val="0"/>
      <w:i w:val="0"/>
      <w:color w:val="000000"/>
      <w:sz w:val="22"/>
      <w:u w:val="none"/>
    </w:rPr>
  </w:style>
  <w:style w:type="paragraph" w:customStyle="1" w:styleId="caabaaaaabaaaaabaaaabaaaabaaaabaaaaba">
    <w:name w:val="caabaaaaabaaaaabaaaabaaaabaaaabaaaaba"/>
    <w:rPr>
      <w:rFonts w:ascii="Times New Roman" w:hAnsi="Times New Roman"/>
      <w:b w:val="0"/>
      <w:i w:val="0"/>
      <w:color w:val="000000"/>
      <w:sz w:val="22"/>
      <w:u w:val="none"/>
    </w:rPr>
  </w:style>
  <w:style w:type="paragraph" w:customStyle="1" w:styleId="caabaaaaabaaaaabaaaabaaaabaaaabaaaabaa">
    <w:name w:val="caabaaaaabaaaaabaaaabaaaabaaaabaaaabaa"/>
    <w:rPr>
      <w:rFonts w:ascii="Times New Roman" w:hAnsi="Times New Roman"/>
      <w:b w:val="0"/>
      <w:i w:val="0"/>
      <w:color w:val="000000"/>
      <w:sz w:val="22"/>
      <w:u w:val="none"/>
    </w:rPr>
  </w:style>
  <w:style w:type="paragraph" w:customStyle="1" w:styleId="caabaaaaabaaaaabaaaabaaaabaaaabaaaabaaa">
    <w:name w:val="caabaaaaabaaaaabaaaabaaaabaaaabaaaabaaa"/>
    <w:rPr>
      <w:rFonts w:ascii="Times New Roman" w:hAnsi="Times New Roman"/>
      <w:b w:val="0"/>
      <w:i w:val="0"/>
      <w:color w:val="000000"/>
      <w:sz w:val="22"/>
      <w:u w:val="none"/>
    </w:rPr>
  </w:style>
  <w:style w:type="paragraph" w:customStyle="1" w:styleId="caabaaaaabaaaaabaaaabaaaabaaaabaaaabaaaa">
    <w:name w:val="caabaaaaabaaaaabaaaabaaaabaaaabaaaabaaaa"/>
    <w:rPr>
      <w:rFonts w:ascii="Times New Roman" w:hAnsi="Times New Roman"/>
      <w:b/>
      <w:i w:val="0"/>
      <w:color w:val="000000"/>
      <w:sz w:val="22"/>
      <w:u w:val="none"/>
    </w:rPr>
  </w:style>
  <w:style w:type="paragraph" w:customStyle="1" w:styleId="caabaaaaabaaaaabaaaabaaaabaaaabaaaabaaaab">
    <w:name w:val="caabaaaaabaaaaabaaaabaaaabaaaabaaaabaaaab"/>
    <w:rPr>
      <w:rFonts w:ascii="Times New Roman" w:hAnsi="Times New Roman"/>
      <w:b w:val="0"/>
      <w:i w:val="0"/>
      <w:color w:val="000000"/>
      <w:sz w:val="22"/>
      <w:u w:val="none"/>
    </w:rPr>
  </w:style>
  <w:style w:type="paragraph" w:customStyle="1" w:styleId="caabaaaaabaaaaabaaaabaaaabaaaabaaaabaaaaba">
    <w:name w:val="caabaaaaabaaaaabaaaabaaaabaaaabaaaabaaaaba"/>
    <w:rPr>
      <w:rFonts w:ascii="Times New Roman" w:hAnsi="Times New Roman"/>
      <w:b w:val="0"/>
      <w:i w:val="0"/>
      <w:color w:val="000000"/>
      <w:sz w:val="22"/>
      <w:u w:val="none"/>
    </w:rPr>
  </w:style>
  <w:style w:type="paragraph" w:customStyle="1" w:styleId="caabaaaaabaaaaabaaaabaaaabaaaabaaaabaaaabaa">
    <w:name w:val="caabaaaaabaaaaabaaaabaaaabaaaabaaaabaaaabaa"/>
    <w:rPr>
      <w:rFonts w:ascii="Times New Roman" w:hAnsi="Times New Roman"/>
      <w:b w:val="0"/>
      <w:i w:val="0"/>
      <w:color w:val="000000"/>
      <w:sz w:val="22"/>
      <w:u w:val="none"/>
    </w:rPr>
  </w:style>
  <w:style w:type="paragraph" w:customStyle="1" w:styleId="caabaaaaabaaaaabaaaabaaaabaaaabaaaabaaaabaaa">
    <w:name w:val="caabaaaaabaaaaabaaaabaaaabaaaabaaaabaaaabaaa"/>
    <w:rPr>
      <w:rFonts w:ascii="Times New Roman" w:hAnsi="Times New Roman"/>
      <w:b w:val="0"/>
      <w:i w:val="0"/>
      <w:color w:val="000000"/>
      <w:sz w:val="22"/>
      <w:u w:val="none"/>
    </w:rPr>
  </w:style>
  <w:style w:type="paragraph" w:customStyle="1" w:styleId="caabaaaaabaaaaabaaaabaaaabaaaabaaaabaaaabaaaa">
    <w:name w:val="caabaaaaabaaaaabaaaabaaaabaaaabaaaabaaaabaaaa"/>
    <w:rPr>
      <w:rFonts w:ascii="Times New Roman" w:hAnsi="Times New Roman"/>
      <w:b/>
      <w:i w:val="0"/>
      <w:color w:val="000000"/>
      <w:sz w:val="22"/>
      <w:u w:val="none"/>
    </w:rPr>
  </w:style>
  <w:style w:type="paragraph" w:customStyle="1" w:styleId="caabaaaaabaaaaabaaaabaaaabaaaabaaaabaaaabaaaab">
    <w:name w:val="caabaaaaabaaaaabaaaabaaaabaaaabaaaabaaaabaaaab"/>
    <w:rPr>
      <w:rFonts w:ascii="Times New Roman" w:hAnsi="Times New Roman"/>
      <w:b w:val="0"/>
      <w:i w:val="0"/>
      <w:color w:val="000000"/>
      <w:sz w:val="22"/>
      <w:u w:val="none"/>
    </w:rPr>
  </w:style>
  <w:style w:type="paragraph" w:customStyle="1" w:styleId="caabaaaaabaaaaabaaaabaaaabaaaabaaaabaaaabaaaaba">
    <w:name w:val="caabaaaaabaaaaabaaaabaaaabaaaabaaaabaaaabaaaaba"/>
    <w:rPr>
      <w:rFonts w:ascii="Times New Roman" w:hAnsi="Times New Roman"/>
      <w:b/>
      <w:i w:val="0"/>
      <w:color w:val="000000"/>
      <w:sz w:val="22"/>
      <w:u w:val="none"/>
    </w:rPr>
  </w:style>
  <w:style w:type="paragraph" w:customStyle="1" w:styleId="caabaaaaabaaaaabaaaabaaaabaaaabaaaabaaaabaaaabab">
    <w:name w:val="caabaaaaabaaaaabaaaabaaaabaaaabaaaabaaaabaaaabab"/>
    <w:rPr>
      <w:rFonts w:ascii="Times New Roman" w:hAnsi="Times New Roman"/>
      <w:b w:val="0"/>
      <w:i w:val="0"/>
      <w:color w:val="000000"/>
      <w:sz w:val="22"/>
      <w:u w:val="none"/>
    </w:rPr>
  </w:style>
  <w:style w:type="paragraph" w:customStyle="1" w:styleId="caabaaaaabaaaaabaaaabaaaabaaaabaaaabaaaabaaaababa">
    <w:name w:val="caabaaaaabaaaaabaaaabaaaabaaaabaaaabaaaabaaaababa"/>
    <w:rPr>
      <w:rFonts w:ascii="Times New Roman" w:hAnsi="Times New Roman"/>
      <w:b w:val="0"/>
      <w:i w:val="0"/>
      <w:color w:val="000000"/>
      <w:sz w:val="22"/>
      <w:u w:val="none"/>
    </w:rPr>
  </w:style>
  <w:style w:type="paragraph" w:customStyle="1" w:styleId="caabaaaaabaaaaabaaaabaaaabaaaabaaaabaaaabaaaababaa">
    <w:name w:val="caabaaaaabaaaaabaaaabaaaabaaaabaaaabaaaabaaaababaa"/>
    <w:rPr>
      <w:rFonts w:ascii="Times New Roman" w:hAnsi="Times New Roman"/>
      <w:b w:val="0"/>
      <w:i w:val="0"/>
      <w:color w:val="000000"/>
      <w:sz w:val="22"/>
      <w:u w:val="none"/>
    </w:rPr>
  </w:style>
  <w:style w:type="paragraph" w:customStyle="1" w:styleId="caabaaaaabaaaaabaaaabaaaabaaaabaaaabaaaabaaaababaaa">
    <w:name w:val="caabaaaaabaaaaabaaaabaaaabaaaabaaaabaaaabaaaababaaa"/>
    <w:rPr>
      <w:rFonts w:ascii="Times New Roman" w:hAnsi="Times New Roman"/>
      <w:b w:val="0"/>
      <w:i w:val="0"/>
      <w:color w:val="000000"/>
      <w:sz w:val="22"/>
      <w:u w:val="none"/>
    </w:rPr>
  </w:style>
  <w:style w:type="paragraph" w:customStyle="1" w:styleId="caabaaaaabaaaaabaaaabaaaabaaaabaaaabaaaabaaaababaaaa">
    <w:name w:val="caabaaaaabaaaaabaaaabaaaabaaaabaaaabaaaabaaaababaaaa"/>
    <w:rPr>
      <w:rFonts w:ascii="Times New Roman" w:hAnsi="Times New Roman"/>
      <w:b/>
      <w:i w:val="0"/>
      <w:color w:val="000000"/>
      <w:sz w:val="22"/>
      <w:u w:val="none"/>
    </w:rPr>
  </w:style>
  <w:style w:type="paragraph" w:customStyle="1" w:styleId="caabaaaaabaaaaabaaaabaaaabaaaabaaaabaaaabaaaababaaaab">
    <w:name w:val="caabaaaaabaaaaabaaaabaaaabaaaabaaaabaaaabaaaababaaaab"/>
    <w:rPr>
      <w:rFonts w:ascii="Times New Roman" w:hAnsi="Times New Roman"/>
      <w:b w:val="0"/>
      <w:i w:val="0"/>
      <w:color w:val="000000"/>
      <w:sz w:val="22"/>
      <w:u w:val="none"/>
    </w:rPr>
  </w:style>
  <w:style w:type="paragraph" w:customStyle="1" w:styleId="caabaaaaabaaaaabaaaabaaaabaaaabaaaabaaaabaaaababaaaaba">
    <w:name w:val="caabaaaaabaaaaabaaaabaaaabaaaabaaaabaaaabaaaababaaaaba"/>
    <w:rPr>
      <w:rFonts w:ascii="Times New Roman" w:hAnsi="Times New Roman"/>
      <w:b w:val="0"/>
      <w:i w:val="0"/>
      <w:color w:val="000000"/>
      <w:sz w:val="22"/>
      <w:u w:val="none"/>
    </w:rPr>
  </w:style>
  <w:style w:type="paragraph" w:customStyle="1" w:styleId="caabaaaaabaaaaabaaaabaaaabaaaabaaaabaaaabaaaababaaaabaa">
    <w:name w:val="caabaaaaabaaaaabaaaabaaaabaaaabaaaabaaaabaaaababaaaabaa"/>
    <w:rPr>
      <w:rFonts w:ascii="Times New Roman" w:hAnsi="Times New Roman"/>
      <w:b w:val="0"/>
      <w:i w:val="0"/>
      <w:color w:val="000000"/>
      <w:sz w:val="22"/>
      <w:u w:val="none"/>
    </w:rPr>
  </w:style>
  <w:style w:type="paragraph" w:customStyle="1" w:styleId="caabaaaaabaaaaabaaaabaaaabaaaabaaaabaaaabaaaababaaaabaaa">
    <w:name w:val="caabaaaaabaaaaabaaaabaaaabaaaabaaaabaaaabaaaababaaaabaaa"/>
    <w:rPr>
      <w:rFonts w:ascii="Times New Roman" w:hAnsi="Times New Roman"/>
      <w:b w:val="0"/>
      <w:i w:val="0"/>
      <w:color w:val="000000"/>
      <w:sz w:val="22"/>
      <w:u w:val="none"/>
    </w:rPr>
  </w:style>
  <w:style w:type="paragraph" w:customStyle="1" w:styleId="caabaaaaabaaaaabaaaabaaaabaaaabaaaabaaaabaaaababaaaabaaaa">
    <w:name w:val="caabaaaaabaaaaabaaaabaaaabaaaabaaaabaaaabaaaababaaaabaaaa"/>
    <w:rPr>
      <w:rFonts w:ascii="Times New Roman" w:hAnsi="Times New Roman"/>
      <w:b/>
      <w:i w:val="0"/>
      <w:color w:val="000000"/>
      <w:sz w:val="22"/>
      <w:u w:val="none"/>
    </w:rPr>
  </w:style>
  <w:style w:type="paragraph" w:customStyle="1" w:styleId="caabaaaaabaaaaabaaaabaaaabaaaabaaaabaaaabaaaababaaaabaaaab">
    <w:name w:val="caabaaaaabaaaaabaaaabaaaabaaaabaaaabaaaabaaaababaaaabaaaab"/>
    <w:rPr>
      <w:rFonts w:ascii="Times New Roman" w:hAnsi="Times New Roman"/>
      <w:b w:val="0"/>
      <w:i w:val="0"/>
      <w:color w:val="000000"/>
      <w:sz w:val="22"/>
      <w:u w:val="none"/>
    </w:rPr>
  </w:style>
  <w:style w:type="paragraph" w:customStyle="1" w:styleId="caabaaaaabaaaaabaaaabaaaabaaaabaaaabaaaabaaaababaaaabaaaaba">
    <w:name w:val="caabaaaaabaaaaabaaaabaaaabaaaabaaaabaaaabaaaababaaaabaaaaba"/>
    <w:rPr>
      <w:rFonts w:ascii="Times New Roman" w:hAnsi="Times New Roman"/>
      <w:b w:val="0"/>
      <w:i w:val="0"/>
      <w:color w:val="000000"/>
      <w:sz w:val="22"/>
      <w:u w:val="none"/>
    </w:rPr>
  </w:style>
  <w:style w:type="paragraph" w:customStyle="1" w:styleId="caabaaaaabaaaaabaaaabaaaabaaaabaaaabaaaabaaaababaaaabaaaabaa">
    <w:name w:val="caabaaaaabaaaaabaaaabaaaabaaaabaaaabaaaabaaaababaaaabaaaabaa"/>
    <w:rPr>
      <w:rFonts w:ascii="Times New Roman" w:hAnsi="Times New Roman"/>
      <w:b w:val="0"/>
      <w:i w:val="0"/>
      <w:color w:val="000000"/>
      <w:sz w:val="22"/>
      <w:u w:val="none"/>
    </w:rPr>
  </w:style>
  <w:style w:type="paragraph" w:customStyle="1" w:styleId="caabaaaaabaaaaabaaaabaaaabaaaabaaaabaaaabaaaababaaaabaaaabaaa">
    <w:name w:val="caabaaaaabaaaaabaaaabaaaabaaaabaaaabaaaabaaaababaaaabaaaabaaa"/>
    <w:rPr>
      <w:rFonts w:ascii="Times New Roman" w:hAnsi="Times New Roman"/>
      <w:b w:val="0"/>
      <w:i w:val="0"/>
      <w:color w:val="000000"/>
      <w:sz w:val="22"/>
      <w:u w:val="none"/>
    </w:rPr>
  </w:style>
  <w:style w:type="paragraph" w:customStyle="1" w:styleId="caabaaaaabaaaaabaaaabaaaabaaaabaaaabaaaabaaaababaaaabaaaabaaaa">
    <w:name w:val="caabaaaaabaaaaabaaaabaaaabaaaabaaaabaaaabaaaababaaaabaaaabaaaa"/>
    <w:rPr>
      <w:rFonts w:ascii="Times New Roman" w:hAnsi="Times New Roman"/>
      <w:b w:val="0"/>
      <w:i w:val="0"/>
      <w:color w:val="000000"/>
      <w:sz w:val="22"/>
      <w:u w:val="none"/>
    </w:rPr>
  </w:style>
  <w:style w:type="paragraph" w:customStyle="1" w:styleId="caabaaaaabaaaaabaaaabaaaabaaaabaaaabaaaabaaaababaaaabaaaabaaaaa">
    <w:name w:val="caabaaaaabaaaaabaaaabaaaabaaaabaaaabaaaabaaaababaaaabaaaabaaaaa"/>
    <w:rPr>
      <w:rFonts w:ascii="Times New Roman" w:hAnsi="Times New Roman"/>
      <w:b w:val="0"/>
      <w:i w:val="0"/>
      <w:color w:val="000000"/>
      <w:sz w:val="22"/>
      <w:u w:val="none"/>
    </w:rPr>
  </w:style>
  <w:style w:type="paragraph" w:customStyle="1" w:styleId="caabaaaaabaaaaabaaaabaaaabaaaabaaaabaaaabaaaababaaaabaaaabaaaaaa">
    <w:name w:val="caabaaaaabaaaaabaaaabaaaabaaaabaaaabaaaabaaaababaaaabaaaabaaaaaa"/>
    <w:rPr>
      <w:rFonts w:ascii="Times New Roman" w:hAnsi="Times New Roman"/>
      <w:b w:val="0"/>
      <w:i w:val="0"/>
      <w:color w:val="000000"/>
      <w:sz w:val="22"/>
      <w:u w:val="none"/>
    </w:rPr>
  </w:style>
  <w:style w:type="paragraph" w:customStyle="1" w:styleId="caabaaaaabaaaaabaaaabaaaabaaaabaaaabaaaabaaaababaaaabaaaabaaaaaaa">
    <w:name w:val="caabaaaaabaaaaabaaaabaaaabaaaabaaaabaaaabaaaababaaaabaaaabaaaaaaa"/>
    <w:rPr>
      <w:rFonts w:ascii="Times New Roman" w:hAnsi="Times New Roman"/>
      <w:b/>
      <w:i w:val="0"/>
      <w:color w:val="000000"/>
      <w:sz w:val="22"/>
      <w:u w:val="none"/>
    </w:rPr>
  </w:style>
  <w:style w:type="paragraph" w:customStyle="1" w:styleId="caabaaaaabaaaaabaaaabaaaabaaaabaaaabaaaabaaaababaaaabaaaabaaaaaaab">
    <w:name w:val="caabaaaaabaaaaabaaaabaaaabaaaabaaaabaaaabaaaababaaaabaaaabaaaaaaab"/>
    <w:rPr>
      <w:rFonts w:ascii="Times New Roman" w:hAnsi="Times New Roman"/>
      <w:b w:val="0"/>
      <w:i w:val="0"/>
      <w:color w:val="000000"/>
      <w:sz w:val="22"/>
      <w:u w:val="none"/>
    </w:rPr>
  </w:style>
  <w:style w:type="paragraph" w:customStyle="1" w:styleId="caabaaaaabaaaaabaaaabaaaabaaaabaaaabaaaabaaaababaaaabaaaabaaaaaaaba">
    <w:name w:val="caabaaaaabaaaaabaaaabaaaabaaaabaaaabaaaabaaaababaaaabaaaabaaaaaaaba"/>
    <w:rPr>
      <w:rFonts w:ascii="Times New Roman" w:hAnsi="Times New Roman"/>
      <w:b/>
      <w:i w:val="0"/>
      <w:color w:val="000000"/>
      <w:sz w:val="22"/>
      <w:u w:val="none"/>
    </w:rPr>
  </w:style>
  <w:style w:type="paragraph" w:customStyle="1" w:styleId="caabaaaaabaaaaabaaaabaaaabaaaabaaaabaaaabaaaababaaaabaaaabaaaaaaabab">
    <w:name w:val="caabaaaaabaaaaabaaaabaaaabaaaabaaaabaaaabaaaababaaaabaaaabaaaaaaabab"/>
    <w:rPr>
      <w:rFonts w:ascii="Times New Roman" w:hAnsi="Times New Roman"/>
      <w:b w:val="0"/>
      <w:i w:val="0"/>
      <w:color w:val="000000"/>
      <w:sz w:val="22"/>
      <w:u w:val="none"/>
    </w:rPr>
  </w:style>
  <w:style w:type="paragraph" w:customStyle="1" w:styleId="caabaaaaabaaaaabaaaabaaaabaaaabaaaabaaaabaaaababaaaabaaaabaaaaaaababa">
    <w:name w:val="caabaaaaabaaaaabaaaabaaaabaaaabaaaabaaaabaaaababaaaabaaaabaaaaaaababa"/>
    <w:rPr>
      <w:rFonts w:ascii="Times New Roman" w:hAnsi="Times New Roman"/>
      <w:b w:val="0"/>
      <w:i w:val="0"/>
      <w:color w:val="000000"/>
      <w:sz w:val="22"/>
      <w:u w:val="none"/>
    </w:rPr>
  </w:style>
  <w:style w:type="paragraph" w:customStyle="1" w:styleId="caabaaaaabaaaaabaaaabaaaabaaaabaaaabaaaabaaaababaaaabaaaabaaaaaaababaa">
    <w:name w:val="caabaaaaabaaaaabaaaabaaaabaaaabaaaabaaaabaaaababaaaabaaaabaaaaaaababaa"/>
    <w:rPr>
      <w:rFonts w:ascii="Times New Roman" w:hAnsi="Times New Roman"/>
      <w:b w:val="0"/>
      <w:i w:val="0"/>
      <w:color w:val="000000"/>
      <w:sz w:val="22"/>
      <w:u w:val="none"/>
    </w:rPr>
  </w:style>
  <w:style w:type="paragraph" w:customStyle="1" w:styleId="caabaaaaabaaaaabaaaabaaaabaaaabaaaabaaaabaaaababaaaabaaaabaaaaaaababaaa">
    <w:name w:val="caabaaaaabaaaaabaaaabaaaabaaaabaaaabaaaabaaaababaaaabaaaabaaaaaaababaaa"/>
    <w:rPr>
      <w:rFonts w:ascii="Times New Roman" w:hAnsi="Times New Roman"/>
      <w:b w:val="0"/>
      <w:i w:val="0"/>
      <w:color w:val="000000"/>
      <w:sz w:val="22"/>
      <w:u w:val="none"/>
    </w:rPr>
  </w:style>
  <w:style w:type="paragraph" w:customStyle="1" w:styleId="caabaaaaabaaaaabaaaabaaaabaaaabaaaabaaaabaaaababaaaabaaaabaaaaaaababaaaa">
    <w:name w:val="caabaaaaabaaaaabaaaabaaaabaaaabaaaabaaaabaaaababaaaabaaaabaaaaaaababaaaa"/>
    <w:rPr>
      <w:rFonts w:ascii="Times New Roman" w:hAnsi="Times New Roman"/>
      <w:b w:val="0"/>
      <w:i w:val="0"/>
      <w:color w:val="000000"/>
      <w:sz w:val="22"/>
      <w:u w:val="none"/>
    </w:rPr>
  </w:style>
  <w:style w:type="paragraph" w:customStyle="1" w:styleId="caabaaaaabaaaaabaaaabaaaabaaaabaaaabaaaabaaaababaaaabaaaabaaaaaaababaaaaa">
    <w:name w:val="caabaaaaabaaaaabaaaabaaaabaaaabaaaabaaaabaaaababaaaabaaaabaaaaaaababaaaaa"/>
    <w:rPr>
      <w:rFonts w:ascii="Times New Roman" w:hAnsi="Times New Roman"/>
      <w:b w:val="0"/>
      <w:i w:val="0"/>
      <w:color w:val="000000"/>
      <w:sz w:val="22"/>
      <w:u w:val="none"/>
    </w:rPr>
  </w:style>
  <w:style w:type="paragraph" w:customStyle="1" w:styleId="caabaaaaabaaaaabaaaabaaaabaaaabaaaabaaaabaaaababaaaabaaaabaaaaaaababaaaaaa">
    <w:name w:val="caabaaaaabaaaaabaaaabaaaabaaaabaaaabaaaabaaaababaaaabaaaabaaaaaaababaaaaaa"/>
    <w:rPr>
      <w:rFonts w:ascii="Times New Roman" w:hAnsi="Times New Roman"/>
      <w:b/>
      <w:i w:val="0"/>
      <w:color w:val="000000"/>
      <w:sz w:val="22"/>
      <w:u w:val="none"/>
    </w:rPr>
  </w:style>
  <w:style w:type="paragraph" w:customStyle="1" w:styleId="caabaaaaabaaaaabaaaabaaaabaaaabaaaabaaaabaaaababaaaabaaaabaaaaaaababaaaaaab">
    <w:name w:val="caabaaaaabaaaaabaaaabaaaabaaaabaaaabaaaabaaaababaaaabaaaabaaaaaaababaaaaaab"/>
    <w:rPr>
      <w:rFonts w:ascii="Times New Roman" w:hAnsi="Times New Roman"/>
      <w:b w:val="0"/>
      <w:i w:val="0"/>
      <w:color w:val="000000"/>
      <w:sz w:val="22"/>
      <w:u w:val="none"/>
    </w:rPr>
  </w:style>
  <w:style w:type="paragraph" w:customStyle="1" w:styleId="caabaaaaabaaaaabaaaabaaaabaaaabaaaabaaaabaaaababaaaabaaaabaaaaaaababaaaaaaba">
    <w:name w:val="caabaaaaabaaaaabaaaabaaaabaaaabaaaabaaaabaaaababaaaabaaaabaaaaaaababaaaaaaba"/>
    <w:rPr>
      <w:rFonts w:ascii="Times New Roman" w:hAnsi="Times New Roman"/>
      <w:b w:val="0"/>
      <w:i w:val="0"/>
      <w:color w:val="000000"/>
      <w:sz w:val="22"/>
      <w:u w:val="none"/>
    </w:rPr>
  </w:style>
  <w:style w:type="paragraph" w:customStyle="1" w:styleId="caabaaaaabaaaaabaaaabaaaabaaaabaaaabaaaabaaaababaaaabaaaabaaaaaaababaaaaaabaa">
    <w:name w:val="caabaaaaabaaaaabaaaabaaaabaaaabaaaabaaaabaaaababaaaabaaaabaaaaaaababaaaaaabaa"/>
    <w:rPr>
      <w:rFonts w:ascii="Times New Roman" w:hAnsi="Times New Roman"/>
      <w:b w:val="0"/>
      <w:i w:val="0"/>
      <w:color w:val="000000"/>
      <w:sz w:val="22"/>
      <w:u w:val="none"/>
    </w:rPr>
  </w:style>
  <w:style w:type="paragraph" w:customStyle="1" w:styleId="caabaaaaabaaaaabaaaabaaaabaaaabaaaabaaaabaaaababaaaabaaaabaaaaaaababaaaaaabaaa">
    <w:name w:val="caabaaaaabaaaaabaaaabaaaabaaaabaaaabaaaabaaaababaaaabaaaabaaaaaaababaaaaaabaaa"/>
    <w:rPr>
      <w:rFonts w:ascii="Times New Roman" w:hAnsi="Times New Roman"/>
      <w:b w:val="0"/>
      <w:i w:val="0"/>
      <w:color w:val="000000"/>
      <w:sz w:val="22"/>
      <w:u w:val="none"/>
    </w:rPr>
  </w:style>
  <w:style w:type="paragraph" w:customStyle="1" w:styleId="caabaaaaabaaaaabaaaabaaaabaaaabaaaabaaaabaaaababaaaabaaaabaaaaaaababaaaaaabaaaa">
    <w:name w:val="caabaaaaabaaaaabaaaabaaaabaaaabaaaabaaaabaaaababaaaabaaaabaaaaaaababaaaaaabaaaa"/>
    <w:rPr>
      <w:rFonts w:ascii="Times New Roman" w:hAnsi="Times New Roman"/>
      <w:b w:val="0"/>
      <w:i w:val="0"/>
      <w:color w:val="000000"/>
      <w:sz w:val="22"/>
      <w:u w:val="none"/>
    </w:rPr>
  </w:style>
  <w:style w:type="paragraph" w:customStyle="1" w:styleId="caabaaaaabaaaaabaaaabaaaabaaaabaaaabaaaabaaaababaaaabaaaabaaaaaaababaaaaaabaaaaa">
    <w:name w:val="caabaaaaabaaaaabaaaabaaaabaaaabaaaabaaaabaaaababaaaabaaaabaaaaaaababaaaaaabaaaaa"/>
    <w:rPr>
      <w:rFonts w:ascii="Times New Roman" w:hAnsi="Times New Roman"/>
      <w:b/>
      <w:i w:val="0"/>
      <w:color w:val="000000"/>
      <w:sz w:val="22"/>
      <w:u w:val="none"/>
    </w:rPr>
  </w:style>
  <w:style w:type="paragraph" w:customStyle="1" w:styleId="caabaaaaabaaaaabaaaabaaaabaaaabaaaabaaaabaaaababaaaabaaaabaaaaaaababaaaaaabaaaaab">
    <w:name w:val="caabaaaaabaaaaabaaaabaaaabaaaabaaaabaaaabaaaababaaaabaaaabaaaaaaababaaaaaabaaaaab"/>
    <w:rPr>
      <w:rFonts w:ascii="Times New Roman" w:hAnsi="Times New Roman"/>
      <w:b w:val="0"/>
      <w:i w:val="0"/>
      <w:color w:val="000000"/>
      <w:sz w:val="22"/>
      <w:u w:val="none"/>
    </w:rPr>
  </w:style>
  <w:style w:type="paragraph" w:customStyle="1" w:styleId="caabaaaaabaaaaabaaaabaaaabaaaabaaaabaaaabaaaababaaaabaaaabaaaaaaababaaaaaabaaaaaba">
    <w:name w:val="caabaaaaabaaaaabaaaabaaaabaaaabaaaabaaaabaaaababaaaabaaaabaaaaaaababaaaaaabaaaaaba"/>
    <w:rPr>
      <w:rFonts w:ascii="Times New Roman" w:hAnsi="Times New Roman"/>
      <w:b w:val="0"/>
      <w:i w:val="0"/>
      <w:color w:val="000000"/>
      <w:sz w:val="22"/>
      <w:u w:val="none"/>
    </w:rPr>
  </w:style>
  <w:style w:type="paragraph" w:customStyle="1" w:styleId="caabaaaaabaaaaabaaaabaaaabaaaabaaaabaaaabaaaababaaaabaaaabaaaaaaababaaaaaabaaaaabaa">
    <w:name w:val="caabaaaaabaaaaabaaaabaaaabaaaabaaaabaaaabaaaababaaaabaaaabaaaaaaababaaaaaabaaaaabaa"/>
    <w:rPr>
      <w:rFonts w:ascii="Times New Roman" w:hAnsi="Times New Roman"/>
      <w:b/>
      <w:i w:val="0"/>
      <w:color w:val="000000"/>
      <w:sz w:val="22"/>
      <w:u w:val="none"/>
    </w:rPr>
  </w:style>
  <w:style w:type="paragraph" w:customStyle="1" w:styleId="caabaaaaabaaaaabaaaabaaaabaaaabaaaabaaaabaaaababaaaabaaaabaaaaaaababaaaaaabaaaaabaab">
    <w:name w:val="caabaaaaabaaaaabaaaabaaaabaaaabaaaabaaaabaaaababaaaabaaaabaaaaaaababaaaaaabaaaaabaab"/>
    <w:rPr>
      <w:rFonts w:ascii="Times New Roman" w:hAnsi="Times New Roman"/>
      <w:b w:val="0"/>
      <w:i w:val="0"/>
      <w:color w:val="000000"/>
      <w:sz w:val="22"/>
      <w:u w:val="none"/>
    </w:rPr>
  </w:style>
  <w:style w:type="paragraph" w:customStyle="1" w:styleId="caabaaaaabaaaaabaaaabaaaabaaaabaaaabaaaabaaaababaaaabaaaabaaaaaaababaaaaaabaaaaabaaba">
    <w:name w:val="caabaaaaabaaaaabaaaabaaaabaaaabaaaabaaaabaaaababaaaabaaaabaaaaaaababaaaaaabaaaaabaaba"/>
    <w:rPr>
      <w:rFonts w:ascii="Times New Roman" w:hAnsi="Times New Roman"/>
      <w:b w:val="0"/>
      <w:i w:val="0"/>
      <w:color w:val="000000"/>
      <w:sz w:val="22"/>
      <w:u w:val="none"/>
    </w:rPr>
  </w:style>
  <w:style w:type="paragraph" w:customStyle="1" w:styleId="caabaaaaabaaaaabaaaabaaaabaaaabaaaabaaaabaaaababaaaabaaaabaaaaaaababaaaaaabaaaaabaabaa">
    <w:name w:val="caabaaaaabaaaaabaaaabaaaabaaaabaaaabaaaabaaaababaaaabaaaabaaaaaaababaaaaaabaaaaabaabaa"/>
    <w:rPr>
      <w:rFonts w:ascii="Times New Roman" w:hAnsi="Times New Roman"/>
      <w:b w:val="0"/>
      <w:i w:val="0"/>
      <w:color w:val="000000"/>
      <w:sz w:val="22"/>
      <w:u w:val="none"/>
    </w:rPr>
  </w:style>
  <w:style w:type="paragraph" w:customStyle="1" w:styleId="caabaaaaabaaaaabaaaabaaaabaaaabaaaabaaaabaaaababaaaabaaaabaaaaaaababaaaaaabaaaaabaabaaa">
    <w:name w:val="caabaaaaabaaaaabaaaabaaaabaaaabaaaabaaaabaaaababaaaabaaaabaaaaaaababaaaaaabaaaaabaabaaa"/>
    <w:rPr>
      <w:rFonts w:ascii="Times New Roman" w:hAnsi="Times New Roman"/>
      <w:b w:val="0"/>
      <w:i w:val="0"/>
      <w:color w:val="000000"/>
      <w:sz w:val="22"/>
      <w:u w:val="none"/>
    </w:rPr>
  </w:style>
  <w:style w:type="paragraph" w:customStyle="1" w:styleId="caabaaaaabaaaaabaaaabaaaabaaaabaaaabaaaabaaaababaaaabaaaabaaaaaaababaaaaaabaaaaabaabaaaa">
    <w:name w:val="caabaaaaabaaaaabaaaabaaaabaaaabaaaabaaaabaaaababaaaabaaaabaaaaaaababaaaaaabaaaaabaabaaaa"/>
    <w:rPr>
      <w:rFonts w:ascii="Times New Roman" w:hAnsi="Times New Roman"/>
      <w:b w:val="0"/>
      <w:i w:val="0"/>
      <w:color w:val="000000"/>
      <w:sz w:val="22"/>
      <w:u w:val="none"/>
    </w:rPr>
  </w:style>
  <w:style w:type="paragraph" w:customStyle="1" w:styleId="caabaaaaabaaaaabaaaabaaaabaaaabaaaabaaaabaaaababaaaabaaaabaaaaaaababaaaaaabaaaaabaabaaaaa">
    <w:name w:val="caabaaaaabaaaaabaaaabaaaabaaaabaaaabaaaabaaaababaaaabaaaabaaaaaaababaaaaaabaaaaabaabaaaaa"/>
    <w:rPr>
      <w:rFonts w:ascii="Times New Roman" w:hAnsi="Times New Roman"/>
      <w:b w:val="0"/>
      <w:i w:val="0"/>
      <w:color w:val="000000"/>
      <w:sz w:val="22"/>
      <w:u w:val="none"/>
    </w:rPr>
  </w:style>
  <w:style w:type="paragraph" w:customStyle="1" w:styleId="caabaaaaabaaaaabaaaabaaaabaaaabaaaabaaaabaaaababaaaabaaaabaaaaaaababaaaaaabaaaaabaabaaaaaa">
    <w:name w:val="caabaaaaabaaaaabaaaabaaaabaaaabaaaabaaaabaaaababaaaabaaaabaaaaaaababaaaaaabaaaaabaabaaaaaa"/>
    <w:rPr>
      <w:rFonts w:ascii="Times New Roman" w:hAnsi="Times New Roman"/>
      <w:b/>
      <w:i w:val="0"/>
      <w:color w:val="000000"/>
      <w:sz w:val="22"/>
      <w:u w:val="none"/>
    </w:rPr>
  </w:style>
  <w:style w:type="paragraph" w:customStyle="1" w:styleId="caabaaaaabaaaaabaaaabaaaabaaaabaaaabaaaabaaaababaaaabaaaabaaaaaaababaaaaaabaaaaabaabaaaaaab">
    <w:name w:val="caabaaaaabaaaaabaaaabaaaabaaaabaaaabaaaabaaaababaaaabaaaabaaaaaaababaaaaaabaaaaabaabaaaaaab"/>
    <w:rPr>
      <w:rFonts w:ascii="Times New Roman" w:hAnsi="Times New Roman"/>
      <w:b w:val="0"/>
      <w:i w:val="0"/>
      <w:color w:val="000000"/>
      <w:sz w:val="22"/>
      <w:u w:val="none"/>
    </w:rPr>
  </w:style>
  <w:style w:type="paragraph" w:customStyle="1" w:styleId="caabaaaaabaaaaabaaaabaaaabaaaabaaaabaaaabaaaababaaaabaaaabaaaaaaababaaaaaabaaaaabaabaaaaaaba">
    <w:name w:val="caabaaaaabaaaaabaaaabaaaabaaaabaaaabaaaabaaaababaaaabaaaabaaaaaaababaaaaaabaaaaabaabaaaaaaba"/>
    <w:rPr>
      <w:rFonts w:ascii="Times New Roman" w:hAnsi="Times New Roman"/>
      <w:b w:val="0"/>
      <w:i w:val="0"/>
      <w:color w:val="000000"/>
      <w:sz w:val="22"/>
      <w:u w:val="none"/>
    </w:rPr>
  </w:style>
  <w:style w:type="paragraph" w:customStyle="1" w:styleId="caabaaaaabaaaaabaaaabaaaabaaaabaaaabaaaabaaaababaaaabaaaabaaaaaaababaaaaaabaaaaabaabaaaaaabaa">
    <w:name w:val="caabaaaaabaaaaabaaaabaaaabaaaabaaaabaaaabaaaababaaaabaaaabaaaaaaababaaaaaabaaaaabaabaaaaaabaa"/>
    <w:rPr>
      <w:rFonts w:ascii="Times New Roman" w:hAnsi="Times New Roman"/>
      <w:b/>
      <w:i w:val="0"/>
      <w:color w:val="000000"/>
      <w:sz w:val="22"/>
      <w:u w:val="none"/>
    </w:rPr>
  </w:style>
  <w:style w:type="paragraph" w:customStyle="1" w:styleId="caabaaaaabaaaaabaaaabaaaabaaaabaaaabaaaabaaaababaaaabaaaabaaaaaaababaaaaaabaaaaabaabaaaaaabaab">
    <w:name w:val="caabaaaaabaaaaabaaaabaaaabaaaabaaaabaaaabaaaababaaaabaaaabaaaaaaababaaaaaabaaaaabaabaaaaaabaab"/>
    <w:rPr>
      <w:rFonts w:ascii="Times New Roman" w:hAnsi="Times New Roman"/>
      <w:b w:val="0"/>
      <w:i w:val="0"/>
      <w:color w:val="000000"/>
      <w:sz w:val="22"/>
      <w:u w:val="none"/>
    </w:rPr>
  </w:style>
  <w:style w:type="paragraph" w:customStyle="1" w:styleId="caabaaaaabaaaaabaaaabaaaabaaaabaaaabaaaabaaaababaaaabaaaabaaaaaaababaaaaaabaaaaabaabaaaaaabaaba">
    <w:name w:val="caabaaaaabaaaaabaaaabaaaabaaaabaaaabaaaabaaaababaaaabaaaabaaaaaaababaaaaaabaaaaabaabaaaaaabaaba"/>
    <w:rPr>
      <w:rFonts w:ascii="Times New Roman" w:hAnsi="Times New Roman"/>
      <w:b w:val="0"/>
      <w:i w:val="0"/>
      <w:color w:val="000000"/>
      <w:sz w:val="22"/>
      <w:u w:val="none"/>
    </w:rPr>
  </w:style>
  <w:style w:type="paragraph" w:customStyle="1" w:styleId="caabaaaaabaaaaabaaaabaaaabaaaabaaaabaaaabaaaababaaaabaaaabaaaaaaababaaaaaabaaaaabaabaaaaaabaabaa">
    <w:name w:val="caabaaaaabaaaaabaaaabaaaabaaaabaaaabaaaabaaaababaaaabaaaabaaaaaaababaaaaaabaaaaabaabaaaaaabaabaa"/>
    <w:rPr>
      <w:rFonts w:ascii="Times New Roman" w:hAnsi="Times New Roman"/>
      <w:b w:val="0"/>
      <w:i w:val="0"/>
      <w:color w:val="000000"/>
      <w:sz w:val="22"/>
      <w:u w:val="none"/>
    </w:rPr>
  </w:style>
  <w:style w:type="paragraph" w:customStyle="1" w:styleId="caabaaaaabaaaaabaaaabaaaabaaaabaaaabaaaabaaaababaaaabaaaabaaaaaaababaaaaaabaaaaabaabaaaaaabaabaaa">
    <w:name w:val="caabaaaaabaaaaabaaaabaaaabaaaabaaaabaaaabaaaababaaaabaaaabaaaaaaababaaaaaabaaaaabaabaaaaaabaabaaa"/>
    <w:rPr>
      <w:rFonts w:ascii="Times New Roman" w:hAnsi="Times New Roman"/>
      <w:b w:val="0"/>
      <w:i w:val="0"/>
      <w:color w:val="000000"/>
      <w:sz w:val="22"/>
      <w:u w:val="none"/>
    </w:rPr>
  </w:style>
  <w:style w:type="paragraph" w:customStyle="1" w:styleId="caabaaaaabaaaaabaaaabaaaabaaaabaaaabaaaabaaaababaaaabaaaabaaaaaaababaaaaaabaaaaabaabaaaaaabaabaaaa">
    <w:name w:val="caabaaaaabaaaaabaaaabaaaabaaaabaaaabaaaabaaaababaaaabaaaabaaaaaaababaaaaaabaaaaabaabaaaaaabaabaaaa"/>
    <w:rPr>
      <w:rFonts w:ascii="Times New Roman" w:hAnsi="Times New Roman"/>
      <w:b w:val="0"/>
      <w:i w:val="0"/>
      <w:color w:val="000000"/>
      <w:sz w:val="22"/>
      <w:u w:val="none"/>
    </w:rPr>
  </w:style>
  <w:style w:type="paragraph" w:customStyle="1" w:styleId="caabaaaaabaaaaabaaaabaaaabaaaabaaaabaaaabaaaababaaaabaaaabaaaaaaababaaaaaabaaaaabaabaaaaaabaabaaaaa">
    <w:name w:val="caabaaaaabaaaaabaaaabaaaabaaaabaaaabaaaabaaaababaaaabaaaabaaaaaaababaaaaaabaaaaabaabaaaaaabaabaaaaa"/>
    <w:rPr>
      <w:rFonts w:ascii="Times New Roman" w:hAnsi="Times New Roman"/>
      <w:b w:val="0"/>
      <w:i w:val="0"/>
      <w:color w:val="000000"/>
      <w:sz w:val="22"/>
      <w:u w:val="none"/>
    </w:rPr>
  </w:style>
  <w:style w:type="paragraph" w:customStyle="1" w:styleId="caabaaaaabaaaaabaaaabaaaabaaaabaaaabaaaabaaaababaaaabaaaabaaaaaaababaaaaaabaaaaabaabaaaaaabaabaaaaaa">
    <w:name w:val="caabaaaaabaaaaabaaaabaaaabaaaabaaaabaaaabaaaababaaaabaaaabaaaaaaababaaaaaabaaaaabaabaaaaaabaabaaaaaa"/>
    <w:rPr>
      <w:rFonts w:ascii="Times New Roman" w:hAnsi="Times New Roman"/>
      <w:b/>
      <w:i w:val="0"/>
      <w:color w:val="000000"/>
      <w:sz w:val="22"/>
      <w:u w:val="none"/>
    </w:rPr>
  </w:style>
  <w:style w:type="paragraph" w:customStyle="1" w:styleId="d">
    <w:name w:val="d"/>
    <w:rPr>
      <w:rFonts w:ascii="Times New Roman" w:hAnsi="Times New Roman"/>
      <w:b w:val="0"/>
      <w:i w:val="0"/>
      <w:color w:val="000000"/>
      <w:sz w:val="22"/>
      <w:u w:val="none"/>
    </w:rPr>
  </w:style>
  <w:style w:type="paragraph" w:customStyle="1" w:styleId="da">
    <w:name w:val="da"/>
    <w:rPr>
      <w:rFonts w:ascii="Times New Roman" w:hAnsi="Times New Roman"/>
      <w:b w:val="0"/>
      <w:i w:val="0"/>
      <w:color w:val="000000"/>
      <w:sz w:val="22"/>
      <w:u w:val="none"/>
    </w:rPr>
  </w:style>
  <w:style w:type="paragraph" w:customStyle="1" w:styleId="daa">
    <w:name w:val="daa"/>
    <w:rPr>
      <w:rFonts w:ascii="Times New Roman" w:hAnsi="Times New Roman"/>
      <w:b/>
      <w:i w:val="0"/>
      <w:color w:val="000000"/>
      <w:sz w:val="22"/>
      <w:u w:val="none"/>
    </w:rPr>
  </w:style>
  <w:style w:type="paragraph" w:customStyle="1" w:styleId="daab">
    <w:name w:val="daab"/>
    <w:rPr>
      <w:rFonts w:ascii="Times New Roman" w:hAnsi="Times New Roman"/>
      <w:b w:val="0"/>
      <w:i w:val="0"/>
      <w:color w:val="000000"/>
      <w:sz w:val="22"/>
      <w:u w:val="none"/>
    </w:rPr>
  </w:style>
  <w:style w:type="paragraph" w:customStyle="1" w:styleId="daaba">
    <w:name w:val="daaba"/>
    <w:rPr>
      <w:rFonts w:ascii="Times New Roman" w:hAnsi="Times New Roman"/>
      <w:b w:val="0"/>
      <w:i w:val="0"/>
      <w:color w:val="000000"/>
      <w:sz w:val="22"/>
      <w:u w:val="none"/>
    </w:rPr>
  </w:style>
  <w:style w:type="paragraph" w:customStyle="1" w:styleId="daabaa">
    <w:name w:val="daabaa"/>
    <w:rPr>
      <w:rFonts w:ascii="Times New Roman" w:hAnsi="Times New Roman"/>
      <w:b w:val="0"/>
      <w:i w:val="0"/>
      <w:color w:val="000000"/>
      <w:sz w:val="22"/>
      <w:u w:val="none"/>
    </w:rPr>
  </w:style>
  <w:style w:type="paragraph" w:customStyle="1" w:styleId="daabaaa">
    <w:name w:val="daabaaa"/>
    <w:rPr>
      <w:rFonts w:ascii="Times New Roman" w:hAnsi="Times New Roman"/>
      <w:b w:val="0"/>
      <w:i w:val="0"/>
      <w:color w:val="000000"/>
      <w:sz w:val="22"/>
      <w:u w:val="none"/>
    </w:rPr>
  </w:style>
  <w:style w:type="paragraph" w:customStyle="1" w:styleId="daabaaaa">
    <w:name w:val="daabaaaa"/>
    <w:rPr>
      <w:rFonts w:ascii="Times New Roman" w:hAnsi="Times New Roman"/>
      <w:b w:val="0"/>
      <w:i w:val="0"/>
      <w:color w:val="000000"/>
      <w:sz w:val="22"/>
      <w:u w:val="none"/>
    </w:rPr>
  </w:style>
  <w:style w:type="paragraph" w:customStyle="1" w:styleId="daabaaaaa">
    <w:name w:val="daabaaaaa"/>
    <w:rPr>
      <w:rFonts w:ascii="Times New Roman" w:hAnsi="Times New Roman"/>
      <w:b w:val="0"/>
      <w:i w:val="0"/>
      <w:color w:val="000000"/>
      <w:sz w:val="22"/>
      <w:u w:val="none"/>
    </w:rPr>
  </w:style>
  <w:style w:type="paragraph" w:customStyle="1" w:styleId="daabaaaaaa">
    <w:name w:val="daabaaaaaa"/>
    <w:rPr>
      <w:rFonts w:ascii="Times New Roman" w:hAnsi="Times New Roman"/>
      <w:b/>
      <w:i w:val="0"/>
      <w:color w:val="000000"/>
      <w:sz w:val="22"/>
      <w:u w:val="none"/>
    </w:rPr>
  </w:style>
  <w:style w:type="paragraph" w:customStyle="1" w:styleId="daabaaaaaab">
    <w:name w:val="daabaaaaaab"/>
    <w:rPr>
      <w:rFonts w:ascii="Times New Roman" w:hAnsi="Times New Roman"/>
      <w:b w:val="0"/>
      <w:i w:val="0"/>
      <w:color w:val="000000"/>
      <w:sz w:val="22"/>
      <w:u w:val="none"/>
    </w:rPr>
  </w:style>
  <w:style w:type="paragraph" w:customStyle="1" w:styleId="daabaaaaaaba">
    <w:name w:val="daabaaaaaaba"/>
    <w:rPr>
      <w:rFonts w:ascii="Times New Roman" w:hAnsi="Times New Roman"/>
      <w:b w:val="0"/>
      <w:i w:val="0"/>
      <w:color w:val="000000"/>
      <w:sz w:val="22"/>
      <w:u w:val="none"/>
    </w:rPr>
  </w:style>
  <w:style w:type="paragraph" w:customStyle="1" w:styleId="daabaaaaaabaa">
    <w:name w:val="daabaaaaaabaa"/>
    <w:rPr>
      <w:rFonts w:ascii="Times New Roman" w:hAnsi="Times New Roman"/>
      <w:b w:val="0"/>
      <w:i w:val="0"/>
      <w:color w:val="000000"/>
      <w:sz w:val="22"/>
      <w:u w:val="none"/>
    </w:rPr>
  </w:style>
  <w:style w:type="paragraph" w:customStyle="1" w:styleId="daabaaaaaabaaa">
    <w:name w:val="daabaaaaaabaaa"/>
    <w:rPr>
      <w:rFonts w:ascii="Times New Roman" w:hAnsi="Times New Roman"/>
      <w:b/>
      <w:i w:val="0"/>
      <w:color w:val="000000"/>
      <w:sz w:val="22"/>
      <w:u w:val="none"/>
    </w:rPr>
  </w:style>
  <w:style w:type="paragraph" w:customStyle="1" w:styleId="daabaaaaaabaaab">
    <w:name w:val="daabaaaaaabaaab"/>
    <w:rPr>
      <w:rFonts w:ascii="Times New Roman" w:hAnsi="Times New Roman"/>
      <w:b w:val="0"/>
      <w:i w:val="0"/>
      <w:color w:val="000000"/>
      <w:sz w:val="22"/>
      <w:u w:val="none"/>
    </w:rPr>
  </w:style>
  <w:style w:type="paragraph" w:customStyle="1" w:styleId="daabaaaaaabaaaba">
    <w:name w:val="daabaaaaaabaaaba"/>
    <w:rPr>
      <w:rFonts w:ascii="Times New Roman" w:hAnsi="Times New Roman"/>
      <w:b w:val="0"/>
      <w:i w:val="0"/>
      <w:color w:val="000000"/>
      <w:sz w:val="22"/>
      <w:u w:val="none"/>
    </w:rPr>
  </w:style>
  <w:style w:type="paragraph" w:customStyle="1" w:styleId="daabaaaaaabaaabaa">
    <w:name w:val="daabaaaaaabaaabaa"/>
    <w:rPr>
      <w:rFonts w:ascii="Times New Roman" w:hAnsi="Times New Roman"/>
      <w:b w:val="0"/>
      <w:i w:val="0"/>
      <w:color w:val="000000"/>
      <w:sz w:val="22"/>
      <w:u w:val="none"/>
    </w:rPr>
  </w:style>
  <w:style w:type="paragraph" w:customStyle="1" w:styleId="daabaaaaaabaaabaaa">
    <w:name w:val="daabaaaaaabaaabaaa"/>
    <w:rPr>
      <w:rFonts w:ascii="Times New Roman" w:hAnsi="Times New Roman"/>
      <w:b w:val="0"/>
      <w:i w:val="0"/>
      <w:color w:val="000000"/>
      <w:sz w:val="22"/>
      <w:u w:val="none"/>
    </w:rPr>
  </w:style>
  <w:style w:type="paragraph" w:customStyle="1" w:styleId="daabaaaaaabaaabaaaa">
    <w:name w:val="daabaaaaaabaaabaaaa"/>
    <w:rPr>
      <w:rFonts w:ascii="Times New Roman" w:hAnsi="Times New Roman"/>
      <w:b w:val="0"/>
      <w:i w:val="0"/>
      <w:color w:val="000000"/>
      <w:sz w:val="22"/>
      <w:u w:val="none"/>
    </w:rPr>
  </w:style>
  <w:style w:type="paragraph" w:customStyle="1" w:styleId="daabaaaaaabaaabaaaaa">
    <w:name w:val="daabaaaaaabaaabaaaaa"/>
    <w:rPr>
      <w:rFonts w:ascii="Times New Roman" w:hAnsi="Times New Roman"/>
      <w:b/>
      <w:i w:val="0"/>
      <w:color w:val="000000"/>
      <w:sz w:val="22"/>
      <w:u w:val="none"/>
    </w:rPr>
  </w:style>
  <w:style w:type="paragraph" w:customStyle="1" w:styleId="daabaaaaaabaaabaaaaab">
    <w:name w:val="daabaaaaaabaaabaaaaab"/>
    <w:rPr>
      <w:rFonts w:ascii="Times New Roman" w:hAnsi="Times New Roman"/>
      <w:b w:val="0"/>
      <w:i w:val="0"/>
      <w:color w:val="000000"/>
      <w:sz w:val="22"/>
      <w:u w:val="none"/>
    </w:rPr>
  </w:style>
  <w:style w:type="paragraph" w:customStyle="1" w:styleId="daabaaaaaabaaabaaaaaba">
    <w:name w:val="daabaaaaaabaaabaaaaaba"/>
    <w:rPr>
      <w:rFonts w:ascii="Times New Roman" w:hAnsi="Times New Roman"/>
      <w:b/>
      <w:i w:val="0"/>
      <w:color w:val="000000"/>
      <w:sz w:val="22"/>
      <w:u w:val="none"/>
    </w:rPr>
  </w:style>
  <w:style w:type="paragraph" w:customStyle="1" w:styleId="daabaaaaaabaaabaaaaabab">
    <w:name w:val="daabaaaaaabaaabaaaaabab"/>
    <w:rPr>
      <w:rFonts w:ascii="Times New Roman" w:hAnsi="Times New Roman"/>
      <w:b w:val="0"/>
      <w:i w:val="0"/>
      <w:color w:val="000000"/>
      <w:sz w:val="22"/>
      <w:u w:val="none"/>
    </w:rPr>
  </w:style>
  <w:style w:type="paragraph" w:customStyle="1" w:styleId="daabaaaaaabaaabaaaaababa">
    <w:name w:val="daabaaaaaabaaabaaaaababa"/>
    <w:rPr>
      <w:rFonts w:ascii="Times New Roman" w:hAnsi="Times New Roman"/>
      <w:b w:val="0"/>
      <w:i w:val="0"/>
      <w:color w:val="000000"/>
      <w:sz w:val="22"/>
      <w:u w:val="none"/>
    </w:rPr>
  </w:style>
  <w:style w:type="paragraph" w:customStyle="1" w:styleId="daabaaaaaabaaabaaaaababaa">
    <w:name w:val="daabaaaaaabaaabaaaaababaa"/>
    <w:rPr>
      <w:rFonts w:ascii="Times New Roman" w:hAnsi="Times New Roman"/>
      <w:b w:val="0"/>
      <w:i w:val="0"/>
      <w:color w:val="000000"/>
      <w:sz w:val="22"/>
      <w:u w:val="none"/>
    </w:rPr>
  </w:style>
  <w:style w:type="paragraph" w:customStyle="1" w:styleId="daabaaaaaabaaabaaaaababaaa">
    <w:name w:val="daabaaaaaabaaabaaaaababaaa"/>
    <w:rPr>
      <w:rFonts w:ascii="Times New Roman" w:hAnsi="Times New Roman"/>
      <w:b w:val="0"/>
      <w:i w:val="0"/>
      <w:color w:val="000000"/>
      <w:sz w:val="22"/>
      <w:u w:val="none"/>
    </w:rPr>
  </w:style>
  <w:style w:type="paragraph" w:customStyle="1" w:styleId="daabaaaaaabaaabaaaaababaaaa">
    <w:name w:val="daabaaaaaabaaabaaaaababaaaa"/>
    <w:rPr>
      <w:rFonts w:ascii="Times New Roman" w:hAnsi="Times New Roman"/>
      <w:b w:val="0"/>
      <w:i w:val="0"/>
      <w:color w:val="000000"/>
      <w:sz w:val="22"/>
      <w:u w:val="none"/>
    </w:rPr>
  </w:style>
  <w:style w:type="paragraph" w:customStyle="1" w:styleId="daabaaaaaabaaabaaaaababaaaaa">
    <w:name w:val="daabaaaaaabaaabaaaaababaaaaa"/>
    <w:rPr>
      <w:rFonts w:ascii="Times New Roman" w:hAnsi="Times New Roman"/>
      <w:b w:val="0"/>
      <w:i w:val="0"/>
      <w:color w:val="000000"/>
      <w:sz w:val="22"/>
      <w:u w:val="none"/>
    </w:rPr>
  </w:style>
  <w:style w:type="paragraph" w:customStyle="1" w:styleId="daabaaaaaabaaabaaaaababaaaaaa">
    <w:name w:val="daabaaaaaabaaabaaaaababaaaaaa"/>
    <w:rPr>
      <w:rFonts w:ascii="Times New Roman" w:hAnsi="Times New Roman"/>
      <w:b w:val="0"/>
      <w:i w:val="0"/>
      <w:color w:val="000000"/>
      <w:sz w:val="22"/>
      <w:u w:val="none"/>
    </w:rPr>
  </w:style>
  <w:style w:type="paragraph" w:customStyle="1" w:styleId="daabaaaaaabaaabaaaaababaaaaaaa">
    <w:name w:val="daabaaaaaabaaabaaaaababaaaaaaa"/>
    <w:rPr>
      <w:rFonts w:ascii="Times New Roman" w:hAnsi="Times New Roman"/>
      <w:b/>
      <w:i w:val="0"/>
      <w:color w:val="000000"/>
      <w:sz w:val="22"/>
      <w:u w:val="none"/>
    </w:rPr>
  </w:style>
  <w:style w:type="paragraph" w:customStyle="1" w:styleId="daabaaaaaabaaabaaaaababaaaaaaab">
    <w:name w:val="daabaaaaaabaaabaaaaababaaaaaaab"/>
    <w:rPr>
      <w:rFonts w:ascii="Times New Roman" w:hAnsi="Times New Roman"/>
      <w:b w:val="0"/>
      <w:i w:val="0"/>
      <w:color w:val="000000"/>
      <w:sz w:val="22"/>
      <w:u w:val="none"/>
    </w:rPr>
  </w:style>
  <w:style w:type="paragraph" w:customStyle="1" w:styleId="daabaaaaaabaaabaaaaababaaaaaaaba">
    <w:name w:val="daabaaaaaabaaabaaaaababaaaaaaaba"/>
    <w:rPr>
      <w:rFonts w:ascii="Times New Roman" w:hAnsi="Times New Roman"/>
      <w:b w:val="0"/>
      <w:i w:val="0"/>
      <w:color w:val="000000"/>
      <w:sz w:val="22"/>
      <w:u w:val="none"/>
    </w:rPr>
  </w:style>
  <w:style w:type="paragraph" w:customStyle="1" w:styleId="daabaaaaaabaaabaaaaababaaaaaaabaa">
    <w:name w:val="daabaaaaaabaaabaaaaababaaaaaaabaa"/>
    <w:rPr>
      <w:rFonts w:ascii="Times New Roman" w:hAnsi="Times New Roman"/>
      <w:b w:val="0"/>
      <w:i w:val="0"/>
      <w:color w:val="000000"/>
      <w:sz w:val="22"/>
      <w:u w:val="none"/>
    </w:rPr>
  </w:style>
  <w:style w:type="paragraph" w:customStyle="1" w:styleId="daabaaaaaabaaabaaaaababaaaaaaabaaa">
    <w:name w:val="daabaaaaaabaaabaaaaababaaaaaaabaaa"/>
    <w:rPr>
      <w:rFonts w:ascii="Times New Roman" w:hAnsi="Times New Roman"/>
      <w:b/>
      <w:i w:val="0"/>
      <w:color w:val="000000"/>
      <w:sz w:val="22"/>
      <w:u w:val="none"/>
    </w:rPr>
  </w:style>
  <w:style w:type="paragraph" w:customStyle="1" w:styleId="daabaaaaaabaaabaaaaababaaaaaaabaaab">
    <w:name w:val="daabaaaaaabaaabaaaaababaaaaaaabaaab"/>
    <w:rPr>
      <w:rFonts w:ascii="Times New Roman" w:hAnsi="Times New Roman"/>
      <w:b w:val="0"/>
      <w:i w:val="0"/>
      <w:color w:val="000000"/>
      <w:sz w:val="22"/>
      <w:u w:val="none"/>
    </w:rPr>
  </w:style>
  <w:style w:type="paragraph" w:customStyle="1" w:styleId="daabaaaaaabaaabaaaaababaaaaaaabaaaba">
    <w:name w:val="daabaaaaaabaaabaaaaababaaaaaaabaaaba"/>
    <w:rPr>
      <w:rFonts w:ascii="Times New Roman" w:hAnsi="Times New Roman"/>
      <w:b w:val="0"/>
      <w:i w:val="0"/>
      <w:color w:val="000000"/>
      <w:sz w:val="22"/>
      <w:u w:val="none"/>
    </w:rPr>
  </w:style>
  <w:style w:type="paragraph" w:customStyle="1" w:styleId="daabaaaaaabaaabaaaaababaaaaaaabaaabaa">
    <w:name w:val="daabaaaaaabaaabaaaaababaaaaaaabaaabaa"/>
    <w:rPr>
      <w:rFonts w:ascii="Times New Roman" w:hAnsi="Times New Roman"/>
      <w:b w:val="0"/>
      <w:i w:val="0"/>
      <w:color w:val="000000"/>
      <w:sz w:val="22"/>
      <w:u w:val="none"/>
    </w:rPr>
  </w:style>
  <w:style w:type="paragraph" w:customStyle="1" w:styleId="daabaaaaaabaaabaaaaababaaaaaaabaaabaaa">
    <w:name w:val="daabaaaaaabaaabaaaaababaaaaaaabaaabaaa"/>
    <w:rPr>
      <w:rFonts w:ascii="Times New Roman" w:hAnsi="Times New Roman"/>
      <w:b w:val="0"/>
      <w:i w:val="0"/>
      <w:color w:val="000000"/>
      <w:sz w:val="22"/>
      <w:u w:val="none"/>
    </w:rPr>
  </w:style>
  <w:style w:type="paragraph" w:customStyle="1" w:styleId="daabaaaaaabaaabaaaaababaaaaaaabaaabaaaa">
    <w:name w:val="daabaaaaaabaaabaaaaababaaaaaaabaaabaaaa"/>
    <w:rPr>
      <w:rFonts w:ascii="Times New Roman" w:hAnsi="Times New Roman"/>
      <w:b w:val="0"/>
      <w:i w:val="0"/>
      <w:color w:val="000000"/>
      <w:sz w:val="22"/>
      <w:u w:val="none"/>
    </w:rPr>
  </w:style>
  <w:style w:type="paragraph" w:customStyle="1" w:styleId="daabaaaaaabaaabaaaaababaaaaaaabaaabaaaaa">
    <w:name w:val="daabaaaaaabaaabaaaaababaaaaaaabaaabaaaaa"/>
    <w:rPr>
      <w:rFonts w:ascii="Times New Roman" w:hAnsi="Times New Roman"/>
      <w:b/>
      <w:i w:val="0"/>
      <w:color w:val="000000"/>
      <w:sz w:val="22"/>
      <w:u w:val="none"/>
    </w:rPr>
  </w:style>
  <w:style w:type="paragraph" w:customStyle="1" w:styleId="daabaaaaaabaaabaaaaababaaaaaaabaaabaaaaab">
    <w:name w:val="daabaaaaaabaaabaaaaababaaaaaaabaaabaaaaab"/>
    <w:rPr>
      <w:rFonts w:ascii="Times New Roman" w:hAnsi="Times New Roman"/>
      <w:b w:val="0"/>
      <w:i w:val="0"/>
      <w:color w:val="000000"/>
      <w:sz w:val="22"/>
      <w:u w:val="none"/>
    </w:rPr>
  </w:style>
  <w:style w:type="paragraph" w:customStyle="1" w:styleId="daabaaaaaabaaabaaaaababaaaaaaabaaabaaaaaba">
    <w:name w:val="daabaaaaaabaaabaaaaababaaaaaaabaaabaaaaaba"/>
    <w:rPr>
      <w:rFonts w:ascii="Times New Roman" w:hAnsi="Times New Roman"/>
      <w:b w:val="0"/>
      <w:i w:val="0"/>
      <w:color w:val="000000"/>
      <w:sz w:val="22"/>
      <w:u w:val="none"/>
    </w:rPr>
  </w:style>
  <w:style w:type="paragraph" w:customStyle="1" w:styleId="daabaaaaaabaaabaaaaababaaaaaaabaaabaaaaabaa">
    <w:name w:val="daabaaaaaabaaabaaaaababaaaaaaabaaabaaaaabaa"/>
    <w:rPr>
      <w:rFonts w:ascii="Times New Roman" w:hAnsi="Times New Roman"/>
      <w:b w:val="0"/>
      <w:i w:val="0"/>
      <w:color w:val="000000"/>
      <w:sz w:val="22"/>
      <w:u w:val="none"/>
    </w:rPr>
  </w:style>
  <w:style w:type="paragraph" w:customStyle="1" w:styleId="daabaaaaaabaaabaaaaababaaaaaaabaaabaaaaabaaa">
    <w:name w:val="daabaaaaaabaaabaaaaababaaaaaaabaaabaaaaabaaa"/>
    <w:rPr>
      <w:rFonts w:ascii="Times New Roman" w:hAnsi="Times New Roman"/>
      <w:b/>
      <w:i w:val="0"/>
      <w:color w:val="000000"/>
      <w:sz w:val="22"/>
      <w:u w:val="none"/>
    </w:rPr>
  </w:style>
  <w:style w:type="paragraph" w:customStyle="1" w:styleId="daabaaaaaabaaabaaaaababaaaaaaabaaabaaaaabaaab">
    <w:name w:val="daabaaaaaabaaabaaaaababaaaaaaabaaabaaaaabaaab"/>
    <w:rPr>
      <w:rFonts w:ascii="Times New Roman" w:hAnsi="Times New Roman"/>
      <w:b w:val="0"/>
      <w:i w:val="0"/>
      <w:color w:val="000000"/>
      <w:sz w:val="22"/>
      <w:u w:val="non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Ganesh Dhungana</dc:creator>
  <cp:keywords/>
  <dc:description/>
  <cp:lastModifiedBy/>
  <cp:revision>1</cp:revision>
  <dcterms:created xsi:type="dcterms:W3CDTF">2013-12-23T23:15:00Z</dcterms:created>
  <dcterms:modified xsi:type="dcterms:W3CDTF">2013-12-23T23:15:00Z</dcterms:modified>
  <cp:category/>
</cp:coreProperties>
</file>