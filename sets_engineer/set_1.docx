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Keeping the depth d constant, the width of a cantilever of length l of uniform strength loaded with a uniformly distributed load w varies from zero at the free end and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material may fail if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At yield point of a test piece, the material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width b and depth d of a beam cut from a wooden cylindrical log of 100 cm diameter for maximum strength are :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57.73 cm d = 81.65 cm</w:t>
      </w:r>
    </w:p>
    <w:p>
      <w:pPr>
        <w:pStyle w:val="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81.65 cm d = 57.73 cm</w:t>
      </w:r>
    </w:p>
    <w:p>
      <w:pPr>
        <w:pStyle w:val="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50.00 cm d = 50.00 cm</w:t>
      </w:r>
    </w:p>
    <w:p>
      <w:pPr>
        <w:pStyle w:val="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40.00 cm d = 80.00 cm</w:t>
      </w:r>
    </w:p>
    <w:p>
      <w:pPr>
        <w:pStyle w:val="baaaabaaaababaaa"/>
        <w:keepNext w:val="0"/>
        <w:keepLines w:val="0"/>
        <w:pageBreakBefore w:val="0"/>
        <w:widowControl/>
        <w:spacing w:before="0" w:after="160"/>
        <w:jc w:val="left"/>
      </w:pPr>
      <w:r>
        <w:t>5. The shear force on a simply supported beam is proportional to</w:t>
      </w:r>
    </w:p>
    <w:p>
      <w:pPr>
        <w:pStyle w:val="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forces</w:t>
      </w:r>
    </w:p>
    <w:p>
      <w:pPr>
        <w:pStyle w:val="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transverse forces</w:t>
      </w:r>
    </w:p>
    <w:p>
      <w:pPr>
        <w:pStyle w:val="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algebraic sum of the transverse forces of the section</w:t>
      </w:r>
    </w:p>
    <w:p>
      <w:pPr>
        <w:pStyle w:val="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neutral axis.</w:t>
      </w:r>
    </w:p>
    <w:p>
      <w:pPr>
        <w:pStyle w:val="baaaabaaaababaaaaaaba"/>
        <w:keepNext w:val="0"/>
        <w:keepLines w:val="0"/>
        <w:pageBreakBefore w:val="0"/>
        <w:widowControl/>
        <w:spacing w:before="0" w:after="160"/>
        <w:jc w:val="left"/>
      </w:pPr>
      <w:r>
        <w:t>6. Planimeter is used for measuring</w:t>
      </w:r>
    </w:p>
    <w:p>
      <w:pPr>
        <w:pStyle w:val="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</w:t>
      </w:r>
    </w:p>
    <w:p>
      <w:pPr>
        <w:pStyle w:val="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gradient</w:t>
      </w:r>
    </w:p>
    <w:p>
      <w:pPr>
        <w:pStyle w:val="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slope angle</w:t>
      </w:r>
    </w:p>
    <w:p>
      <w:pPr>
        <w:pStyle w:val="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ababaaaaaabaabaaa"/>
        <w:keepNext w:val="0"/>
        <w:keepLines w:val="0"/>
        <w:pageBreakBefore w:val="0"/>
        <w:widowControl/>
        <w:spacing w:before="0" w:after="160"/>
        <w:jc w:val="left"/>
      </w:pPr>
      <w:r>
        <w:t>7. The limiting length of an offset does not depend upon</w:t>
      </w:r>
    </w:p>
    <w:p>
      <w:pPr>
        <w:pStyle w:val="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8. The distances AC and BC are measured from two fixed points A and B whose distance AB is known. The point C is plotted by intersection. This method is generally adopted in</w:t>
      </w:r>
    </w:p>
    <w:p>
      <w:pPr>
        <w:pStyle w:val="b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chain surveying</w:t>
      </w:r>
    </w:p>
    <w:p>
      <w:pPr>
        <w:pStyle w:val="baaaabaaaababa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traverse method of surveys</w:t>
      </w:r>
    </w:p>
    <w:p>
      <w:pPr>
        <w:pStyle w:val="baaaabaaaababa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triangulation</w:t>
      </w:r>
    </w:p>
    <w:p>
      <w:pPr>
        <w:pStyle w:val="baaaabaaaababa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baaaaaaababaaa"/>
        <w:keepNext w:val="0"/>
        <w:keepLines w:val="0"/>
        <w:pageBreakBefore w:val="0"/>
        <w:widowControl/>
        <w:spacing w:before="0" w:after="160"/>
        <w:jc w:val="left"/>
      </w:pPr>
      <w:r>
        <w:t>9. Keeping the instrument height as 1.5 m, length of staff 4 m, the slope of the ground as 1 in 10, the sight on the down-slope, must be less than</w:t>
      </w:r>
    </w:p>
    <w:p>
      <w:pPr>
        <w:pStyle w:val="baaaabaaaababa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baaaabaaaababa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aabaaaababaaaaaab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baaaabaaaababaaaaaab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baaaabaaaababaaaaaabaabaaaaaaababaaa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abaaaababaaaaaab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theodolite in which telescope can be rotated in vertical plane is called a transit</w:t>
      </w:r>
    </w:p>
    <w:p>
      <w:pPr>
        <w:pStyle w:val="baaaabaaaababaaaaaab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the vertical circle is to the left of the telescope during observation, it is called to be in left face</w:t>
      </w:r>
    </w:p>
    <w:p>
      <w:pPr>
        <w:pStyle w:val="baaaabaaaababaaaaaab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vertical circle is to the right of the telescope during observation, it is called to be in right face</w:t>
      </w:r>
    </w:p>
    <w:p>
      <w:pPr>
        <w:pStyle w:val="baaaabaaaababaaaaaaba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baaaaaaababaaaaabaaaaaab"/>
        <w:keepNext w:val="0"/>
        <w:keepLines w:val="0"/>
        <w:pageBreakBefore w:val="0"/>
        <w:widowControl/>
        <w:spacing w:before="0" w:after="160"/>
        <w:jc w:val="left"/>
      </w:pPr>
      <w:r>
        <w:t>11. Accurate measurement of deflection angles with a transit not properly adjusted may be made by</w:t>
      </w:r>
    </w:p>
    <w:p>
      <w:pPr>
        <w:pStyle w:val="baaaabaaaababaaaaaaba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the vernier A at zero at back station and then plunging the telescope</w:t>
      </w:r>
    </w:p>
    <w:p>
      <w:pPr>
        <w:pStyle w:val="baaaabaaaababaaaaaaba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the vernier A at zero at back station and turning the instrument to the forward station</w:t>
      </w:r>
    </w:p>
    <w:p>
      <w:pPr>
        <w:pStyle w:val="baaaabaaaababaaaaaaba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two back sights one with the telescope normal and the other with telescope inverted</w:t>
      </w:r>
    </w:p>
    <w:p>
      <w:pPr>
        <w:pStyle w:val="baaaabaaaababaaaaaabaaba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baaaaaaababaaaaabaaaaaabaaaba"/>
        <w:keepNext w:val="0"/>
        <w:keepLines w:val="0"/>
        <w:pageBreakBefore w:val="0"/>
        <w:widowControl/>
        <w:spacing w:before="0" w:after="160"/>
        <w:jc w:val="left"/>
      </w:pPr>
      <w:r>
        <w:t>12. In quadrantal bearing system, back bearing of a line may be obtained from its forward bearing, by</w:t>
      </w:r>
    </w:p>
    <w:p>
      <w:pPr>
        <w:pStyle w:val="baaaabaaaababaaaaaabaaba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180°, if the given bearing is less than 180°</w:t>
      </w:r>
    </w:p>
    <w:p>
      <w:pPr>
        <w:pStyle w:val="baaaabaaaababaaaaaabaabaa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subtracting 180°, if the given bearing, is more than 180°</w:t>
      </w:r>
    </w:p>
    <w:p>
      <w:pPr>
        <w:pStyle w:val="baaaabaaaababaaaaaabaabaaa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changing the cardinal points, i.e. substituting N for S and E for W and vice-versa</w:t>
      </w:r>
    </w:p>
    <w:p>
      <w:pPr>
        <w:pStyle w:val="baaaabaaaababaaaaaabaabaaaaaaababa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baaaaaaababaaaaabaaaaaabaaabaaaaba"/>
        <w:keepNext w:val="0"/>
        <w:keepLines w:val="0"/>
        <w:pageBreakBefore w:val="0"/>
        <w:widowControl/>
        <w:spacing w:before="0" w:after="160"/>
        <w:jc w:val="left"/>
      </w:pPr>
      <w:r>
        <w:t>13. For light and ornamental casting, the most unsuitable pig iron, is</w:t>
      </w:r>
    </w:p>
    <w:p>
      <w:pPr>
        <w:pStyle w:val="baaaabaaaababaaaaaabaabaaaaaaababa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aaabaaaababaaaaaabaabaaaaaaababa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aaabaaaababaaaaaabaabaaaaaaababa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aaabaaaababaaaaaabaabaaaaaaababa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aaabaaaababaaaaaabaabaaaaaaababaaaaabaaaaaabaaabaaaabaaaaab"/>
        <w:keepNext w:val="0"/>
        <w:keepLines w:val="0"/>
        <w:pageBreakBefore w:val="0"/>
        <w:widowControl/>
        <w:spacing w:before="0" w:after="160"/>
        <w:jc w:val="left"/>
      </w:pPr>
      <w:r>
        <w:t>14. Brittleness of cold is due to an excess of</w:t>
      </w:r>
    </w:p>
    <w:p>
      <w:pPr>
        <w:pStyle w:val="baaaabaaaababaaaaaabaabaaaaaaababaa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aabaaaababaaaaaabaabaaaaaaababa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baaaabaaaababaaaaaabaabaaaaaaababaa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baaaabaaaababaaaaaabaabaaaaaaababaaaa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baaaabaaaababaaaaaabaabaaaaaaababaaaaabaaaaaabaaabaaaabaaaaabaaaba"/>
        <w:keepNext w:val="0"/>
        <w:keepLines w:val="0"/>
        <w:pageBreakBefore w:val="0"/>
        <w:widowControl/>
        <w:spacing w:before="0" w:after="160"/>
        <w:jc w:val="left"/>
      </w:pPr>
      <w:r>
        <w:t>15. The presence of sand in brick earth prevents:</w:t>
      </w:r>
    </w:p>
    <w:p>
      <w:pPr>
        <w:pStyle w:val="baaaabaaaababaaaaaabaabaaaaaaababaaaa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cracking of bricks</w:t>
      </w:r>
    </w:p>
    <w:p>
      <w:pPr>
        <w:pStyle w:val="baaaabaaaababaaaaaabaabaaaaaaababaaaa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shrinkage of bricks</w:t>
      </w:r>
    </w:p>
    <w:p>
      <w:pPr>
        <w:pStyle w:val="baaaabaaaababaaaaaabaabaaaaaaababaaaaab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warping of bricks</w:t>
      </w:r>
    </w:p>
    <w:p>
      <w:pPr>
        <w:pStyle w:val="baaaabaaaababaaaaaabaabaaaaaaababaaaaabaaaaaab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baaaaaabaabaaaaaaababaaaaabaaaaaabaaabaaaabaaaaabaaabaaaaba"/>
        <w:keepNext w:val="0"/>
        <w:keepLines w:val="0"/>
        <w:pageBreakBefore w:val="0"/>
        <w:widowControl/>
        <w:spacing w:before="0" w:after="160"/>
        <w:jc w:val="left"/>
      </w:pPr>
      <w:r>
        <w:t>16. Portland pozzolana cement possesses</w:t>
      </w:r>
    </w:p>
    <w:p>
      <w:pPr>
        <w:pStyle w:val="baaaabaaaababaaaaaabaabaaaaaaababaaaaabaaaaaab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aaabaaaababaaaaaabaabaaaaaaababaaaaabaaaaaab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aaabaaaababaaaaaabaabaaaaaaababaaaaabaaaaaab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aaabaaaababaaaaaabaabaaaaaaababaaaaabaaaaaabaaab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baaaaaaababaaaaabaaaaaabaaabaaaabaaaaabaaabaaaab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aababaaaaaabaabaaaaaaababaaaaabaaaaaabaaab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baaaabaaaababaaaaaabaabaaaaaaababaaaaabaaaaaabaaab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baaaabaaaababaaaaaabaabaaaaaaababaaaaabaaaaaabaaab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baaaabaaaababaaaaaabaabaaaaaaababaaaaabaaaaaabaaaba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baaaaaaababaaaaabaaaaaabaaaba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18. Ultimate strength to cement is provided by</w:t>
      </w:r>
    </w:p>
    <w:p>
      <w:pPr>
        <w:pStyle w:val="baaaabaaaababaaaaaabaabaaaaaaababaaaaabaaaaaabaaaba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aaababaaaaaabaabaaaaaaababaaaaabaaaaaabaaaba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abaaaababaaaaaabaabaaaaaaababaaaaabaaaaaabaaabaaaabaaaaab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abaaaababaaaaaabaabaaaaaaababaaaaabaaaaaabaaabaaaabaaaaab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abaaaababaaaaaabaabaaaaaaababaaaaabaaaaaabaaabaaaabaaaaabaaabaaaabaaaaabaaaab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aababaaaaaabaabaaaaaaababaaaaabaaaaaabaaabaaaabaaaaab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grading is not necessary for obtaining a minimum of air voids</w:t>
      </w:r>
    </w:p>
    <w:p>
      <w:pPr>
        <w:pStyle w:val="baaaabaaaababaaaaaabaabaaaaaaababaaaaabaaaaaabaaabaaaabaaaaab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omission of a certain size of aggregate is shown by a straight horizontal line on the grading curve</w:t>
      </w:r>
    </w:p>
    <w:p>
      <w:pPr>
        <w:pStyle w:val="baaaabaaaababaaaaaabaabaaaaaaababaaaaabaaaaaabaaabaaaabaaaaab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omission of a certain size of aggregate in concrete increases the workability but also increases the liability to segregation</w:t>
      </w:r>
    </w:p>
    <w:p>
      <w:pPr>
        <w:pStyle w:val="baaaabaaaababaaaaaabaabaaaaaaababaaaaabaaaaaabaaabaaaabaaaaabaaab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baaaaaaababaaaaabaaaaaabaaabaaaabaaaaabaaabaaaabaaaaabaaaabaabaaaaaab"/>
        <w:keepNext w:val="0"/>
        <w:keepLines w:val="0"/>
        <w:pageBreakBefore w:val="0"/>
        <w:widowControl/>
        <w:spacing w:before="0" w:after="160"/>
        <w:jc w:val="left"/>
      </w:pPr>
      <w:r>
        <w:t>20. If a grading curve is horizontal bet-wen the portions of 20 mm I.S. Sieve and 4.75 mm I.S. Sieve, the graded aggregates do not contain</w:t>
      </w:r>
    </w:p>
    <w:p>
      <w:pPr>
        <w:pStyle w:val="baaaabaaaababaaaaaabaabaaaaaaababaaaaabaaaaaabaaabaaaabaaaaabaaab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 particles</w:t>
      </w:r>
    </w:p>
    <w:p>
      <w:pPr>
        <w:pStyle w:val="baaaabaaaababaaaaaabaabaaaaaaababaaaaabaaaaaabaaabaaaabaaaaabaaab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 particles</w:t>
      </w:r>
    </w:p>
    <w:p>
      <w:pPr>
        <w:pStyle w:val="baaaabaaaababaaaaaabaabaaaaaaababaaaaabaaaaaabaaabaaaabaaaaabaaab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 particles</w:t>
      </w:r>
    </w:p>
    <w:p>
      <w:pPr>
        <w:pStyle w:val="baaaabaaaababaaaaaabaabaaaaaaababaaaaabaaaaaabaaabaaaabaaaaabaaaba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baaaaaabaabaaaaaaababaaaaabaaaaaabaaabaaaabaaaaabaaabaaaabaaaaabaaaabaabaaaaaabaaaab"/>
        <w:keepNext w:val="0"/>
        <w:keepLines w:val="0"/>
        <w:pageBreakBefore w:val="0"/>
        <w:widowControl/>
        <w:spacing w:before="0" w:after="160"/>
        <w:jc w:val="left"/>
      </w:pPr>
      <w:r>
        <w:t>21. Percentage of pozzolanic material containing clay upto 80% used for the manufacture of pozzolana cement, is</w:t>
      </w:r>
    </w:p>
    <w:p>
      <w:pPr>
        <w:pStyle w:val="baaaabaaaababaaaaaabaabaaaaaaababaaaaabaaaaaabaaabaaaabaaaaabaaabaaaab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baaaabaaaababaaaaaabaabaaaaaaababaaaaabaaaaaabaaabaaaabaaaaabaaabaaaaba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baaaabaaaababaaaaaabaabaaaaaaababaaaaabaaaaaabaaabaaaabaaaaabaaabaaaaba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baaaabaaaababaaaaaabaabaaaaaaababaaaaabaaaaaabaaabaaaabaaaaabaaabaaaaba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percentage of the aggregate of F.M. 2.6 to be combined with coarse aggregate of F.M. 6.8 for obtaining the aggregates of F.M. 5.4,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Pick up the correct statement from the following: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quantity of water required for concreting, depends upon the grading of aggregate amd method of compaction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excess of water reduces the strength of concrete by 15%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excess of water reduces the strength of concrete by 50%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water table is above the base of a footing, the dry weight m should be used for soil below water table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water table is located somewhat below the base of a footing, the elastic wedge is partly of moist soil and partly of submerged soil, and a suitable reduction factor is used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water table is just at the base of the footing, no reduction factor is used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critical hydraulic gradient, the saturated sand becomes quick</w:t>
      </w:r>
    </w:p>
    <w:p>
      <w:pPr>
        <w:pStyle w:val="c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critical gradient depends on the void ratio and the specific gravity</w:t>
      </w:r>
    </w:p>
    <w:p>
      <w:pPr>
        <w:pStyle w:val="c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quick sand occurs more in fine sand and silt than coarse material</w:t>
      </w:r>
    </w:p>
    <w:p>
      <w:pPr>
        <w:pStyle w:val="c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"/>
        <w:keepNext w:val="0"/>
        <w:keepLines w:val="0"/>
        <w:pageBreakBefore w:val="0"/>
        <w:widowControl/>
        <w:spacing w:before="0" w:after="160"/>
        <w:jc w:val="left"/>
      </w:pPr>
      <w:r>
        <w:t>26. The expression  ρω is used for</w:t>
      </w:r>
    </w:p>
    <w:p>
      <w:pPr>
        <w:pStyle w:val="c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c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c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caaabaaaaabaabaaaaaababaaa"/>
        <w:keepNext w:val="0"/>
        <w:keepLines w:val="0"/>
        <w:pageBreakBefore w:val="0"/>
        <w:widowControl/>
        <w:spacing w:before="0" w:after="160"/>
        <w:jc w:val="left"/>
      </w:pPr>
      <w:r>
        <w:t>27. Over-consolidation of soils is caused due to</w:t>
      </w:r>
    </w:p>
    <w:p>
      <w:pPr>
        <w:pStyle w:val="c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erosion of over burden</w:t>
      </w:r>
    </w:p>
    <w:p>
      <w:pPr>
        <w:pStyle w:val="caaab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melting of ice sheets after glaciation</w:t>
      </w:r>
    </w:p>
    <w:p>
      <w:pPr>
        <w:pStyle w:val="caaab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permanent rise of water table</w:t>
      </w:r>
    </w:p>
    <w:p>
      <w:pPr>
        <w:pStyle w:val="caaab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"/>
        <w:keepNext w:val="0"/>
        <w:keepLines w:val="0"/>
        <w:pageBreakBefore w:val="0"/>
        <w:widowControl/>
        <w:spacing w:before="0" w:after="160"/>
        <w:jc w:val="left"/>
      </w:pPr>
      <w:r>
        <w:t>28. Failure of a slope occurs only when total shear force is</w:t>
      </w:r>
    </w:p>
    <w:p>
      <w:pPr>
        <w:pStyle w:val="caaab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caaab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caaabaaaaab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caaabaaaaab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baaaaaababaaaaaaabaabaa"/>
        <w:keepNext w:val="0"/>
        <w:keepLines w:val="0"/>
        <w:pageBreakBefore w:val="0"/>
        <w:widowControl/>
        <w:spacing w:before="0" w:after="160"/>
        <w:jc w:val="left"/>
      </w:pPr>
      <w:r>
        <w:t>29. A stratum of clay 2 m thick will get consolidated 80% in 10 years. For the 80% consolidation of 8 m thick stratum of the same clay, the time required is</w:t>
      </w:r>
    </w:p>
    <w:p>
      <w:pPr>
        <w:pStyle w:val="caaabaaaaab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years</w:t>
      </w:r>
    </w:p>
    <w:p>
      <w:pPr>
        <w:pStyle w:val="caaabaaaaab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years</w:t>
      </w:r>
    </w:p>
    <w:p>
      <w:pPr>
        <w:pStyle w:val="caaabaaaaab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years</w:t>
      </w:r>
    </w:p>
    <w:p>
      <w:pPr>
        <w:pStyle w:val="caaabaaaaabaaba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years.</w:t>
      </w:r>
    </w:p>
    <w:p>
      <w:pPr>
        <w:pStyle w:val="caaabaaaaabaabaaaaaababaaaaaaabaabaaaaaba"/>
        <w:keepNext w:val="0"/>
        <w:keepLines w:val="0"/>
        <w:pageBreakBefore w:val="0"/>
        <w:widowControl/>
        <w:spacing w:before="0" w:after="160"/>
        <w:jc w:val="left"/>
      </w:pPr>
      <w:r>
        <w:t>30. The salient feature of functional organisation is</w:t>
      </w:r>
    </w:p>
    <w:p>
      <w:pPr>
        <w:pStyle w:val="caaabaaaaabaaba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aabaaaaabaaba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aabaaaaabaabaa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aabaaaaabaabaaaaaab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"/>
        <w:keepNext w:val="0"/>
        <w:keepLines w:val="0"/>
        <w:pageBreakBefore w:val="0"/>
        <w:widowControl/>
        <w:spacing w:before="0" w:after="160"/>
        <w:jc w:val="left"/>
      </w:pPr>
      <w:r>
        <w:t>31. Construction team means</w:t>
      </w:r>
    </w:p>
    <w:p>
      <w:pPr>
        <w:pStyle w:val="caaabaaaaabaabaaaaaab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aabaaaaabaabaaaaaab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aabaaaaabaabaaaaaababa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aabaaaaabaabaaaaaababa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aaaab"/>
        <w:keepNext w:val="0"/>
        <w:keepLines w:val="0"/>
        <w:pageBreakBefore w:val="0"/>
        <w:widowControl/>
        <w:spacing w:before="0" w:after="160"/>
        <w:jc w:val="left"/>
      </w:pPr>
      <w:r>
        <w:t>32. A construction schedule is prepared after collecting</w:t>
      </w:r>
    </w:p>
    <w:p>
      <w:pPr>
        <w:pStyle w:val="caaabaaaaabaabaaaaaababaa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abaaaaabaabaaaaaababaa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abaaaaabaabaaaaaababaa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abaaaaabaabaaaaaababaaa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33. Bar charts are suitable for</w:t>
      </w:r>
    </w:p>
    <w:p>
      <w:pPr>
        <w:pStyle w:val="caaabaaaaabaabaaaaaababaaa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caaabaaaaabaabaaaaaababaaaaaaabaab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caaabaaaaabaabaaaaaababaaaaaaabaab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caaabaaaaabaabaaaaaababaaaaaaabaab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aaaabaaaababaaa"/>
        <w:keepNext w:val="0"/>
        <w:keepLines w:val="0"/>
        <w:pageBreakBefore w:val="0"/>
        <w:widowControl/>
        <w:spacing w:before="0" w:after="160"/>
        <w:jc w:val="left"/>
      </w:pPr>
      <w:r>
        <w:t>34. Critical path lies along the activities having total float</w:t>
      </w:r>
    </w:p>
    <w:p>
      <w:pPr>
        <w:pStyle w:val="caaabaaaaabaabaaaaaababaaaaaaabaab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aabaaaaabaabaaaaaababaaaaaaabaaba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aabaaaaabaabaaaaaababaaaaaaabaaba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aabaaaaabaabaaaaaababaaaaaaabaaba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aabaaaaabaabaaaaaababaaaaaaabaaba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35. Henry Gantt developed Bar charts for planning and scheduling of projects in</w:t>
      </w:r>
    </w:p>
    <w:p>
      <w:pPr>
        <w:pStyle w:val="caaabaaaaabaabaaaaaababaaaaaaabaaba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caaabaaaaabaabaaaaaababaaaaaaabaabaaaaaba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caaabaaaaabaabaaaaaababaaaaaaabaabaaaaaba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aabaaaaabaabaaaaaababaaaaaaabaabaaaaaba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abaaaaabaabaaaaaababaaaaaaabaabaaaaaba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baaaaabaabaaaaaababaaaaaaabaabaaaaaba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caaabaaaaabaabaaaaaababaaaaaaabaabaaaaabaaaaa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caaabaaaaabaabaaaaaababaaaaaaabaabaaaaabaaaaab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caaabaaaaabaabaaaaaababaaaaaaabaabaaaaabaaaaab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aabaaaaabaabaaaaaababaaaaaaabaabaaaaabaaaaab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baaaaabaabaaaaaababaaaaaaabaabaaaaabaaaaabaaaab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baaaaabaabaaaaaababaaaaaaabaabaaaaabaaaaabaaaabaaaab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baaaaabaabaaaaaababaaaaaaabaabaaaaabaaaaabaaaabaaaab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ababaaaaaaabaabaaaaabaaaaabaaaabaaaababaaaaaabaabaaaaaaabaaaab"/>
        <w:keepNext w:val="0"/>
        <w:keepLines w:val="0"/>
        <w:pageBreakBefore w:val="0"/>
        <w:widowControl/>
        <w:spacing w:before="0" w:after="160"/>
        <w:jc w:val="left"/>
      </w:pPr>
      <w:r>
        <w:t>38. The brick work is not measured in cu m in case of</w:t>
      </w:r>
    </w:p>
    <w:p>
      <w:pPr>
        <w:pStyle w:val="caaabaaaaabaabaaaaaababaaaaaaabaabaaaaabaaaaabaaaabaaaab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caaabaaaaabaabaaaaaababaaaaaaabaabaaaaabaaaaabaaaabaaaab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caaabaaaaabaabaaaaaababaaaaaaabaabaaaaabaaaaabaaaabaaaab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caaabaaaaabaabaaaaaababaaaaaaabaabaaaaabaaaaabaaaabaaaab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caaabaaaaabaabaaaaaababaaaaaaabaabaaaaabaaaaabaaaabaaaab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following:</w:t>
      </w:r>
    </w:p>
    <w:p>
      <w:pPr>
        <w:pStyle w:val="caaabaaaaabaabaaaaaababaaaaaaabaabaaaaabaaaaabaaaabaaaab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baaaaabaabaaaaaababaaaaaaabaabaaaaabaaaaabaaaabaaaab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baaaaabaabaaaaaababaaaaaaabaabaaaaabaaaaabaaaabaaaab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baaaaabaabaaaaaababaaaaaaabaabaaaaabaaaaabaaaabaaaababaaaaaab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abaaaaabaabaaaaaababaaaaaaabaabaaaaabaaaaabaaaabaaaababaaaaaabaabaaaaaaabaaaabaaaabaaaba"/>
        <w:keepNext w:val="0"/>
        <w:keepLines w:val="0"/>
        <w:pageBreakBefore w:val="0"/>
        <w:widowControl/>
        <w:spacing w:before="0" w:after="160"/>
        <w:jc w:val="left"/>
      </w:pPr>
      <w:r>
        <w:t>40. The area is measured correct to the nearest</w:t>
      </w:r>
    </w:p>
    <w:p>
      <w:pPr>
        <w:pStyle w:val="caaabaaaaabaabaaaaaababaaaaaaabaabaaaaabaaaaabaaaabaaaababaaaaaab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abaaaaabaabaaaaaababaaaaaaabaabaaaaabaaaaabaaaabaaaababaaaaaaba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abaaaaabaabaaaaaababaaaaaaabaabaaaaabaaaaabaaaabaaaababaaaaaaba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abaaaaabaabaaaaaababaaaaaaabaabaaaaabaaaaabaaaabaaaababaaaaaaba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aabaaaaabaabaaaaaababaaaaaaabaabaaaaabaaaaabaaaabaaaababaaaaaaba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41. As built drawing is normally constructed................the construction.</w:t>
      </w:r>
    </w:p>
    <w:p>
      <w:pPr>
        <w:pStyle w:val="caaabaaaaabaabaaaaaababaaaaaaabaabaaaaabaaaaabaaaabaaaababaaaaaaba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construction</w:t>
      </w:r>
    </w:p>
    <w:p>
      <w:pPr>
        <w:pStyle w:val="caaabaaaaabaabaaaaaababaaaaaaabaabaaaaabaaaaabaaaabaaaababaaaaaaba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simultaneously with construction</w:t>
      </w:r>
    </w:p>
    <w:p>
      <w:pPr>
        <w:pStyle w:val="caaabaaaaabaabaaaaaababaaaaaaabaabaaaaabaaaaabaaaabaaaababaaaaaaba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construction</w:t>
      </w:r>
    </w:p>
    <w:p>
      <w:pPr>
        <w:pStyle w:val="caaabaaaaabaabaaaaaababaaaaaaabaabaaaaabaaaaabaaaabaaaababaaaaaabaaba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best drawing paper used for water colour is 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hand made paper (hand made drawing sheet)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tracing drawing sheet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ordinary drawing sheet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ammonia paper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Size of A4 size paper is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148 x 210 mm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x 297 mm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x 210 mm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320 X 460 mm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To draw or measure angles .......... is used.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T-square</w:t>
      </w:r>
    </w:p>
    <w:p>
      <w:pPr>
        <w:pStyle w:val="d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protractor</w:t>
      </w:r>
    </w:p>
    <w:p>
      <w:pPr>
        <w:pStyle w:val="d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aaab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ratios which show profitability in relation to sales and those which show profitability in relation to investment, are called profitability ratios.</w:t>
      </w:r>
    </w:p>
    <w:p>
      <w:pPr>
        <w:pStyle w:val="d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gross profit and net sales, is called profitability in relation to sales ratio.</w:t>
      </w:r>
    </w:p>
    <w:p>
      <w:pPr>
        <w:pStyle w:val="d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net profit after taxes to total assests is known as profitability in relation to investment ratio</w:t>
      </w:r>
    </w:p>
    <w:p>
      <w:pPr>
        <w:pStyle w:val="d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aabaaaaab"/>
        <w:keepNext w:val="0"/>
        <w:keepLines w:val="0"/>
        <w:pageBreakBefore w:val="0"/>
        <w:widowControl/>
        <w:spacing w:before="0" w:after="160"/>
        <w:jc w:val="left"/>
      </w:pPr>
      <w:r>
        <w:t>46. Ratio analysis of a construction firm is used for analysis by :</w:t>
      </w:r>
    </w:p>
    <w:p>
      <w:pPr>
        <w:pStyle w:val="d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firm's management</w:t>
      </w:r>
    </w:p>
    <w:p>
      <w:pPr>
        <w:pStyle w:val="d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 of the firm</w:t>
      </w:r>
    </w:p>
    <w:p>
      <w:pPr>
        <w:pStyle w:val="d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financial analysts</w:t>
      </w:r>
    </w:p>
    <w:p>
      <w:pPr>
        <w:pStyle w:val="d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baaaabaaaaabaaaaabaaaba"/>
        <w:keepNext w:val="0"/>
        <w:keepLines w:val="0"/>
        <w:pageBreakBefore w:val="0"/>
        <w:widowControl/>
        <w:spacing w:before="0" w:after="160"/>
        <w:jc w:val="left"/>
      </w:pPr>
      <w:r>
        <w:t>47. Earning per share is the most important ratio for</w:t>
      </w:r>
    </w:p>
    <w:p>
      <w:pPr>
        <w:pStyle w:val="daab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share holders</w:t>
      </w:r>
    </w:p>
    <w:p>
      <w:pPr>
        <w:pStyle w:val="d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banks</w:t>
      </w:r>
    </w:p>
    <w:p>
      <w:pPr>
        <w:pStyle w:val="da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company's management</w:t>
      </w:r>
    </w:p>
    <w:p>
      <w:pPr>
        <w:pStyle w:val="daaba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aabaaaaabaaabaaaaab"/>
        <w:keepNext w:val="0"/>
        <w:keepLines w:val="0"/>
        <w:pageBreakBefore w:val="0"/>
        <w:widowControl/>
        <w:spacing w:before="0" w:after="160"/>
        <w:jc w:val="left"/>
      </w:pPr>
      <w:r>
        <w:t>48. What is the abbreviation used for German Technical Co-operation?</w:t>
      </w:r>
    </w:p>
    <w:p>
      <w:pPr>
        <w:pStyle w:val="daabaa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GTZ</w:t>
      </w:r>
    </w:p>
    <w:p>
      <w:pPr>
        <w:pStyle w:val="daabaaaaba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GTC</w:t>
      </w:r>
    </w:p>
    <w:p>
      <w:pPr>
        <w:pStyle w:val="daabaaaaba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GTCO</w:t>
      </w:r>
    </w:p>
    <w:p>
      <w:pPr>
        <w:pStyle w:val="daabaaaaba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aaabaaaaabaaabaaaaababaaa"/>
        <w:keepNext w:val="0"/>
        <w:keepLines w:val="0"/>
        <w:pageBreakBefore w:val="0"/>
        <w:widowControl/>
        <w:spacing w:before="0" w:after="160"/>
        <w:jc w:val="left"/>
      </w:pPr>
      <w:r>
        <w:t>49. For the registiration of professional engineer amount fee required is:</w:t>
      </w:r>
    </w:p>
    <w:p>
      <w:pPr>
        <w:pStyle w:val="daabaaaaba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daabaaaaba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daabaaaabaaaaaba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daabaaaabaaaaaba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p>
      <w:pPr>
        <w:pStyle w:val="daabaaaabaaaaabaaaaabaaabaaaaababaaaaabaa"/>
        <w:keepNext w:val="0"/>
        <w:keepLines w:val="0"/>
        <w:pageBreakBefore w:val="0"/>
        <w:widowControl/>
        <w:spacing w:before="0" w:after="160"/>
        <w:jc w:val="left"/>
      </w:pPr>
      <w:r>
        <w:t>50. For the formation of users committee, members are selected</w:t>
      </w:r>
    </w:p>
    <w:p>
      <w:pPr>
        <w:pStyle w:val="daabaaaabaaaaaba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among the people of whole district</w:t>
      </w:r>
    </w:p>
    <w:p>
      <w:pPr>
        <w:pStyle w:val="daabaaaabaaaaaba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among the beneficiaries of the project</w:t>
      </w:r>
    </w:p>
    <w:p>
      <w:pPr>
        <w:pStyle w:val="daabaaaabaaaaabaaaaabaaab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nomination by the chief District officer of the district</w:t>
      </w:r>
    </w:p>
    <w:p>
      <w:pPr>
        <w:pStyle w:val="daabaaaabaaaaabaaaaabaaab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">
    <w:name w:val="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">
    <w:name w:val="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">
    <w:name w:val="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">
    <w:name w:val="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">
    <w:name w:val="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">
    <w:name w:val="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">
    <w:name w:val="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">
    <w:name w:val="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">
    <w:name w:val="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">
    <w:name w:val="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">
    <w:name w:val="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">
    <w:name w:val="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">
    <w:name w:val="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">
    <w:name w:val="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">
    <w:name w:val="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">
    <w:name w:val="b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">
    <w:name w:val="b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">
    <w:name w:val="b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">
    <w:name w:val="b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">
    <w:name w:val="baaaabaaaababa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">
    <w:name w:val="baaaabaaaababa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">
    <w:name w:val="baaaabaaaababa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">
    <w:name w:val="baaaabaaaababa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">
    <w:name w:val="baaaabaaaababa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">
    <w:name w:val="baaaabaaaababa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">
    <w:name w:val="baaaabaaaababaaaaaab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">
    <w:name w:val="baaaabaaaababaaaaaab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">
    <w:name w:val="baaaabaaaababaaaaaab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">
    <w:name w:val="baaaabaaaababaaaaaab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">
    <w:name w:val="baaaabaaaababaaaaaab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">
    <w:name w:val="baaaabaaaababaaaaaab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">
    <w:name w:val="baaaabaaaababaaaaaaba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">
    <w:name w:val="baaaabaaaababaaaaaaba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">
    <w:name w:val="baaaabaaaababaaaaaaba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">
    <w:name w:val="baaaabaaaababaaaaaaba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">
    <w:name w:val="baaaabaaaababaaaaaaba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">
    <w:name w:val="baaaabaaaababaaaaaabaaba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">
    <w:name w:val="baaaabaaaababaaaaaabaaba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">
    <w:name w:val="baaaabaaaababaaaaaabaaba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">
    <w:name w:val="baaaabaaaababaaaaaabaabaa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">
    <w:name w:val="baaaabaaaababaaaaaabaabaaa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">
    <w:name w:val="baaaabaaaababaaaaaabaabaaaaaaababa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">
    <w:name w:val="baaaabaaaababaaaaaabaabaaaaaaababa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">
    <w:name w:val="baaaabaaaababaaaaaabaabaaaaaaababa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">
    <w:name w:val="baaaabaaaababaaaaaabaabaaaaaaababa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">
    <w:name w:val="baaaabaaaababaaaaaabaabaaaaaaababa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">
    <w:name w:val="baaaabaaaababaaaaaabaabaaaaaaababa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">
    <w:name w:val="baaaabaaaababaaaaaabaabaaaaaaababa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">
    <w:name w:val="baaaabaaaababaaaaaabaabaaaaaaababa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">
    <w:name w:val="baaaabaaaababaaaaaabaabaaaaaaababa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">
    <w:name w:val="baaaabaaaababaaaaaabaabaaaaaaababaa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">
    <w:name w:val="baaaabaaaababaaaaaabaabaaaaaaababaaaa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">
    <w:name w:val="baaaabaaaababaaaaaabaabaaaaaaababaaaa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">
    <w:name w:val="baaaabaaaababaaaaaabaabaaaaaaababaaaa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">
    <w:name w:val="baaaabaaaababaaaaaabaabaaaaaaababaaaa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">
    <w:name w:val="baaaabaaaababaaaaaabaabaaaaaaababaaaaab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">
    <w:name w:val="baaaabaaaababaaaaaabaabaaaaaaababaaaaabaaaaaab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">
    <w:name w:val="baaaabaaaababaaaaaabaabaaaaaaababaaaaabaaaaaab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">
    <w:name w:val="baaaabaaaababaaaaaabaabaaaaaaababaaaaabaaaaaab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">
    <w:name w:val="baaaabaaaababaaaaaabaabaaaaaaababaaaaabaaaaaab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">
    <w:name w:val="baaaabaaaababaaaaaabaabaaaaaaababaaaaabaaaaaab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">
    <w:name w:val="baaaabaaaababaaaaaabaabaaaaaaababaaaaabaaaaaabaaab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">
    <w:name w:val="baaaabaaaababaaaaaabaabaaaaaaababaaaaabaaaaaabaaab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">
    <w:name w:val="baaaabaaaababaaaaaabaabaaaaaaababaaaaabaaaaaabaaab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">
    <w:name w:val="baaaabaaaababaaaaaabaabaaaaaaababaaaaabaaaaaabaaab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">
    <w:name w:val="baaaabaaaababaaaaaabaabaaaaaaababaaaaabaaaaaabaaab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">
    <w:name w:val="baaaabaaaababaaaaaabaabaaaaaaababaaaaabaaaaaabaaaba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">
    <w:name w:val="baaaabaaaababaaaaaabaabaaaaaaababaaaaabaaaaaabaaaba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aaaab">
    <w:name w:val="baaaabaaaababaaaaaabaabaaaaaaababaaaaabaaaaaabaaaba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">
    <w:name w:val="baaaabaaaababaaaaaabaabaaaaaaababaaaaabaaaaaabaaaba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">
    <w:name w:val="baaaabaaaababaaaaaabaabaaaaaaababaaaaabaaaaaabaaabaaaabaaaaab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aaaabaab">
    <w:name w:val="baaaabaaaababaaaaaabaabaaaaaaababaaaaabaaaaaabaaabaaaabaaaaab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">
    <w:name w:val="baaaabaaaababaaaaaabaabaaaaaaababaaaaabaaaaaabaaabaaaabaaaaab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">
    <w:name w:val="baaaabaaaababaaaaaabaabaaaaaaababaaaaabaaaaaabaaabaaaabaaaaab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">
    <w:name w:val="baaaabaaaababaaaaaabaabaaaaaaababaaaaabaaaaaabaaabaaaabaaaaab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">
    <w:name w:val="baaaabaaaababaaaaaabaabaaaaaaababaaaaabaaaaaabaaabaaaabaaaaab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">
    <w:name w:val="baaaabaaaababaaaaaabaabaaaaaaababaaaaabaaaaaabaaabaaaabaaaaabaaab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">
    <w:name w:val="baaaabaaaababaaaaaabaabaaaaaaababaaaaabaaaaaabaaabaaaabaaaaabaaab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">
    <w:name w:val="baaaabaaaababaaaaaabaabaaaaaaababaaaaabaaaaaabaaabaaaabaaaaabaaab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">
    <w:name w:val="baaaabaaaababaaaaaabaabaaaaaaababaaaaabaaaaaabaaabaaaabaaaaabaaab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">
    <w:name w:val="baaaabaaaababaaaaaabaabaaaaaaababaaaaabaaaaaabaaabaaaabaaaaabaaab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">
    <w:name w:val="baaaabaaaababaaaaaabaabaaaaaaababaaaaabaaaaaabaaabaaaabaaaaabaaaba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">
    <w:name w:val="baaaabaaaababaaaaaabaabaaaaaaababaaaaabaaaaaabaaabaaaabaaaaabaaaba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b">
    <w:name w:val="baaaabaaaababaaaaaabaabaaaaaaababaaaaabaaaaaabaaabaaaabaaaaabaaabaaaab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ba">
    <w:name w:val="baaaabaaaababaaaaaabaabaaaaaaababaaaaabaaaaaabaaabaaaabaaaaabaaabaaaaba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bab">
    <w:name w:val="baaaabaaaababaaaaaabaabaaaaaaababaaaaabaaaaaabaaabaaaabaaaaabaaabaaaaba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baba">
    <w:name w:val="baaaabaaaababaaaaaabaabaaaaaaababaaaaabaaaaaabaaabaaaabaaaaabaaabaaaaba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baaaaaabaabaaaaaaababaaaaabaaaaaabaaabaaaabaaaaabaaabaaaabaaaaabaaaabaabaaaaaabaaaababaa">
    <w:name w:val="baaaabaaaababaaaaaabaabaaaaaaababaaaaabaaaaaabaaabaaaabaaaaabaaabaaaaba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">
    <w:name w:val="c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">
    <w:name w:val="c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">
    <w:name w:val="c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">
    <w:name w:val="c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">
    <w:name w:val="c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">
    <w:name w:val="c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">
    <w:name w:val="c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">
    <w:name w:val="c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">
    <w:name w:val="c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">
    <w:name w:val="caaab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">
    <w:name w:val="caaab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">
    <w:name w:val="caaab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">
    <w:name w:val="caaab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">
    <w:name w:val="caaab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">
    <w:name w:val="caaab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">
    <w:name w:val="caaabaaaaab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">
    <w:name w:val="caaabaaaaab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">
    <w:name w:val="caaabaaaaab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">
    <w:name w:val="caaabaaaaab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">
    <w:name w:val="caaabaaaaab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">
    <w:name w:val="caaabaaaaab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">
    <w:name w:val="caaabaaaaabaaba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">
    <w:name w:val="caaabaaaaabaaba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">
    <w:name w:val="caaabaaaaabaaba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">
    <w:name w:val="caaabaaaaabaaba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">
    <w:name w:val="caaabaaaaabaabaa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">
    <w:name w:val="caaabaaaaabaabaaaaaab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">
    <w:name w:val="caaabaaaaabaabaaaaaab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">
    <w:name w:val="caaabaaaaabaabaaaaaab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">
    <w:name w:val="caaabaaaaabaabaaaaaab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">
    <w:name w:val="caaabaaaaabaabaaaaaababa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">
    <w:name w:val="caaabaaaaabaabaaaaaababa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">
    <w:name w:val="caaabaaaaabaabaaaaaababa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">
    <w:name w:val="caaabaaaaabaabaaaaaababaa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">
    <w:name w:val="caaabaaaaabaabaaaaaababaa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">
    <w:name w:val="caaabaaaaabaabaaaaaababaa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">
    <w:name w:val="caaabaaaaabaabaaaaaababaaa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">
    <w:name w:val="caaabaaaaabaabaaaaaababaaa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">
    <w:name w:val="caaabaaaaabaabaaaaaababaaa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">
    <w:name w:val="caaabaaaaabaabaaaaaababaaaaaaabaab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">
    <w:name w:val="caaabaaaaabaabaaaaaababaaaaaaabaab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">
    <w:name w:val="caaabaaaaabaabaaaaaababaaaaaaabaab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">
    <w:name w:val="caaabaaaaabaabaaaaaababaaaaaaabaab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">
    <w:name w:val="caaabaaaaabaabaaaaaababaaaaaaabaab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">
    <w:name w:val="caaabaaaaabaabaaaaaababaaaaaaabaaba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">
    <w:name w:val="caaabaaaaabaabaaaaaababaaaaaaabaaba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">
    <w:name w:val="caaabaaaaabaabaaaaaababaaaaaaabaaba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">
    <w:name w:val="caaabaaaaabaabaaaaaababaaaaaaabaaba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">
    <w:name w:val="caaabaaaaabaabaaaaaababaaaaaaabaaba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">
    <w:name w:val="caaabaaaaabaabaaaaaababaaaaaaabaabaaaaaba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">
    <w:name w:val="caaabaaaaabaabaaaaaababaaaaaaabaabaaaaaba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">
    <w:name w:val="caaabaaaaabaabaaaaaababaaaaaaabaabaaaaaba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">
    <w:name w:val="caaabaaaaabaabaaaaaababaaaaaaabaabaaaaaba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">
    <w:name w:val="caaabaaaaabaabaaaaaababaaaaaaabaabaaaaaba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">
    <w:name w:val="caaabaaaaabaabaaaaaababaaaaaaabaabaaaaabaaaaa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">
    <w:name w:val="caaabaaaaabaabaaaaaababaaaaaaabaabaaaaabaaaaab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">
    <w:name w:val="caaabaaaaabaabaaaaaababaaaaaaabaabaaaaabaaaaab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">
    <w:name w:val="caaabaaaaabaabaaaaaababaaaaaaabaabaaaaabaaaaab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">
    <w:name w:val="caaabaaaaabaabaaaaaababaaaaaaabaabaaaaabaaaaab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">
    <w:name w:val="caaabaaaaabaabaaaaaababaaaaaaabaabaaaaabaaaaabaaaab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">
    <w:name w:val="caaabaaaaabaabaaaaaababaaaaaaabaabaaaaabaaaaabaaaabaaaab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">
    <w:name w:val="caaabaaaaabaabaaaaaababaaaaaaabaabaaaaabaaaaabaaaabaaaab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">
    <w:name w:val="caaabaaaaabaabaaaaaababaaaaaaabaabaaaaabaaaaabaaaabaaaab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aaaab">
    <w:name w:val="caaabaaaaabaabaaaaaababaaaaaaabaabaaaaabaaaaabaaaabaaaab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">
    <w:name w:val="caaabaaaaabaabaaaaaababaaaaaaabaabaaaaabaaaaabaaaabaaaab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">
    <w:name w:val="caaabaaaaabaabaaaaaababaaaaaaabaabaaaaabaaaaabaaaabaaaab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">
    <w:name w:val="caaabaaaaabaabaaaaaababaaaaaaabaabaaaaabaaaaabaaaabaaaab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">
    <w:name w:val="caaabaaaaabaabaaaaaababaaaaaaabaabaaaaabaaaaabaaaabaaaab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">
    <w:name w:val="caaabaaaaabaabaaaaaababaaaaaaabaabaaaaabaaaaabaaaabaaaab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">
    <w:name w:val="caaabaaaaabaabaaaaaababaaaaaaabaabaaaaabaaaaabaaaabaaaab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">
    <w:name w:val="caaabaaaaabaabaaaaaababaaaaaaabaabaaaaabaaaaabaaaabaaaab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">
    <w:name w:val="caaabaaaaabaabaaaaaababaaaaaaabaabaaaaabaaaaabaaaabaaaababaaaaaab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">
    <w:name w:val="caaabaaaaabaabaaaaaababaaaaaaabaabaaaaabaaaaabaaaabaaaababaaaaaab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">
    <w:name w:val="caaabaaaaabaabaaaaaababaaaaaaabaabaaaaabaaaaabaaaabaaaababaaaaaab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">
    <w:name w:val="caaabaaaaabaabaaaaaababaaaaaaabaabaaaaabaaaaabaaaabaaaababaaaaaaba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">
    <w:name w:val="caaabaaaaabaabaaaaaababaaaaaaabaabaaaaabaaaaabaaaabaaaababaaaaaaba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">
    <w:name w:val="caaabaaaaabaabaaaaaababaaaaaaabaabaaaaabaaaaabaaaabaaaababaaaaaaba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">
    <w:name w:val="caaabaaaaabaabaaaaaababaaaaaaabaabaaaaabaaaaabaaaabaaaababaaaaaaba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a">
    <w:name w:val="caaabaaaaabaabaaaaaababaaaaaaabaabaaaaabaaaaabaaaabaaaababaaaaaaba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aa">
    <w:name w:val="caaabaaaaabaabaaaaaababaaaaaaabaabaaaaabaaaaabaaaabaaaababaaaaaaba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aaa">
    <w:name w:val="caaabaaaaabaabaaaaaababaaaaaaabaabaaaaabaaaaabaaaabaaaababaaaaaaba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aaaa">
    <w:name w:val="caaabaaaaabaabaaaaaababaaaaaaabaabaaaaabaaaaabaaaabaaaababaaaaaabaaba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ababaaaaaaabaabaaaaabaaaaabaaaabaaaababaaaaaabaabaaaaaaabaaaabaaaabaaabaabaaaaaab">
    <w:name w:val="caaabaaaaabaabaaaaaababaaaaaaabaabaaaaabaaaaabaaaabaaaababaaaaaabaabaaaaaaab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">
    <w:name w:val="d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">
    <w:name w:val="d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">
    <w:name w:val="d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">
    <w:name w:val="d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">
    <w:name w:val="d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">
    <w:name w:val="d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">
    <w:name w:val="d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">
    <w:name w:val="d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">
    <w:name w:val="d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">
    <w:name w:val="d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">
    <w:name w:val="d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">
    <w:name w:val="d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aaab">
    <w:name w:val="d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">
    <w:name w:val="d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">
    <w:name w:val="d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">
    <w:name w:val="da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">
    <w:name w:val="daaba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">
    <w:name w:val="daaba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aaabaaaaab">
    <w:name w:val="daaba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">
    <w:name w:val="daabaaaaba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aaabaaaaabab">
    <w:name w:val="daabaaaaba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">
    <w:name w:val="daabaaaaba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">
    <w:name w:val="daabaaaaba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">
    <w:name w:val="daabaaaaba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">
    <w:name w:val="daabaaaaba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">
    <w:name w:val="daabaaaabaaaaaba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aaabaaaaababaaaaab">
    <w:name w:val="daabaaaabaaaaaba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ba">
    <w:name w:val="daabaaaabaaaaaba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baa">
    <w:name w:val="daabaaaabaaaaaba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baaa">
    <w:name w:val="daabaaaabaaaaaba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baaaa">
    <w:name w:val="daabaaaabaaaaabaaaaabaaab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baaaaabaaabaaaaababaaaaabaaaab">
    <w:name w:val="daabaaaabaaaaabaaaaabaaab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baaaaabaaabaaaaababaaaaabaaaaba">
    <w:name w:val="daabaaaabaaaaabaaaaabaaabaaaaababaaa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