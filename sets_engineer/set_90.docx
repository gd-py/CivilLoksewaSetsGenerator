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a uniformly distributed load, B.M. curve is a parabola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load varying linearly, the shear force curve is a parabola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 load varying linearly, the B.M. curve is a cubic parabola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plastic analysis, the shape factor for rectangular section,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rise of a parabolic arch at quarter points, is equal to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times the rise of the crown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times the rise of the crown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times the rise of the crown</w:t>
      </w:r>
    </w:p>
    <w:p>
      <w:pPr>
        <w:pStyle w:val="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times the rise of the crown.</w:t>
      </w:r>
    </w:p>
    <w:p>
      <w:pPr>
        <w:pStyle w:val="baaaabaabaaaaaba"/>
        <w:keepNext w:val="0"/>
        <w:keepLines w:val="0"/>
        <w:pageBreakBefore w:val="0"/>
        <w:widowControl/>
        <w:spacing w:before="0" w:after="160"/>
        <w:jc w:val="left"/>
      </w:pPr>
      <w:r>
        <w:t>5. The property of a material by which it can be beaten or rolled into thin plates, is called</w:t>
      </w:r>
    </w:p>
    <w:p>
      <w:pPr>
        <w:pStyle w:val="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malleability</w:t>
      </w:r>
    </w:p>
    <w:p>
      <w:pPr>
        <w:pStyle w:val="b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ductility</w:t>
      </w:r>
    </w:p>
    <w:p>
      <w:pPr>
        <w:pStyle w:val="b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plasticity</w:t>
      </w:r>
    </w:p>
    <w:p>
      <w:pPr>
        <w:pStyle w:val="b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elasticity.</w:t>
      </w:r>
    </w:p>
    <w:p>
      <w:pPr>
        <w:pStyle w:val="baaaabaabaaaaabaabaaa"/>
        <w:keepNext w:val="0"/>
        <w:keepLines w:val="0"/>
        <w:pageBreakBefore w:val="0"/>
        <w:widowControl/>
        <w:spacing w:before="0" w:after="160"/>
        <w:jc w:val="left"/>
      </w:pPr>
      <w:r>
        <w:t>6. In tacheometrical observations, vertical staff holding is generally preferred to normal staffing, due to</w:t>
      </w:r>
    </w:p>
    <w:p>
      <w:pPr>
        <w:pStyle w:val="b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reduction of observations</w:t>
      </w:r>
    </w:p>
    <w:p>
      <w:pPr>
        <w:pStyle w:val="b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facility of holding</w:t>
      </w:r>
    </w:p>
    <w:p>
      <w:pPr>
        <w:pStyle w:val="b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effect of careless holding on the result</w:t>
      </w:r>
    </w:p>
    <w:p>
      <w:pPr>
        <w:pStyle w:val="b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baaaaaaba"/>
        <w:keepNext w:val="0"/>
        <w:keepLines w:val="0"/>
        <w:pageBreakBefore w:val="0"/>
        <w:widowControl/>
        <w:spacing w:before="0" w:after="160"/>
        <w:jc w:val="left"/>
      </w:pPr>
      <w:r>
        <w:t>7. The vertical angle between longitudinal axis of a freely suspended magnetic needle and a horizontal line at its pivot, is known</w:t>
      </w:r>
    </w:p>
    <w:p>
      <w:pPr>
        <w:pStyle w:val="b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declination</w:t>
      </w:r>
    </w:p>
    <w:p>
      <w:pPr>
        <w:pStyle w:val="b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azimuth</w:t>
      </w:r>
    </w:p>
    <w:p>
      <w:pPr>
        <w:pStyle w:val="b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aab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bearing.</w:t>
      </w:r>
    </w:p>
    <w:p>
      <w:pPr>
        <w:pStyle w:val="baaaabaabaaaaabaabaaaaaabaaaaba"/>
        <w:keepNext w:val="0"/>
        <w:keepLines w:val="0"/>
        <w:pageBreakBefore w:val="0"/>
        <w:widowControl/>
        <w:spacing w:before="0" w:after="160"/>
        <w:jc w:val="left"/>
      </w:pPr>
      <w:r>
        <w:t>8. In reciprocal levelling, the error which is not completely eliminated, is due to</w:t>
      </w:r>
    </w:p>
    <w:p>
      <w:pPr>
        <w:pStyle w:val="baaaab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earth's curvature</w:t>
      </w:r>
    </w:p>
    <w:p>
      <w:pPr>
        <w:pStyle w:val="baaaab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non-adjustment of line of collimation</w:t>
      </w:r>
    </w:p>
    <w:p>
      <w:pPr>
        <w:pStyle w:val="baaaab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refraction</w:t>
      </w:r>
    </w:p>
    <w:p>
      <w:pPr>
        <w:pStyle w:val="baaaabaabaaaaab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non-adjustment of the bubble tube.</w:t>
      </w:r>
    </w:p>
    <w:p>
      <w:pPr>
        <w:pStyle w:val="baaaab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>9. The bearings of the lines AB and BC are 146° 30' and 68° 30'. The included angle ABC is</w:t>
      </w:r>
    </w:p>
    <w:p>
      <w:pPr>
        <w:pStyle w:val="baaaab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baaaabaaba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baaaabaaba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abaaba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>10. If the plane table is not horizontal in a direction at right angles to the alidade, the line of sight is parallel to the fiducial edge only for</w:t>
      </w:r>
    </w:p>
    <w:p>
      <w:pPr>
        <w:pStyle w:val="baaaabaaba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sights</w:t>
      </w:r>
    </w:p>
    <w:p>
      <w:pPr>
        <w:pStyle w:val="baaaabaabaaaaabaab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sights upward</w:t>
      </w:r>
    </w:p>
    <w:p>
      <w:pPr>
        <w:pStyle w:val="baaaabaabaaaaabaab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sight downward</w:t>
      </w:r>
    </w:p>
    <w:p>
      <w:pPr>
        <w:pStyle w:val="baaaabaabaaaaabaabaaaaaab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baaaaaabaaaabaaaabaabaaaabaaa"/>
        <w:keepNext w:val="0"/>
        <w:keepLines w:val="0"/>
        <w:pageBreakBefore w:val="0"/>
        <w:widowControl/>
        <w:spacing w:before="0" w:after="160"/>
        <w:jc w:val="left"/>
      </w:pPr>
      <w:r>
        <w:t>11. To avoid large centering error with very short legs, observations are generally made</w:t>
      </w:r>
    </w:p>
    <w:p>
      <w:pPr>
        <w:pStyle w:val="baaaabaabaaaaabaab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chain pins</w:t>
      </w:r>
    </w:p>
    <w:p>
      <w:pPr>
        <w:pStyle w:val="baaaabaabaaaaabaab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using optical system for centering the theodolite</w:t>
      </w:r>
    </w:p>
    <w:p>
      <w:pPr>
        <w:pStyle w:val="baaaabaabaaaaabaab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 target fixed on theodolite tripod on which theodolite may be fitted easily</w:t>
      </w:r>
    </w:p>
    <w:p>
      <w:pPr>
        <w:pStyle w:val="baaaabaabaaaaabaaba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ba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>12. The diaphragm of a stadia theodolite is fitted with two additional</w:t>
      </w:r>
    </w:p>
    <w:p>
      <w:pPr>
        <w:pStyle w:val="baaaabaabaaaaabaabaa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hairs</w:t>
      </w:r>
    </w:p>
    <w:p>
      <w:pPr>
        <w:pStyle w:val="baaaabaabaaaaabaabaaaaaab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hairs</w:t>
      </w:r>
    </w:p>
    <w:p>
      <w:pPr>
        <w:pStyle w:val="baaaabaabaaaaabaabaaaaaab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and two vertical hairs</w:t>
      </w:r>
    </w:p>
    <w:p>
      <w:pPr>
        <w:pStyle w:val="baaaabaabaaaaabaabaaaaaab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baaaaaab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>13. The PVC doors and windows are preferred as they are</w:t>
      </w:r>
    </w:p>
    <w:p>
      <w:pPr>
        <w:pStyle w:val="baaaabaabaaaaabaabaaaaaab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baaaabaabaaaaabaabaaaaaabaaaab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baaaabaabaaaaabaabaaaaaabaaaab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baaaabaabaaaaabaabaaaaaabaaaabaaaaba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baabaaaaaabaaaabaaaabaabaaaabaaaaaabaabaaaaaaab"/>
        <w:keepNext w:val="0"/>
        <w:keepLines w:val="0"/>
        <w:pageBreakBefore w:val="0"/>
        <w:widowControl/>
        <w:spacing w:before="0" w:after="160"/>
        <w:jc w:val="left"/>
      </w:pPr>
      <w:r>
        <w:t>14. Pick up the compound responsible for early strength of cement from the following:</w:t>
      </w:r>
    </w:p>
    <w:p>
      <w:pPr>
        <w:pStyle w:val="baaaabaabaaaaabaabaaaaaabaaaabaaaaba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baaaabaabaaaaabaabaaaaaabaaaabaaaaba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baaaabaabaaaaabaabaaaaaabaaaabaaaabaabaaa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aaabaabaaaaabaabaaaaaabaaaabaaaabaabaaa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aabaabaaaaabaabaaaaaabaaaabaaaabaabaaaabaaaaaabaabaaaaaaabaabaa"/>
        <w:keepNext w:val="0"/>
        <w:keepLines w:val="0"/>
        <w:pageBreakBefore w:val="0"/>
        <w:widowControl/>
        <w:spacing w:before="0" w:after="160"/>
        <w:jc w:val="left"/>
      </w:pPr>
      <w:r>
        <w:t>15. Good quality stones must</w:t>
      </w:r>
    </w:p>
    <w:p>
      <w:pPr>
        <w:pStyle w:val="baaaabaabaaaaabaabaaaaaabaaaabaaaabaabaaa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baaaabaabaaaaabaabaaaaaabaaaabaaaabaabaaa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baaaabaabaaaaabaabaaaaaabaaaabaaaabaabaaa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baaaabaabaaaaabaabaaaaaabaaaabaaaabaabaaaabaa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baaaaaabaaaabaaaabaabaaaabaaaaaabaabaaaaaaabaabaaaaaab"/>
        <w:keepNext w:val="0"/>
        <w:keepLines w:val="0"/>
        <w:pageBreakBefore w:val="0"/>
        <w:widowControl/>
        <w:spacing w:before="0" w:after="160"/>
        <w:jc w:val="left"/>
      </w:pPr>
      <w:r>
        <w:t>16. Plywood is made from</w:t>
      </w:r>
    </w:p>
    <w:p>
      <w:pPr>
        <w:pStyle w:val="baaaabaabaaaaabaabaaaaaabaaaabaaaabaabaaaabaa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common timber</w:t>
      </w:r>
    </w:p>
    <w:p>
      <w:pPr>
        <w:pStyle w:val="baaaabaabaaaaabaabaaaaaabaaaabaaaabaabaaaabaaa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bamboo fibre</w:t>
      </w:r>
    </w:p>
    <w:p>
      <w:pPr>
        <w:pStyle w:val="baaaabaabaaaaabaabaaaaaabaaaabaaaabaabaaaabaaaaaab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 only</w:t>
      </w:r>
    </w:p>
    <w:p>
      <w:pPr>
        <w:pStyle w:val="baaaabaabaaaaabaabaaaaaabaaaabaaaabaabaaaabaaaaaabaaba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asbestos sheets.</w:t>
      </w:r>
    </w:p>
    <w:p>
      <w:pPr>
        <w:pStyle w:val="baaaabaabaaaaabaabaaaaaabaaaabaaaabaabaaaabaaaaaabaabaaaaaaabaabaaaaaabaaaba"/>
        <w:keepNext w:val="0"/>
        <w:keepLines w:val="0"/>
        <w:pageBreakBefore w:val="0"/>
        <w:widowControl/>
        <w:spacing w:before="0" w:after="160"/>
        <w:jc w:val="left"/>
      </w:pPr>
      <w:r>
        <w:t>17. The curved swellings from the growth of layers or wounds left after branches are cut off in an irregular manner, are known as</w:t>
      </w:r>
    </w:p>
    <w:p>
      <w:pPr>
        <w:pStyle w:val="baaaabaabaaaaabaabaaaaaabaaaabaaaabaabaaaabaaaaaabaaba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</w:t>
      </w:r>
    </w:p>
    <w:p>
      <w:pPr>
        <w:pStyle w:val="baaaabaabaaaaabaabaaaaaabaaaabaaaabaabaaaabaaaaaabaaba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rindgalls</w:t>
      </w:r>
    </w:p>
    <w:p>
      <w:pPr>
        <w:pStyle w:val="baaaabaabaaaaabaabaaaaaabaaaabaaaabaabaaaabaaaaaabaaba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burls</w:t>
      </w:r>
    </w:p>
    <w:p>
      <w:pPr>
        <w:pStyle w:val="baaaabaabaaaaabaabaaaaaabaaaabaaaabaabaaaabaaaaaabaaba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baaaaaabaaaabaaaabaabaaaabaaaaaabaabaaaaaaabaabaaaaaabaaabaaabaa"/>
        <w:keepNext w:val="0"/>
        <w:keepLines w:val="0"/>
        <w:pageBreakBefore w:val="0"/>
        <w:widowControl/>
        <w:spacing w:before="0" w:after="160"/>
        <w:jc w:val="left"/>
      </w:pPr>
      <w:r>
        <w:t>18. Varnish is a transparent or semi-transparent solution of resinuous substances in</w:t>
      </w:r>
    </w:p>
    <w:p>
      <w:pPr>
        <w:pStyle w:val="baaaabaabaaaaabaabaaaaaabaaaabaaaabaabaaaabaaaaaabaabaaa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baaaabaabaaaaabaabaaaaaabaaaabaaaabaabaaaabaaaaaabaabaa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baaaabaabaaaaabaabaaaaaabaaaabaaaabaabaaaabaaaaaabaabaaa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baaaabaabaaaaabaabaaaaaabaaaabaaaabaabaaaabaaaaaabaabaaaa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baaaaaabaaaabaaaabaabaaaabaaaaaabaabaaaaaaabaabaaaaaabaaabaaabaaaaaab"/>
        <w:keepNext w:val="0"/>
        <w:keepLines w:val="0"/>
        <w:pageBreakBefore w:val="0"/>
        <w:widowControl/>
        <w:spacing w:before="0" w:after="160"/>
        <w:jc w:val="left"/>
      </w:pPr>
      <w:r>
        <w:t>19. Concrete gains strength due to</w:t>
      </w:r>
    </w:p>
    <w:p>
      <w:pPr>
        <w:pStyle w:val="baaaabaabaaaaabaabaaaaaabaaaabaaaabaabaaaabaaaaaabaabaaaaaaab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 reaction of cement with sand and coarse aggregates</w:t>
      </w:r>
    </w:p>
    <w:p>
      <w:pPr>
        <w:pStyle w:val="baaaabaabaaaaabaabaaaaaabaaaabaaaabaabaaaabaaaaaabaabaaaaaaab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evaporation of water from concrete</w:t>
      </w:r>
    </w:p>
    <w:p>
      <w:pPr>
        <w:pStyle w:val="baaaabaabaaaaabaabaaaaaabaaaabaaaabaabaaaabaaaaaabaabaaaaaaab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hydration of cement</w:t>
      </w:r>
    </w:p>
    <w:p>
      <w:pPr>
        <w:pStyle w:val="baaaabaabaaaaabaabaaaaaabaaaabaaaabaabaaaabaaaaaabaabaaaaaaabaab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baaaaaabaaaabaaaabaabaaaabaaaaaabaabaaaaaaabaabaaaaaabaaabaaabaaaaaabaaaba"/>
        <w:keepNext w:val="0"/>
        <w:keepLines w:val="0"/>
        <w:pageBreakBefore w:val="0"/>
        <w:widowControl/>
        <w:spacing w:before="0" w:after="160"/>
        <w:jc w:val="left"/>
      </w:pPr>
      <w:r>
        <w:t>20. If the effective working time is 7 hours and per batch time of concrete is 3 minutes, the output of a concrete mixer of 150 litre capacity, is</w:t>
      </w:r>
    </w:p>
    <w:p>
      <w:pPr>
        <w:pStyle w:val="baaaabaabaaaaabaabaaaaaabaaaabaaaabaabaaaabaaaaaabaabaaaaaaabaab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15, 900 litres</w:t>
      </w:r>
    </w:p>
    <w:p>
      <w:pPr>
        <w:pStyle w:val="baaaabaabaaaaabaabaaaaaabaaaabaaaabaabaaaabaaaaaabaabaaaaaaabaab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16, 900 litres</w:t>
      </w:r>
    </w:p>
    <w:p>
      <w:pPr>
        <w:pStyle w:val="baaaabaabaaaaabaabaaaaaabaaaabaaaabaabaaaabaaaaaabaabaaaaaaabaabaa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17, 900 litres</w:t>
      </w:r>
    </w:p>
    <w:p>
      <w:pPr>
        <w:pStyle w:val="baaaabaabaaaaabaabaaaaaabaaaabaaaabaabaaaabaaaaaabaabaaaaaaabaabaaaaaab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 900 litres</w:t>
      </w:r>
    </w:p>
    <w:p>
      <w:pPr>
        <w:pStyle w:val="baaaabaabaaaaabaabaaaaaabaaaabaaaabaabaaaabaaaaaabaabaaaaaaabaabaaaaaabaaabaaabaaaaaabaaabaaaaab"/>
        <w:keepNext w:val="0"/>
        <w:keepLines w:val="0"/>
        <w:pageBreakBefore w:val="0"/>
        <w:widowControl/>
        <w:spacing w:before="0" w:after="160"/>
        <w:jc w:val="left"/>
      </w:pPr>
      <w:r>
        <w:t>21. Pick up the correct statement from the following:</w:t>
      </w:r>
    </w:p>
    <w:p>
      <w:pPr>
        <w:pStyle w:val="baaaabaabaaaaabaabaaaaaabaaaabaaaabaabaaaabaaaaaabaabaaaaaaabaabaaaaaab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maximum size of the fine aggregate, is 4.75 mm and minimum 0.075 mm</w:t>
      </w:r>
    </w:p>
    <w:p>
      <w:pPr>
        <w:pStyle w:val="baaaabaabaaaaabaabaaaaaabaaaabaaaabaabaaaabaaaaaabaabaaaaaaabaabaaaaaaba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material having particles of size varying from 0.06 mm to 0.002 mm, is known as silt</w:t>
      </w:r>
    </w:p>
    <w:p>
      <w:pPr>
        <w:pStyle w:val="baaaabaabaaaaabaabaaaaaabaaaabaaaabaabaaaabaaaaaabaabaaaaaaabaabaaaaaabaaab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material having particles of size less than 0.002 mm, is known as clay</w:t>
      </w:r>
    </w:p>
    <w:p>
      <w:pPr>
        <w:pStyle w:val="baaaabaabaaaaabaabaaaaaabaaaabaaaabaabaaaabaaaaaabaabaaaaaaabaabaaaaaabaaab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 passage of time, the strength of cement increases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 passage of time, the strength of cement decreases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a period of 24 months, the strength of cement reduces to 50%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concrete made with storage deteriorated cement, gains strength with time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Non-uniform compaction may cause the concrete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strength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bearing capacity of a soil depends upon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shape of the particles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cohesive properties of particles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frictional resistance of particles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The shear strength of a soil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the cohesion of the soil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generally known as the strength of the soil</w:t>
      </w:r>
    </w:p>
    <w:p>
      <w:pPr>
        <w:pStyle w:val="c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proportional to the tangent of the angle of internal friction</w:t>
      </w:r>
    </w:p>
    <w:p>
      <w:pPr>
        <w:pStyle w:val="c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"/>
        <w:keepNext w:val="0"/>
        <w:keepLines w:val="0"/>
        <w:pageBreakBefore w:val="0"/>
        <w:widowControl/>
        <w:spacing w:before="0" w:after="160"/>
        <w:jc w:val="left"/>
      </w:pPr>
      <w:r>
        <w:t>26. A critical hydraulic gradient may occur when</w:t>
      </w:r>
    </w:p>
    <w:p>
      <w:pPr>
        <w:pStyle w:val="c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in upward direction</w:t>
      </w:r>
    </w:p>
    <w:p>
      <w:pPr>
        <w:pStyle w:val="c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 is in upward direction</w:t>
      </w:r>
    </w:p>
    <w:p>
      <w:pPr>
        <w:pStyle w:val="c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pressure is zero</w:t>
      </w:r>
    </w:p>
    <w:p>
      <w:pPr>
        <w:pStyle w:val="c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"/>
        <w:keepNext w:val="0"/>
        <w:keepLines w:val="0"/>
        <w:pageBreakBefore w:val="0"/>
        <w:widowControl/>
        <w:spacing w:before="0" w:after="160"/>
        <w:jc w:val="left"/>
      </w:pPr>
      <w:r>
        <w:t>27. For a clay slope of height of 10 m, the stability number is 0.05, γ = 2.0 t/m3, C = 2.5 t/m2, the critical height of the slope of the soil, is</w:t>
      </w:r>
    </w:p>
    <w:p>
      <w:pPr>
        <w:pStyle w:val="c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m</w:t>
      </w:r>
    </w:p>
    <w:p>
      <w:pPr>
        <w:pStyle w:val="c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12.5 m</w:t>
      </w:r>
    </w:p>
    <w:p>
      <w:pPr>
        <w:pStyle w:val="c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25.0 m</w:t>
      </w:r>
    </w:p>
    <w:p>
      <w:pPr>
        <w:pStyle w:val="c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15.0 m</w:t>
      </w:r>
    </w:p>
    <w:p>
      <w:pPr>
        <w:pStyle w:val="c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c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c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caba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cabaa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29. The neutral stress in a soil mass is</w:t>
      </w:r>
    </w:p>
    <w:p>
      <w:pPr>
        <w:pStyle w:val="cabaa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neutral area</w:t>
      </w:r>
    </w:p>
    <w:p>
      <w:pPr>
        <w:pStyle w:val="cabaaaaaaab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effective area</w:t>
      </w:r>
    </w:p>
    <w:p>
      <w:pPr>
        <w:pStyle w:val="cabaaaaaaab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stess taken up by the pore water</w:t>
      </w:r>
    </w:p>
    <w:p>
      <w:pPr>
        <w:pStyle w:val="cabaaaaaaabaaaab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 taken up by solid particles.</w:t>
      </w:r>
    </w:p>
    <w:p>
      <w:pPr>
        <w:pStyle w:val="cabaaaaaaabaaaabaaaabaaaabaaabaaaaabaaaba"/>
        <w:keepNext w:val="0"/>
        <w:keepLines w:val="0"/>
        <w:pageBreakBefore w:val="0"/>
        <w:widowControl/>
        <w:spacing w:before="0" w:after="160"/>
        <w:jc w:val="left"/>
      </w:pPr>
      <w:r>
        <w:t>30. A construction schedule is prepared after collecting</w:t>
      </w:r>
    </w:p>
    <w:p>
      <w:pPr>
        <w:pStyle w:val="cabaaaaaaabaaaab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baaaaaaabaaaab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baaaaaaabaaaab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baaaaaaabaaaab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31. Site order book is used for recording</w:t>
      </w:r>
    </w:p>
    <w:p>
      <w:pPr>
        <w:pStyle w:val="cabaaaaaaabaaaab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cabaaaaaaabaaaabaaaab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cabaaaaaaabaaaabaaaab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cabaaaaaaabaaaabaaaab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cabaaaaaaabaaaabaaaab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32. The first stage of a construction, is</w:t>
      </w:r>
    </w:p>
    <w:p>
      <w:pPr>
        <w:pStyle w:val="cabaaaaaaabaaaabaaaab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cabaaaaaaabaaaabaaaab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cabaaaaaaabaaaabaaaabaaaabaaaba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cabaaaaaaabaaaabaaaabaaaabaaaba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cabaaaaaaabaaaabaaaabaaaabaaabaaaaabaaabaaaaababaaaaabaa"/>
        <w:keepNext w:val="0"/>
        <w:keepLines w:val="0"/>
        <w:pageBreakBefore w:val="0"/>
        <w:widowControl/>
        <w:spacing w:before="0" w:after="160"/>
        <w:jc w:val="left"/>
      </w:pPr>
      <w:r>
        <w:t>33. A Milestone chart</w:t>
      </w:r>
    </w:p>
    <w:p>
      <w:pPr>
        <w:pStyle w:val="cabaaaaaaabaaaabaaaabaaaabaaaba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baaaaaaabaaaabaaaabaaaabaaaba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baaaaaaabaaaabaaaabaaaabaaaba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baaaaaaabaaaabaaaabaaaabaaaba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abaaaba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baaaaaaabaaaabaaaabaaaabaaaba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cabaaaaaaabaaaabaaaabaaaabaaaba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cabaaaaaaabaaaabaaaabaaaabaaabaaaaabaaaba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cabaaaaaaabaaaabaaaabaaaabaaabaaaaabaaaba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aaabaaabaaaaabaaabaaaaababaaaaabaaaaaabaabaa"/>
        <w:keepNext w:val="0"/>
        <w:keepLines w:val="0"/>
        <w:pageBreakBefore w:val="0"/>
        <w:widowControl/>
        <w:spacing w:before="0" w:after="160"/>
        <w:jc w:val="left"/>
      </w:pPr>
      <w:r>
        <w:t>35. Power stations are generally treated as</w:t>
      </w:r>
    </w:p>
    <w:p>
      <w:pPr>
        <w:pStyle w:val="cabaaaaaaabaaaabaaaabaaaabaaabaaaaabaaaba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baaaaaaabaaaabaaaabaaaabaaabaaaaabaaaba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baaaaaaabaaaabaaaabaaaabaaabaaaaabaaaba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baaaaaaabaaaabaaaabaaaabaaabaaaaabaaabaaaaab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cabaaaaaaabaaaabaaaabaaaabaaabaaaaabaaabaaaaababaaaaabaaaaaabaabaaaaaba"/>
        <w:keepNext w:val="0"/>
        <w:keepLines w:val="0"/>
        <w:pageBreakBefore w:val="0"/>
        <w:widowControl/>
        <w:spacing w:before="0" w:after="160"/>
        <w:jc w:val="left"/>
      </w:pPr>
      <w:r>
        <w:t>36. A cement concrete road is 1000 m long, 8 m wide and 15 cm thick over the sub-base of 10 cm thick gravel. The box cutting in road crust is</w:t>
      </w:r>
    </w:p>
    <w:p>
      <w:pPr>
        <w:pStyle w:val="cabaaaaaaabaaaabaaaabaaaabaaabaaaaabaaabaaaaab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cabaaaaaaabaaaabaaaabaaaabaaabaaaaabaaabaaaaababa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cabaaaaaaabaaaabaaaabaaaabaaabaaaaabaaabaaaaababa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cabaaaaaaabaaaabaaaabaaaabaaabaaaaabaaabaaaaababaa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cabaaaaaaabaaaabaaaabaaaabaaabaaaaabaaabaaaaababaaaaabaaaaaabaabaaaaabaaaaba"/>
        <w:keepNext w:val="0"/>
        <w:keepLines w:val="0"/>
        <w:pageBreakBefore w:val="0"/>
        <w:widowControl/>
        <w:spacing w:before="0" w:after="160"/>
        <w:jc w:val="left"/>
      </w:pPr>
      <w:r>
        <w:t>37. The excavation exceeding 1.5 m in width and 10 sq.m in plan area with a depth not exceeding 30 cm, is termed as</w:t>
      </w:r>
    </w:p>
    <w:p>
      <w:pPr>
        <w:pStyle w:val="cabaaaaaaabaaaabaaaabaaaabaaabaaaaabaaabaaaaababaaaaab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baaaaaaabaaaabaaaabaaaabaaabaaaaabaaabaaaaababaaa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baaaaaaabaaaabaaaabaaaabaaabaaaaabaaabaaaaababaaa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baaaaaaabaaaabaaaabaaaabaaabaaaaabaaabaaaaababaaa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baaaaaaabaaaabaaaabaaaabaaabaaaaabaaabaaaaababaaaaabaaaaaabaabaaaaabaaaabaaaaab"/>
        <w:keepNext w:val="0"/>
        <w:keepLines w:val="0"/>
        <w:pageBreakBefore w:val="0"/>
        <w:widowControl/>
        <w:spacing w:before="0" w:after="160"/>
        <w:jc w:val="left"/>
      </w:pPr>
      <w:r>
        <w:t>38. Pick up the excavation where measurements are made in square metres for payment.</w:t>
      </w:r>
    </w:p>
    <w:p>
      <w:pPr>
        <w:pStyle w:val="cabaaaaaaabaaaabaaaabaaaabaaabaaaaabaaabaaaaababaaaaab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dressing up to 15 cm depths</w:t>
      </w:r>
    </w:p>
    <w:p>
      <w:pPr>
        <w:pStyle w:val="cabaaaaaaabaaaabaaaabaaaabaaabaaaaabaaabaaaaababaaaaab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excavation up to 30 cm depths</w:t>
      </w:r>
    </w:p>
    <w:p>
      <w:pPr>
        <w:pStyle w:val="cabaaaaaaabaaaabaaaabaaaabaaabaaaaabaaabaaaaababaaaaabaa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(b) and (c)</w:t>
      </w:r>
    </w:p>
    <w:p>
      <w:pPr>
        <w:pStyle w:val="cabaaaaaaabaaaabaaaabaaaabaaabaaaaabaaabaaaaababaaaaabaaaaaab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aaaaaaabaaaabaaaabaaaabaaabaaaaabaaabaaaaababaaaaabaaaaaabaabaaaaabaaaabaaaaabaaaba"/>
        <w:keepNext w:val="0"/>
        <w:keepLines w:val="0"/>
        <w:pageBreakBefore w:val="0"/>
        <w:widowControl/>
        <w:spacing w:before="0" w:after="160"/>
        <w:jc w:val="left"/>
      </w:pPr>
      <w:r>
        <w:t>39. The item of steel work which is measured in sq.m, is</w:t>
      </w:r>
    </w:p>
    <w:p>
      <w:pPr>
        <w:pStyle w:val="cabaaaaaaabaaaabaaaabaaaabaaabaaaaabaaabaaaaababaaaaabaaaaaab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baaaaaaabaaaabaaaabaaaabaaabaaaaabaaabaaaaababaaaaabaaaaaab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baaaaaaabaaaabaaaabaaaabaaabaaaaabaaabaaaaababaaaaabaaaaaab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baaaaaaabaaaabaaaabaaaabaaabaaaaabaaabaaaaababaaaaabaaaaaabaab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baaaaabaaabaaaaababaaaaabaaaaaabaabaaaaabaaaabaaaaabaaab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baaaaaaabaaaabaaaabaaaabaaabaaaaabaaabaaaaababaaaaabaaaaaabaab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cabaaaaaaabaaaabaaaabaaaabaaabaaaaabaaabaaaaababaaaaabaaaaaabaaba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cabaaaaaaabaaaabaaaabaaaabaaabaaaaabaaabaaaaababaaaaabaaaaaabaaba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cabaaaaaaabaaaabaaaabaaaabaaabaaaaabaaabaaaaababaaaaabaaaaaabaaba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aaabaaabaaaaabaaabaaaaababaaaaabaaaaaabaabaa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41. The area occupied by Ao (drawing sheet) is ........... times the area occupied by A4 (drawing sheet)</w:t>
      </w:r>
    </w:p>
    <w:p>
      <w:pPr>
        <w:pStyle w:val="cabaaaaaaabaaaabaaaabaaaabaaabaaaaabaaabaaaaababaaaaabaaaaaabaabaa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baaaaaaabaaaabaaaabaaaabaaabaaaaabaaabaaaaababaaaaabaaaaaabaabaa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baaaaaaabaaaabaaaabaaaabaaabaaaaabaaabaaaaababaaaaabaaaaaabaabaa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cabaaaaaaabaaaabaaaabaaaabaaabaaaaabaaabaaaaababaaaaabaaaaaabaabaaa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9H pencil is ......than the 7H pencil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harder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medium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Uses of the T-square, set squares, scale and protractor are combined in the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set-square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machine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compass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Concept drawing is normally provided for the work of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tender</w:t>
      </w:r>
    </w:p>
    <w:p>
      <w:pPr>
        <w:pStyle w:val="d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</w:t>
      </w:r>
    </w:p>
    <w:p>
      <w:pPr>
        <w:pStyle w:val="d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revise estimate</w:t>
      </w:r>
    </w:p>
    <w:p>
      <w:pPr>
        <w:pStyle w:val="d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abaaa"/>
        <w:keepNext w:val="0"/>
        <w:keepLines w:val="0"/>
        <w:pageBreakBefore w:val="0"/>
        <w:widowControl/>
        <w:spacing w:before="0" w:after="160"/>
        <w:jc w:val="left"/>
      </w:pPr>
      <w:r>
        <w:t>45. If a seller recovers his capital along with accumulated compensating interest not in one single lumpsum payment but in periodical equal payments, over time :</w:t>
      </w:r>
    </w:p>
    <w:p>
      <w:pPr>
        <w:pStyle w:val="d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Capital Recovery Annuity fs availed</w:t>
      </w:r>
    </w:p>
    <w:p>
      <w:pPr>
        <w:pStyle w:val="d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Present work Annuity is availed</w:t>
      </w:r>
    </w:p>
    <w:p>
      <w:pPr>
        <w:pStyle w:val="d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Fund Annuity is availed</w:t>
      </w:r>
    </w:p>
    <w:p>
      <w:pPr>
        <w:pStyle w:val="d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Sinking Fund Annuity is availed</w:t>
      </w:r>
    </w:p>
    <w:p>
      <w:pPr>
        <w:pStyle w:val="daabaaaabaaabaaaabaaa"/>
        <w:keepNext w:val="0"/>
        <w:keepLines w:val="0"/>
        <w:pageBreakBefore w:val="0"/>
        <w:widowControl/>
        <w:spacing w:before="0" w:after="160"/>
        <w:jc w:val="left"/>
      </w:pPr>
      <w:r>
        <w:t>46. Current assests less inventories divided by current liabilities is known as</w:t>
      </w:r>
    </w:p>
    <w:p>
      <w:pPr>
        <w:pStyle w:val="d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b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baaaabaaabaaaabaaaaaaba"/>
        <w:keepNext w:val="0"/>
        <w:keepLines w:val="0"/>
        <w:pageBreakBefore w:val="0"/>
        <w:widowControl/>
        <w:spacing w:before="0" w:after="160"/>
        <w:jc w:val="left"/>
      </w:pPr>
      <w:r>
        <w:t>47. A construction estimate is used</w:t>
      </w:r>
    </w:p>
    <w:p>
      <w:pPr>
        <w:pStyle w:val="d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judge tentatively or approximate value of the project</w:t>
      </w:r>
    </w:p>
    <w:p>
      <w:pPr>
        <w:pStyle w:val="d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produce a statement of the approximate cost</w:t>
      </w:r>
    </w:p>
    <w:p>
      <w:pPr>
        <w:pStyle w:val="d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decide an approximation of the value of the project and not the exact cost.</w:t>
      </w:r>
    </w:p>
    <w:p>
      <w:pPr>
        <w:pStyle w:val="daabaaaab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>48. As per the NEC Act, 2055 the name of engineers</w:t>
      </w:r>
    </w:p>
    <w:p>
      <w:pPr>
        <w:pStyle w:val="daab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general, professional, and foreigner</w:t>
      </w:r>
    </w:p>
    <w:p>
      <w:pPr>
        <w:pStyle w:val="daabaaaab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special, local and international wngineer</w:t>
      </w:r>
    </w:p>
    <w:p>
      <w:pPr>
        <w:pStyle w:val="daabaaaab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civil, electrical and mechanical engineer.</w:t>
      </w:r>
    </w:p>
    <w:p>
      <w:pPr>
        <w:pStyle w:val="daabaaaabaa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computer, electronics and agriculture engineer</w:t>
      </w:r>
    </w:p>
    <w:p>
      <w:pPr>
        <w:pStyle w:val="daabaaaabaaabaaaabaaaaaabaaaabaabaaa"/>
        <w:keepNext w:val="0"/>
        <w:keepLines w:val="0"/>
        <w:pageBreakBefore w:val="0"/>
        <w:widowControl/>
        <w:spacing w:before="0" w:after="160"/>
        <w:jc w:val="left"/>
      </w:pPr>
      <w:r>
        <w:t>49. For the registration of foregineer engineers the amount of fee required is:</w:t>
      </w:r>
    </w:p>
    <w:p>
      <w:pPr>
        <w:pStyle w:val="daabaaaab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NRS 3000/-</w:t>
      </w:r>
    </w:p>
    <w:p>
      <w:pPr>
        <w:pStyle w:val="daabaaaabaaab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NRS 5000/-</w:t>
      </w:r>
    </w:p>
    <w:p>
      <w:pPr>
        <w:pStyle w:val="daabaaaabaaab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NRS 10000/-</w:t>
      </w:r>
    </w:p>
    <w:p>
      <w:pPr>
        <w:pStyle w:val="daabaaaabaaabaaa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NRS 15000/-</w:t>
      </w:r>
    </w:p>
    <w:p>
      <w:pPr>
        <w:pStyle w:val="daabaaaabaaabaaaabaaaaaabaaaabaabaaaaaaab"/>
        <w:keepNext w:val="0"/>
        <w:keepLines w:val="0"/>
        <w:pageBreakBefore w:val="0"/>
        <w:widowControl/>
        <w:spacing w:before="0" w:after="160"/>
        <w:jc w:val="left"/>
      </w:pPr>
      <w:r>
        <w:t>50. To work for survey, design estimate &amp; supervision of a road project, the consultant has to submit</w:t>
      </w:r>
    </w:p>
    <w:p>
      <w:pPr>
        <w:pStyle w:val="daabaaaabaaabaaa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technical proposal</w:t>
      </w:r>
    </w:p>
    <w:p>
      <w:pPr>
        <w:pStyle w:val="daabaaaabaaabaaa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financial proposal</w:t>
      </w:r>
    </w:p>
    <w:p>
      <w:pPr>
        <w:pStyle w:val="daabaaaabaaabaaa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technical and financial proposal</w:t>
      </w:r>
    </w:p>
    <w:p>
      <w:pPr>
        <w:pStyle w:val="daabaaaabaaabaaaaba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">
    <w:name w:val="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">
    <w:name w:val="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">
    <w:name w:val="b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">
    <w:name w:val="b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">
    <w:name w:val="b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">
    <w:name w:val="b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">
    <w:name w:val="b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">
    <w:name w:val="b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">
    <w:name w:val="b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">
    <w:name w:val="b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">
    <w:name w:val="b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">
    <w:name w:val="b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">
    <w:name w:val="b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">
    <w:name w:val="b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">
    <w:name w:val="baaaab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">
    <w:name w:val="baaaab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">
    <w:name w:val="baaaab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">
    <w:name w:val="baaaab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">
    <w:name w:val="baaaab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">
    <w:name w:val="baaaab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">
    <w:name w:val="baaaab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">
    <w:name w:val="baaaab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">
    <w:name w:val="baaaabaaba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">
    <w:name w:val="baaaabaaba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">
    <w:name w:val="baaaabaaba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">
    <w:name w:val="baaaabaaba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">
    <w:name w:val="baaaabaaba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">
    <w:name w:val="baaaabaabaaaaabaab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">
    <w:name w:val="baaaabaabaaaaabaab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">
    <w:name w:val="baaaabaabaaaaabaab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">
    <w:name w:val="baaaabaabaaaaabaab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">
    <w:name w:val="baaaabaabaaaaabaab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">
    <w:name w:val="baaaabaabaaaaabaab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">
    <w:name w:val="baaaabaabaaaaabaab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">
    <w:name w:val="baaaabaabaaaaabaaba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">
    <w:name w:val="baaaabaabaaaaabaaba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">
    <w:name w:val="baaaabaabaaaaabaabaa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">
    <w:name w:val="baaaabaabaaaaabaabaaaaaab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">
    <w:name w:val="baaaabaabaaaaabaabaaaaaab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">
    <w:name w:val="baaaabaabaaaaabaabaaaaaab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">
    <w:name w:val="baaaabaabaaaaabaabaaaaaab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">
    <w:name w:val="baaaabaabaaaaabaabaaaaaab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">
    <w:name w:val="baaaabaabaaaaabaabaaaaaabaaaab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">
    <w:name w:val="baaaabaabaaaaabaabaaaaaabaaaab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">
    <w:name w:val="baaaabaabaaaaabaabaaaaaabaaaabaaaaba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">
    <w:name w:val="baaaabaabaaaaabaabaaaaaabaaaabaaaaba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">
    <w:name w:val="baaaabaabaaaaabaabaaaaaabaaaabaaaaba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">
    <w:name w:val="baaaabaabaaaaabaabaaaaaabaaaabaaaaba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">
    <w:name w:val="baaaabaabaaaaabaabaaaaaabaaaabaaaabaabaaa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">
    <w:name w:val="baaaabaabaaaaabaabaaaaaabaaaabaaaabaabaaa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">
    <w:name w:val="baaaabaabaaaaabaabaaaaaabaaaabaaaabaabaaa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">
    <w:name w:val="baaaabaabaaaaabaabaaaaaabaaaabaaaabaabaaa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">
    <w:name w:val="baaaabaabaaaaabaabaaaaaabaaaabaaaabaabaaa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">
    <w:name w:val="baaaabaabaaaaabaabaaaaaabaaaabaaaabaabaaa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">
    <w:name w:val="baaaabaabaaaaabaabaaaaaabaaaabaaaabaabaaaabaa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">
    <w:name w:val="baaaabaabaaaaabaabaaaaaabaaaabaaaabaabaaaabaa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">
    <w:name w:val="baaaabaabaaaaabaabaaaaaabaaaabaaaabaabaaaabaa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">
    <w:name w:val="baaaabaabaaaaabaabaaaaaabaaaabaaaabaabaaaabaaa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">
    <w:name w:val="baaaabaabaaaaabaabaaaaaabaaaabaaaabaabaaaabaaaaaab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">
    <w:name w:val="baaaabaabaaaaabaabaaaaaabaaaabaaaabaabaaaabaaaaaabaaba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aaab">
    <w:name w:val="baaaabaabaaaaabaabaaaaaabaaaabaaaabaabaaaabaaaaaabaaba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">
    <w:name w:val="baaaabaabaaaaabaabaaaaaabaaaabaaaabaabaaaabaaaaaabaaba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">
    <w:name w:val="baaaabaabaaaaabaabaaaaaabaaaabaaaabaabaaaabaaaaaabaaba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">
    <w:name w:val="baaaabaabaaaaabaabaaaaaabaaaabaaaabaabaaaabaaaaaabaaba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aaabaaab">
    <w:name w:val="baaaabaabaaaaabaabaaaaaabaaaabaaaabaabaaaabaaaaaabaaba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">
    <w:name w:val="baaaabaabaaaaabaabaaaaaabaaaabaaaabaabaaaabaaaaaabaaba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">
    <w:name w:val="baaaabaabaaaaabaabaaaaaabaaaabaaaabaabaaaabaaaaaabaabaa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">
    <w:name w:val="baaaabaabaaaaabaabaaaaaabaaaabaaaabaabaaaabaaaaaabaabaa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">
    <w:name w:val="baaaabaabaaaaabaabaaaaaabaaaabaaaabaabaaaabaaaaaabaabaaa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">
    <w:name w:val="baaaabaabaaaaabaabaaaaaabaaaabaaaabaabaaaabaaaaaabaabaaaa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">
    <w:name w:val="baaaabaabaaaaabaabaaaaaabaaaabaaaabaabaaaabaaaaaabaabaaaaaaab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">
    <w:name w:val="baaaabaabaaaaabaabaaaaaabaaaabaaaabaabaaaabaaaaaabaabaaaaaaab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">
    <w:name w:val="baaaabaabaaaaabaabaaaaaabaaaabaaaabaabaaaabaaaaaabaabaaaaaaab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">
    <w:name w:val="baaaabaabaaaaabaabaaaaaabaaaabaaaabaabaaaabaaaaaabaabaaaaaaab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">
    <w:name w:val="baaaabaabaaaaabaabaaaaaabaaaabaaaabaabaaaabaaaaaabaabaaaaaaabaab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">
    <w:name w:val="baaaabaabaaaaabaabaaaaaabaaaabaaaabaabaaaabaaaaaabaabaaaaaaabaab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">
    <w:name w:val="baaaabaabaaaaabaabaaaaaabaaaabaaaabaabaaaabaaaaaabaabaaaaaaabaab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">
    <w:name w:val="baaaabaabaaaaabaabaaaaaabaaaabaaaabaabaaaabaaaaaabaabaaaaaaabaab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">
    <w:name w:val="baaaabaabaaaaabaabaaaaaabaaaabaaaabaabaaaabaaaaaabaabaaaaaaabaabaa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">
    <w:name w:val="baaaabaabaaaaabaabaaaaaabaaaabaaaabaabaaaabaaaaaabaabaaaaaaabaabaaaaaab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">
    <w:name w:val="baaaabaabaaaaabaabaaaaaabaaaabaaaabaabaaaabaaaaaabaabaaaaaaabaabaaaaaab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b">
    <w:name w:val="baaaabaabaaaaabaabaaaaaabaaaabaaaabaabaaaabaaaaaabaabaaaaaaabaabaaaaaab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ba">
    <w:name w:val="baaaabaabaaaaabaabaaaaaabaaaabaaaabaabaaaabaaaaaabaabaaaaaaabaabaaaaaaba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baa">
    <w:name w:val="baaaabaabaaaaabaabaaaaaabaaaabaaaabaabaaaabaaaaaabaabaaaaaaabaabaaaaaabaaab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baaa">
    <w:name w:val="baaaabaabaaaaabaabaaaaaabaaaabaaaabaabaaaabaaaaaabaabaaaaaaabaabaaaaaabaaab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baaaaaabaaaabaaaabaabaaaabaaaaaabaabaaaaaaabaabaaaaaabaaabaaabaaaaaabaaabaaaaabaaaa">
    <w:name w:val="baaaabaabaaaaabaabaaaaaabaaaabaaaabaabaaaabaaaaaabaabaaaaaaabaabaaaaaabaaab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">
    <w:name w:val="c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">
    <w:name w:val="c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">
    <w:name w:val="c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">
    <w:name w:val="c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">
    <w:name w:val="c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">
    <w:name w:val="c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">
    <w:name w:val="c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">
    <w:name w:val="c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">
    <w:name w:val="c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">
    <w:name w:val="c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">
    <w:name w:val="c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">
    <w:name w:val="c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">
    <w:name w:val="c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">
    <w:name w:val="c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">
    <w:name w:val="c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">
    <w:name w:val="caba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">
    <w:name w:val="cabaa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">
    <w:name w:val="cabaa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">
    <w:name w:val="cabaaaaaaab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">
    <w:name w:val="cabaaaaaaab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">
    <w:name w:val="cabaaaaaaabaaaab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">
    <w:name w:val="cabaaaaaaabaaaab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">
    <w:name w:val="cabaaaaaaabaaaab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">
    <w:name w:val="cabaaaaaaabaaaab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">
    <w:name w:val="cabaaaaaaabaaaab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">
    <w:name w:val="cabaaaaaaabaaaab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">
    <w:name w:val="cabaaaaaaabaaaab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">
    <w:name w:val="cabaaaaaaabaaaab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">
    <w:name w:val="cabaaaaaaabaaaabaaaab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">
    <w:name w:val="cabaaaaaaabaaaabaaaab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">
    <w:name w:val="cabaaaaaaabaaaabaaaab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">
    <w:name w:val="cabaaaaaaabaaaabaaaab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">
    <w:name w:val="cabaaaaaaabaaaabaaaab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">
    <w:name w:val="cabaaaaaaabaaaabaaaab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">
    <w:name w:val="cabaaaaaaabaaaabaaaabaaaabaaaba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">
    <w:name w:val="cabaaaaaaabaaaabaaaabaaaabaaaba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">
    <w:name w:val="cabaaaaaaabaaaabaaaabaaaabaaaba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">
    <w:name w:val="cabaaaaaaabaaaabaaaabaaaabaaaba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">
    <w:name w:val="cabaaaaaaabaaaabaaaabaaaabaaaba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">
    <w:name w:val="cabaaaaaaabaaaabaaaabaaaabaaaba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">
    <w:name w:val="cabaaaaaaabaaaabaaaabaaaabaaaba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">
    <w:name w:val="cabaaaaaaabaaaabaaaabaaaabaaaba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">
    <w:name w:val="cabaaaaaaabaaaabaaaabaaaabaaaba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">
    <w:name w:val="cabaaaaaaabaaaabaaaabaaaabaaaba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">
    <w:name w:val="cabaaaaaaabaaaabaaaabaaaabaaabaaaaabaaaba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">
    <w:name w:val="cabaaaaaaabaaaabaaaabaaaabaaabaaaaabaaaba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">
    <w:name w:val="cabaaaaaaabaaaabaaaabaaaabaaabaaaaabaaaba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">
    <w:name w:val="cabaaaaaaabaaaabaaaabaaaabaaabaaaaabaaaba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">
    <w:name w:val="cabaaaaaaabaaaabaaaabaaaabaaabaaaaabaaaba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">
    <w:name w:val="cabaaaaaaabaaaabaaaabaaaabaaabaaaaabaaaba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">
    <w:name w:val="cabaaaaaaabaaaabaaaabaaaabaaabaaaaabaaabaaaaab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">
    <w:name w:val="cabaaaaaaabaaaabaaaabaaaabaaabaaaaabaaabaaaaab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">
    <w:name w:val="cabaaaaaaabaaaabaaaabaaaabaaabaaaaabaaabaaaaab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">
    <w:name w:val="cabaaaaaaabaaaabaaaabaaaabaaabaaaaabaaabaaaaababa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">
    <w:name w:val="cabaaaaaaabaaaabaaaabaaaabaaabaaaaabaaabaaaaababa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">
    <w:name w:val="cabaaaaaaabaaaabaaaabaaaabaaabaaaaabaaabaaaaababaa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aaaab">
    <w:name w:val="cabaaaaaaabaaaabaaaabaaaabaaabaaaaabaaabaaaaababaaa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">
    <w:name w:val="cabaaaaaaabaaaabaaaabaaaabaaabaaaaabaaabaaaaababaaa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">
    <w:name w:val="cabaaaaaaabaaaabaaaabaaaabaaabaaaaabaaabaaaaababaaa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">
    <w:name w:val="cabaaaaaaabaaaabaaaabaaaabaaabaaaaabaaabaaaaababaaa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">
    <w:name w:val="cabaaaaaaabaaaabaaaabaaaabaaabaaaaabaaabaaaaababaaa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">
    <w:name w:val="cabaaaaaaabaaaabaaaabaaaabaaabaaaaabaaabaaaaababaaaaab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aaaabaaaaab">
    <w:name w:val="cabaaaaaaabaaaabaaaabaaaabaaabaaaaabaaabaaaaababaaaaab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">
    <w:name w:val="cabaaaaaaabaaaabaaaabaaaabaaabaaaaabaaabaaaaababaaaaab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">
    <w:name w:val="cabaaaaaaabaaaabaaaabaaaabaaabaaaaabaaabaaaaababaaaaabaa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">
    <w:name w:val="cabaaaaaaabaaaabaaaabaaaabaaabaaaaabaaabaaaaababaaaaabaaaaaab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aaaabaaaaabaaab">
    <w:name w:val="cabaaaaaaabaaaabaaaabaaaabaaabaaaaabaaabaaaaababaaaaabaaaaaab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">
    <w:name w:val="cabaaaaaaabaaaabaaaabaaaabaaabaaaaabaaabaaaaababaaaaabaaaaaab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">
    <w:name w:val="cabaaaaaaabaaaabaaaabaaaabaaabaaaaabaaabaaaaababaaaaabaaaaaab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">
    <w:name w:val="cabaaaaaaabaaaabaaaabaaaabaaabaaaaabaaabaaaaababaaaaabaaaaaab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">
    <w:name w:val="cabaaaaaaabaaaabaaaabaaaabaaabaaaaabaaabaaaaababaaaaabaaaaaabaab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">
    <w:name w:val="cabaaaaaaabaaaabaaaabaaaabaaabaaaaabaaabaaaaababaaaaabaaaaaabaab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">
    <w:name w:val="cabaaaaaaabaaaabaaaabaaaabaaabaaaaabaaabaaaaababaaaaabaaaaaabaab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">
    <w:name w:val="cabaaaaaaabaaaabaaaabaaaabaaabaaaaabaaabaaaaababaaaaabaaaaaabaaba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">
    <w:name w:val="cabaaaaaaabaaaabaaaabaaaabaaabaaaaabaaabaaaaababaaaaabaaaaaabaaba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">
    <w:name w:val="cabaaaaaaabaaaabaaaabaaaabaaabaaaaabaaabaaaaababaaaaabaaaaaabaaba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">
    <w:name w:val="cabaaaaaaabaaaabaaaabaaaabaaabaaaaabaaabaaaaababaaaaabaaaaaabaabaa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b">
    <w:name w:val="cabaaaaaaabaaaabaaaabaaaabaaabaaaaabaaabaaaaababaaaaabaaaaaabaabaa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ba">
    <w:name w:val="cabaaaaaaabaaaabaaaabaaaabaaabaaaaabaaabaaaaababaaaaabaaaaaabaabaa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baa">
    <w:name w:val="cabaaaaaaabaaaabaaaabaaaabaaabaaaaabaaabaaaaababaaaaabaaaaaabaabaa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baaa">
    <w:name w:val="cabaaaaaaabaaaabaaaabaaaabaaabaaaaabaaabaaaaababaaaaabaaaaaabaabaaa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aaabaaabaaaaabaaabaaaaababaaaaabaaaaaabaabaaaaabaaaabaaaaabaaabaaaaabaaaabaaaa">
    <w:name w:val="cabaaaaaaabaaaabaaaabaaaabaaabaaaaabaaabaaaaababaaaaabaaaaaabaabaaaaab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">
    <w:name w:val="d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">
    <w:name w:val="d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">
    <w:name w:val="d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">
    <w:name w:val="d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">
    <w:name w:val="d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">
    <w:name w:val="d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">
    <w:name w:val="d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">
    <w:name w:val="d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">
    <w:name w:val="d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">
    <w:name w:val="d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">
    <w:name w:val="d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">
    <w:name w:val="d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aaaaaab">
    <w:name w:val="d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">
    <w:name w:val="d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">
    <w:name w:val="d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">
    <w:name w:val="d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">
    <w:name w:val="d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aaaaaabaaaab">
    <w:name w:val="d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">
    <w:name w:val="daab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">
    <w:name w:val="daabaaaab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aaaaaabaaaabaab">
    <w:name w:val="daabaaaab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">
    <w:name w:val="daabaaaab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">
    <w:name w:val="daabaaaab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">
    <w:name w:val="daabaaaab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">
    <w:name w:val="daabaaaabaaab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">
    <w:name w:val="daabaaaabaaab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a">
    <w:name w:val="daabaaaabaaabaaa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aa">
    <w:name w:val="daabaaaabaaabaaa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aaaaaabaaaabaabaaaaaaab">
    <w:name w:val="daabaaaabaaabaaa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aaba">
    <w:name w:val="daabaaaabaaabaaa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aabaa">
    <w:name w:val="daabaaaabaaabaaa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baaaaaabaaaabaabaaaaaaabaaa">
    <w:name w:val="daabaaaabaaabaaaaba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baaaaaabaaaabaabaaaaaaabaaab">
    <w:name w:val="daabaaaabaaabaaaabaaaaaabaaaaba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