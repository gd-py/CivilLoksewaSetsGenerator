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For calculating the allowable stress of long columns. The empirical formula , is known as</w:t>
      </w:r>
    </w:p>
    <w:p>
      <w:pPr>
        <w:pStyle w:val="aa"/>
        <w:keepNext w:val="0"/>
        <w:keepLines w:val="0"/>
        <w:pageBreakBefore w:val="0"/>
        <w:widowControl/>
        <w:spacing w:before="0" w:after="160"/>
        <w:jc w:val="left"/>
      </w:pPr>
      <w:r>
        <w:t xml:space="preserve">    a. Straight line formula</w:t>
      </w:r>
    </w:p>
    <w:p>
      <w:pPr>
        <w:pStyle w:val="aab"/>
        <w:keepNext w:val="0"/>
        <w:keepLines w:val="0"/>
        <w:pageBreakBefore w:val="0"/>
        <w:widowControl/>
        <w:spacing w:before="0" w:after="160"/>
        <w:jc w:val="left"/>
      </w:pPr>
      <w:r>
        <w:t xml:space="preserve">    b. Parabolic formula</w:t>
      </w:r>
    </w:p>
    <w:p>
      <w:pPr>
        <w:pStyle w:val="aaba"/>
        <w:keepNext w:val="0"/>
        <w:keepLines w:val="0"/>
        <w:pageBreakBefore w:val="0"/>
        <w:widowControl/>
        <w:spacing w:before="0" w:after="160"/>
        <w:jc w:val="left"/>
      </w:pPr>
      <w:r>
        <w:t xml:space="preserve">    c. Perry's formula</w:t>
      </w:r>
    </w:p>
    <w:p>
      <w:pPr>
        <w:pStyle w:val="aabaa"/>
        <w:keepNext w:val="0"/>
        <w:keepLines w:val="0"/>
        <w:pageBreakBefore w:val="0"/>
        <w:widowControl/>
        <w:spacing w:before="0" w:after="160"/>
        <w:jc w:val="left"/>
      </w:pPr>
      <w:r>
        <w:t xml:space="preserve">    d. Rankine's formula.</w:t>
      </w:r>
    </w:p>
    <w:p>
      <w:pPr>
        <w:pStyle w:val="b"/>
        <w:keepNext w:val="0"/>
        <w:keepLines w:val="0"/>
        <w:pageBreakBefore w:val="0"/>
        <w:widowControl/>
        <w:spacing w:before="0" w:after="160"/>
        <w:jc w:val="left"/>
      </w:pPr>
      <w:r>
        <w:t>2. Slenderness ratio of a long column, is</w:t>
      </w:r>
    </w:p>
    <w:p>
      <w:pPr>
        <w:pStyle w:val="ba"/>
        <w:keepNext w:val="0"/>
        <w:keepLines w:val="0"/>
        <w:pageBreakBefore w:val="0"/>
        <w:widowControl/>
        <w:spacing w:before="0" w:after="160"/>
        <w:jc w:val="left"/>
      </w:pPr>
      <w:r>
        <w:t xml:space="preserve">    a. area of cross-section divided by radius of gyration</w:t>
      </w:r>
    </w:p>
    <w:p>
      <w:pPr>
        <w:pStyle w:val="baa"/>
        <w:keepNext w:val="0"/>
        <w:keepLines w:val="0"/>
        <w:pageBreakBefore w:val="0"/>
        <w:widowControl/>
        <w:spacing w:before="0" w:after="160"/>
        <w:jc w:val="left"/>
      </w:pPr>
      <w:r>
        <w:t xml:space="preserve">    b. area of cross-section divided by least radius of gyration</w:t>
      </w:r>
    </w:p>
    <w:p>
      <w:pPr>
        <w:pStyle w:val="baaa"/>
        <w:keepNext w:val="0"/>
        <w:keepLines w:val="0"/>
        <w:pageBreakBefore w:val="0"/>
        <w:widowControl/>
        <w:spacing w:before="0" w:after="160"/>
        <w:jc w:val="left"/>
      </w:pPr>
      <w:r>
        <w:t xml:space="preserve">    c. radius of gyration divided by area of cross-section</w:t>
      </w:r>
    </w:p>
    <w:p>
      <w:pPr>
        <w:pStyle w:val="baaaa"/>
        <w:keepNext w:val="0"/>
        <w:keepLines w:val="0"/>
        <w:pageBreakBefore w:val="0"/>
        <w:widowControl/>
        <w:spacing w:before="0" w:after="160"/>
        <w:jc w:val="left"/>
      </w:pPr>
      <w:r>
        <w:t xml:space="preserve">    d. length of column divided by least radius of gyration.</w:t>
      </w:r>
    </w:p>
    <w:p>
      <w:pPr>
        <w:pStyle w:val="baaaab"/>
        <w:keepNext w:val="0"/>
        <w:keepLines w:val="0"/>
        <w:pageBreakBefore w:val="0"/>
        <w:widowControl/>
        <w:spacing w:before="0" w:after="160"/>
        <w:jc w:val="left"/>
      </w:pPr>
      <w:r>
        <w:t xml:space="preserve">3. In the truss, the force in the member AC is </w:t>
      </w:r>
    </w:p>
    <w:p>
      <w:pPr>
        <w:pStyle w:val="baaaaba"/>
        <w:keepNext w:val="0"/>
        <w:keepLines w:val="0"/>
        <w:pageBreakBefore w:val="0"/>
        <w:widowControl/>
        <w:spacing w:before="0" w:after="160"/>
        <w:jc w:val="left"/>
      </w:pPr>
      <w:r>
        <w:t xml:space="preserve">    a. 6.25 t compressive</w:t>
      </w:r>
    </w:p>
    <w:p>
      <w:pPr>
        <w:pStyle w:val="baaaabaa"/>
        <w:keepNext w:val="0"/>
        <w:keepLines w:val="0"/>
        <w:pageBreakBefore w:val="0"/>
        <w:widowControl/>
        <w:spacing w:before="0" w:after="160"/>
        <w:jc w:val="left"/>
      </w:pPr>
      <w:r>
        <w:t xml:space="preserve">    b. 8.75 t tentile</w:t>
      </w:r>
    </w:p>
    <w:p>
      <w:pPr>
        <w:pStyle w:val="baaaabaaa"/>
        <w:keepNext w:val="0"/>
        <w:keepLines w:val="0"/>
        <w:pageBreakBefore w:val="0"/>
        <w:widowControl/>
        <w:spacing w:before="0" w:after="160"/>
        <w:jc w:val="left"/>
      </w:pPr>
      <w:r>
        <w:t xml:space="preserve">    c. t tensile</w:t>
      </w:r>
    </w:p>
    <w:p>
      <w:pPr>
        <w:pStyle w:val="baaaabaaaa"/>
        <w:keepNext w:val="0"/>
        <w:keepLines w:val="0"/>
        <w:pageBreakBefore w:val="0"/>
        <w:widowControl/>
        <w:spacing w:before="0" w:after="160"/>
        <w:jc w:val="left"/>
      </w:pPr>
      <w:r>
        <w:t xml:space="preserve">    d. t compressive.</w:t>
      </w:r>
    </w:p>
    <w:p>
      <w:pPr>
        <w:pStyle w:val="baaaabaaaab"/>
        <w:keepNext w:val="0"/>
        <w:keepLines w:val="0"/>
        <w:pageBreakBefore w:val="0"/>
        <w:widowControl/>
        <w:spacing w:before="0" w:after="160"/>
        <w:jc w:val="left"/>
      </w:pPr>
      <w:r>
        <w:t>4. During a tensile test on a ductile material</w:t>
      </w:r>
    </w:p>
    <w:p>
      <w:pPr>
        <w:pStyle w:val="baaaabaaaaba"/>
        <w:keepNext w:val="0"/>
        <w:keepLines w:val="0"/>
        <w:pageBreakBefore w:val="0"/>
        <w:widowControl/>
        <w:spacing w:before="0" w:after="160"/>
        <w:jc w:val="left"/>
      </w:pPr>
      <w:r>
        <w:t xml:space="preserve">    a. nominal stress at fracture is higher than the ultimate stress</w:t>
      </w:r>
    </w:p>
    <w:p>
      <w:pPr>
        <w:pStyle w:val="baaaabaaaabaa"/>
        <w:keepNext w:val="0"/>
        <w:keepLines w:val="0"/>
        <w:pageBreakBefore w:val="0"/>
        <w:widowControl/>
        <w:spacing w:before="0" w:after="160"/>
        <w:jc w:val="left"/>
      </w:pPr>
      <w:r>
        <w:t xml:space="preserve">    b. true stress at fracture is higher than the ultimate stress</w:t>
      </w:r>
    </w:p>
    <w:p>
      <w:pPr>
        <w:pStyle w:val="baaaabaaaabaab"/>
        <w:keepNext w:val="0"/>
        <w:keepLines w:val="0"/>
        <w:pageBreakBefore w:val="0"/>
        <w:widowControl/>
        <w:spacing w:before="0" w:after="160"/>
        <w:jc w:val="left"/>
      </w:pPr>
      <w:r>
        <w:t xml:space="preserve">    c. true stress at fracture is the same as the ultimate stress</w:t>
      </w:r>
    </w:p>
    <w:p>
      <w:pPr>
        <w:pStyle w:val="baaaabaaaabaaba"/>
        <w:keepNext w:val="0"/>
        <w:keepLines w:val="0"/>
        <w:pageBreakBefore w:val="0"/>
        <w:widowControl/>
        <w:spacing w:before="0" w:after="160"/>
        <w:jc w:val="left"/>
      </w:pPr>
      <w:r>
        <w:t xml:space="preserve">    d. none of these.</w:t>
      </w:r>
    </w:p>
    <w:p>
      <w:pPr>
        <w:pStyle w:val="baaaabaaaabaabaa"/>
        <w:keepNext w:val="0"/>
        <w:keepLines w:val="0"/>
        <w:pageBreakBefore w:val="0"/>
        <w:widowControl/>
        <w:spacing w:before="0" w:after="160"/>
        <w:jc w:val="left"/>
      </w:pPr>
      <w:r>
        <w:t>5. When a rectangular beam is loaded longitudinally, shear develops on</w:t>
      </w:r>
    </w:p>
    <w:p>
      <w:pPr>
        <w:pStyle w:val="baaaabaaaabaabaaa"/>
        <w:keepNext w:val="0"/>
        <w:keepLines w:val="0"/>
        <w:pageBreakBefore w:val="0"/>
        <w:widowControl/>
        <w:spacing w:before="0" w:after="160"/>
        <w:jc w:val="left"/>
      </w:pPr>
      <w:r>
        <w:t xml:space="preserve">    a. bottom fibre</w:t>
      </w:r>
    </w:p>
    <w:p>
      <w:pPr>
        <w:pStyle w:val="baaaabaaaabaabaaaa"/>
        <w:keepNext w:val="0"/>
        <w:keepLines w:val="0"/>
        <w:pageBreakBefore w:val="0"/>
        <w:widowControl/>
        <w:spacing w:before="0" w:after="160"/>
        <w:jc w:val="left"/>
      </w:pPr>
      <w:r>
        <w:t xml:space="preserve">    b. top fibre</w:t>
      </w:r>
    </w:p>
    <w:p>
      <w:pPr>
        <w:pStyle w:val="baaaabaaaabaabaaaaa"/>
        <w:keepNext w:val="0"/>
        <w:keepLines w:val="0"/>
        <w:pageBreakBefore w:val="0"/>
        <w:widowControl/>
        <w:spacing w:before="0" w:after="160"/>
        <w:jc w:val="left"/>
      </w:pPr>
      <w:r>
        <w:t xml:space="preserve">    c. middle fibre</w:t>
      </w:r>
    </w:p>
    <w:p>
      <w:pPr>
        <w:pStyle w:val="baaaabaaaabaabaaaaaa"/>
        <w:keepNext w:val="0"/>
        <w:keepLines w:val="0"/>
        <w:pageBreakBefore w:val="0"/>
        <w:widowControl/>
        <w:spacing w:before="0" w:after="160"/>
        <w:jc w:val="left"/>
      </w:pPr>
      <w:r>
        <w:t xml:space="preserve">    d. every-horizontal plane.</w:t>
      </w:r>
    </w:p>
    <w:p>
      <w:pPr>
        <w:pStyle w:val="baaaabaaaabaabaaaaaab"/>
        <w:keepNext w:val="0"/>
        <w:keepLines w:val="0"/>
        <w:pageBreakBefore w:val="0"/>
        <w:widowControl/>
        <w:spacing w:before="0" w:after="160"/>
        <w:jc w:val="left"/>
      </w:pPr>
      <w:r>
        <w:t>6. Stadia techeometry was discovered by James Watt in the year.</w:t>
      </w:r>
    </w:p>
    <w:p>
      <w:pPr>
        <w:pStyle w:val="baaaabaaaabaabaaaaaaba"/>
        <w:keepNext w:val="0"/>
        <w:keepLines w:val="0"/>
        <w:pageBreakBefore w:val="0"/>
        <w:widowControl/>
        <w:spacing w:before="0" w:after="160"/>
        <w:jc w:val="left"/>
      </w:pPr>
      <w:r>
        <w:t xml:space="preserve">    a. 1670</w:t>
      </w:r>
    </w:p>
    <w:p>
      <w:pPr>
        <w:pStyle w:val="baaaabaaaabaabaaaaaabaa"/>
        <w:keepNext w:val="0"/>
        <w:keepLines w:val="0"/>
        <w:pageBreakBefore w:val="0"/>
        <w:widowControl/>
        <w:spacing w:before="0" w:after="160"/>
        <w:jc w:val="left"/>
      </w:pPr>
      <w:r>
        <w:t xml:space="preserve">    b. 1770</w:t>
      </w:r>
    </w:p>
    <w:p>
      <w:pPr>
        <w:pStyle w:val="baaaabaaaabaabaaaaaabaab"/>
        <w:keepNext w:val="0"/>
        <w:keepLines w:val="0"/>
        <w:pageBreakBefore w:val="0"/>
        <w:widowControl/>
        <w:spacing w:before="0" w:after="160"/>
        <w:jc w:val="left"/>
      </w:pPr>
      <w:r>
        <w:t xml:space="preserve">    c. 1870</w:t>
      </w:r>
    </w:p>
    <w:p>
      <w:pPr>
        <w:pStyle w:val="baaaabaaaabaabaaaaaabaaba"/>
        <w:keepNext w:val="0"/>
        <w:keepLines w:val="0"/>
        <w:pageBreakBefore w:val="0"/>
        <w:widowControl/>
        <w:spacing w:before="0" w:after="160"/>
        <w:jc w:val="left"/>
      </w:pPr>
      <w:r>
        <w:t xml:space="preserve">    d. 1900.</w:t>
      </w:r>
    </w:p>
    <w:p>
      <w:pPr>
        <w:pStyle w:val="baaaabaaaabaabaaaaaabaabaa"/>
        <w:keepNext w:val="0"/>
        <w:keepLines w:val="0"/>
        <w:pageBreakBefore w:val="0"/>
        <w:widowControl/>
        <w:spacing w:before="0" w:after="160"/>
        <w:jc w:val="left"/>
      </w:pPr>
      <w:r>
        <w:t>7. The whole circle bearing of a line is 290°. Its reduced bearing is</w:t>
      </w:r>
    </w:p>
    <w:p>
      <w:pPr>
        <w:pStyle w:val="baaaabaaaabaabaaaaaabaabaaa"/>
        <w:keepNext w:val="0"/>
        <w:keepLines w:val="0"/>
        <w:pageBreakBefore w:val="0"/>
        <w:widowControl/>
        <w:spacing w:before="0" w:after="160"/>
        <w:jc w:val="left"/>
      </w:pPr>
      <w:r>
        <w:t xml:space="preserve">    a. N 20° E</w:t>
      </w:r>
    </w:p>
    <w:p>
      <w:pPr>
        <w:pStyle w:val="baaaabaaaabaabaaaaaabaabaaaa"/>
        <w:keepNext w:val="0"/>
        <w:keepLines w:val="0"/>
        <w:pageBreakBefore w:val="0"/>
        <w:widowControl/>
        <w:spacing w:before="0" w:after="160"/>
        <w:jc w:val="left"/>
      </w:pPr>
      <w:r>
        <w:t xml:space="preserve">    b. N 20° W</w:t>
      </w:r>
    </w:p>
    <w:p>
      <w:pPr>
        <w:pStyle w:val="baaaabaaaabaabaaaaaabaabaaaaa"/>
        <w:keepNext w:val="0"/>
        <w:keepLines w:val="0"/>
        <w:pageBreakBefore w:val="0"/>
        <w:widowControl/>
        <w:spacing w:before="0" w:after="160"/>
        <w:jc w:val="left"/>
      </w:pPr>
      <w:r>
        <w:t xml:space="preserve">    c. N 70° W</w:t>
      </w:r>
    </w:p>
    <w:p>
      <w:pPr>
        <w:pStyle w:val="baaaabaaaabaabaaaaaabaabaaaaab"/>
        <w:keepNext w:val="0"/>
        <w:keepLines w:val="0"/>
        <w:pageBreakBefore w:val="0"/>
        <w:widowControl/>
        <w:spacing w:before="0" w:after="160"/>
        <w:jc w:val="left"/>
      </w:pPr>
      <w:r>
        <w:t xml:space="preserve">    d. S 70° E</w:t>
      </w:r>
    </w:p>
    <w:p>
      <w:pPr>
        <w:pStyle w:val="baaaabaaaabaabaaaaaabaabaaaaaba"/>
        <w:keepNext w:val="0"/>
        <w:keepLines w:val="0"/>
        <w:pageBreakBefore w:val="0"/>
        <w:widowControl/>
        <w:spacing w:before="0" w:after="160"/>
        <w:jc w:val="left"/>
      </w:pPr>
      <w:r>
        <w:t>8. In a closed traverse, sum of south latitudes exceeds the sum of north latitudes and the sum of east departures exceeds the sum of west departures, then, the closing line will lie in</w:t>
      </w:r>
    </w:p>
    <w:p>
      <w:pPr>
        <w:pStyle w:val="baaaabaaaabaabaaaaaabaabaaaaabaa"/>
        <w:keepNext w:val="0"/>
        <w:keepLines w:val="0"/>
        <w:pageBreakBefore w:val="0"/>
        <w:widowControl/>
        <w:spacing w:before="0" w:after="160"/>
        <w:jc w:val="left"/>
      </w:pPr>
      <w:r>
        <w:t xml:space="preserve">    a. north-west quadrant</w:t>
      </w:r>
    </w:p>
    <w:p>
      <w:pPr>
        <w:pStyle w:val="baaaabaaaabaabaaaaaabaabaaaaabaab"/>
        <w:keepNext w:val="0"/>
        <w:keepLines w:val="0"/>
        <w:pageBreakBefore w:val="0"/>
        <w:widowControl/>
        <w:spacing w:before="0" w:after="160"/>
        <w:jc w:val="left"/>
      </w:pPr>
      <w:r>
        <w:t xml:space="preserve">    b. north east quadrant</w:t>
      </w:r>
    </w:p>
    <w:p>
      <w:pPr>
        <w:pStyle w:val="baaaabaaaabaabaaaaaabaabaaaaabaaba"/>
        <w:keepNext w:val="0"/>
        <w:keepLines w:val="0"/>
        <w:pageBreakBefore w:val="0"/>
        <w:widowControl/>
        <w:spacing w:before="0" w:after="160"/>
        <w:jc w:val="left"/>
      </w:pPr>
      <w:r>
        <w:t xml:space="preserve">    c. south-east quadrant</w:t>
      </w:r>
    </w:p>
    <w:p>
      <w:pPr>
        <w:pStyle w:val="baaaabaaaabaabaaaaaabaabaaaaabaabaa"/>
        <w:keepNext w:val="0"/>
        <w:keepLines w:val="0"/>
        <w:pageBreakBefore w:val="0"/>
        <w:widowControl/>
        <w:spacing w:before="0" w:after="160"/>
        <w:jc w:val="left"/>
      </w:pPr>
      <w:r>
        <w:t xml:space="preserve">    d. south-west quadrant.</w:t>
      </w:r>
    </w:p>
    <w:p>
      <w:pPr>
        <w:pStyle w:val="baaaabaaaabaabaaaaaabaabaaaaabaabaaa"/>
        <w:keepNext w:val="0"/>
        <w:keepLines w:val="0"/>
        <w:pageBreakBefore w:val="0"/>
        <w:widowControl/>
        <w:spacing w:before="0" w:after="160"/>
        <w:jc w:val="left"/>
      </w:pPr>
      <w:r>
        <w:t>9. While measuring the distance between two points along upgrade with the help of a 20 m chain, the forward end of the chain is shifted forward through a distance</w:t>
      </w:r>
    </w:p>
    <w:p>
      <w:pPr>
        <w:pStyle w:val="baaaabaaaabaabaaaaaabaabaaaaabaabaaaa"/>
        <w:keepNext w:val="0"/>
        <w:keepLines w:val="0"/>
        <w:pageBreakBefore w:val="0"/>
        <w:widowControl/>
        <w:spacing w:before="0" w:after="160"/>
        <w:jc w:val="left"/>
      </w:pPr>
      <w:r>
        <w:t xml:space="preserve">    a. 20 (sin θ - 1)</w:t>
      </w:r>
    </w:p>
    <w:p>
      <w:pPr>
        <w:pStyle w:val="baaaabaaaabaabaaaaaabaabaaaaabaabaaaaa"/>
        <w:keepNext w:val="0"/>
        <w:keepLines w:val="0"/>
        <w:pageBreakBefore w:val="0"/>
        <w:widowControl/>
        <w:spacing w:before="0" w:after="160"/>
        <w:jc w:val="left"/>
      </w:pPr>
      <w:r>
        <w:t xml:space="preserve">    b. 20 (cos θ - 1)</w:t>
      </w:r>
    </w:p>
    <w:p>
      <w:pPr>
        <w:pStyle w:val="baaaabaaaabaabaaaaaabaabaaaaabaabaaaaaa"/>
        <w:keepNext w:val="0"/>
        <w:keepLines w:val="0"/>
        <w:pageBreakBefore w:val="0"/>
        <w:widowControl/>
        <w:spacing w:before="0" w:after="160"/>
        <w:jc w:val="left"/>
      </w:pPr>
      <w:r>
        <w:t xml:space="preserve">    c. 20 (sec θ - 1)</w:t>
      </w:r>
    </w:p>
    <w:p>
      <w:pPr>
        <w:pStyle w:val="baaaabaaaabaabaaaaaabaabaaaaabaabaaaaaab"/>
        <w:keepNext w:val="0"/>
        <w:keepLines w:val="0"/>
        <w:pageBreakBefore w:val="0"/>
        <w:widowControl/>
        <w:spacing w:before="0" w:after="160"/>
        <w:jc w:val="left"/>
      </w:pPr>
      <w:r>
        <w:t xml:space="preserve">    d. 20 (cosec θ - 1).</w:t>
      </w:r>
    </w:p>
    <w:p>
      <w:pPr>
        <w:pStyle w:val="baaaabaaaabaabaaaaaabaabaaaaabaabaaaaaaba"/>
        <w:keepNext w:val="0"/>
        <w:keepLines w:val="0"/>
        <w:pageBreakBefore w:val="0"/>
        <w:widowControl/>
        <w:spacing w:before="0" w:after="160"/>
        <w:jc w:val="left"/>
      </w:pPr>
      <w:r>
        <w:t>10. The area of any irregular figure of the plotted map is measured with</w:t>
      </w:r>
    </w:p>
    <w:p>
      <w:pPr>
        <w:pStyle w:val="baaaabaaaabaabaaaaaabaabaaaaabaabaaaaaabaa"/>
        <w:keepNext w:val="0"/>
        <w:keepLines w:val="0"/>
        <w:pageBreakBefore w:val="0"/>
        <w:widowControl/>
        <w:spacing w:before="0" w:after="160"/>
        <w:jc w:val="left"/>
      </w:pPr>
      <w:r>
        <w:t xml:space="preserve">    a. sextant</w:t>
      </w:r>
    </w:p>
    <w:p>
      <w:pPr>
        <w:pStyle w:val="baaaabaaaabaabaaaaaabaabaaaaabaabaaaaaabaaa"/>
        <w:keepNext w:val="0"/>
        <w:keepLines w:val="0"/>
        <w:pageBreakBefore w:val="0"/>
        <w:widowControl/>
        <w:spacing w:before="0" w:after="160"/>
        <w:jc w:val="left"/>
      </w:pPr>
      <w:r>
        <w:t xml:space="preserve">    b. clinometer</w:t>
      </w:r>
    </w:p>
    <w:p>
      <w:pPr>
        <w:pStyle w:val="baaaabaaaabaabaaaaaabaabaaaaabaabaaaaaabaaaa"/>
        <w:keepNext w:val="0"/>
        <w:keepLines w:val="0"/>
        <w:pageBreakBefore w:val="0"/>
        <w:widowControl/>
        <w:spacing w:before="0" w:after="160"/>
        <w:jc w:val="left"/>
      </w:pPr>
      <w:r>
        <w:t xml:space="preserve">    c. planimeter</w:t>
      </w:r>
    </w:p>
    <w:p>
      <w:pPr>
        <w:pStyle w:val="baaaabaaaabaabaaaaaabaabaaaaabaabaaaaaabaaaab"/>
        <w:keepNext w:val="0"/>
        <w:keepLines w:val="0"/>
        <w:pageBreakBefore w:val="0"/>
        <w:widowControl/>
        <w:spacing w:before="0" w:after="160"/>
        <w:jc w:val="left"/>
      </w:pPr>
      <w:r>
        <w:t xml:space="preserve">    d. optical square</w:t>
      </w:r>
    </w:p>
    <w:p>
      <w:pPr>
        <w:pStyle w:val="baaaabaaaabaabaaaaaabaabaaaaabaabaaaaaabaaaaba"/>
        <w:keepNext w:val="0"/>
        <w:keepLines w:val="0"/>
        <w:pageBreakBefore w:val="0"/>
        <w:widowControl/>
        <w:spacing w:before="0" w:after="160"/>
        <w:jc w:val="left"/>
      </w:pPr>
      <w:r>
        <w:t>11. The line of collimation method of reduction of levels, does not provide a check on</w:t>
      </w:r>
    </w:p>
    <w:p>
      <w:pPr>
        <w:pStyle w:val="baaaabaaaabaabaaaaaabaabaaaaabaabaaaaaabaaaabaa"/>
        <w:keepNext w:val="0"/>
        <w:keepLines w:val="0"/>
        <w:pageBreakBefore w:val="0"/>
        <w:widowControl/>
        <w:spacing w:before="0" w:after="160"/>
        <w:jc w:val="left"/>
      </w:pPr>
      <w:r>
        <w:t xml:space="preserve">    a. intermediate sights</w:t>
      </w:r>
    </w:p>
    <w:p>
      <w:pPr>
        <w:pStyle w:val="baaaabaaaabaabaaaaaabaabaaaaabaabaaaaaabaaaabaab"/>
        <w:keepNext w:val="0"/>
        <w:keepLines w:val="0"/>
        <w:pageBreakBefore w:val="0"/>
        <w:widowControl/>
        <w:spacing w:before="0" w:after="160"/>
        <w:jc w:val="left"/>
      </w:pPr>
      <w:r>
        <w:t xml:space="preserve">    b. fore sights</w:t>
      </w:r>
    </w:p>
    <w:p>
      <w:pPr>
        <w:pStyle w:val="baaaabaaaabaabaaaaaabaabaaaaabaabaaaaaabaaaabaaba"/>
        <w:keepNext w:val="0"/>
        <w:keepLines w:val="0"/>
        <w:pageBreakBefore w:val="0"/>
        <w:widowControl/>
        <w:spacing w:before="0" w:after="160"/>
        <w:jc w:val="left"/>
      </w:pPr>
      <w:r>
        <w:t xml:space="preserve">    c. back sights</w:t>
      </w:r>
    </w:p>
    <w:p>
      <w:pPr>
        <w:pStyle w:val="baaaabaaaabaabaaaaaabaabaaaaabaabaaaaaabaaaabaabaa"/>
        <w:keepNext w:val="0"/>
        <w:keepLines w:val="0"/>
        <w:pageBreakBefore w:val="0"/>
        <w:widowControl/>
        <w:spacing w:before="0" w:after="160"/>
        <w:jc w:val="left"/>
      </w:pPr>
      <w:r>
        <w:t xml:space="preserve">    d. reduced levels.</w:t>
      </w:r>
    </w:p>
    <w:p>
      <w:pPr>
        <w:pStyle w:val="baaaabaaaabaabaaaaaabaabaaaaabaabaaaaaabaaaabaabaaa"/>
        <w:keepNext w:val="0"/>
        <w:keepLines w:val="0"/>
        <w:pageBreakBefore w:val="0"/>
        <w:widowControl/>
        <w:spacing w:before="0" w:after="160"/>
        <w:jc w:val="left"/>
      </w:pPr>
      <w:r>
        <w:t>12. If the whole circle bearing of a line is 270°, its reduced bearing is</w:t>
      </w:r>
    </w:p>
    <w:p>
      <w:pPr>
        <w:pStyle w:val="baaaabaaaabaabaaaaaabaabaaaaabaabaaaaaabaaaabaabaaaa"/>
        <w:keepNext w:val="0"/>
        <w:keepLines w:val="0"/>
        <w:pageBreakBefore w:val="0"/>
        <w:widowControl/>
        <w:spacing w:before="0" w:after="160"/>
        <w:jc w:val="left"/>
      </w:pPr>
      <w:r>
        <w:t xml:space="preserve">    a. N 90° W</w:t>
      </w:r>
    </w:p>
    <w:p>
      <w:pPr>
        <w:pStyle w:val="baaaabaaaabaabaaaaaabaabaaaaabaabaaaaaabaaaabaabaaaaa"/>
        <w:keepNext w:val="0"/>
        <w:keepLines w:val="0"/>
        <w:pageBreakBefore w:val="0"/>
        <w:widowControl/>
        <w:spacing w:before="0" w:after="160"/>
        <w:jc w:val="left"/>
      </w:pPr>
      <w:r>
        <w:t xml:space="preserve">    b. S 90° W</w:t>
      </w:r>
    </w:p>
    <w:p>
      <w:pPr>
        <w:pStyle w:val="baaaabaaaabaabaaaaaabaabaaaaabaabaaaaaabaaaabaabaaaaaa"/>
        <w:keepNext w:val="0"/>
        <w:keepLines w:val="0"/>
        <w:pageBreakBefore w:val="0"/>
        <w:widowControl/>
        <w:spacing w:before="0" w:after="160"/>
        <w:jc w:val="left"/>
      </w:pPr>
      <w:r>
        <w:t xml:space="preserve">    c. W 90°</w:t>
      </w:r>
    </w:p>
    <w:p>
      <w:pPr>
        <w:pStyle w:val="baaaabaaaabaabaaaaaabaabaaaaabaabaaaaaabaaaabaabaaaaaab"/>
        <w:keepNext w:val="0"/>
        <w:keepLines w:val="0"/>
        <w:pageBreakBefore w:val="0"/>
        <w:widowControl/>
        <w:spacing w:before="0" w:after="160"/>
        <w:jc w:val="left"/>
      </w:pPr>
      <w:r>
        <w:t xml:space="preserve">    d. 90° W.</w:t>
      </w:r>
    </w:p>
    <w:p>
      <w:pPr>
        <w:pStyle w:val="baaaabaaaabaabaaaaaabaabaaaaabaabaaaaaabaaaabaabaaaaaaba"/>
        <w:keepNext w:val="0"/>
        <w:keepLines w:val="0"/>
        <w:pageBreakBefore w:val="0"/>
        <w:widowControl/>
        <w:spacing w:before="0" w:after="160"/>
        <w:jc w:val="left"/>
      </w:pPr>
      <w:r>
        <w:t>13. The clay to be used for manufacturing bricks for a large project, is dugout and allowed to weather throughout</w:t>
      </w:r>
    </w:p>
    <w:p>
      <w:pPr>
        <w:pStyle w:val="baaaabaaaabaabaaaaaabaabaaaaabaabaaaaaabaaaabaabaaaaaabaa"/>
        <w:keepNext w:val="0"/>
        <w:keepLines w:val="0"/>
        <w:pageBreakBefore w:val="0"/>
        <w:widowControl/>
        <w:spacing w:before="0" w:after="160"/>
        <w:jc w:val="left"/>
      </w:pPr>
      <w:r>
        <w:t xml:space="preserve">    a. the monsoon</w:t>
      </w:r>
    </w:p>
    <w:p>
      <w:pPr>
        <w:pStyle w:val="baaaabaaaabaabaaaaaabaabaaaaabaabaaaaaabaaaabaabaaaaaabaab"/>
        <w:keepNext w:val="0"/>
        <w:keepLines w:val="0"/>
        <w:pageBreakBefore w:val="0"/>
        <w:widowControl/>
        <w:spacing w:before="0" w:after="160"/>
        <w:jc w:val="left"/>
      </w:pPr>
      <w:r>
        <w:t xml:space="preserve">    b. the winter</w:t>
      </w:r>
    </w:p>
    <w:p>
      <w:pPr>
        <w:pStyle w:val="baaaabaaaabaabaaaaaabaabaaaaabaabaaaaaabaaaabaabaaaaaabaaba"/>
        <w:keepNext w:val="0"/>
        <w:keepLines w:val="0"/>
        <w:pageBreakBefore w:val="0"/>
        <w:widowControl/>
        <w:spacing w:before="0" w:after="160"/>
        <w:jc w:val="left"/>
      </w:pPr>
      <w:r>
        <w:t xml:space="preserve">    c. the summer</w:t>
      </w:r>
    </w:p>
    <w:p>
      <w:pPr>
        <w:pStyle w:val="baaaabaaaabaabaaaaaabaabaaaaabaabaaaaaabaaaabaabaaaaaabaabaa"/>
        <w:keepNext w:val="0"/>
        <w:keepLines w:val="0"/>
        <w:pageBreakBefore w:val="0"/>
        <w:widowControl/>
        <w:spacing w:before="0" w:after="160"/>
        <w:jc w:val="left"/>
      </w:pPr>
      <w:r>
        <w:t xml:space="preserve">    d. none of these.</w:t>
      </w:r>
    </w:p>
    <w:p>
      <w:pPr>
        <w:pStyle w:val="baaaabaaaabaabaaaaaabaabaaaaabaabaaaaaabaaaabaabaaaaaabaabaaa"/>
        <w:keepNext w:val="0"/>
        <w:keepLines w:val="0"/>
        <w:pageBreakBefore w:val="0"/>
        <w:widowControl/>
        <w:spacing w:before="0" w:after="160"/>
        <w:jc w:val="left"/>
      </w:pPr>
      <w:r>
        <w:t>14. Pick up the correct statement regarding low heat cement from the following:</w:t>
      </w:r>
    </w:p>
    <w:p>
      <w:pPr>
        <w:pStyle w:val="baaaabaaaabaabaaaaaabaabaaaaabaabaaaaaabaaaabaabaaaaaabaabaaaa"/>
        <w:keepNext w:val="0"/>
        <w:keepLines w:val="0"/>
        <w:pageBreakBefore w:val="0"/>
        <w:widowControl/>
        <w:spacing w:before="0" w:after="160"/>
        <w:jc w:val="left"/>
      </w:pPr>
      <w:r>
        <w:t xml:space="preserve">    a. Its initial setting time is about one hour</w:t>
      </w:r>
    </w:p>
    <w:p>
      <w:pPr>
        <w:pStyle w:val="baaaabaaaabaabaaaaaabaabaaaaabaabaaaaaabaaaabaabaaaaaabaabaaaaa"/>
        <w:keepNext w:val="0"/>
        <w:keepLines w:val="0"/>
        <w:pageBreakBefore w:val="0"/>
        <w:widowControl/>
        <w:spacing w:before="0" w:after="160"/>
        <w:jc w:val="left"/>
      </w:pPr>
      <w:r>
        <w:t xml:space="preserve">    b. Its final setting time is about 10 hours</w:t>
      </w:r>
    </w:p>
    <w:p>
      <w:pPr>
        <w:pStyle w:val="baaaabaaaabaabaaaaaabaabaaaaabaabaaaaaabaaaabaabaaaaaabaabaaaaaa"/>
        <w:keepNext w:val="0"/>
        <w:keepLines w:val="0"/>
        <w:pageBreakBefore w:val="0"/>
        <w:widowControl/>
        <w:spacing w:before="0" w:after="160"/>
        <w:jc w:val="left"/>
      </w:pPr>
      <w:r>
        <w:t xml:space="preserve">    c. Its mainly used for mass concrete work</w:t>
      </w:r>
    </w:p>
    <w:p>
      <w:pPr>
        <w:pStyle w:val="baaaabaaaabaabaaaaaabaabaaaaabaabaaaaaabaaaabaabaaaaaabaabaaaaaaa"/>
        <w:keepNext w:val="0"/>
        <w:keepLines w:val="0"/>
        <w:pageBreakBefore w:val="0"/>
        <w:widowControl/>
        <w:spacing w:before="0" w:after="160"/>
        <w:jc w:val="left"/>
      </w:pPr>
      <w:r>
        <w:t xml:space="preserve">    d. All the above.</w:t>
      </w:r>
    </w:p>
    <w:p>
      <w:pPr>
        <w:pStyle w:val="baaaabaaaabaabaaaaaabaabaaaaabaabaaaaaabaaaabaabaaaaaabaabaaaaaaab"/>
        <w:keepNext w:val="0"/>
        <w:keepLines w:val="0"/>
        <w:pageBreakBefore w:val="0"/>
        <w:widowControl/>
        <w:spacing w:before="0" w:after="160"/>
        <w:jc w:val="left"/>
      </w:pPr>
      <w:r>
        <w:t>15. Chemically, marble is known as</w:t>
      </w:r>
    </w:p>
    <w:p>
      <w:pPr>
        <w:pStyle w:val="baaaabaaaabaabaaaaaabaabaaaaabaabaaaaaabaaaabaabaaaaaabaabaaaaaaaba"/>
        <w:keepNext w:val="0"/>
        <w:keepLines w:val="0"/>
        <w:pageBreakBefore w:val="0"/>
        <w:widowControl/>
        <w:spacing w:before="0" w:after="160"/>
        <w:jc w:val="left"/>
      </w:pPr>
      <w:r>
        <w:t xml:space="preserve">    a. metamorphic rock</w:t>
      </w:r>
    </w:p>
    <w:p>
      <w:pPr>
        <w:pStyle w:val="baaaabaaaabaabaaaaaabaabaaaaabaabaaaaaabaaaabaabaaaaaabaabaaaaaaabaa"/>
        <w:keepNext w:val="0"/>
        <w:keepLines w:val="0"/>
        <w:pageBreakBefore w:val="0"/>
        <w:widowControl/>
        <w:spacing w:before="0" w:after="160"/>
        <w:jc w:val="left"/>
      </w:pPr>
      <w:r>
        <w:t xml:space="preserve">    b. argillaceous rock</w:t>
      </w:r>
    </w:p>
    <w:p>
      <w:pPr>
        <w:pStyle w:val="baaaabaaaabaabaaaaaabaabaaaaabaabaaaaaabaaaabaabaaaaaabaabaaaaaaabaaa"/>
        <w:keepNext w:val="0"/>
        <w:keepLines w:val="0"/>
        <w:pageBreakBefore w:val="0"/>
        <w:widowControl/>
        <w:spacing w:before="0" w:after="160"/>
        <w:jc w:val="left"/>
      </w:pPr>
      <w:r>
        <w:t xml:space="preserve">    c. calcareous rock</w:t>
      </w:r>
    </w:p>
    <w:p>
      <w:pPr>
        <w:pStyle w:val="baaaabaaaabaabaaaaaabaabaaaaabaabaaaaaabaaaabaabaaaaaabaabaaaaaaabaaab"/>
        <w:keepNext w:val="0"/>
        <w:keepLines w:val="0"/>
        <w:pageBreakBefore w:val="0"/>
        <w:widowControl/>
        <w:spacing w:before="0" w:after="160"/>
        <w:jc w:val="left"/>
      </w:pPr>
      <w:r>
        <w:t xml:space="preserve">    d. silicious rock.</w:t>
      </w:r>
    </w:p>
    <w:p>
      <w:pPr>
        <w:pStyle w:val="baaaabaaaabaabaaaaaabaabaaaaabaabaaaaaabaaaabaabaaaaaabaabaaaaaaabaaaba"/>
        <w:keepNext w:val="0"/>
        <w:keepLines w:val="0"/>
        <w:pageBreakBefore w:val="0"/>
        <w:widowControl/>
        <w:spacing w:before="0" w:after="160"/>
        <w:jc w:val="left"/>
      </w:pPr>
      <w:r>
        <w:t>16. Pick up the hypabyssal rock from the following:</w:t>
      </w:r>
    </w:p>
    <w:p>
      <w:pPr>
        <w:pStyle w:val="baaaabaaaabaabaaaaaabaabaaaaabaabaaaaaabaaaabaabaaaaaabaabaaaaaaabaaabaa"/>
        <w:keepNext w:val="0"/>
        <w:keepLines w:val="0"/>
        <w:pageBreakBefore w:val="0"/>
        <w:widowControl/>
        <w:spacing w:before="0" w:after="160"/>
        <w:jc w:val="left"/>
      </w:pPr>
      <w:r>
        <w:t xml:space="preserve">    a. Granite</w:t>
      </w:r>
    </w:p>
    <w:p>
      <w:pPr>
        <w:pStyle w:val="baaaabaaaabaabaaaaaabaabaaaaabaabaaaaaabaaaabaabaaaaaabaabaaaaaaabaaabaaa"/>
        <w:keepNext w:val="0"/>
        <w:keepLines w:val="0"/>
        <w:pageBreakBefore w:val="0"/>
        <w:widowControl/>
        <w:spacing w:before="0" w:after="160"/>
        <w:jc w:val="left"/>
      </w:pPr>
      <w:r>
        <w:t xml:space="preserve">    b. Dolerite</w:t>
      </w:r>
    </w:p>
    <w:p>
      <w:pPr>
        <w:pStyle w:val="baaaabaaaabaabaaaaaabaabaaaaabaabaaaaaabaaaabaabaaaaaabaabaaaaaaabaaabaaab"/>
        <w:keepNext w:val="0"/>
        <w:keepLines w:val="0"/>
        <w:pageBreakBefore w:val="0"/>
        <w:widowControl/>
        <w:spacing w:before="0" w:after="160"/>
        <w:jc w:val="left"/>
      </w:pPr>
      <w:r>
        <w:t xml:space="preserve">    c. Basalt</w:t>
      </w:r>
    </w:p>
    <w:p>
      <w:pPr>
        <w:pStyle w:val="baaaabaaaabaabaaaaaabaabaaaaabaabaaaaaabaaaabaabaaaaaabaabaaaaaaabaaabaaaba"/>
        <w:keepNext w:val="0"/>
        <w:keepLines w:val="0"/>
        <w:pageBreakBefore w:val="0"/>
        <w:widowControl/>
        <w:spacing w:before="0" w:after="160"/>
        <w:jc w:val="left"/>
      </w:pPr>
      <w:r>
        <w:t xml:space="preserve">    d. All the above.</w:t>
      </w:r>
    </w:p>
    <w:p>
      <w:pPr>
        <w:pStyle w:val="baaaabaaaabaabaaaaaabaabaaaaabaabaaaaaabaaaabaabaaaaaabaabaaaaaaabaaabaaabaa"/>
        <w:keepNext w:val="0"/>
        <w:keepLines w:val="0"/>
        <w:pageBreakBefore w:val="0"/>
        <w:widowControl/>
        <w:spacing w:before="0" w:after="160"/>
        <w:jc w:val="left"/>
      </w:pPr>
      <w:r>
        <w:t>17. Veneering means</w:t>
      </w:r>
    </w:p>
    <w:p>
      <w:pPr>
        <w:pStyle w:val="baaaabaaaabaabaaaaaabaabaaaaabaabaaaaaabaaaabaabaaaaaabaabaaaaaaabaaabaaabaaa"/>
        <w:keepNext w:val="0"/>
        <w:keepLines w:val="0"/>
        <w:pageBreakBefore w:val="0"/>
        <w:widowControl/>
        <w:spacing w:before="0" w:after="160"/>
        <w:jc w:val="left"/>
      </w:pPr>
      <w:r>
        <w:t xml:space="preserve">    a. carving out designs on timber planks</w:t>
      </w:r>
    </w:p>
    <w:p>
      <w:pPr>
        <w:pStyle w:val="baaaabaaaabaabaaaaaabaabaaaaabaabaaaaaabaaaabaabaaaaaabaabaaaaaaabaaabaaabaaaa"/>
        <w:keepNext w:val="0"/>
        <w:keepLines w:val="0"/>
        <w:pageBreakBefore w:val="0"/>
        <w:widowControl/>
        <w:spacing w:before="0" w:after="160"/>
        <w:jc w:val="left"/>
      </w:pPr>
      <w:r>
        <w:t xml:space="preserve">    b. chemically treating timber planks</w:t>
      </w:r>
    </w:p>
    <w:p>
      <w:pPr>
        <w:pStyle w:val="baaaabaaaabaabaaaaaabaabaaaaabaabaaaaaabaaaabaabaaaaaabaabaaaaaaabaaabaaabaaaaa"/>
        <w:keepNext w:val="0"/>
        <w:keepLines w:val="0"/>
        <w:pageBreakBefore w:val="0"/>
        <w:widowControl/>
        <w:spacing w:before="0" w:after="160"/>
        <w:jc w:val="left"/>
      </w:pPr>
      <w:r>
        <w:t xml:space="preserve">    c. thick   layer   of superior wood glued to inferior wood</w:t>
      </w:r>
    </w:p>
    <w:p>
      <w:pPr>
        <w:pStyle w:val="baaaabaaaabaabaaaaaabaabaaaaabaabaaaaaabaaaabaabaaaaaabaabaaaaaaabaaabaaabaaaaab"/>
        <w:keepNext w:val="0"/>
        <w:keepLines w:val="0"/>
        <w:pageBreakBefore w:val="0"/>
        <w:widowControl/>
        <w:spacing w:before="0" w:after="160"/>
        <w:jc w:val="left"/>
      </w:pPr>
      <w:r>
        <w:t xml:space="preserve">    d. thin   layer   of superior   wood glued to inferior wood.</w:t>
      </w:r>
    </w:p>
    <w:p>
      <w:pPr>
        <w:pStyle w:val="baaaabaaaabaabaaaaaabaabaaaaabaabaaaaaabaaaabaabaaaaaabaabaaaaaaabaaabaaabaaaaaba"/>
        <w:keepNext w:val="0"/>
        <w:keepLines w:val="0"/>
        <w:pageBreakBefore w:val="0"/>
        <w:widowControl/>
        <w:spacing w:before="0" w:after="160"/>
        <w:jc w:val="left"/>
      </w:pPr>
      <w:r>
        <w:t>18. Pozzolana (or surkhi) is used in lime</w:t>
      </w:r>
    </w:p>
    <w:p>
      <w:pPr>
        <w:pStyle w:val="baaaabaaaabaabaaaaaabaabaaaaabaabaaaaaabaaaabaabaaaaaabaabaaaaaaabaaabaaabaaaaabaa"/>
        <w:keepNext w:val="0"/>
        <w:keepLines w:val="0"/>
        <w:pageBreakBefore w:val="0"/>
        <w:widowControl/>
        <w:spacing w:before="0" w:after="160"/>
        <w:jc w:val="left"/>
      </w:pPr>
      <w:r>
        <w:t xml:space="preserve">    a. to impart hydraulicity</w:t>
      </w:r>
    </w:p>
    <w:p>
      <w:pPr>
        <w:pStyle w:val="baaaabaaaabaabaaaaaabaabaaaaabaabaaaaaabaaaabaabaaaaaabaabaaaaaaabaaabaaabaaaaabaab"/>
        <w:keepNext w:val="0"/>
        <w:keepLines w:val="0"/>
        <w:pageBreakBefore w:val="0"/>
        <w:widowControl/>
        <w:spacing w:before="0" w:after="160"/>
        <w:jc w:val="left"/>
      </w:pPr>
      <w:r>
        <w:t xml:space="preserve">    b. to prevent shrinkage</w:t>
      </w:r>
    </w:p>
    <w:p>
      <w:pPr>
        <w:pStyle w:val="baaaabaaaabaabaaaaaabaabaaaaabaabaaaaaabaaaabaabaaaaaabaabaaaaaaabaaabaaabaaaaabaaba"/>
        <w:keepNext w:val="0"/>
        <w:keepLines w:val="0"/>
        <w:pageBreakBefore w:val="0"/>
        <w:widowControl/>
        <w:spacing w:before="0" w:after="160"/>
        <w:jc w:val="left"/>
      </w:pPr>
      <w:r>
        <w:t xml:space="preserve">    c. to decrease the cost of construction</w:t>
      </w:r>
    </w:p>
    <w:p>
      <w:pPr>
        <w:pStyle w:val="baaaabaaaabaabaaaaaabaabaaaaabaabaaaaaabaaaabaabaaaaaabaabaaaaaaabaaabaaabaaaaabaabaa"/>
        <w:keepNext w:val="0"/>
        <w:keepLines w:val="0"/>
        <w:pageBreakBefore w:val="0"/>
        <w:widowControl/>
        <w:spacing w:before="0" w:after="160"/>
        <w:jc w:val="left"/>
      </w:pPr>
      <w:r>
        <w:t xml:space="preserve">    d. to decrease the setting time.</w:t>
      </w:r>
    </w:p>
    <w:p>
      <w:pPr>
        <w:pStyle w:val="baaaabaaaabaabaaaaaabaabaaaaabaabaaaaaabaaaabaabaaaaaabaabaaaaaaabaaabaaabaaaaabaabaaa"/>
        <w:keepNext w:val="0"/>
        <w:keepLines w:val="0"/>
        <w:pageBreakBefore w:val="0"/>
        <w:widowControl/>
        <w:spacing w:before="0" w:after="160"/>
        <w:jc w:val="left"/>
      </w:pPr>
      <w:r>
        <w:t>19. Concrete mainly consists of</w:t>
      </w:r>
    </w:p>
    <w:p>
      <w:pPr>
        <w:pStyle w:val="baaaabaaaabaabaaaaaabaabaaaaabaabaaaaaabaaaabaabaaaaaabaabaaaaaaabaaabaaabaaaaabaabaaaa"/>
        <w:keepNext w:val="0"/>
        <w:keepLines w:val="0"/>
        <w:pageBreakBefore w:val="0"/>
        <w:widowControl/>
        <w:spacing w:before="0" w:after="160"/>
        <w:jc w:val="left"/>
      </w:pPr>
      <w:r>
        <w:t xml:space="preserve">    a. aggregates</w:t>
      </w:r>
    </w:p>
    <w:p>
      <w:pPr>
        <w:pStyle w:val="baaaabaaaabaabaaaaaabaabaaaaabaabaaaaaabaaaabaabaaaaaabaabaaaaaaabaaabaaabaaaaabaabaaaaa"/>
        <w:keepNext w:val="0"/>
        <w:keepLines w:val="0"/>
        <w:pageBreakBefore w:val="0"/>
        <w:widowControl/>
        <w:spacing w:before="0" w:after="160"/>
        <w:jc w:val="left"/>
      </w:pPr>
      <w:r>
        <w:t xml:space="preserve">    b. admixture</w:t>
      </w:r>
    </w:p>
    <w:p>
      <w:pPr>
        <w:pStyle w:val="baaaabaaaabaabaaaaaabaabaaaaabaabaaaaaabaaaabaabaaaaaabaabaaaaaaabaaabaaabaaaaabaabaaaaaa"/>
        <w:keepNext w:val="0"/>
        <w:keepLines w:val="0"/>
        <w:pageBreakBefore w:val="0"/>
        <w:widowControl/>
        <w:spacing w:before="0" w:after="160"/>
        <w:jc w:val="left"/>
      </w:pPr>
      <w:r>
        <w:t xml:space="preserve">    c. water</w:t>
      </w:r>
    </w:p>
    <w:p>
      <w:pPr>
        <w:pStyle w:val="baaaabaaaabaabaaaaaabaabaaaaabaabaaaaaabaaaabaabaaaaaabaabaaaaaaabaaabaaabaaaaabaabaaaaaaa"/>
        <w:keepNext w:val="0"/>
        <w:keepLines w:val="0"/>
        <w:pageBreakBefore w:val="0"/>
        <w:widowControl/>
        <w:spacing w:before="0" w:after="160"/>
        <w:jc w:val="left"/>
      </w:pPr>
      <w:r>
        <w:t xml:space="preserve">    d. all the above.</w:t>
      </w:r>
    </w:p>
    <w:p>
      <w:pPr>
        <w:pStyle w:val="baaaabaaaabaabaaaaaabaabaaaaabaabaaaaaabaaaabaabaaaaaabaabaaaaaaabaaabaaabaaaaabaabaaaaaaab"/>
        <w:keepNext w:val="0"/>
        <w:keepLines w:val="0"/>
        <w:pageBreakBefore w:val="0"/>
        <w:widowControl/>
        <w:spacing w:before="0" w:after="160"/>
        <w:jc w:val="left"/>
      </w:pPr>
      <w:r>
        <w:t>20. The risk of segregation is more for</w:t>
      </w:r>
    </w:p>
    <w:p>
      <w:pPr>
        <w:pStyle w:val="baaaabaaaabaabaaaaaabaabaaaaabaabaaaaaabaaaabaabaaaaaabaabaaaaaaabaaabaaabaaaaabaabaaaaaaaba"/>
        <w:keepNext w:val="0"/>
        <w:keepLines w:val="0"/>
        <w:pageBreakBefore w:val="0"/>
        <w:widowControl/>
        <w:spacing w:before="0" w:after="160"/>
        <w:jc w:val="left"/>
      </w:pPr>
      <w:r>
        <w:t xml:space="preserve">    a. wetter mix</w:t>
      </w:r>
    </w:p>
    <w:p>
      <w:pPr>
        <w:pStyle w:val="baaaabaaaabaabaaaaaabaabaaaaabaabaaaaaabaaaabaabaaaaaabaabaaaaaaabaaabaaabaaaaabaabaaaaaaabaa"/>
        <w:keepNext w:val="0"/>
        <w:keepLines w:val="0"/>
        <w:pageBreakBefore w:val="0"/>
        <w:widowControl/>
        <w:spacing w:before="0" w:after="160"/>
        <w:jc w:val="left"/>
      </w:pPr>
      <w:r>
        <w:t xml:space="preserve">    b. larger proportion of maximum size aggregate</w:t>
      </w:r>
    </w:p>
    <w:p>
      <w:pPr>
        <w:pStyle w:val="baaaabaaaabaabaaaaaabaabaaaaabaabaaaaaabaaaabaabaaaaaabaabaaaaaaabaaabaaabaaaaabaabaaaaaaabaaa"/>
        <w:keepNext w:val="0"/>
        <w:keepLines w:val="0"/>
        <w:pageBreakBefore w:val="0"/>
        <w:widowControl/>
        <w:spacing w:before="0" w:after="160"/>
        <w:jc w:val="left"/>
      </w:pPr>
      <w:r>
        <w:t xml:space="preserve">    c. coarser grading</w:t>
      </w:r>
    </w:p>
    <w:p>
      <w:pPr>
        <w:pStyle w:val="baaaabaaaabaabaaaaaabaabaaaaabaabaaaaaabaaaabaabaaaaaabaabaaaaaaabaaabaaabaaaaabaabaaaaaaabaaaa"/>
        <w:keepNext w:val="0"/>
        <w:keepLines w:val="0"/>
        <w:pageBreakBefore w:val="0"/>
        <w:widowControl/>
        <w:spacing w:before="0" w:after="160"/>
        <w:jc w:val="left"/>
      </w:pPr>
      <w:r>
        <w:t xml:space="preserve">    d. all the above.</w:t>
      </w:r>
    </w:p>
    <w:p>
      <w:pPr>
        <w:pStyle w:val="baaaabaaaabaabaaaaaabaabaaaaabaabaaaaaabaaaabaabaaaaaabaabaaaaaaabaaabaaabaaaaabaabaaaaaaabaaaab"/>
        <w:keepNext w:val="0"/>
        <w:keepLines w:val="0"/>
        <w:pageBreakBefore w:val="0"/>
        <w:widowControl/>
        <w:spacing w:before="0" w:after="160"/>
        <w:jc w:val="left"/>
      </w:pPr>
      <w:r>
        <w:t>21. The preliminary test is repeated if the difference of compressive strength of three test specimens, exceeds</w:t>
      </w:r>
    </w:p>
    <w:p>
      <w:pPr>
        <w:pStyle w:val="baaaabaaaabaabaaaaaabaabaaaaabaabaaaaaabaaaabaabaaaaaabaabaaaaaaabaaabaaabaaaaabaabaaaaaaabaaaaba"/>
        <w:keepNext w:val="0"/>
        <w:keepLines w:val="0"/>
        <w:pageBreakBefore w:val="0"/>
        <w:widowControl/>
        <w:spacing w:before="0" w:after="160"/>
        <w:jc w:val="left"/>
      </w:pPr>
      <w:r>
        <w:t xml:space="preserve">    a. 8 kg/cm2</w:t>
      </w:r>
    </w:p>
    <w:p>
      <w:pPr>
        <w:pStyle w:val="baaaabaaaabaabaaaaaabaabaaaaabaabaaaaaabaaaabaabaaaaaabaabaaaaaaabaaabaaabaaaaabaabaaaaaaabaaaabaa"/>
        <w:keepNext w:val="0"/>
        <w:keepLines w:val="0"/>
        <w:pageBreakBefore w:val="0"/>
        <w:widowControl/>
        <w:spacing w:before="0" w:after="160"/>
        <w:jc w:val="left"/>
      </w:pPr>
      <w:r>
        <w:t xml:space="preserve">    b. 10 kg/cm2</w:t>
      </w:r>
    </w:p>
    <w:p>
      <w:pPr>
        <w:pStyle w:val="baaaabaaaabaabaaaaaabaabaaaaabaabaaaaaabaaaabaabaaaaaabaabaaaaaaabaaabaaabaaaaabaabaaaaaaabaaaabaaa"/>
        <w:keepNext w:val="0"/>
        <w:keepLines w:val="0"/>
        <w:pageBreakBefore w:val="0"/>
        <w:widowControl/>
        <w:spacing w:before="0" w:after="160"/>
        <w:jc w:val="left"/>
      </w:pPr>
      <w:r>
        <w:t xml:space="preserve">    c. 12 kg/cm2</w:t>
      </w:r>
    </w:p>
    <w:p>
      <w:pPr>
        <w:pStyle w:val="baaaabaaaabaabaaaaaabaabaaaaabaabaaaaaabaaaabaabaaaaaabaabaaaaaaabaaabaaabaaaaabaabaaaaaaabaaaabaaaa"/>
        <w:keepNext w:val="0"/>
        <w:keepLines w:val="0"/>
        <w:pageBreakBefore w:val="0"/>
        <w:widowControl/>
        <w:spacing w:before="0" w:after="160"/>
        <w:jc w:val="left"/>
      </w:pPr>
      <w:r>
        <w:t xml:space="preserve">    d. 15 kg/cm2</w:t>
      </w:r>
    </w:p>
    <w:p>
      <w:pPr>
        <w:pStyle w:val="c"/>
        <w:keepNext w:val="0"/>
        <w:keepLines w:val="0"/>
        <w:pageBreakBefore w:val="0"/>
        <w:widowControl/>
        <w:spacing w:before="0" w:after="160"/>
        <w:jc w:val="left"/>
      </w:pPr>
      <w:r>
        <w:t>22. To obtain a very high strength concrete, use very fine grained</w:t>
      </w:r>
    </w:p>
    <w:p>
      <w:pPr>
        <w:pStyle w:val="ca"/>
        <w:keepNext w:val="0"/>
        <w:keepLines w:val="0"/>
        <w:pageBreakBefore w:val="0"/>
        <w:widowControl/>
        <w:spacing w:before="0" w:after="160"/>
        <w:jc w:val="left"/>
      </w:pPr>
      <w:r>
        <w:t xml:space="preserve">    a. Granite</w:t>
      </w:r>
    </w:p>
    <w:p>
      <w:pPr>
        <w:pStyle w:val="cab"/>
        <w:keepNext w:val="0"/>
        <w:keepLines w:val="0"/>
        <w:pageBreakBefore w:val="0"/>
        <w:widowControl/>
        <w:spacing w:before="0" w:after="160"/>
        <w:jc w:val="left"/>
      </w:pPr>
      <w:r>
        <w:t xml:space="preserve">    b. Magnetite</w:t>
      </w:r>
    </w:p>
    <w:p>
      <w:pPr>
        <w:pStyle w:val="caba"/>
        <w:keepNext w:val="0"/>
        <w:keepLines w:val="0"/>
        <w:pageBreakBefore w:val="0"/>
        <w:widowControl/>
        <w:spacing w:before="0" w:after="160"/>
        <w:jc w:val="left"/>
      </w:pPr>
      <w:r>
        <w:t xml:space="preserve">    c. Barite</w:t>
      </w:r>
    </w:p>
    <w:p>
      <w:pPr>
        <w:pStyle w:val="cabaa"/>
        <w:keepNext w:val="0"/>
        <w:keepLines w:val="0"/>
        <w:pageBreakBefore w:val="0"/>
        <w:widowControl/>
        <w:spacing w:before="0" w:after="160"/>
        <w:jc w:val="left"/>
      </w:pPr>
      <w:r>
        <w:t xml:space="preserve">    d. Volcanic scoria.</w:t>
      </w:r>
    </w:p>
    <w:p>
      <w:pPr>
        <w:pStyle w:val="cabaaa"/>
        <w:keepNext w:val="0"/>
        <w:keepLines w:val="0"/>
        <w:pageBreakBefore w:val="0"/>
        <w:widowControl/>
        <w:spacing w:before="0" w:after="160"/>
        <w:jc w:val="left"/>
      </w:pPr>
      <w:r>
        <w:t>23. For the construction of cement con-certe dams, the maximum permissible size of the aggregates, is</w:t>
      </w:r>
    </w:p>
    <w:p>
      <w:pPr>
        <w:pStyle w:val="cabaaaa"/>
        <w:keepNext w:val="0"/>
        <w:keepLines w:val="0"/>
        <w:pageBreakBefore w:val="0"/>
        <w:widowControl/>
        <w:spacing w:before="0" w:after="160"/>
        <w:jc w:val="left"/>
      </w:pPr>
      <w:r>
        <w:t xml:space="preserve">    a. 40 mm</w:t>
      </w:r>
    </w:p>
    <w:p>
      <w:pPr>
        <w:pStyle w:val="cabaaaab"/>
        <w:keepNext w:val="0"/>
        <w:keepLines w:val="0"/>
        <w:pageBreakBefore w:val="0"/>
        <w:widowControl/>
        <w:spacing w:before="0" w:after="160"/>
        <w:jc w:val="left"/>
      </w:pPr>
      <w:r>
        <w:t xml:space="preserve">    b. 50 mm</w:t>
      </w:r>
    </w:p>
    <w:p>
      <w:pPr>
        <w:pStyle w:val="cabaaaaba"/>
        <w:keepNext w:val="0"/>
        <w:keepLines w:val="0"/>
        <w:pageBreakBefore w:val="0"/>
        <w:widowControl/>
        <w:spacing w:before="0" w:after="160"/>
        <w:jc w:val="left"/>
      </w:pPr>
      <w:r>
        <w:t xml:space="preserve">    c. 60 mm</w:t>
      </w:r>
    </w:p>
    <w:p>
      <w:pPr>
        <w:pStyle w:val="cabaaaabaa"/>
        <w:keepNext w:val="0"/>
        <w:keepLines w:val="0"/>
        <w:pageBreakBefore w:val="0"/>
        <w:widowControl/>
        <w:spacing w:before="0" w:after="160"/>
        <w:jc w:val="left"/>
      </w:pPr>
      <w:r>
        <w:t xml:space="preserve">    d. 70 mm</w:t>
      </w:r>
    </w:p>
    <w:p>
      <w:pPr>
        <w:pStyle w:val="cabaaaabaaa"/>
        <w:keepNext w:val="0"/>
        <w:keepLines w:val="0"/>
        <w:pageBreakBefore w:val="0"/>
        <w:widowControl/>
        <w:spacing w:before="0" w:after="160"/>
        <w:jc w:val="left"/>
      </w:pPr>
      <w:r>
        <w:t>24. Pick up the correct statement applicable to plate load test</w:t>
      </w:r>
    </w:p>
    <w:p>
      <w:pPr>
        <w:pStyle w:val="cabaaaabaaaa"/>
        <w:keepNext w:val="0"/>
        <w:keepLines w:val="0"/>
        <w:pageBreakBefore w:val="0"/>
        <w:widowControl/>
        <w:spacing w:before="0" w:after="160"/>
        <w:jc w:val="left"/>
      </w:pPr>
      <w:r>
        <w:t xml:space="preserve">    a. At the centre of the test pit, a hole is dug out whose size is kept equal to the size of the test plate</w:t>
      </w:r>
    </w:p>
    <w:p>
      <w:pPr>
        <w:pStyle w:val="cabaaaabaaaaa"/>
        <w:keepNext w:val="0"/>
        <w:keepLines w:val="0"/>
        <w:pageBreakBefore w:val="0"/>
        <w:widowControl/>
        <w:spacing w:before="0" w:after="160"/>
        <w:jc w:val="left"/>
      </w:pPr>
      <w:r>
        <w:t xml:space="preserve">    b. Bottom level of the hole dug at the centre of the test pit, is kept at the level of the actual formation</w:t>
      </w:r>
    </w:p>
    <w:p>
      <w:pPr>
        <w:pStyle w:val="cabaaaabaaaaaa"/>
        <w:keepNext w:val="0"/>
        <w:keepLines w:val="0"/>
        <w:pageBreakBefore w:val="0"/>
        <w:widowControl/>
        <w:spacing w:before="0" w:after="160"/>
        <w:jc w:val="left"/>
      </w:pPr>
      <w:r>
        <w:t xml:space="preserve">    c. Ratio of the depth of the hole to the width of the test plate is the same as the ratio of the depth of the actual formation to the width of the formation</w:t>
      </w:r>
    </w:p>
    <w:p>
      <w:pPr>
        <w:pStyle w:val="cabaaaabaaaaaaa"/>
        <w:keepNext w:val="0"/>
        <w:keepLines w:val="0"/>
        <w:pageBreakBefore w:val="0"/>
        <w:widowControl/>
        <w:spacing w:before="0" w:after="160"/>
        <w:jc w:val="left"/>
      </w:pPr>
      <w:r>
        <w:t xml:space="preserve">    d. All the above.</w:t>
      </w:r>
    </w:p>
    <w:p>
      <w:pPr>
        <w:pStyle w:val="cabaaaabaaaaaaab"/>
        <w:keepNext w:val="0"/>
        <w:keepLines w:val="0"/>
        <w:pageBreakBefore w:val="0"/>
        <w:widowControl/>
        <w:spacing w:before="0" w:after="160"/>
        <w:jc w:val="left"/>
      </w:pPr>
      <w:r>
        <w:t>25. The maximum shear stress occurs on the filament which makes an angle with the horizontal plane equal to</w:t>
      </w:r>
    </w:p>
    <w:p>
      <w:pPr>
        <w:pStyle w:val="cabaaaabaaaaaaaba"/>
        <w:keepNext w:val="0"/>
        <w:keepLines w:val="0"/>
        <w:pageBreakBefore w:val="0"/>
        <w:widowControl/>
        <w:spacing w:before="0" w:after="160"/>
        <w:jc w:val="left"/>
      </w:pPr>
      <w:r>
        <w:t xml:space="preserve">    a. 30°</w:t>
      </w:r>
    </w:p>
    <w:p>
      <w:pPr>
        <w:pStyle w:val="cabaaaabaaaaaaabaa"/>
        <w:keepNext w:val="0"/>
        <w:keepLines w:val="0"/>
        <w:pageBreakBefore w:val="0"/>
        <w:widowControl/>
        <w:spacing w:before="0" w:after="160"/>
        <w:jc w:val="left"/>
      </w:pPr>
      <w:r>
        <w:t xml:space="preserve">    b. 45°</w:t>
      </w:r>
    </w:p>
    <w:p>
      <w:pPr>
        <w:pStyle w:val="cabaaaabaaaaaaabaab"/>
        <w:keepNext w:val="0"/>
        <w:keepLines w:val="0"/>
        <w:pageBreakBefore w:val="0"/>
        <w:widowControl/>
        <w:spacing w:before="0" w:after="160"/>
        <w:jc w:val="left"/>
      </w:pPr>
      <w:r>
        <w:t xml:space="preserve">    c. 60°</w:t>
      </w:r>
    </w:p>
    <w:p>
      <w:pPr>
        <w:pStyle w:val="cabaaaabaaaaaaabaaba"/>
        <w:keepNext w:val="0"/>
        <w:keepLines w:val="0"/>
        <w:pageBreakBefore w:val="0"/>
        <w:widowControl/>
        <w:spacing w:before="0" w:after="160"/>
        <w:jc w:val="left"/>
      </w:pPr>
      <w:r>
        <w:t xml:space="preserve">    d. 90°</w:t>
      </w:r>
    </w:p>
    <w:p>
      <w:pPr>
        <w:pStyle w:val="cabaaaabaaaaaaabaabaa"/>
        <w:keepNext w:val="0"/>
        <w:keepLines w:val="0"/>
        <w:pageBreakBefore w:val="0"/>
        <w:widowControl/>
        <w:spacing w:before="0" w:after="160"/>
        <w:jc w:val="left"/>
      </w:pPr>
      <w:r>
        <w:t>26. The slip at critical angle, is generally known</w:t>
      </w:r>
    </w:p>
    <w:p>
      <w:pPr>
        <w:pStyle w:val="cabaaaabaaaaaaabaabaaa"/>
        <w:keepNext w:val="0"/>
        <w:keepLines w:val="0"/>
        <w:pageBreakBefore w:val="0"/>
        <w:widowControl/>
        <w:spacing w:before="0" w:after="160"/>
        <w:jc w:val="left"/>
      </w:pPr>
      <w:r>
        <w:t xml:space="preserve">    a. δ 1-line</w:t>
      </w:r>
    </w:p>
    <w:p>
      <w:pPr>
        <w:pStyle w:val="cabaaaabaaaaaaabaabaaaa"/>
        <w:keepNext w:val="0"/>
        <w:keepLines w:val="0"/>
        <w:pageBreakBefore w:val="0"/>
        <w:widowControl/>
        <w:spacing w:before="0" w:after="160"/>
        <w:jc w:val="left"/>
      </w:pPr>
      <w:r>
        <w:t xml:space="preserve">    b. rupture plane</w:t>
      </w:r>
    </w:p>
    <w:p>
      <w:pPr>
        <w:pStyle w:val="cabaaaabaaaaaaabaabaaaaa"/>
        <w:keepNext w:val="0"/>
        <w:keepLines w:val="0"/>
        <w:pageBreakBefore w:val="0"/>
        <w:widowControl/>
        <w:spacing w:before="0" w:after="160"/>
        <w:jc w:val="left"/>
      </w:pPr>
      <w:r>
        <w:t xml:space="preserve">    c. slip plane</w:t>
      </w:r>
    </w:p>
    <w:p>
      <w:pPr>
        <w:pStyle w:val="cabaaaabaaaaaaabaabaaaaaa"/>
        <w:keepNext w:val="0"/>
        <w:keepLines w:val="0"/>
        <w:pageBreakBefore w:val="0"/>
        <w:widowControl/>
        <w:spacing w:before="0" w:after="160"/>
        <w:jc w:val="left"/>
      </w:pPr>
      <w:r>
        <w:t xml:space="preserve">    d. all the above.</w:t>
      </w:r>
    </w:p>
    <w:p>
      <w:pPr>
        <w:pStyle w:val="cabaaaabaaaaaaabaabaaaaaab"/>
        <w:keepNext w:val="0"/>
        <w:keepLines w:val="0"/>
        <w:pageBreakBefore w:val="0"/>
        <w:widowControl/>
        <w:spacing w:before="0" w:after="160"/>
        <w:jc w:val="left"/>
      </w:pPr>
      <w:r>
        <w:t>27. Pick up the correct statement from the following:</w:t>
      </w:r>
    </w:p>
    <w:p>
      <w:pPr>
        <w:pStyle w:val="cabaaaabaaaaaaabaabaaaaaaba"/>
        <w:keepNext w:val="0"/>
        <w:keepLines w:val="0"/>
        <w:pageBreakBefore w:val="0"/>
        <w:widowControl/>
        <w:spacing w:before="0" w:after="160"/>
        <w:jc w:val="left"/>
      </w:pPr>
      <w:r>
        <w:t xml:space="preserve">    a. At critical hydraulic gradient, the saturated sand becomes quick</w:t>
      </w:r>
    </w:p>
    <w:p>
      <w:pPr>
        <w:pStyle w:val="cabaaaabaaaaaaabaabaaaaaabaa"/>
        <w:keepNext w:val="0"/>
        <w:keepLines w:val="0"/>
        <w:pageBreakBefore w:val="0"/>
        <w:widowControl/>
        <w:spacing w:before="0" w:after="160"/>
        <w:jc w:val="left"/>
      </w:pPr>
      <w:r>
        <w:t xml:space="preserve">    b. The critical gradient depends on the void ratio and the specific gravity</w:t>
      </w:r>
    </w:p>
    <w:p>
      <w:pPr>
        <w:pStyle w:val="cabaaaabaaaaaaabaabaaaaaabaaa"/>
        <w:keepNext w:val="0"/>
        <w:keepLines w:val="0"/>
        <w:pageBreakBefore w:val="0"/>
        <w:widowControl/>
        <w:spacing w:before="0" w:after="160"/>
        <w:jc w:val="left"/>
      </w:pPr>
      <w:r>
        <w:t xml:space="preserve">    c. The quick sand occurs more in fine sand and silt than coarse material</w:t>
      </w:r>
    </w:p>
    <w:p>
      <w:pPr>
        <w:pStyle w:val="cabaaaabaaaaaaabaabaaaaaabaaaa"/>
        <w:keepNext w:val="0"/>
        <w:keepLines w:val="0"/>
        <w:pageBreakBefore w:val="0"/>
        <w:widowControl/>
        <w:spacing w:before="0" w:after="160"/>
        <w:jc w:val="left"/>
      </w:pPr>
      <w:r>
        <w:t xml:space="preserve">    d. All the above.</w:t>
      </w:r>
    </w:p>
    <w:p>
      <w:pPr>
        <w:pStyle w:val="cabaaaabaaaaaaabaabaaaaaabaaaab"/>
        <w:keepNext w:val="0"/>
        <w:keepLines w:val="0"/>
        <w:pageBreakBefore w:val="0"/>
        <w:widowControl/>
        <w:spacing w:before="0" w:after="160"/>
        <w:jc w:val="left"/>
      </w:pPr>
      <w:r>
        <w:t>28. The maximum load carried by a pile, when it continues to sink without further increase of load, is known as</w:t>
      </w:r>
    </w:p>
    <w:p>
      <w:pPr>
        <w:pStyle w:val="cabaaaabaaaaaaabaabaaaaaabaaaaba"/>
        <w:keepNext w:val="0"/>
        <w:keepLines w:val="0"/>
        <w:pageBreakBefore w:val="0"/>
        <w:widowControl/>
        <w:spacing w:before="0" w:after="160"/>
        <w:jc w:val="left"/>
      </w:pPr>
      <w:r>
        <w:t xml:space="preserve">    a. ultimate load carrying capacity</w:t>
      </w:r>
    </w:p>
    <w:p>
      <w:pPr>
        <w:pStyle w:val="cabaaaabaaaaaaabaabaaaaaabaaaabaa"/>
        <w:keepNext w:val="0"/>
        <w:keepLines w:val="0"/>
        <w:pageBreakBefore w:val="0"/>
        <w:widowControl/>
        <w:spacing w:before="0" w:after="160"/>
        <w:jc w:val="left"/>
      </w:pPr>
      <w:r>
        <w:t xml:space="preserve">    b. ultimate bearing capacity</w:t>
      </w:r>
    </w:p>
    <w:p>
      <w:pPr>
        <w:pStyle w:val="cabaaaabaaaaaaabaabaaaaaabaaaabaaa"/>
        <w:keepNext w:val="0"/>
        <w:keepLines w:val="0"/>
        <w:pageBreakBefore w:val="0"/>
        <w:widowControl/>
        <w:spacing w:before="0" w:after="160"/>
        <w:jc w:val="left"/>
      </w:pPr>
      <w:r>
        <w:t xml:space="preserve">    c. ultimate bearing resistant</w:t>
      </w:r>
    </w:p>
    <w:p>
      <w:pPr>
        <w:pStyle w:val="cabaaaabaaaaaaabaabaaaaaabaaaabaaaa"/>
        <w:keepNext w:val="0"/>
        <w:keepLines w:val="0"/>
        <w:pageBreakBefore w:val="0"/>
        <w:widowControl/>
        <w:spacing w:before="0" w:after="160"/>
        <w:jc w:val="left"/>
      </w:pPr>
      <w:r>
        <w:t xml:space="preserve">    d. all the above.</w:t>
      </w:r>
    </w:p>
    <w:p>
      <w:pPr>
        <w:pStyle w:val="cabaaaabaaaaaaabaabaaaaaabaaaabaaaab"/>
        <w:keepNext w:val="0"/>
        <w:keepLines w:val="0"/>
        <w:pageBreakBefore w:val="0"/>
        <w:widowControl/>
        <w:spacing w:before="0" w:after="160"/>
        <w:jc w:val="left"/>
      </w:pPr>
      <w:r>
        <w:t>29. Pick up the correct statement from the following:</w:t>
      </w:r>
    </w:p>
    <w:p>
      <w:pPr>
        <w:pStyle w:val="cabaaaabaaaaaaabaabaaaaaabaaaabaaaaba"/>
        <w:keepNext w:val="0"/>
        <w:keepLines w:val="0"/>
        <w:pageBreakBefore w:val="0"/>
        <w:widowControl/>
        <w:spacing w:before="0" w:after="160"/>
        <w:jc w:val="left"/>
      </w:pPr>
      <w:r>
        <w:t xml:space="preserve">    a. The freezing of water is accompained by a volume increase of 9%.</w:t>
      </w:r>
    </w:p>
    <w:p>
      <w:pPr>
        <w:pStyle w:val="cabaaaabaaaaaaabaabaaaaaabaaaabaaaabaa"/>
        <w:keepNext w:val="0"/>
        <w:keepLines w:val="0"/>
        <w:pageBreakBefore w:val="0"/>
        <w:widowControl/>
        <w:spacing w:before="0" w:after="160"/>
        <w:jc w:val="left"/>
      </w:pPr>
      <w:r>
        <w:t xml:space="preserve">    b. Below freezing point, higher soil suction develops.</w:t>
      </w:r>
    </w:p>
    <w:p>
      <w:pPr>
        <w:pStyle w:val="cabaaaabaaaaaaabaabaaaaaabaaaabaaaabaaa"/>
        <w:keepNext w:val="0"/>
        <w:keepLines w:val="0"/>
        <w:pageBreakBefore w:val="0"/>
        <w:widowControl/>
        <w:spacing w:before="0" w:after="160"/>
        <w:jc w:val="left"/>
      </w:pPr>
      <w:r>
        <w:t xml:space="preserve">    c. The magnitude of frost heave decreases as the degree of saturation of soil decreases</w:t>
      </w:r>
    </w:p>
    <w:p>
      <w:pPr>
        <w:pStyle w:val="cabaaaabaaaaaaabaabaaaaaabaaaabaaaabaaaa"/>
        <w:keepNext w:val="0"/>
        <w:keepLines w:val="0"/>
        <w:pageBreakBefore w:val="0"/>
        <w:widowControl/>
        <w:spacing w:before="0" w:after="160"/>
        <w:jc w:val="left"/>
      </w:pPr>
      <w:r>
        <w:t xml:space="preserve">    d. All the above.</w:t>
      </w:r>
    </w:p>
    <w:p>
      <w:pPr>
        <w:pStyle w:val="cabaaaabaaaaaaabaabaaaaaabaaaabaaaabaaaab"/>
        <w:keepNext w:val="0"/>
        <w:keepLines w:val="0"/>
        <w:pageBreakBefore w:val="0"/>
        <w:widowControl/>
        <w:spacing w:before="0" w:after="160"/>
        <w:jc w:val="left"/>
      </w:pPr>
      <w:r>
        <w:t>30. The main principle of an organisation, is</w:t>
      </w:r>
    </w:p>
    <w:p>
      <w:pPr>
        <w:pStyle w:val="cabaaaabaaaaaaabaabaaaaaabaaaabaaaabaaaaba"/>
        <w:keepNext w:val="0"/>
        <w:keepLines w:val="0"/>
        <w:pageBreakBefore w:val="0"/>
        <w:widowControl/>
        <w:spacing w:before="0" w:after="160"/>
        <w:jc w:val="left"/>
      </w:pPr>
      <w:r>
        <w:t xml:space="preserve">    a. cohegency</w:t>
      </w:r>
    </w:p>
    <w:p>
      <w:pPr>
        <w:pStyle w:val="cabaaaabaaaaaaabaabaaaaaabaaaabaaaabaaaabaa"/>
        <w:keepNext w:val="0"/>
        <w:keepLines w:val="0"/>
        <w:pageBreakBefore w:val="0"/>
        <w:widowControl/>
        <w:spacing w:before="0" w:after="160"/>
        <w:jc w:val="left"/>
      </w:pPr>
      <w:r>
        <w:t xml:space="preserve">    b. effective control at all levels</w:t>
      </w:r>
    </w:p>
    <w:p>
      <w:pPr>
        <w:pStyle w:val="cabaaaabaaaaaaabaabaaaaaabaaaabaaaabaaaabaaa"/>
        <w:keepNext w:val="0"/>
        <w:keepLines w:val="0"/>
        <w:pageBreakBefore w:val="0"/>
        <w:widowControl/>
        <w:spacing w:before="0" w:after="160"/>
        <w:jc w:val="left"/>
      </w:pPr>
      <w:r>
        <w:t xml:space="preserve">    c. delegation of authority</w:t>
      </w:r>
    </w:p>
    <w:p>
      <w:pPr>
        <w:pStyle w:val="cabaaaabaaaaaaabaabaaaaaabaaaabaaaabaaaabaaaa"/>
        <w:keepNext w:val="0"/>
        <w:keepLines w:val="0"/>
        <w:pageBreakBefore w:val="0"/>
        <w:widowControl/>
        <w:spacing w:before="0" w:after="160"/>
        <w:jc w:val="left"/>
      </w:pPr>
      <w:r>
        <w:t xml:space="preserve">    d. all the above.</w:t>
      </w:r>
    </w:p>
    <w:p>
      <w:pPr>
        <w:pStyle w:val="cabaaaabaaaaaaabaabaaaaaabaaaabaaaabaaaabaaaab"/>
        <w:keepNext w:val="0"/>
        <w:keepLines w:val="0"/>
        <w:pageBreakBefore w:val="0"/>
        <w:widowControl/>
        <w:spacing w:before="0" w:after="160"/>
        <w:jc w:val="left"/>
      </w:pPr>
      <w:r>
        <w:t>31. Critical Path Net Work helps an engineer</w:t>
      </w:r>
    </w:p>
    <w:p>
      <w:pPr>
        <w:pStyle w:val="cabaaaabaaaaaaabaabaaaaaabaaaabaaaabaaaabaaaaba"/>
        <w:keepNext w:val="0"/>
        <w:keepLines w:val="0"/>
        <w:pageBreakBefore w:val="0"/>
        <w:widowControl/>
        <w:spacing w:before="0" w:after="160"/>
        <w:jc w:val="left"/>
      </w:pPr>
      <w:r>
        <w:t xml:space="preserve">    a. to concentrate his attention on critical activities</w:t>
      </w:r>
    </w:p>
    <w:p>
      <w:pPr>
        <w:pStyle w:val="cabaaaabaaaaaaabaabaaaaaabaaaabaaaabaaaabaaaabaa"/>
        <w:keepNext w:val="0"/>
        <w:keepLines w:val="0"/>
        <w:pageBreakBefore w:val="0"/>
        <w:widowControl/>
        <w:spacing w:before="0" w:after="160"/>
        <w:jc w:val="left"/>
      </w:pPr>
      <w:r>
        <w:t xml:space="preserve">    b. to divert the resources from non-critical advanced activities to critical activities</w:t>
      </w:r>
    </w:p>
    <w:p>
      <w:pPr>
        <w:pStyle w:val="cabaaaabaaaaaaabaabaaaaaabaaaabaaaabaaaabaaaabaaa"/>
        <w:keepNext w:val="0"/>
        <w:keepLines w:val="0"/>
        <w:pageBreakBefore w:val="0"/>
        <w:widowControl/>
        <w:spacing w:before="0" w:after="160"/>
        <w:jc w:val="left"/>
      </w:pPr>
      <w:r>
        <w:t xml:space="preserve">    c. to be cautious for avoiding any delay in the critical activities to avoid delay of the whole project</w:t>
      </w:r>
    </w:p>
    <w:p>
      <w:pPr>
        <w:pStyle w:val="cabaaaabaaaaaaabaabaaaaaabaaaabaaaabaaaabaaaabaaaa"/>
        <w:keepNext w:val="0"/>
        <w:keepLines w:val="0"/>
        <w:pageBreakBefore w:val="0"/>
        <w:widowControl/>
        <w:spacing w:before="0" w:after="160"/>
        <w:jc w:val="left"/>
      </w:pPr>
      <w:r>
        <w:t xml:space="preserve">    d. all the above.</w:t>
      </w:r>
    </w:p>
    <w:p>
      <w:pPr>
        <w:pStyle w:val="cabaaaabaaaaaaabaabaaaaaabaaaabaaaabaaaabaaaabaaaab"/>
        <w:keepNext w:val="0"/>
        <w:keepLines w:val="0"/>
        <w:pageBreakBefore w:val="0"/>
        <w:widowControl/>
        <w:spacing w:before="0" w:after="160"/>
        <w:jc w:val="left"/>
      </w:pPr>
      <w:r>
        <w:t>32. Pick up the correct statement from the following:</w:t>
      </w:r>
    </w:p>
    <w:p>
      <w:pPr>
        <w:pStyle w:val="cabaaaabaaaaaaabaabaaaaaabaaaabaaaabaaaabaaaabaaaaba"/>
        <w:keepNext w:val="0"/>
        <w:keepLines w:val="0"/>
        <w:pageBreakBefore w:val="0"/>
        <w:widowControl/>
        <w:spacing w:before="0" w:after="160"/>
        <w:jc w:val="left"/>
      </w:pPr>
      <w:r>
        <w:t xml:space="preserve">    a. The difference of latest occurence time and earliest expected time, is called slack</w:t>
      </w:r>
    </w:p>
    <w:p>
      <w:pPr>
        <w:pStyle w:val="cabaaaabaaaaaaabaabaaaaaabaaaabaaaabaaaabaaaabaaaabaa"/>
        <w:keepNext w:val="0"/>
        <w:keepLines w:val="0"/>
        <w:pageBreakBefore w:val="0"/>
        <w:widowControl/>
        <w:spacing w:before="0" w:after="160"/>
        <w:jc w:val="left"/>
      </w:pPr>
      <w:r>
        <w:t xml:space="preserve">    b. The activities connecting the events having zero slack, lie on the critical path</w:t>
      </w:r>
    </w:p>
    <w:p>
      <w:pPr>
        <w:pStyle w:val="cabaaaabaaaaaaabaabaaaaaabaaaabaaaabaaaabaaaabaaaabaaa"/>
        <w:keepNext w:val="0"/>
        <w:keepLines w:val="0"/>
        <w:pageBreakBefore w:val="0"/>
        <w:widowControl/>
        <w:spacing w:before="0" w:after="160"/>
        <w:jc w:val="left"/>
      </w:pPr>
      <w:r>
        <w:t xml:space="preserve">    c. The critical path consumes the maximum time</w:t>
      </w:r>
    </w:p>
    <w:p>
      <w:pPr>
        <w:pStyle w:val="cabaaaabaaaaaaabaabaaaaaabaaaabaaaabaaaabaaaabaaaabaaaa"/>
        <w:keepNext w:val="0"/>
        <w:keepLines w:val="0"/>
        <w:pageBreakBefore w:val="0"/>
        <w:widowControl/>
        <w:spacing w:before="0" w:after="160"/>
        <w:jc w:val="left"/>
      </w:pPr>
      <w:r>
        <w:t xml:space="preserve">    d. All the above.</w:t>
      </w:r>
    </w:p>
    <w:p>
      <w:pPr>
        <w:pStyle w:val="cabaaaabaaaaaaabaabaaaaaabaaaabaaaabaaaabaaaabaaaabaaaab"/>
        <w:keepNext w:val="0"/>
        <w:keepLines w:val="0"/>
        <w:pageBreakBefore w:val="0"/>
        <w:widowControl/>
        <w:spacing w:before="0" w:after="160"/>
        <w:jc w:val="left"/>
      </w:pPr>
      <w:r>
        <w:t>33. Pick up the correct statement from the following:</w:t>
      </w:r>
    </w:p>
    <w:p>
      <w:pPr>
        <w:pStyle w:val="cabaaaabaaaaaaabaabaaaaaabaaaabaaaabaaaabaaaabaaaabaaaaba"/>
        <w:keepNext w:val="0"/>
        <w:keepLines w:val="0"/>
        <w:pageBreakBefore w:val="0"/>
        <w:widowControl/>
        <w:spacing w:before="0" w:after="160"/>
        <w:jc w:val="left"/>
      </w:pPr>
      <w:r>
        <w:t xml:space="preserve">    a. Pessimistic time estimate refers to activities</w:t>
      </w:r>
    </w:p>
    <w:p>
      <w:pPr>
        <w:pStyle w:val="cabaaaabaaaaaaabaabaaaaaabaaaabaaaabaaaabaaaabaaaabaaaabaa"/>
        <w:keepNext w:val="0"/>
        <w:keepLines w:val="0"/>
        <w:pageBreakBefore w:val="0"/>
        <w:widowControl/>
        <w:spacing w:before="0" w:after="160"/>
        <w:jc w:val="left"/>
      </w:pPr>
      <w:r>
        <w:t xml:space="preserve">    b. Most likely time estimate refers to activities</w:t>
      </w:r>
    </w:p>
    <w:p>
      <w:pPr>
        <w:pStyle w:val="cabaaaabaaaaaaabaabaaaaaabaaaabaaaabaaaabaaaabaaaabaaaabaaa"/>
        <w:keepNext w:val="0"/>
        <w:keepLines w:val="0"/>
        <w:pageBreakBefore w:val="0"/>
        <w:widowControl/>
        <w:spacing w:before="0" w:after="160"/>
        <w:jc w:val="left"/>
      </w:pPr>
      <w:r>
        <w:t xml:space="preserve">    c. Expected time estimate refers to activities</w:t>
      </w:r>
    </w:p>
    <w:p>
      <w:pPr>
        <w:pStyle w:val="cabaaaabaaaaaaabaabaaaaaabaaaabaaaabaaaabaaaabaaaabaaaabaaaa"/>
        <w:keepNext w:val="0"/>
        <w:keepLines w:val="0"/>
        <w:pageBreakBefore w:val="0"/>
        <w:widowControl/>
        <w:spacing w:before="0" w:after="160"/>
        <w:jc w:val="left"/>
      </w:pPr>
      <w:r>
        <w:t xml:space="preserve">    d. All the above.</w:t>
      </w:r>
    </w:p>
    <w:p>
      <w:pPr>
        <w:pStyle w:val="cabaaaabaaaaaaabaabaaaaaabaaaabaaaabaaaabaaaabaaaabaaaabaaaab"/>
        <w:keepNext w:val="0"/>
        <w:keepLines w:val="0"/>
        <w:pageBreakBefore w:val="0"/>
        <w:widowControl/>
        <w:spacing w:before="0" w:after="160"/>
        <w:jc w:val="left"/>
      </w:pPr>
      <w:r>
        <w:t>34. Pick up the incorrect statement from the following:</w:t>
      </w:r>
    </w:p>
    <w:p>
      <w:pPr>
        <w:pStyle w:val="cabaaaabaaaaaaabaabaaaaaabaaaabaaaabaaaabaaaabaaaabaaaabaaaaba"/>
        <w:keepNext w:val="0"/>
        <w:keepLines w:val="0"/>
        <w:pageBreakBefore w:val="0"/>
        <w:widowControl/>
        <w:spacing w:before="0" w:after="160"/>
        <w:jc w:val="left"/>
      </w:pPr>
      <w:r>
        <w:t xml:space="preserve">    a. The tail of the arrow indicates the start of the activity</w:t>
      </w:r>
    </w:p>
    <w:p>
      <w:pPr>
        <w:pStyle w:val="cabaaaabaaaaaaabaabaaaaaabaaaabaaaabaaaabaaaabaaaabaaaabaaaabaa"/>
        <w:keepNext w:val="0"/>
        <w:keepLines w:val="0"/>
        <w:pageBreakBefore w:val="0"/>
        <w:widowControl/>
        <w:spacing w:before="0" w:after="160"/>
        <w:jc w:val="left"/>
      </w:pPr>
      <w:r>
        <w:t xml:space="preserve">    b. The head of the arrow indicates the end of the activity</w:t>
      </w:r>
    </w:p>
    <w:p>
      <w:pPr>
        <w:pStyle w:val="cabaaaabaaaaaaabaabaaaaaabaaaabaaaabaaaabaaaabaaaabaaaabaaaabaaa"/>
        <w:keepNext w:val="0"/>
        <w:keepLines w:val="0"/>
        <w:pageBreakBefore w:val="0"/>
        <w:widowControl/>
        <w:spacing w:before="0" w:after="160"/>
        <w:jc w:val="left"/>
      </w:pPr>
      <w:r>
        <w:t xml:space="preserve">    c. The arrows are drawn to scale from left to right</w:t>
      </w:r>
    </w:p>
    <w:p>
      <w:pPr>
        <w:pStyle w:val="cabaaaabaaaaaaabaabaaaaaabaaaabaaaabaaaabaaaabaaaabaaaabaaaabaaab"/>
        <w:keepNext w:val="0"/>
        <w:keepLines w:val="0"/>
        <w:pageBreakBefore w:val="0"/>
        <w:widowControl/>
        <w:spacing w:before="0" w:after="160"/>
        <w:jc w:val="left"/>
      </w:pPr>
      <w:r>
        <w:t xml:space="preserve">    d. Each activity consumes a given time.</w:t>
      </w:r>
    </w:p>
    <w:p>
      <w:pPr>
        <w:pStyle w:val="cabaaaabaaaaaaabaabaaaaaabaaaabaaaabaaaabaaaabaaaabaaaabaaaabaaaba"/>
        <w:keepNext w:val="0"/>
        <w:keepLines w:val="0"/>
        <w:pageBreakBefore w:val="0"/>
        <w:widowControl/>
        <w:spacing w:before="0" w:after="160"/>
        <w:jc w:val="left"/>
      </w:pPr>
      <w:r>
        <w:t>35. PERT analysis is based on</w:t>
      </w:r>
    </w:p>
    <w:p>
      <w:pPr>
        <w:pStyle w:val="cabaaaabaaaaaaabaabaaaaaabaaaabaaaabaaaabaaaabaaaabaaaabaaaabaaabaa"/>
        <w:keepNext w:val="0"/>
        <w:keepLines w:val="0"/>
        <w:pageBreakBefore w:val="0"/>
        <w:widowControl/>
        <w:spacing w:before="0" w:after="160"/>
        <w:jc w:val="left"/>
      </w:pPr>
      <w:r>
        <w:t xml:space="preserve">    a. optimistic time</w:t>
      </w:r>
    </w:p>
    <w:p>
      <w:pPr>
        <w:pStyle w:val="cabaaaabaaaaaaabaabaaaaaabaaaabaaaabaaaabaaaabaaaabaaaabaaaabaaabaaa"/>
        <w:keepNext w:val="0"/>
        <w:keepLines w:val="0"/>
        <w:pageBreakBefore w:val="0"/>
        <w:widowControl/>
        <w:spacing w:before="0" w:after="160"/>
        <w:jc w:val="left"/>
      </w:pPr>
      <w:r>
        <w:t xml:space="preserve">    b. pessimistic time</w:t>
      </w:r>
    </w:p>
    <w:p>
      <w:pPr>
        <w:pStyle w:val="cabaaaabaaaaaaabaabaaaaaabaaaabaaaabaaaabaaaabaaaabaaaabaaaabaaabaaaa"/>
        <w:keepNext w:val="0"/>
        <w:keepLines w:val="0"/>
        <w:pageBreakBefore w:val="0"/>
        <w:widowControl/>
        <w:spacing w:before="0" w:after="160"/>
        <w:jc w:val="left"/>
      </w:pPr>
      <w:r>
        <w:t xml:space="preserve">    c. most likely time</w:t>
      </w:r>
    </w:p>
    <w:p>
      <w:pPr>
        <w:pStyle w:val="cabaaaabaaaaaaabaabaaaaaabaaaabaaaabaaaabaaaabaaaabaaaabaaaabaaabaaaaa"/>
        <w:keepNext w:val="0"/>
        <w:keepLines w:val="0"/>
        <w:pageBreakBefore w:val="0"/>
        <w:widowControl/>
        <w:spacing w:before="0" w:after="160"/>
        <w:jc w:val="left"/>
      </w:pPr>
      <w:r>
        <w:t xml:space="preserve">    d. all the above.</w:t>
      </w:r>
    </w:p>
    <w:p>
      <w:pPr>
        <w:pStyle w:val="cabaaaabaaaaaaabaabaaaaaabaaaabaaaabaaaabaaaabaaaabaaaabaaaabaaabaaaaab"/>
        <w:keepNext w:val="0"/>
        <w:keepLines w:val="0"/>
        <w:pageBreakBefore w:val="0"/>
        <w:widowControl/>
        <w:spacing w:before="0" w:after="160"/>
        <w:jc w:val="left"/>
      </w:pPr>
      <w:r>
        <w:t>36. The expected out turn for earth work in excavation in ordinary soil per mazdoor per day is</w:t>
      </w:r>
    </w:p>
    <w:p>
      <w:pPr>
        <w:pStyle w:val="cabaaaabaaaaaaabaabaaaaaabaaaabaaaabaaaabaaaabaaaabaaaabaaaabaaabaaaaaba"/>
        <w:keepNext w:val="0"/>
        <w:keepLines w:val="0"/>
        <w:pageBreakBefore w:val="0"/>
        <w:widowControl/>
        <w:spacing w:before="0" w:after="160"/>
        <w:jc w:val="left"/>
      </w:pPr>
      <w:r>
        <w:t xml:space="preserve">    a. 1.00 cubic meter</w:t>
      </w:r>
    </w:p>
    <w:p>
      <w:pPr>
        <w:pStyle w:val="cabaaaabaaaaaaabaabaaaaaabaaaabaaaabaaaabaaaabaaaabaaaabaaaabaaabaaaaabaa"/>
        <w:keepNext w:val="0"/>
        <w:keepLines w:val="0"/>
        <w:pageBreakBefore w:val="0"/>
        <w:widowControl/>
        <w:spacing w:before="0" w:after="160"/>
        <w:jc w:val="left"/>
      </w:pPr>
      <w:r>
        <w:t xml:space="preserve">    b. 2.00 cubic meter</w:t>
      </w:r>
    </w:p>
    <w:p>
      <w:pPr>
        <w:pStyle w:val="cabaaaabaaaaaaabaabaaaaaabaaaabaaaabaaaabaaaabaaaabaaaabaaaabaaabaaaaabaaa"/>
        <w:keepNext w:val="0"/>
        <w:keepLines w:val="0"/>
        <w:pageBreakBefore w:val="0"/>
        <w:widowControl/>
        <w:spacing w:before="0" w:after="160"/>
        <w:jc w:val="left"/>
      </w:pPr>
      <w:r>
        <w:t xml:space="preserve">    c. 3.00 cubic meter</w:t>
      </w:r>
    </w:p>
    <w:p>
      <w:pPr>
        <w:pStyle w:val="cabaaaabaaaaaaabaabaaaaaabaaaabaaaabaaaabaaaabaaaabaaaabaaaabaaabaaaaabaaab"/>
        <w:keepNext w:val="0"/>
        <w:keepLines w:val="0"/>
        <w:pageBreakBefore w:val="0"/>
        <w:widowControl/>
        <w:spacing w:before="0" w:after="160"/>
        <w:jc w:val="left"/>
      </w:pPr>
      <w:r>
        <w:t xml:space="preserve">    d. 4.00 cubic meter</w:t>
      </w:r>
    </w:p>
    <w:p>
      <w:pPr>
        <w:pStyle w:val="cabaaaabaaaaaaabaabaaaaaabaaaabaaaabaaaabaaaabaaaabaaaabaaaabaaabaaaaabaaaba"/>
        <w:keepNext w:val="0"/>
        <w:keepLines w:val="0"/>
        <w:pageBreakBefore w:val="0"/>
        <w:widowControl/>
        <w:spacing w:before="0" w:after="160"/>
        <w:jc w:val="left"/>
      </w:pPr>
      <w:r>
        <w:t>37. Pick up the correct statement from the following:</w:t>
      </w:r>
    </w:p>
    <w:p>
      <w:pPr>
        <w:pStyle w:val="cabaaaabaaaaaaabaabaaaaaabaaaabaaaabaaaabaaaabaaaabaaaabaaaabaaabaaaaabaaabaa"/>
        <w:keepNext w:val="0"/>
        <w:keepLines w:val="0"/>
        <w:pageBreakBefore w:val="0"/>
        <w:widowControl/>
        <w:spacing w:before="0" w:after="160"/>
        <w:jc w:val="left"/>
      </w:pPr>
      <w:r>
        <w:t xml:space="preserve">    a. The bent up bars at a support resist the negative bending moment</w:t>
      </w:r>
    </w:p>
    <w:p>
      <w:pPr>
        <w:pStyle w:val="cabaaaabaaaaaaabaabaaaaaabaaaabaaaabaaaabaaaabaaaabaaaabaaaabaaabaaaaabaaabaaa"/>
        <w:keepNext w:val="0"/>
        <w:keepLines w:val="0"/>
        <w:pageBreakBefore w:val="0"/>
        <w:widowControl/>
        <w:spacing w:before="0" w:after="160"/>
        <w:jc w:val="left"/>
      </w:pPr>
      <w:r>
        <w:t xml:space="preserve">    b. The bent up bars at a support resist the sharing force</w:t>
      </w:r>
    </w:p>
    <w:p>
      <w:pPr>
        <w:pStyle w:val="cabaaaabaaaaaaabaabaaaaaabaaaabaaaabaaaabaaaabaaaabaaaabaaaabaaabaaaaabaaabaaaa"/>
        <w:keepNext w:val="0"/>
        <w:keepLines w:val="0"/>
        <w:pageBreakBefore w:val="0"/>
        <w:widowControl/>
        <w:spacing w:before="0" w:after="160"/>
        <w:jc w:val="left"/>
      </w:pPr>
      <w:r>
        <w:t xml:space="preserve">    c. The bending of bars near supports is generally at 45°</w:t>
      </w:r>
    </w:p>
    <w:p>
      <w:pPr>
        <w:pStyle w:val="cabaaaabaaaaaaabaabaaaaaabaaaabaaaabaaaabaaaabaaaabaaaabaaaabaaabaaaaabaaabaaaaa"/>
        <w:keepNext w:val="0"/>
        <w:keepLines w:val="0"/>
        <w:pageBreakBefore w:val="0"/>
        <w:widowControl/>
        <w:spacing w:before="0" w:after="160"/>
        <w:jc w:val="left"/>
      </w:pPr>
      <w:r>
        <w:t xml:space="preserve">    d. All the above.</w:t>
      </w:r>
    </w:p>
    <w:p>
      <w:pPr>
        <w:pStyle w:val="cabaaaabaaaaaaabaabaaaaaabaaaabaaaabaaaabaaaabaaaabaaaabaaaabaaabaaaaabaaabaaaaab"/>
        <w:keepNext w:val="0"/>
        <w:keepLines w:val="0"/>
        <w:pageBreakBefore w:val="0"/>
        <w:widowControl/>
        <w:spacing w:before="0" w:after="160"/>
        <w:jc w:val="left"/>
      </w:pPr>
      <w:r>
        <w:t>38. Brick walls are measured in sq. m if the thickness of the wall is</w:t>
      </w:r>
    </w:p>
    <w:p>
      <w:pPr>
        <w:pStyle w:val="cabaaaabaaaaaaabaabaaaaaabaaaabaaaabaaaabaaaabaaaabaaaabaaaabaaabaaaaabaaabaaaaaba"/>
        <w:keepNext w:val="0"/>
        <w:keepLines w:val="0"/>
        <w:pageBreakBefore w:val="0"/>
        <w:widowControl/>
        <w:spacing w:before="0" w:after="160"/>
        <w:jc w:val="left"/>
      </w:pPr>
      <w:r>
        <w:t xml:space="preserve">    a. 10 cm</w:t>
      </w:r>
    </w:p>
    <w:p>
      <w:pPr>
        <w:pStyle w:val="cabaaaabaaaaaaabaabaaaaaabaaaabaaaabaaaabaaaabaaaabaaaabaaaabaaabaaaaabaaabaaaaabab"/>
        <w:keepNext w:val="0"/>
        <w:keepLines w:val="0"/>
        <w:pageBreakBefore w:val="0"/>
        <w:widowControl/>
        <w:spacing w:before="0" w:after="160"/>
        <w:jc w:val="left"/>
      </w:pPr>
      <w:r>
        <w:t xml:space="preserve">    b. 15 cm</w:t>
      </w:r>
    </w:p>
    <w:p>
      <w:pPr>
        <w:pStyle w:val="cabaaaabaaaaaaabaabaaaaaabaaaabaaaabaaaabaaaabaaaabaaaabaaaabaaabaaaaabaaabaaaaababa"/>
        <w:keepNext w:val="0"/>
        <w:keepLines w:val="0"/>
        <w:pageBreakBefore w:val="0"/>
        <w:widowControl/>
        <w:spacing w:before="0" w:after="160"/>
        <w:jc w:val="left"/>
      </w:pPr>
      <w:r>
        <w:t xml:space="preserve">    c. 20 cm</w:t>
      </w:r>
    </w:p>
    <w:p>
      <w:pPr>
        <w:pStyle w:val="cabaaaabaaaaaaabaabaaaaaabaaaabaaaabaaaabaaaabaaaabaaaabaaaabaaabaaaaabaaabaaaaababaa"/>
        <w:keepNext w:val="0"/>
        <w:keepLines w:val="0"/>
        <w:pageBreakBefore w:val="0"/>
        <w:widowControl/>
        <w:spacing w:before="0" w:after="160"/>
        <w:jc w:val="left"/>
      </w:pPr>
      <w:r>
        <w:t xml:space="preserve">    d. None of these.</w:t>
      </w:r>
    </w:p>
    <w:p>
      <w:pPr>
        <w:pStyle w:val="cabaaaabaaaaaaabaabaaaaaabaaaabaaaabaaaabaaaabaaaabaaaabaaaabaaabaaaaabaaabaaaaababaaa"/>
        <w:keepNext w:val="0"/>
        <w:keepLines w:val="0"/>
        <w:pageBreakBefore w:val="0"/>
        <w:widowControl/>
        <w:spacing w:before="0" w:after="160"/>
        <w:jc w:val="left"/>
      </w:pPr>
      <w:r>
        <w:t>39. The expected out turn of 12 mm plastering with cement mortar is</w:t>
      </w:r>
    </w:p>
    <w:p>
      <w:pPr>
        <w:pStyle w:val="cabaaaabaaaaaaabaabaaaaaabaaaabaaaabaaaabaaaabaaaabaaaabaaaabaaabaaaaabaaabaaaaababaaaa"/>
        <w:keepNext w:val="0"/>
        <w:keepLines w:val="0"/>
        <w:pageBreakBefore w:val="0"/>
        <w:widowControl/>
        <w:spacing w:before="0" w:after="160"/>
        <w:jc w:val="left"/>
      </w:pPr>
      <w:r>
        <w:t xml:space="preserve">    a. 4.0 sq m</w:t>
      </w:r>
    </w:p>
    <w:p>
      <w:pPr>
        <w:pStyle w:val="cabaaaabaaaaaaabaabaaaaaabaaaabaaaabaaaabaaaabaaaabaaaabaaaabaaabaaaaabaaabaaaaababaaaaa"/>
        <w:keepNext w:val="0"/>
        <w:keepLines w:val="0"/>
        <w:pageBreakBefore w:val="0"/>
        <w:widowControl/>
        <w:spacing w:before="0" w:after="160"/>
        <w:jc w:val="left"/>
      </w:pPr>
      <w:r>
        <w:t xml:space="preserve">    b. 6.0 sq m</w:t>
      </w:r>
    </w:p>
    <w:p>
      <w:pPr>
        <w:pStyle w:val="cabaaaabaaaaaaabaabaaaaaabaaaabaaaabaaaabaaaabaaaabaaaabaaaabaaabaaaaabaaabaaaaababaaaaaa"/>
        <w:keepNext w:val="0"/>
        <w:keepLines w:val="0"/>
        <w:pageBreakBefore w:val="0"/>
        <w:widowControl/>
        <w:spacing w:before="0" w:after="160"/>
        <w:jc w:val="left"/>
      </w:pPr>
      <w:r>
        <w:t xml:space="preserve">    c. 8.0 sq m</w:t>
      </w:r>
    </w:p>
    <w:p>
      <w:pPr>
        <w:pStyle w:val="cabaaaabaaaaaaabaabaaaaaabaaaabaaaabaaaabaaaabaaaabaaaabaaaabaaabaaaaabaaabaaaaababaaaaaab"/>
        <w:keepNext w:val="0"/>
        <w:keepLines w:val="0"/>
        <w:pageBreakBefore w:val="0"/>
        <w:widowControl/>
        <w:spacing w:before="0" w:after="160"/>
        <w:jc w:val="left"/>
      </w:pPr>
      <w:r>
        <w:t xml:space="preserve">    d. 10 sq m</w:t>
      </w:r>
    </w:p>
    <w:p>
      <w:pPr>
        <w:pStyle w:val="cabaaaabaaaaaaabaabaaaaaabaaaabaaaabaaaabaaaabaaaabaaaabaaaabaaabaaaaabaaabaaaaababaaaaaaba"/>
        <w:keepNext w:val="0"/>
        <w:keepLines w:val="0"/>
        <w:pageBreakBefore w:val="0"/>
        <w:widowControl/>
        <w:spacing w:before="0" w:after="160"/>
        <w:jc w:val="left"/>
      </w:pPr>
      <w:r>
        <w:t>40. The weight of an item is measured correct to nearest</w:t>
      </w:r>
    </w:p>
    <w:p>
      <w:pPr>
        <w:pStyle w:val="cabaaaabaaaaaaabaabaaaaaabaaaabaaaabaaaabaaaabaaaabaaaabaaaabaaabaaaaabaaabaaaaababaaaaaabaa"/>
        <w:keepNext w:val="0"/>
        <w:keepLines w:val="0"/>
        <w:pageBreakBefore w:val="0"/>
        <w:widowControl/>
        <w:spacing w:before="0" w:after="160"/>
        <w:jc w:val="left"/>
      </w:pPr>
      <w:r>
        <w:t xml:space="preserve">    a. 0.50 kg</w:t>
      </w:r>
    </w:p>
    <w:p>
      <w:pPr>
        <w:pStyle w:val="cabaaaabaaaaaaabaabaaaaaabaaaabaaaabaaaabaaaabaaaabaaaabaaaabaaabaaaaabaaabaaaaababaaaaaabaaa"/>
        <w:keepNext w:val="0"/>
        <w:keepLines w:val="0"/>
        <w:pageBreakBefore w:val="0"/>
        <w:widowControl/>
        <w:spacing w:before="0" w:after="160"/>
        <w:jc w:val="left"/>
      </w:pPr>
      <w:r>
        <w:t xml:space="preserve">    b. 0.75 kg</w:t>
      </w:r>
    </w:p>
    <w:p>
      <w:pPr>
        <w:pStyle w:val="cabaaaabaaaaaaabaabaaaaaabaaaabaaaabaaaabaaaabaaaabaaaabaaaabaaabaaaaabaaabaaaaababaaaaaabaaaa"/>
        <w:keepNext w:val="0"/>
        <w:keepLines w:val="0"/>
        <w:pageBreakBefore w:val="0"/>
        <w:widowControl/>
        <w:spacing w:before="0" w:after="160"/>
        <w:jc w:val="left"/>
      </w:pPr>
      <w:r>
        <w:t xml:space="preserve">    c. 1.00 kg</w:t>
      </w:r>
    </w:p>
    <w:p>
      <w:pPr>
        <w:pStyle w:val="cabaaaabaaaaaaabaabaaaaaabaaaabaaaabaaaabaaaabaaaabaaaabaaaabaaabaaaaabaaabaaaaababaaaaaabaaaab"/>
        <w:keepNext w:val="0"/>
        <w:keepLines w:val="0"/>
        <w:pageBreakBefore w:val="0"/>
        <w:widowControl/>
        <w:spacing w:before="0" w:after="160"/>
        <w:jc w:val="left"/>
      </w:pPr>
      <w:r>
        <w:t xml:space="preserve">    d. 5 kg</w:t>
      </w:r>
    </w:p>
    <w:p>
      <w:pPr>
        <w:pStyle w:val="cabaaaabaaaaaaabaabaaaaaabaaaabaaaabaaaabaaaabaaaabaaaabaaaabaaabaaaaabaaabaaaaababaaaaaabaaaaba"/>
        <w:keepNext w:val="0"/>
        <w:keepLines w:val="0"/>
        <w:pageBreakBefore w:val="0"/>
        <w:widowControl/>
        <w:spacing w:before="0" w:after="160"/>
        <w:jc w:val="left"/>
      </w:pPr>
      <w:r>
        <w:t>41. A 100 m long line making 30° with the vertical, show its projection on horizontal plane</w:t>
      </w:r>
    </w:p>
    <w:p>
      <w:pPr>
        <w:pStyle w:val="cabaaaabaaaaaaabaabaaaaaabaaaabaaaabaaaabaaaabaaaabaaaabaaaabaaabaaaaabaaabaaaaababaaaaaabaaaabaa"/>
        <w:keepNext w:val="0"/>
        <w:keepLines w:val="0"/>
        <w:pageBreakBefore w:val="0"/>
        <w:widowControl/>
        <w:spacing w:before="0" w:after="160"/>
        <w:jc w:val="left"/>
      </w:pPr>
      <w:r>
        <w:t xml:space="preserve">    a. 100 m</w:t>
      </w:r>
    </w:p>
    <w:p>
      <w:pPr>
        <w:pStyle w:val="cabaaaabaaaaaaabaabaaaaaabaaaabaaaabaaaabaaaabaaaabaaaabaaaabaaabaaaaabaaabaaaaababaaaaaabaaaabaaa"/>
        <w:keepNext w:val="0"/>
        <w:keepLines w:val="0"/>
        <w:pageBreakBefore w:val="0"/>
        <w:widowControl/>
        <w:spacing w:before="0" w:after="160"/>
        <w:jc w:val="left"/>
      </w:pPr>
      <w:r>
        <w:t xml:space="preserve">    b. 50 m</w:t>
      </w:r>
    </w:p>
    <w:p>
      <w:pPr>
        <w:pStyle w:val="cabaaaabaaaaaaabaabaaaaaabaaaabaaaabaaaabaaaabaaaabaaaabaaaabaaabaaaaabaaabaaaaababaaaaaabaaaabaaab"/>
        <w:keepNext w:val="0"/>
        <w:keepLines w:val="0"/>
        <w:pageBreakBefore w:val="0"/>
        <w:widowControl/>
        <w:spacing w:before="0" w:after="160"/>
        <w:jc w:val="left"/>
      </w:pPr>
      <w:r>
        <w:t xml:space="preserve">    c. 86.6 m</w:t>
      </w:r>
    </w:p>
    <w:p>
      <w:pPr>
        <w:pStyle w:val="cabaaaabaaaaaaabaabaaaaaabaaaabaaaabaaaabaaaabaaaabaaaabaaaabaaabaaaaabaaabaaaaababaaaaaabaaaabaaaba"/>
        <w:keepNext w:val="0"/>
        <w:keepLines w:val="0"/>
        <w:pageBreakBefore w:val="0"/>
        <w:widowControl/>
        <w:spacing w:before="0" w:after="160"/>
        <w:jc w:val="left"/>
      </w:pPr>
      <w:r>
        <w:t xml:space="preserve">    d. 70.71 m</w:t>
      </w:r>
    </w:p>
    <w:p>
      <w:pPr>
        <w:pStyle w:val="d"/>
        <w:keepNext w:val="0"/>
        <w:keepLines w:val="0"/>
        <w:pageBreakBefore w:val="0"/>
        <w:widowControl/>
        <w:spacing w:before="0" w:after="160"/>
        <w:jc w:val="left"/>
      </w:pPr>
      <w:r>
        <w:t>42. Concept drawing is normally provided for the work of</w:t>
      </w:r>
    </w:p>
    <w:p>
      <w:pPr>
        <w:pStyle w:val="da"/>
        <w:keepNext w:val="0"/>
        <w:keepLines w:val="0"/>
        <w:pageBreakBefore w:val="0"/>
        <w:widowControl/>
        <w:spacing w:before="0" w:after="160"/>
        <w:jc w:val="left"/>
      </w:pPr>
      <w:r>
        <w:t xml:space="preserve">    a. tender</w:t>
      </w:r>
    </w:p>
    <w:p>
      <w:pPr>
        <w:pStyle w:val="dab"/>
        <w:keepNext w:val="0"/>
        <w:keepLines w:val="0"/>
        <w:pageBreakBefore w:val="0"/>
        <w:widowControl/>
        <w:spacing w:before="0" w:after="160"/>
        <w:jc w:val="left"/>
      </w:pPr>
      <w:r>
        <w:t xml:space="preserve">    b. construction</w:t>
      </w:r>
    </w:p>
    <w:p>
      <w:pPr>
        <w:pStyle w:val="daba"/>
        <w:keepNext w:val="0"/>
        <w:keepLines w:val="0"/>
        <w:pageBreakBefore w:val="0"/>
        <w:widowControl/>
        <w:spacing w:before="0" w:after="160"/>
        <w:jc w:val="left"/>
      </w:pPr>
      <w:r>
        <w:t xml:space="preserve">    c. revise estimate</w:t>
      </w:r>
    </w:p>
    <w:p>
      <w:pPr>
        <w:pStyle w:val="dabaa"/>
        <w:keepNext w:val="0"/>
        <w:keepLines w:val="0"/>
        <w:pageBreakBefore w:val="0"/>
        <w:widowControl/>
        <w:spacing w:before="0" w:after="160"/>
        <w:jc w:val="left"/>
      </w:pPr>
      <w:r>
        <w:t xml:space="preserve">    d. all of the above</w:t>
      </w:r>
    </w:p>
    <w:p>
      <w:pPr>
        <w:pStyle w:val="dabaaa"/>
        <w:keepNext w:val="0"/>
        <w:keepLines w:val="0"/>
        <w:pageBreakBefore w:val="0"/>
        <w:widowControl/>
        <w:spacing w:before="0" w:after="160"/>
        <w:jc w:val="left"/>
      </w:pPr>
      <w:r>
        <w:t>43. Vertical lines are drawn</w:t>
      </w:r>
    </w:p>
    <w:p>
      <w:pPr>
        <w:pStyle w:val="dabaaaa"/>
        <w:keepNext w:val="0"/>
        <w:keepLines w:val="0"/>
        <w:pageBreakBefore w:val="0"/>
        <w:widowControl/>
        <w:spacing w:before="0" w:after="160"/>
        <w:jc w:val="left"/>
      </w:pPr>
      <w:r>
        <w:t xml:space="preserve">    a. top to bottom</w:t>
      </w:r>
    </w:p>
    <w:p>
      <w:pPr>
        <w:pStyle w:val="dabaaaaa"/>
        <w:keepNext w:val="0"/>
        <w:keepLines w:val="0"/>
        <w:pageBreakBefore w:val="0"/>
        <w:widowControl/>
        <w:spacing w:before="0" w:after="160"/>
        <w:jc w:val="left"/>
      </w:pPr>
      <w:r>
        <w:t xml:space="preserve">    b. bottom to top</w:t>
      </w:r>
    </w:p>
    <w:p>
      <w:pPr>
        <w:pStyle w:val="dabaaaaaa"/>
        <w:keepNext w:val="0"/>
        <w:keepLines w:val="0"/>
        <w:pageBreakBefore w:val="0"/>
        <w:widowControl/>
        <w:spacing w:before="0" w:after="160"/>
        <w:jc w:val="left"/>
      </w:pPr>
      <w:r>
        <w:t xml:space="preserve">    c. both (a) and (b) above</w:t>
      </w:r>
    </w:p>
    <w:p>
      <w:pPr>
        <w:pStyle w:val="dabaaaaaab"/>
        <w:keepNext w:val="0"/>
        <w:keepLines w:val="0"/>
        <w:pageBreakBefore w:val="0"/>
        <w:widowControl/>
        <w:spacing w:before="0" w:after="160"/>
        <w:jc w:val="left"/>
      </w:pPr>
      <w:r>
        <w:t xml:space="preserve">    d. none of the above</w:t>
      </w:r>
    </w:p>
    <w:p>
      <w:pPr>
        <w:pStyle w:val="dabaaaaaaba"/>
        <w:keepNext w:val="0"/>
        <w:keepLines w:val="0"/>
        <w:pageBreakBefore w:val="0"/>
        <w:widowControl/>
        <w:spacing w:before="0" w:after="160"/>
        <w:jc w:val="left"/>
      </w:pPr>
      <w:r>
        <w:t>44. Mechanical lines are types of</w:t>
      </w:r>
    </w:p>
    <w:p>
      <w:pPr>
        <w:pStyle w:val="dabaaaaaabaa"/>
        <w:keepNext w:val="0"/>
        <w:keepLines w:val="0"/>
        <w:pageBreakBefore w:val="0"/>
        <w:widowControl/>
        <w:spacing w:before="0" w:after="160"/>
        <w:jc w:val="left"/>
      </w:pPr>
      <w:r>
        <w:t xml:space="preserve">    a. mechanic drawing</w:t>
      </w:r>
    </w:p>
    <w:p>
      <w:pPr>
        <w:pStyle w:val="dabaaaaaabaaa"/>
        <w:keepNext w:val="0"/>
        <w:keepLines w:val="0"/>
        <w:pageBreakBefore w:val="0"/>
        <w:widowControl/>
        <w:spacing w:before="0" w:after="160"/>
        <w:jc w:val="left"/>
      </w:pPr>
      <w:r>
        <w:t xml:space="preserve">    b. line of drawn with free hand</w:t>
      </w:r>
    </w:p>
    <w:p>
      <w:pPr>
        <w:pStyle w:val="dabaaaaaabaaaa"/>
        <w:keepNext w:val="0"/>
        <w:keepLines w:val="0"/>
        <w:pageBreakBefore w:val="0"/>
        <w:widowControl/>
        <w:spacing w:before="0" w:after="160"/>
        <w:jc w:val="left"/>
      </w:pPr>
      <w:r>
        <w:t xml:space="preserve">    c. line drawn with drawing equipment</w:t>
      </w:r>
    </w:p>
    <w:p>
      <w:pPr>
        <w:pStyle w:val="dabaaaaaabaaaab"/>
        <w:keepNext w:val="0"/>
        <w:keepLines w:val="0"/>
        <w:pageBreakBefore w:val="0"/>
        <w:widowControl/>
        <w:spacing w:before="0" w:after="160"/>
        <w:jc w:val="left"/>
      </w:pPr>
      <w:r>
        <w:t xml:space="preserve">    d. none of the above</w:t>
      </w:r>
    </w:p>
    <w:p>
      <w:pPr>
        <w:pStyle w:val="dabaaaaaabaaaaba"/>
        <w:keepNext w:val="0"/>
        <w:keepLines w:val="0"/>
        <w:pageBreakBefore w:val="0"/>
        <w:widowControl/>
        <w:spacing w:before="0" w:after="160"/>
        <w:jc w:val="left"/>
      </w:pPr>
      <w:r>
        <w:t>45. Pick up the correct statement from the following:</w:t>
      </w:r>
    </w:p>
    <w:p>
      <w:pPr>
        <w:pStyle w:val="dabaaaaaabaaaabaa"/>
        <w:keepNext w:val="0"/>
        <w:keepLines w:val="0"/>
        <w:pageBreakBefore w:val="0"/>
        <w:widowControl/>
        <w:spacing w:before="0" w:after="160"/>
        <w:jc w:val="left"/>
      </w:pPr>
      <w:r>
        <w:t xml:space="preserve">    a. Ratio analysis is the procedure of determining and interpreting numerical relationship of various items of the financial statement.</w:t>
      </w:r>
    </w:p>
    <w:p>
      <w:pPr>
        <w:pStyle w:val="dabaaaaaabaaaabaaa"/>
        <w:keepNext w:val="0"/>
        <w:keepLines w:val="0"/>
        <w:pageBreakBefore w:val="0"/>
        <w:widowControl/>
        <w:spacing w:before="0" w:after="160"/>
        <w:jc w:val="left"/>
      </w:pPr>
      <w:r>
        <w:t xml:space="preserve">    b. All financial ratios are obtained by relating two sets of information contained in a Single financial statement.</w:t>
      </w:r>
    </w:p>
    <w:p>
      <w:pPr>
        <w:pStyle w:val="dabaaaaaabaaaabaaaa"/>
        <w:keepNext w:val="0"/>
        <w:keepLines w:val="0"/>
        <w:pageBreakBefore w:val="0"/>
        <w:widowControl/>
        <w:spacing w:before="0" w:after="160"/>
        <w:jc w:val="left"/>
      </w:pPr>
      <w:r>
        <w:t xml:space="preserve">    c. The relationship between two accounting figures expressed mathematically, is known as a financial ratio.</w:t>
      </w:r>
    </w:p>
    <w:p>
      <w:pPr>
        <w:pStyle w:val="dabaaaaaabaaaabaaaaa"/>
        <w:keepNext w:val="0"/>
        <w:keepLines w:val="0"/>
        <w:pageBreakBefore w:val="0"/>
        <w:widowControl/>
        <w:spacing w:before="0" w:after="160"/>
        <w:jc w:val="left"/>
      </w:pPr>
      <w:r>
        <w:t xml:space="preserve">    d. All of these</w:t>
      </w:r>
    </w:p>
    <w:p>
      <w:pPr>
        <w:pStyle w:val="dabaaaaaabaaaabaaaaab"/>
        <w:keepNext w:val="0"/>
        <w:keepLines w:val="0"/>
        <w:pageBreakBefore w:val="0"/>
        <w:widowControl/>
        <w:spacing w:before="0" w:after="160"/>
        <w:jc w:val="left"/>
      </w:pPr>
      <w:r>
        <w:t>46. The ratio of current assests to current liabilities is known as</w:t>
      </w:r>
    </w:p>
    <w:p>
      <w:pPr>
        <w:pStyle w:val="dabaaaaaabaaaabaaaaaba"/>
        <w:keepNext w:val="0"/>
        <w:keepLines w:val="0"/>
        <w:pageBreakBefore w:val="0"/>
        <w:widowControl/>
        <w:spacing w:before="0" w:after="160"/>
        <w:jc w:val="left"/>
      </w:pPr>
      <w:r>
        <w:t xml:space="preserve">    a. Liquidity ratio</w:t>
      </w:r>
    </w:p>
    <w:p>
      <w:pPr>
        <w:pStyle w:val="dabaaaaaabaaaabaaaaabaa"/>
        <w:keepNext w:val="0"/>
        <w:keepLines w:val="0"/>
        <w:pageBreakBefore w:val="0"/>
        <w:widowControl/>
        <w:spacing w:before="0" w:after="160"/>
        <w:jc w:val="left"/>
      </w:pPr>
      <w:r>
        <w:t xml:space="preserve">    b. Current ratio</w:t>
      </w:r>
    </w:p>
    <w:p>
      <w:pPr>
        <w:pStyle w:val="dabaaaaaabaaaabaaaaabaab"/>
        <w:keepNext w:val="0"/>
        <w:keepLines w:val="0"/>
        <w:pageBreakBefore w:val="0"/>
        <w:widowControl/>
        <w:spacing w:before="0" w:after="160"/>
        <w:jc w:val="left"/>
      </w:pPr>
      <w:r>
        <w:t xml:space="preserve">    c. Acid-Test (or Quick) ratio</w:t>
      </w:r>
    </w:p>
    <w:p>
      <w:pPr>
        <w:pStyle w:val="dabaaaaaabaaaabaaaaabaaba"/>
        <w:keepNext w:val="0"/>
        <w:keepLines w:val="0"/>
        <w:pageBreakBefore w:val="0"/>
        <w:widowControl/>
        <w:spacing w:before="0" w:after="160"/>
        <w:jc w:val="left"/>
      </w:pPr>
      <w:r>
        <w:t xml:space="preserve">    d. Debts ratio</w:t>
      </w:r>
    </w:p>
    <w:p>
      <w:pPr>
        <w:pStyle w:val="dabaaaaaabaaaabaaaaabaabaa"/>
        <w:keepNext w:val="0"/>
        <w:keepLines w:val="0"/>
        <w:pageBreakBefore w:val="0"/>
        <w:widowControl/>
        <w:spacing w:before="0" w:after="160"/>
        <w:jc w:val="left"/>
      </w:pPr>
      <w:r>
        <w:t>47. Annuities involve:</w:t>
      </w:r>
    </w:p>
    <w:p>
      <w:pPr>
        <w:pStyle w:val="dabaaaaaabaaaabaaaaabaabaaa"/>
        <w:keepNext w:val="0"/>
        <w:keepLines w:val="0"/>
        <w:pageBreakBefore w:val="0"/>
        <w:widowControl/>
        <w:spacing w:before="0" w:after="160"/>
        <w:jc w:val="left"/>
      </w:pPr>
      <w:r>
        <w:t xml:space="preserve">    a. all payments of equal amount</w:t>
      </w:r>
    </w:p>
    <w:p>
      <w:pPr>
        <w:pStyle w:val="dabaaaaaabaaaabaaaaabaabaaaa"/>
        <w:keepNext w:val="0"/>
        <w:keepLines w:val="0"/>
        <w:pageBreakBefore w:val="0"/>
        <w:widowControl/>
        <w:spacing w:before="0" w:after="160"/>
        <w:jc w:val="left"/>
      </w:pPr>
      <w:r>
        <w:t xml:space="preserve">    b. payment at equal time intervals</w:t>
      </w:r>
    </w:p>
    <w:p>
      <w:pPr>
        <w:pStyle w:val="dabaaaaaabaaaabaaaaabaabaaaaa"/>
        <w:keepNext w:val="0"/>
        <w:keepLines w:val="0"/>
        <w:pageBreakBefore w:val="0"/>
        <w:widowControl/>
        <w:spacing w:before="0" w:after="160"/>
        <w:jc w:val="left"/>
      </w:pPr>
      <w:r>
        <w:t xml:space="preserve">    c. payments at the end of periods.</w:t>
      </w:r>
    </w:p>
    <w:p>
      <w:pPr>
        <w:pStyle w:val="dabaaaaaabaaaabaaaaabaabaaaaaa"/>
        <w:keepNext w:val="0"/>
        <w:keepLines w:val="0"/>
        <w:pageBreakBefore w:val="0"/>
        <w:widowControl/>
        <w:spacing w:before="0" w:after="160"/>
        <w:jc w:val="left"/>
      </w:pPr>
      <w:r>
        <w:t xml:space="preserve">    d. All of these</w:t>
      </w:r>
    </w:p>
    <w:p>
      <w:pPr>
        <w:pStyle w:val="dabaaaaaabaaaabaaaaabaabaaaaaab"/>
        <w:keepNext w:val="0"/>
        <w:keepLines w:val="0"/>
        <w:pageBreakBefore w:val="0"/>
        <w:widowControl/>
        <w:spacing w:before="0" w:after="160"/>
        <w:jc w:val="left"/>
      </w:pPr>
      <w:r>
        <w:t>48. Engineering shall act in such a manner as to uphold and enhance the honor, and dignity of the engineering profession and shall act with ..... for bribery, fraud, and corruption.</w:t>
      </w:r>
    </w:p>
    <w:p>
      <w:pPr>
        <w:pStyle w:val="dabaaaaaabaaaabaaaaabaabaaaaaaba"/>
        <w:keepNext w:val="0"/>
        <w:keepLines w:val="0"/>
        <w:pageBreakBefore w:val="0"/>
        <w:widowControl/>
        <w:spacing w:before="0" w:after="160"/>
        <w:jc w:val="left"/>
      </w:pPr>
      <w:r>
        <w:t xml:space="preserve">    a. a tolerance</w:t>
      </w:r>
    </w:p>
    <w:p>
      <w:pPr>
        <w:pStyle w:val="dabaaaaaabaaaabaaaaabaabaaaaaabaa"/>
        <w:keepNext w:val="0"/>
        <w:keepLines w:val="0"/>
        <w:pageBreakBefore w:val="0"/>
        <w:widowControl/>
        <w:spacing w:before="0" w:after="160"/>
        <w:jc w:val="left"/>
      </w:pPr>
      <w:r>
        <w:t xml:space="preserve">    b. a penchant</w:t>
      </w:r>
    </w:p>
    <w:p>
      <w:pPr>
        <w:pStyle w:val="dabaaaaaabaaaabaaaaabaabaaaaaabaaa"/>
        <w:keepNext w:val="0"/>
        <w:keepLines w:val="0"/>
        <w:pageBreakBefore w:val="0"/>
        <w:widowControl/>
        <w:spacing w:before="0" w:after="160"/>
        <w:jc w:val="left"/>
      </w:pPr>
      <w:r>
        <w:t xml:space="preserve">    c. zero tolerance</w:t>
      </w:r>
    </w:p>
    <w:p>
      <w:pPr>
        <w:pStyle w:val="dabaaaaaabaaaabaaaaabaabaaaaaabaaab"/>
        <w:keepNext w:val="0"/>
        <w:keepLines w:val="0"/>
        <w:pageBreakBefore w:val="0"/>
        <w:widowControl/>
        <w:spacing w:before="0" w:after="160"/>
        <w:jc w:val="left"/>
      </w:pPr>
      <w:r>
        <w:t xml:space="preserve">    d. a predilection</w:t>
      </w:r>
    </w:p>
    <w:p>
      <w:pPr>
        <w:pStyle w:val="dabaaaaaabaaaabaaaaabaabaaaaaabaaaba"/>
        <w:keepNext w:val="0"/>
        <w:keepLines w:val="0"/>
        <w:pageBreakBefore w:val="0"/>
        <w:widowControl/>
        <w:spacing w:before="0" w:after="160"/>
        <w:jc w:val="left"/>
      </w:pPr>
      <w:r>
        <w:t>49. Fundamental principle of Professional Engineering Ethics is:</w:t>
      </w:r>
    </w:p>
    <w:p>
      <w:pPr>
        <w:pStyle w:val="dabaaaaaabaaaabaaaaabaabaaaaaabaaabaa"/>
        <w:keepNext w:val="0"/>
        <w:keepLines w:val="0"/>
        <w:pageBreakBefore w:val="0"/>
        <w:widowControl/>
        <w:spacing w:before="0" w:after="160"/>
        <w:jc w:val="left"/>
      </w:pPr>
      <w:r>
        <w:t xml:space="preserve">    a. uploading and advancing Engineering Profession</w:t>
      </w:r>
    </w:p>
    <w:p>
      <w:pPr>
        <w:pStyle w:val="dabaaaaaabaaaabaaaaabaabaaaaaabaaabaaa"/>
        <w:keepNext w:val="0"/>
        <w:keepLines w:val="0"/>
        <w:pageBreakBefore w:val="0"/>
        <w:widowControl/>
        <w:spacing w:before="0" w:after="160"/>
        <w:jc w:val="left"/>
      </w:pPr>
      <w:r>
        <w:t xml:space="preserve">    b. maintain high level of ethical conduct</w:t>
      </w:r>
    </w:p>
    <w:p>
      <w:pPr>
        <w:pStyle w:val="dabaaaaaabaaaabaaaaabaabaaaaaabaaabaaaa"/>
        <w:keepNext w:val="0"/>
        <w:keepLines w:val="0"/>
        <w:pageBreakBefore w:val="0"/>
        <w:widowControl/>
        <w:spacing w:before="0" w:after="160"/>
        <w:jc w:val="left"/>
      </w:pPr>
      <w:r>
        <w:t xml:space="preserve">    c. both of the above</w:t>
      </w:r>
    </w:p>
    <w:p>
      <w:pPr>
        <w:pStyle w:val="dabaaaaaabaaaabaaaaabaabaaaaaabaaabaaaab"/>
        <w:keepNext w:val="0"/>
        <w:keepLines w:val="0"/>
        <w:pageBreakBefore w:val="0"/>
        <w:widowControl/>
        <w:spacing w:before="0" w:after="160"/>
        <w:jc w:val="left"/>
      </w:pPr>
      <w:r>
        <w:t xml:space="preserve">    d. none of the above</w:t>
      </w:r>
    </w:p>
    <w:p>
      <w:pPr>
        <w:pStyle w:val="dabaaaaaabaaaabaaaaabaabaaaaaabaaabaaaaba"/>
        <w:keepNext w:val="0"/>
        <w:keepLines w:val="0"/>
        <w:pageBreakBefore w:val="0"/>
        <w:widowControl/>
        <w:spacing w:before="0" w:after="160"/>
        <w:jc w:val="left"/>
      </w:pPr>
      <w:r>
        <w:t>50. Prequilification is not required for any types of firm if the costing to buy an equipment is</w:t>
      </w:r>
    </w:p>
    <w:p>
      <w:pPr>
        <w:pStyle w:val="dabaaaaaabaaaabaaaaabaabaaaaaabaaabaaaabaa"/>
        <w:keepNext w:val="0"/>
        <w:keepLines w:val="0"/>
        <w:pageBreakBefore w:val="0"/>
        <w:widowControl/>
        <w:spacing w:before="0" w:after="160"/>
        <w:jc w:val="left"/>
      </w:pPr>
      <w:r>
        <w:t xml:space="preserve">    a. less than 20 million</w:t>
      </w:r>
    </w:p>
    <w:p>
      <w:pPr>
        <w:pStyle w:val="dabaaaaaabaaaabaaaaabaabaaaaaabaaabaaaabaab"/>
        <w:keepNext w:val="0"/>
        <w:keepLines w:val="0"/>
        <w:pageBreakBefore w:val="0"/>
        <w:widowControl/>
        <w:spacing w:before="0" w:after="160"/>
        <w:jc w:val="left"/>
      </w:pPr>
      <w:r>
        <w:t xml:space="preserve">    b. more than 20 million</w:t>
      </w:r>
    </w:p>
    <w:p>
      <w:pPr>
        <w:pStyle w:val="dabaaaaaabaaaabaaaaabaabaaaaaabaaabaaaabaaba"/>
        <w:keepNext w:val="0"/>
        <w:keepLines w:val="0"/>
        <w:pageBreakBefore w:val="0"/>
        <w:widowControl/>
        <w:spacing w:before="0" w:after="160"/>
        <w:jc w:val="left"/>
      </w:pPr>
      <w:r>
        <w:t xml:space="preserve">    c. any amount</w:t>
      </w:r>
    </w:p>
    <w:p>
      <w:pPr>
        <w:pStyle w:val="dabaaaaaabaaaabaaaaabaabaaaaaabaaabaaaabaabaa"/>
        <w:keepNext w:val="0"/>
        <w:keepLines w:val="0"/>
        <w:pageBreakBefore w:val="0"/>
        <w:widowControl/>
        <w:spacing w:before="0" w:after="160"/>
        <w:jc w:val="left"/>
      </w:pPr>
      <w:r>
        <w:t xml:space="preserve">    d. all of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val="0"/>
      <w:i w:val="0"/>
      <w:color w:val="000000"/>
      <w:sz w:val="22"/>
      <w:u w:val="none"/>
    </w:rPr>
  </w:style>
  <w:style w:type="paragraph" w:customStyle="1" w:styleId="baaaabaaaa">
    <w:name w:val="baaaabaaaa"/>
    <w:rPr>
      <w:rFonts w:ascii="Times New Roman" w:hAnsi="Times New Roman"/>
      <w:b/>
      <w:i w:val="0"/>
      <w:color w:val="000000"/>
      <w:sz w:val="22"/>
      <w:u w:val="none"/>
    </w:rPr>
  </w:style>
  <w:style w:type="paragraph" w:customStyle="1" w:styleId="baaaabaaaab">
    <w:name w:val="baaaabaaaab"/>
    <w:rPr>
      <w:rFonts w:ascii="Times New Roman" w:hAnsi="Times New Roman"/>
      <w:b w:val="0"/>
      <w:i w:val="0"/>
      <w:color w:val="000000"/>
      <w:sz w:val="22"/>
      <w:u w:val="none"/>
    </w:rPr>
  </w:style>
  <w:style w:type="paragraph" w:customStyle="1" w:styleId="baaaabaaaaba">
    <w:name w:val="baaaabaaaaba"/>
    <w:rPr>
      <w:rFonts w:ascii="Times New Roman" w:hAnsi="Times New Roman"/>
      <w:b w:val="0"/>
      <w:i w:val="0"/>
      <w:color w:val="000000"/>
      <w:sz w:val="22"/>
      <w:u w:val="none"/>
    </w:rPr>
  </w:style>
  <w:style w:type="paragraph" w:customStyle="1" w:styleId="baaaabaaaabaa">
    <w:name w:val="baaaabaaaabaa"/>
    <w:rPr>
      <w:rFonts w:ascii="Times New Roman" w:hAnsi="Times New Roman"/>
      <w:b/>
      <w:i w:val="0"/>
      <w:color w:val="000000"/>
      <w:sz w:val="22"/>
      <w:u w:val="none"/>
    </w:rPr>
  </w:style>
  <w:style w:type="paragraph" w:customStyle="1" w:styleId="baaaabaaaabaab">
    <w:name w:val="baaaabaaaabaab"/>
    <w:rPr>
      <w:rFonts w:ascii="Times New Roman" w:hAnsi="Times New Roman"/>
      <w:b w:val="0"/>
      <w:i w:val="0"/>
      <w:color w:val="000000"/>
      <w:sz w:val="22"/>
      <w:u w:val="none"/>
    </w:rPr>
  </w:style>
  <w:style w:type="paragraph" w:customStyle="1" w:styleId="baaaabaaaabaaba">
    <w:name w:val="baaaabaaaabaaba"/>
    <w:rPr>
      <w:rFonts w:ascii="Times New Roman" w:hAnsi="Times New Roman"/>
      <w:b w:val="0"/>
      <w:i w:val="0"/>
      <w:color w:val="000000"/>
      <w:sz w:val="22"/>
      <w:u w:val="none"/>
    </w:rPr>
  </w:style>
  <w:style w:type="paragraph" w:customStyle="1" w:styleId="baaaabaaaabaabaa">
    <w:name w:val="baaaabaaaabaabaa"/>
    <w:rPr>
      <w:rFonts w:ascii="Times New Roman" w:hAnsi="Times New Roman"/>
      <w:b w:val="0"/>
      <w:i w:val="0"/>
      <w:color w:val="000000"/>
      <w:sz w:val="22"/>
      <w:u w:val="none"/>
    </w:rPr>
  </w:style>
  <w:style w:type="paragraph" w:customStyle="1" w:styleId="baaaabaaaabaabaaa">
    <w:name w:val="baaaabaaaabaabaaa"/>
    <w:rPr>
      <w:rFonts w:ascii="Times New Roman" w:hAnsi="Times New Roman"/>
      <w:b w:val="0"/>
      <w:i w:val="0"/>
      <w:color w:val="000000"/>
      <w:sz w:val="22"/>
      <w:u w:val="none"/>
    </w:rPr>
  </w:style>
  <w:style w:type="paragraph" w:customStyle="1" w:styleId="baaaabaaaabaabaaaa">
    <w:name w:val="baaaabaaaabaabaaaa"/>
    <w:rPr>
      <w:rFonts w:ascii="Times New Roman" w:hAnsi="Times New Roman"/>
      <w:b w:val="0"/>
      <w:i w:val="0"/>
      <w:color w:val="000000"/>
      <w:sz w:val="22"/>
      <w:u w:val="none"/>
    </w:rPr>
  </w:style>
  <w:style w:type="paragraph" w:customStyle="1" w:styleId="baaaabaaaabaabaaaaa">
    <w:name w:val="baaaabaaaabaabaaaaa"/>
    <w:rPr>
      <w:rFonts w:ascii="Times New Roman" w:hAnsi="Times New Roman"/>
      <w:b w:val="0"/>
      <w:i w:val="0"/>
      <w:color w:val="000000"/>
      <w:sz w:val="22"/>
      <w:u w:val="none"/>
    </w:rPr>
  </w:style>
  <w:style w:type="paragraph" w:customStyle="1" w:styleId="baaaabaaaabaabaaaaaa">
    <w:name w:val="baaaabaaaabaabaaaaaa"/>
    <w:rPr>
      <w:rFonts w:ascii="Times New Roman" w:hAnsi="Times New Roman"/>
      <w:b/>
      <w:i w:val="0"/>
      <w:color w:val="000000"/>
      <w:sz w:val="22"/>
      <w:u w:val="none"/>
    </w:rPr>
  </w:style>
  <w:style w:type="paragraph" w:customStyle="1" w:styleId="baaaabaaaabaabaaaaaab">
    <w:name w:val="baaaabaaaabaabaaaaaab"/>
    <w:rPr>
      <w:rFonts w:ascii="Times New Roman" w:hAnsi="Times New Roman"/>
      <w:b w:val="0"/>
      <w:i w:val="0"/>
      <w:color w:val="000000"/>
      <w:sz w:val="22"/>
      <w:u w:val="none"/>
    </w:rPr>
  </w:style>
  <w:style w:type="paragraph" w:customStyle="1" w:styleId="baaaabaaaabaabaaaaaaba">
    <w:name w:val="baaaabaaaabaabaaaaaaba"/>
    <w:rPr>
      <w:rFonts w:ascii="Times New Roman" w:hAnsi="Times New Roman"/>
      <w:b w:val="0"/>
      <w:i w:val="0"/>
      <w:color w:val="000000"/>
      <w:sz w:val="22"/>
      <w:u w:val="none"/>
    </w:rPr>
  </w:style>
  <w:style w:type="paragraph" w:customStyle="1" w:styleId="baaaabaaaabaabaaaaaabaa">
    <w:name w:val="baaaabaaaabaabaaaaaabaa"/>
    <w:rPr>
      <w:rFonts w:ascii="Times New Roman" w:hAnsi="Times New Roman"/>
      <w:b/>
      <w:i w:val="0"/>
      <w:color w:val="000000"/>
      <w:sz w:val="22"/>
      <w:u w:val="none"/>
    </w:rPr>
  </w:style>
  <w:style w:type="paragraph" w:customStyle="1" w:styleId="baaaabaaaabaabaaaaaabaab">
    <w:name w:val="baaaabaaaabaabaaaaaabaab"/>
    <w:rPr>
      <w:rFonts w:ascii="Times New Roman" w:hAnsi="Times New Roman"/>
      <w:b w:val="0"/>
      <w:i w:val="0"/>
      <w:color w:val="000000"/>
      <w:sz w:val="22"/>
      <w:u w:val="none"/>
    </w:rPr>
  </w:style>
  <w:style w:type="paragraph" w:customStyle="1" w:styleId="baaaabaaaabaabaaaaaabaaba">
    <w:name w:val="baaaabaaaabaabaaaaaabaaba"/>
    <w:rPr>
      <w:rFonts w:ascii="Times New Roman" w:hAnsi="Times New Roman"/>
      <w:b w:val="0"/>
      <w:i w:val="0"/>
      <w:color w:val="000000"/>
      <w:sz w:val="22"/>
      <w:u w:val="none"/>
    </w:rPr>
  </w:style>
  <w:style w:type="paragraph" w:customStyle="1" w:styleId="baaaabaaaabaabaaaaaabaabaa">
    <w:name w:val="baaaabaaaabaabaaaaaabaabaa"/>
    <w:rPr>
      <w:rFonts w:ascii="Times New Roman" w:hAnsi="Times New Roman"/>
      <w:b w:val="0"/>
      <w:i w:val="0"/>
      <w:color w:val="000000"/>
      <w:sz w:val="22"/>
      <w:u w:val="none"/>
    </w:rPr>
  </w:style>
  <w:style w:type="paragraph" w:customStyle="1" w:styleId="baaaabaaaabaabaaaaaabaabaaa">
    <w:name w:val="baaaabaaaabaabaaaaaabaabaaa"/>
    <w:rPr>
      <w:rFonts w:ascii="Times New Roman" w:hAnsi="Times New Roman"/>
      <w:b w:val="0"/>
      <w:i w:val="0"/>
      <w:color w:val="000000"/>
      <w:sz w:val="22"/>
      <w:u w:val="none"/>
    </w:rPr>
  </w:style>
  <w:style w:type="paragraph" w:customStyle="1" w:styleId="baaaabaaaabaabaaaaaabaabaaaa">
    <w:name w:val="baaaabaaaabaabaaaaaabaabaaaa"/>
    <w:rPr>
      <w:rFonts w:ascii="Times New Roman" w:hAnsi="Times New Roman"/>
      <w:b w:val="0"/>
      <w:i w:val="0"/>
      <w:color w:val="000000"/>
      <w:sz w:val="22"/>
      <w:u w:val="none"/>
    </w:rPr>
  </w:style>
  <w:style w:type="paragraph" w:customStyle="1" w:styleId="baaaabaaaabaabaaaaaabaabaaaaa">
    <w:name w:val="baaaabaaaabaabaaaaaabaabaaaaa"/>
    <w:rPr>
      <w:rFonts w:ascii="Times New Roman" w:hAnsi="Times New Roman"/>
      <w:b/>
      <w:i w:val="0"/>
      <w:color w:val="000000"/>
      <w:sz w:val="22"/>
      <w:u w:val="none"/>
    </w:rPr>
  </w:style>
  <w:style w:type="paragraph" w:customStyle="1" w:styleId="baaaabaaaabaabaaaaaabaabaaaaab">
    <w:name w:val="baaaabaaaabaabaaaaaabaabaaaaab"/>
    <w:rPr>
      <w:rFonts w:ascii="Times New Roman" w:hAnsi="Times New Roman"/>
      <w:b w:val="0"/>
      <w:i w:val="0"/>
      <w:color w:val="000000"/>
      <w:sz w:val="22"/>
      <w:u w:val="none"/>
    </w:rPr>
  </w:style>
  <w:style w:type="paragraph" w:customStyle="1" w:styleId="baaaabaaaabaabaaaaaabaabaaaaaba">
    <w:name w:val="baaaabaaaabaabaaaaaabaabaaaaaba"/>
    <w:rPr>
      <w:rFonts w:ascii="Times New Roman" w:hAnsi="Times New Roman"/>
      <w:b w:val="0"/>
      <w:i w:val="0"/>
      <w:color w:val="000000"/>
      <w:sz w:val="22"/>
      <w:u w:val="none"/>
    </w:rPr>
  </w:style>
  <w:style w:type="paragraph" w:customStyle="1" w:styleId="baaaabaaaabaabaaaaaabaabaaaaabaa">
    <w:name w:val="baaaabaaaabaabaaaaaabaabaaaaabaa"/>
    <w:rPr>
      <w:rFonts w:ascii="Times New Roman" w:hAnsi="Times New Roman"/>
      <w:b/>
      <w:i w:val="0"/>
      <w:color w:val="000000"/>
      <w:sz w:val="22"/>
      <w:u w:val="none"/>
    </w:rPr>
  </w:style>
  <w:style w:type="paragraph" w:customStyle="1" w:styleId="baaaabaaaabaabaaaaaabaabaaaaabaab">
    <w:name w:val="baaaabaaaabaabaaaaaabaabaaaaabaab"/>
    <w:rPr>
      <w:rFonts w:ascii="Times New Roman" w:hAnsi="Times New Roman"/>
      <w:b w:val="0"/>
      <w:i w:val="0"/>
      <w:color w:val="000000"/>
      <w:sz w:val="22"/>
      <w:u w:val="none"/>
    </w:rPr>
  </w:style>
  <w:style w:type="paragraph" w:customStyle="1" w:styleId="baaaabaaaabaabaaaaaabaabaaaaabaaba">
    <w:name w:val="baaaabaaaabaabaaaaaabaabaaaaabaaba"/>
    <w:rPr>
      <w:rFonts w:ascii="Times New Roman" w:hAnsi="Times New Roman"/>
      <w:b w:val="0"/>
      <w:i w:val="0"/>
      <w:color w:val="000000"/>
      <w:sz w:val="22"/>
      <w:u w:val="none"/>
    </w:rPr>
  </w:style>
  <w:style w:type="paragraph" w:customStyle="1" w:styleId="baaaabaaaabaabaaaaaabaabaaaaabaabaa">
    <w:name w:val="baaaabaaaabaabaaaaaabaabaaaaabaabaa"/>
    <w:rPr>
      <w:rFonts w:ascii="Times New Roman" w:hAnsi="Times New Roman"/>
      <w:b w:val="0"/>
      <w:i w:val="0"/>
      <w:color w:val="000000"/>
      <w:sz w:val="22"/>
      <w:u w:val="none"/>
    </w:rPr>
  </w:style>
  <w:style w:type="paragraph" w:customStyle="1" w:styleId="baaaabaaaabaabaaaaaabaabaaaaabaabaaa">
    <w:name w:val="baaaabaaaabaabaaaaaabaabaaaaabaabaaa"/>
    <w:rPr>
      <w:rFonts w:ascii="Times New Roman" w:hAnsi="Times New Roman"/>
      <w:b w:val="0"/>
      <w:i w:val="0"/>
      <w:color w:val="000000"/>
      <w:sz w:val="22"/>
      <w:u w:val="none"/>
    </w:rPr>
  </w:style>
  <w:style w:type="paragraph" w:customStyle="1" w:styleId="baaaabaaaabaabaaaaaabaabaaaaabaabaaaa">
    <w:name w:val="baaaabaaaabaabaaaaaabaabaaaaabaabaaaa"/>
    <w:rPr>
      <w:rFonts w:ascii="Times New Roman" w:hAnsi="Times New Roman"/>
      <w:b w:val="0"/>
      <w:i w:val="0"/>
      <w:color w:val="000000"/>
      <w:sz w:val="22"/>
      <w:u w:val="none"/>
    </w:rPr>
  </w:style>
  <w:style w:type="paragraph" w:customStyle="1" w:styleId="baaaabaaaabaabaaaaaabaabaaaaabaabaaaaa">
    <w:name w:val="baaaabaaaabaabaaaaaabaabaaaaabaabaaaaa"/>
    <w:rPr>
      <w:rFonts w:ascii="Times New Roman" w:hAnsi="Times New Roman"/>
      <w:b w:val="0"/>
      <w:i w:val="0"/>
      <w:color w:val="000000"/>
      <w:sz w:val="22"/>
      <w:u w:val="none"/>
    </w:rPr>
  </w:style>
  <w:style w:type="paragraph" w:customStyle="1" w:styleId="baaaabaaaabaabaaaaaabaabaaaaabaabaaaaaa">
    <w:name w:val="baaaabaaaabaabaaaaaabaabaaaaabaabaaaaaa"/>
    <w:rPr>
      <w:rFonts w:ascii="Times New Roman" w:hAnsi="Times New Roman"/>
      <w:b/>
      <w:i w:val="0"/>
      <w:color w:val="000000"/>
      <w:sz w:val="22"/>
      <w:u w:val="none"/>
    </w:rPr>
  </w:style>
  <w:style w:type="paragraph" w:customStyle="1" w:styleId="baaaabaaaabaabaaaaaabaabaaaaabaabaaaaaab">
    <w:name w:val="baaaabaaaabaabaaaaaabaabaaaaabaabaaaaaab"/>
    <w:rPr>
      <w:rFonts w:ascii="Times New Roman" w:hAnsi="Times New Roman"/>
      <w:b w:val="0"/>
      <w:i w:val="0"/>
      <w:color w:val="000000"/>
      <w:sz w:val="22"/>
      <w:u w:val="none"/>
    </w:rPr>
  </w:style>
  <w:style w:type="paragraph" w:customStyle="1" w:styleId="baaaabaaaabaabaaaaaabaabaaaaabaabaaaaaaba">
    <w:name w:val="baaaabaaaabaabaaaaaabaabaaaaabaabaaaaaaba"/>
    <w:rPr>
      <w:rFonts w:ascii="Times New Roman" w:hAnsi="Times New Roman"/>
      <w:b w:val="0"/>
      <w:i w:val="0"/>
      <w:color w:val="000000"/>
      <w:sz w:val="22"/>
      <w:u w:val="none"/>
    </w:rPr>
  </w:style>
  <w:style w:type="paragraph" w:customStyle="1" w:styleId="baaaabaaaabaabaaaaaabaabaaaaabaabaaaaaabaa">
    <w:name w:val="baaaabaaaabaabaaaaaabaabaaaaabaabaaaaaabaa"/>
    <w:rPr>
      <w:rFonts w:ascii="Times New Roman" w:hAnsi="Times New Roman"/>
      <w:b w:val="0"/>
      <w:i w:val="0"/>
      <w:color w:val="000000"/>
      <w:sz w:val="22"/>
      <w:u w:val="none"/>
    </w:rPr>
  </w:style>
  <w:style w:type="paragraph" w:customStyle="1" w:styleId="baaaabaaaabaabaaaaaabaabaaaaabaabaaaaaabaaa">
    <w:name w:val="baaaabaaaabaabaaaaaabaabaaaaabaabaaaaaabaaa"/>
    <w:rPr>
      <w:rFonts w:ascii="Times New Roman" w:hAnsi="Times New Roman"/>
      <w:b w:val="0"/>
      <w:i w:val="0"/>
      <w:color w:val="000000"/>
      <w:sz w:val="22"/>
      <w:u w:val="none"/>
    </w:rPr>
  </w:style>
  <w:style w:type="paragraph" w:customStyle="1" w:styleId="baaaabaaaabaabaaaaaabaabaaaaabaabaaaaaabaaaa">
    <w:name w:val="baaaabaaaabaabaaaaaabaabaaaaabaabaaaaaabaaaa"/>
    <w:rPr>
      <w:rFonts w:ascii="Times New Roman" w:hAnsi="Times New Roman"/>
      <w:b/>
      <w:i w:val="0"/>
      <w:color w:val="000000"/>
      <w:sz w:val="22"/>
      <w:u w:val="none"/>
    </w:rPr>
  </w:style>
  <w:style w:type="paragraph" w:customStyle="1" w:styleId="baaaabaaaabaabaaaaaabaabaaaaabaabaaaaaabaaaab">
    <w:name w:val="baaaabaaaabaabaaaaaabaabaaaaabaabaaaaaabaaaab"/>
    <w:rPr>
      <w:rFonts w:ascii="Times New Roman" w:hAnsi="Times New Roman"/>
      <w:b w:val="0"/>
      <w:i w:val="0"/>
      <w:color w:val="000000"/>
      <w:sz w:val="22"/>
      <w:u w:val="none"/>
    </w:rPr>
  </w:style>
  <w:style w:type="paragraph" w:customStyle="1" w:styleId="baaaabaaaabaabaaaaaabaabaaaaabaabaaaaaabaaaaba">
    <w:name w:val="baaaabaaaabaabaaaaaabaabaaaaabaabaaaaaabaaaaba"/>
    <w:rPr>
      <w:rFonts w:ascii="Times New Roman" w:hAnsi="Times New Roman"/>
      <w:b w:val="0"/>
      <w:i w:val="0"/>
      <w:color w:val="000000"/>
      <w:sz w:val="22"/>
      <w:u w:val="none"/>
    </w:rPr>
  </w:style>
  <w:style w:type="paragraph" w:customStyle="1" w:styleId="baaaabaaaabaabaaaaaabaabaaaaabaabaaaaaabaaaabaa">
    <w:name w:val="baaaabaaaabaabaaaaaabaabaaaaabaabaaaaaabaaaabaa"/>
    <w:rPr>
      <w:rFonts w:ascii="Times New Roman" w:hAnsi="Times New Roman"/>
      <w:b/>
      <w:i w:val="0"/>
      <w:color w:val="000000"/>
      <w:sz w:val="22"/>
      <w:u w:val="none"/>
    </w:rPr>
  </w:style>
  <w:style w:type="paragraph" w:customStyle="1" w:styleId="baaaabaaaabaabaaaaaabaabaaaaabaabaaaaaabaaaabaab">
    <w:name w:val="baaaabaaaabaabaaaaaabaabaaaaabaabaaaaaabaaaabaab"/>
    <w:rPr>
      <w:rFonts w:ascii="Times New Roman" w:hAnsi="Times New Roman"/>
      <w:b w:val="0"/>
      <w:i w:val="0"/>
      <w:color w:val="000000"/>
      <w:sz w:val="22"/>
      <w:u w:val="none"/>
    </w:rPr>
  </w:style>
  <w:style w:type="paragraph" w:customStyle="1" w:styleId="baaaabaaaabaabaaaaaabaabaaaaabaabaaaaaabaaaabaaba">
    <w:name w:val="baaaabaaaabaabaaaaaabaabaaaaabaabaaaaaabaaaabaaba"/>
    <w:rPr>
      <w:rFonts w:ascii="Times New Roman" w:hAnsi="Times New Roman"/>
      <w:b w:val="0"/>
      <w:i w:val="0"/>
      <w:color w:val="000000"/>
      <w:sz w:val="22"/>
      <w:u w:val="none"/>
    </w:rPr>
  </w:style>
  <w:style w:type="paragraph" w:customStyle="1" w:styleId="baaaabaaaabaabaaaaaabaabaaaaabaabaaaaaabaaaabaabaa">
    <w:name w:val="baaaabaaaabaabaaaaaabaabaaaaabaabaaaaaabaaaabaabaa"/>
    <w:rPr>
      <w:rFonts w:ascii="Times New Roman" w:hAnsi="Times New Roman"/>
      <w:b w:val="0"/>
      <w:i w:val="0"/>
      <w:color w:val="000000"/>
      <w:sz w:val="22"/>
      <w:u w:val="none"/>
    </w:rPr>
  </w:style>
  <w:style w:type="paragraph" w:customStyle="1" w:styleId="baaaabaaaabaabaaaaaabaabaaaaabaabaaaaaabaaaabaabaaa">
    <w:name w:val="baaaabaaaabaabaaaaaabaabaaaaabaabaaaaaabaaaabaabaaa"/>
    <w:rPr>
      <w:rFonts w:ascii="Times New Roman" w:hAnsi="Times New Roman"/>
      <w:b w:val="0"/>
      <w:i w:val="0"/>
      <w:color w:val="000000"/>
      <w:sz w:val="22"/>
      <w:u w:val="none"/>
    </w:rPr>
  </w:style>
  <w:style w:type="paragraph" w:customStyle="1" w:styleId="baaaabaaaabaabaaaaaabaabaaaaabaabaaaaaabaaaabaabaaaa">
    <w:name w:val="baaaabaaaabaabaaaaaabaabaaaaabaabaaaaaabaaaabaabaaaa"/>
    <w:rPr>
      <w:rFonts w:ascii="Times New Roman" w:hAnsi="Times New Roman"/>
      <w:b w:val="0"/>
      <w:i w:val="0"/>
      <w:color w:val="000000"/>
      <w:sz w:val="22"/>
      <w:u w:val="none"/>
    </w:rPr>
  </w:style>
  <w:style w:type="paragraph" w:customStyle="1" w:styleId="baaaabaaaabaabaaaaaabaabaaaaabaabaaaaaabaaaabaabaaaaa">
    <w:name w:val="baaaabaaaabaabaaaaaabaabaaaaabaabaaaaaabaaaabaabaaaaa"/>
    <w:rPr>
      <w:rFonts w:ascii="Times New Roman" w:hAnsi="Times New Roman"/>
      <w:b w:val="0"/>
      <w:i w:val="0"/>
      <w:color w:val="000000"/>
      <w:sz w:val="22"/>
      <w:u w:val="none"/>
    </w:rPr>
  </w:style>
  <w:style w:type="paragraph" w:customStyle="1" w:styleId="baaaabaaaabaabaaaaaabaabaaaaabaabaaaaaabaaaabaabaaaaaa">
    <w:name w:val="baaaabaaaabaabaaaaaabaabaaaaabaabaaaaaabaaaabaabaaaaaa"/>
    <w:rPr>
      <w:rFonts w:ascii="Times New Roman" w:hAnsi="Times New Roman"/>
      <w:b/>
      <w:i w:val="0"/>
      <w:color w:val="000000"/>
      <w:sz w:val="22"/>
      <w:u w:val="none"/>
    </w:rPr>
  </w:style>
  <w:style w:type="paragraph" w:customStyle="1" w:styleId="baaaabaaaabaabaaaaaabaabaaaaabaabaaaaaabaaaabaabaaaaaab">
    <w:name w:val="baaaabaaaabaabaaaaaabaabaaaaabaabaaaaaabaaaabaabaaaaaab"/>
    <w:rPr>
      <w:rFonts w:ascii="Times New Roman" w:hAnsi="Times New Roman"/>
      <w:b w:val="0"/>
      <w:i w:val="0"/>
      <w:color w:val="000000"/>
      <w:sz w:val="22"/>
      <w:u w:val="none"/>
    </w:rPr>
  </w:style>
  <w:style w:type="paragraph" w:customStyle="1" w:styleId="baaaabaaaabaabaaaaaabaabaaaaabaabaaaaaabaaaabaabaaaaaaba">
    <w:name w:val="baaaabaaaabaabaaaaaabaabaaaaabaabaaaaaabaaaabaabaaaaaaba"/>
    <w:rPr>
      <w:rFonts w:ascii="Times New Roman" w:hAnsi="Times New Roman"/>
      <w:b w:val="0"/>
      <w:i w:val="0"/>
      <w:color w:val="000000"/>
      <w:sz w:val="22"/>
      <w:u w:val="none"/>
    </w:rPr>
  </w:style>
  <w:style w:type="paragraph" w:customStyle="1" w:styleId="baaaabaaaabaabaaaaaabaabaaaaabaabaaaaaabaaaabaabaaaaaabaa">
    <w:name w:val="baaaabaaaabaabaaaaaabaabaaaaabaabaaaaaabaaaabaabaaaaaabaa"/>
    <w:rPr>
      <w:rFonts w:ascii="Times New Roman" w:hAnsi="Times New Roman"/>
      <w:b/>
      <w:i w:val="0"/>
      <w:color w:val="000000"/>
      <w:sz w:val="22"/>
      <w:u w:val="none"/>
    </w:rPr>
  </w:style>
  <w:style w:type="paragraph" w:customStyle="1" w:styleId="baaaabaaaabaabaaaaaabaabaaaaabaabaaaaaabaaaabaabaaaaaabaab">
    <w:name w:val="baaaabaaaabaabaaaaaabaabaaaaabaabaaaaaabaaaabaabaaaaaabaab"/>
    <w:rPr>
      <w:rFonts w:ascii="Times New Roman" w:hAnsi="Times New Roman"/>
      <w:b w:val="0"/>
      <w:i w:val="0"/>
      <w:color w:val="000000"/>
      <w:sz w:val="22"/>
      <w:u w:val="none"/>
    </w:rPr>
  </w:style>
  <w:style w:type="paragraph" w:customStyle="1" w:styleId="baaaabaaaabaabaaaaaabaabaaaaabaabaaaaaabaaaabaabaaaaaabaaba">
    <w:name w:val="baaaabaaaabaabaaaaaabaabaaaaabaabaaaaaabaaaabaabaaaaaabaaba"/>
    <w:rPr>
      <w:rFonts w:ascii="Times New Roman" w:hAnsi="Times New Roman"/>
      <w:b w:val="0"/>
      <w:i w:val="0"/>
      <w:color w:val="000000"/>
      <w:sz w:val="22"/>
      <w:u w:val="none"/>
    </w:rPr>
  </w:style>
  <w:style w:type="paragraph" w:customStyle="1" w:styleId="baaaabaaaabaabaaaaaabaabaaaaabaabaaaaaabaaaabaabaaaaaabaabaa">
    <w:name w:val="baaaabaaaabaabaaaaaabaabaaaaabaabaaaaaabaaaabaabaaaaaabaabaa"/>
    <w:rPr>
      <w:rFonts w:ascii="Times New Roman" w:hAnsi="Times New Roman"/>
      <w:b w:val="0"/>
      <w:i w:val="0"/>
      <w:color w:val="000000"/>
      <w:sz w:val="22"/>
      <w:u w:val="none"/>
    </w:rPr>
  </w:style>
  <w:style w:type="paragraph" w:customStyle="1" w:styleId="baaaabaaaabaabaaaaaabaabaaaaabaabaaaaaabaaaabaabaaaaaabaabaaa">
    <w:name w:val="baaaabaaaabaabaaaaaabaabaaaaabaabaaaaaabaaaabaabaaaaaabaabaaa"/>
    <w:rPr>
      <w:rFonts w:ascii="Times New Roman" w:hAnsi="Times New Roman"/>
      <w:b w:val="0"/>
      <w:i w:val="0"/>
      <w:color w:val="000000"/>
      <w:sz w:val="22"/>
      <w:u w:val="none"/>
    </w:rPr>
  </w:style>
  <w:style w:type="paragraph" w:customStyle="1" w:styleId="baaaabaaaabaabaaaaaabaabaaaaabaabaaaaaabaaaabaabaaaaaabaabaaaa">
    <w:name w:val="baaaabaaaabaabaaaaaabaabaaaaabaabaaaaaabaaaabaabaaaaaabaabaaaa"/>
    <w:rPr>
      <w:rFonts w:ascii="Times New Roman" w:hAnsi="Times New Roman"/>
      <w:b w:val="0"/>
      <w:i w:val="0"/>
      <w:color w:val="000000"/>
      <w:sz w:val="22"/>
      <w:u w:val="none"/>
    </w:rPr>
  </w:style>
  <w:style w:type="paragraph" w:customStyle="1" w:styleId="baaaabaaaabaabaaaaaabaabaaaaabaabaaaaaabaaaabaabaaaaaabaabaaaaa">
    <w:name w:val="baaaabaaaabaabaaaaaabaabaaaaabaabaaaaaabaaaabaabaaaaaabaabaaaaa"/>
    <w:rPr>
      <w:rFonts w:ascii="Times New Roman" w:hAnsi="Times New Roman"/>
      <w:b w:val="0"/>
      <w:i w:val="0"/>
      <w:color w:val="000000"/>
      <w:sz w:val="22"/>
      <w:u w:val="none"/>
    </w:rPr>
  </w:style>
  <w:style w:type="paragraph" w:customStyle="1" w:styleId="baaaabaaaabaabaaaaaabaabaaaaabaabaaaaaabaaaabaabaaaaaabaabaaaaaa">
    <w:name w:val="baaaabaaaabaabaaaaaabaabaaaaabaabaaaaaabaaaabaabaaaaaabaabaaaaaa"/>
    <w:rPr>
      <w:rFonts w:ascii="Times New Roman" w:hAnsi="Times New Roman"/>
      <w:b w:val="0"/>
      <w:i w:val="0"/>
      <w:color w:val="000000"/>
      <w:sz w:val="22"/>
      <w:u w:val="none"/>
    </w:rPr>
  </w:style>
  <w:style w:type="paragraph" w:customStyle="1" w:styleId="baaaabaaaabaabaaaaaabaabaaaaabaabaaaaaabaaaabaabaaaaaabaabaaaaaaa">
    <w:name w:val="baaaabaaaabaabaaaaaabaabaaaaabaabaaaaaabaaaabaabaaaaaabaabaaaaaaa"/>
    <w:rPr>
      <w:rFonts w:ascii="Times New Roman" w:hAnsi="Times New Roman"/>
      <w:b/>
      <w:i w:val="0"/>
      <w:color w:val="000000"/>
      <w:sz w:val="22"/>
      <w:u w:val="none"/>
    </w:rPr>
  </w:style>
  <w:style w:type="paragraph" w:customStyle="1" w:styleId="baaaabaaaabaabaaaaaabaabaaaaabaabaaaaaabaaaabaabaaaaaabaabaaaaaaab">
    <w:name w:val="baaaabaaaabaabaaaaaabaabaaaaabaabaaaaaabaaaabaabaaaaaabaabaaaaaaab"/>
    <w:rPr>
      <w:rFonts w:ascii="Times New Roman" w:hAnsi="Times New Roman"/>
      <w:b w:val="0"/>
      <w:i w:val="0"/>
      <w:color w:val="000000"/>
      <w:sz w:val="22"/>
      <w:u w:val="none"/>
    </w:rPr>
  </w:style>
  <w:style w:type="paragraph" w:customStyle="1" w:styleId="baaaabaaaabaabaaaaaabaabaaaaabaabaaaaaabaaaabaabaaaaaabaabaaaaaaaba">
    <w:name w:val="baaaabaaaabaabaaaaaabaabaaaaabaabaaaaaabaaaabaabaaaaaabaabaaaaaaaba"/>
    <w:rPr>
      <w:rFonts w:ascii="Times New Roman" w:hAnsi="Times New Roman"/>
      <w:b w:val="0"/>
      <w:i w:val="0"/>
      <w:color w:val="000000"/>
      <w:sz w:val="22"/>
      <w:u w:val="none"/>
    </w:rPr>
  </w:style>
  <w:style w:type="paragraph" w:customStyle="1" w:styleId="baaaabaaaabaabaaaaaabaabaaaaabaabaaaaaabaaaabaabaaaaaabaabaaaaaaabaa">
    <w:name w:val="baaaabaaaabaabaaaaaabaabaaaaabaabaaaaaabaaaabaabaaaaaabaabaaaaaaabaa"/>
    <w:rPr>
      <w:rFonts w:ascii="Times New Roman" w:hAnsi="Times New Roman"/>
      <w:b w:val="0"/>
      <w:i w:val="0"/>
      <w:color w:val="000000"/>
      <w:sz w:val="22"/>
      <w:u w:val="none"/>
    </w:rPr>
  </w:style>
  <w:style w:type="paragraph" w:customStyle="1" w:styleId="baaaabaaaabaabaaaaaabaabaaaaabaabaaaaaabaaaabaabaaaaaabaabaaaaaaabaaa">
    <w:name w:val="baaaabaaaabaabaaaaaabaabaaaaabaabaaaaaabaaaabaabaaaaaabaabaaaaaaabaaa"/>
    <w:rPr>
      <w:rFonts w:ascii="Times New Roman" w:hAnsi="Times New Roman"/>
      <w:b/>
      <w:i w:val="0"/>
      <w:color w:val="000000"/>
      <w:sz w:val="22"/>
      <w:u w:val="none"/>
    </w:rPr>
  </w:style>
  <w:style w:type="paragraph" w:customStyle="1" w:styleId="baaaabaaaabaabaaaaaabaabaaaaabaabaaaaaabaaaabaabaaaaaabaabaaaaaaabaaab">
    <w:name w:val="baaaabaaaabaabaaaaaabaabaaaaabaabaaaaaabaaaabaabaaaaaabaabaaaaaaabaaab"/>
    <w:rPr>
      <w:rFonts w:ascii="Times New Roman" w:hAnsi="Times New Roman"/>
      <w:b w:val="0"/>
      <w:i w:val="0"/>
      <w:color w:val="000000"/>
      <w:sz w:val="22"/>
      <w:u w:val="none"/>
    </w:rPr>
  </w:style>
  <w:style w:type="paragraph" w:customStyle="1" w:styleId="baaaabaaaabaabaaaaaabaabaaaaabaabaaaaaabaaaabaabaaaaaabaabaaaaaaabaaaba">
    <w:name w:val="baaaabaaaabaabaaaaaabaabaaaaabaabaaaaaabaaaabaabaaaaaabaabaaaaaaabaaaba"/>
    <w:rPr>
      <w:rFonts w:ascii="Times New Roman" w:hAnsi="Times New Roman"/>
      <w:b w:val="0"/>
      <w:i w:val="0"/>
      <w:color w:val="000000"/>
      <w:sz w:val="22"/>
      <w:u w:val="none"/>
    </w:rPr>
  </w:style>
  <w:style w:type="paragraph" w:customStyle="1" w:styleId="baaaabaaaabaabaaaaaabaabaaaaabaabaaaaaabaaaabaabaaaaaabaabaaaaaaabaaabaa">
    <w:name w:val="baaaabaaaabaabaaaaaabaabaaaaabaabaaaaaabaaaabaabaaaaaabaabaaaaaaabaaabaa"/>
    <w:rPr>
      <w:rFonts w:ascii="Times New Roman" w:hAnsi="Times New Roman"/>
      <w:b w:val="0"/>
      <w:i w:val="0"/>
      <w:color w:val="000000"/>
      <w:sz w:val="22"/>
      <w:u w:val="none"/>
    </w:rPr>
  </w:style>
  <w:style w:type="paragraph" w:customStyle="1" w:styleId="baaaabaaaabaabaaaaaabaabaaaaabaabaaaaaabaaaabaabaaaaaabaabaaaaaaabaaabaaa">
    <w:name w:val="baaaabaaaabaabaaaaaabaabaaaaabaabaaaaaabaaaabaabaaaaaabaabaaaaaaabaaabaaa"/>
    <w:rPr>
      <w:rFonts w:ascii="Times New Roman" w:hAnsi="Times New Roman"/>
      <w:b/>
      <w:i w:val="0"/>
      <w:color w:val="000000"/>
      <w:sz w:val="22"/>
      <w:u w:val="none"/>
    </w:rPr>
  </w:style>
  <w:style w:type="paragraph" w:customStyle="1" w:styleId="baaaabaaaabaabaaaaaabaabaaaaabaabaaaaaabaaaabaabaaaaaabaabaaaaaaabaaabaaab">
    <w:name w:val="baaaabaaaabaabaaaaaabaabaaaaabaabaaaaaabaaaabaabaaaaaabaabaaaaaaabaaabaaab"/>
    <w:rPr>
      <w:rFonts w:ascii="Times New Roman" w:hAnsi="Times New Roman"/>
      <w:b w:val="0"/>
      <w:i w:val="0"/>
      <w:color w:val="000000"/>
      <w:sz w:val="22"/>
      <w:u w:val="none"/>
    </w:rPr>
  </w:style>
  <w:style w:type="paragraph" w:customStyle="1" w:styleId="baaaabaaaabaabaaaaaabaabaaaaabaabaaaaaabaaaabaabaaaaaabaabaaaaaaabaaabaaaba">
    <w:name w:val="baaaabaaaabaabaaaaaabaabaaaaabaabaaaaaabaaaabaabaaaaaabaabaaaaaaabaaabaaaba"/>
    <w:rPr>
      <w:rFonts w:ascii="Times New Roman" w:hAnsi="Times New Roman"/>
      <w:b w:val="0"/>
      <w:i w:val="0"/>
      <w:color w:val="000000"/>
      <w:sz w:val="22"/>
      <w:u w:val="none"/>
    </w:rPr>
  </w:style>
  <w:style w:type="paragraph" w:customStyle="1" w:styleId="baaaabaaaabaabaaaaaabaabaaaaabaabaaaaaabaaaabaabaaaaaabaabaaaaaaabaaabaaabaa">
    <w:name w:val="baaaabaaaabaabaaaaaabaabaaaaabaabaaaaaabaaaabaabaaaaaabaabaaaaaaabaaabaaabaa"/>
    <w:rPr>
      <w:rFonts w:ascii="Times New Roman" w:hAnsi="Times New Roman"/>
      <w:b w:val="0"/>
      <w:i w:val="0"/>
      <w:color w:val="000000"/>
      <w:sz w:val="22"/>
      <w:u w:val="none"/>
    </w:rPr>
  </w:style>
  <w:style w:type="paragraph" w:customStyle="1" w:styleId="baaaabaaaabaabaaaaaabaabaaaaabaabaaaaaabaaaabaabaaaaaabaabaaaaaaabaaabaaabaaa">
    <w:name w:val="baaaabaaaabaabaaaaaabaabaaaaabaabaaaaaabaaaabaabaaaaaabaabaaaaaaabaaabaaabaaa"/>
    <w:rPr>
      <w:rFonts w:ascii="Times New Roman" w:hAnsi="Times New Roman"/>
      <w:b w:val="0"/>
      <w:i w:val="0"/>
      <w:color w:val="000000"/>
      <w:sz w:val="22"/>
      <w:u w:val="none"/>
    </w:rPr>
  </w:style>
  <w:style w:type="paragraph" w:customStyle="1" w:styleId="baaaabaaaabaabaaaaaabaabaaaaabaabaaaaaabaaaabaabaaaaaabaabaaaaaaabaaabaaabaaaa">
    <w:name w:val="baaaabaaaabaabaaaaaabaabaaaaabaabaaaaaabaaaabaabaaaaaabaabaaaaaaabaaabaaabaaaa"/>
    <w:rPr>
      <w:rFonts w:ascii="Times New Roman" w:hAnsi="Times New Roman"/>
      <w:b w:val="0"/>
      <w:i w:val="0"/>
      <w:color w:val="000000"/>
      <w:sz w:val="22"/>
      <w:u w:val="none"/>
    </w:rPr>
  </w:style>
  <w:style w:type="paragraph" w:customStyle="1" w:styleId="baaaabaaaabaabaaaaaabaabaaaaabaabaaaaaabaaaabaabaaaaaabaabaaaaaaabaaabaaabaaaaa">
    <w:name w:val="baaaabaaaabaabaaaaaabaabaaaaabaabaaaaaabaaaabaabaaaaaabaabaaaaaaabaaabaaabaaaaa"/>
    <w:rPr>
      <w:rFonts w:ascii="Times New Roman" w:hAnsi="Times New Roman"/>
      <w:b/>
      <w:i w:val="0"/>
      <w:color w:val="000000"/>
      <w:sz w:val="22"/>
      <w:u w:val="none"/>
    </w:rPr>
  </w:style>
  <w:style w:type="paragraph" w:customStyle="1" w:styleId="baaaabaaaabaabaaaaaabaabaaaaabaabaaaaaabaaaabaabaaaaaabaabaaaaaaabaaabaaabaaaaab">
    <w:name w:val="baaaabaaaabaabaaaaaabaabaaaaabaabaaaaaabaaaabaabaaaaaabaabaaaaaaabaaabaaabaaaaab"/>
    <w:rPr>
      <w:rFonts w:ascii="Times New Roman" w:hAnsi="Times New Roman"/>
      <w:b w:val="0"/>
      <w:i w:val="0"/>
      <w:color w:val="000000"/>
      <w:sz w:val="22"/>
      <w:u w:val="none"/>
    </w:rPr>
  </w:style>
  <w:style w:type="paragraph" w:customStyle="1" w:styleId="baaaabaaaabaabaaaaaabaabaaaaabaabaaaaaabaaaabaabaaaaaabaabaaaaaaabaaabaaabaaaaaba">
    <w:name w:val="baaaabaaaabaabaaaaaabaabaaaaabaabaaaaaabaaaabaabaaaaaabaabaaaaaaabaaabaaabaaaaaba"/>
    <w:rPr>
      <w:rFonts w:ascii="Times New Roman" w:hAnsi="Times New Roman"/>
      <w:b w:val="0"/>
      <w:i w:val="0"/>
      <w:color w:val="000000"/>
      <w:sz w:val="22"/>
      <w:u w:val="none"/>
    </w:rPr>
  </w:style>
  <w:style w:type="paragraph" w:customStyle="1" w:styleId="baaaabaaaabaabaaaaaabaabaaaaabaabaaaaaabaaaabaabaaaaaabaabaaaaaaabaaabaaabaaaaabaa">
    <w:name w:val="baaaabaaaabaabaaaaaabaabaaaaabaabaaaaaabaaaabaabaaaaaabaabaaaaaaabaaabaaabaaaaabaa"/>
    <w:rPr>
      <w:rFonts w:ascii="Times New Roman" w:hAnsi="Times New Roman"/>
      <w:b/>
      <w:i w:val="0"/>
      <w:color w:val="000000"/>
      <w:sz w:val="22"/>
      <w:u w:val="none"/>
    </w:rPr>
  </w:style>
  <w:style w:type="paragraph" w:customStyle="1" w:styleId="baaaabaaaabaabaaaaaabaabaaaaabaabaaaaaabaaaabaabaaaaaabaabaaaaaaabaaabaaabaaaaabaab">
    <w:name w:val="baaaabaaaabaabaaaaaabaabaaaaabaabaaaaaabaaaabaabaaaaaabaabaaaaaaabaaabaaabaaaaabaab"/>
    <w:rPr>
      <w:rFonts w:ascii="Times New Roman" w:hAnsi="Times New Roman"/>
      <w:b w:val="0"/>
      <w:i w:val="0"/>
      <w:color w:val="000000"/>
      <w:sz w:val="22"/>
      <w:u w:val="none"/>
    </w:rPr>
  </w:style>
  <w:style w:type="paragraph" w:customStyle="1" w:styleId="baaaabaaaabaabaaaaaabaabaaaaabaabaaaaaabaaaabaabaaaaaabaabaaaaaaabaaabaaabaaaaabaaba">
    <w:name w:val="baaaabaaaabaabaaaaaabaabaaaaabaabaaaaaabaaaabaabaaaaaabaabaaaaaaabaaabaaabaaaaabaaba"/>
    <w:rPr>
      <w:rFonts w:ascii="Times New Roman" w:hAnsi="Times New Roman"/>
      <w:b w:val="0"/>
      <w:i w:val="0"/>
      <w:color w:val="000000"/>
      <w:sz w:val="22"/>
      <w:u w:val="none"/>
    </w:rPr>
  </w:style>
  <w:style w:type="paragraph" w:customStyle="1" w:styleId="baaaabaaaabaabaaaaaabaabaaaaabaabaaaaaabaaaabaabaaaaaabaabaaaaaaabaaabaaabaaaaabaabaa">
    <w:name w:val="baaaabaaaabaabaaaaaabaabaaaaabaabaaaaaabaaaabaabaaaaaabaabaaaaaaabaaabaaabaaaaabaabaa"/>
    <w:rPr>
      <w:rFonts w:ascii="Times New Roman" w:hAnsi="Times New Roman"/>
      <w:b w:val="0"/>
      <w:i w:val="0"/>
      <w:color w:val="000000"/>
      <w:sz w:val="22"/>
      <w:u w:val="none"/>
    </w:rPr>
  </w:style>
  <w:style w:type="paragraph" w:customStyle="1" w:styleId="baaaabaaaabaabaaaaaabaabaaaaabaabaaaaaabaaaabaabaaaaaabaabaaaaaaabaaabaaabaaaaabaabaaa">
    <w:name w:val="baaaabaaaabaabaaaaaabaabaaaaabaabaaaaaabaaaabaabaaaaaabaabaaaaaaabaaabaaabaaaaabaabaaa"/>
    <w:rPr>
      <w:rFonts w:ascii="Times New Roman" w:hAnsi="Times New Roman"/>
      <w:b w:val="0"/>
      <w:i w:val="0"/>
      <w:color w:val="000000"/>
      <w:sz w:val="22"/>
      <w:u w:val="none"/>
    </w:rPr>
  </w:style>
  <w:style w:type="paragraph" w:customStyle="1" w:styleId="baaaabaaaabaabaaaaaabaabaaaaabaabaaaaaabaaaabaabaaaaaabaabaaaaaaabaaabaaabaaaaabaabaaaa">
    <w:name w:val="baaaabaaaabaabaaaaaabaabaaaaabaabaaaaaabaaaabaabaaaaaabaabaaaaaaabaaabaaabaaaaabaabaaaa"/>
    <w:rPr>
      <w:rFonts w:ascii="Times New Roman" w:hAnsi="Times New Roman"/>
      <w:b w:val="0"/>
      <w:i w:val="0"/>
      <w:color w:val="000000"/>
      <w:sz w:val="22"/>
      <w:u w:val="none"/>
    </w:rPr>
  </w:style>
  <w:style w:type="paragraph" w:customStyle="1" w:styleId="baaaabaaaabaabaaaaaabaabaaaaabaabaaaaaabaaaabaabaaaaaabaabaaaaaaabaaabaaabaaaaabaabaaaaa">
    <w:name w:val="baaaabaaaabaabaaaaaabaabaaaaabaabaaaaaabaaaabaabaaaaaabaabaaaaaaabaaabaaabaaaaabaabaaaaa"/>
    <w:rPr>
      <w:rFonts w:ascii="Times New Roman" w:hAnsi="Times New Roman"/>
      <w:b w:val="0"/>
      <w:i w:val="0"/>
      <w:color w:val="000000"/>
      <w:sz w:val="22"/>
      <w:u w:val="none"/>
    </w:rPr>
  </w:style>
  <w:style w:type="paragraph" w:customStyle="1" w:styleId="baaaabaaaabaabaaaaaabaabaaaaabaabaaaaaabaaaabaabaaaaaabaabaaaaaaabaaabaaabaaaaabaabaaaaaa">
    <w:name w:val="baaaabaaaabaabaaaaaabaabaaaaabaabaaaaaabaaaabaabaaaaaabaabaaaaaaabaaabaaabaaaaabaabaaaaaa"/>
    <w:rPr>
      <w:rFonts w:ascii="Times New Roman" w:hAnsi="Times New Roman"/>
      <w:b w:val="0"/>
      <w:i w:val="0"/>
      <w:color w:val="000000"/>
      <w:sz w:val="22"/>
      <w:u w:val="none"/>
    </w:rPr>
  </w:style>
  <w:style w:type="paragraph" w:customStyle="1" w:styleId="baaaabaaaabaabaaaaaabaabaaaaabaabaaaaaabaaaabaabaaaaaabaabaaaaaaabaaabaaabaaaaabaabaaaaaaa">
    <w:name w:val="baaaabaaaabaabaaaaaabaabaaaaabaabaaaaaabaaaabaabaaaaaabaabaaaaaaabaaabaaabaaaaabaabaaaaaaa"/>
    <w:rPr>
      <w:rFonts w:ascii="Times New Roman" w:hAnsi="Times New Roman"/>
      <w:b/>
      <w:i w:val="0"/>
      <w:color w:val="000000"/>
      <w:sz w:val="22"/>
      <w:u w:val="none"/>
    </w:rPr>
  </w:style>
  <w:style w:type="paragraph" w:customStyle="1" w:styleId="baaaabaaaabaabaaaaaabaabaaaaabaabaaaaaabaaaabaabaaaaaabaabaaaaaaabaaabaaabaaaaabaabaaaaaaab">
    <w:name w:val="baaaabaaaabaabaaaaaabaabaaaaabaabaaaaaabaaaabaabaaaaaabaabaaaaaaabaaabaaabaaaaabaabaaaaaaab"/>
    <w:rPr>
      <w:rFonts w:ascii="Times New Roman" w:hAnsi="Times New Roman"/>
      <w:b w:val="0"/>
      <w:i w:val="0"/>
      <w:color w:val="000000"/>
      <w:sz w:val="22"/>
      <w:u w:val="none"/>
    </w:rPr>
  </w:style>
  <w:style w:type="paragraph" w:customStyle="1" w:styleId="baaaabaaaabaabaaaaaabaabaaaaabaabaaaaaabaaaabaabaaaaaabaabaaaaaaabaaabaaabaaaaabaabaaaaaaaba">
    <w:name w:val="baaaabaaaabaabaaaaaabaabaaaaabaabaaaaaabaaaabaabaaaaaabaabaaaaaaabaaabaaabaaaaabaabaaaaaaaba"/>
    <w:rPr>
      <w:rFonts w:ascii="Times New Roman" w:hAnsi="Times New Roman"/>
      <w:b w:val="0"/>
      <w:i w:val="0"/>
      <w:color w:val="000000"/>
      <w:sz w:val="22"/>
      <w:u w:val="none"/>
    </w:rPr>
  </w:style>
  <w:style w:type="paragraph" w:customStyle="1" w:styleId="baaaabaaaabaabaaaaaabaabaaaaabaabaaaaaabaaaabaabaaaaaabaabaaaaaaabaaabaaabaaaaabaabaaaaaaabaa">
    <w:name w:val="baaaabaaaabaabaaaaaabaabaaaaabaabaaaaaabaaaabaabaaaaaabaabaaaaaaabaaabaaabaaaaabaabaaaaaaabaa"/>
    <w:rPr>
      <w:rFonts w:ascii="Times New Roman" w:hAnsi="Times New Roman"/>
      <w:b w:val="0"/>
      <w:i w:val="0"/>
      <w:color w:val="000000"/>
      <w:sz w:val="22"/>
      <w:u w:val="none"/>
    </w:rPr>
  </w:style>
  <w:style w:type="paragraph" w:customStyle="1" w:styleId="baaaabaaaabaabaaaaaabaabaaaaabaabaaaaaabaaaabaabaaaaaabaabaaaaaaabaaabaaabaaaaabaabaaaaaaabaaa">
    <w:name w:val="baaaabaaaabaabaaaaaabaabaaaaabaabaaaaaabaaaabaabaaaaaabaabaaaaaaabaaabaaabaaaaabaabaaaaaaabaaa"/>
    <w:rPr>
      <w:rFonts w:ascii="Times New Roman" w:hAnsi="Times New Roman"/>
      <w:b w:val="0"/>
      <w:i w:val="0"/>
      <w:color w:val="000000"/>
      <w:sz w:val="22"/>
      <w:u w:val="none"/>
    </w:rPr>
  </w:style>
  <w:style w:type="paragraph" w:customStyle="1" w:styleId="baaaabaaaabaabaaaaaabaabaaaaabaabaaaaaabaaaabaabaaaaaabaabaaaaaaabaaabaaabaaaaabaabaaaaaaabaaaa">
    <w:name w:val="baaaabaaaabaabaaaaaabaabaaaaabaabaaaaaabaaaabaabaaaaaabaabaaaaaaabaaabaaabaaaaabaabaaaaaaabaaaa"/>
    <w:rPr>
      <w:rFonts w:ascii="Times New Roman" w:hAnsi="Times New Roman"/>
      <w:b/>
      <w:i w:val="0"/>
      <w:color w:val="000000"/>
      <w:sz w:val="22"/>
      <w:u w:val="none"/>
    </w:rPr>
  </w:style>
  <w:style w:type="paragraph" w:customStyle="1" w:styleId="baaaabaaaabaabaaaaaabaabaaaaabaabaaaaaabaaaabaabaaaaaabaabaaaaaaabaaabaaabaaaaabaabaaaaaaabaaaab">
    <w:name w:val="baaaabaaaabaabaaaaaabaabaaaaabaabaaaaaabaaaabaabaaaaaabaabaaaaaaabaaabaaabaaaaabaabaaaaaaabaaaab"/>
    <w:rPr>
      <w:rFonts w:ascii="Times New Roman" w:hAnsi="Times New Roman"/>
      <w:b w:val="0"/>
      <w:i w:val="0"/>
      <w:color w:val="000000"/>
      <w:sz w:val="22"/>
      <w:u w:val="none"/>
    </w:rPr>
  </w:style>
  <w:style w:type="paragraph" w:customStyle="1" w:styleId="baaaabaaaabaabaaaaaabaabaaaaabaabaaaaaabaaaabaabaaaaaabaabaaaaaaabaaabaaabaaaaabaabaaaaaaabaaaaba">
    <w:name w:val="baaaabaaaabaabaaaaaabaabaaaaabaabaaaaaabaaaabaabaaaaaabaabaaaaaaabaaabaaabaaaaabaabaaaaaaabaaaaba"/>
    <w:rPr>
      <w:rFonts w:ascii="Times New Roman" w:hAnsi="Times New Roman"/>
      <w:b w:val="0"/>
      <w:i w:val="0"/>
      <w:color w:val="000000"/>
      <w:sz w:val="22"/>
      <w:u w:val="none"/>
    </w:rPr>
  </w:style>
  <w:style w:type="paragraph" w:customStyle="1" w:styleId="baaaabaaaabaabaaaaaabaabaaaaabaabaaaaaabaaaabaabaaaaaabaabaaaaaaabaaabaaabaaaaabaabaaaaaaabaaaabaa">
    <w:name w:val="baaaabaaaabaabaaaaaabaabaaaaabaabaaaaaabaaaabaabaaaaaabaabaaaaaaabaaabaaabaaaaabaabaaaaaaabaaaabaa"/>
    <w:rPr>
      <w:rFonts w:ascii="Times New Roman" w:hAnsi="Times New Roman"/>
      <w:b w:val="0"/>
      <w:i w:val="0"/>
      <w:color w:val="000000"/>
      <w:sz w:val="22"/>
      <w:u w:val="none"/>
    </w:rPr>
  </w:style>
  <w:style w:type="paragraph" w:customStyle="1" w:styleId="baaaabaaaabaabaaaaaabaabaaaaabaabaaaaaabaaaabaabaaaaaabaabaaaaaaabaaabaaabaaaaabaabaaaaaaabaaaabaaa">
    <w:name w:val="baaaabaaaabaabaaaaaabaabaaaaabaabaaaaaabaaaabaabaaaaaabaabaaaaaaabaaabaaabaaaaabaabaaaaaaabaaaabaaa"/>
    <w:rPr>
      <w:rFonts w:ascii="Times New Roman" w:hAnsi="Times New Roman"/>
      <w:b w:val="0"/>
      <w:i w:val="0"/>
      <w:color w:val="000000"/>
      <w:sz w:val="22"/>
      <w:u w:val="none"/>
    </w:rPr>
  </w:style>
  <w:style w:type="paragraph" w:customStyle="1" w:styleId="baaaabaaaabaabaaaaaabaabaaaaabaabaaaaaabaaaabaabaaaaaabaabaaaaaaabaaabaaabaaaaabaabaaaaaaabaaaabaaaa">
    <w:name w:val="baaaabaaaabaabaaaaaabaabaaaaabaabaaaaaabaaaabaabaaaaaabaabaaaaaaabaaabaaabaaaaabaabaaaaaaab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i w:val="0"/>
      <w:color w:val="000000"/>
      <w:sz w:val="22"/>
      <w:u w:val="none"/>
    </w:rPr>
  </w:style>
  <w:style w:type="paragraph" w:customStyle="1" w:styleId="cabaaaab">
    <w:name w:val="cabaaaab"/>
    <w:rPr>
      <w:rFonts w:ascii="Times New Roman" w:hAnsi="Times New Roman"/>
      <w:b w:val="0"/>
      <w:i w:val="0"/>
      <w:color w:val="000000"/>
      <w:sz w:val="22"/>
      <w:u w:val="none"/>
    </w:rPr>
  </w:style>
  <w:style w:type="paragraph" w:customStyle="1" w:styleId="cabaaaaba">
    <w:name w:val="cabaaaaba"/>
    <w:rPr>
      <w:rFonts w:ascii="Times New Roman" w:hAnsi="Times New Roman"/>
      <w:b w:val="0"/>
      <w:i w:val="0"/>
      <w:color w:val="000000"/>
      <w:sz w:val="22"/>
      <w:u w:val="none"/>
    </w:rPr>
  </w:style>
  <w:style w:type="paragraph" w:customStyle="1" w:styleId="cabaaaabaa">
    <w:name w:val="cabaaaabaa"/>
    <w:rPr>
      <w:rFonts w:ascii="Times New Roman" w:hAnsi="Times New Roman"/>
      <w:b w:val="0"/>
      <w:i w:val="0"/>
      <w:color w:val="000000"/>
      <w:sz w:val="22"/>
      <w:u w:val="none"/>
    </w:rPr>
  </w:style>
  <w:style w:type="paragraph" w:customStyle="1" w:styleId="cabaaaabaaa">
    <w:name w:val="cabaaaabaaa"/>
    <w:rPr>
      <w:rFonts w:ascii="Times New Roman" w:hAnsi="Times New Roman"/>
      <w:b w:val="0"/>
      <w:i w:val="0"/>
      <w:color w:val="000000"/>
      <w:sz w:val="22"/>
      <w:u w:val="none"/>
    </w:rPr>
  </w:style>
  <w:style w:type="paragraph" w:customStyle="1" w:styleId="cabaaaabaaaa">
    <w:name w:val="cabaaaabaaaa"/>
    <w:rPr>
      <w:rFonts w:ascii="Times New Roman" w:hAnsi="Times New Roman"/>
      <w:b w:val="0"/>
      <w:i w:val="0"/>
      <w:color w:val="000000"/>
      <w:sz w:val="22"/>
      <w:u w:val="none"/>
    </w:rPr>
  </w:style>
  <w:style w:type="paragraph" w:customStyle="1" w:styleId="cabaaaabaaaaa">
    <w:name w:val="cabaaaabaaaaa"/>
    <w:rPr>
      <w:rFonts w:ascii="Times New Roman" w:hAnsi="Times New Roman"/>
      <w:b w:val="0"/>
      <w:i w:val="0"/>
      <w:color w:val="000000"/>
      <w:sz w:val="22"/>
      <w:u w:val="none"/>
    </w:rPr>
  </w:style>
  <w:style w:type="paragraph" w:customStyle="1" w:styleId="cabaaaabaaaaaa">
    <w:name w:val="cabaaaabaaaaaa"/>
    <w:rPr>
      <w:rFonts w:ascii="Times New Roman" w:hAnsi="Times New Roman"/>
      <w:b w:val="0"/>
      <w:i w:val="0"/>
      <w:color w:val="000000"/>
      <w:sz w:val="22"/>
      <w:u w:val="none"/>
    </w:rPr>
  </w:style>
  <w:style w:type="paragraph" w:customStyle="1" w:styleId="cabaaaabaaaaaaa">
    <w:name w:val="cabaaaabaaaaaaa"/>
    <w:rPr>
      <w:rFonts w:ascii="Times New Roman" w:hAnsi="Times New Roman"/>
      <w:b/>
      <w:i w:val="0"/>
      <w:color w:val="000000"/>
      <w:sz w:val="22"/>
      <w:u w:val="none"/>
    </w:rPr>
  </w:style>
  <w:style w:type="paragraph" w:customStyle="1" w:styleId="cabaaaabaaaaaaab">
    <w:name w:val="cabaaaabaaaaaaab"/>
    <w:rPr>
      <w:rFonts w:ascii="Times New Roman" w:hAnsi="Times New Roman"/>
      <w:b w:val="0"/>
      <w:i w:val="0"/>
      <w:color w:val="000000"/>
      <w:sz w:val="22"/>
      <w:u w:val="none"/>
    </w:rPr>
  </w:style>
  <w:style w:type="paragraph" w:customStyle="1" w:styleId="cabaaaabaaaaaaaba">
    <w:name w:val="cabaaaabaaaaaaaba"/>
    <w:rPr>
      <w:rFonts w:ascii="Times New Roman" w:hAnsi="Times New Roman"/>
      <w:b w:val="0"/>
      <w:i w:val="0"/>
      <w:color w:val="000000"/>
      <w:sz w:val="22"/>
      <w:u w:val="none"/>
    </w:rPr>
  </w:style>
  <w:style w:type="paragraph" w:customStyle="1" w:styleId="cabaaaabaaaaaaabaa">
    <w:name w:val="cabaaaabaaaaaaabaa"/>
    <w:rPr>
      <w:rFonts w:ascii="Times New Roman" w:hAnsi="Times New Roman"/>
      <w:b/>
      <w:i w:val="0"/>
      <w:color w:val="000000"/>
      <w:sz w:val="22"/>
      <w:u w:val="none"/>
    </w:rPr>
  </w:style>
  <w:style w:type="paragraph" w:customStyle="1" w:styleId="cabaaaabaaaaaaabaab">
    <w:name w:val="cabaaaabaaaaaaabaab"/>
    <w:rPr>
      <w:rFonts w:ascii="Times New Roman" w:hAnsi="Times New Roman"/>
      <w:b w:val="0"/>
      <w:i w:val="0"/>
      <w:color w:val="000000"/>
      <w:sz w:val="22"/>
      <w:u w:val="none"/>
    </w:rPr>
  </w:style>
  <w:style w:type="paragraph" w:customStyle="1" w:styleId="cabaaaabaaaaaaabaaba">
    <w:name w:val="cabaaaabaaaaaaabaaba"/>
    <w:rPr>
      <w:rFonts w:ascii="Times New Roman" w:hAnsi="Times New Roman"/>
      <w:b w:val="0"/>
      <w:i w:val="0"/>
      <w:color w:val="000000"/>
      <w:sz w:val="22"/>
      <w:u w:val="none"/>
    </w:rPr>
  </w:style>
  <w:style w:type="paragraph" w:customStyle="1" w:styleId="cabaaaabaaaaaaabaabaa">
    <w:name w:val="cabaaaabaaaaaaabaabaa"/>
    <w:rPr>
      <w:rFonts w:ascii="Times New Roman" w:hAnsi="Times New Roman"/>
      <w:b w:val="0"/>
      <w:i w:val="0"/>
      <w:color w:val="000000"/>
      <w:sz w:val="22"/>
      <w:u w:val="none"/>
    </w:rPr>
  </w:style>
  <w:style w:type="paragraph" w:customStyle="1" w:styleId="cabaaaabaaaaaaabaabaaa">
    <w:name w:val="cabaaaabaaaaaaabaabaaa"/>
    <w:rPr>
      <w:rFonts w:ascii="Times New Roman" w:hAnsi="Times New Roman"/>
      <w:b w:val="0"/>
      <w:i w:val="0"/>
      <w:color w:val="000000"/>
      <w:sz w:val="22"/>
      <w:u w:val="none"/>
    </w:rPr>
  </w:style>
  <w:style w:type="paragraph" w:customStyle="1" w:styleId="cabaaaabaaaaaaabaabaaaa">
    <w:name w:val="cabaaaabaaaaaaabaabaaaa"/>
    <w:rPr>
      <w:rFonts w:ascii="Times New Roman" w:hAnsi="Times New Roman"/>
      <w:b w:val="0"/>
      <w:i w:val="0"/>
      <w:color w:val="000000"/>
      <w:sz w:val="22"/>
      <w:u w:val="none"/>
    </w:rPr>
  </w:style>
  <w:style w:type="paragraph" w:customStyle="1" w:styleId="cabaaaabaaaaaaabaabaaaaa">
    <w:name w:val="cabaaaabaaaaaaabaabaaaaa"/>
    <w:rPr>
      <w:rFonts w:ascii="Times New Roman" w:hAnsi="Times New Roman"/>
      <w:b w:val="0"/>
      <w:i w:val="0"/>
      <w:color w:val="000000"/>
      <w:sz w:val="22"/>
      <w:u w:val="none"/>
    </w:rPr>
  </w:style>
  <w:style w:type="paragraph" w:customStyle="1" w:styleId="cabaaaabaaaaaaabaabaaaaaa">
    <w:name w:val="cabaaaabaaaaaaabaabaaaaaa"/>
    <w:rPr>
      <w:rFonts w:ascii="Times New Roman" w:hAnsi="Times New Roman"/>
      <w:b/>
      <w:i w:val="0"/>
      <w:color w:val="000000"/>
      <w:sz w:val="22"/>
      <w:u w:val="none"/>
    </w:rPr>
  </w:style>
  <w:style w:type="paragraph" w:customStyle="1" w:styleId="cabaaaabaaaaaaabaabaaaaaab">
    <w:name w:val="cabaaaabaaaaaaabaabaaaaaab"/>
    <w:rPr>
      <w:rFonts w:ascii="Times New Roman" w:hAnsi="Times New Roman"/>
      <w:b w:val="0"/>
      <w:i w:val="0"/>
      <w:color w:val="000000"/>
      <w:sz w:val="22"/>
      <w:u w:val="none"/>
    </w:rPr>
  </w:style>
  <w:style w:type="paragraph" w:customStyle="1" w:styleId="cabaaaabaaaaaaabaabaaaaaaba">
    <w:name w:val="cabaaaabaaaaaaabaabaaaaaaba"/>
    <w:rPr>
      <w:rFonts w:ascii="Times New Roman" w:hAnsi="Times New Roman"/>
      <w:b w:val="0"/>
      <w:i w:val="0"/>
      <w:color w:val="000000"/>
      <w:sz w:val="22"/>
      <w:u w:val="none"/>
    </w:rPr>
  </w:style>
  <w:style w:type="paragraph" w:customStyle="1" w:styleId="cabaaaabaaaaaaabaabaaaaaabaa">
    <w:name w:val="cabaaaabaaaaaaabaabaaaaaabaa"/>
    <w:rPr>
      <w:rFonts w:ascii="Times New Roman" w:hAnsi="Times New Roman"/>
      <w:b w:val="0"/>
      <w:i w:val="0"/>
      <w:color w:val="000000"/>
      <w:sz w:val="22"/>
      <w:u w:val="none"/>
    </w:rPr>
  </w:style>
  <w:style w:type="paragraph" w:customStyle="1" w:styleId="cabaaaabaaaaaaabaabaaaaaabaaa">
    <w:name w:val="cabaaaabaaaaaaabaabaaaaaabaaa"/>
    <w:rPr>
      <w:rFonts w:ascii="Times New Roman" w:hAnsi="Times New Roman"/>
      <w:b w:val="0"/>
      <w:i w:val="0"/>
      <w:color w:val="000000"/>
      <w:sz w:val="22"/>
      <w:u w:val="none"/>
    </w:rPr>
  </w:style>
  <w:style w:type="paragraph" w:customStyle="1" w:styleId="cabaaaabaaaaaaabaabaaaaaabaaaa">
    <w:name w:val="cabaaaabaaaaaaabaabaaaaaabaaaa"/>
    <w:rPr>
      <w:rFonts w:ascii="Times New Roman" w:hAnsi="Times New Roman"/>
      <w:b/>
      <w:i w:val="0"/>
      <w:color w:val="000000"/>
      <w:sz w:val="22"/>
      <w:u w:val="none"/>
    </w:rPr>
  </w:style>
  <w:style w:type="paragraph" w:customStyle="1" w:styleId="cabaaaabaaaaaaabaabaaaaaabaaaab">
    <w:name w:val="cabaaaabaaaaaaabaabaaaaaabaaaab"/>
    <w:rPr>
      <w:rFonts w:ascii="Times New Roman" w:hAnsi="Times New Roman"/>
      <w:b w:val="0"/>
      <w:i w:val="0"/>
      <w:color w:val="000000"/>
      <w:sz w:val="22"/>
      <w:u w:val="none"/>
    </w:rPr>
  </w:style>
  <w:style w:type="paragraph" w:customStyle="1" w:styleId="cabaaaabaaaaaaabaabaaaaaabaaaaba">
    <w:name w:val="cabaaaabaaaaaaabaabaaaaaabaaaaba"/>
    <w:rPr>
      <w:rFonts w:ascii="Times New Roman" w:hAnsi="Times New Roman"/>
      <w:b w:val="0"/>
      <w:i w:val="0"/>
      <w:color w:val="000000"/>
      <w:sz w:val="22"/>
      <w:u w:val="none"/>
    </w:rPr>
  </w:style>
  <w:style w:type="paragraph" w:customStyle="1" w:styleId="cabaaaabaaaaaaabaabaaaaaabaaaabaa">
    <w:name w:val="cabaaaabaaaaaaabaabaaaaaabaaaabaa"/>
    <w:rPr>
      <w:rFonts w:ascii="Times New Roman" w:hAnsi="Times New Roman"/>
      <w:b w:val="0"/>
      <w:i w:val="0"/>
      <w:color w:val="000000"/>
      <w:sz w:val="22"/>
      <w:u w:val="none"/>
    </w:rPr>
  </w:style>
  <w:style w:type="paragraph" w:customStyle="1" w:styleId="cabaaaabaaaaaaabaabaaaaaabaaaabaaa">
    <w:name w:val="cabaaaabaaaaaaabaabaaaaaabaaaabaaa"/>
    <w:rPr>
      <w:rFonts w:ascii="Times New Roman" w:hAnsi="Times New Roman"/>
      <w:b w:val="0"/>
      <w:i w:val="0"/>
      <w:color w:val="000000"/>
      <w:sz w:val="22"/>
      <w:u w:val="none"/>
    </w:rPr>
  </w:style>
  <w:style w:type="paragraph" w:customStyle="1" w:styleId="cabaaaabaaaaaaabaabaaaaaabaaaabaaaa">
    <w:name w:val="cabaaaabaaaaaaabaabaaaaaabaaaabaaaa"/>
    <w:rPr>
      <w:rFonts w:ascii="Times New Roman" w:hAnsi="Times New Roman"/>
      <w:b/>
      <w:i w:val="0"/>
      <w:color w:val="000000"/>
      <w:sz w:val="22"/>
      <w:u w:val="none"/>
    </w:rPr>
  </w:style>
  <w:style w:type="paragraph" w:customStyle="1" w:styleId="cabaaaabaaaaaaabaabaaaaaabaaaabaaaab">
    <w:name w:val="cabaaaabaaaaaaabaabaaaaaabaaaabaaaab"/>
    <w:rPr>
      <w:rFonts w:ascii="Times New Roman" w:hAnsi="Times New Roman"/>
      <w:b w:val="0"/>
      <w:i w:val="0"/>
      <w:color w:val="000000"/>
      <w:sz w:val="22"/>
      <w:u w:val="none"/>
    </w:rPr>
  </w:style>
  <w:style w:type="paragraph" w:customStyle="1" w:styleId="cabaaaabaaaaaaabaabaaaaaabaaaabaaaaba">
    <w:name w:val="cabaaaabaaaaaaabaabaaaaaabaaaabaaaaba"/>
    <w:rPr>
      <w:rFonts w:ascii="Times New Roman" w:hAnsi="Times New Roman"/>
      <w:b w:val="0"/>
      <w:i w:val="0"/>
      <w:color w:val="000000"/>
      <w:sz w:val="22"/>
      <w:u w:val="none"/>
    </w:rPr>
  </w:style>
  <w:style w:type="paragraph" w:customStyle="1" w:styleId="cabaaaabaaaaaaabaabaaaaaabaaaabaaaabaa">
    <w:name w:val="cabaaaabaaaaaaabaabaaaaaabaaaabaaaabaa"/>
    <w:rPr>
      <w:rFonts w:ascii="Times New Roman" w:hAnsi="Times New Roman"/>
      <w:b w:val="0"/>
      <w:i w:val="0"/>
      <w:color w:val="000000"/>
      <w:sz w:val="22"/>
      <w:u w:val="none"/>
    </w:rPr>
  </w:style>
  <w:style w:type="paragraph" w:customStyle="1" w:styleId="cabaaaabaaaaaaabaabaaaaaabaaaabaaaabaaa">
    <w:name w:val="cabaaaabaaaaaaabaabaaaaaabaaaabaaaabaaa"/>
    <w:rPr>
      <w:rFonts w:ascii="Times New Roman" w:hAnsi="Times New Roman"/>
      <w:b w:val="0"/>
      <w:i w:val="0"/>
      <w:color w:val="000000"/>
      <w:sz w:val="22"/>
      <w:u w:val="none"/>
    </w:rPr>
  </w:style>
  <w:style w:type="paragraph" w:customStyle="1" w:styleId="cabaaaabaaaaaaabaabaaaaaabaaaabaaaabaaaa">
    <w:name w:val="cabaaaabaaaaaaabaabaaaaaabaaaabaaaabaaaa"/>
    <w:rPr>
      <w:rFonts w:ascii="Times New Roman" w:hAnsi="Times New Roman"/>
      <w:b/>
      <w:i w:val="0"/>
      <w:color w:val="000000"/>
      <w:sz w:val="22"/>
      <w:u w:val="none"/>
    </w:rPr>
  </w:style>
  <w:style w:type="paragraph" w:customStyle="1" w:styleId="cabaaaabaaaaaaabaabaaaaaabaaaabaaaabaaaab">
    <w:name w:val="cabaaaabaaaaaaabaabaaaaaabaaaabaaaabaaaab"/>
    <w:rPr>
      <w:rFonts w:ascii="Times New Roman" w:hAnsi="Times New Roman"/>
      <w:b w:val="0"/>
      <w:i w:val="0"/>
      <w:color w:val="000000"/>
      <w:sz w:val="22"/>
      <w:u w:val="none"/>
    </w:rPr>
  </w:style>
  <w:style w:type="paragraph" w:customStyle="1" w:styleId="cabaaaabaaaaaaabaabaaaaaabaaaabaaaabaaaaba">
    <w:name w:val="cabaaaabaaaaaaabaabaaaaaabaaaabaaaabaaaaba"/>
    <w:rPr>
      <w:rFonts w:ascii="Times New Roman" w:hAnsi="Times New Roman"/>
      <w:b w:val="0"/>
      <w:i w:val="0"/>
      <w:color w:val="000000"/>
      <w:sz w:val="22"/>
      <w:u w:val="none"/>
    </w:rPr>
  </w:style>
  <w:style w:type="paragraph" w:customStyle="1" w:styleId="cabaaaabaaaaaaabaabaaaaaabaaaabaaaabaaaabaa">
    <w:name w:val="cabaaaabaaaaaaabaabaaaaaabaaaabaaaabaaaabaa"/>
    <w:rPr>
      <w:rFonts w:ascii="Times New Roman" w:hAnsi="Times New Roman"/>
      <w:b w:val="0"/>
      <w:i w:val="0"/>
      <w:color w:val="000000"/>
      <w:sz w:val="22"/>
      <w:u w:val="none"/>
    </w:rPr>
  </w:style>
  <w:style w:type="paragraph" w:customStyle="1" w:styleId="cabaaaabaaaaaaabaabaaaaaabaaaabaaaabaaaabaaa">
    <w:name w:val="cabaaaabaaaaaaabaabaaaaaabaaaabaaaabaaaabaaa"/>
    <w:rPr>
      <w:rFonts w:ascii="Times New Roman" w:hAnsi="Times New Roman"/>
      <w:b w:val="0"/>
      <w:i w:val="0"/>
      <w:color w:val="000000"/>
      <w:sz w:val="22"/>
      <w:u w:val="none"/>
    </w:rPr>
  </w:style>
  <w:style w:type="paragraph" w:customStyle="1" w:styleId="cabaaaabaaaaaaabaabaaaaaabaaaabaaaabaaaabaaaa">
    <w:name w:val="cabaaaabaaaaaaabaabaaaaaabaaaabaaaabaaaabaaaa"/>
    <w:rPr>
      <w:rFonts w:ascii="Times New Roman" w:hAnsi="Times New Roman"/>
      <w:b/>
      <w:i w:val="0"/>
      <w:color w:val="000000"/>
      <w:sz w:val="22"/>
      <w:u w:val="none"/>
    </w:rPr>
  </w:style>
  <w:style w:type="paragraph" w:customStyle="1" w:styleId="cabaaaabaaaaaaabaabaaaaaabaaaabaaaabaaaabaaaab">
    <w:name w:val="cabaaaabaaaaaaabaabaaaaaabaaaabaaaabaaaabaaaab"/>
    <w:rPr>
      <w:rFonts w:ascii="Times New Roman" w:hAnsi="Times New Roman"/>
      <w:b w:val="0"/>
      <w:i w:val="0"/>
      <w:color w:val="000000"/>
      <w:sz w:val="22"/>
      <w:u w:val="none"/>
    </w:rPr>
  </w:style>
  <w:style w:type="paragraph" w:customStyle="1" w:styleId="cabaaaabaaaaaaabaabaaaaaabaaaabaaaabaaaabaaaaba">
    <w:name w:val="cabaaaabaaaaaaabaabaaaaaabaaaabaaaabaaaabaaaaba"/>
    <w:rPr>
      <w:rFonts w:ascii="Times New Roman" w:hAnsi="Times New Roman"/>
      <w:b w:val="0"/>
      <w:i w:val="0"/>
      <w:color w:val="000000"/>
      <w:sz w:val="22"/>
      <w:u w:val="none"/>
    </w:rPr>
  </w:style>
  <w:style w:type="paragraph" w:customStyle="1" w:styleId="cabaaaabaaaaaaabaabaaaaaabaaaabaaaabaaaabaaaabaa">
    <w:name w:val="cabaaaabaaaaaaabaabaaaaaabaaaabaaaabaaaabaaaabaa"/>
    <w:rPr>
      <w:rFonts w:ascii="Times New Roman" w:hAnsi="Times New Roman"/>
      <w:b w:val="0"/>
      <w:i w:val="0"/>
      <w:color w:val="000000"/>
      <w:sz w:val="22"/>
      <w:u w:val="none"/>
    </w:rPr>
  </w:style>
  <w:style w:type="paragraph" w:customStyle="1" w:styleId="cabaaaabaaaaaaabaabaaaaaabaaaabaaaabaaaabaaaabaaa">
    <w:name w:val="cabaaaabaaaaaaabaabaaaaaabaaaabaaaabaaaabaaaabaaa"/>
    <w:rPr>
      <w:rFonts w:ascii="Times New Roman" w:hAnsi="Times New Roman"/>
      <w:b w:val="0"/>
      <w:i w:val="0"/>
      <w:color w:val="000000"/>
      <w:sz w:val="22"/>
      <w:u w:val="none"/>
    </w:rPr>
  </w:style>
  <w:style w:type="paragraph" w:customStyle="1" w:styleId="cabaaaabaaaaaaabaabaaaaaabaaaabaaaabaaaabaaaabaaaa">
    <w:name w:val="cabaaaabaaaaaaabaabaaaaaabaaaabaaaabaaaabaaaabaaaa"/>
    <w:rPr>
      <w:rFonts w:ascii="Times New Roman" w:hAnsi="Times New Roman"/>
      <w:b/>
      <w:i w:val="0"/>
      <w:color w:val="000000"/>
      <w:sz w:val="22"/>
      <w:u w:val="none"/>
    </w:rPr>
  </w:style>
  <w:style w:type="paragraph" w:customStyle="1" w:styleId="cabaaaabaaaaaaabaabaaaaaabaaaabaaaabaaaabaaaabaaaab">
    <w:name w:val="cabaaaabaaaaaaabaabaaaaaabaaaabaaaabaaaabaaaabaaaab"/>
    <w:rPr>
      <w:rFonts w:ascii="Times New Roman" w:hAnsi="Times New Roman"/>
      <w:b w:val="0"/>
      <w:i w:val="0"/>
      <w:color w:val="000000"/>
      <w:sz w:val="22"/>
      <w:u w:val="none"/>
    </w:rPr>
  </w:style>
  <w:style w:type="paragraph" w:customStyle="1" w:styleId="cabaaaabaaaaaaabaabaaaaaabaaaabaaaabaaaabaaaabaaaaba">
    <w:name w:val="cabaaaabaaaaaaabaabaaaaaabaaaabaaaabaaaabaaaabaaaaba"/>
    <w:rPr>
      <w:rFonts w:ascii="Times New Roman" w:hAnsi="Times New Roman"/>
      <w:b w:val="0"/>
      <w:i w:val="0"/>
      <w:color w:val="000000"/>
      <w:sz w:val="22"/>
      <w:u w:val="none"/>
    </w:rPr>
  </w:style>
  <w:style w:type="paragraph" w:customStyle="1" w:styleId="cabaaaabaaaaaaabaabaaaaaabaaaabaaaabaaaabaaaabaaaabaa">
    <w:name w:val="cabaaaabaaaaaaabaabaaaaaabaaaabaaaabaaaabaaaabaaaabaa"/>
    <w:rPr>
      <w:rFonts w:ascii="Times New Roman" w:hAnsi="Times New Roman"/>
      <w:b w:val="0"/>
      <w:i w:val="0"/>
      <w:color w:val="000000"/>
      <w:sz w:val="22"/>
      <w:u w:val="none"/>
    </w:rPr>
  </w:style>
  <w:style w:type="paragraph" w:customStyle="1" w:styleId="cabaaaabaaaaaaabaabaaaaaabaaaabaaaabaaaabaaaabaaaabaaa">
    <w:name w:val="cabaaaabaaaaaaabaabaaaaaabaaaabaaaabaaaabaaaabaaaabaaa"/>
    <w:rPr>
      <w:rFonts w:ascii="Times New Roman" w:hAnsi="Times New Roman"/>
      <w:b w:val="0"/>
      <w:i w:val="0"/>
      <w:color w:val="000000"/>
      <w:sz w:val="22"/>
      <w:u w:val="none"/>
    </w:rPr>
  </w:style>
  <w:style w:type="paragraph" w:customStyle="1" w:styleId="cabaaaabaaaaaaabaabaaaaaabaaaabaaaabaaaabaaaabaaaabaaaa">
    <w:name w:val="cabaaaabaaaaaaabaabaaaaaabaaaabaaaabaaaabaaaabaaaabaaaa"/>
    <w:rPr>
      <w:rFonts w:ascii="Times New Roman" w:hAnsi="Times New Roman"/>
      <w:b/>
      <w:i w:val="0"/>
      <w:color w:val="000000"/>
      <w:sz w:val="22"/>
      <w:u w:val="none"/>
    </w:rPr>
  </w:style>
  <w:style w:type="paragraph" w:customStyle="1" w:styleId="cabaaaabaaaaaaabaabaaaaaabaaaabaaaabaaaabaaaabaaaabaaaab">
    <w:name w:val="cabaaaabaaaaaaabaabaaaaaabaaaabaaaabaaaabaaaabaaaabaaaab"/>
    <w:rPr>
      <w:rFonts w:ascii="Times New Roman" w:hAnsi="Times New Roman"/>
      <w:b w:val="0"/>
      <w:i w:val="0"/>
      <w:color w:val="000000"/>
      <w:sz w:val="22"/>
      <w:u w:val="none"/>
    </w:rPr>
  </w:style>
  <w:style w:type="paragraph" w:customStyle="1" w:styleId="cabaaaabaaaaaaabaabaaaaaabaaaabaaaabaaaabaaaabaaaabaaaaba">
    <w:name w:val="cabaaaabaaaaaaabaabaaaaaabaaaabaaaabaaaabaaaabaaaabaaaaba"/>
    <w:rPr>
      <w:rFonts w:ascii="Times New Roman" w:hAnsi="Times New Roman"/>
      <w:b w:val="0"/>
      <w:i w:val="0"/>
      <w:color w:val="000000"/>
      <w:sz w:val="22"/>
      <w:u w:val="none"/>
    </w:rPr>
  </w:style>
  <w:style w:type="paragraph" w:customStyle="1" w:styleId="cabaaaabaaaaaaabaabaaaaaabaaaabaaaabaaaabaaaabaaaabaaaabaa">
    <w:name w:val="cabaaaabaaaaaaabaabaaaaaabaaaabaaaabaaaabaaaabaaaabaaaabaa"/>
    <w:rPr>
      <w:rFonts w:ascii="Times New Roman" w:hAnsi="Times New Roman"/>
      <w:b w:val="0"/>
      <w:i w:val="0"/>
      <w:color w:val="000000"/>
      <w:sz w:val="22"/>
      <w:u w:val="none"/>
    </w:rPr>
  </w:style>
  <w:style w:type="paragraph" w:customStyle="1" w:styleId="cabaaaabaaaaaaabaabaaaaaabaaaabaaaabaaaabaaaabaaaabaaaabaaa">
    <w:name w:val="cabaaaabaaaaaaabaabaaaaaabaaaabaaaabaaaabaaaabaaaabaaaabaaa"/>
    <w:rPr>
      <w:rFonts w:ascii="Times New Roman" w:hAnsi="Times New Roman"/>
      <w:b w:val="0"/>
      <w:i w:val="0"/>
      <w:color w:val="000000"/>
      <w:sz w:val="22"/>
      <w:u w:val="none"/>
    </w:rPr>
  </w:style>
  <w:style w:type="paragraph" w:customStyle="1" w:styleId="cabaaaabaaaaaaabaabaaaaaabaaaabaaaabaaaabaaaabaaaabaaaabaaaa">
    <w:name w:val="cabaaaabaaaaaaabaabaaaaaabaaaabaaaabaaaabaaaabaaaabaaaabaaaa"/>
    <w:rPr>
      <w:rFonts w:ascii="Times New Roman" w:hAnsi="Times New Roman"/>
      <w:b/>
      <w:i w:val="0"/>
      <w:color w:val="000000"/>
      <w:sz w:val="22"/>
      <w:u w:val="none"/>
    </w:rPr>
  </w:style>
  <w:style w:type="paragraph" w:customStyle="1" w:styleId="cabaaaabaaaaaaabaabaaaaaabaaaabaaaabaaaabaaaabaaaabaaaabaaaab">
    <w:name w:val="cabaaaabaaaaaaabaabaaaaaabaaaabaaaabaaaabaaaabaaaabaaaabaaaab"/>
    <w:rPr>
      <w:rFonts w:ascii="Times New Roman" w:hAnsi="Times New Roman"/>
      <w:b w:val="0"/>
      <w:i w:val="0"/>
      <w:color w:val="000000"/>
      <w:sz w:val="22"/>
      <w:u w:val="none"/>
    </w:rPr>
  </w:style>
  <w:style w:type="paragraph" w:customStyle="1" w:styleId="cabaaaabaaaaaaabaabaaaaaabaaaabaaaabaaaabaaaabaaaabaaaabaaaaba">
    <w:name w:val="cabaaaabaaaaaaabaabaaaaaabaaaabaaaabaaaabaaaabaaaabaaaabaaaaba"/>
    <w:rPr>
      <w:rFonts w:ascii="Times New Roman" w:hAnsi="Times New Roman"/>
      <w:b w:val="0"/>
      <w:i w:val="0"/>
      <w:color w:val="000000"/>
      <w:sz w:val="22"/>
      <w:u w:val="none"/>
    </w:rPr>
  </w:style>
  <w:style w:type="paragraph" w:customStyle="1" w:styleId="cabaaaabaaaaaaabaabaaaaaabaaaabaaaabaaaabaaaabaaaabaaaabaaaabaa">
    <w:name w:val="cabaaaabaaaaaaabaabaaaaaabaaaabaaaabaaaabaaaabaaaabaaaabaaaabaa"/>
    <w:rPr>
      <w:rFonts w:ascii="Times New Roman" w:hAnsi="Times New Roman"/>
      <w:b w:val="0"/>
      <w:i w:val="0"/>
      <w:color w:val="000000"/>
      <w:sz w:val="22"/>
      <w:u w:val="none"/>
    </w:rPr>
  </w:style>
  <w:style w:type="paragraph" w:customStyle="1" w:styleId="cabaaaabaaaaaaabaabaaaaaabaaaabaaaabaaaabaaaabaaaabaaaabaaaabaaa">
    <w:name w:val="cabaaaabaaaaaaabaabaaaaaabaaaabaaaabaaaabaaaabaaaabaaaabaaaabaaa"/>
    <w:rPr>
      <w:rFonts w:ascii="Times New Roman" w:hAnsi="Times New Roman"/>
      <w:b/>
      <w:i w:val="0"/>
      <w:color w:val="000000"/>
      <w:sz w:val="22"/>
      <w:u w:val="none"/>
    </w:rPr>
  </w:style>
  <w:style w:type="paragraph" w:customStyle="1" w:styleId="cabaaaabaaaaaaabaabaaaaaabaaaabaaaabaaaabaaaabaaaabaaaabaaaabaaab">
    <w:name w:val="cabaaaabaaaaaaabaabaaaaaabaaaabaaaabaaaabaaaabaaaabaaaabaaaabaaab"/>
    <w:rPr>
      <w:rFonts w:ascii="Times New Roman" w:hAnsi="Times New Roman"/>
      <w:b w:val="0"/>
      <w:i w:val="0"/>
      <w:color w:val="000000"/>
      <w:sz w:val="22"/>
      <w:u w:val="none"/>
    </w:rPr>
  </w:style>
  <w:style w:type="paragraph" w:customStyle="1" w:styleId="cabaaaabaaaaaaabaabaaaaaabaaaabaaaabaaaabaaaabaaaabaaaabaaaabaaaba">
    <w:name w:val="cabaaaabaaaaaaabaabaaaaaabaaaabaaaabaaaabaaaabaaaabaaaabaaaabaaaba"/>
    <w:rPr>
      <w:rFonts w:ascii="Times New Roman" w:hAnsi="Times New Roman"/>
      <w:b w:val="0"/>
      <w:i w:val="0"/>
      <w:color w:val="000000"/>
      <w:sz w:val="22"/>
      <w:u w:val="none"/>
    </w:rPr>
  </w:style>
  <w:style w:type="paragraph" w:customStyle="1" w:styleId="cabaaaabaaaaaaabaabaaaaaabaaaabaaaabaaaabaaaabaaaabaaaabaaaabaaabaa">
    <w:name w:val="cabaaaabaaaaaaabaabaaaaaabaaaabaaaabaaaabaaaabaaaabaaaabaaaabaaabaa"/>
    <w:rPr>
      <w:rFonts w:ascii="Times New Roman" w:hAnsi="Times New Roman"/>
      <w:b w:val="0"/>
      <w:i w:val="0"/>
      <w:color w:val="000000"/>
      <w:sz w:val="22"/>
      <w:u w:val="none"/>
    </w:rPr>
  </w:style>
  <w:style w:type="paragraph" w:customStyle="1" w:styleId="cabaaaabaaaaaaabaabaaaaaabaaaabaaaabaaaabaaaabaaaabaaaabaaaabaaabaaa">
    <w:name w:val="cabaaaabaaaaaaabaabaaaaaabaaaabaaaabaaaabaaaabaaaabaaaabaaaabaaabaaa"/>
    <w:rPr>
      <w:rFonts w:ascii="Times New Roman" w:hAnsi="Times New Roman"/>
      <w:b w:val="0"/>
      <w:i w:val="0"/>
      <w:color w:val="000000"/>
      <w:sz w:val="22"/>
      <w:u w:val="none"/>
    </w:rPr>
  </w:style>
  <w:style w:type="paragraph" w:customStyle="1" w:styleId="cabaaaabaaaaaaabaabaaaaaabaaaabaaaabaaaabaaaabaaaabaaaabaaaabaaabaaaa">
    <w:name w:val="cabaaaabaaaaaaabaabaaaaaabaaaabaaaabaaaabaaaabaaaabaaaabaaaabaaabaaaa"/>
    <w:rPr>
      <w:rFonts w:ascii="Times New Roman" w:hAnsi="Times New Roman"/>
      <w:b w:val="0"/>
      <w:i w:val="0"/>
      <w:color w:val="000000"/>
      <w:sz w:val="22"/>
      <w:u w:val="none"/>
    </w:rPr>
  </w:style>
  <w:style w:type="paragraph" w:customStyle="1" w:styleId="cabaaaabaaaaaaabaabaaaaaabaaaabaaaabaaaabaaaabaaaabaaaabaaaabaaabaaaaa">
    <w:name w:val="cabaaaabaaaaaaabaabaaaaaabaaaabaaaabaaaabaaaabaaaabaaaabaaaabaaabaaaaa"/>
    <w:rPr>
      <w:rFonts w:ascii="Times New Roman" w:hAnsi="Times New Roman"/>
      <w:b/>
      <w:i w:val="0"/>
      <w:color w:val="000000"/>
      <w:sz w:val="22"/>
      <w:u w:val="none"/>
    </w:rPr>
  </w:style>
  <w:style w:type="paragraph" w:customStyle="1" w:styleId="cabaaaabaaaaaaabaabaaaaaabaaaabaaaabaaaabaaaabaaaabaaaabaaaabaaabaaaaab">
    <w:name w:val="cabaaaabaaaaaaabaabaaaaaabaaaabaaaabaaaabaaaabaaaabaaaabaaaabaaabaaaaab"/>
    <w:rPr>
      <w:rFonts w:ascii="Times New Roman" w:hAnsi="Times New Roman"/>
      <w:b w:val="0"/>
      <w:i w:val="0"/>
      <w:color w:val="000000"/>
      <w:sz w:val="22"/>
      <w:u w:val="none"/>
    </w:rPr>
  </w:style>
  <w:style w:type="paragraph" w:customStyle="1" w:styleId="cabaaaabaaaaaaabaabaaaaaabaaaabaaaabaaaabaaaabaaaabaaaabaaaabaaabaaaaaba">
    <w:name w:val="cabaaaabaaaaaaabaabaaaaaabaaaabaaaabaaaabaaaabaaaabaaaabaaaabaaabaaaaaba"/>
    <w:rPr>
      <w:rFonts w:ascii="Times New Roman" w:hAnsi="Times New Roman"/>
      <w:b w:val="0"/>
      <w:i w:val="0"/>
      <w:color w:val="000000"/>
      <w:sz w:val="22"/>
      <w:u w:val="none"/>
    </w:rPr>
  </w:style>
  <w:style w:type="paragraph" w:customStyle="1" w:styleId="cabaaaabaaaaaaabaabaaaaaabaaaabaaaabaaaabaaaabaaaabaaaabaaaabaaabaaaaabaa">
    <w:name w:val="cabaaaabaaaaaaabaabaaaaaabaaaabaaaabaaaabaaaabaaaabaaaabaaaabaaabaaaaabaa"/>
    <w:rPr>
      <w:rFonts w:ascii="Times New Roman" w:hAnsi="Times New Roman"/>
      <w:b w:val="0"/>
      <w:i w:val="0"/>
      <w:color w:val="000000"/>
      <w:sz w:val="22"/>
      <w:u w:val="none"/>
    </w:rPr>
  </w:style>
  <w:style w:type="paragraph" w:customStyle="1" w:styleId="cabaaaabaaaaaaabaabaaaaaabaaaabaaaabaaaabaaaabaaaabaaaabaaaabaaabaaaaabaaa">
    <w:name w:val="cabaaaabaaaaaaabaabaaaaaabaaaabaaaabaaaabaaaabaaaabaaaabaaaabaaabaaaaabaaa"/>
    <w:rPr>
      <w:rFonts w:ascii="Times New Roman" w:hAnsi="Times New Roman"/>
      <w:b/>
      <w:i w:val="0"/>
      <w:color w:val="000000"/>
      <w:sz w:val="22"/>
      <w:u w:val="none"/>
    </w:rPr>
  </w:style>
  <w:style w:type="paragraph" w:customStyle="1" w:styleId="cabaaaabaaaaaaabaabaaaaaabaaaabaaaabaaaabaaaabaaaabaaaabaaaabaaabaaaaabaaab">
    <w:name w:val="cabaaaabaaaaaaabaabaaaaaabaaaabaaaabaaaabaaaabaaaabaaaabaaaabaaabaaaaabaaab"/>
    <w:rPr>
      <w:rFonts w:ascii="Times New Roman" w:hAnsi="Times New Roman"/>
      <w:b w:val="0"/>
      <w:i w:val="0"/>
      <w:color w:val="000000"/>
      <w:sz w:val="22"/>
      <w:u w:val="none"/>
    </w:rPr>
  </w:style>
  <w:style w:type="paragraph" w:customStyle="1" w:styleId="cabaaaabaaaaaaabaabaaaaaabaaaabaaaabaaaabaaaabaaaabaaaabaaaabaaabaaaaabaaaba">
    <w:name w:val="cabaaaabaaaaaaabaabaaaaaabaaaabaaaabaaaabaaaabaaaabaaaabaaaabaaabaaaaabaaaba"/>
    <w:rPr>
      <w:rFonts w:ascii="Times New Roman" w:hAnsi="Times New Roman"/>
      <w:b w:val="0"/>
      <w:i w:val="0"/>
      <w:color w:val="000000"/>
      <w:sz w:val="22"/>
      <w:u w:val="none"/>
    </w:rPr>
  </w:style>
  <w:style w:type="paragraph" w:customStyle="1" w:styleId="cabaaaabaaaaaaabaabaaaaaabaaaabaaaabaaaabaaaabaaaabaaaabaaaabaaabaaaaabaaabaa">
    <w:name w:val="cabaaaabaaaaaaabaabaaaaaabaaaabaaaabaaaabaaaabaaaabaaaabaaaabaaabaaaaabaaabaa"/>
    <w:rPr>
      <w:rFonts w:ascii="Times New Roman" w:hAnsi="Times New Roman"/>
      <w:b w:val="0"/>
      <w:i w:val="0"/>
      <w:color w:val="000000"/>
      <w:sz w:val="22"/>
      <w:u w:val="none"/>
    </w:rPr>
  </w:style>
  <w:style w:type="paragraph" w:customStyle="1" w:styleId="cabaaaabaaaaaaabaabaaaaaabaaaabaaaabaaaabaaaabaaaabaaaabaaaabaaabaaaaabaaabaaa">
    <w:name w:val="cabaaaabaaaaaaabaabaaaaaabaaaabaaaabaaaabaaaabaaaabaaaabaaaabaaabaaaaabaaabaaa"/>
    <w:rPr>
      <w:rFonts w:ascii="Times New Roman" w:hAnsi="Times New Roman"/>
      <w:b w:val="0"/>
      <w:i w:val="0"/>
      <w:color w:val="000000"/>
      <w:sz w:val="22"/>
      <w:u w:val="none"/>
    </w:rPr>
  </w:style>
  <w:style w:type="paragraph" w:customStyle="1" w:styleId="cabaaaabaaaaaaabaabaaaaaabaaaabaaaabaaaabaaaabaaaabaaaabaaaabaaabaaaaabaaabaaaa">
    <w:name w:val="cabaaaabaaaaaaabaabaaaaaabaaaabaaaabaaaabaaaabaaaabaaaabaaaabaaabaaaaabaaabaaaa"/>
    <w:rPr>
      <w:rFonts w:ascii="Times New Roman" w:hAnsi="Times New Roman"/>
      <w:b w:val="0"/>
      <w:i w:val="0"/>
      <w:color w:val="000000"/>
      <w:sz w:val="22"/>
      <w:u w:val="none"/>
    </w:rPr>
  </w:style>
  <w:style w:type="paragraph" w:customStyle="1" w:styleId="cabaaaabaaaaaaabaabaaaaaabaaaabaaaabaaaabaaaabaaaabaaaabaaaabaaabaaaaabaaabaaaaa">
    <w:name w:val="cabaaaabaaaaaaabaabaaaaaabaaaabaaaabaaaabaaaabaaaabaaaabaaaabaaabaaaaabaaabaaaaa"/>
    <w:rPr>
      <w:rFonts w:ascii="Times New Roman" w:hAnsi="Times New Roman"/>
      <w:b/>
      <w:i w:val="0"/>
      <w:color w:val="000000"/>
      <w:sz w:val="22"/>
      <w:u w:val="none"/>
    </w:rPr>
  </w:style>
  <w:style w:type="paragraph" w:customStyle="1" w:styleId="cabaaaabaaaaaaabaabaaaaaabaaaabaaaabaaaabaaaabaaaabaaaabaaaabaaabaaaaabaaabaaaaab">
    <w:name w:val="cabaaaabaaaaaaabaabaaaaaabaaaabaaaabaaaabaaaabaaaabaaaabaaaabaaabaaaaabaaabaaaaab"/>
    <w:rPr>
      <w:rFonts w:ascii="Times New Roman" w:hAnsi="Times New Roman"/>
      <w:b w:val="0"/>
      <w:i w:val="0"/>
      <w:color w:val="000000"/>
      <w:sz w:val="22"/>
      <w:u w:val="none"/>
    </w:rPr>
  </w:style>
  <w:style w:type="paragraph" w:customStyle="1" w:styleId="cabaaaabaaaaaaabaabaaaaaabaaaabaaaabaaaabaaaabaaaabaaaabaaaabaaabaaaaabaaabaaaaaba">
    <w:name w:val="cabaaaabaaaaaaabaabaaaaaabaaaabaaaabaaaabaaaabaaaabaaaabaaaabaaabaaaaabaaabaaaaaba"/>
    <w:rPr>
      <w:rFonts w:ascii="Times New Roman" w:hAnsi="Times New Roman"/>
      <w:b/>
      <w:i w:val="0"/>
      <w:color w:val="000000"/>
      <w:sz w:val="22"/>
      <w:u w:val="none"/>
    </w:rPr>
  </w:style>
  <w:style w:type="paragraph" w:customStyle="1" w:styleId="cabaaaabaaaaaaabaabaaaaaabaaaabaaaabaaaabaaaabaaaabaaaabaaaabaaabaaaaabaaabaaaaabab">
    <w:name w:val="cabaaaabaaaaaaabaabaaaaaabaaaabaaaabaaaabaaaabaaaabaaaabaaaabaaabaaaaabaaabaaaaabab"/>
    <w:rPr>
      <w:rFonts w:ascii="Times New Roman" w:hAnsi="Times New Roman"/>
      <w:b w:val="0"/>
      <w:i w:val="0"/>
      <w:color w:val="000000"/>
      <w:sz w:val="22"/>
      <w:u w:val="none"/>
    </w:rPr>
  </w:style>
  <w:style w:type="paragraph" w:customStyle="1" w:styleId="cabaaaabaaaaaaabaabaaaaaabaaaabaaaabaaaabaaaabaaaabaaaabaaaabaaabaaaaabaaabaaaaababa">
    <w:name w:val="cabaaaabaaaaaaabaabaaaaaabaaaabaaaabaaaabaaaabaaaabaaaabaaaabaaabaaaaabaaabaaaaababa"/>
    <w:rPr>
      <w:rFonts w:ascii="Times New Roman" w:hAnsi="Times New Roman"/>
      <w:b w:val="0"/>
      <w:i w:val="0"/>
      <w:color w:val="000000"/>
      <w:sz w:val="22"/>
      <w:u w:val="none"/>
    </w:rPr>
  </w:style>
  <w:style w:type="paragraph" w:customStyle="1" w:styleId="cabaaaabaaaaaaabaabaaaaaabaaaabaaaabaaaabaaaabaaaabaaaabaaaabaaabaaaaabaaabaaaaababaa">
    <w:name w:val="cabaaaabaaaaaaabaabaaaaaabaaaabaaaabaaaabaaaabaaaabaaaabaaaabaaabaaaaabaaabaaaaababaa"/>
    <w:rPr>
      <w:rFonts w:ascii="Times New Roman" w:hAnsi="Times New Roman"/>
      <w:b w:val="0"/>
      <w:i w:val="0"/>
      <w:color w:val="000000"/>
      <w:sz w:val="22"/>
      <w:u w:val="none"/>
    </w:rPr>
  </w:style>
  <w:style w:type="paragraph" w:customStyle="1" w:styleId="cabaaaabaaaaaaabaabaaaaaabaaaabaaaabaaaabaaaabaaaabaaaabaaaabaaabaaaaabaaabaaaaababaaa">
    <w:name w:val="cabaaaabaaaaaaabaabaaaaaabaaaabaaaabaaaabaaaabaaaabaaaabaaaabaaabaaaaabaaabaaaaababaaa"/>
    <w:rPr>
      <w:rFonts w:ascii="Times New Roman" w:hAnsi="Times New Roman"/>
      <w:b w:val="0"/>
      <w:i w:val="0"/>
      <w:color w:val="000000"/>
      <w:sz w:val="22"/>
      <w:u w:val="none"/>
    </w:rPr>
  </w:style>
  <w:style w:type="paragraph" w:customStyle="1" w:styleId="cabaaaabaaaaaaabaabaaaaaabaaaabaaaabaaaabaaaabaaaabaaaabaaaabaaabaaaaabaaabaaaaababaaaa">
    <w:name w:val="cabaaaabaaaaaaabaabaaaaaabaaaabaaaabaaaabaaaabaaaabaaaabaaaabaaabaaaaabaaabaaaaababaaaa"/>
    <w:rPr>
      <w:rFonts w:ascii="Times New Roman" w:hAnsi="Times New Roman"/>
      <w:b w:val="0"/>
      <w:i w:val="0"/>
      <w:color w:val="000000"/>
      <w:sz w:val="22"/>
      <w:u w:val="none"/>
    </w:rPr>
  </w:style>
  <w:style w:type="paragraph" w:customStyle="1" w:styleId="cabaaaabaaaaaaabaabaaaaaabaaaabaaaabaaaabaaaabaaaabaaaabaaaabaaabaaaaabaaabaaaaababaaaaa">
    <w:name w:val="cabaaaabaaaaaaabaabaaaaaabaaaabaaaabaaaabaaaabaaaabaaaabaaaabaaabaaaaabaaabaaaaababaaaaa"/>
    <w:rPr>
      <w:rFonts w:ascii="Times New Roman" w:hAnsi="Times New Roman"/>
      <w:b w:val="0"/>
      <w:i w:val="0"/>
      <w:color w:val="000000"/>
      <w:sz w:val="22"/>
      <w:u w:val="none"/>
    </w:rPr>
  </w:style>
  <w:style w:type="paragraph" w:customStyle="1" w:styleId="cabaaaabaaaaaaabaabaaaaaabaaaabaaaabaaaabaaaabaaaabaaaabaaaabaaabaaaaabaaabaaaaababaaaaaa">
    <w:name w:val="cabaaaabaaaaaaabaabaaaaaabaaaabaaaabaaaabaaaabaaaabaaaabaaaabaaabaaaaabaaabaaaaababaaaaaa"/>
    <w:rPr>
      <w:rFonts w:ascii="Times New Roman" w:hAnsi="Times New Roman"/>
      <w:b/>
      <w:i w:val="0"/>
      <w:color w:val="000000"/>
      <w:sz w:val="22"/>
      <w:u w:val="none"/>
    </w:rPr>
  </w:style>
  <w:style w:type="paragraph" w:customStyle="1" w:styleId="cabaaaabaaaaaaabaabaaaaaabaaaabaaaabaaaabaaaabaaaabaaaabaaaabaaabaaaaabaaabaaaaababaaaaaab">
    <w:name w:val="cabaaaabaaaaaaabaabaaaaaabaaaabaaaabaaaabaaaabaaaabaaaabaaaabaaabaaaaabaaabaaaaababaaaaaab"/>
    <w:rPr>
      <w:rFonts w:ascii="Times New Roman" w:hAnsi="Times New Roman"/>
      <w:b w:val="0"/>
      <w:i w:val="0"/>
      <w:color w:val="000000"/>
      <w:sz w:val="22"/>
      <w:u w:val="none"/>
    </w:rPr>
  </w:style>
  <w:style w:type="paragraph" w:customStyle="1" w:styleId="cabaaaabaaaaaaabaabaaaaaabaaaabaaaabaaaabaaaabaaaabaaaabaaaabaaabaaaaabaaabaaaaababaaaaaaba">
    <w:name w:val="cabaaaabaaaaaaabaabaaaaaabaaaabaaaabaaaabaaaabaaaabaaaabaaaabaaabaaaaabaaabaaaaababaaaaaaba"/>
    <w:rPr>
      <w:rFonts w:ascii="Times New Roman" w:hAnsi="Times New Roman"/>
      <w:b w:val="0"/>
      <w:i w:val="0"/>
      <w:color w:val="000000"/>
      <w:sz w:val="22"/>
      <w:u w:val="none"/>
    </w:rPr>
  </w:style>
  <w:style w:type="paragraph" w:customStyle="1" w:styleId="cabaaaabaaaaaaabaabaaaaaabaaaabaaaabaaaabaaaabaaaabaaaabaaaabaaabaaaaabaaabaaaaababaaaaaabaa">
    <w:name w:val="cabaaaabaaaaaaabaabaaaaaabaaaabaaaabaaaabaaaabaaaabaaaabaaaabaaabaaaaabaaabaaaaababaaaaaabaa"/>
    <w:rPr>
      <w:rFonts w:ascii="Times New Roman" w:hAnsi="Times New Roman"/>
      <w:b w:val="0"/>
      <w:i w:val="0"/>
      <w:color w:val="000000"/>
      <w:sz w:val="22"/>
      <w:u w:val="none"/>
    </w:rPr>
  </w:style>
  <w:style w:type="paragraph" w:customStyle="1" w:styleId="cabaaaabaaaaaaabaabaaaaaabaaaabaaaabaaaabaaaabaaaabaaaabaaaabaaabaaaaabaaabaaaaababaaaaaabaaa">
    <w:name w:val="cabaaaabaaaaaaabaabaaaaaabaaaabaaaabaaaabaaaabaaaabaaaabaaaabaaabaaaaabaaabaaaaababaaaaaabaaa"/>
    <w:rPr>
      <w:rFonts w:ascii="Times New Roman" w:hAnsi="Times New Roman"/>
      <w:b w:val="0"/>
      <w:i w:val="0"/>
      <w:color w:val="000000"/>
      <w:sz w:val="22"/>
      <w:u w:val="none"/>
    </w:rPr>
  </w:style>
  <w:style w:type="paragraph" w:customStyle="1" w:styleId="cabaaaabaaaaaaabaabaaaaaabaaaabaaaabaaaabaaaabaaaabaaaabaaaabaaabaaaaabaaabaaaaababaaaaaabaaaa">
    <w:name w:val="cabaaaabaaaaaaabaabaaaaaabaaaabaaaabaaaabaaaabaaaabaaaabaaaabaaabaaaaabaaabaaaaababaaaaaabaaaa"/>
    <w:rPr>
      <w:rFonts w:ascii="Times New Roman" w:hAnsi="Times New Roman"/>
      <w:b/>
      <w:i w:val="0"/>
      <w:color w:val="000000"/>
      <w:sz w:val="22"/>
      <w:u w:val="none"/>
    </w:rPr>
  </w:style>
  <w:style w:type="paragraph" w:customStyle="1" w:styleId="cabaaaabaaaaaaabaabaaaaaabaaaabaaaabaaaabaaaabaaaabaaaabaaaabaaabaaaaabaaabaaaaababaaaaaabaaaab">
    <w:name w:val="cabaaaabaaaaaaabaabaaaaaabaaaabaaaabaaaabaaaabaaaabaaaabaaaabaaabaaaaabaaabaaaaababaaaaaabaaaab"/>
    <w:rPr>
      <w:rFonts w:ascii="Times New Roman" w:hAnsi="Times New Roman"/>
      <w:b w:val="0"/>
      <w:i w:val="0"/>
      <w:color w:val="000000"/>
      <w:sz w:val="22"/>
      <w:u w:val="none"/>
    </w:rPr>
  </w:style>
  <w:style w:type="paragraph" w:customStyle="1" w:styleId="cabaaaabaaaaaaabaabaaaaaabaaaabaaaabaaaabaaaabaaaabaaaabaaaabaaabaaaaabaaabaaaaababaaaaaabaaaaba">
    <w:name w:val="cabaaaabaaaaaaabaabaaaaaabaaaabaaaabaaaabaaaabaaaabaaaabaaaabaaabaaaaabaaabaaaaababaaaaaabaaaaba"/>
    <w:rPr>
      <w:rFonts w:ascii="Times New Roman" w:hAnsi="Times New Roman"/>
      <w:b w:val="0"/>
      <w:i w:val="0"/>
      <w:color w:val="000000"/>
      <w:sz w:val="22"/>
      <w:u w:val="none"/>
    </w:rPr>
  </w:style>
  <w:style w:type="paragraph" w:customStyle="1" w:styleId="cabaaaabaaaaaaabaabaaaaaabaaaabaaaabaaaabaaaabaaaabaaaabaaaabaaabaaaaabaaabaaaaababaaaaaabaaaabaa">
    <w:name w:val="cabaaaabaaaaaaabaabaaaaaabaaaabaaaabaaaabaaaabaaaabaaaabaaaabaaabaaaaabaaabaaaaababaaaaaabaaaabaa"/>
    <w:rPr>
      <w:rFonts w:ascii="Times New Roman" w:hAnsi="Times New Roman"/>
      <w:b w:val="0"/>
      <w:i w:val="0"/>
      <w:color w:val="000000"/>
      <w:sz w:val="22"/>
      <w:u w:val="none"/>
    </w:rPr>
  </w:style>
  <w:style w:type="paragraph" w:customStyle="1" w:styleId="cabaaaabaaaaaaabaabaaaaaabaaaabaaaabaaaabaaaabaaaabaaaabaaaabaaabaaaaabaaabaaaaababaaaaaabaaaabaaa">
    <w:name w:val="cabaaaabaaaaaaabaabaaaaaabaaaabaaaabaaaabaaaabaaaabaaaabaaaabaaabaaaaabaaabaaaaababaaaaaabaaaabaaa"/>
    <w:rPr>
      <w:rFonts w:ascii="Times New Roman" w:hAnsi="Times New Roman"/>
      <w:b/>
      <w:i w:val="0"/>
      <w:color w:val="000000"/>
      <w:sz w:val="22"/>
      <w:u w:val="none"/>
    </w:rPr>
  </w:style>
  <w:style w:type="paragraph" w:customStyle="1" w:styleId="cabaaaabaaaaaaabaabaaaaaabaaaabaaaabaaaabaaaabaaaabaaaabaaaabaaabaaaaabaaabaaaaababaaaaaabaaaabaaab">
    <w:name w:val="cabaaaabaaaaaaabaabaaaaaabaaaabaaaabaaaabaaaabaaaabaaaabaaaabaaabaaaaabaaabaaaaababaaaaaabaaaabaaab"/>
    <w:rPr>
      <w:rFonts w:ascii="Times New Roman" w:hAnsi="Times New Roman"/>
      <w:b w:val="0"/>
      <w:i w:val="0"/>
      <w:color w:val="000000"/>
      <w:sz w:val="22"/>
      <w:u w:val="none"/>
    </w:rPr>
  </w:style>
  <w:style w:type="paragraph" w:customStyle="1" w:styleId="cabaaaabaaaaaaabaabaaaaaabaaaabaaaabaaaabaaaabaaaabaaaabaaaabaaabaaaaabaaabaaaaababaaaaaabaaaabaaaba">
    <w:name w:val="cabaaaabaaaaaaabaabaaaaaabaaaabaaaabaaaabaaaabaaaabaaaabaaaabaaabaaaaabaaabaaaaababaaaaaabaaaaba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val="0"/>
      <w:i w:val="0"/>
      <w:color w:val="000000"/>
      <w:sz w:val="22"/>
      <w:u w:val="none"/>
    </w:rPr>
  </w:style>
  <w:style w:type="paragraph" w:customStyle="1" w:styleId="dabaaaaa">
    <w:name w:val="dabaaaaa"/>
    <w:rPr>
      <w:rFonts w:ascii="Times New Roman" w:hAnsi="Times New Roman"/>
      <w:b w:val="0"/>
      <w:i w:val="0"/>
      <w:color w:val="000000"/>
      <w:sz w:val="22"/>
      <w:u w:val="none"/>
    </w:rPr>
  </w:style>
  <w:style w:type="paragraph" w:customStyle="1" w:styleId="dabaaaaaa">
    <w:name w:val="dabaaaaaa"/>
    <w:rPr>
      <w:rFonts w:ascii="Times New Roman" w:hAnsi="Times New Roman"/>
      <w:b/>
      <w:i w:val="0"/>
      <w:color w:val="000000"/>
      <w:sz w:val="22"/>
      <w:u w:val="none"/>
    </w:rPr>
  </w:style>
  <w:style w:type="paragraph" w:customStyle="1" w:styleId="dabaaaaaab">
    <w:name w:val="dabaaaaaab"/>
    <w:rPr>
      <w:rFonts w:ascii="Times New Roman" w:hAnsi="Times New Roman"/>
      <w:b w:val="0"/>
      <w:i w:val="0"/>
      <w:color w:val="000000"/>
      <w:sz w:val="22"/>
      <w:u w:val="none"/>
    </w:rPr>
  </w:style>
  <w:style w:type="paragraph" w:customStyle="1" w:styleId="dabaaaaaaba">
    <w:name w:val="dabaaaaaaba"/>
    <w:rPr>
      <w:rFonts w:ascii="Times New Roman" w:hAnsi="Times New Roman"/>
      <w:b w:val="0"/>
      <w:i w:val="0"/>
      <w:color w:val="000000"/>
      <w:sz w:val="22"/>
      <w:u w:val="none"/>
    </w:rPr>
  </w:style>
  <w:style w:type="paragraph" w:customStyle="1" w:styleId="dabaaaaaabaa">
    <w:name w:val="dabaaaaaabaa"/>
    <w:rPr>
      <w:rFonts w:ascii="Times New Roman" w:hAnsi="Times New Roman"/>
      <w:b w:val="0"/>
      <w:i w:val="0"/>
      <w:color w:val="000000"/>
      <w:sz w:val="22"/>
      <w:u w:val="none"/>
    </w:rPr>
  </w:style>
  <w:style w:type="paragraph" w:customStyle="1" w:styleId="dabaaaaaabaaa">
    <w:name w:val="dabaaaaaabaaa"/>
    <w:rPr>
      <w:rFonts w:ascii="Times New Roman" w:hAnsi="Times New Roman"/>
      <w:b w:val="0"/>
      <w:i w:val="0"/>
      <w:color w:val="000000"/>
      <w:sz w:val="22"/>
      <w:u w:val="none"/>
    </w:rPr>
  </w:style>
  <w:style w:type="paragraph" w:customStyle="1" w:styleId="dabaaaaaabaaaa">
    <w:name w:val="dabaaaaaabaaaa"/>
    <w:rPr>
      <w:rFonts w:ascii="Times New Roman" w:hAnsi="Times New Roman"/>
      <w:b/>
      <w:i w:val="0"/>
      <w:color w:val="000000"/>
      <w:sz w:val="22"/>
      <w:u w:val="none"/>
    </w:rPr>
  </w:style>
  <w:style w:type="paragraph" w:customStyle="1" w:styleId="dabaaaaaabaaaab">
    <w:name w:val="dabaaaaaabaaaab"/>
    <w:rPr>
      <w:rFonts w:ascii="Times New Roman" w:hAnsi="Times New Roman"/>
      <w:b w:val="0"/>
      <w:i w:val="0"/>
      <w:color w:val="000000"/>
      <w:sz w:val="22"/>
      <w:u w:val="none"/>
    </w:rPr>
  </w:style>
  <w:style w:type="paragraph" w:customStyle="1" w:styleId="dabaaaaaabaaaaba">
    <w:name w:val="dabaaaaaabaaaaba"/>
    <w:rPr>
      <w:rFonts w:ascii="Times New Roman" w:hAnsi="Times New Roman"/>
      <w:b w:val="0"/>
      <w:i w:val="0"/>
      <w:color w:val="000000"/>
      <w:sz w:val="22"/>
      <w:u w:val="none"/>
    </w:rPr>
  </w:style>
  <w:style w:type="paragraph" w:customStyle="1" w:styleId="dabaaaaaabaaaabaa">
    <w:name w:val="dabaaaaaabaaaabaa"/>
    <w:rPr>
      <w:rFonts w:ascii="Times New Roman" w:hAnsi="Times New Roman"/>
      <w:b w:val="0"/>
      <w:i w:val="0"/>
      <w:color w:val="000000"/>
      <w:sz w:val="22"/>
      <w:u w:val="none"/>
    </w:rPr>
  </w:style>
  <w:style w:type="paragraph" w:customStyle="1" w:styleId="dabaaaaaabaaaabaaa">
    <w:name w:val="dabaaaaaabaaaabaaa"/>
    <w:rPr>
      <w:rFonts w:ascii="Times New Roman" w:hAnsi="Times New Roman"/>
      <w:b w:val="0"/>
      <w:i w:val="0"/>
      <w:color w:val="000000"/>
      <w:sz w:val="22"/>
      <w:u w:val="none"/>
    </w:rPr>
  </w:style>
  <w:style w:type="paragraph" w:customStyle="1" w:styleId="dabaaaaaabaaaabaaaa">
    <w:name w:val="dabaaaaaabaaaabaaaa"/>
    <w:rPr>
      <w:rFonts w:ascii="Times New Roman" w:hAnsi="Times New Roman"/>
      <w:b w:val="0"/>
      <w:i w:val="0"/>
      <w:color w:val="000000"/>
      <w:sz w:val="22"/>
      <w:u w:val="none"/>
    </w:rPr>
  </w:style>
  <w:style w:type="paragraph" w:customStyle="1" w:styleId="dabaaaaaabaaaabaaaaa">
    <w:name w:val="dabaaaaaabaaaabaaaaa"/>
    <w:rPr>
      <w:rFonts w:ascii="Times New Roman" w:hAnsi="Times New Roman"/>
      <w:b/>
      <w:i w:val="0"/>
      <w:color w:val="000000"/>
      <w:sz w:val="22"/>
      <w:u w:val="none"/>
    </w:rPr>
  </w:style>
  <w:style w:type="paragraph" w:customStyle="1" w:styleId="dabaaaaaabaaaabaaaaab">
    <w:name w:val="dabaaaaaabaaaabaaaaab"/>
    <w:rPr>
      <w:rFonts w:ascii="Times New Roman" w:hAnsi="Times New Roman"/>
      <w:b w:val="0"/>
      <w:i w:val="0"/>
      <w:color w:val="000000"/>
      <w:sz w:val="22"/>
      <w:u w:val="none"/>
    </w:rPr>
  </w:style>
  <w:style w:type="paragraph" w:customStyle="1" w:styleId="dabaaaaaabaaaabaaaaaba">
    <w:name w:val="dabaaaaaabaaaabaaaaaba"/>
    <w:rPr>
      <w:rFonts w:ascii="Times New Roman" w:hAnsi="Times New Roman"/>
      <w:b w:val="0"/>
      <w:i w:val="0"/>
      <w:color w:val="000000"/>
      <w:sz w:val="22"/>
      <w:u w:val="none"/>
    </w:rPr>
  </w:style>
  <w:style w:type="paragraph" w:customStyle="1" w:styleId="dabaaaaaabaaaabaaaaabaa">
    <w:name w:val="dabaaaaaabaaaabaaaaabaa"/>
    <w:rPr>
      <w:rFonts w:ascii="Times New Roman" w:hAnsi="Times New Roman"/>
      <w:b/>
      <w:i w:val="0"/>
      <w:color w:val="000000"/>
      <w:sz w:val="22"/>
      <w:u w:val="none"/>
    </w:rPr>
  </w:style>
  <w:style w:type="paragraph" w:customStyle="1" w:styleId="dabaaaaaabaaaabaaaaabaab">
    <w:name w:val="dabaaaaaabaaaabaaaaabaab"/>
    <w:rPr>
      <w:rFonts w:ascii="Times New Roman" w:hAnsi="Times New Roman"/>
      <w:b w:val="0"/>
      <w:i w:val="0"/>
      <w:color w:val="000000"/>
      <w:sz w:val="22"/>
      <w:u w:val="none"/>
    </w:rPr>
  </w:style>
  <w:style w:type="paragraph" w:customStyle="1" w:styleId="dabaaaaaabaaaabaaaaabaaba">
    <w:name w:val="dabaaaaaabaaaabaaaaabaaba"/>
    <w:rPr>
      <w:rFonts w:ascii="Times New Roman" w:hAnsi="Times New Roman"/>
      <w:b w:val="0"/>
      <w:i w:val="0"/>
      <w:color w:val="000000"/>
      <w:sz w:val="22"/>
      <w:u w:val="none"/>
    </w:rPr>
  </w:style>
  <w:style w:type="paragraph" w:customStyle="1" w:styleId="dabaaaaaabaaaabaaaaabaabaa">
    <w:name w:val="dabaaaaaabaaaabaaaaabaabaa"/>
    <w:rPr>
      <w:rFonts w:ascii="Times New Roman" w:hAnsi="Times New Roman"/>
      <w:b w:val="0"/>
      <w:i w:val="0"/>
      <w:color w:val="000000"/>
      <w:sz w:val="22"/>
      <w:u w:val="none"/>
    </w:rPr>
  </w:style>
  <w:style w:type="paragraph" w:customStyle="1" w:styleId="dabaaaaaabaaaabaaaaabaabaaa">
    <w:name w:val="dabaaaaaabaaaabaaaaabaabaaa"/>
    <w:rPr>
      <w:rFonts w:ascii="Times New Roman" w:hAnsi="Times New Roman"/>
      <w:b w:val="0"/>
      <w:i w:val="0"/>
      <w:color w:val="000000"/>
      <w:sz w:val="22"/>
      <w:u w:val="none"/>
    </w:rPr>
  </w:style>
  <w:style w:type="paragraph" w:customStyle="1" w:styleId="dabaaaaaabaaaabaaaaabaabaaaa">
    <w:name w:val="dabaaaaaabaaaabaaaaabaabaaaa"/>
    <w:rPr>
      <w:rFonts w:ascii="Times New Roman" w:hAnsi="Times New Roman"/>
      <w:b w:val="0"/>
      <w:i w:val="0"/>
      <w:color w:val="000000"/>
      <w:sz w:val="22"/>
      <w:u w:val="none"/>
    </w:rPr>
  </w:style>
  <w:style w:type="paragraph" w:customStyle="1" w:styleId="dabaaaaaabaaaabaaaaabaabaaaaa">
    <w:name w:val="dabaaaaaabaaaabaaaaabaabaaaaa"/>
    <w:rPr>
      <w:rFonts w:ascii="Times New Roman" w:hAnsi="Times New Roman"/>
      <w:b w:val="0"/>
      <w:i w:val="0"/>
      <w:color w:val="000000"/>
      <w:sz w:val="22"/>
      <w:u w:val="none"/>
    </w:rPr>
  </w:style>
  <w:style w:type="paragraph" w:customStyle="1" w:styleId="dabaaaaaabaaaabaaaaabaabaaaaaa">
    <w:name w:val="dabaaaaaabaaaabaaaaabaabaaaaaa"/>
    <w:rPr>
      <w:rFonts w:ascii="Times New Roman" w:hAnsi="Times New Roman"/>
      <w:b/>
      <w:i w:val="0"/>
      <w:color w:val="000000"/>
      <w:sz w:val="22"/>
      <w:u w:val="none"/>
    </w:rPr>
  </w:style>
  <w:style w:type="paragraph" w:customStyle="1" w:styleId="dabaaaaaabaaaabaaaaabaabaaaaaab">
    <w:name w:val="dabaaaaaabaaaabaaaaabaabaaaaaab"/>
    <w:rPr>
      <w:rFonts w:ascii="Times New Roman" w:hAnsi="Times New Roman"/>
      <w:b w:val="0"/>
      <w:i w:val="0"/>
      <w:color w:val="000000"/>
      <w:sz w:val="22"/>
      <w:u w:val="none"/>
    </w:rPr>
  </w:style>
  <w:style w:type="paragraph" w:customStyle="1" w:styleId="dabaaaaaabaaaabaaaaabaabaaaaaaba">
    <w:name w:val="dabaaaaaabaaaabaaaaabaabaaaaaaba"/>
    <w:rPr>
      <w:rFonts w:ascii="Times New Roman" w:hAnsi="Times New Roman"/>
      <w:b w:val="0"/>
      <w:i w:val="0"/>
      <w:color w:val="000000"/>
      <w:sz w:val="22"/>
      <w:u w:val="none"/>
    </w:rPr>
  </w:style>
  <w:style w:type="paragraph" w:customStyle="1" w:styleId="dabaaaaaabaaaabaaaaabaabaaaaaabaa">
    <w:name w:val="dabaaaaaabaaaabaaaaabaabaaaaaabaa"/>
    <w:rPr>
      <w:rFonts w:ascii="Times New Roman" w:hAnsi="Times New Roman"/>
      <w:b w:val="0"/>
      <w:i w:val="0"/>
      <w:color w:val="000000"/>
      <w:sz w:val="22"/>
      <w:u w:val="none"/>
    </w:rPr>
  </w:style>
  <w:style w:type="paragraph" w:customStyle="1" w:styleId="dabaaaaaabaaaabaaaaabaabaaaaaabaaa">
    <w:name w:val="dabaaaaaabaaaabaaaaabaabaaaaaabaaa"/>
    <w:rPr>
      <w:rFonts w:ascii="Times New Roman" w:hAnsi="Times New Roman"/>
      <w:b/>
      <w:i w:val="0"/>
      <w:color w:val="000000"/>
      <w:sz w:val="22"/>
      <w:u w:val="none"/>
    </w:rPr>
  </w:style>
  <w:style w:type="paragraph" w:customStyle="1" w:styleId="dabaaaaaabaaaabaaaaabaabaaaaaabaaab">
    <w:name w:val="dabaaaaaabaaaabaaaaabaabaaaaaabaaab"/>
    <w:rPr>
      <w:rFonts w:ascii="Times New Roman" w:hAnsi="Times New Roman"/>
      <w:b w:val="0"/>
      <w:i w:val="0"/>
      <w:color w:val="000000"/>
      <w:sz w:val="22"/>
      <w:u w:val="none"/>
    </w:rPr>
  </w:style>
  <w:style w:type="paragraph" w:customStyle="1" w:styleId="dabaaaaaabaaaabaaaaabaabaaaaaabaaaba">
    <w:name w:val="dabaaaaaabaaaabaaaaabaabaaaaaabaaaba"/>
    <w:rPr>
      <w:rFonts w:ascii="Times New Roman" w:hAnsi="Times New Roman"/>
      <w:b w:val="0"/>
      <w:i w:val="0"/>
      <w:color w:val="000000"/>
      <w:sz w:val="22"/>
      <w:u w:val="none"/>
    </w:rPr>
  </w:style>
  <w:style w:type="paragraph" w:customStyle="1" w:styleId="dabaaaaaabaaaabaaaaabaabaaaaaabaaabaa">
    <w:name w:val="dabaaaaaabaaaabaaaaabaabaaaaaabaaabaa"/>
    <w:rPr>
      <w:rFonts w:ascii="Times New Roman" w:hAnsi="Times New Roman"/>
      <w:b w:val="0"/>
      <w:i w:val="0"/>
      <w:color w:val="000000"/>
      <w:sz w:val="22"/>
      <w:u w:val="none"/>
    </w:rPr>
  </w:style>
  <w:style w:type="paragraph" w:customStyle="1" w:styleId="dabaaaaaabaaaabaaaaabaabaaaaaabaaabaaa">
    <w:name w:val="dabaaaaaabaaaabaaaaabaabaaaaaabaaabaaa"/>
    <w:rPr>
      <w:rFonts w:ascii="Times New Roman" w:hAnsi="Times New Roman"/>
      <w:b w:val="0"/>
      <w:i w:val="0"/>
      <w:color w:val="000000"/>
      <w:sz w:val="22"/>
      <w:u w:val="none"/>
    </w:rPr>
  </w:style>
  <w:style w:type="paragraph" w:customStyle="1" w:styleId="dabaaaaaabaaaabaaaaabaabaaaaaabaaabaaaa">
    <w:name w:val="dabaaaaaabaaaabaaaaabaabaaaaaabaaabaaaa"/>
    <w:rPr>
      <w:rFonts w:ascii="Times New Roman" w:hAnsi="Times New Roman"/>
      <w:b/>
      <w:i w:val="0"/>
      <w:color w:val="000000"/>
      <w:sz w:val="22"/>
      <w:u w:val="none"/>
    </w:rPr>
  </w:style>
  <w:style w:type="paragraph" w:customStyle="1" w:styleId="dabaaaaaabaaaabaaaaabaabaaaaaabaaabaaaab">
    <w:name w:val="dabaaaaaabaaaabaaaaabaabaaaaaabaaabaaaab"/>
    <w:rPr>
      <w:rFonts w:ascii="Times New Roman" w:hAnsi="Times New Roman"/>
      <w:b w:val="0"/>
      <w:i w:val="0"/>
      <w:color w:val="000000"/>
      <w:sz w:val="22"/>
      <w:u w:val="none"/>
    </w:rPr>
  </w:style>
  <w:style w:type="paragraph" w:customStyle="1" w:styleId="dabaaaaaabaaaabaaaaabaabaaaaaabaaabaaaaba">
    <w:name w:val="dabaaaaaabaaaabaaaaabaabaaaaaabaaabaaaaba"/>
    <w:rPr>
      <w:rFonts w:ascii="Times New Roman" w:hAnsi="Times New Roman"/>
      <w:b w:val="0"/>
      <w:i w:val="0"/>
      <w:color w:val="000000"/>
      <w:sz w:val="22"/>
      <w:u w:val="none"/>
    </w:rPr>
  </w:style>
  <w:style w:type="paragraph" w:customStyle="1" w:styleId="dabaaaaaabaaaabaaaaabaabaaaaaabaaabaaaabaa">
    <w:name w:val="dabaaaaaabaaaabaaaaabaabaaaaaabaaabaaaabaa"/>
    <w:rPr>
      <w:rFonts w:ascii="Times New Roman" w:hAnsi="Times New Roman"/>
      <w:b/>
      <w:i w:val="0"/>
      <w:color w:val="000000"/>
      <w:sz w:val="22"/>
      <w:u w:val="none"/>
    </w:rPr>
  </w:style>
  <w:style w:type="paragraph" w:customStyle="1" w:styleId="dabaaaaaabaaaabaaaaabaabaaaaaabaaabaaaabaab">
    <w:name w:val="dabaaaaaabaaaabaaaaabaabaaaaaabaaabaaaabaab"/>
    <w:rPr>
      <w:rFonts w:ascii="Times New Roman" w:hAnsi="Times New Roman"/>
      <w:b w:val="0"/>
      <w:i w:val="0"/>
      <w:color w:val="000000"/>
      <w:sz w:val="22"/>
      <w:u w:val="none"/>
    </w:rPr>
  </w:style>
  <w:style w:type="paragraph" w:customStyle="1" w:styleId="dabaaaaaabaaaabaaaaabaabaaaaaabaaabaaaabaaba">
    <w:name w:val="dabaaaaaabaaaabaaaaabaabaaaaaabaaabaaaabaaba"/>
    <w:rPr>
      <w:rFonts w:ascii="Times New Roman" w:hAnsi="Times New Roman"/>
      <w:b w:val="0"/>
      <w:i w:val="0"/>
      <w:color w:val="000000"/>
      <w:sz w:val="22"/>
      <w:u w:val="none"/>
    </w:rPr>
  </w:style>
  <w:style w:type="paragraph" w:customStyle="1" w:styleId="dabaaaaaabaaaabaaaaabaabaaaaaabaaabaaaabaabaa">
    <w:name w:val="dabaaaaaabaaaabaaaaabaabaaaaaabaaabaaaaba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