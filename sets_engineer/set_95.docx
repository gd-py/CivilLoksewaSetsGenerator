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assumption in the theory of bending of beams, is :</w:t>
      </w:r>
    </w:p>
    <w:p>
      <w:pPr>
        <w:pStyle w:val="aa"/>
        <w:keepNext w:val="0"/>
        <w:keepLines w:val="0"/>
        <w:pageBreakBefore w:val="0"/>
        <w:widowControl/>
        <w:spacing w:before="0" w:after="160"/>
        <w:jc w:val="left"/>
      </w:pPr>
      <w:r>
        <w:t xml:space="preserve">    a. material is isotropic</w:t>
      </w:r>
    </w:p>
    <w:p>
      <w:pPr>
        <w:pStyle w:val="aaa"/>
        <w:keepNext w:val="0"/>
        <w:keepLines w:val="0"/>
        <w:pageBreakBefore w:val="0"/>
        <w:widowControl/>
        <w:spacing w:before="0" w:after="160"/>
        <w:jc w:val="left"/>
      </w:pPr>
      <w:r>
        <w:t xml:space="preserve">    b. Young's modulus is same in tension as well as in compression</w:t>
      </w:r>
    </w:p>
    <w:p>
      <w:pPr>
        <w:pStyle w:val="aaaa"/>
        <w:keepNext w:val="0"/>
        <w:keepLines w:val="0"/>
        <w:pageBreakBefore w:val="0"/>
        <w:widowControl/>
        <w:spacing w:before="0" w:after="160"/>
        <w:jc w:val="left"/>
      </w:pPr>
      <w:r>
        <w:t xml:space="preserve">    c. each layer is independent to expand or to contract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normal component of a force inclined through θ° is obtained by multiplying the force by</w:t>
      </w:r>
    </w:p>
    <w:p>
      <w:pPr>
        <w:pStyle w:val="ba"/>
        <w:keepNext w:val="0"/>
        <w:keepLines w:val="0"/>
        <w:pageBreakBefore w:val="0"/>
        <w:widowControl/>
        <w:spacing w:before="0" w:after="160"/>
        <w:jc w:val="left"/>
      </w:pPr>
      <w:r>
        <w:t xml:space="preserve">    a. cos θ</w:t>
      </w:r>
    </w:p>
    <w:p>
      <w:pPr>
        <w:pStyle w:val="baa"/>
        <w:keepNext w:val="0"/>
        <w:keepLines w:val="0"/>
        <w:pageBreakBefore w:val="0"/>
        <w:widowControl/>
        <w:spacing w:before="0" w:after="160"/>
        <w:jc w:val="left"/>
      </w:pPr>
      <w:r>
        <w:t xml:space="preserve">    b. tan θ</w:t>
      </w:r>
    </w:p>
    <w:p>
      <w:pPr>
        <w:pStyle w:val="baaa"/>
        <w:keepNext w:val="0"/>
        <w:keepLines w:val="0"/>
        <w:pageBreakBefore w:val="0"/>
        <w:widowControl/>
        <w:spacing w:before="0" w:after="160"/>
        <w:jc w:val="left"/>
      </w:pPr>
      <w:r>
        <w:t xml:space="preserve">    c. sin θ cos θ</w:t>
      </w:r>
    </w:p>
    <w:p>
      <w:pPr>
        <w:pStyle w:val="baaab"/>
        <w:keepNext w:val="0"/>
        <w:keepLines w:val="0"/>
        <w:pageBreakBefore w:val="0"/>
        <w:widowControl/>
        <w:spacing w:before="0" w:after="160"/>
        <w:jc w:val="left"/>
      </w:pPr>
      <w:r>
        <w:t xml:space="preserve">    d. sin2θ</w:t>
      </w:r>
    </w:p>
    <w:p>
      <w:pPr>
        <w:pStyle w:val="baaaba"/>
        <w:keepNext w:val="0"/>
        <w:keepLines w:val="0"/>
        <w:pageBreakBefore w:val="0"/>
        <w:widowControl/>
        <w:spacing w:before="0" w:after="160"/>
        <w:jc w:val="left"/>
      </w:pPr>
      <w:r>
        <w:t>3. A load of 1960 N is raised at the end of a steel wire. The minimum diameter of the wire so that stress in the wire does not exceed 100 N/mm2 is :</w:t>
      </w:r>
    </w:p>
    <w:p>
      <w:pPr>
        <w:pStyle w:val="baaabaa"/>
        <w:keepNext w:val="0"/>
        <w:keepLines w:val="0"/>
        <w:pageBreakBefore w:val="0"/>
        <w:widowControl/>
        <w:spacing w:before="0" w:after="160"/>
        <w:jc w:val="left"/>
      </w:pPr>
      <w:r>
        <w:t xml:space="preserve">    a. 4.5 mm</w:t>
      </w:r>
    </w:p>
    <w:p>
      <w:pPr>
        <w:pStyle w:val="baaabaaa"/>
        <w:keepNext w:val="0"/>
        <w:keepLines w:val="0"/>
        <w:pageBreakBefore w:val="0"/>
        <w:widowControl/>
        <w:spacing w:before="0" w:after="160"/>
        <w:jc w:val="left"/>
      </w:pPr>
      <w:r>
        <w:t xml:space="preserve">    b. 5.0 mm</w:t>
      </w:r>
    </w:p>
    <w:p>
      <w:pPr>
        <w:pStyle w:val="baaabaaab"/>
        <w:keepNext w:val="0"/>
        <w:keepLines w:val="0"/>
        <w:pageBreakBefore w:val="0"/>
        <w:widowControl/>
        <w:spacing w:before="0" w:after="160"/>
        <w:jc w:val="left"/>
      </w:pPr>
      <w:r>
        <w:t xml:space="preserve">    c. 5.5 mm</w:t>
      </w:r>
    </w:p>
    <w:p>
      <w:pPr>
        <w:pStyle w:val="baaabaaaba"/>
        <w:keepNext w:val="0"/>
        <w:keepLines w:val="0"/>
        <w:pageBreakBefore w:val="0"/>
        <w:widowControl/>
        <w:spacing w:before="0" w:after="160"/>
        <w:jc w:val="left"/>
      </w:pPr>
      <w:r>
        <w:t xml:space="preserve">    d. 6.0 mm</w:t>
      </w:r>
    </w:p>
    <w:p>
      <w:pPr>
        <w:pStyle w:val="baaabaaabaa"/>
        <w:keepNext w:val="0"/>
        <w:keepLines w:val="0"/>
        <w:pageBreakBefore w:val="0"/>
        <w:widowControl/>
        <w:spacing w:before="0" w:after="160"/>
        <w:jc w:val="left"/>
      </w:pPr>
      <w:r>
        <w:t>4. If the stress in each cross-section of a pillar is equal to its working stress, it is called</w:t>
      </w:r>
    </w:p>
    <w:p>
      <w:pPr>
        <w:pStyle w:val="baaabaaabaaa"/>
        <w:keepNext w:val="0"/>
        <w:keepLines w:val="0"/>
        <w:pageBreakBefore w:val="0"/>
        <w:widowControl/>
        <w:spacing w:before="0" w:after="160"/>
        <w:jc w:val="left"/>
      </w:pPr>
      <w:r>
        <w:t xml:space="preserve">    a. body of equal</w:t>
      </w:r>
    </w:p>
    <w:p>
      <w:pPr>
        <w:pStyle w:val="baaabaaabaaaa"/>
        <w:keepNext w:val="0"/>
        <w:keepLines w:val="0"/>
        <w:pageBreakBefore w:val="0"/>
        <w:widowControl/>
        <w:spacing w:before="0" w:after="160"/>
        <w:jc w:val="left"/>
      </w:pPr>
      <w:r>
        <w:t xml:space="preserve">    b. body of equal section</w:t>
      </w:r>
    </w:p>
    <w:p>
      <w:pPr>
        <w:pStyle w:val="baaabaaabaaaaa"/>
        <w:keepNext w:val="0"/>
        <w:keepLines w:val="0"/>
        <w:pageBreakBefore w:val="0"/>
        <w:widowControl/>
        <w:spacing w:before="0" w:after="160"/>
        <w:jc w:val="left"/>
      </w:pPr>
      <w:r>
        <w:t xml:space="preserve">    c. body of equal strength</w:t>
      </w:r>
    </w:p>
    <w:p>
      <w:pPr>
        <w:pStyle w:val="baaabaaabaaaaab"/>
        <w:keepNext w:val="0"/>
        <w:keepLines w:val="0"/>
        <w:pageBreakBefore w:val="0"/>
        <w:widowControl/>
        <w:spacing w:before="0" w:after="160"/>
        <w:jc w:val="left"/>
      </w:pPr>
      <w:r>
        <w:t xml:space="preserve">    d. none of these.</w:t>
      </w:r>
    </w:p>
    <w:p>
      <w:pPr>
        <w:pStyle w:val="baaabaaabaaaaaba"/>
        <w:keepNext w:val="0"/>
        <w:keepLines w:val="0"/>
        <w:pageBreakBefore w:val="0"/>
        <w:widowControl/>
        <w:spacing w:before="0" w:after="160"/>
        <w:jc w:val="left"/>
      </w:pPr>
      <w:r>
        <w:t>5. Along the neutral axis of a simply supported beam</w:t>
      </w:r>
    </w:p>
    <w:p>
      <w:pPr>
        <w:pStyle w:val="baaabaaabaaaaabaa"/>
        <w:keepNext w:val="0"/>
        <w:keepLines w:val="0"/>
        <w:pageBreakBefore w:val="0"/>
        <w:widowControl/>
        <w:spacing w:before="0" w:after="160"/>
        <w:jc w:val="left"/>
      </w:pPr>
      <w:r>
        <w:t xml:space="preserve">    a. fibres do not undergo strain</w:t>
      </w:r>
    </w:p>
    <w:p>
      <w:pPr>
        <w:pStyle w:val="baaabaaabaaaaabaab"/>
        <w:keepNext w:val="0"/>
        <w:keepLines w:val="0"/>
        <w:pageBreakBefore w:val="0"/>
        <w:widowControl/>
        <w:spacing w:before="0" w:after="160"/>
        <w:jc w:val="left"/>
      </w:pPr>
      <w:r>
        <w:t xml:space="preserve">    b. fibres undergo minimum strain</w:t>
      </w:r>
    </w:p>
    <w:p>
      <w:pPr>
        <w:pStyle w:val="baaabaaabaaaaabaaba"/>
        <w:keepNext w:val="0"/>
        <w:keepLines w:val="0"/>
        <w:pageBreakBefore w:val="0"/>
        <w:widowControl/>
        <w:spacing w:before="0" w:after="160"/>
        <w:jc w:val="left"/>
      </w:pPr>
      <w:r>
        <w:t xml:space="preserve">    c. fibres undergo maximum strain</w:t>
      </w:r>
    </w:p>
    <w:p>
      <w:pPr>
        <w:pStyle w:val="baaabaaabaaaaabaabaa"/>
        <w:keepNext w:val="0"/>
        <w:keepLines w:val="0"/>
        <w:pageBreakBefore w:val="0"/>
        <w:widowControl/>
        <w:spacing w:before="0" w:after="160"/>
        <w:jc w:val="left"/>
      </w:pPr>
      <w:r>
        <w:t xml:space="preserve">    d. none of these.</w:t>
      </w:r>
    </w:p>
    <w:p>
      <w:pPr>
        <w:pStyle w:val="baaabaaabaaaaabaabaaa"/>
        <w:keepNext w:val="0"/>
        <w:keepLines w:val="0"/>
        <w:pageBreakBefore w:val="0"/>
        <w:widowControl/>
        <w:spacing w:before="0" w:after="160"/>
        <w:jc w:val="left"/>
      </w:pPr>
      <w:r>
        <w:t>6. Profile levelling is usually done for determining</w:t>
      </w:r>
    </w:p>
    <w:p>
      <w:pPr>
        <w:pStyle w:val="baaabaaabaaaaabaabaaaa"/>
        <w:keepNext w:val="0"/>
        <w:keepLines w:val="0"/>
        <w:pageBreakBefore w:val="0"/>
        <w:widowControl/>
        <w:spacing w:before="0" w:after="160"/>
        <w:jc w:val="left"/>
      </w:pPr>
      <w:r>
        <w:t xml:space="preserve">    a. contours of an area</w:t>
      </w:r>
    </w:p>
    <w:p>
      <w:pPr>
        <w:pStyle w:val="baaabaaabaaaaabaabaaaaa"/>
        <w:keepNext w:val="0"/>
        <w:keepLines w:val="0"/>
        <w:pageBreakBefore w:val="0"/>
        <w:widowControl/>
        <w:spacing w:before="0" w:after="160"/>
        <w:jc w:val="left"/>
      </w:pPr>
      <w:r>
        <w:t xml:space="preserve">    b. capacity of a reservoir</w:t>
      </w:r>
    </w:p>
    <w:p>
      <w:pPr>
        <w:pStyle w:val="baaabaaabaaaaabaabaaaaaa"/>
        <w:keepNext w:val="0"/>
        <w:keepLines w:val="0"/>
        <w:pageBreakBefore w:val="0"/>
        <w:widowControl/>
        <w:spacing w:before="0" w:after="160"/>
        <w:jc w:val="left"/>
      </w:pPr>
      <w:r>
        <w:t xml:space="preserve">    c. elevations along a straight line</w:t>
      </w:r>
    </w:p>
    <w:p>
      <w:pPr>
        <w:pStyle w:val="baaabaaabaaaaabaabaaaaaab"/>
        <w:keepNext w:val="0"/>
        <w:keepLines w:val="0"/>
        <w:pageBreakBefore w:val="0"/>
        <w:widowControl/>
        <w:spacing w:before="0" w:after="160"/>
        <w:jc w:val="left"/>
      </w:pPr>
      <w:r>
        <w:t xml:space="preserve">    d. boundaries of property</w:t>
      </w:r>
    </w:p>
    <w:p>
      <w:pPr>
        <w:pStyle w:val="baaabaaabaaaaabaabaaaaaaba"/>
        <w:keepNext w:val="0"/>
        <w:keepLines w:val="0"/>
        <w:pageBreakBefore w:val="0"/>
        <w:widowControl/>
        <w:spacing w:before="0" w:after="160"/>
        <w:jc w:val="left"/>
      </w:pPr>
      <w:r>
        <w:t>7. In a closed traverse, sum of south latitudes exceeds the sum of north latitudes and the sum of east departures exceeds the sum of west departures, then, the closing line will lie in</w:t>
      </w:r>
    </w:p>
    <w:p>
      <w:pPr>
        <w:pStyle w:val="baaabaaabaaaaabaabaaaaaabaa"/>
        <w:keepNext w:val="0"/>
        <w:keepLines w:val="0"/>
        <w:pageBreakBefore w:val="0"/>
        <w:widowControl/>
        <w:spacing w:before="0" w:after="160"/>
        <w:jc w:val="left"/>
      </w:pPr>
      <w:r>
        <w:t xml:space="preserve">    a. north-west quadrant</w:t>
      </w:r>
    </w:p>
    <w:p>
      <w:pPr>
        <w:pStyle w:val="baaabaaabaaaaabaabaaaaaabaab"/>
        <w:keepNext w:val="0"/>
        <w:keepLines w:val="0"/>
        <w:pageBreakBefore w:val="0"/>
        <w:widowControl/>
        <w:spacing w:before="0" w:after="160"/>
        <w:jc w:val="left"/>
      </w:pPr>
      <w:r>
        <w:t xml:space="preserve">    b. north east quadrant</w:t>
      </w:r>
    </w:p>
    <w:p>
      <w:pPr>
        <w:pStyle w:val="baaabaaabaaaaabaabaaaaaabaaba"/>
        <w:keepNext w:val="0"/>
        <w:keepLines w:val="0"/>
        <w:pageBreakBefore w:val="0"/>
        <w:widowControl/>
        <w:spacing w:before="0" w:after="160"/>
        <w:jc w:val="left"/>
      </w:pPr>
      <w:r>
        <w:t xml:space="preserve">    c. south-east quadrant</w:t>
      </w:r>
    </w:p>
    <w:p>
      <w:pPr>
        <w:pStyle w:val="baaabaaabaaaaabaabaaaaaabaabaa"/>
        <w:keepNext w:val="0"/>
        <w:keepLines w:val="0"/>
        <w:pageBreakBefore w:val="0"/>
        <w:widowControl/>
        <w:spacing w:before="0" w:after="160"/>
        <w:jc w:val="left"/>
      </w:pPr>
      <w:r>
        <w:t xml:space="preserve">    d. south-west quadrant.</w:t>
      </w:r>
    </w:p>
    <w:p>
      <w:pPr>
        <w:pStyle w:val="baaabaaabaaaaabaabaaaaaabaabaaa"/>
        <w:keepNext w:val="0"/>
        <w:keepLines w:val="0"/>
        <w:pageBreakBefore w:val="0"/>
        <w:widowControl/>
        <w:spacing w:before="0" w:after="160"/>
        <w:jc w:val="left"/>
      </w:pPr>
      <w:r>
        <w:t>8. Pick up the correct statement from the following :</w:t>
      </w:r>
    </w:p>
    <w:p>
      <w:pPr>
        <w:pStyle w:val="baaabaaabaaaaabaabaaaaaabaabaaaa"/>
        <w:keepNext w:val="0"/>
        <w:keepLines w:val="0"/>
        <w:pageBreakBefore w:val="0"/>
        <w:widowControl/>
        <w:spacing w:before="0" w:after="160"/>
        <w:jc w:val="left"/>
      </w:pPr>
      <w:r>
        <w:t xml:space="preserve">    a. it is difficult to eliminate an error completely at first trial</w:t>
      </w:r>
    </w:p>
    <w:p>
      <w:pPr>
        <w:pStyle w:val="baaabaaabaaaaabaabaaaaaabaabaaaaa"/>
        <w:keepNext w:val="0"/>
        <w:keepLines w:val="0"/>
        <w:pageBreakBefore w:val="0"/>
        <w:widowControl/>
        <w:spacing w:before="0" w:after="160"/>
        <w:jc w:val="left"/>
      </w:pPr>
      <w:r>
        <w:t xml:space="preserve">    b. instability of the instrument makes it almost impossible to adjust it satisfactorily</w:t>
      </w:r>
    </w:p>
    <w:p>
      <w:pPr>
        <w:pStyle w:val="baaabaaabaaaaabaabaaaaaabaabaaaaaa"/>
        <w:keepNext w:val="0"/>
        <w:keepLines w:val="0"/>
        <w:pageBreakBefore w:val="0"/>
        <w:widowControl/>
        <w:spacing w:before="0" w:after="160"/>
        <w:jc w:val="left"/>
      </w:pPr>
      <w:r>
        <w:t xml:space="preserve">    c. adjustment screws must be left bearing firmly but should never be forced</w:t>
      </w:r>
    </w:p>
    <w:p>
      <w:pPr>
        <w:pStyle w:val="baaabaaabaaaaabaabaaaaaabaabaaaaaaa"/>
        <w:keepNext w:val="0"/>
        <w:keepLines w:val="0"/>
        <w:pageBreakBefore w:val="0"/>
        <w:widowControl/>
        <w:spacing w:before="0" w:after="160"/>
        <w:jc w:val="left"/>
      </w:pPr>
      <w:r>
        <w:t xml:space="preserve">    d. all the above.</w:t>
      </w:r>
    </w:p>
    <w:p>
      <w:pPr>
        <w:pStyle w:val="baaabaaabaaaaabaabaaaaaabaabaaaaaaab"/>
        <w:keepNext w:val="0"/>
        <w:keepLines w:val="0"/>
        <w:pageBreakBefore w:val="0"/>
        <w:widowControl/>
        <w:spacing w:before="0" w:after="160"/>
        <w:jc w:val="left"/>
      </w:pPr>
      <w:r>
        <w:t>9. Systematic errors are those errors</w:t>
      </w:r>
    </w:p>
    <w:p>
      <w:pPr>
        <w:pStyle w:val="baaabaaabaaaaabaabaaaaaabaabaaaaaaaba"/>
        <w:keepNext w:val="0"/>
        <w:keepLines w:val="0"/>
        <w:pageBreakBefore w:val="0"/>
        <w:widowControl/>
        <w:spacing w:before="0" w:after="160"/>
        <w:jc w:val="left"/>
      </w:pPr>
      <w:r>
        <w:t xml:space="preserve">    a. which cannot be recognised</w:t>
      </w:r>
    </w:p>
    <w:p>
      <w:pPr>
        <w:pStyle w:val="baaabaaabaaaaabaabaaaaaabaabaaaaaaabaa"/>
        <w:keepNext w:val="0"/>
        <w:keepLines w:val="0"/>
        <w:pageBreakBefore w:val="0"/>
        <w:widowControl/>
        <w:spacing w:before="0" w:after="160"/>
        <w:jc w:val="left"/>
      </w:pPr>
      <w:r>
        <w:t xml:space="preserve">    b. whose character is understood</w:t>
      </w:r>
    </w:p>
    <w:p>
      <w:pPr>
        <w:pStyle w:val="baaabaaabaaaaabaabaaaaaabaabaaaaaaabaaa"/>
        <w:keepNext w:val="0"/>
        <w:keepLines w:val="0"/>
        <w:pageBreakBefore w:val="0"/>
        <w:widowControl/>
        <w:spacing w:before="0" w:after="160"/>
        <w:jc w:val="left"/>
      </w:pPr>
      <w:r>
        <w:t xml:space="preserve">    c. whose effects are cumulative and can be eliminated</w:t>
      </w:r>
    </w:p>
    <w:p>
      <w:pPr>
        <w:pStyle w:val="baaabaaabaaaaabaabaaaaaabaabaaaaaaabaaab"/>
        <w:keepNext w:val="0"/>
        <w:keepLines w:val="0"/>
        <w:pageBreakBefore w:val="0"/>
        <w:widowControl/>
        <w:spacing w:before="0" w:after="160"/>
        <w:jc w:val="left"/>
      </w:pPr>
      <w:r>
        <w:t xml:space="preserve">    d. none of these.</w:t>
      </w:r>
    </w:p>
    <w:p>
      <w:pPr>
        <w:pStyle w:val="baaabaaabaaaaabaabaaaaaabaabaaaaaaabaaaba"/>
        <w:keepNext w:val="0"/>
        <w:keepLines w:val="0"/>
        <w:pageBreakBefore w:val="0"/>
        <w:widowControl/>
        <w:spacing w:before="0" w:after="160"/>
        <w:jc w:val="left"/>
      </w:pPr>
      <w:r>
        <w:t>10. In quadrantal bearing system, back bearing of a line may be obtained from its forward bearing, by</w:t>
      </w:r>
    </w:p>
    <w:p>
      <w:pPr>
        <w:pStyle w:val="baaabaaabaaaaabaabaaaaaabaabaaaaaaabaaabaa"/>
        <w:keepNext w:val="0"/>
        <w:keepLines w:val="0"/>
        <w:pageBreakBefore w:val="0"/>
        <w:widowControl/>
        <w:spacing w:before="0" w:after="160"/>
        <w:jc w:val="left"/>
      </w:pPr>
      <w:r>
        <w:t xml:space="preserve">    a. adding 180°, if the given bearing is less than 180°</w:t>
      </w:r>
    </w:p>
    <w:p>
      <w:pPr>
        <w:pStyle w:val="baaabaaabaaaaabaabaaaaaabaabaaaaaaabaaabaaa"/>
        <w:keepNext w:val="0"/>
        <w:keepLines w:val="0"/>
        <w:pageBreakBefore w:val="0"/>
        <w:widowControl/>
        <w:spacing w:before="0" w:after="160"/>
        <w:jc w:val="left"/>
      </w:pPr>
      <w:r>
        <w:t xml:space="preserve">    b. subtracting 180°, if the given bearing, is more than 180°</w:t>
      </w:r>
    </w:p>
    <w:p>
      <w:pPr>
        <w:pStyle w:val="baaabaaabaaaaabaabaaaaaabaabaaaaaaabaaabaaaa"/>
        <w:keepNext w:val="0"/>
        <w:keepLines w:val="0"/>
        <w:pageBreakBefore w:val="0"/>
        <w:widowControl/>
        <w:spacing w:before="0" w:after="160"/>
        <w:jc w:val="left"/>
      </w:pPr>
      <w:r>
        <w:t xml:space="preserve">    c. changing the cardinal points, i.e. substituting N for S and E for W and vice-versa</w:t>
      </w:r>
    </w:p>
    <w:p>
      <w:pPr>
        <w:pStyle w:val="baaabaaabaaaaabaabaaaaaabaabaaaaaaabaaabaaaab"/>
        <w:keepNext w:val="0"/>
        <w:keepLines w:val="0"/>
        <w:pageBreakBefore w:val="0"/>
        <w:widowControl/>
        <w:spacing w:before="0" w:after="160"/>
        <w:jc w:val="left"/>
      </w:pPr>
      <w:r>
        <w:t xml:space="preserve">    d. none of these.</w:t>
      </w:r>
    </w:p>
    <w:p>
      <w:pPr>
        <w:pStyle w:val="baaabaaabaaaaabaabaaaaaabaabaaaaaaabaaabaaaaba"/>
        <w:keepNext w:val="0"/>
        <w:keepLines w:val="0"/>
        <w:pageBreakBefore w:val="0"/>
        <w:widowControl/>
        <w:spacing w:before="0" w:after="160"/>
        <w:jc w:val="left"/>
      </w:pPr>
      <w:r>
        <w:t>11. While measuring the distance between two points along upgrade with the help of a 20 m chain, the forward end of the chain is shifted forward through a distance</w:t>
      </w:r>
    </w:p>
    <w:p>
      <w:pPr>
        <w:pStyle w:val="baaabaaabaaaaabaabaaaaaabaabaaaaaaabaaabaaaabaa"/>
        <w:keepNext w:val="0"/>
        <w:keepLines w:val="0"/>
        <w:pageBreakBefore w:val="0"/>
        <w:widowControl/>
        <w:spacing w:before="0" w:after="160"/>
        <w:jc w:val="left"/>
      </w:pPr>
      <w:r>
        <w:t xml:space="preserve">    a. 20 (sin θ - 1)</w:t>
      </w:r>
    </w:p>
    <w:p>
      <w:pPr>
        <w:pStyle w:val="baaabaaabaaaaabaabaaaaaabaabaaaaaaabaaabaaaabaaa"/>
        <w:keepNext w:val="0"/>
        <w:keepLines w:val="0"/>
        <w:pageBreakBefore w:val="0"/>
        <w:widowControl/>
        <w:spacing w:before="0" w:after="160"/>
        <w:jc w:val="left"/>
      </w:pPr>
      <w:r>
        <w:t xml:space="preserve">    b. 20 (cos θ - 1)</w:t>
      </w:r>
    </w:p>
    <w:p>
      <w:pPr>
        <w:pStyle w:val="baaabaaabaaaaabaabaaaaaabaabaaaaaaabaaabaaaabaaaa"/>
        <w:keepNext w:val="0"/>
        <w:keepLines w:val="0"/>
        <w:pageBreakBefore w:val="0"/>
        <w:widowControl/>
        <w:spacing w:before="0" w:after="160"/>
        <w:jc w:val="left"/>
      </w:pPr>
      <w:r>
        <w:t xml:space="preserve">    c. 20 (sec θ - 1)</w:t>
      </w:r>
    </w:p>
    <w:p>
      <w:pPr>
        <w:pStyle w:val="baaabaaabaaaaabaabaaaaaabaabaaaaaaabaaabaaaabaaaab"/>
        <w:keepNext w:val="0"/>
        <w:keepLines w:val="0"/>
        <w:pageBreakBefore w:val="0"/>
        <w:widowControl/>
        <w:spacing w:before="0" w:after="160"/>
        <w:jc w:val="left"/>
      </w:pPr>
      <w:r>
        <w:t xml:space="preserve">    d. 20 (cosec θ - 1).</w:t>
      </w:r>
    </w:p>
    <w:p>
      <w:pPr>
        <w:pStyle w:val="baaabaaabaaaaabaabaaaaaabaabaaaaaaabaaabaaaabaaaaba"/>
        <w:keepNext w:val="0"/>
        <w:keepLines w:val="0"/>
        <w:pageBreakBefore w:val="0"/>
        <w:widowControl/>
        <w:spacing w:before="0" w:after="160"/>
        <w:jc w:val="left"/>
      </w:pPr>
      <w:r>
        <w:t>12. The operation of revolving a plane table about its vertical axis so that all lines on the sheet become parallel to corresponding lines on the ground, is known</w:t>
      </w:r>
    </w:p>
    <w:p>
      <w:pPr>
        <w:pStyle w:val="baaabaaabaaaaabaabaaaaaabaabaaaaaaabaaabaaaabaaaabaa"/>
        <w:keepNext w:val="0"/>
        <w:keepLines w:val="0"/>
        <w:pageBreakBefore w:val="0"/>
        <w:widowControl/>
        <w:spacing w:before="0" w:after="160"/>
        <w:jc w:val="left"/>
      </w:pPr>
      <w:r>
        <w:t xml:space="preserve">    a. levelling</w:t>
      </w:r>
    </w:p>
    <w:p>
      <w:pPr>
        <w:pStyle w:val="baaabaaabaaaaabaabaaaaaabaabaaaaaaabaaabaaaabaaaabaaa"/>
        <w:keepNext w:val="0"/>
        <w:keepLines w:val="0"/>
        <w:pageBreakBefore w:val="0"/>
        <w:widowControl/>
        <w:spacing w:before="0" w:after="160"/>
        <w:jc w:val="left"/>
      </w:pPr>
      <w:r>
        <w:t xml:space="preserve">    b. centering</w:t>
      </w:r>
    </w:p>
    <w:p>
      <w:pPr>
        <w:pStyle w:val="baaabaaabaaaaabaabaaaaaabaabaaaaaaabaaabaaaabaaaabaaaa"/>
        <w:keepNext w:val="0"/>
        <w:keepLines w:val="0"/>
        <w:pageBreakBefore w:val="0"/>
        <w:widowControl/>
        <w:spacing w:before="0" w:after="160"/>
        <w:jc w:val="left"/>
      </w:pPr>
      <w:r>
        <w:t xml:space="preserve">    c. orientation</w:t>
      </w:r>
    </w:p>
    <w:p>
      <w:pPr>
        <w:pStyle w:val="baaabaaabaaaaabaabaaaaaabaabaaaaaaabaaabaaaabaaaabaaaab"/>
        <w:keepNext w:val="0"/>
        <w:keepLines w:val="0"/>
        <w:pageBreakBefore w:val="0"/>
        <w:widowControl/>
        <w:spacing w:before="0" w:after="160"/>
        <w:jc w:val="left"/>
      </w:pPr>
      <w:r>
        <w:t xml:space="preserve">    d. setting.</w:t>
      </w:r>
    </w:p>
    <w:p>
      <w:pPr>
        <w:pStyle w:val="baaabaaabaaaaabaabaaaaaabaabaaaaaaabaaabaaaabaaaabaaaaba"/>
        <w:keepNext w:val="0"/>
        <w:keepLines w:val="0"/>
        <w:pageBreakBefore w:val="0"/>
        <w:widowControl/>
        <w:spacing w:before="0" w:after="160"/>
        <w:jc w:val="left"/>
      </w:pPr>
      <w:r>
        <w:t>13. The percentage of alumina and silica in good fire clay vary respectively is</w:t>
      </w:r>
    </w:p>
    <w:p>
      <w:pPr>
        <w:pStyle w:val="baaabaaabaaaaabaabaaaaaabaabaaaaaaabaaabaaaabaaaabaaaabaa"/>
        <w:keepNext w:val="0"/>
        <w:keepLines w:val="0"/>
        <w:pageBreakBefore w:val="0"/>
        <w:widowControl/>
        <w:spacing w:before="0" w:after="160"/>
        <w:jc w:val="left"/>
      </w:pPr>
      <w:r>
        <w:t xml:space="preserve">    a. 25, 75</w:t>
      </w:r>
    </w:p>
    <w:p>
      <w:pPr>
        <w:pStyle w:val="baaabaaabaaaaabaabaaaaaabaabaaaaaaabaaabaaaabaaaabaaaabaab"/>
        <w:keepNext w:val="0"/>
        <w:keepLines w:val="0"/>
        <w:pageBreakBefore w:val="0"/>
        <w:widowControl/>
        <w:spacing w:before="0" w:after="160"/>
        <w:jc w:val="left"/>
      </w:pPr>
      <w:r>
        <w:t xml:space="preserve">    b. 30, 70</w:t>
      </w:r>
    </w:p>
    <w:p>
      <w:pPr>
        <w:pStyle w:val="baaabaaabaaaaabaabaaaaaabaabaaaaaaabaaabaaaabaaaabaaaabaaba"/>
        <w:keepNext w:val="0"/>
        <w:keepLines w:val="0"/>
        <w:pageBreakBefore w:val="0"/>
        <w:widowControl/>
        <w:spacing w:before="0" w:after="160"/>
        <w:jc w:val="left"/>
      </w:pPr>
      <w:r>
        <w:t xml:space="preserve">    c. 35, 65</w:t>
      </w:r>
    </w:p>
    <w:p>
      <w:pPr>
        <w:pStyle w:val="baaabaaabaaaaabaabaaaaaabaabaaaaaaabaaabaaaabaaaabaaaabaabaa"/>
        <w:keepNext w:val="0"/>
        <w:keepLines w:val="0"/>
        <w:pageBreakBefore w:val="0"/>
        <w:widowControl/>
        <w:spacing w:before="0" w:after="160"/>
        <w:jc w:val="left"/>
      </w:pPr>
      <w:r>
        <w:t xml:space="preserve">    d. All of these.</w:t>
      </w:r>
    </w:p>
    <w:p>
      <w:pPr>
        <w:pStyle w:val="baaabaaabaaaaabaabaaaaaabaabaaaaaaabaaabaaaabaaaabaaaabaabaaa"/>
        <w:keepNext w:val="0"/>
        <w:keepLines w:val="0"/>
        <w:pageBreakBefore w:val="0"/>
        <w:widowControl/>
        <w:spacing w:before="0" w:after="160"/>
        <w:jc w:val="left"/>
      </w:pPr>
      <w:r>
        <w:t>14. The compound of Portland cement which contributes to the strength after two to three years is</w:t>
      </w:r>
    </w:p>
    <w:p>
      <w:pPr>
        <w:pStyle w:val="baaabaaabaaaaabaabaaaaaabaabaaaaaaabaaabaaaabaaaabaaaabaabaaaa"/>
        <w:keepNext w:val="0"/>
        <w:keepLines w:val="0"/>
        <w:pageBreakBefore w:val="0"/>
        <w:widowControl/>
        <w:spacing w:before="0" w:after="160"/>
        <w:jc w:val="left"/>
      </w:pPr>
      <w:r>
        <w:t xml:space="preserve">    a. Tricalcium silicate</w:t>
      </w:r>
    </w:p>
    <w:p>
      <w:pPr>
        <w:pStyle w:val="baaabaaabaaaaabaabaaaaaabaabaaaaaaabaaabaaaabaaaabaaaabaabaaaaa"/>
        <w:keepNext w:val="0"/>
        <w:keepLines w:val="0"/>
        <w:pageBreakBefore w:val="0"/>
        <w:widowControl/>
        <w:spacing w:before="0" w:after="160"/>
        <w:jc w:val="left"/>
      </w:pPr>
      <w:r>
        <w:t xml:space="preserve">    b. Di-calcium silicate</w:t>
      </w:r>
    </w:p>
    <w:p>
      <w:pPr>
        <w:pStyle w:val="baaabaaabaaaaabaabaaaaaabaabaaaaaaabaaabaaaabaaaabaaaabaabaaaaab"/>
        <w:keepNext w:val="0"/>
        <w:keepLines w:val="0"/>
        <w:pageBreakBefore w:val="0"/>
        <w:widowControl/>
        <w:spacing w:before="0" w:after="160"/>
        <w:jc w:val="left"/>
      </w:pPr>
      <w:r>
        <w:t xml:space="preserve">    c. Tricalcium aluminate</w:t>
      </w:r>
    </w:p>
    <w:p>
      <w:pPr>
        <w:pStyle w:val="baaabaaabaaaaabaabaaaaaabaabaaaaaaabaaabaaaabaaaabaaaabaabaaaaaba"/>
        <w:keepNext w:val="0"/>
        <w:keepLines w:val="0"/>
        <w:pageBreakBefore w:val="0"/>
        <w:widowControl/>
        <w:spacing w:before="0" w:after="160"/>
        <w:jc w:val="left"/>
      </w:pPr>
      <w:r>
        <w:t xml:space="preserve">    d. Tetracalcium alumino ferrite.</w:t>
      </w:r>
    </w:p>
    <w:p>
      <w:pPr>
        <w:pStyle w:val="baaabaaabaaaaabaabaaaaaabaabaaaaaaabaaabaaaabaaaabaaaabaabaaaaabaa"/>
        <w:keepNext w:val="0"/>
        <w:keepLines w:val="0"/>
        <w:pageBreakBefore w:val="0"/>
        <w:widowControl/>
        <w:spacing w:before="0" w:after="160"/>
        <w:jc w:val="left"/>
      </w:pPr>
      <w:r>
        <w:t>15. Pick up the correct statement from the following:</w:t>
      </w:r>
    </w:p>
    <w:p>
      <w:pPr>
        <w:pStyle w:val="baaabaaabaaaaabaabaaaaaabaabaaaaaaabaaabaaaabaaaabaaaabaabaaaaabaaa"/>
        <w:keepNext w:val="0"/>
        <w:keepLines w:val="0"/>
        <w:pageBreakBefore w:val="0"/>
        <w:widowControl/>
        <w:spacing w:before="0" w:after="160"/>
        <w:jc w:val="left"/>
      </w:pPr>
      <w:r>
        <w:t xml:space="preserve">    a. The bulking of fine sand is more than that of coarse sand</w:t>
      </w:r>
    </w:p>
    <w:p>
      <w:pPr>
        <w:pStyle w:val="baaabaaabaaaaabaabaaaaaabaabaaaaaaabaaabaaaabaaaabaaaabaabaaaaabaaaa"/>
        <w:keepNext w:val="0"/>
        <w:keepLines w:val="0"/>
        <w:pageBreakBefore w:val="0"/>
        <w:widowControl/>
        <w:spacing w:before="0" w:after="160"/>
        <w:jc w:val="left"/>
      </w:pPr>
      <w:r>
        <w:t xml:space="preserve">    b. If the percentage content of moisture exceeds 10%, increase in bulk of sand starts increasing</w:t>
      </w:r>
    </w:p>
    <w:p>
      <w:pPr>
        <w:pStyle w:val="baaabaaabaaaaabaabaaaaaabaabaaaaaaabaaabaaaabaaaabaaaabaabaaaaabaaaaa"/>
        <w:keepNext w:val="0"/>
        <w:keepLines w:val="0"/>
        <w:pageBreakBefore w:val="0"/>
        <w:widowControl/>
        <w:spacing w:before="0" w:after="160"/>
        <w:jc w:val="left"/>
      </w:pPr>
      <w:r>
        <w:t xml:space="preserve">    c. The volume of fully saturated sand equals that of dry sand</w:t>
      </w:r>
    </w:p>
    <w:p>
      <w:pPr>
        <w:pStyle w:val="baaabaaabaaaaabaabaaaaaabaabaaaaaaabaaabaaaabaaaabaaaabaabaaaaabaaaaaa"/>
        <w:keepNext w:val="0"/>
        <w:keepLines w:val="0"/>
        <w:pageBreakBefore w:val="0"/>
        <w:widowControl/>
        <w:spacing w:before="0" w:after="160"/>
        <w:jc w:val="left"/>
      </w:pPr>
      <w:r>
        <w:t xml:space="preserve">    d. All the above.</w:t>
      </w:r>
    </w:p>
    <w:p>
      <w:pPr>
        <w:pStyle w:val="baaabaaabaaaaabaabaaaaaabaabaaaaaaabaaabaaaabaaaabaaaabaabaaaaabaaaaaab"/>
        <w:keepNext w:val="0"/>
        <w:keepLines w:val="0"/>
        <w:pageBreakBefore w:val="0"/>
        <w:widowControl/>
        <w:spacing w:before="0" w:after="160"/>
        <w:jc w:val="left"/>
      </w:pPr>
      <w:r>
        <w:t>16. To retard the initial setting time of cement, the compound responsible, is</w:t>
      </w:r>
    </w:p>
    <w:p>
      <w:pPr>
        <w:pStyle w:val="baaabaaabaaaaabaabaaaaaabaabaaaaaaabaaabaaaabaaaabaaaabaabaaaaabaaaaaaba"/>
        <w:keepNext w:val="0"/>
        <w:keepLines w:val="0"/>
        <w:pageBreakBefore w:val="0"/>
        <w:widowControl/>
        <w:spacing w:before="0" w:after="160"/>
        <w:jc w:val="left"/>
      </w:pPr>
      <w:r>
        <w:t xml:space="preserve">    a. Tricalcium silicate</w:t>
      </w:r>
    </w:p>
    <w:p>
      <w:pPr>
        <w:pStyle w:val="baaabaaabaaaaabaabaaaaaabaabaaaaaaabaaabaaaabaaaabaaaabaabaaaaabaaaaaabaa"/>
        <w:keepNext w:val="0"/>
        <w:keepLines w:val="0"/>
        <w:pageBreakBefore w:val="0"/>
        <w:widowControl/>
        <w:spacing w:before="0" w:after="160"/>
        <w:jc w:val="left"/>
      </w:pPr>
      <w:r>
        <w:t xml:space="preserve">    b. Gypsum</w:t>
      </w:r>
    </w:p>
    <w:p>
      <w:pPr>
        <w:pStyle w:val="baaabaaabaaaaabaabaaaaaabaabaaaaaaabaaabaaaabaaaabaaaabaabaaaaabaaaaaabaab"/>
        <w:keepNext w:val="0"/>
        <w:keepLines w:val="0"/>
        <w:pageBreakBefore w:val="0"/>
        <w:widowControl/>
        <w:spacing w:before="0" w:after="160"/>
        <w:jc w:val="left"/>
      </w:pPr>
      <w:r>
        <w:t xml:space="preserve">    c. Di-calcium silicate</w:t>
      </w:r>
    </w:p>
    <w:p>
      <w:pPr>
        <w:pStyle w:val="baaabaaabaaaaabaabaaaaaabaabaaaaaaabaaabaaaabaaaabaaaabaabaaaaabaaaaaabaaba"/>
        <w:keepNext w:val="0"/>
        <w:keepLines w:val="0"/>
        <w:pageBreakBefore w:val="0"/>
        <w:widowControl/>
        <w:spacing w:before="0" w:after="160"/>
        <w:jc w:val="left"/>
      </w:pPr>
      <w:r>
        <w:t xml:space="preserve">    d. Tri calcium aluminate.</w:t>
      </w:r>
    </w:p>
    <w:p>
      <w:pPr>
        <w:pStyle w:val="baaabaaabaaaaabaabaaaaaabaabaaaaaaabaaabaaaabaaaabaaaabaabaaaaabaaaaaabaabaa"/>
        <w:keepNext w:val="0"/>
        <w:keepLines w:val="0"/>
        <w:pageBreakBefore w:val="0"/>
        <w:widowControl/>
        <w:spacing w:before="0" w:after="160"/>
        <w:jc w:val="left"/>
      </w:pPr>
      <w:r>
        <w:t>17. The lime which contains mainly calcium oxide and slacks with water, is</w:t>
      </w:r>
    </w:p>
    <w:p>
      <w:pPr>
        <w:pStyle w:val="baaabaaabaaaaabaabaaaaaabaabaaaaaaabaaabaaaabaaaabaaaabaabaaaaabaaaaaabaabaaa"/>
        <w:keepNext w:val="0"/>
        <w:keepLines w:val="0"/>
        <w:pageBreakBefore w:val="0"/>
        <w:widowControl/>
        <w:spacing w:before="0" w:after="160"/>
        <w:jc w:val="left"/>
      </w:pPr>
      <w:r>
        <w:t xml:space="preserve">    a. quick lime</w:t>
      </w:r>
    </w:p>
    <w:p>
      <w:pPr>
        <w:pStyle w:val="baaabaaabaaaaabaabaaaaaabaabaaaaaaabaaabaaaabaaaabaaaabaabaaaaabaaaaaabaabaaab"/>
        <w:keepNext w:val="0"/>
        <w:keepLines w:val="0"/>
        <w:pageBreakBefore w:val="0"/>
        <w:widowControl/>
        <w:spacing w:before="0" w:after="160"/>
        <w:jc w:val="left"/>
      </w:pPr>
      <w:r>
        <w:t xml:space="preserve">    b. hydraulic lime</w:t>
      </w:r>
    </w:p>
    <w:p>
      <w:pPr>
        <w:pStyle w:val="baaabaaabaaaaabaabaaaaaabaabaaaaaaabaaabaaaabaaaabaaaabaabaaaaabaaaaaabaabaaaba"/>
        <w:keepNext w:val="0"/>
        <w:keepLines w:val="0"/>
        <w:pageBreakBefore w:val="0"/>
        <w:widowControl/>
        <w:spacing w:before="0" w:after="160"/>
        <w:jc w:val="left"/>
      </w:pPr>
      <w:r>
        <w:t xml:space="preserve">    c. poor lime</w:t>
      </w:r>
    </w:p>
    <w:p>
      <w:pPr>
        <w:pStyle w:val="baaabaaabaaaaabaabaaaaaabaabaaaaaaabaaabaaaabaaaabaaaabaabaaaaabaaaaaabaabaaabaa"/>
        <w:keepNext w:val="0"/>
        <w:keepLines w:val="0"/>
        <w:pageBreakBefore w:val="0"/>
        <w:widowControl/>
        <w:spacing w:before="0" w:after="160"/>
        <w:jc w:val="left"/>
      </w:pPr>
      <w:r>
        <w:t xml:space="preserve">    d. none of these.</w:t>
      </w:r>
    </w:p>
    <w:p>
      <w:pPr>
        <w:pStyle w:val="baaabaaabaaaaabaabaaaaaabaabaaaaaaabaaabaaaabaaaabaaaabaabaaaaabaaaaaabaabaaabaaa"/>
        <w:keepNext w:val="0"/>
        <w:keepLines w:val="0"/>
        <w:pageBreakBefore w:val="0"/>
        <w:widowControl/>
        <w:spacing w:before="0" w:after="160"/>
        <w:jc w:val="left"/>
      </w:pPr>
      <w:r>
        <w:t>18. The most fire resistant paints are :</w:t>
      </w:r>
    </w:p>
    <w:p>
      <w:pPr>
        <w:pStyle w:val="baaabaaabaaaaabaabaaaaaabaabaaaaaaabaaabaaaabaaaabaaaabaabaaaaabaaaaaabaabaaabaaaa"/>
        <w:keepNext w:val="0"/>
        <w:keepLines w:val="0"/>
        <w:pageBreakBefore w:val="0"/>
        <w:widowControl/>
        <w:spacing w:before="0" w:after="160"/>
        <w:jc w:val="left"/>
      </w:pPr>
      <w:r>
        <w:t xml:space="preserve">    a. enamel paints</w:t>
      </w:r>
    </w:p>
    <w:p>
      <w:pPr>
        <w:pStyle w:val="baaabaaabaaaaabaabaaaaaabaabaaaaaaabaaabaaaabaaaabaaaabaabaaaaabaaaaaabaabaaabaaaaa"/>
        <w:keepNext w:val="0"/>
        <w:keepLines w:val="0"/>
        <w:pageBreakBefore w:val="0"/>
        <w:widowControl/>
        <w:spacing w:before="0" w:after="160"/>
        <w:jc w:val="left"/>
      </w:pPr>
      <w:r>
        <w:t xml:space="preserve">    b. aluminium paints</w:t>
      </w:r>
    </w:p>
    <w:p>
      <w:pPr>
        <w:pStyle w:val="baaabaaabaaaaabaabaaaaaabaabaaaaaaabaaabaaaabaaaabaaaabaabaaaaabaaaaaabaabaaabaaaaaa"/>
        <w:keepNext w:val="0"/>
        <w:keepLines w:val="0"/>
        <w:pageBreakBefore w:val="0"/>
        <w:widowControl/>
        <w:spacing w:before="0" w:after="160"/>
        <w:jc w:val="left"/>
      </w:pPr>
      <w:r>
        <w:t xml:space="preserve">    c. asbestos paints</w:t>
      </w:r>
    </w:p>
    <w:p>
      <w:pPr>
        <w:pStyle w:val="baaabaaabaaaaabaabaaaaaabaabaaaaaaabaaabaaaabaaaabaaaabaabaaaaabaaaaaabaabaaabaaaaaab"/>
        <w:keepNext w:val="0"/>
        <w:keepLines w:val="0"/>
        <w:pageBreakBefore w:val="0"/>
        <w:widowControl/>
        <w:spacing w:before="0" w:after="160"/>
        <w:jc w:val="left"/>
      </w:pPr>
      <w:r>
        <w:t xml:space="preserve">    d. cement paints.</w:t>
      </w:r>
    </w:p>
    <w:p>
      <w:pPr>
        <w:pStyle w:val="baaabaaabaaaaabaabaaaaaabaabaaaaaaabaaabaaaabaaaabaaaabaabaaaaabaaaaaabaabaaabaaaaaaba"/>
        <w:keepNext w:val="0"/>
        <w:keepLines w:val="0"/>
        <w:pageBreakBefore w:val="0"/>
        <w:widowControl/>
        <w:spacing w:before="0" w:after="160"/>
        <w:jc w:val="left"/>
      </w:pPr>
      <w:r>
        <w:t>19. Pick up the incorrect statement from the following:</w:t>
      </w:r>
    </w:p>
    <w:p>
      <w:pPr>
        <w:pStyle w:val="baaabaaabaaaaabaabaaaaaabaabaaaaaaabaaabaaaabaaaabaaaabaabaaaaabaaaaaabaabaaabaaaaaabaa"/>
        <w:keepNext w:val="0"/>
        <w:keepLines w:val="0"/>
        <w:pageBreakBefore w:val="0"/>
        <w:widowControl/>
        <w:spacing w:before="0" w:after="160"/>
        <w:jc w:val="left"/>
      </w:pPr>
      <w:r>
        <w:t xml:space="preserve">    a. The axis of the mould is perpendicular to the end faces</w:t>
      </w:r>
    </w:p>
    <w:p>
      <w:pPr>
        <w:pStyle w:val="baaabaaabaaaaabaabaaaaaabaabaaaaaaabaaabaaaabaaaabaaaabaabaaaaabaaaaaabaabaaabaaaaaabaaa"/>
        <w:keepNext w:val="0"/>
        <w:keepLines w:val="0"/>
        <w:pageBreakBefore w:val="0"/>
        <w:widowControl/>
        <w:spacing w:before="0" w:after="160"/>
        <w:jc w:val="left"/>
      </w:pPr>
      <w:r>
        <w:t xml:space="preserve">    b. The internal surface of the mould is kept clean and free from set cement</w:t>
      </w:r>
    </w:p>
    <w:p>
      <w:pPr>
        <w:pStyle w:val="baaabaaabaaaaabaabaaaaaabaabaaaaaaabaaabaaaabaaaabaaaabaabaaaaabaaaaaabaabaaabaaaaaabaaaa"/>
        <w:keepNext w:val="0"/>
        <w:keepLines w:val="0"/>
        <w:pageBreakBefore w:val="0"/>
        <w:widowControl/>
        <w:spacing w:before="0" w:after="160"/>
        <w:jc w:val="left"/>
      </w:pPr>
      <w:r>
        <w:t xml:space="preserve">    c. The mould is in the form of a frustum of hexagonal pyramid</w:t>
      </w:r>
    </w:p>
    <w:p>
      <w:pPr>
        <w:pStyle w:val="baaabaaabaaaaabaabaaaaaabaabaaaaaaabaaabaaaabaaaabaaaabaabaaaaabaaaaaabaabaaabaaaaaabaaaab"/>
        <w:keepNext w:val="0"/>
        <w:keepLines w:val="0"/>
        <w:pageBreakBefore w:val="0"/>
        <w:widowControl/>
        <w:spacing w:before="0" w:after="160"/>
        <w:jc w:val="left"/>
      </w:pPr>
      <w:r>
        <w:t xml:space="preserve">    d. None of these.</w:t>
      </w:r>
    </w:p>
    <w:p>
      <w:pPr>
        <w:pStyle w:val="baaabaaabaaaaabaabaaaaaabaabaaaaaaabaaabaaaabaaaabaaaabaabaaaaabaaaaaabaabaaabaaaaaabaaaaba"/>
        <w:keepNext w:val="0"/>
        <w:keepLines w:val="0"/>
        <w:pageBreakBefore w:val="0"/>
        <w:widowControl/>
        <w:spacing w:before="0" w:after="160"/>
        <w:jc w:val="left"/>
      </w:pPr>
      <w:r>
        <w:t>20. For a concrete mix 1:3:6 and water cement ratio 0.6 both by weight, the quantity of water required per bag, is</w:t>
      </w:r>
    </w:p>
    <w:p>
      <w:pPr>
        <w:pStyle w:val="baaabaaabaaaaabaabaaaaaabaabaaaaaaabaaabaaaabaaaabaaaabaabaaaaabaaaaaabaabaaabaaaaaabaaaabaa"/>
        <w:keepNext w:val="0"/>
        <w:keepLines w:val="0"/>
        <w:pageBreakBefore w:val="0"/>
        <w:widowControl/>
        <w:spacing w:before="0" w:after="160"/>
        <w:jc w:val="left"/>
      </w:pPr>
      <w:r>
        <w:t xml:space="preserve">    a. 12 kg</w:t>
      </w:r>
    </w:p>
    <w:p>
      <w:pPr>
        <w:pStyle w:val="baaabaaabaaaaabaabaaaaaabaabaaaaaaabaaabaaaabaaaabaaaabaabaaaaabaaaaaabaabaaabaaaaaabaaaabaaa"/>
        <w:keepNext w:val="0"/>
        <w:keepLines w:val="0"/>
        <w:pageBreakBefore w:val="0"/>
        <w:widowControl/>
        <w:spacing w:before="0" w:after="160"/>
        <w:jc w:val="left"/>
      </w:pPr>
      <w:r>
        <w:t xml:space="preserve">    b. 14 kg</w:t>
      </w:r>
    </w:p>
    <w:p>
      <w:pPr>
        <w:pStyle w:val="baaabaaabaaaaabaabaaaaaabaabaaaaaaabaaabaaaabaaaabaaaabaabaaaaabaaaaaabaabaaabaaaaaabaaaabaaab"/>
        <w:keepNext w:val="0"/>
        <w:keepLines w:val="0"/>
        <w:pageBreakBefore w:val="0"/>
        <w:widowControl/>
        <w:spacing w:before="0" w:after="160"/>
        <w:jc w:val="left"/>
      </w:pPr>
      <w:r>
        <w:t xml:space="preserve">    c. 16 kg</w:t>
      </w:r>
    </w:p>
    <w:p>
      <w:pPr>
        <w:pStyle w:val="baaabaaabaaaaabaabaaaaaabaabaaaaaaabaaabaaaabaaaabaaaabaabaaaaabaaaaaabaabaaabaaaaaabaaaabaaaba"/>
        <w:keepNext w:val="0"/>
        <w:keepLines w:val="0"/>
        <w:pageBreakBefore w:val="0"/>
        <w:widowControl/>
        <w:spacing w:before="0" w:after="160"/>
        <w:jc w:val="left"/>
      </w:pPr>
      <w:r>
        <w:t xml:space="preserve">    d. 20 kg</w:t>
      </w:r>
    </w:p>
    <w:p>
      <w:pPr>
        <w:pStyle w:val="baaabaaabaaaaabaabaaaaaabaabaaaaaaabaaabaaaabaaaabaaaabaabaaaaabaaaaaabaabaaabaaaaaabaaaabaaabaa"/>
        <w:keepNext w:val="0"/>
        <w:keepLines w:val="0"/>
        <w:pageBreakBefore w:val="0"/>
        <w:widowControl/>
        <w:spacing w:before="0" w:after="160"/>
        <w:jc w:val="left"/>
      </w:pPr>
      <w:r>
        <w:t>21. For an ordinary Portland cement</w:t>
      </w:r>
    </w:p>
    <w:p>
      <w:pPr>
        <w:pStyle w:val="baaabaaabaaaaabaabaaaaaabaabaaaaaaabaaabaaaabaaaabaaaabaabaaaaabaaaaaabaabaaabaaaaaabaaaabaaabaaa"/>
        <w:keepNext w:val="0"/>
        <w:keepLines w:val="0"/>
        <w:pageBreakBefore w:val="0"/>
        <w:widowControl/>
        <w:spacing w:before="0" w:after="160"/>
        <w:jc w:val="left"/>
      </w:pPr>
      <w:r>
        <w:t xml:space="preserve">    a. soundness varies from 5 to 10 mm</w:t>
      </w:r>
    </w:p>
    <w:p>
      <w:pPr>
        <w:pStyle w:val="baaabaaabaaaaabaabaaaaaabaabaaaaaaabaaabaaaabaaaabaaaabaabaaaaabaaaaaabaabaaabaaaaaabaaaabaaabaaaa"/>
        <w:keepNext w:val="0"/>
        <w:keepLines w:val="0"/>
        <w:pageBreakBefore w:val="0"/>
        <w:widowControl/>
        <w:spacing w:before="0" w:after="160"/>
        <w:jc w:val="left"/>
      </w:pPr>
      <w:r>
        <w:t xml:space="preserve">    b. initial setting time is not less than 30 minutes</w:t>
      </w:r>
    </w:p>
    <w:p>
      <w:pPr>
        <w:pStyle w:val="baaabaaabaaaaabaabaaaaaabaabaaaaaaabaaabaaaabaaaabaaaabaabaaaaabaaaaaabaabaaabaaaaaabaaaabaaabaaaab"/>
        <w:keepNext w:val="0"/>
        <w:keepLines w:val="0"/>
        <w:pageBreakBefore w:val="0"/>
        <w:widowControl/>
        <w:spacing w:before="0" w:after="160"/>
        <w:jc w:val="left"/>
      </w:pPr>
      <w:r>
        <w:t xml:space="preserve">    c. compressive stress after 7 days, is not less than 175 kg/cm2</w:t>
      </w:r>
    </w:p>
    <w:p>
      <w:pPr>
        <w:pStyle w:val="baaabaaabaaaaabaabaaaaaabaabaaaaaaabaaabaaaabaaaabaaaabaabaaaaabaaaaaabaabaaabaaaaaabaaaabaaabaaaab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According to the recommendations of IS : 456-1978, the expansion joints</w:t>
      </w:r>
    </w:p>
    <w:p>
      <w:pPr>
        <w:pStyle w:val="ca"/>
        <w:keepNext w:val="0"/>
        <w:keepLines w:val="0"/>
        <w:pageBreakBefore w:val="0"/>
        <w:widowControl/>
        <w:spacing w:before="0" w:after="160"/>
        <w:jc w:val="left"/>
      </w:pPr>
      <w:r>
        <w:t xml:space="preserve">    a. are provided to ensure minimum resistance</w:t>
      </w:r>
    </w:p>
    <w:p>
      <w:pPr>
        <w:pStyle w:val="caa"/>
        <w:keepNext w:val="0"/>
        <w:keepLines w:val="0"/>
        <w:pageBreakBefore w:val="0"/>
        <w:widowControl/>
        <w:spacing w:before="0" w:after="160"/>
        <w:jc w:val="left"/>
      </w:pPr>
      <w:r>
        <w:t xml:space="preserve">    b. are supported on separate columns</w:t>
      </w:r>
    </w:p>
    <w:p>
      <w:pPr>
        <w:pStyle w:val="caaa"/>
        <w:keepNext w:val="0"/>
        <w:keepLines w:val="0"/>
        <w:pageBreakBefore w:val="0"/>
        <w:widowControl/>
        <w:spacing w:before="0" w:after="160"/>
        <w:jc w:val="left"/>
      </w:pPr>
      <w:r>
        <w:t xml:space="preserve">    c. do not carry reinforcement across them</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An ideal ware house, is provided</w:t>
      </w:r>
    </w:p>
    <w:p>
      <w:pPr>
        <w:pStyle w:val="caaaaba"/>
        <w:keepNext w:val="0"/>
        <w:keepLines w:val="0"/>
        <w:pageBreakBefore w:val="0"/>
        <w:widowControl/>
        <w:spacing w:before="0" w:after="160"/>
        <w:jc w:val="left"/>
      </w:pPr>
      <w:r>
        <w:t xml:space="preserve">    a. water proof roof</w:t>
      </w:r>
    </w:p>
    <w:p>
      <w:pPr>
        <w:pStyle w:val="caaaabaa"/>
        <w:keepNext w:val="0"/>
        <w:keepLines w:val="0"/>
        <w:pageBreakBefore w:val="0"/>
        <w:widowControl/>
        <w:spacing w:before="0" w:after="160"/>
        <w:jc w:val="left"/>
      </w:pPr>
      <w:r>
        <w:t xml:space="preserve">    b. few windows which remain generally closed</w:t>
      </w:r>
    </w:p>
    <w:p>
      <w:pPr>
        <w:pStyle w:val="caaaabaaa"/>
        <w:keepNext w:val="0"/>
        <w:keepLines w:val="0"/>
        <w:pageBreakBefore w:val="0"/>
        <w:widowControl/>
        <w:spacing w:before="0" w:after="160"/>
        <w:jc w:val="left"/>
      </w:pPr>
      <w:r>
        <w:t xml:space="preserve">    c. 15 cm thick concrete floor laid on a dry course of soling</w:t>
      </w:r>
    </w:p>
    <w:p>
      <w:pPr>
        <w:pStyle w:val="caaaabaaaa"/>
        <w:keepNext w:val="0"/>
        <w:keepLines w:val="0"/>
        <w:pageBreakBefore w:val="0"/>
        <w:widowControl/>
        <w:spacing w:before="0" w:after="160"/>
        <w:jc w:val="left"/>
      </w:pPr>
      <w:r>
        <w:t xml:space="preserve">    d. all the above.</w:t>
      </w:r>
    </w:p>
    <w:p>
      <w:pPr>
        <w:pStyle w:val="caaaabaaaab"/>
        <w:keepNext w:val="0"/>
        <w:keepLines w:val="0"/>
        <w:pageBreakBefore w:val="0"/>
        <w:widowControl/>
        <w:spacing w:before="0" w:after="160"/>
        <w:jc w:val="left"/>
      </w:pPr>
      <w:r>
        <w:t>24. A phreatic line is defined as the line within a dam section below which there are</w:t>
      </w:r>
    </w:p>
    <w:p>
      <w:pPr>
        <w:pStyle w:val="caaaabaaaaba"/>
        <w:keepNext w:val="0"/>
        <w:keepLines w:val="0"/>
        <w:pageBreakBefore w:val="0"/>
        <w:widowControl/>
        <w:spacing w:before="0" w:after="160"/>
        <w:jc w:val="left"/>
      </w:pPr>
      <w:r>
        <w:t xml:space="preserve">    a. positive hydrostatic pressure</w:t>
      </w:r>
    </w:p>
    <w:p>
      <w:pPr>
        <w:pStyle w:val="caaaabaaaabab"/>
        <w:keepNext w:val="0"/>
        <w:keepLines w:val="0"/>
        <w:pageBreakBefore w:val="0"/>
        <w:widowControl/>
        <w:spacing w:before="0" w:after="160"/>
        <w:jc w:val="left"/>
      </w:pPr>
      <w:r>
        <w:t xml:space="preserve">    b. negative hydrostatic pressure</w:t>
      </w:r>
    </w:p>
    <w:p>
      <w:pPr>
        <w:pStyle w:val="caaaabaaaababa"/>
        <w:keepNext w:val="0"/>
        <w:keepLines w:val="0"/>
        <w:pageBreakBefore w:val="0"/>
        <w:widowControl/>
        <w:spacing w:before="0" w:after="160"/>
        <w:jc w:val="left"/>
      </w:pPr>
      <w:r>
        <w:t xml:space="preserve">    c. negative equipotential lines</w:t>
      </w:r>
    </w:p>
    <w:p>
      <w:pPr>
        <w:pStyle w:val="caaaabaaaababaa"/>
        <w:keepNext w:val="0"/>
        <w:keepLines w:val="0"/>
        <w:pageBreakBefore w:val="0"/>
        <w:widowControl/>
        <w:spacing w:before="0" w:after="160"/>
        <w:jc w:val="left"/>
      </w:pPr>
      <w:r>
        <w:t xml:space="preserve">    d. none of these.</w:t>
      </w:r>
    </w:p>
    <w:p>
      <w:pPr>
        <w:pStyle w:val="caaaabaaaababaaa"/>
        <w:keepNext w:val="0"/>
        <w:keepLines w:val="0"/>
        <w:pageBreakBefore w:val="0"/>
        <w:widowControl/>
        <w:spacing w:before="0" w:after="160"/>
        <w:jc w:val="left"/>
      </w:pPr>
      <w:r>
        <w:t>25. The lateral earth pressure on a retaining wall</w:t>
      </w:r>
    </w:p>
    <w:p>
      <w:pPr>
        <w:pStyle w:val="caaaabaaaababaaaa"/>
        <w:keepNext w:val="0"/>
        <w:keepLines w:val="0"/>
        <w:pageBreakBefore w:val="0"/>
        <w:widowControl/>
        <w:spacing w:before="0" w:after="160"/>
        <w:jc w:val="left"/>
      </w:pPr>
      <w:r>
        <w:t xml:space="preserve">    a. proportional to the depth of the soil</w:t>
      </w:r>
    </w:p>
    <w:p>
      <w:pPr>
        <w:pStyle w:val="caaaabaaaababaaaaa"/>
        <w:keepNext w:val="0"/>
        <w:keepLines w:val="0"/>
        <w:pageBreakBefore w:val="0"/>
        <w:widowControl/>
        <w:spacing w:before="0" w:after="160"/>
        <w:jc w:val="left"/>
      </w:pPr>
      <w:r>
        <w:t xml:space="preserve">    b. proportional to the square of the depth of the soil</w:t>
      </w:r>
    </w:p>
    <w:p>
      <w:pPr>
        <w:pStyle w:val="caaaabaaaababaaaaaa"/>
        <w:keepNext w:val="0"/>
        <w:keepLines w:val="0"/>
        <w:pageBreakBefore w:val="0"/>
        <w:widowControl/>
        <w:spacing w:before="0" w:after="160"/>
        <w:jc w:val="left"/>
      </w:pPr>
      <w:r>
        <w:t xml:space="preserve">    c. proportional to the internal friction of the soil</w:t>
      </w:r>
    </w:p>
    <w:p>
      <w:pPr>
        <w:pStyle w:val="caaaabaaaababaaaaaab"/>
        <w:keepNext w:val="0"/>
        <w:keepLines w:val="0"/>
        <w:pageBreakBefore w:val="0"/>
        <w:widowControl/>
        <w:spacing w:before="0" w:after="160"/>
        <w:jc w:val="left"/>
      </w:pPr>
      <w:r>
        <w:t xml:space="preserve">    d. none of these.</w:t>
      </w:r>
    </w:p>
    <w:p>
      <w:pPr>
        <w:pStyle w:val="caaaabaaaababaaaaaaba"/>
        <w:keepNext w:val="0"/>
        <w:keepLines w:val="0"/>
        <w:pageBreakBefore w:val="0"/>
        <w:widowControl/>
        <w:spacing w:before="0" w:after="160"/>
        <w:jc w:val="left"/>
      </w:pPr>
      <w:r>
        <w:t>26. Depending upon the properties of a material, the failure envelope may</w:t>
      </w:r>
    </w:p>
    <w:p>
      <w:pPr>
        <w:pStyle w:val="caaaabaaaababaaaaaabaa"/>
        <w:keepNext w:val="0"/>
        <w:keepLines w:val="0"/>
        <w:pageBreakBefore w:val="0"/>
        <w:widowControl/>
        <w:spacing w:before="0" w:after="160"/>
        <w:jc w:val="left"/>
      </w:pPr>
      <w:r>
        <w:t xml:space="preserve">    a. be either straight or curved</w:t>
      </w:r>
    </w:p>
    <w:p>
      <w:pPr>
        <w:pStyle w:val="caaaabaaaababaaaaaabaaa"/>
        <w:keepNext w:val="0"/>
        <w:keepLines w:val="0"/>
        <w:pageBreakBefore w:val="0"/>
        <w:widowControl/>
        <w:spacing w:before="0" w:after="160"/>
        <w:jc w:val="left"/>
      </w:pPr>
      <w:r>
        <w:t xml:space="preserve">    b. pass through the origin of stress</w:t>
      </w:r>
    </w:p>
    <w:p>
      <w:pPr>
        <w:pStyle w:val="caaaabaaaababaaaaaabaaaa"/>
        <w:keepNext w:val="0"/>
        <w:keepLines w:val="0"/>
        <w:pageBreakBefore w:val="0"/>
        <w:widowControl/>
        <w:spacing w:before="0" w:after="160"/>
        <w:jc w:val="left"/>
      </w:pPr>
      <w:r>
        <w:t xml:space="preserve">    c. intersect the shear stress axis</w:t>
      </w:r>
    </w:p>
    <w:p>
      <w:pPr>
        <w:pStyle w:val="caaaabaaaababaaaaaabaaaaa"/>
        <w:keepNext w:val="0"/>
        <w:keepLines w:val="0"/>
        <w:pageBreakBefore w:val="0"/>
        <w:widowControl/>
        <w:spacing w:before="0" w:after="160"/>
        <w:jc w:val="left"/>
      </w:pPr>
      <w:r>
        <w:t xml:space="preserve">    d. all the above.</w:t>
      </w:r>
    </w:p>
    <w:p>
      <w:pPr>
        <w:pStyle w:val="caaaabaaaababaaaaaabaaaaab"/>
        <w:keepNext w:val="0"/>
        <w:keepLines w:val="0"/>
        <w:pageBreakBefore w:val="0"/>
        <w:widowControl/>
        <w:spacing w:before="0" w:after="160"/>
        <w:jc w:val="left"/>
      </w:pPr>
      <w:r>
        <w:t>27. If voids ratio is 0.67, water content is 0.188 and specific gravity is 2.68, the degree of saturation of the soil, is</w:t>
      </w:r>
    </w:p>
    <w:p>
      <w:pPr>
        <w:pStyle w:val="caaaabaaaababaaaaaabaaaaaba"/>
        <w:keepNext w:val="0"/>
        <w:keepLines w:val="0"/>
        <w:pageBreakBefore w:val="0"/>
        <w:widowControl/>
        <w:spacing w:before="0" w:after="160"/>
        <w:jc w:val="left"/>
      </w:pPr>
      <w:r>
        <w:t xml:space="preserve">    a. 25%</w:t>
      </w:r>
    </w:p>
    <w:p>
      <w:pPr>
        <w:pStyle w:val="caaaabaaaababaaaaaabaaaaabaa"/>
        <w:keepNext w:val="0"/>
        <w:keepLines w:val="0"/>
        <w:pageBreakBefore w:val="0"/>
        <w:widowControl/>
        <w:spacing w:before="0" w:after="160"/>
        <w:jc w:val="left"/>
      </w:pPr>
      <w:r>
        <w:t xml:space="preserve">    b. 40%</w:t>
      </w:r>
    </w:p>
    <w:p>
      <w:pPr>
        <w:pStyle w:val="caaaabaaaababaaaaaabaaaaabaaa"/>
        <w:keepNext w:val="0"/>
        <w:keepLines w:val="0"/>
        <w:pageBreakBefore w:val="0"/>
        <w:widowControl/>
        <w:spacing w:before="0" w:after="160"/>
        <w:jc w:val="left"/>
      </w:pPr>
      <w:r>
        <w:t xml:space="preserve">    c. 60%</w:t>
      </w:r>
    </w:p>
    <w:p>
      <w:pPr>
        <w:pStyle w:val="caaaabaaaababaaaaaabaaaaabaaaa"/>
        <w:keepNext w:val="0"/>
        <w:keepLines w:val="0"/>
        <w:pageBreakBefore w:val="0"/>
        <w:widowControl/>
        <w:spacing w:before="0" w:after="160"/>
        <w:jc w:val="left"/>
      </w:pPr>
      <w:r>
        <w:t xml:space="preserve">    d. 75%</w:t>
      </w:r>
    </w:p>
    <w:p>
      <w:pPr>
        <w:pStyle w:val="caaaabaaaababaaaaaabaaaaabaaaab"/>
        <w:keepNext w:val="0"/>
        <w:keepLines w:val="0"/>
        <w:pageBreakBefore w:val="0"/>
        <w:widowControl/>
        <w:spacing w:before="0" w:after="160"/>
        <w:jc w:val="left"/>
      </w:pPr>
      <w:r>
        <w:t>28. During seepage through a soil, direction of seepage is always</w:t>
      </w:r>
    </w:p>
    <w:p>
      <w:pPr>
        <w:pStyle w:val="caaaabaaaababaaaaaabaaaaabaaaaba"/>
        <w:keepNext w:val="0"/>
        <w:keepLines w:val="0"/>
        <w:pageBreakBefore w:val="0"/>
        <w:widowControl/>
        <w:spacing w:before="0" w:after="160"/>
        <w:jc w:val="left"/>
      </w:pPr>
      <w:r>
        <w:t xml:space="preserve">    a. parallel to equipotential lines</w:t>
      </w:r>
    </w:p>
    <w:p>
      <w:pPr>
        <w:pStyle w:val="caaaabaaaababaaaaaabaaaaabaaaabaa"/>
        <w:keepNext w:val="0"/>
        <w:keepLines w:val="0"/>
        <w:pageBreakBefore w:val="0"/>
        <w:widowControl/>
        <w:spacing w:before="0" w:after="160"/>
        <w:jc w:val="left"/>
      </w:pPr>
      <w:r>
        <w:t xml:space="preserve">    b. perpendicular to stream lines</w:t>
      </w:r>
    </w:p>
    <w:p>
      <w:pPr>
        <w:pStyle w:val="caaaabaaaababaaaaaabaaaaabaaaabaaa"/>
        <w:keepNext w:val="0"/>
        <w:keepLines w:val="0"/>
        <w:pageBreakBefore w:val="0"/>
        <w:widowControl/>
        <w:spacing w:before="0" w:after="160"/>
        <w:jc w:val="left"/>
      </w:pPr>
      <w:r>
        <w:t xml:space="preserve">    c. perpendicular to equipotential lines</w:t>
      </w:r>
    </w:p>
    <w:p>
      <w:pPr>
        <w:pStyle w:val="caaaabaaaababaaaaaabaaaaabaaaabaaab"/>
        <w:keepNext w:val="0"/>
        <w:keepLines w:val="0"/>
        <w:pageBreakBefore w:val="0"/>
        <w:widowControl/>
        <w:spacing w:before="0" w:after="160"/>
        <w:jc w:val="left"/>
      </w:pPr>
      <w:r>
        <w:t xml:space="preserve">    d. none of these.</w:t>
      </w:r>
    </w:p>
    <w:p>
      <w:pPr>
        <w:pStyle w:val="caaaabaaaababaaaaaabaaaaabaaaabaaaba"/>
        <w:keepNext w:val="0"/>
        <w:keepLines w:val="0"/>
        <w:pageBreakBefore w:val="0"/>
        <w:widowControl/>
        <w:spacing w:before="0" w:after="160"/>
        <w:jc w:val="left"/>
      </w:pPr>
      <w:r>
        <w:t>29. The length/diameter ratio of cylindrical specimens used in triaxial test, is generally</w:t>
      </w:r>
    </w:p>
    <w:p>
      <w:pPr>
        <w:pStyle w:val="caaaabaaaababaaaaaabaaaaabaaaabaaabaa"/>
        <w:keepNext w:val="0"/>
        <w:keepLines w:val="0"/>
        <w:pageBreakBefore w:val="0"/>
        <w:widowControl/>
        <w:spacing w:before="0" w:after="160"/>
        <w:jc w:val="left"/>
      </w:pPr>
      <w:r>
        <w:t xml:space="preserve">    a. 1.5</w:t>
      </w:r>
    </w:p>
    <w:p>
      <w:pPr>
        <w:pStyle w:val="caaaabaaaababaaaaaabaaaaabaaaabaaabaaa"/>
        <w:keepNext w:val="0"/>
        <w:keepLines w:val="0"/>
        <w:pageBreakBefore w:val="0"/>
        <w:widowControl/>
        <w:spacing w:before="0" w:after="160"/>
        <w:jc w:val="left"/>
      </w:pPr>
      <w:r>
        <w:t xml:space="preserve">    b. 2</w:t>
      </w:r>
    </w:p>
    <w:p>
      <w:pPr>
        <w:pStyle w:val="caaaabaaaababaaaaaabaaaaabaaaabaaabaaab"/>
        <w:keepNext w:val="0"/>
        <w:keepLines w:val="0"/>
        <w:pageBreakBefore w:val="0"/>
        <w:widowControl/>
        <w:spacing w:before="0" w:after="160"/>
        <w:jc w:val="left"/>
      </w:pPr>
      <w:r>
        <w:t xml:space="preserve">    c. 2.5</w:t>
      </w:r>
    </w:p>
    <w:p>
      <w:pPr>
        <w:pStyle w:val="caaaabaaaababaaaaaabaaaaabaaaabaaabaaaba"/>
        <w:keepNext w:val="0"/>
        <w:keepLines w:val="0"/>
        <w:pageBreakBefore w:val="0"/>
        <w:widowControl/>
        <w:spacing w:before="0" w:after="160"/>
        <w:jc w:val="left"/>
      </w:pPr>
      <w:r>
        <w:t xml:space="preserve">    d. 3</w:t>
      </w:r>
    </w:p>
    <w:p>
      <w:pPr>
        <w:pStyle w:val="caaaabaaaababaaaaaabaaaaabaaaabaaabaaabaa"/>
        <w:keepNext w:val="0"/>
        <w:keepLines w:val="0"/>
        <w:pageBreakBefore w:val="0"/>
        <w:widowControl/>
        <w:spacing w:before="0" w:after="160"/>
        <w:jc w:val="left"/>
      </w:pPr>
      <w:r>
        <w:t>30. A CPM family includes</w:t>
      </w:r>
    </w:p>
    <w:p>
      <w:pPr>
        <w:pStyle w:val="caaaabaaaababaaaaaabaaaaabaaaabaaabaaabaaa"/>
        <w:keepNext w:val="0"/>
        <w:keepLines w:val="0"/>
        <w:pageBreakBefore w:val="0"/>
        <w:widowControl/>
        <w:spacing w:before="0" w:after="160"/>
        <w:jc w:val="left"/>
      </w:pPr>
      <w:r>
        <w:t xml:space="preserve">    a. CPP (Critical Path Plotted)</w:t>
      </w:r>
    </w:p>
    <w:p>
      <w:pPr>
        <w:pStyle w:val="caaaabaaaababaaaaaabaaaaabaaaabaaabaaabaaaa"/>
        <w:keepNext w:val="0"/>
        <w:keepLines w:val="0"/>
        <w:pageBreakBefore w:val="0"/>
        <w:widowControl/>
        <w:spacing w:before="0" w:after="160"/>
        <w:jc w:val="left"/>
      </w:pPr>
      <w:r>
        <w:t xml:space="preserve">    b. MCE (Minimum Cost Expenditure)</w:t>
      </w:r>
    </w:p>
    <w:p>
      <w:pPr>
        <w:pStyle w:val="caaaabaaaababaaaaaabaaaaabaaaabaaabaaabaaaaa"/>
        <w:keepNext w:val="0"/>
        <w:keepLines w:val="0"/>
        <w:pageBreakBefore w:val="0"/>
        <w:widowControl/>
        <w:spacing w:before="0" w:after="160"/>
        <w:jc w:val="left"/>
      </w:pPr>
      <w:r>
        <w:t xml:space="preserve">    c. CPS (Critical Path Scheduling)</w:t>
      </w:r>
    </w:p>
    <w:p>
      <w:pPr>
        <w:pStyle w:val="caaaabaaaababaaaaaabaaaaabaaaabaaabaaabaaaaaa"/>
        <w:keepNext w:val="0"/>
        <w:keepLines w:val="0"/>
        <w:pageBreakBefore w:val="0"/>
        <w:widowControl/>
        <w:spacing w:before="0" w:after="160"/>
        <w:jc w:val="left"/>
      </w:pPr>
      <w:r>
        <w:t xml:space="preserve">    d. All the above.</w:t>
      </w:r>
    </w:p>
    <w:p>
      <w:pPr>
        <w:pStyle w:val="caaaabaaaababaaaaaabaaaaabaaaabaaabaaabaaaaaab"/>
        <w:keepNext w:val="0"/>
        <w:keepLines w:val="0"/>
        <w:pageBreakBefore w:val="0"/>
        <w:widowControl/>
        <w:spacing w:before="0" w:after="160"/>
        <w:jc w:val="left"/>
      </w:pPr>
      <w:r>
        <w:t>31. The object of technical planning, is</w:t>
      </w:r>
    </w:p>
    <w:p>
      <w:pPr>
        <w:pStyle w:val="caaaabaaaababaaaaaabaaaaabaaaabaaabaaabaaaaaaba"/>
        <w:keepNext w:val="0"/>
        <w:keepLines w:val="0"/>
        <w:pageBreakBefore w:val="0"/>
        <w:widowControl/>
        <w:spacing w:before="0" w:after="160"/>
        <w:jc w:val="left"/>
      </w:pPr>
      <w:r>
        <w:t xml:space="preserve">    a. preparation of estimates</w:t>
      </w:r>
    </w:p>
    <w:p>
      <w:pPr>
        <w:pStyle w:val="caaaabaaaababaaaaaabaaaaabaaaabaaabaaabaaaaaabaa"/>
        <w:keepNext w:val="0"/>
        <w:keepLines w:val="0"/>
        <w:pageBreakBefore w:val="0"/>
        <w:widowControl/>
        <w:spacing w:before="0" w:after="160"/>
        <w:jc w:val="left"/>
      </w:pPr>
      <w:r>
        <w:t xml:space="preserve">    b. initiating the procurement action of resources</w:t>
      </w:r>
    </w:p>
    <w:p>
      <w:pPr>
        <w:pStyle w:val="caaaabaaaababaaaaaabaaaaabaaaabaaabaaabaaaaaabaaa"/>
        <w:keepNext w:val="0"/>
        <w:keepLines w:val="0"/>
        <w:pageBreakBefore w:val="0"/>
        <w:widowControl/>
        <w:spacing w:before="0" w:after="160"/>
        <w:jc w:val="left"/>
      </w:pPr>
      <w:r>
        <w:t xml:space="preserve">    c. taking remedial action for likely bottleneck in the execution</w:t>
      </w:r>
    </w:p>
    <w:p>
      <w:pPr>
        <w:pStyle w:val="caaaabaaaababaaaaaabaaaaabaaaabaaabaaabaaaaaabaaaa"/>
        <w:keepNext w:val="0"/>
        <w:keepLines w:val="0"/>
        <w:pageBreakBefore w:val="0"/>
        <w:widowControl/>
        <w:spacing w:before="0" w:after="160"/>
        <w:jc w:val="left"/>
      </w:pPr>
      <w:r>
        <w:t xml:space="preserve">    d. all the above.</w:t>
      </w:r>
    </w:p>
    <w:p>
      <w:pPr>
        <w:pStyle w:val="caaaabaaaababaaaaaabaaaaabaaaabaaabaaabaaaaaabaaaab"/>
        <w:keepNext w:val="0"/>
        <w:keepLines w:val="0"/>
        <w:pageBreakBefore w:val="0"/>
        <w:widowControl/>
        <w:spacing w:before="0" w:after="160"/>
        <w:jc w:val="left"/>
      </w:pPr>
      <w:r>
        <w:t>32. Henry Gantt developed Bar charts for planning and scheduling of projects in</w:t>
      </w:r>
    </w:p>
    <w:p>
      <w:pPr>
        <w:pStyle w:val="caaaabaaaababaaaaaabaaaaabaaaabaaabaaabaaaaaabaaaaba"/>
        <w:keepNext w:val="0"/>
        <w:keepLines w:val="0"/>
        <w:pageBreakBefore w:val="0"/>
        <w:widowControl/>
        <w:spacing w:before="0" w:after="160"/>
        <w:jc w:val="left"/>
      </w:pPr>
      <w:r>
        <w:t xml:space="preserve">    a. 1900</w:t>
      </w:r>
    </w:p>
    <w:p>
      <w:pPr>
        <w:pStyle w:val="caaaabaaaababaaaaaabaaaaabaaaabaaabaaabaaaaaabaaaabab"/>
        <w:keepNext w:val="0"/>
        <w:keepLines w:val="0"/>
        <w:pageBreakBefore w:val="0"/>
        <w:widowControl/>
        <w:spacing w:before="0" w:after="160"/>
        <w:jc w:val="left"/>
      </w:pPr>
      <w:r>
        <w:t xml:space="preserve">    b. 1920</w:t>
      </w:r>
    </w:p>
    <w:p>
      <w:pPr>
        <w:pStyle w:val="caaaabaaaababaaaaaabaaaaabaaaabaaabaaabaaaaaabaaaababa"/>
        <w:keepNext w:val="0"/>
        <w:keepLines w:val="0"/>
        <w:pageBreakBefore w:val="0"/>
        <w:widowControl/>
        <w:spacing w:before="0" w:after="160"/>
        <w:jc w:val="left"/>
      </w:pPr>
      <w:r>
        <w:t xml:space="preserve">    c. 1940</w:t>
      </w:r>
    </w:p>
    <w:p>
      <w:pPr>
        <w:pStyle w:val="caaaabaaaababaaaaaabaaaaabaaaabaaabaaabaaaaaabaaaababaa"/>
        <w:keepNext w:val="0"/>
        <w:keepLines w:val="0"/>
        <w:pageBreakBefore w:val="0"/>
        <w:widowControl/>
        <w:spacing w:before="0" w:after="160"/>
        <w:jc w:val="left"/>
      </w:pPr>
      <w:r>
        <w:t xml:space="preserve">    d. 1950</w:t>
      </w:r>
    </w:p>
    <w:p>
      <w:pPr>
        <w:pStyle w:val="caaaabaaaababaaaaaabaaaaabaaaabaaabaaabaaaaaabaaaababaaa"/>
        <w:keepNext w:val="0"/>
        <w:keepLines w:val="0"/>
        <w:pageBreakBefore w:val="0"/>
        <w:widowControl/>
        <w:spacing w:before="0" w:after="160"/>
        <w:jc w:val="left"/>
      </w:pPr>
      <w:r>
        <w:t>33. Frederick W. Taylor introduced a system of working known as</w:t>
      </w:r>
    </w:p>
    <w:p>
      <w:pPr>
        <w:pStyle w:val="caaaabaaaababaaaaaabaaaaabaaaabaaabaaabaaaaaabaaaababaaaa"/>
        <w:keepNext w:val="0"/>
        <w:keepLines w:val="0"/>
        <w:pageBreakBefore w:val="0"/>
        <w:widowControl/>
        <w:spacing w:before="0" w:after="160"/>
        <w:jc w:val="left"/>
      </w:pPr>
      <w:r>
        <w:t xml:space="preserve">    a. line organisation</w:t>
      </w:r>
    </w:p>
    <w:p>
      <w:pPr>
        <w:pStyle w:val="caaaabaaaababaaaaaabaaaaabaaaabaaabaaabaaaaaabaaaababaaaaa"/>
        <w:keepNext w:val="0"/>
        <w:keepLines w:val="0"/>
        <w:pageBreakBefore w:val="0"/>
        <w:widowControl/>
        <w:spacing w:before="0" w:after="160"/>
        <w:jc w:val="left"/>
      </w:pPr>
      <w:r>
        <w:t xml:space="preserve">    b. line and staff organisation</w:t>
      </w:r>
    </w:p>
    <w:p>
      <w:pPr>
        <w:pStyle w:val="caaaabaaaababaaaaaabaaaaabaaaabaaabaaabaaaaaabaaaababaaaaaa"/>
        <w:keepNext w:val="0"/>
        <w:keepLines w:val="0"/>
        <w:pageBreakBefore w:val="0"/>
        <w:widowControl/>
        <w:spacing w:before="0" w:after="160"/>
        <w:jc w:val="left"/>
      </w:pPr>
      <w:r>
        <w:t xml:space="preserve">    c. functional organisation</w:t>
      </w:r>
    </w:p>
    <w:p>
      <w:pPr>
        <w:pStyle w:val="caaaabaaaababaaaaaabaaaaabaaaabaaabaaabaaaaaabaaaababaaaaaab"/>
        <w:keepNext w:val="0"/>
        <w:keepLines w:val="0"/>
        <w:pageBreakBefore w:val="0"/>
        <w:widowControl/>
        <w:spacing w:before="0" w:after="160"/>
        <w:jc w:val="left"/>
      </w:pPr>
      <w:r>
        <w:t xml:space="preserve">    d. effective organisation.</w:t>
      </w:r>
    </w:p>
    <w:p>
      <w:pPr>
        <w:pStyle w:val="caaaabaaaababaaaaaabaaaaabaaaabaaabaaabaaaaaabaaaababaaaaaaba"/>
        <w:keepNext w:val="0"/>
        <w:keepLines w:val="0"/>
        <w:pageBreakBefore w:val="0"/>
        <w:widowControl/>
        <w:spacing w:before="0" w:after="160"/>
        <w:jc w:val="left"/>
      </w:pPr>
      <w:r>
        <w:t>34. Residential buildings are treated as</w:t>
      </w:r>
    </w:p>
    <w:p>
      <w:pPr>
        <w:pStyle w:val="caaaabaaaababaaaaaabaaaaabaaaabaaabaaabaaaaaabaaaababaaaaaabaa"/>
        <w:keepNext w:val="0"/>
        <w:keepLines w:val="0"/>
        <w:pageBreakBefore w:val="0"/>
        <w:widowControl/>
        <w:spacing w:before="0" w:after="160"/>
        <w:jc w:val="left"/>
      </w:pPr>
      <w:r>
        <w:t xml:space="preserve">    a. light construction</w:t>
      </w:r>
    </w:p>
    <w:p>
      <w:pPr>
        <w:pStyle w:val="caaaabaaaababaaaaaabaaaaabaaaabaaabaaabaaaaaabaaaababaaaaaabaab"/>
        <w:keepNext w:val="0"/>
        <w:keepLines w:val="0"/>
        <w:pageBreakBefore w:val="0"/>
        <w:widowControl/>
        <w:spacing w:before="0" w:after="160"/>
        <w:jc w:val="left"/>
      </w:pPr>
      <w:r>
        <w:t xml:space="preserve">    b. heavy construction</w:t>
      </w:r>
    </w:p>
    <w:p>
      <w:pPr>
        <w:pStyle w:val="caaaabaaaababaaaaaabaaaaabaaaabaaabaaabaaaaaabaaaababaaaaaabaaba"/>
        <w:keepNext w:val="0"/>
        <w:keepLines w:val="0"/>
        <w:pageBreakBefore w:val="0"/>
        <w:widowControl/>
        <w:spacing w:before="0" w:after="160"/>
        <w:jc w:val="left"/>
      </w:pPr>
      <w:r>
        <w:t xml:space="preserve">    c. industrial construction</w:t>
      </w:r>
    </w:p>
    <w:p>
      <w:pPr>
        <w:pStyle w:val="caaaabaaaababaaaaaabaaaaabaaaabaaabaaabaaaaaabaaaababaaaaaabaabaa"/>
        <w:keepNext w:val="0"/>
        <w:keepLines w:val="0"/>
        <w:pageBreakBefore w:val="0"/>
        <w:widowControl/>
        <w:spacing w:before="0" w:after="160"/>
        <w:jc w:val="left"/>
      </w:pPr>
      <w:r>
        <w:t xml:space="preserve">    d. private construction.</w:t>
      </w:r>
    </w:p>
    <w:p>
      <w:pPr>
        <w:pStyle w:val="caaaabaaaababaaaaaabaaaaabaaaabaaabaaabaaaaaabaaaababaaaaaabaabaaa"/>
        <w:keepNext w:val="0"/>
        <w:keepLines w:val="0"/>
        <w:pageBreakBefore w:val="0"/>
        <w:widowControl/>
        <w:spacing w:before="0" w:after="160"/>
        <w:jc w:val="left"/>
      </w:pPr>
      <w:r>
        <w:t>35. Pick up the correct network for the activities of pouring concrete, erection of form work, removal of form work and curing of concrete from the following:</w:t>
      </w:r>
    </w:p>
    <w:p>
      <w:pPr>
        <w:pStyle w:val="caaaabaaaababaaaaaabaaaaabaaaabaaabaaabaaaaaabaaaababaaaaaabaabaaaa"/>
        <w:keepNext w:val="0"/>
        <w:keepLines w:val="0"/>
        <w:pageBreakBefore w:val="0"/>
        <w:widowControl/>
        <w:spacing w:before="0" w:after="160"/>
        <w:jc w:val="left"/>
      </w:pPr>
      <w:r>
        <w:t xml:space="preserve">    a. 1. Pouring of Concrete  2. Erection of form work 3. Curing of concrete 4. Removal of form work</w:t>
      </w:r>
    </w:p>
    <w:p>
      <w:pPr>
        <w:pStyle w:val="caaaabaaaababaaaaaabaaaaabaaaabaaabaaabaaaaaabaaaababaaaaaabaabaaaaa"/>
        <w:keepNext w:val="0"/>
        <w:keepLines w:val="0"/>
        <w:pageBreakBefore w:val="0"/>
        <w:widowControl/>
        <w:spacing w:before="0" w:after="160"/>
        <w:jc w:val="left"/>
      </w:pPr>
      <w:r>
        <w:t xml:space="preserve">    b. 1. Erection of form work 2. Pouring of concrete 3. Curing of concrete 4. Removal of form work</w:t>
      </w:r>
    </w:p>
    <w:p>
      <w:pPr>
        <w:pStyle w:val="caaaabaaaababaaaaaabaaaaabaaaabaaabaaabaaaaaabaaaababaaaaaabaabaaaaab"/>
        <w:keepNext w:val="0"/>
        <w:keepLines w:val="0"/>
        <w:pageBreakBefore w:val="0"/>
        <w:widowControl/>
        <w:spacing w:before="0" w:after="160"/>
        <w:jc w:val="left"/>
      </w:pPr>
      <w:r>
        <w:t xml:space="preserve">    c. 1. Removal of form work  2. Erection of form work 3. Pouring of concrete 4. Curing of concrete</w:t>
      </w:r>
    </w:p>
    <w:p>
      <w:pPr>
        <w:pStyle w:val="caaaabaaaababaaaaaabaaaaabaaaabaaabaaabaaaaaabaaaababaaaaaabaabaaaaaba"/>
        <w:keepNext w:val="0"/>
        <w:keepLines w:val="0"/>
        <w:pageBreakBefore w:val="0"/>
        <w:widowControl/>
        <w:spacing w:before="0" w:after="160"/>
        <w:jc w:val="left"/>
      </w:pPr>
      <w:r>
        <w:t xml:space="preserve">    d. 1. Pouring of concrete 2. Curing of concrete 3. Erection of form work 4. Removal of form work</w:t>
      </w:r>
    </w:p>
    <w:p>
      <w:pPr>
        <w:pStyle w:val="caaaabaaaababaaaaaabaaaaabaaaabaaabaaabaaaaaabaaaababaaaaaabaabaaaaabaa"/>
        <w:keepNext w:val="0"/>
        <w:keepLines w:val="0"/>
        <w:pageBreakBefore w:val="0"/>
        <w:widowControl/>
        <w:spacing w:before="0" w:after="160"/>
        <w:jc w:val="left"/>
      </w:pPr>
      <w:r>
        <w:t>36. The 'centre line method' is specially adopted for estimating</w:t>
      </w:r>
    </w:p>
    <w:p>
      <w:pPr>
        <w:pStyle w:val="caaaabaaaababaaaaaabaaaaabaaaabaaabaaabaaaaaabaaaababaaaaaabaabaaaaabaaa"/>
        <w:keepNext w:val="0"/>
        <w:keepLines w:val="0"/>
        <w:pageBreakBefore w:val="0"/>
        <w:widowControl/>
        <w:spacing w:before="0" w:after="160"/>
        <w:jc w:val="left"/>
      </w:pPr>
      <w:r>
        <w:t xml:space="preserve">    a. Hexagonal buildings</w:t>
      </w:r>
    </w:p>
    <w:p>
      <w:pPr>
        <w:pStyle w:val="caaaabaaaababaaaaaabaaaaabaaaabaaabaaabaaaaaabaaaababaaaaaabaabaaaaabaaaa"/>
        <w:keepNext w:val="0"/>
        <w:keepLines w:val="0"/>
        <w:pageBreakBefore w:val="0"/>
        <w:widowControl/>
        <w:spacing w:before="0" w:after="160"/>
        <w:jc w:val="left"/>
      </w:pPr>
      <w:r>
        <w:t xml:space="preserve">    b. Octagonal buildings</w:t>
      </w:r>
    </w:p>
    <w:p>
      <w:pPr>
        <w:pStyle w:val="caaaabaaaababaaaaaabaaaaabaaaabaaabaaabaaaaaabaaaababaaaaaabaabaaaaabaaaaa"/>
        <w:keepNext w:val="0"/>
        <w:keepLines w:val="0"/>
        <w:pageBreakBefore w:val="0"/>
        <w:widowControl/>
        <w:spacing w:before="0" w:after="160"/>
        <w:jc w:val="left"/>
      </w:pPr>
      <w:r>
        <w:t xml:space="preserve">    c. Other geometrical shaped buildings</w:t>
      </w:r>
    </w:p>
    <w:p>
      <w:pPr>
        <w:pStyle w:val="caaaabaaaababaaaaaabaaaaabaaaabaaabaaabaaaaaabaaaababaaaaaabaabaaaaabaaaaaa"/>
        <w:keepNext w:val="0"/>
        <w:keepLines w:val="0"/>
        <w:pageBreakBefore w:val="0"/>
        <w:widowControl/>
        <w:spacing w:before="0" w:after="160"/>
        <w:jc w:val="left"/>
      </w:pPr>
      <w:r>
        <w:t xml:space="preserve">    d. All the above.</w:t>
      </w:r>
    </w:p>
    <w:p>
      <w:pPr>
        <w:pStyle w:val="caaaabaaaababaaaaaabaaaaabaaaabaaabaaabaaaaaabaaaababaaaaaabaabaaaaabaaaaaab"/>
        <w:keepNext w:val="0"/>
        <w:keepLines w:val="0"/>
        <w:pageBreakBefore w:val="0"/>
        <w:widowControl/>
        <w:spacing w:before="0" w:after="160"/>
        <w:jc w:val="left"/>
      </w:pPr>
      <w:r>
        <w:t>37. The correct prismoidal formula for volume is</w:t>
      </w:r>
    </w:p>
    <w:p>
      <w:pPr>
        <w:pStyle w:val="caaaabaaaababaaaaaabaaaaabaaaabaaabaaabaaaaaabaaaababaaaaaabaabaaaaabaaaaaaba"/>
        <w:keepNext w:val="0"/>
        <w:keepLines w:val="0"/>
        <w:pageBreakBefore w:val="0"/>
        <w:widowControl/>
        <w:spacing w:before="0" w:after="160"/>
        <w:jc w:val="left"/>
      </w:pPr>
      <w:r>
        <w:t xml:space="preserve">    a. D [first area + last area + ∑ Even area + 2 ∑ odd areas]</w:t>
      </w:r>
    </w:p>
    <w:p>
      <w:pPr>
        <w:pStyle w:val="caaaabaaaababaaaaaabaaaaabaaaabaaabaaabaaaaaabaaaababaaaaaabaabaaaaabaaaaaabaa"/>
        <w:keepNext w:val="0"/>
        <w:keepLines w:val="0"/>
        <w:pageBreakBefore w:val="0"/>
        <w:widowControl/>
        <w:spacing w:before="0" w:after="160"/>
        <w:jc w:val="left"/>
      </w:pPr>
      <w:r>
        <w:t xml:space="preserve">    b.  [first area + last area + 4 ∑ Even area + 2 ∑ odd areas]</w:t>
      </w:r>
    </w:p>
    <w:p>
      <w:pPr>
        <w:pStyle w:val="caaaabaaaababaaaaaabaaaaabaaaabaaabaaabaaaaaabaaaababaaaaaabaabaaaaabaaaaaabaab"/>
        <w:keepNext w:val="0"/>
        <w:keepLines w:val="0"/>
        <w:pageBreakBefore w:val="0"/>
        <w:widowControl/>
        <w:spacing w:before="0" w:after="160"/>
        <w:jc w:val="left"/>
      </w:pPr>
      <w:r>
        <w:t xml:space="preserve">    c.  [first area + last area + 2 ∑ Even area + 4 ∑ odd areas]</w:t>
      </w:r>
    </w:p>
    <w:p>
      <w:pPr>
        <w:pStyle w:val="caaaabaaaababaaaaaabaaaaabaaaabaaabaaabaaaaaabaaaababaaaaaabaabaaaaabaaaaaabaaba"/>
        <w:keepNext w:val="0"/>
        <w:keepLines w:val="0"/>
        <w:pageBreakBefore w:val="0"/>
        <w:widowControl/>
        <w:spacing w:before="0" w:after="160"/>
        <w:jc w:val="left"/>
      </w:pPr>
      <w:r>
        <w:t xml:space="preserve">    d.  [first area + last area + 2 ∑ Even area + 4 ∑ odd areas].</w:t>
      </w:r>
    </w:p>
    <w:p>
      <w:pPr>
        <w:pStyle w:val="caaaabaaaababaaaaaabaaaaabaaaabaaabaaabaaaaaabaaaababaaaaaabaabaaaaabaaaaaabaabaa"/>
        <w:keepNext w:val="0"/>
        <w:keepLines w:val="0"/>
        <w:pageBreakBefore w:val="0"/>
        <w:widowControl/>
        <w:spacing w:before="0" w:after="160"/>
        <w:jc w:val="left"/>
      </w:pPr>
      <w:r>
        <w:t>38. The inspection pit or chamber is a manhole provided in a base drainage system</w:t>
      </w:r>
    </w:p>
    <w:p>
      <w:pPr>
        <w:pStyle w:val="caaaabaaaababaaaaaabaaaaabaaaabaaabaaabaaaaaabaaaababaaaaaabaabaaaaabaaaaaabaabaaa"/>
        <w:keepNext w:val="0"/>
        <w:keepLines w:val="0"/>
        <w:pageBreakBefore w:val="0"/>
        <w:widowControl/>
        <w:spacing w:before="0" w:after="160"/>
        <w:jc w:val="left"/>
      </w:pPr>
      <w:r>
        <w:t xml:space="preserve">    a. at every change of gradient</w:t>
      </w:r>
    </w:p>
    <w:p>
      <w:pPr>
        <w:pStyle w:val="caaaabaaaababaaaaaabaaaaabaaaabaaabaaabaaaaaabaaaababaaaaaabaabaaaaabaaaaaabaabaaaa"/>
        <w:keepNext w:val="0"/>
        <w:keepLines w:val="0"/>
        <w:pageBreakBefore w:val="0"/>
        <w:widowControl/>
        <w:spacing w:before="0" w:after="160"/>
        <w:jc w:val="left"/>
      </w:pPr>
      <w:r>
        <w:t xml:space="preserve">    b. at every 30 m intervals</w:t>
      </w:r>
    </w:p>
    <w:p>
      <w:pPr>
        <w:pStyle w:val="caaaabaaaababaaaaaabaaaaabaaaabaaabaaabaaaaaabaaaababaaaaaabaabaaaaabaaaaaabaabaaaaa"/>
        <w:keepNext w:val="0"/>
        <w:keepLines w:val="0"/>
        <w:pageBreakBefore w:val="0"/>
        <w:widowControl/>
        <w:spacing w:before="0" w:after="160"/>
        <w:jc w:val="left"/>
      </w:pPr>
      <w:r>
        <w:t xml:space="preserve">    c. at the point where vertical soil pipe joins the house drain</w:t>
      </w:r>
    </w:p>
    <w:p>
      <w:pPr>
        <w:pStyle w:val="caaaabaaaababaaaaaabaaaaabaaaabaaabaaabaaaaaabaaaababaaaaaabaabaaaaabaaaaaabaabaaaaaa"/>
        <w:keepNext w:val="0"/>
        <w:keepLines w:val="0"/>
        <w:pageBreakBefore w:val="0"/>
        <w:widowControl/>
        <w:spacing w:before="0" w:after="160"/>
        <w:jc w:val="left"/>
      </w:pPr>
      <w:r>
        <w:t xml:space="preserve">    d. All the above.</w:t>
      </w:r>
    </w:p>
    <w:p>
      <w:pPr>
        <w:pStyle w:val="caaaabaaaababaaaaaabaaaaabaaaabaaabaaabaaaaaabaaaababaaaaaabaabaaaaabaaaaaabaabaaaaaab"/>
        <w:keepNext w:val="0"/>
        <w:keepLines w:val="0"/>
        <w:pageBreakBefore w:val="0"/>
        <w:widowControl/>
        <w:spacing w:before="0" w:after="160"/>
        <w:jc w:val="left"/>
      </w:pPr>
      <w:r>
        <w:t>39. The measurement is made in square metre in case of</w:t>
      </w:r>
    </w:p>
    <w:p>
      <w:pPr>
        <w:pStyle w:val="caaaabaaaababaaaaaabaaaaabaaaabaaabaaabaaaaaabaaaababaaaaaabaabaaaaabaaaaaabaabaaaaaaba"/>
        <w:keepNext w:val="0"/>
        <w:keepLines w:val="0"/>
        <w:pageBreakBefore w:val="0"/>
        <w:widowControl/>
        <w:spacing w:before="0" w:after="160"/>
        <w:jc w:val="left"/>
      </w:pPr>
      <w:r>
        <w:t xml:space="preserve">    a. R.C.C. structure</w:t>
      </w:r>
    </w:p>
    <w:p>
      <w:pPr>
        <w:pStyle w:val="caaaabaaaababaaaaaabaaaaabaaaabaaabaaabaaaaaabaaaababaaaaaabaabaaaaabaaaaaabaabaaaaaabaa"/>
        <w:keepNext w:val="0"/>
        <w:keepLines w:val="0"/>
        <w:pageBreakBefore w:val="0"/>
        <w:widowControl/>
        <w:spacing w:before="0" w:after="160"/>
        <w:jc w:val="left"/>
      </w:pPr>
      <w:r>
        <w:t xml:space="preserve">    b. Hollow concrete block wall</w:t>
      </w:r>
    </w:p>
    <w:p>
      <w:pPr>
        <w:pStyle w:val="caaaabaaaababaaaaaabaaaaabaaaabaaabaaabaaaaaabaaaababaaaaaabaabaaaaabaaaaaabaabaaaaaabaaa"/>
        <w:keepNext w:val="0"/>
        <w:keepLines w:val="0"/>
        <w:pageBreakBefore w:val="0"/>
        <w:widowControl/>
        <w:spacing w:before="0" w:after="160"/>
        <w:jc w:val="left"/>
      </w:pPr>
      <w:r>
        <w:t xml:space="preserve">    c. Concrete fencing posts</w:t>
      </w:r>
    </w:p>
    <w:p>
      <w:pPr>
        <w:pStyle w:val="caaaabaaaababaaaaaabaaaaabaaaabaaabaaabaaaaaabaaaababaaaaaabaabaaaaabaaaaaabaabaaaaaabaaaa"/>
        <w:keepNext w:val="0"/>
        <w:keepLines w:val="0"/>
        <w:pageBreakBefore w:val="0"/>
        <w:widowControl/>
        <w:spacing w:before="0" w:after="160"/>
        <w:jc w:val="left"/>
      </w:pPr>
      <w:r>
        <w:t xml:space="preserve">    d. None of these.</w:t>
      </w:r>
    </w:p>
    <w:p>
      <w:pPr>
        <w:pStyle w:val="caaaabaaaababaaaaaabaaaaabaaaabaaabaaabaaaaaabaaaababaaaaaabaabaaaaabaaaaaabaabaaaaaabaaaab"/>
        <w:keepNext w:val="0"/>
        <w:keepLines w:val="0"/>
        <w:pageBreakBefore w:val="0"/>
        <w:widowControl/>
        <w:spacing w:before="0" w:after="160"/>
        <w:jc w:val="left"/>
      </w:pPr>
      <w:r>
        <w:t>40. The main factor to be considered while preparing a detailed estimate, is</w:t>
      </w:r>
    </w:p>
    <w:p>
      <w:pPr>
        <w:pStyle w:val="caaaabaaaababaaaaaabaaaaabaaaabaaabaaabaaaaaabaaaababaaaaaabaabaaaaabaaaaaabaabaaaaaabaaaaba"/>
        <w:keepNext w:val="0"/>
        <w:keepLines w:val="0"/>
        <w:pageBreakBefore w:val="0"/>
        <w:widowControl/>
        <w:spacing w:before="0" w:after="160"/>
        <w:jc w:val="left"/>
      </w:pPr>
      <w:r>
        <w:t xml:space="preserve">    a. Availability of materials</w:t>
      </w:r>
    </w:p>
    <w:p>
      <w:pPr>
        <w:pStyle w:val="caaaabaaaababaaaaaabaaaaabaaaabaaabaaabaaaaaabaaaababaaaaaabaabaaaaabaaaaaabaabaaaaaabaaaabaa"/>
        <w:keepNext w:val="0"/>
        <w:keepLines w:val="0"/>
        <w:pageBreakBefore w:val="0"/>
        <w:widowControl/>
        <w:spacing w:before="0" w:after="160"/>
        <w:jc w:val="left"/>
      </w:pPr>
      <w:r>
        <w:t xml:space="preserve">    b. Transportation of materials</w:t>
      </w:r>
    </w:p>
    <w:p>
      <w:pPr>
        <w:pStyle w:val="caaaabaaaababaaaaaabaaaaabaaaabaaabaaabaaaaaabaaaababaaaaaabaabaaaaabaaaaaabaabaaaaaabaaaabaaa"/>
        <w:keepNext w:val="0"/>
        <w:keepLines w:val="0"/>
        <w:pageBreakBefore w:val="0"/>
        <w:widowControl/>
        <w:spacing w:before="0" w:after="160"/>
        <w:jc w:val="left"/>
      </w:pPr>
      <w:r>
        <w:t xml:space="preserve">    c. Location of site and local labour charges</w:t>
      </w:r>
    </w:p>
    <w:p>
      <w:pPr>
        <w:pStyle w:val="caaaabaaaababaaaaaabaaaaabaaaabaaabaaabaaaaaabaaaababaaaaaabaabaaaaabaaaaaabaabaaaaaabaaaabaaaa"/>
        <w:keepNext w:val="0"/>
        <w:keepLines w:val="0"/>
        <w:pageBreakBefore w:val="0"/>
        <w:widowControl/>
        <w:spacing w:before="0" w:after="160"/>
        <w:jc w:val="left"/>
      </w:pPr>
      <w:r>
        <w:t xml:space="preserve">    d. All the above.</w:t>
      </w:r>
    </w:p>
    <w:p>
      <w:pPr>
        <w:pStyle w:val="caaaabaaaababaaaaaabaaaaabaaaabaaabaaabaaaaaabaaaababaaaaaabaabaaaaabaaaaaabaabaaaaaabaaaabaaaab"/>
        <w:keepNext w:val="0"/>
        <w:keepLines w:val="0"/>
        <w:pageBreakBefore w:val="0"/>
        <w:widowControl/>
        <w:spacing w:before="0" w:after="160"/>
        <w:jc w:val="left"/>
      </w:pPr>
      <w:r>
        <w:t>41. The section obtained when the section plane passes parallel to the base of a cone is called</w:t>
      </w:r>
    </w:p>
    <w:p>
      <w:pPr>
        <w:pStyle w:val="caaaabaaaababaaaaaabaaaaabaaaabaaabaaabaaaaaabaaaababaaaaaabaabaaaaabaaaaaabaabaaaaaabaaaabaaaaba"/>
        <w:keepNext w:val="0"/>
        <w:keepLines w:val="0"/>
        <w:pageBreakBefore w:val="0"/>
        <w:widowControl/>
        <w:spacing w:before="0" w:after="160"/>
        <w:jc w:val="left"/>
      </w:pPr>
      <w:r>
        <w:t xml:space="preserve">    a. an ellipse</w:t>
      </w:r>
    </w:p>
    <w:p>
      <w:pPr>
        <w:pStyle w:val="caaaabaaaababaaaaaabaaaaabaaaabaaabaaabaaaaaabaaaababaaaaaabaabaaaaabaaaaaabaabaaaaaabaaaabaaaabaa"/>
        <w:keepNext w:val="0"/>
        <w:keepLines w:val="0"/>
        <w:pageBreakBefore w:val="0"/>
        <w:widowControl/>
        <w:spacing w:before="0" w:after="160"/>
        <w:jc w:val="left"/>
      </w:pPr>
      <w:r>
        <w:t xml:space="preserve">    b. a parabola</w:t>
      </w:r>
    </w:p>
    <w:p>
      <w:pPr>
        <w:pStyle w:val="caaaabaaaababaaaaaabaaaaabaaaabaaabaaabaaaaaabaaaababaaaaaabaabaaaaabaaaaaabaabaaaaaabaaaabaaaabaaa"/>
        <w:keepNext w:val="0"/>
        <w:keepLines w:val="0"/>
        <w:pageBreakBefore w:val="0"/>
        <w:widowControl/>
        <w:spacing w:before="0" w:after="160"/>
        <w:jc w:val="left"/>
      </w:pPr>
      <w:r>
        <w:t xml:space="preserve">    c. a hyperbola</w:t>
      </w:r>
    </w:p>
    <w:p>
      <w:pPr>
        <w:pStyle w:val="caaaabaaaababaaaaaabaaaaabaaaabaaabaaabaaaaaabaaaababaaaaaabaabaaaaabaaaaaabaabaaaaaabaaaabaaaabaaaa"/>
        <w:keepNext w:val="0"/>
        <w:keepLines w:val="0"/>
        <w:pageBreakBefore w:val="0"/>
        <w:widowControl/>
        <w:spacing w:before="0" w:after="160"/>
        <w:jc w:val="left"/>
      </w:pPr>
      <w:r>
        <w:t xml:space="preserve">    d. a circle</w:t>
      </w:r>
    </w:p>
    <w:p>
      <w:pPr>
        <w:pStyle w:val="d"/>
        <w:keepNext w:val="0"/>
        <w:keepLines w:val="0"/>
        <w:pageBreakBefore w:val="0"/>
        <w:widowControl/>
        <w:spacing w:before="0" w:after="160"/>
        <w:jc w:val="left"/>
      </w:pPr>
      <w:r>
        <w:t>42. The point in space where parallel lines meet are called</w:t>
      </w:r>
    </w:p>
    <w:p>
      <w:pPr>
        <w:pStyle w:val="da"/>
        <w:keepNext w:val="0"/>
        <w:keepLines w:val="0"/>
        <w:pageBreakBefore w:val="0"/>
        <w:widowControl/>
        <w:spacing w:before="0" w:after="160"/>
        <w:jc w:val="left"/>
      </w:pPr>
      <w:r>
        <w:t xml:space="preserve">    a. station point</w:t>
      </w:r>
    </w:p>
    <w:p>
      <w:pPr>
        <w:pStyle w:val="daa"/>
        <w:keepNext w:val="0"/>
        <w:keepLines w:val="0"/>
        <w:pageBreakBefore w:val="0"/>
        <w:widowControl/>
        <w:spacing w:before="0" w:after="160"/>
        <w:jc w:val="left"/>
      </w:pPr>
      <w:r>
        <w:t xml:space="preserve">    b. vanishing point</w:t>
      </w:r>
    </w:p>
    <w:p>
      <w:pPr>
        <w:pStyle w:val="daab"/>
        <w:keepNext w:val="0"/>
        <w:keepLines w:val="0"/>
        <w:pageBreakBefore w:val="0"/>
        <w:widowControl/>
        <w:spacing w:before="0" w:after="160"/>
        <w:jc w:val="left"/>
      </w:pPr>
      <w:r>
        <w:t xml:space="preserve">    c. origin</w:t>
      </w:r>
    </w:p>
    <w:p>
      <w:pPr>
        <w:pStyle w:val="daaba"/>
        <w:keepNext w:val="0"/>
        <w:keepLines w:val="0"/>
        <w:pageBreakBefore w:val="0"/>
        <w:widowControl/>
        <w:spacing w:before="0" w:after="160"/>
        <w:jc w:val="left"/>
      </w:pPr>
      <w:r>
        <w:t xml:space="preserve">    d. all of the above</w:t>
      </w:r>
    </w:p>
    <w:p>
      <w:pPr>
        <w:pStyle w:val="daabaa"/>
        <w:keepNext w:val="0"/>
        <w:keepLines w:val="0"/>
        <w:pageBreakBefore w:val="0"/>
        <w:widowControl/>
        <w:spacing w:before="0" w:after="160"/>
        <w:jc w:val="left"/>
      </w:pPr>
      <w:r>
        <w:t>43. The art of representation of an object by systemic lines on a paper is known as</w:t>
      </w:r>
    </w:p>
    <w:p>
      <w:pPr>
        <w:pStyle w:val="daabaaa"/>
        <w:keepNext w:val="0"/>
        <w:keepLines w:val="0"/>
        <w:pageBreakBefore w:val="0"/>
        <w:widowControl/>
        <w:spacing w:before="0" w:after="160"/>
        <w:jc w:val="left"/>
      </w:pPr>
      <w:r>
        <w:t xml:space="preserve">    a. drawing</w:t>
      </w:r>
    </w:p>
    <w:p>
      <w:pPr>
        <w:pStyle w:val="daabaaab"/>
        <w:keepNext w:val="0"/>
        <w:keepLines w:val="0"/>
        <w:pageBreakBefore w:val="0"/>
        <w:widowControl/>
        <w:spacing w:before="0" w:after="160"/>
        <w:jc w:val="left"/>
      </w:pPr>
      <w:r>
        <w:t xml:space="preserve">    b. art</w:t>
      </w:r>
    </w:p>
    <w:p>
      <w:pPr>
        <w:pStyle w:val="daabaaaba"/>
        <w:keepNext w:val="0"/>
        <w:keepLines w:val="0"/>
        <w:pageBreakBefore w:val="0"/>
        <w:widowControl/>
        <w:spacing w:before="0" w:after="160"/>
        <w:jc w:val="left"/>
      </w:pPr>
      <w:r>
        <w:t xml:space="preserve">    c. dimensioning</w:t>
      </w:r>
    </w:p>
    <w:p>
      <w:pPr>
        <w:pStyle w:val="daabaaabaa"/>
        <w:keepNext w:val="0"/>
        <w:keepLines w:val="0"/>
        <w:pageBreakBefore w:val="0"/>
        <w:widowControl/>
        <w:spacing w:before="0" w:after="160"/>
        <w:jc w:val="left"/>
      </w:pPr>
      <w:r>
        <w:t xml:space="preserve">    d. profession</w:t>
      </w:r>
    </w:p>
    <w:p>
      <w:pPr>
        <w:pStyle w:val="daabaaabaaa"/>
        <w:keepNext w:val="0"/>
        <w:keepLines w:val="0"/>
        <w:pageBreakBefore w:val="0"/>
        <w:widowControl/>
        <w:spacing w:before="0" w:after="160"/>
        <w:jc w:val="left"/>
      </w:pPr>
      <w:r>
        <w:t>44. In orthographic projection, projector lines are</w:t>
      </w:r>
    </w:p>
    <w:p>
      <w:pPr>
        <w:pStyle w:val="daabaaabaaaa"/>
        <w:keepNext w:val="0"/>
        <w:keepLines w:val="0"/>
        <w:pageBreakBefore w:val="0"/>
        <w:widowControl/>
        <w:spacing w:before="0" w:after="160"/>
        <w:jc w:val="left"/>
      </w:pPr>
      <w:r>
        <w:t xml:space="preserve">    a. vertical lines</w:t>
      </w:r>
    </w:p>
    <w:p>
      <w:pPr>
        <w:pStyle w:val="daabaaabaaaab"/>
        <w:keepNext w:val="0"/>
        <w:keepLines w:val="0"/>
        <w:pageBreakBefore w:val="0"/>
        <w:widowControl/>
        <w:spacing w:before="0" w:after="160"/>
        <w:jc w:val="left"/>
      </w:pPr>
      <w:r>
        <w:t xml:space="preserve">    b. inclined lines</w:t>
      </w:r>
    </w:p>
    <w:p>
      <w:pPr>
        <w:pStyle w:val="daabaaabaaaaba"/>
        <w:keepNext w:val="0"/>
        <w:keepLines w:val="0"/>
        <w:pageBreakBefore w:val="0"/>
        <w:widowControl/>
        <w:spacing w:before="0" w:after="160"/>
        <w:jc w:val="left"/>
      </w:pPr>
      <w:r>
        <w:t xml:space="preserve">    c. horizontal lines</w:t>
      </w:r>
    </w:p>
    <w:p>
      <w:pPr>
        <w:pStyle w:val="daabaaabaaaabaa"/>
        <w:keepNext w:val="0"/>
        <w:keepLines w:val="0"/>
        <w:pageBreakBefore w:val="0"/>
        <w:widowControl/>
        <w:spacing w:before="0" w:after="160"/>
        <w:jc w:val="left"/>
      </w:pPr>
      <w:r>
        <w:t xml:space="preserve">    d. none of above</w:t>
      </w:r>
    </w:p>
    <w:p>
      <w:pPr>
        <w:pStyle w:val="daabaaabaaaabaaa"/>
        <w:keepNext w:val="0"/>
        <w:keepLines w:val="0"/>
        <w:pageBreakBefore w:val="0"/>
        <w:widowControl/>
        <w:spacing w:before="0" w:after="160"/>
        <w:jc w:val="left"/>
      </w:pPr>
      <w:r>
        <w:t>45. Each financial ratio is generally compared by</w:t>
      </w:r>
    </w:p>
    <w:p>
      <w:pPr>
        <w:pStyle w:val="daabaaabaaaabaaaa"/>
        <w:keepNext w:val="0"/>
        <w:keepLines w:val="0"/>
        <w:pageBreakBefore w:val="0"/>
        <w:widowControl/>
        <w:spacing w:before="0" w:after="160"/>
        <w:jc w:val="left"/>
      </w:pPr>
      <w:r>
        <w:t xml:space="preserve">    a. a past ratio calculated from the past financial standard of the firm.</w:t>
      </w:r>
    </w:p>
    <w:p>
      <w:pPr>
        <w:pStyle w:val="daabaaabaaaabaaaaa"/>
        <w:keepNext w:val="0"/>
        <w:keepLines w:val="0"/>
        <w:pageBreakBefore w:val="0"/>
        <w:widowControl/>
        <w:spacing w:before="0" w:after="160"/>
        <w:jc w:val="left"/>
      </w:pPr>
      <w:r>
        <w:t xml:space="preserve">    b. a ratio developed by using the projected financial statement of the firm.</w:t>
      </w:r>
    </w:p>
    <w:p>
      <w:pPr>
        <w:pStyle w:val="daabaaabaaaabaaaaaa"/>
        <w:keepNext w:val="0"/>
        <w:keepLines w:val="0"/>
        <w:pageBreakBefore w:val="0"/>
        <w:widowControl/>
        <w:spacing w:before="0" w:after="160"/>
        <w:jc w:val="left"/>
      </w:pPr>
      <w:r>
        <w:t xml:space="preserve">    c. a ratio of some selected firms most progressive and successful at the point of consideration.</w:t>
      </w:r>
    </w:p>
    <w:p>
      <w:pPr>
        <w:pStyle w:val="daabaaabaaaabaaaaaaa"/>
        <w:keepNext w:val="0"/>
        <w:keepLines w:val="0"/>
        <w:pageBreakBefore w:val="0"/>
        <w:widowControl/>
        <w:spacing w:before="0" w:after="160"/>
        <w:jc w:val="left"/>
      </w:pPr>
      <w:r>
        <w:t xml:space="preserve">    d. All of these</w:t>
      </w:r>
    </w:p>
    <w:p>
      <w:pPr>
        <w:pStyle w:val="daabaaabaaaabaaaaaaab"/>
        <w:keepNext w:val="0"/>
        <w:keepLines w:val="0"/>
        <w:pageBreakBefore w:val="0"/>
        <w:widowControl/>
        <w:spacing w:before="0" w:after="160"/>
        <w:jc w:val="left"/>
      </w:pPr>
      <w:r>
        <w:t>46. In a cash flow series :</w:t>
      </w:r>
    </w:p>
    <w:p>
      <w:pPr>
        <w:pStyle w:val="daabaaabaaaabaaaaaaaba"/>
        <w:keepNext w:val="0"/>
        <w:keepLines w:val="0"/>
        <w:pageBreakBefore w:val="0"/>
        <w:widowControl/>
        <w:spacing w:before="0" w:after="160"/>
        <w:jc w:val="left"/>
      </w:pPr>
      <w:r>
        <w:t xml:space="preserve">    a. uniform gradient signifies that an income or disbursement changes by the same amount in each interest period.</w:t>
      </w:r>
    </w:p>
    <w:p>
      <w:pPr>
        <w:pStyle w:val="daabaaabaaaabaaaaaaabaa"/>
        <w:keepNext w:val="0"/>
        <w:keepLines w:val="0"/>
        <w:pageBreakBefore w:val="0"/>
        <w:widowControl/>
        <w:spacing w:before="0" w:after="160"/>
        <w:jc w:val="left"/>
      </w:pPr>
      <w:r>
        <w:t xml:space="preserve">    b. Either an increase or a decrease in the amount of a cash flow is called the gradient.</w:t>
      </w:r>
    </w:p>
    <w:p>
      <w:pPr>
        <w:pStyle w:val="daabaaabaaaabaaaaaaabaaa"/>
        <w:keepNext w:val="0"/>
        <w:keepLines w:val="0"/>
        <w:pageBreakBefore w:val="0"/>
        <w:widowControl/>
        <w:spacing w:before="0" w:after="160"/>
        <w:jc w:val="left"/>
      </w:pPr>
      <w:r>
        <w:t xml:space="preserve">    c. The gradient in the cash flow may be positive or negative.</w:t>
      </w:r>
    </w:p>
    <w:p>
      <w:pPr>
        <w:pStyle w:val="daabaaabaaaabaaaaaaabaaaa"/>
        <w:keepNext w:val="0"/>
        <w:keepLines w:val="0"/>
        <w:pageBreakBefore w:val="0"/>
        <w:widowControl/>
        <w:spacing w:before="0" w:after="160"/>
        <w:jc w:val="left"/>
      </w:pPr>
      <w:r>
        <w:t xml:space="preserve">    d. All of these</w:t>
      </w:r>
    </w:p>
    <w:p>
      <w:pPr>
        <w:pStyle w:val="daabaaabaaaabaaaaaaabaaaab"/>
        <w:keepNext w:val="0"/>
        <w:keepLines w:val="0"/>
        <w:pageBreakBefore w:val="0"/>
        <w:widowControl/>
        <w:spacing w:before="0" w:after="160"/>
        <w:jc w:val="left"/>
      </w:pPr>
      <w:r>
        <w:t>47. The financial analysis helps to judge:</w:t>
      </w:r>
    </w:p>
    <w:p>
      <w:pPr>
        <w:pStyle w:val="daabaaabaaaabaaaaaaabaaaaba"/>
        <w:keepNext w:val="0"/>
        <w:keepLines w:val="0"/>
        <w:pageBreakBefore w:val="0"/>
        <w:widowControl/>
        <w:spacing w:before="0" w:after="160"/>
        <w:jc w:val="left"/>
      </w:pPr>
      <w:r>
        <w:t xml:space="preserve">    a. The operational efficiency of the firm</w:t>
      </w:r>
    </w:p>
    <w:p>
      <w:pPr>
        <w:pStyle w:val="daabaaabaaaabaaaaaaabaaaabaa"/>
        <w:keepNext w:val="0"/>
        <w:keepLines w:val="0"/>
        <w:pageBreakBefore w:val="0"/>
        <w:widowControl/>
        <w:spacing w:before="0" w:after="160"/>
        <w:jc w:val="left"/>
      </w:pPr>
      <w:r>
        <w:t xml:space="preserve">    b. The financial position of the firm.</w:t>
      </w:r>
    </w:p>
    <w:p>
      <w:pPr>
        <w:pStyle w:val="daabaaabaaaabaaaaaaabaaaabaaa"/>
        <w:keepNext w:val="0"/>
        <w:keepLines w:val="0"/>
        <w:pageBreakBefore w:val="0"/>
        <w:widowControl/>
        <w:spacing w:before="0" w:after="160"/>
        <w:jc w:val="left"/>
      </w:pPr>
      <w:r>
        <w:t xml:space="preserve">    c. Both (a) and (b)</w:t>
      </w:r>
    </w:p>
    <w:p>
      <w:pPr>
        <w:pStyle w:val="daabaaabaaaabaaaaaaabaaaabaaab"/>
        <w:keepNext w:val="0"/>
        <w:keepLines w:val="0"/>
        <w:pageBreakBefore w:val="0"/>
        <w:widowControl/>
        <w:spacing w:before="0" w:after="160"/>
        <w:jc w:val="left"/>
      </w:pPr>
      <w:r>
        <w:t xml:space="preserve">    d. Neither (a) nor (b)</w:t>
      </w:r>
    </w:p>
    <w:p>
      <w:pPr>
        <w:pStyle w:val="daabaaabaaaabaaaaaaabaaaabaaaba"/>
        <w:keepNext w:val="0"/>
        <w:keepLines w:val="0"/>
        <w:pageBreakBefore w:val="0"/>
        <w:widowControl/>
        <w:spacing w:before="0" w:after="160"/>
        <w:jc w:val="left"/>
      </w:pPr>
      <w:r>
        <w:t>48. Profession is defined as</w:t>
      </w:r>
    </w:p>
    <w:p>
      <w:pPr>
        <w:pStyle w:val="daabaaabaaaabaaaaaaabaaaabaaabaa"/>
        <w:keepNext w:val="0"/>
        <w:keepLines w:val="0"/>
        <w:pageBreakBefore w:val="0"/>
        <w:widowControl/>
        <w:spacing w:before="0" w:after="160"/>
        <w:jc w:val="left"/>
      </w:pPr>
      <w:r>
        <w:t xml:space="preserve">    a. systematic knowledge through specialized training</w:t>
      </w:r>
    </w:p>
    <w:p>
      <w:pPr>
        <w:pStyle w:val="daabaaabaaaabaaaaaaabaaaabaaabaaa"/>
        <w:keepNext w:val="0"/>
        <w:keepLines w:val="0"/>
        <w:pageBreakBefore w:val="0"/>
        <w:widowControl/>
        <w:spacing w:before="0" w:after="160"/>
        <w:jc w:val="left"/>
      </w:pPr>
      <w:r>
        <w:t xml:space="preserve">    b. synonym to job or occupation</w:t>
      </w:r>
    </w:p>
    <w:p>
      <w:pPr>
        <w:pStyle w:val="daabaaabaaaabaaaaaaabaaaabaaabaaaa"/>
        <w:keepNext w:val="0"/>
        <w:keepLines w:val="0"/>
        <w:pageBreakBefore w:val="0"/>
        <w:widowControl/>
        <w:spacing w:before="0" w:after="160"/>
        <w:jc w:val="left"/>
      </w:pPr>
      <w:r>
        <w:t xml:space="preserve">    c. types of service to needy people</w:t>
      </w:r>
    </w:p>
    <w:p>
      <w:pPr>
        <w:pStyle w:val="daabaaabaaaabaaaaaaabaaaabaaabaaaaa"/>
        <w:keepNext w:val="0"/>
        <w:keepLines w:val="0"/>
        <w:pageBreakBefore w:val="0"/>
        <w:widowControl/>
        <w:spacing w:before="0" w:after="160"/>
        <w:jc w:val="left"/>
      </w:pPr>
      <w:r>
        <w:t xml:space="preserve">    d. all of above</w:t>
      </w:r>
    </w:p>
    <w:p>
      <w:pPr>
        <w:pStyle w:val="daabaaabaaaabaaaaaaabaaaabaaabaaaaab"/>
        <w:keepNext w:val="0"/>
        <w:keepLines w:val="0"/>
        <w:pageBreakBefore w:val="0"/>
        <w:widowControl/>
        <w:spacing w:before="0" w:after="160"/>
        <w:jc w:val="left"/>
      </w:pPr>
      <w:r>
        <w:t>49. In general, Nepal Engineering Council mecting per year should be held:</w:t>
      </w:r>
    </w:p>
    <w:p>
      <w:pPr>
        <w:pStyle w:val="daabaaabaaaabaaaaaaabaaaabaaabaaaaaba"/>
        <w:keepNext w:val="0"/>
        <w:keepLines w:val="0"/>
        <w:pageBreakBefore w:val="0"/>
        <w:widowControl/>
        <w:spacing w:before="0" w:after="160"/>
        <w:jc w:val="left"/>
      </w:pPr>
      <w:r>
        <w:t xml:space="preserve">    a. 2times</w:t>
      </w:r>
    </w:p>
    <w:p>
      <w:pPr>
        <w:pStyle w:val="daabaaabaaaabaaaaaaabaaaabaaabaaaaabaa"/>
        <w:keepNext w:val="0"/>
        <w:keepLines w:val="0"/>
        <w:pageBreakBefore w:val="0"/>
        <w:widowControl/>
        <w:spacing w:before="0" w:after="160"/>
        <w:jc w:val="left"/>
      </w:pPr>
      <w:r>
        <w:t xml:space="preserve">    b. 3times</w:t>
      </w:r>
    </w:p>
    <w:p>
      <w:pPr>
        <w:pStyle w:val="daabaaabaaaabaaaaaaabaaaabaaabaaaaabaaa"/>
        <w:keepNext w:val="0"/>
        <w:keepLines w:val="0"/>
        <w:pageBreakBefore w:val="0"/>
        <w:widowControl/>
        <w:spacing w:before="0" w:after="160"/>
        <w:jc w:val="left"/>
      </w:pPr>
      <w:r>
        <w:t xml:space="preserve">    c. 4times</w:t>
      </w:r>
    </w:p>
    <w:p>
      <w:pPr>
        <w:pStyle w:val="daabaaabaaaabaaaaaaabaaaabaaabaaaaabaaab"/>
        <w:keepNext w:val="0"/>
        <w:keepLines w:val="0"/>
        <w:pageBreakBefore w:val="0"/>
        <w:widowControl/>
        <w:spacing w:before="0" w:after="160"/>
        <w:jc w:val="left"/>
      </w:pPr>
      <w:r>
        <w:t xml:space="preserve">    d. 5times</w:t>
      </w:r>
    </w:p>
    <w:p>
      <w:pPr>
        <w:pStyle w:val="daabaaabaaaabaaaaaaabaaaabaaabaaaaabaaaba"/>
        <w:keepNext w:val="0"/>
        <w:keepLines w:val="0"/>
        <w:pageBreakBefore w:val="0"/>
        <w:widowControl/>
        <w:spacing w:before="0" w:after="160"/>
        <w:jc w:val="left"/>
      </w:pPr>
      <w:r>
        <w:t>50. The minimum qulification required for a professional engineer is</w:t>
      </w:r>
    </w:p>
    <w:p>
      <w:pPr>
        <w:pStyle w:val="daabaaabaaaabaaaaaaabaaaabaaabaaaaabaaabaa"/>
        <w:keepNext w:val="0"/>
        <w:keepLines w:val="0"/>
        <w:pageBreakBefore w:val="0"/>
        <w:widowControl/>
        <w:spacing w:before="0" w:after="160"/>
        <w:jc w:val="left"/>
      </w:pPr>
      <w:r>
        <w:t xml:space="preserve">    a. diploma in engg.</w:t>
      </w:r>
    </w:p>
    <w:p>
      <w:pPr>
        <w:pStyle w:val="daabaaabaaaabaaaaaaabaaaabaaabaaaaabaaabaaa"/>
        <w:keepNext w:val="0"/>
        <w:keepLines w:val="0"/>
        <w:pageBreakBefore w:val="0"/>
        <w:widowControl/>
        <w:spacing w:before="0" w:after="160"/>
        <w:jc w:val="left"/>
      </w:pPr>
      <w:r>
        <w:t xml:space="preserve">    b. bachelor in engg.</w:t>
      </w:r>
    </w:p>
    <w:p>
      <w:pPr>
        <w:pStyle w:val="daabaaabaaaabaaaaaaabaaaabaaabaaaaabaaabaaaa"/>
        <w:keepNext w:val="0"/>
        <w:keepLines w:val="0"/>
        <w:pageBreakBefore w:val="0"/>
        <w:widowControl/>
        <w:spacing w:before="0" w:after="160"/>
        <w:jc w:val="left"/>
      </w:pPr>
      <w:r>
        <w:t xml:space="preserve">    c. master in engg.</w:t>
      </w:r>
    </w:p>
    <w:p>
      <w:pPr>
        <w:pStyle w:val="daabaaabaaaabaaaaaaabaaaabaaabaaaaabaaabaaaab"/>
        <w:keepNext w:val="0"/>
        <w:keepLines w:val="0"/>
        <w:pageBreakBefore w:val="0"/>
        <w:widowControl/>
        <w:spacing w:before="0" w:after="160"/>
        <w:jc w:val="left"/>
      </w:pPr>
      <w:r>
        <w:t xml:space="preserve">    d. all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val="0"/>
      <w:i w:val="0"/>
      <w:color w:val="000000"/>
      <w:sz w:val="22"/>
      <w:u w:val="none"/>
    </w:rPr>
  </w:style>
  <w:style w:type="paragraph" w:customStyle="1" w:styleId="baaabaaabaaaa">
    <w:name w:val="baaabaaabaaaa"/>
    <w:rPr>
      <w:rFonts w:ascii="Times New Roman" w:hAnsi="Times New Roman"/>
      <w:b w:val="0"/>
      <w:i w:val="0"/>
      <w:color w:val="000000"/>
      <w:sz w:val="22"/>
      <w:u w:val="none"/>
    </w:rPr>
  </w:style>
  <w:style w:type="paragraph" w:customStyle="1" w:styleId="baaabaaabaaaaa">
    <w:name w:val="baaabaaabaaaaa"/>
    <w:rPr>
      <w:rFonts w:ascii="Times New Roman" w:hAnsi="Times New Roman"/>
      <w:b/>
      <w:i w:val="0"/>
      <w:color w:val="000000"/>
      <w:sz w:val="22"/>
      <w:u w:val="none"/>
    </w:rPr>
  </w:style>
  <w:style w:type="paragraph" w:customStyle="1" w:styleId="baaabaaabaaaaab">
    <w:name w:val="baaabaaabaaaaab"/>
    <w:rPr>
      <w:rFonts w:ascii="Times New Roman" w:hAnsi="Times New Roman"/>
      <w:b w:val="0"/>
      <w:i w:val="0"/>
      <w:color w:val="000000"/>
      <w:sz w:val="22"/>
      <w:u w:val="none"/>
    </w:rPr>
  </w:style>
  <w:style w:type="paragraph" w:customStyle="1" w:styleId="baaabaaabaaaaaba">
    <w:name w:val="baaabaaabaaaaaba"/>
    <w:rPr>
      <w:rFonts w:ascii="Times New Roman" w:hAnsi="Times New Roman"/>
      <w:b w:val="0"/>
      <w:i w:val="0"/>
      <w:color w:val="000000"/>
      <w:sz w:val="22"/>
      <w:u w:val="none"/>
    </w:rPr>
  </w:style>
  <w:style w:type="paragraph" w:customStyle="1" w:styleId="baaabaaabaaaaabaa">
    <w:name w:val="baaabaaabaaaaabaa"/>
    <w:rPr>
      <w:rFonts w:ascii="Times New Roman" w:hAnsi="Times New Roman"/>
      <w:b/>
      <w:i w:val="0"/>
      <w:color w:val="000000"/>
      <w:sz w:val="22"/>
      <w:u w:val="none"/>
    </w:rPr>
  </w:style>
  <w:style w:type="paragraph" w:customStyle="1" w:styleId="baaabaaabaaaaabaab">
    <w:name w:val="baaabaaabaaaaabaab"/>
    <w:rPr>
      <w:rFonts w:ascii="Times New Roman" w:hAnsi="Times New Roman"/>
      <w:b w:val="0"/>
      <w:i w:val="0"/>
      <w:color w:val="000000"/>
      <w:sz w:val="22"/>
      <w:u w:val="none"/>
    </w:rPr>
  </w:style>
  <w:style w:type="paragraph" w:customStyle="1" w:styleId="baaabaaabaaaaabaaba">
    <w:name w:val="baaabaaabaaaaabaaba"/>
    <w:rPr>
      <w:rFonts w:ascii="Times New Roman" w:hAnsi="Times New Roman"/>
      <w:b w:val="0"/>
      <w:i w:val="0"/>
      <w:color w:val="000000"/>
      <w:sz w:val="22"/>
      <w:u w:val="none"/>
    </w:rPr>
  </w:style>
  <w:style w:type="paragraph" w:customStyle="1" w:styleId="baaabaaabaaaaabaabaa">
    <w:name w:val="baaabaaabaaaaabaabaa"/>
    <w:rPr>
      <w:rFonts w:ascii="Times New Roman" w:hAnsi="Times New Roman"/>
      <w:b w:val="0"/>
      <w:i w:val="0"/>
      <w:color w:val="000000"/>
      <w:sz w:val="22"/>
      <w:u w:val="none"/>
    </w:rPr>
  </w:style>
  <w:style w:type="paragraph" w:customStyle="1" w:styleId="baaabaaabaaaaabaabaaa">
    <w:name w:val="baaabaaabaaaaabaabaaa"/>
    <w:rPr>
      <w:rFonts w:ascii="Times New Roman" w:hAnsi="Times New Roman"/>
      <w:b w:val="0"/>
      <w:i w:val="0"/>
      <w:color w:val="000000"/>
      <w:sz w:val="22"/>
      <w:u w:val="none"/>
    </w:rPr>
  </w:style>
  <w:style w:type="paragraph" w:customStyle="1" w:styleId="baaabaaabaaaaabaabaaaa">
    <w:name w:val="baaabaaabaaaaabaabaaaa"/>
    <w:rPr>
      <w:rFonts w:ascii="Times New Roman" w:hAnsi="Times New Roman"/>
      <w:b w:val="0"/>
      <w:i w:val="0"/>
      <w:color w:val="000000"/>
      <w:sz w:val="22"/>
      <w:u w:val="none"/>
    </w:rPr>
  </w:style>
  <w:style w:type="paragraph" w:customStyle="1" w:styleId="baaabaaabaaaaabaabaaaaa">
    <w:name w:val="baaabaaabaaaaabaabaaaaa"/>
    <w:rPr>
      <w:rFonts w:ascii="Times New Roman" w:hAnsi="Times New Roman"/>
      <w:b w:val="0"/>
      <w:i w:val="0"/>
      <w:color w:val="000000"/>
      <w:sz w:val="22"/>
      <w:u w:val="none"/>
    </w:rPr>
  </w:style>
  <w:style w:type="paragraph" w:customStyle="1" w:styleId="baaabaaabaaaaabaabaaaaaa">
    <w:name w:val="baaabaaabaaaaabaabaaaaaa"/>
    <w:rPr>
      <w:rFonts w:ascii="Times New Roman" w:hAnsi="Times New Roman"/>
      <w:b/>
      <w:i w:val="0"/>
      <w:color w:val="000000"/>
      <w:sz w:val="22"/>
      <w:u w:val="none"/>
    </w:rPr>
  </w:style>
  <w:style w:type="paragraph" w:customStyle="1" w:styleId="baaabaaabaaaaabaabaaaaaab">
    <w:name w:val="baaabaaabaaaaabaabaaaaaab"/>
    <w:rPr>
      <w:rFonts w:ascii="Times New Roman" w:hAnsi="Times New Roman"/>
      <w:b w:val="0"/>
      <w:i w:val="0"/>
      <w:color w:val="000000"/>
      <w:sz w:val="22"/>
      <w:u w:val="none"/>
    </w:rPr>
  </w:style>
  <w:style w:type="paragraph" w:customStyle="1" w:styleId="baaabaaabaaaaabaabaaaaaaba">
    <w:name w:val="baaabaaabaaaaabaabaaaaaaba"/>
    <w:rPr>
      <w:rFonts w:ascii="Times New Roman" w:hAnsi="Times New Roman"/>
      <w:b w:val="0"/>
      <w:i w:val="0"/>
      <w:color w:val="000000"/>
      <w:sz w:val="22"/>
      <w:u w:val="none"/>
    </w:rPr>
  </w:style>
  <w:style w:type="paragraph" w:customStyle="1" w:styleId="baaabaaabaaaaabaabaaaaaabaa">
    <w:name w:val="baaabaaabaaaaabaabaaaaaabaa"/>
    <w:rPr>
      <w:rFonts w:ascii="Times New Roman" w:hAnsi="Times New Roman"/>
      <w:b/>
      <w:i w:val="0"/>
      <w:color w:val="000000"/>
      <w:sz w:val="22"/>
      <w:u w:val="none"/>
    </w:rPr>
  </w:style>
  <w:style w:type="paragraph" w:customStyle="1" w:styleId="baaabaaabaaaaabaabaaaaaabaab">
    <w:name w:val="baaabaaabaaaaabaabaaaaaabaab"/>
    <w:rPr>
      <w:rFonts w:ascii="Times New Roman" w:hAnsi="Times New Roman"/>
      <w:b w:val="0"/>
      <w:i w:val="0"/>
      <w:color w:val="000000"/>
      <w:sz w:val="22"/>
      <w:u w:val="none"/>
    </w:rPr>
  </w:style>
  <w:style w:type="paragraph" w:customStyle="1" w:styleId="baaabaaabaaaaabaabaaaaaabaaba">
    <w:name w:val="baaabaaabaaaaabaabaaaaaabaaba"/>
    <w:rPr>
      <w:rFonts w:ascii="Times New Roman" w:hAnsi="Times New Roman"/>
      <w:b w:val="0"/>
      <w:i w:val="0"/>
      <w:color w:val="000000"/>
      <w:sz w:val="22"/>
      <w:u w:val="none"/>
    </w:rPr>
  </w:style>
  <w:style w:type="paragraph" w:customStyle="1" w:styleId="baaabaaabaaaaabaabaaaaaabaabaa">
    <w:name w:val="baaabaaabaaaaabaabaaaaaabaabaa"/>
    <w:rPr>
      <w:rFonts w:ascii="Times New Roman" w:hAnsi="Times New Roman"/>
      <w:b w:val="0"/>
      <w:i w:val="0"/>
      <w:color w:val="000000"/>
      <w:sz w:val="22"/>
      <w:u w:val="none"/>
    </w:rPr>
  </w:style>
  <w:style w:type="paragraph" w:customStyle="1" w:styleId="baaabaaabaaaaabaabaaaaaabaabaaa">
    <w:name w:val="baaabaaabaaaaabaabaaaaaabaabaaa"/>
    <w:rPr>
      <w:rFonts w:ascii="Times New Roman" w:hAnsi="Times New Roman"/>
      <w:b w:val="0"/>
      <w:i w:val="0"/>
      <w:color w:val="000000"/>
      <w:sz w:val="22"/>
      <w:u w:val="none"/>
    </w:rPr>
  </w:style>
  <w:style w:type="paragraph" w:customStyle="1" w:styleId="baaabaaabaaaaabaabaaaaaabaabaaaa">
    <w:name w:val="baaabaaabaaaaabaabaaaaaabaabaaaa"/>
    <w:rPr>
      <w:rFonts w:ascii="Times New Roman" w:hAnsi="Times New Roman"/>
      <w:b w:val="0"/>
      <w:i w:val="0"/>
      <w:color w:val="000000"/>
      <w:sz w:val="22"/>
      <w:u w:val="none"/>
    </w:rPr>
  </w:style>
  <w:style w:type="paragraph" w:customStyle="1" w:styleId="baaabaaabaaaaabaabaaaaaabaabaaaaa">
    <w:name w:val="baaabaaabaaaaabaabaaaaaabaabaaaaa"/>
    <w:rPr>
      <w:rFonts w:ascii="Times New Roman" w:hAnsi="Times New Roman"/>
      <w:b w:val="0"/>
      <w:i w:val="0"/>
      <w:color w:val="000000"/>
      <w:sz w:val="22"/>
      <w:u w:val="none"/>
    </w:rPr>
  </w:style>
  <w:style w:type="paragraph" w:customStyle="1" w:styleId="baaabaaabaaaaabaabaaaaaabaabaaaaaa">
    <w:name w:val="baaabaaabaaaaabaabaaaaaabaabaaaaaa"/>
    <w:rPr>
      <w:rFonts w:ascii="Times New Roman" w:hAnsi="Times New Roman"/>
      <w:b w:val="0"/>
      <w:i w:val="0"/>
      <w:color w:val="000000"/>
      <w:sz w:val="22"/>
      <w:u w:val="none"/>
    </w:rPr>
  </w:style>
  <w:style w:type="paragraph" w:customStyle="1" w:styleId="baaabaaabaaaaabaabaaaaaabaabaaaaaaa">
    <w:name w:val="baaabaaabaaaaabaabaaaaaabaabaaaaaaa"/>
    <w:rPr>
      <w:rFonts w:ascii="Times New Roman" w:hAnsi="Times New Roman"/>
      <w:b/>
      <w:i w:val="0"/>
      <w:color w:val="000000"/>
      <w:sz w:val="22"/>
      <w:u w:val="none"/>
    </w:rPr>
  </w:style>
  <w:style w:type="paragraph" w:customStyle="1" w:styleId="baaabaaabaaaaabaabaaaaaabaabaaaaaaab">
    <w:name w:val="baaabaaabaaaaabaabaaaaaabaabaaaaaaab"/>
    <w:rPr>
      <w:rFonts w:ascii="Times New Roman" w:hAnsi="Times New Roman"/>
      <w:b w:val="0"/>
      <w:i w:val="0"/>
      <w:color w:val="000000"/>
      <w:sz w:val="22"/>
      <w:u w:val="none"/>
    </w:rPr>
  </w:style>
  <w:style w:type="paragraph" w:customStyle="1" w:styleId="baaabaaabaaaaabaabaaaaaabaabaaaaaaaba">
    <w:name w:val="baaabaaabaaaaabaabaaaaaabaabaaaaaaaba"/>
    <w:rPr>
      <w:rFonts w:ascii="Times New Roman" w:hAnsi="Times New Roman"/>
      <w:b w:val="0"/>
      <w:i w:val="0"/>
      <w:color w:val="000000"/>
      <w:sz w:val="22"/>
      <w:u w:val="none"/>
    </w:rPr>
  </w:style>
  <w:style w:type="paragraph" w:customStyle="1" w:styleId="baaabaaabaaaaabaabaaaaaabaabaaaaaaabaa">
    <w:name w:val="baaabaaabaaaaabaabaaaaaabaabaaaaaaabaa"/>
    <w:rPr>
      <w:rFonts w:ascii="Times New Roman" w:hAnsi="Times New Roman"/>
      <w:b w:val="0"/>
      <w:i w:val="0"/>
      <w:color w:val="000000"/>
      <w:sz w:val="22"/>
      <w:u w:val="none"/>
    </w:rPr>
  </w:style>
  <w:style w:type="paragraph" w:customStyle="1" w:styleId="baaabaaabaaaaabaabaaaaaabaabaaaaaaabaaa">
    <w:name w:val="baaabaaabaaaaabaabaaaaaabaabaaaaaaabaaa"/>
    <w:rPr>
      <w:rFonts w:ascii="Times New Roman" w:hAnsi="Times New Roman"/>
      <w:b/>
      <w:i w:val="0"/>
      <w:color w:val="000000"/>
      <w:sz w:val="22"/>
      <w:u w:val="none"/>
    </w:rPr>
  </w:style>
  <w:style w:type="paragraph" w:customStyle="1" w:styleId="baaabaaabaaaaabaabaaaaaabaabaaaaaaabaaab">
    <w:name w:val="baaabaaabaaaaabaabaaaaaabaabaaaaaaabaaab"/>
    <w:rPr>
      <w:rFonts w:ascii="Times New Roman" w:hAnsi="Times New Roman"/>
      <w:b w:val="0"/>
      <w:i w:val="0"/>
      <w:color w:val="000000"/>
      <w:sz w:val="22"/>
      <w:u w:val="none"/>
    </w:rPr>
  </w:style>
  <w:style w:type="paragraph" w:customStyle="1" w:styleId="baaabaaabaaaaabaabaaaaaabaabaaaaaaabaaaba">
    <w:name w:val="baaabaaabaaaaabaabaaaaaabaabaaaaaaabaaaba"/>
    <w:rPr>
      <w:rFonts w:ascii="Times New Roman" w:hAnsi="Times New Roman"/>
      <w:b w:val="0"/>
      <w:i w:val="0"/>
      <w:color w:val="000000"/>
      <w:sz w:val="22"/>
      <w:u w:val="none"/>
    </w:rPr>
  </w:style>
  <w:style w:type="paragraph" w:customStyle="1" w:styleId="baaabaaabaaaaabaabaaaaaabaabaaaaaaabaaabaa">
    <w:name w:val="baaabaaabaaaaabaabaaaaaabaabaaaaaaabaaabaa"/>
    <w:rPr>
      <w:rFonts w:ascii="Times New Roman" w:hAnsi="Times New Roman"/>
      <w:b w:val="0"/>
      <w:i w:val="0"/>
      <w:color w:val="000000"/>
      <w:sz w:val="22"/>
      <w:u w:val="none"/>
    </w:rPr>
  </w:style>
  <w:style w:type="paragraph" w:customStyle="1" w:styleId="baaabaaabaaaaabaabaaaaaabaabaaaaaaabaaabaaa">
    <w:name w:val="baaabaaabaaaaabaabaaaaaabaabaaaaaaabaaabaaa"/>
    <w:rPr>
      <w:rFonts w:ascii="Times New Roman" w:hAnsi="Times New Roman"/>
      <w:b w:val="0"/>
      <w:i w:val="0"/>
      <w:color w:val="000000"/>
      <w:sz w:val="22"/>
      <w:u w:val="none"/>
    </w:rPr>
  </w:style>
  <w:style w:type="paragraph" w:customStyle="1" w:styleId="baaabaaabaaaaabaabaaaaaabaabaaaaaaabaaabaaaa">
    <w:name w:val="baaabaaabaaaaabaabaaaaaabaabaaaaaaabaaabaaaa"/>
    <w:rPr>
      <w:rFonts w:ascii="Times New Roman" w:hAnsi="Times New Roman"/>
      <w:b/>
      <w:i w:val="0"/>
      <w:color w:val="000000"/>
      <w:sz w:val="22"/>
      <w:u w:val="none"/>
    </w:rPr>
  </w:style>
  <w:style w:type="paragraph" w:customStyle="1" w:styleId="baaabaaabaaaaabaabaaaaaabaabaaaaaaabaaabaaaab">
    <w:name w:val="baaabaaabaaaaabaabaaaaaabaabaaaaaaabaaabaaaab"/>
    <w:rPr>
      <w:rFonts w:ascii="Times New Roman" w:hAnsi="Times New Roman"/>
      <w:b w:val="0"/>
      <w:i w:val="0"/>
      <w:color w:val="000000"/>
      <w:sz w:val="22"/>
      <w:u w:val="none"/>
    </w:rPr>
  </w:style>
  <w:style w:type="paragraph" w:customStyle="1" w:styleId="baaabaaabaaaaabaabaaaaaabaabaaaaaaabaaabaaaaba">
    <w:name w:val="baaabaaabaaaaabaabaaaaaabaabaaaaaaabaaabaaaaba"/>
    <w:rPr>
      <w:rFonts w:ascii="Times New Roman" w:hAnsi="Times New Roman"/>
      <w:b w:val="0"/>
      <w:i w:val="0"/>
      <w:color w:val="000000"/>
      <w:sz w:val="22"/>
      <w:u w:val="none"/>
    </w:rPr>
  </w:style>
  <w:style w:type="paragraph" w:customStyle="1" w:styleId="baaabaaabaaaaabaabaaaaaabaabaaaaaaabaaabaaaabaa">
    <w:name w:val="baaabaaabaaaaabaabaaaaaabaabaaaaaaabaaabaaaabaa"/>
    <w:rPr>
      <w:rFonts w:ascii="Times New Roman" w:hAnsi="Times New Roman"/>
      <w:b w:val="0"/>
      <w:i w:val="0"/>
      <w:color w:val="000000"/>
      <w:sz w:val="22"/>
      <w:u w:val="none"/>
    </w:rPr>
  </w:style>
  <w:style w:type="paragraph" w:customStyle="1" w:styleId="baaabaaabaaaaabaabaaaaaabaabaaaaaaabaaabaaaabaaa">
    <w:name w:val="baaabaaabaaaaabaabaaaaaabaabaaaaaaabaaabaaaabaaa"/>
    <w:rPr>
      <w:rFonts w:ascii="Times New Roman" w:hAnsi="Times New Roman"/>
      <w:b w:val="0"/>
      <w:i w:val="0"/>
      <w:color w:val="000000"/>
      <w:sz w:val="22"/>
      <w:u w:val="none"/>
    </w:rPr>
  </w:style>
  <w:style w:type="paragraph" w:customStyle="1" w:styleId="baaabaaabaaaaabaabaaaaaabaabaaaaaaabaaabaaaabaaaa">
    <w:name w:val="baaabaaabaaaaabaabaaaaaabaabaaaaaaabaaabaaaabaaaa"/>
    <w:rPr>
      <w:rFonts w:ascii="Times New Roman" w:hAnsi="Times New Roman"/>
      <w:b/>
      <w:i w:val="0"/>
      <w:color w:val="000000"/>
      <w:sz w:val="22"/>
      <w:u w:val="none"/>
    </w:rPr>
  </w:style>
  <w:style w:type="paragraph" w:customStyle="1" w:styleId="baaabaaabaaaaabaabaaaaaabaabaaaaaaabaaabaaaabaaaab">
    <w:name w:val="baaabaaabaaaaabaabaaaaaabaabaaaaaaabaaabaaaabaaaab"/>
    <w:rPr>
      <w:rFonts w:ascii="Times New Roman" w:hAnsi="Times New Roman"/>
      <w:b w:val="0"/>
      <w:i w:val="0"/>
      <w:color w:val="000000"/>
      <w:sz w:val="22"/>
      <w:u w:val="none"/>
    </w:rPr>
  </w:style>
  <w:style w:type="paragraph" w:customStyle="1" w:styleId="baaabaaabaaaaabaabaaaaaabaabaaaaaaabaaabaaaabaaaaba">
    <w:name w:val="baaabaaabaaaaabaabaaaaaabaabaaaaaaabaaabaaaabaaaaba"/>
    <w:rPr>
      <w:rFonts w:ascii="Times New Roman" w:hAnsi="Times New Roman"/>
      <w:b w:val="0"/>
      <w:i w:val="0"/>
      <w:color w:val="000000"/>
      <w:sz w:val="22"/>
      <w:u w:val="none"/>
    </w:rPr>
  </w:style>
  <w:style w:type="paragraph" w:customStyle="1" w:styleId="baaabaaabaaaaabaabaaaaaabaabaaaaaaabaaabaaaabaaaabaa">
    <w:name w:val="baaabaaabaaaaabaabaaaaaabaabaaaaaaabaaabaaaabaaaabaa"/>
    <w:rPr>
      <w:rFonts w:ascii="Times New Roman" w:hAnsi="Times New Roman"/>
      <w:b w:val="0"/>
      <w:i w:val="0"/>
      <w:color w:val="000000"/>
      <w:sz w:val="22"/>
      <w:u w:val="none"/>
    </w:rPr>
  </w:style>
  <w:style w:type="paragraph" w:customStyle="1" w:styleId="baaabaaabaaaaabaabaaaaaabaabaaaaaaabaaabaaaabaaaabaaa">
    <w:name w:val="baaabaaabaaaaabaabaaaaaabaabaaaaaaabaaabaaaabaaaabaaa"/>
    <w:rPr>
      <w:rFonts w:ascii="Times New Roman" w:hAnsi="Times New Roman"/>
      <w:b w:val="0"/>
      <w:i w:val="0"/>
      <w:color w:val="000000"/>
      <w:sz w:val="22"/>
      <w:u w:val="none"/>
    </w:rPr>
  </w:style>
  <w:style w:type="paragraph" w:customStyle="1" w:styleId="baaabaaabaaaaabaabaaaaaabaabaaaaaaabaaabaaaabaaaabaaaa">
    <w:name w:val="baaabaaabaaaaabaabaaaaaabaabaaaaaaabaaabaaaabaaaabaaaa"/>
    <w:rPr>
      <w:rFonts w:ascii="Times New Roman" w:hAnsi="Times New Roman"/>
      <w:b/>
      <w:i w:val="0"/>
      <w:color w:val="000000"/>
      <w:sz w:val="22"/>
      <w:u w:val="none"/>
    </w:rPr>
  </w:style>
  <w:style w:type="paragraph" w:customStyle="1" w:styleId="baaabaaabaaaaabaabaaaaaabaabaaaaaaabaaabaaaabaaaabaaaab">
    <w:name w:val="baaabaaabaaaaabaabaaaaaabaabaaaaaaabaaabaaaabaaaabaaaab"/>
    <w:rPr>
      <w:rFonts w:ascii="Times New Roman" w:hAnsi="Times New Roman"/>
      <w:b w:val="0"/>
      <w:i w:val="0"/>
      <w:color w:val="000000"/>
      <w:sz w:val="22"/>
      <w:u w:val="none"/>
    </w:rPr>
  </w:style>
  <w:style w:type="paragraph" w:customStyle="1" w:styleId="baaabaaabaaaaabaabaaaaaabaabaaaaaaabaaabaaaabaaaabaaaaba">
    <w:name w:val="baaabaaabaaaaabaabaaaaaabaabaaaaaaabaaabaaaabaaaabaaaaba"/>
    <w:rPr>
      <w:rFonts w:ascii="Times New Roman" w:hAnsi="Times New Roman"/>
      <w:b w:val="0"/>
      <w:i w:val="0"/>
      <w:color w:val="000000"/>
      <w:sz w:val="22"/>
      <w:u w:val="none"/>
    </w:rPr>
  </w:style>
  <w:style w:type="paragraph" w:customStyle="1" w:styleId="baaabaaabaaaaabaabaaaaaabaabaaaaaaabaaabaaaabaaaabaaaabaa">
    <w:name w:val="baaabaaabaaaaabaabaaaaaabaabaaaaaaabaaabaaaabaaaabaaaabaa"/>
    <w:rPr>
      <w:rFonts w:ascii="Times New Roman" w:hAnsi="Times New Roman"/>
      <w:b/>
      <w:i w:val="0"/>
      <w:color w:val="000000"/>
      <w:sz w:val="22"/>
      <w:u w:val="none"/>
    </w:rPr>
  </w:style>
  <w:style w:type="paragraph" w:customStyle="1" w:styleId="baaabaaabaaaaabaabaaaaaabaabaaaaaaabaaabaaaabaaaabaaaabaab">
    <w:name w:val="baaabaaabaaaaabaabaaaaaabaabaaaaaaabaaabaaaabaaaabaaaabaab"/>
    <w:rPr>
      <w:rFonts w:ascii="Times New Roman" w:hAnsi="Times New Roman"/>
      <w:b w:val="0"/>
      <w:i w:val="0"/>
      <w:color w:val="000000"/>
      <w:sz w:val="22"/>
      <w:u w:val="none"/>
    </w:rPr>
  </w:style>
  <w:style w:type="paragraph" w:customStyle="1" w:styleId="baaabaaabaaaaabaabaaaaaabaabaaaaaaabaaabaaaabaaaabaaaabaaba">
    <w:name w:val="baaabaaabaaaaabaabaaaaaabaabaaaaaaabaaabaaaabaaaabaaaabaaba"/>
    <w:rPr>
      <w:rFonts w:ascii="Times New Roman" w:hAnsi="Times New Roman"/>
      <w:b w:val="0"/>
      <w:i w:val="0"/>
      <w:color w:val="000000"/>
      <w:sz w:val="22"/>
      <w:u w:val="none"/>
    </w:rPr>
  </w:style>
  <w:style w:type="paragraph" w:customStyle="1" w:styleId="baaabaaabaaaaabaabaaaaaabaabaaaaaaabaaabaaaabaaaabaaaabaabaa">
    <w:name w:val="baaabaaabaaaaabaabaaaaaabaabaaaaaaabaaabaaaabaaaabaaaabaabaa"/>
    <w:rPr>
      <w:rFonts w:ascii="Times New Roman" w:hAnsi="Times New Roman"/>
      <w:b w:val="0"/>
      <w:i w:val="0"/>
      <w:color w:val="000000"/>
      <w:sz w:val="22"/>
      <w:u w:val="none"/>
    </w:rPr>
  </w:style>
  <w:style w:type="paragraph" w:customStyle="1" w:styleId="baaabaaabaaaaabaabaaaaaabaabaaaaaaabaaabaaaabaaaabaaaabaabaaa">
    <w:name w:val="baaabaaabaaaaabaabaaaaaabaabaaaaaaabaaabaaaabaaaabaaaabaabaaa"/>
    <w:rPr>
      <w:rFonts w:ascii="Times New Roman" w:hAnsi="Times New Roman"/>
      <w:b w:val="0"/>
      <w:i w:val="0"/>
      <w:color w:val="000000"/>
      <w:sz w:val="22"/>
      <w:u w:val="none"/>
    </w:rPr>
  </w:style>
  <w:style w:type="paragraph" w:customStyle="1" w:styleId="baaabaaabaaaaabaabaaaaaabaabaaaaaaabaaabaaaabaaaabaaaabaabaaaa">
    <w:name w:val="baaabaaabaaaaabaabaaaaaabaabaaaaaaabaaabaaaabaaaabaaaabaabaaaa"/>
    <w:rPr>
      <w:rFonts w:ascii="Times New Roman" w:hAnsi="Times New Roman"/>
      <w:b w:val="0"/>
      <w:i w:val="0"/>
      <w:color w:val="000000"/>
      <w:sz w:val="22"/>
      <w:u w:val="none"/>
    </w:rPr>
  </w:style>
  <w:style w:type="paragraph" w:customStyle="1" w:styleId="baaabaaabaaaaabaabaaaaaabaabaaaaaaabaaabaaaabaaaabaaaabaabaaaaa">
    <w:name w:val="baaabaaabaaaaabaabaaaaaabaabaaaaaaabaaabaaaabaaaabaaaabaabaaaaa"/>
    <w:rPr>
      <w:rFonts w:ascii="Times New Roman" w:hAnsi="Times New Roman"/>
      <w:b/>
      <w:i w:val="0"/>
      <w:color w:val="000000"/>
      <w:sz w:val="22"/>
      <w:u w:val="none"/>
    </w:rPr>
  </w:style>
  <w:style w:type="paragraph" w:customStyle="1" w:styleId="baaabaaabaaaaabaabaaaaaabaabaaaaaaabaaabaaaabaaaabaaaabaabaaaaab">
    <w:name w:val="baaabaaabaaaaabaabaaaaaabaabaaaaaaabaaabaaaabaaaabaaaabaabaaaaab"/>
    <w:rPr>
      <w:rFonts w:ascii="Times New Roman" w:hAnsi="Times New Roman"/>
      <w:b w:val="0"/>
      <w:i w:val="0"/>
      <w:color w:val="000000"/>
      <w:sz w:val="22"/>
      <w:u w:val="none"/>
    </w:rPr>
  </w:style>
  <w:style w:type="paragraph" w:customStyle="1" w:styleId="baaabaaabaaaaabaabaaaaaabaabaaaaaaabaaabaaaabaaaabaaaabaabaaaaaba">
    <w:name w:val="baaabaaabaaaaabaabaaaaaabaabaaaaaaabaaabaaaabaaaabaaaabaabaaaaaba"/>
    <w:rPr>
      <w:rFonts w:ascii="Times New Roman" w:hAnsi="Times New Roman"/>
      <w:b w:val="0"/>
      <w:i w:val="0"/>
      <w:color w:val="000000"/>
      <w:sz w:val="22"/>
      <w:u w:val="none"/>
    </w:rPr>
  </w:style>
  <w:style w:type="paragraph" w:customStyle="1" w:styleId="baaabaaabaaaaabaabaaaaaabaabaaaaaaabaaabaaaabaaaabaaaabaabaaaaabaa">
    <w:name w:val="baaabaaabaaaaabaabaaaaaabaabaaaaaaabaaabaaaabaaaabaaaabaabaaaaabaa"/>
    <w:rPr>
      <w:rFonts w:ascii="Times New Roman" w:hAnsi="Times New Roman"/>
      <w:b w:val="0"/>
      <w:i w:val="0"/>
      <w:color w:val="000000"/>
      <w:sz w:val="22"/>
      <w:u w:val="none"/>
    </w:rPr>
  </w:style>
  <w:style w:type="paragraph" w:customStyle="1" w:styleId="baaabaaabaaaaabaabaaaaaabaabaaaaaaabaaabaaaabaaaabaaaabaabaaaaabaaa">
    <w:name w:val="baaabaaabaaaaabaabaaaaaabaabaaaaaaabaaabaaaabaaaabaaaabaabaaaaabaaa"/>
    <w:rPr>
      <w:rFonts w:ascii="Times New Roman" w:hAnsi="Times New Roman"/>
      <w:b w:val="0"/>
      <w:i w:val="0"/>
      <w:color w:val="000000"/>
      <w:sz w:val="22"/>
      <w:u w:val="none"/>
    </w:rPr>
  </w:style>
  <w:style w:type="paragraph" w:customStyle="1" w:styleId="baaabaaabaaaaabaabaaaaaabaabaaaaaaabaaabaaaabaaaabaaaabaabaaaaabaaaa">
    <w:name w:val="baaabaaabaaaaabaabaaaaaabaabaaaaaaabaaabaaaabaaaabaaaabaabaaaaabaaaa"/>
    <w:rPr>
      <w:rFonts w:ascii="Times New Roman" w:hAnsi="Times New Roman"/>
      <w:b w:val="0"/>
      <w:i w:val="0"/>
      <w:color w:val="000000"/>
      <w:sz w:val="22"/>
      <w:u w:val="none"/>
    </w:rPr>
  </w:style>
  <w:style w:type="paragraph" w:customStyle="1" w:styleId="baaabaaabaaaaabaabaaaaaabaabaaaaaaabaaabaaaabaaaabaaaabaabaaaaabaaaaa">
    <w:name w:val="baaabaaabaaaaabaabaaaaaabaabaaaaaaabaaabaaaabaaaabaaaabaabaaaaabaaaaa"/>
    <w:rPr>
      <w:rFonts w:ascii="Times New Roman" w:hAnsi="Times New Roman"/>
      <w:b w:val="0"/>
      <w:i w:val="0"/>
      <w:color w:val="000000"/>
      <w:sz w:val="22"/>
      <w:u w:val="none"/>
    </w:rPr>
  </w:style>
  <w:style w:type="paragraph" w:customStyle="1" w:styleId="baaabaaabaaaaabaabaaaaaabaabaaaaaaabaaabaaaabaaaabaaaabaabaaaaabaaaaaa">
    <w:name w:val="baaabaaabaaaaabaabaaaaaabaabaaaaaaabaaabaaaabaaaabaaaabaabaaaaabaaaaaa"/>
    <w:rPr>
      <w:rFonts w:ascii="Times New Roman" w:hAnsi="Times New Roman"/>
      <w:b/>
      <w:i w:val="0"/>
      <w:color w:val="000000"/>
      <w:sz w:val="22"/>
      <w:u w:val="none"/>
    </w:rPr>
  </w:style>
  <w:style w:type="paragraph" w:customStyle="1" w:styleId="baaabaaabaaaaabaabaaaaaabaabaaaaaaabaaabaaaabaaaabaaaabaabaaaaabaaaaaab">
    <w:name w:val="baaabaaabaaaaabaabaaaaaabaabaaaaaaabaaabaaaabaaaabaaaabaabaaaaabaaaaaab"/>
    <w:rPr>
      <w:rFonts w:ascii="Times New Roman" w:hAnsi="Times New Roman"/>
      <w:b w:val="0"/>
      <w:i w:val="0"/>
      <w:color w:val="000000"/>
      <w:sz w:val="22"/>
      <w:u w:val="none"/>
    </w:rPr>
  </w:style>
  <w:style w:type="paragraph" w:customStyle="1" w:styleId="baaabaaabaaaaabaabaaaaaabaabaaaaaaabaaabaaaabaaaabaaaabaabaaaaabaaaaaaba">
    <w:name w:val="baaabaaabaaaaabaabaaaaaabaabaaaaaaabaaabaaaabaaaabaaaabaabaaaaabaaaaaaba"/>
    <w:rPr>
      <w:rFonts w:ascii="Times New Roman" w:hAnsi="Times New Roman"/>
      <w:b w:val="0"/>
      <w:i w:val="0"/>
      <w:color w:val="000000"/>
      <w:sz w:val="22"/>
      <w:u w:val="none"/>
    </w:rPr>
  </w:style>
  <w:style w:type="paragraph" w:customStyle="1" w:styleId="baaabaaabaaaaabaabaaaaaabaabaaaaaaabaaabaaaabaaaabaaaabaabaaaaabaaaaaabaa">
    <w:name w:val="baaabaaabaaaaabaabaaaaaabaabaaaaaaabaaabaaaabaaaabaaaabaabaaaaabaaaaaabaa"/>
    <w:rPr>
      <w:rFonts w:ascii="Times New Roman" w:hAnsi="Times New Roman"/>
      <w:b/>
      <w:i w:val="0"/>
      <w:color w:val="000000"/>
      <w:sz w:val="22"/>
      <w:u w:val="none"/>
    </w:rPr>
  </w:style>
  <w:style w:type="paragraph" w:customStyle="1" w:styleId="baaabaaabaaaaabaabaaaaaabaabaaaaaaabaaabaaaabaaaabaaaabaabaaaaabaaaaaabaab">
    <w:name w:val="baaabaaabaaaaabaabaaaaaabaabaaaaaaabaaabaaaabaaaabaaaabaabaaaaabaaaaaabaab"/>
    <w:rPr>
      <w:rFonts w:ascii="Times New Roman" w:hAnsi="Times New Roman"/>
      <w:b w:val="0"/>
      <w:i w:val="0"/>
      <w:color w:val="000000"/>
      <w:sz w:val="22"/>
      <w:u w:val="none"/>
    </w:rPr>
  </w:style>
  <w:style w:type="paragraph" w:customStyle="1" w:styleId="baaabaaabaaaaabaabaaaaaabaabaaaaaaabaaabaaaabaaaabaaaabaabaaaaabaaaaaabaaba">
    <w:name w:val="baaabaaabaaaaabaabaaaaaabaabaaaaaaabaaabaaaabaaaabaaaabaabaaaaabaaaaaabaaba"/>
    <w:rPr>
      <w:rFonts w:ascii="Times New Roman" w:hAnsi="Times New Roman"/>
      <w:b w:val="0"/>
      <w:i w:val="0"/>
      <w:color w:val="000000"/>
      <w:sz w:val="22"/>
      <w:u w:val="none"/>
    </w:rPr>
  </w:style>
  <w:style w:type="paragraph" w:customStyle="1" w:styleId="baaabaaabaaaaabaabaaaaaabaabaaaaaaabaaabaaaabaaaabaaaabaabaaaaabaaaaaabaabaa">
    <w:name w:val="baaabaaabaaaaabaabaaaaaabaabaaaaaaabaaabaaaabaaaabaaaabaabaaaaabaaaaaabaabaa"/>
    <w:rPr>
      <w:rFonts w:ascii="Times New Roman" w:hAnsi="Times New Roman"/>
      <w:b w:val="0"/>
      <w:i w:val="0"/>
      <w:color w:val="000000"/>
      <w:sz w:val="22"/>
      <w:u w:val="none"/>
    </w:rPr>
  </w:style>
  <w:style w:type="paragraph" w:customStyle="1" w:styleId="baaabaaabaaaaabaabaaaaaabaabaaaaaaabaaabaaaabaaaabaaaabaabaaaaabaaaaaabaabaaa">
    <w:name w:val="baaabaaabaaaaabaabaaaaaabaabaaaaaaabaaabaaaabaaaabaaaabaabaaaaabaaaaaabaabaaa"/>
    <w:rPr>
      <w:rFonts w:ascii="Times New Roman" w:hAnsi="Times New Roman"/>
      <w:b/>
      <w:i w:val="0"/>
      <w:color w:val="000000"/>
      <w:sz w:val="22"/>
      <w:u w:val="none"/>
    </w:rPr>
  </w:style>
  <w:style w:type="paragraph" w:customStyle="1" w:styleId="baaabaaabaaaaabaabaaaaaabaabaaaaaaabaaabaaaabaaaabaaaabaabaaaaabaaaaaabaabaaab">
    <w:name w:val="baaabaaabaaaaabaabaaaaaabaabaaaaaaabaaabaaaabaaaabaaaabaabaaaaabaaaaaabaabaaab"/>
    <w:rPr>
      <w:rFonts w:ascii="Times New Roman" w:hAnsi="Times New Roman"/>
      <w:b w:val="0"/>
      <w:i w:val="0"/>
      <w:color w:val="000000"/>
      <w:sz w:val="22"/>
      <w:u w:val="none"/>
    </w:rPr>
  </w:style>
  <w:style w:type="paragraph" w:customStyle="1" w:styleId="baaabaaabaaaaabaabaaaaaabaabaaaaaaabaaabaaaabaaaabaaaabaabaaaaabaaaaaabaabaaaba">
    <w:name w:val="baaabaaabaaaaabaabaaaaaabaabaaaaaaabaaabaaaabaaaabaaaabaabaaaaabaaaaaabaabaaaba"/>
    <w:rPr>
      <w:rFonts w:ascii="Times New Roman" w:hAnsi="Times New Roman"/>
      <w:b w:val="0"/>
      <w:i w:val="0"/>
      <w:color w:val="000000"/>
      <w:sz w:val="22"/>
      <w:u w:val="none"/>
    </w:rPr>
  </w:style>
  <w:style w:type="paragraph" w:customStyle="1" w:styleId="baaabaaabaaaaabaabaaaaaabaabaaaaaaabaaabaaaabaaaabaaaabaabaaaaabaaaaaabaabaaabaa">
    <w:name w:val="baaabaaabaaaaabaabaaaaaabaabaaaaaaabaaabaaaabaaaabaaaabaabaaaaabaaaaaabaabaaabaa"/>
    <w:rPr>
      <w:rFonts w:ascii="Times New Roman" w:hAnsi="Times New Roman"/>
      <w:b w:val="0"/>
      <w:i w:val="0"/>
      <w:color w:val="000000"/>
      <w:sz w:val="22"/>
      <w:u w:val="none"/>
    </w:rPr>
  </w:style>
  <w:style w:type="paragraph" w:customStyle="1" w:styleId="baaabaaabaaaaabaabaaaaaabaabaaaaaaabaaabaaaabaaaabaaaabaabaaaaabaaaaaabaabaaabaaa">
    <w:name w:val="baaabaaabaaaaabaabaaaaaabaabaaaaaaabaaabaaaabaaaabaaaabaabaaaaabaaaaaabaabaaabaaa"/>
    <w:rPr>
      <w:rFonts w:ascii="Times New Roman" w:hAnsi="Times New Roman"/>
      <w:b w:val="0"/>
      <w:i w:val="0"/>
      <w:color w:val="000000"/>
      <w:sz w:val="22"/>
      <w:u w:val="none"/>
    </w:rPr>
  </w:style>
  <w:style w:type="paragraph" w:customStyle="1" w:styleId="baaabaaabaaaaabaabaaaaaabaabaaaaaaabaaabaaaabaaaabaaaabaabaaaaabaaaaaabaabaaabaaaa">
    <w:name w:val="baaabaaabaaaaabaabaaaaaabaabaaaaaaabaaabaaaabaaaabaaaabaabaaaaabaaaaaabaabaaabaaaa"/>
    <w:rPr>
      <w:rFonts w:ascii="Times New Roman" w:hAnsi="Times New Roman"/>
      <w:b w:val="0"/>
      <w:i w:val="0"/>
      <w:color w:val="000000"/>
      <w:sz w:val="22"/>
      <w:u w:val="none"/>
    </w:rPr>
  </w:style>
  <w:style w:type="paragraph" w:customStyle="1" w:styleId="baaabaaabaaaaabaabaaaaaabaabaaaaaaabaaabaaaabaaaabaaaabaabaaaaabaaaaaabaabaaabaaaaa">
    <w:name w:val="baaabaaabaaaaabaabaaaaaabaabaaaaaaabaaabaaaabaaaabaaaabaabaaaaabaaaaaabaabaaabaaaaa"/>
    <w:rPr>
      <w:rFonts w:ascii="Times New Roman" w:hAnsi="Times New Roman"/>
      <w:b w:val="0"/>
      <w:i w:val="0"/>
      <w:color w:val="000000"/>
      <w:sz w:val="22"/>
      <w:u w:val="none"/>
    </w:rPr>
  </w:style>
  <w:style w:type="paragraph" w:customStyle="1" w:styleId="baaabaaabaaaaabaabaaaaaabaabaaaaaaabaaabaaaabaaaabaaaabaabaaaaabaaaaaabaabaaabaaaaaa">
    <w:name w:val="baaabaaabaaaaabaabaaaaaabaabaaaaaaabaaabaaaabaaaabaaaabaabaaaaabaaaaaabaabaaabaaaaaa"/>
    <w:rPr>
      <w:rFonts w:ascii="Times New Roman" w:hAnsi="Times New Roman"/>
      <w:b/>
      <w:i w:val="0"/>
      <w:color w:val="000000"/>
      <w:sz w:val="22"/>
      <w:u w:val="none"/>
    </w:rPr>
  </w:style>
  <w:style w:type="paragraph" w:customStyle="1" w:styleId="baaabaaabaaaaabaabaaaaaabaabaaaaaaabaaabaaaabaaaabaaaabaabaaaaabaaaaaabaabaaabaaaaaab">
    <w:name w:val="baaabaaabaaaaabaabaaaaaabaabaaaaaaabaaabaaaabaaaabaaaabaabaaaaabaaaaaabaabaaabaaaaaab"/>
    <w:rPr>
      <w:rFonts w:ascii="Times New Roman" w:hAnsi="Times New Roman"/>
      <w:b w:val="0"/>
      <w:i w:val="0"/>
      <w:color w:val="000000"/>
      <w:sz w:val="22"/>
      <w:u w:val="none"/>
    </w:rPr>
  </w:style>
  <w:style w:type="paragraph" w:customStyle="1" w:styleId="baaabaaabaaaaabaabaaaaaabaabaaaaaaabaaabaaaabaaaabaaaabaabaaaaabaaaaaabaabaaabaaaaaaba">
    <w:name w:val="baaabaaabaaaaabaabaaaaaabaabaaaaaaabaaabaaaabaaaabaaaabaabaaaaabaaaaaabaabaaabaaaaaaba"/>
    <w:rPr>
      <w:rFonts w:ascii="Times New Roman" w:hAnsi="Times New Roman"/>
      <w:b w:val="0"/>
      <w:i w:val="0"/>
      <w:color w:val="000000"/>
      <w:sz w:val="22"/>
      <w:u w:val="none"/>
    </w:rPr>
  </w:style>
  <w:style w:type="paragraph" w:customStyle="1" w:styleId="baaabaaabaaaaabaabaaaaaabaabaaaaaaabaaabaaaabaaaabaaaabaabaaaaabaaaaaabaabaaabaaaaaabaa">
    <w:name w:val="baaabaaabaaaaabaabaaaaaabaabaaaaaaabaaabaaaabaaaabaaaabaabaaaaabaaaaaabaabaaabaaaaaabaa"/>
    <w:rPr>
      <w:rFonts w:ascii="Times New Roman" w:hAnsi="Times New Roman"/>
      <w:b w:val="0"/>
      <w:i w:val="0"/>
      <w:color w:val="000000"/>
      <w:sz w:val="22"/>
      <w:u w:val="none"/>
    </w:rPr>
  </w:style>
  <w:style w:type="paragraph" w:customStyle="1" w:styleId="baaabaaabaaaaabaabaaaaaabaabaaaaaaabaaabaaaabaaaabaaaabaabaaaaabaaaaaabaabaaabaaaaaabaaa">
    <w:name w:val="baaabaaabaaaaabaabaaaaaabaabaaaaaaabaaabaaaabaaaabaaaabaabaaaaabaaaaaabaabaaabaaaaaabaaa"/>
    <w:rPr>
      <w:rFonts w:ascii="Times New Roman" w:hAnsi="Times New Roman"/>
      <w:b w:val="0"/>
      <w:i w:val="0"/>
      <w:color w:val="000000"/>
      <w:sz w:val="22"/>
      <w:u w:val="none"/>
    </w:rPr>
  </w:style>
  <w:style w:type="paragraph" w:customStyle="1" w:styleId="baaabaaabaaaaabaabaaaaaabaabaaaaaaabaaabaaaabaaaabaaaabaabaaaaabaaaaaabaabaaabaaaaaabaaaa">
    <w:name w:val="baaabaaabaaaaabaabaaaaaabaabaaaaaaabaaabaaaabaaaabaaaabaabaaaaabaaaaaabaabaaabaaaaaabaaaa"/>
    <w:rPr>
      <w:rFonts w:ascii="Times New Roman" w:hAnsi="Times New Roman"/>
      <w:b/>
      <w:i w:val="0"/>
      <w:color w:val="000000"/>
      <w:sz w:val="22"/>
      <w:u w:val="none"/>
    </w:rPr>
  </w:style>
  <w:style w:type="paragraph" w:customStyle="1" w:styleId="baaabaaabaaaaabaabaaaaaabaabaaaaaaabaaabaaaabaaaabaaaabaabaaaaabaaaaaabaabaaabaaaaaabaaaab">
    <w:name w:val="baaabaaabaaaaabaabaaaaaabaabaaaaaaabaaabaaaabaaaabaaaabaabaaaaabaaaaaabaabaaabaaaaaabaaaab"/>
    <w:rPr>
      <w:rFonts w:ascii="Times New Roman" w:hAnsi="Times New Roman"/>
      <w:b w:val="0"/>
      <w:i w:val="0"/>
      <w:color w:val="000000"/>
      <w:sz w:val="22"/>
      <w:u w:val="none"/>
    </w:rPr>
  </w:style>
  <w:style w:type="paragraph" w:customStyle="1" w:styleId="baaabaaabaaaaabaabaaaaaabaabaaaaaaabaaabaaaabaaaabaaaabaabaaaaabaaaaaabaabaaabaaaaaabaaaaba">
    <w:name w:val="baaabaaabaaaaabaabaaaaaabaabaaaaaaabaaabaaaabaaaabaaaabaabaaaaabaaaaaabaabaaabaaaaaabaaaaba"/>
    <w:rPr>
      <w:rFonts w:ascii="Times New Roman" w:hAnsi="Times New Roman"/>
      <w:b w:val="0"/>
      <w:i w:val="0"/>
      <w:color w:val="000000"/>
      <w:sz w:val="22"/>
      <w:u w:val="none"/>
    </w:rPr>
  </w:style>
  <w:style w:type="paragraph" w:customStyle="1" w:styleId="baaabaaabaaaaabaabaaaaaabaabaaaaaaabaaabaaaabaaaabaaaabaabaaaaabaaaaaabaabaaabaaaaaabaaaabaa">
    <w:name w:val="baaabaaabaaaaabaabaaaaaabaabaaaaaaabaaabaaaabaaaabaaaabaabaaaaabaaaaaabaabaaabaaaaaabaaaabaa"/>
    <w:rPr>
      <w:rFonts w:ascii="Times New Roman" w:hAnsi="Times New Roman"/>
      <w:b w:val="0"/>
      <w:i w:val="0"/>
      <w:color w:val="000000"/>
      <w:sz w:val="22"/>
      <w:u w:val="none"/>
    </w:rPr>
  </w:style>
  <w:style w:type="paragraph" w:customStyle="1" w:styleId="baaabaaabaaaaabaabaaaaaabaabaaaaaaabaaabaaaabaaaabaaaabaabaaaaabaaaaaabaabaaabaaaaaabaaaabaaa">
    <w:name w:val="baaabaaabaaaaabaabaaaaaabaabaaaaaaabaaabaaaabaaaabaaaabaabaaaaabaaaaaabaabaaabaaaaaabaaaabaaa"/>
    <w:rPr>
      <w:rFonts w:ascii="Times New Roman" w:hAnsi="Times New Roman"/>
      <w:b/>
      <w:i w:val="0"/>
      <w:color w:val="000000"/>
      <w:sz w:val="22"/>
      <w:u w:val="none"/>
    </w:rPr>
  </w:style>
  <w:style w:type="paragraph" w:customStyle="1" w:styleId="baaabaaabaaaaabaabaaaaaabaabaaaaaaabaaabaaaabaaaabaaaabaabaaaaabaaaaaabaabaaabaaaaaabaaaabaaab">
    <w:name w:val="baaabaaabaaaaabaabaaaaaabaabaaaaaaabaaabaaaabaaaabaaaabaabaaaaabaaaaaabaabaaabaaaaaabaaaabaaab"/>
    <w:rPr>
      <w:rFonts w:ascii="Times New Roman" w:hAnsi="Times New Roman"/>
      <w:b w:val="0"/>
      <w:i w:val="0"/>
      <w:color w:val="000000"/>
      <w:sz w:val="22"/>
      <w:u w:val="none"/>
    </w:rPr>
  </w:style>
  <w:style w:type="paragraph" w:customStyle="1" w:styleId="baaabaaabaaaaabaabaaaaaabaabaaaaaaabaaabaaaabaaaabaaaabaabaaaaabaaaaaabaabaaabaaaaaabaaaabaaaba">
    <w:name w:val="baaabaaabaaaaabaabaaaaaabaabaaaaaaabaaabaaaabaaaabaaaabaabaaaaabaaaaaabaabaaabaaaaaabaaaabaaaba"/>
    <w:rPr>
      <w:rFonts w:ascii="Times New Roman" w:hAnsi="Times New Roman"/>
      <w:b w:val="0"/>
      <w:i w:val="0"/>
      <w:color w:val="000000"/>
      <w:sz w:val="22"/>
      <w:u w:val="none"/>
    </w:rPr>
  </w:style>
  <w:style w:type="paragraph" w:customStyle="1" w:styleId="baaabaaabaaaaabaabaaaaaabaabaaaaaaabaaabaaaabaaaabaaaabaabaaaaabaaaaaabaabaaabaaaaaabaaaabaaabaa">
    <w:name w:val="baaabaaabaaaaabaabaaaaaabaabaaaaaaabaaabaaaabaaaabaaaabaabaaaaabaaaaaabaabaaabaaaaaabaaaabaaabaa"/>
    <w:rPr>
      <w:rFonts w:ascii="Times New Roman" w:hAnsi="Times New Roman"/>
      <w:b w:val="0"/>
      <w:i w:val="0"/>
      <w:color w:val="000000"/>
      <w:sz w:val="22"/>
      <w:u w:val="none"/>
    </w:rPr>
  </w:style>
  <w:style w:type="paragraph" w:customStyle="1" w:styleId="baaabaaabaaaaabaabaaaaaabaabaaaaaaabaaabaaaabaaaabaaaabaabaaaaabaaaaaabaabaaabaaaaaabaaaabaaabaaa">
    <w:name w:val="baaabaaabaaaaabaabaaaaaabaabaaaaaaabaaabaaaabaaaabaaaabaabaaaaabaaaaaabaabaaabaaaaaabaaaabaaabaaa"/>
    <w:rPr>
      <w:rFonts w:ascii="Times New Roman" w:hAnsi="Times New Roman"/>
      <w:b w:val="0"/>
      <w:i w:val="0"/>
      <w:color w:val="000000"/>
      <w:sz w:val="22"/>
      <w:u w:val="none"/>
    </w:rPr>
  </w:style>
  <w:style w:type="paragraph" w:customStyle="1" w:styleId="baaabaaabaaaaabaabaaaaaabaabaaaaaaabaaabaaaabaaaabaaaabaabaaaaabaaaaaabaabaaabaaaaaabaaaabaaabaaaa">
    <w:name w:val="baaabaaabaaaaabaabaaaaaabaabaaaaaaabaaabaaaabaaaabaaaabaabaaaaabaaaaaabaabaaabaaaaaabaaaabaaabaaaa"/>
    <w:rPr>
      <w:rFonts w:ascii="Times New Roman" w:hAnsi="Times New Roman"/>
      <w:b/>
      <w:i w:val="0"/>
      <w:color w:val="000000"/>
      <w:sz w:val="22"/>
      <w:u w:val="none"/>
    </w:rPr>
  </w:style>
  <w:style w:type="paragraph" w:customStyle="1" w:styleId="baaabaaabaaaaabaabaaaaaabaabaaaaaaabaaabaaaabaaaabaaaabaabaaaaabaaaaaabaabaaabaaaaaabaaaabaaabaaaab">
    <w:name w:val="baaabaaabaaaaabaabaaaaaabaabaaaaaaabaaabaaaabaaaabaaaabaabaaaaabaaaaaabaabaaabaaaaaabaaaabaaabaaaab"/>
    <w:rPr>
      <w:rFonts w:ascii="Times New Roman" w:hAnsi="Times New Roman"/>
      <w:b w:val="0"/>
      <w:i w:val="0"/>
      <w:color w:val="000000"/>
      <w:sz w:val="22"/>
      <w:u w:val="none"/>
    </w:rPr>
  </w:style>
  <w:style w:type="paragraph" w:customStyle="1" w:styleId="baaabaaabaaaaabaabaaaaaabaabaaaaaaabaaabaaaabaaaabaaaabaabaaaaabaaaaaabaabaaabaaaaaabaaaabaaabaaaaba">
    <w:name w:val="baaabaaabaaaaabaabaaaaaabaabaaaaaaabaaabaaaabaaaabaaaabaabaaaaabaaaaaabaabaaabaaaaaabaaaabaaab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i w:val="0"/>
      <w:color w:val="000000"/>
      <w:sz w:val="22"/>
      <w:u w:val="none"/>
    </w:rPr>
  </w:style>
  <w:style w:type="paragraph" w:customStyle="1" w:styleId="caaaabaaaabab">
    <w:name w:val="caaaabaaaabab"/>
    <w:rPr>
      <w:rFonts w:ascii="Times New Roman" w:hAnsi="Times New Roman"/>
      <w:b w:val="0"/>
      <w:i w:val="0"/>
      <w:color w:val="000000"/>
      <w:sz w:val="22"/>
      <w:u w:val="none"/>
    </w:rPr>
  </w:style>
  <w:style w:type="paragraph" w:customStyle="1" w:styleId="caaaabaaaababa">
    <w:name w:val="caaaabaaaababa"/>
    <w:rPr>
      <w:rFonts w:ascii="Times New Roman" w:hAnsi="Times New Roman"/>
      <w:b w:val="0"/>
      <w:i w:val="0"/>
      <w:color w:val="000000"/>
      <w:sz w:val="22"/>
      <w:u w:val="none"/>
    </w:rPr>
  </w:style>
  <w:style w:type="paragraph" w:customStyle="1" w:styleId="caaaabaaaababaa">
    <w:name w:val="caaaabaaaababaa"/>
    <w:rPr>
      <w:rFonts w:ascii="Times New Roman" w:hAnsi="Times New Roman"/>
      <w:b w:val="0"/>
      <w:i w:val="0"/>
      <w:color w:val="000000"/>
      <w:sz w:val="22"/>
      <w:u w:val="none"/>
    </w:rPr>
  </w:style>
  <w:style w:type="paragraph" w:customStyle="1" w:styleId="caaaabaaaababaaa">
    <w:name w:val="caaaabaaaababaaa"/>
    <w:rPr>
      <w:rFonts w:ascii="Times New Roman" w:hAnsi="Times New Roman"/>
      <w:b w:val="0"/>
      <w:i w:val="0"/>
      <w:color w:val="000000"/>
      <w:sz w:val="22"/>
      <w:u w:val="none"/>
    </w:rPr>
  </w:style>
  <w:style w:type="paragraph" w:customStyle="1" w:styleId="caaaabaaaababaaaa">
    <w:name w:val="caaaabaaaababaaaa"/>
    <w:rPr>
      <w:rFonts w:ascii="Times New Roman" w:hAnsi="Times New Roman"/>
      <w:b w:val="0"/>
      <w:i w:val="0"/>
      <w:color w:val="000000"/>
      <w:sz w:val="22"/>
      <w:u w:val="none"/>
    </w:rPr>
  </w:style>
  <w:style w:type="paragraph" w:customStyle="1" w:styleId="caaaabaaaababaaaaa">
    <w:name w:val="caaaabaaaababaaaaa"/>
    <w:rPr>
      <w:rFonts w:ascii="Times New Roman" w:hAnsi="Times New Roman"/>
      <w:b w:val="0"/>
      <w:i w:val="0"/>
      <w:color w:val="000000"/>
      <w:sz w:val="22"/>
      <w:u w:val="none"/>
    </w:rPr>
  </w:style>
  <w:style w:type="paragraph" w:customStyle="1" w:styleId="caaaabaaaababaaaaaa">
    <w:name w:val="caaaabaaaababaaaaaa"/>
    <w:rPr>
      <w:rFonts w:ascii="Times New Roman" w:hAnsi="Times New Roman"/>
      <w:b/>
      <w:i w:val="0"/>
      <w:color w:val="000000"/>
      <w:sz w:val="22"/>
      <w:u w:val="none"/>
    </w:rPr>
  </w:style>
  <w:style w:type="paragraph" w:customStyle="1" w:styleId="caaaabaaaababaaaaaab">
    <w:name w:val="caaaabaaaababaaaaaab"/>
    <w:rPr>
      <w:rFonts w:ascii="Times New Roman" w:hAnsi="Times New Roman"/>
      <w:b w:val="0"/>
      <w:i w:val="0"/>
      <w:color w:val="000000"/>
      <w:sz w:val="22"/>
      <w:u w:val="none"/>
    </w:rPr>
  </w:style>
  <w:style w:type="paragraph" w:customStyle="1" w:styleId="caaaabaaaababaaaaaaba">
    <w:name w:val="caaaabaaaababaaaaaaba"/>
    <w:rPr>
      <w:rFonts w:ascii="Times New Roman" w:hAnsi="Times New Roman"/>
      <w:b w:val="0"/>
      <w:i w:val="0"/>
      <w:color w:val="000000"/>
      <w:sz w:val="22"/>
      <w:u w:val="none"/>
    </w:rPr>
  </w:style>
  <w:style w:type="paragraph" w:customStyle="1" w:styleId="caaaabaaaababaaaaaabaa">
    <w:name w:val="caaaabaaaababaaaaaabaa"/>
    <w:rPr>
      <w:rFonts w:ascii="Times New Roman" w:hAnsi="Times New Roman"/>
      <w:b w:val="0"/>
      <w:i w:val="0"/>
      <w:color w:val="000000"/>
      <w:sz w:val="22"/>
      <w:u w:val="none"/>
    </w:rPr>
  </w:style>
  <w:style w:type="paragraph" w:customStyle="1" w:styleId="caaaabaaaababaaaaaabaaa">
    <w:name w:val="caaaabaaaababaaaaaabaaa"/>
    <w:rPr>
      <w:rFonts w:ascii="Times New Roman" w:hAnsi="Times New Roman"/>
      <w:b w:val="0"/>
      <w:i w:val="0"/>
      <w:color w:val="000000"/>
      <w:sz w:val="22"/>
      <w:u w:val="none"/>
    </w:rPr>
  </w:style>
  <w:style w:type="paragraph" w:customStyle="1" w:styleId="caaaabaaaababaaaaaabaaaa">
    <w:name w:val="caaaabaaaababaaaaaabaaaa"/>
    <w:rPr>
      <w:rFonts w:ascii="Times New Roman" w:hAnsi="Times New Roman"/>
      <w:b w:val="0"/>
      <w:i w:val="0"/>
      <w:color w:val="000000"/>
      <w:sz w:val="22"/>
      <w:u w:val="none"/>
    </w:rPr>
  </w:style>
  <w:style w:type="paragraph" w:customStyle="1" w:styleId="caaaabaaaababaaaaaabaaaaa">
    <w:name w:val="caaaabaaaababaaaaaabaaaaa"/>
    <w:rPr>
      <w:rFonts w:ascii="Times New Roman" w:hAnsi="Times New Roman"/>
      <w:b/>
      <w:i w:val="0"/>
      <w:color w:val="000000"/>
      <w:sz w:val="22"/>
      <w:u w:val="none"/>
    </w:rPr>
  </w:style>
  <w:style w:type="paragraph" w:customStyle="1" w:styleId="caaaabaaaababaaaaaabaaaaab">
    <w:name w:val="caaaabaaaababaaaaaabaaaaab"/>
    <w:rPr>
      <w:rFonts w:ascii="Times New Roman" w:hAnsi="Times New Roman"/>
      <w:b w:val="0"/>
      <w:i w:val="0"/>
      <w:color w:val="000000"/>
      <w:sz w:val="22"/>
      <w:u w:val="none"/>
    </w:rPr>
  </w:style>
  <w:style w:type="paragraph" w:customStyle="1" w:styleId="caaaabaaaababaaaaaabaaaaaba">
    <w:name w:val="caaaabaaaababaaaaaabaaaaaba"/>
    <w:rPr>
      <w:rFonts w:ascii="Times New Roman" w:hAnsi="Times New Roman"/>
      <w:b w:val="0"/>
      <w:i w:val="0"/>
      <w:color w:val="000000"/>
      <w:sz w:val="22"/>
      <w:u w:val="none"/>
    </w:rPr>
  </w:style>
  <w:style w:type="paragraph" w:customStyle="1" w:styleId="caaaabaaaababaaaaaabaaaaabaa">
    <w:name w:val="caaaabaaaababaaaaaabaaaaabaa"/>
    <w:rPr>
      <w:rFonts w:ascii="Times New Roman" w:hAnsi="Times New Roman"/>
      <w:b w:val="0"/>
      <w:i w:val="0"/>
      <w:color w:val="000000"/>
      <w:sz w:val="22"/>
      <w:u w:val="none"/>
    </w:rPr>
  </w:style>
  <w:style w:type="paragraph" w:customStyle="1" w:styleId="caaaabaaaababaaaaaabaaaaabaaa">
    <w:name w:val="caaaabaaaababaaaaaabaaaaabaaa"/>
    <w:rPr>
      <w:rFonts w:ascii="Times New Roman" w:hAnsi="Times New Roman"/>
      <w:b w:val="0"/>
      <w:i w:val="0"/>
      <w:color w:val="000000"/>
      <w:sz w:val="22"/>
      <w:u w:val="none"/>
    </w:rPr>
  </w:style>
  <w:style w:type="paragraph" w:customStyle="1" w:styleId="caaaabaaaababaaaaaabaaaaabaaaa">
    <w:name w:val="caaaabaaaababaaaaaabaaaaabaaaa"/>
    <w:rPr>
      <w:rFonts w:ascii="Times New Roman" w:hAnsi="Times New Roman"/>
      <w:b/>
      <w:i w:val="0"/>
      <w:color w:val="000000"/>
      <w:sz w:val="22"/>
      <w:u w:val="none"/>
    </w:rPr>
  </w:style>
  <w:style w:type="paragraph" w:customStyle="1" w:styleId="caaaabaaaababaaaaaabaaaaabaaaab">
    <w:name w:val="caaaabaaaababaaaaaabaaaaabaaaab"/>
    <w:rPr>
      <w:rFonts w:ascii="Times New Roman" w:hAnsi="Times New Roman"/>
      <w:b w:val="0"/>
      <w:i w:val="0"/>
      <w:color w:val="000000"/>
      <w:sz w:val="22"/>
      <w:u w:val="none"/>
    </w:rPr>
  </w:style>
  <w:style w:type="paragraph" w:customStyle="1" w:styleId="caaaabaaaababaaaaaabaaaaabaaaaba">
    <w:name w:val="caaaabaaaababaaaaaabaaaaabaaaaba"/>
    <w:rPr>
      <w:rFonts w:ascii="Times New Roman" w:hAnsi="Times New Roman"/>
      <w:b w:val="0"/>
      <w:i w:val="0"/>
      <w:color w:val="000000"/>
      <w:sz w:val="22"/>
      <w:u w:val="none"/>
    </w:rPr>
  </w:style>
  <w:style w:type="paragraph" w:customStyle="1" w:styleId="caaaabaaaababaaaaaabaaaaabaaaabaa">
    <w:name w:val="caaaabaaaababaaaaaabaaaaabaaaabaa"/>
    <w:rPr>
      <w:rFonts w:ascii="Times New Roman" w:hAnsi="Times New Roman"/>
      <w:b w:val="0"/>
      <w:i w:val="0"/>
      <w:color w:val="000000"/>
      <w:sz w:val="22"/>
      <w:u w:val="none"/>
    </w:rPr>
  </w:style>
  <w:style w:type="paragraph" w:customStyle="1" w:styleId="caaaabaaaababaaaaaabaaaaabaaaabaaa">
    <w:name w:val="caaaabaaaababaaaaaabaaaaabaaaabaaa"/>
    <w:rPr>
      <w:rFonts w:ascii="Times New Roman" w:hAnsi="Times New Roman"/>
      <w:b/>
      <w:i w:val="0"/>
      <w:color w:val="000000"/>
      <w:sz w:val="22"/>
      <w:u w:val="none"/>
    </w:rPr>
  </w:style>
  <w:style w:type="paragraph" w:customStyle="1" w:styleId="caaaabaaaababaaaaaabaaaaabaaaabaaab">
    <w:name w:val="caaaabaaaababaaaaaabaaaaabaaaabaaab"/>
    <w:rPr>
      <w:rFonts w:ascii="Times New Roman" w:hAnsi="Times New Roman"/>
      <w:b w:val="0"/>
      <w:i w:val="0"/>
      <w:color w:val="000000"/>
      <w:sz w:val="22"/>
      <w:u w:val="none"/>
    </w:rPr>
  </w:style>
  <w:style w:type="paragraph" w:customStyle="1" w:styleId="caaaabaaaababaaaaaabaaaaabaaaabaaaba">
    <w:name w:val="caaaabaaaababaaaaaabaaaaabaaaabaaaba"/>
    <w:rPr>
      <w:rFonts w:ascii="Times New Roman" w:hAnsi="Times New Roman"/>
      <w:b w:val="0"/>
      <w:i w:val="0"/>
      <w:color w:val="000000"/>
      <w:sz w:val="22"/>
      <w:u w:val="none"/>
    </w:rPr>
  </w:style>
  <w:style w:type="paragraph" w:customStyle="1" w:styleId="caaaabaaaababaaaaaabaaaaabaaaabaaabaa">
    <w:name w:val="caaaabaaaababaaaaaabaaaaabaaaabaaabaa"/>
    <w:rPr>
      <w:rFonts w:ascii="Times New Roman" w:hAnsi="Times New Roman"/>
      <w:b w:val="0"/>
      <w:i w:val="0"/>
      <w:color w:val="000000"/>
      <w:sz w:val="22"/>
      <w:u w:val="none"/>
    </w:rPr>
  </w:style>
  <w:style w:type="paragraph" w:customStyle="1" w:styleId="caaaabaaaababaaaaaabaaaaabaaaabaaabaaa">
    <w:name w:val="caaaabaaaababaaaaaabaaaaabaaaabaaabaaa"/>
    <w:rPr>
      <w:rFonts w:ascii="Times New Roman" w:hAnsi="Times New Roman"/>
      <w:b/>
      <w:i w:val="0"/>
      <w:color w:val="000000"/>
      <w:sz w:val="22"/>
      <w:u w:val="none"/>
    </w:rPr>
  </w:style>
  <w:style w:type="paragraph" w:customStyle="1" w:styleId="caaaabaaaababaaaaaabaaaaabaaaabaaabaaab">
    <w:name w:val="caaaabaaaababaaaaaabaaaaabaaaabaaabaaab"/>
    <w:rPr>
      <w:rFonts w:ascii="Times New Roman" w:hAnsi="Times New Roman"/>
      <w:b w:val="0"/>
      <w:i w:val="0"/>
      <w:color w:val="000000"/>
      <w:sz w:val="22"/>
      <w:u w:val="none"/>
    </w:rPr>
  </w:style>
  <w:style w:type="paragraph" w:customStyle="1" w:styleId="caaaabaaaababaaaaaabaaaaabaaaabaaabaaaba">
    <w:name w:val="caaaabaaaababaaaaaabaaaaabaaaabaaabaaaba"/>
    <w:rPr>
      <w:rFonts w:ascii="Times New Roman" w:hAnsi="Times New Roman"/>
      <w:b w:val="0"/>
      <w:i w:val="0"/>
      <w:color w:val="000000"/>
      <w:sz w:val="22"/>
      <w:u w:val="none"/>
    </w:rPr>
  </w:style>
  <w:style w:type="paragraph" w:customStyle="1" w:styleId="caaaabaaaababaaaaaabaaaaabaaaabaaabaaabaa">
    <w:name w:val="caaaabaaaababaaaaaabaaaaabaaaabaaabaaabaa"/>
    <w:rPr>
      <w:rFonts w:ascii="Times New Roman" w:hAnsi="Times New Roman"/>
      <w:b w:val="0"/>
      <w:i w:val="0"/>
      <w:color w:val="000000"/>
      <w:sz w:val="22"/>
      <w:u w:val="none"/>
    </w:rPr>
  </w:style>
  <w:style w:type="paragraph" w:customStyle="1" w:styleId="caaaabaaaababaaaaaabaaaaabaaaabaaabaaabaaa">
    <w:name w:val="caaaabaaaababaaaaaabaaaaabaaaabaaabaaabaaa"/>
    <w:rPr>
      <w:rFonts w:ascii="Times New Roman" w:hAnsi="Times New Roman"/>
      <w:b w:val="0"/>
      <w:i w:val="0"/>
      <w:color w:val="000000"/>
      <w:sz w:val="22"/>
      <w:u w:val="none"/>
    </w:rPr>
  </w:style>
  <w:style w:type="paragraph" w:customStyle="1" w:styleId="caaaabaaaababaaaaaabaaaaabaaaabaaabaaabaaaa">
    <w:name w:val="caaaabaaaababaaaaaabaaaaabaaaabaaabaaabaaaa"/>
    <w:rPr>
      <w:rFonts w:ascii="Times New Roman" w:hAnsi="Times New Roman"/>
      <w:b w:val="0"/>
      <w:i w:val="0"/>
      <w:color w:val="000000"/>
      <w:sz w:val="22"/>
      <w:u w:val="none"/>
    </w:rPr>
  </w:style>
  <w:style w:type="paragraph" w:customStyle="1" w:styleId="caaaabaaaababaaaaaabaaaaabaaaabaaabaaabaaaaa">
    <w:name w:val="caaaabaaaababaaaaaabaaaaabaaaabaaabaaabaaaaa"/>
    <w:rPr>
      <w:rFonts w:ascii="Times New Roman" w:hAnsi="Times New Roman"/>
      <w:b w:val="0"/>
      <w:i w:val="0"/>
      <w:color w:val="000000"/>
      <w:sz w:val="22"/>
      <w:u w:val="none"/>
    </w:rPr>
  </w:style>
  <w:style w:type="paragraph" w:customStyle="1" w:styleId="caaaabaaaababaaaaaabaaaaabaaaabaaabaaabaaaaaa">
    <w:name w:val="caaaabaaaababaaaaaabaaaaabaaaabaaabaaabaaaaaa"/>
    <w:rPr>
      <w:rFonts w:ascii="Times New Roman" w:hAnsi="Times New Roman"/>
      <w:b/>
      <w:i w:val="0"/>
      <w:color w:val="000000"/>
      <w:sz w:val="22"/>
      <w:u w:val="none"/>
    </w:rPr>
  </w:style>
  <w:style w:type="paragraph" w:customStyle="1" w:styleId="caaaabaaaababaaaaaabaaaaabaaaabaaabaaabaaaaaab">
    <w:name w:val="caaaabaaaababaaaaaabaaaaabaaaabaaabaaabaaaaaab"/>
    <w:rPr>
      <w:rFonts w:ascii="Times New Roman" w:hAnsi="Times New Roman"/>
      <w:b w:val="0"/>
      <w:i w:val="0"/>
      <w:color w:val="000000"/>
      <w:sz w:val="22"/>
      <w:u w:val="none"/>
    </w:rPr>
  </w:style>
  <w:style w:type="paragraph" w:customStyle="1" w:styleId="caaaabaaaababaaaaaabaaaaabaaaabaaabaaabaaaaaaba">
    <w:name w:val="caaaabaaaababaaaaaabaaaaabaaaabaaabaaabaaaaaaba"/>
    <w:rPr>
      <w:rFonts w:ascii="Times New Roman" w:hAnsi="Times New Roman"/>
      <w:b w:val="0"/>
      <w:i w:val="0"/>
      <w:color w:val="000000"/>
      <w:sz w:val="22"/>
      <w:u w:val="none"/>
    </w:rPr>
  </w:style>
  <w:style w:type="paragraph" w:customStyle="1" w:styleId="caaaabaaaababaaaaaabaaaaabaaaabaaabaaabaaaaaabaa">
    <w:name w:val="caaaabaaaababaaaaaabaaaaabaaaabaaabaaabaaaaaabaa"/>
    <w:rPr>
      <w:rFonts w:ascii="Times New Roman" w:hAnsi="Times New Roman"/>
      <w:b w:val="0"/>
      <w:i w:val="0"/>
      <w:color w:val="000000"/>
      <w:sz w:val="22"/>
      <w:u w:val="none"/>
    </w:rPr>
  </w:style>
  <w:style w:type="paragraph" w:customStyle="1" w:styleId="caaaabaaaababaaaaaabaaaaabaaaabaaabaaabaaaaaabaaa">
    <w:name w:val="caaaabaaaababaaaaaabaaaaabaaaabaaabaaabaaaaaabaaa"/>
    <w:rPr>
      <w:rFonts w:ascii="Times New Roman" w:hAnsi="Times New Roman"/>
      <w:b w:val="0"/>
      <w:i w:val="0"/>
      <w:color w:val="000000"/>
      <w:sz w:val="22"/>
      <w:u w:val="none"/>
    </w:rPr>
  </w:style>
  <w:style w:type="paragraph" w:customStyle="1" w:styleId="caaaabaaaababaaaaaabaaaaabaaaabaaabaaabaaaaaabaaaa">
    <w:name w:val="caaaabaaaababaaaaaabaaaaabaaaabaaabaaabaaaaaabaaaa"/>
    <w:rPr>
      <w:rFonts w:ascii="Times New Roman" w:hAnsi="Times New Roman"/>
      <w:b/>
      <w:i w:val="0"/>
      <w:color w:val="000000"/>
      <w:sz w:val="22"/>
      <w:u w:val="none"/>
    </w:rPr>
  </w:style>
  <w:style w:type="paragraph" w:customStyle="1" w:styleId="caaaabaaaababaaaaaabaaaaabaaaabaaabaaabaaaaaabaaaab">
    <w:name w:val="caaaabaaaababaaaaaabaaaaabaaaabaaabaaabaaaaaabaaaab"/>
    <w:rPr>
      <w:rFonts w:ascii="Times New Roman" w:hAnsi="Times New Roman"/>
      <w:b w:val="0"/>
      <w:i w:val="0"/>
      <w:color w:val="000000"/>
      <w:sz w:val="22"/>
      <w:u w:val="none"/>
    </w:rPr>
  </w:style>
  <w:style w:type="paragraph" w:customStyle="1" w:styleId="caaaabaaaababaaaaaabaaaaabaaaabaaabaaabaaaaaabaaaaba">
    <w:name w:val="caaaabaaaababaaaaaabaaaaabaaaabaaabaaabaaaaaabaaaaba"/>
    <w:rPr>
      <w:rFonts w:ascii="Times New Roman" w:hAnsi="Times New Roman"/>
      <w:b/>
      <w:i w:val="0"/>
      <w:color w:val="000000"/>
      <w:sz w:val="22"/>
      <w:u w:val="none"/>
    </w:rPr>
  </w:style>
  <w:style w:type="paragraph" w:customStyle="1" w:styleId="caaaabaaaababaaaaaabaaaaabaaaabaaabaaabaaaaaabaaaabab">
    <w:name w:val="caaaabaaaababaaaaaabaaaaabaaaabaaabaaabaaaaaabaaaabab"/>
    <w:rPr>
      <w:rFonts w:ascii="Times New Roman" w:hAnsi="Times New Roman"/>
      <w:b w:val="0"/>
      <w:i w:val="0"/>
      <w:color w:val="000000"/>
      <w:sz w:val="22"/>
      <w:u w:val="none"/>
    </w:rPr>
  </w:style>
  <w:style w:type="paragraph" w:customStyle="1" w:styleId="caaaabaaaababaaaaaabaaaaabaaaabaaabaaabaaaaaabaaaababa">
    <w:name w:val="caaaabaaaababaaaaaabaaaaabaaaabaaabaaabaaaaaabaaaababa"/>
    <w:rPr>
      <w:rFonts w:ascii="Times New Roman" w:hAnsi="Times New Roman"/>
      <w:b w:val="0"/>
      <w:i w:val="0"/>
      <w:color w:val="000000"/>
      <w:sz w:val="22"/>
      <w:u w:val="none"/>
    </w:rPr>
  </w:style>
  <w:style w:type="paragraph" w:customStyle="1" w:styleId="caaaabaaaababaaaaaabaaaaabaaaabaaabaaabaaaaaabaaaababaa">
    <w:name w:val="caaaabaaaababaaaaaabaaaaabaaaabaaabaaabaaaaaabaaaababaa"/>
    <w:rPr>
      <w:rFonts w:ascii="Times New Roman" w:hAnsi="Times New Roman"/>
      <w:b w:val="0"/>
      <w:i w:val="0"/>
      <w:color w:val="000000"/>
      <w:sz w:val="22"/>
      <w:u w:val="none"/>
    </w:rPr>
  </w:style>
  <w:style w:type="paragraph" w:customStyle="1" w:styleId="caaaabaaaababaaaaaabaaaaabaaaabaaabaaabaaaaaabaaaababaaa">
    <w:name w:val="caaaabaaaababaaaaaabaaaaabaaaabaaabaaabaaaaaabaaaababaaa"/>
    <w:rPr>
      <w:rFonts w:ascii="Times New Roman" w:hAnsi="Times New Roman"/>
      <w:b w:val="0"/>
      <w:i w:val="0"/>
      <w:color w:val="000000"/>
      <w:sz w:val="22"/>
      <w:u w:val="none"/>
    </w:rPr>
  </w:style>
  <w:style w:type="paragraph" w:customStyle="1" w:styleId="caaaabaaaababaaaaaabaaaaabaaaabaaabaaabaaaaaabaaaababaaaa">
    <w:name w:val="caaaabaaaababaaaaaabaaaaabaaaabaaabaaabaaaaaabaaaababaaaa"/>
    <w:rPr>
      <w:rFonts w:ascii="Times New Roman" w:hAnsi="Times New Roman"/>
      <w:b w:val="0"/>
      <w:i w:val="0"/>
      <w:color w:val="000000"/>
      <w:sz w:val="22"/>
      <w:u w:val="none"/>
    </w:rPr>
  </w:style>
  <w:style w:type="paragraph" w:customStyle="1" w:styleId="caaaabaaaababaaaaaabaaaaabaaaabaaabaaabaaaaaabaaaababaaaaa">
    <w:name w:val="caaaabaaaababaaaaaabaaaaabaaaabaaabaaabaaaaaabaaaababaaaaa"/>
    <w:rPr>
      <w:rFonts w:ascii="Times New Roman" w:hAnsi="Times New Roman"/>
      <w:b w:val="0"/>
      <w:i w:val="0"/>
      <w:color w:val="000000"/>
      <w:sz w:val="22"/>
      <w:u w:val="none"/>
    </w:rPr>
  </w:style>
  <w:style w:type="paragraph" w:customStyle="1" w:styleId="caaaabaaaababaaaaaabaaaaabaaaabaaabaaabaaaaaabaaaababaaaaaa">
    <w:name w:val="caaaabaaaababaaaaaabaaaaabaaaabaaabaaabaaaaaabaaaababaaaaaa"/>
    <w:rPr>
      <w:rFonts w:ascii="Times New Roman" w:hAnsi="Times New Roman"/>
      <w:b/>
      <w:i w:val="0"/>
      <w:color w:val="000000"/>
      <w:sz w:val="22"/>
      <w:u w:val="none"/>
    </w:rPr>
  </w:style>
  <w:style w:type="paragraph" w:customStyle="1" w:styleId="caaaabaaaababaaaaaabaaaaabaaaabaaabaaabaaaaaabaaaababaaaaaab">
    <w:name w:val="caaaabaaaababaaaaaabaaaaabaaaabaaabaaabaaaaaabaaaababaaaaaab"/>
    <w:rPr>
      <w:rFonts w:ascii="Times New Roman" w:hAnsi="Times New Roman"/>
      <w:b w:val="0"/>
      <w:i w:val="0"/>
      <w:color w:val="000000"/>
      <w:sz w:val="22"/>
      <w:u w:val="none"/>
    </w:rPr>
  </w:style>
  <w:style w:type="paragraph" w:customStyle="1" w:styleId="caaaabaaaababaaaaaabaaaaabaaaabaaabaaabaaaaaabaaaababaaaaaaba">
    <w:name w:val="caaaabaaaababaaaaaabaaaaabaaaabaaabaaabaaaaaabaaaababaaaaaaba"/>
    <w:rPr>
      <w:rFonts w:ascii="Times New Roman" w:hAnsi="Times New Roman"/>
      <w:b w:val="0"/>
      <w:i w:val="0"/>
      <w:color w:val="000000"/>
      <w:sz w:val="22"/>
      <w:u w:val="none"/>
    </w:rPr>
  </w:style>
  <w:style w:type="paragraph" w:customStyle="1" w:styleId="caaaabaaaababaaaaaabaaaaabaaaabaaabaaabaaaaaabaaaababaaaaaabaa">
    <w:name w:val="caaaabaaaababaaaaaabaaaaabaaaabaaabaaabaaaaaabaaaababaaaaaabaa"/>
    <w:rPr>
      <w:rFonts w:ascii="Times New Roman" w:hAnsi="Times New Roman"/>
      <w:b/>
      <w:i w:val="0"/>
      <w:color w:val="000000"/>
      <w:sz w:val="22"/>
      <w:u w:val="none"/>
    </w:rPr>
  </w:style>
  <w:style w:type="paragraph" w:customStyle="1" w:styleId="caaaabaaaababaaaaaabaaaaabaaaabaaabaaabaaaaaabaaaababaaaaaabaab">
    <w:name w:val="caaaabaaaababaaaaaabaaaaabaaaabaaabaaabaaaaaabaaaababaaaaaabaab"/>
    <w:rPr>
      <w:rFonts w:ascii="Times New Roman" w:hAnsi="Times New Roman"/>
      <w:b w:val="0"/>
      <w:i w:val="0"/>
      <w:color w:val="000000"/>
      <w:sz w:val="22"/>
      <w:u w:val="none"/>
    </w:rPr>
  </w:style>
  <w:style w:type="paragraph" w:customStyle="1" w:styleId="caaaabaaaababaaaaaabaaaaabaaaabaaabaaabaaaaaabaaaababaaaaaabaaba">
    <w:name w:val="caaaabaaaababaaaaaabaaaaabaaaabaaabaaabaaaaaabaaaababaaaaaabaaba"/>
    <w:rPr>
      <w:rFonts w:ascii="Times New Roman" w:hAnsi="Times New Roman"/>
      <w:b w:val="0"/>
      <w:i w:val="0"/>
      <w:color w:val="000000"/>
      <w:sz w:val="22"/>
      <w:u w:val="none"/>
    </w:rPr>
  </w:style>
  <w:style w:type="paragraph" w:customStyle="1" w:styleId="caaaabaaaababaaaaaabaaaaabaaaabaaabaaabaaaaaabaaaababaaaaaabaabaa">
    <w:name w:val="caaaabaaaababaaaaaabaaaaabaaaabaaabaaabaaaaaabaaaababaaaaaabaabaa"/>
    <w:rPr>
      <w:rFonts w:ascii="Times New Roman" w:hAnsi="Times New Roman"/>
      <w:b w:val="0"/>
      <w:i w:val="0"/>
      <w:color w:val="000000"/>
      <w:sz w:val="22"/>
      <w:u w:val="none"/>
    </w:rPr>
  </w:style>
  <w:style w:type="paragraph" w:customStyle="1" w:styleId="caaaabaaaababaaaaaabaaaaabaaaabaaabaaabaaaaaabaaaababaaaaaabaabaaa">
    <w:name w:val="caaaabaaaababaaaaaabaaaaabaaaabaaabaaabaaaaaabaaaababaaaaaabaabaaa"/>
    <w:rPr>
      <w:rFonts w:ascii="Times New Roman" w:hAnsi="Times New Roman"/>
      <w:b w:val="0"/>
      <w:i w:val="0"/>
      <w:color w:val="000000"/>
      <w:sz w:val="22"/>
      <w:u w:val="none"/>
    </w:rPr>
  </w:style>
  <w:style w:type="paragraph" w:customStyle="1" w:styleId="caaaabaaaababaaaaaabaaaaabaaaabaaabaaabaaaaaabaaaababaaaaaabaabaaaa">
    <w:name w:val="caaaabaaaababaaaaaabaaaaabaaaabaaabaaabaaaaaabaaaababaaaaaabaabaaaa"/>
    <w:rPr>
      <w:rFonts w:ascii="Times New Roman" w:hAnsi="Times New Roman"/>
      <w:b w:val="0"/>
      <w:i w:val="0"/>
      <w:color w:val="000000"/>
      <w:sz w:val="22"/>
      <w:u w:val="none"/>
    </w:rPr>
  </w:style>
  <w:style w:type="paragraph" w:customStyle="1" w:styleId="caaaabaaaababaaaaaabaaaaabaaaabaaabaaabaaaaaabaaaababaaaaaabaabaaaaa">
    <w:name w:val="caaaabaaaababaaaaaabaaaaabaaaabaaabaaabaaaaaabaaaababaaaaaabaabaaaaa"/>
    <w:rPr>
      <w:rFonts w:ascii="Times New Roman" w:hAnsi="Times New Roman"/>
      <w:b/>
      <w:i w:val="0"/>
      <w:color w:val="000000"/>
      <w:sz w:val="22"/>
      <w:u w:val="none"/>
    </w:rPr>
  </w:style>
  <w:style w:type="paragraph" w:customStyle="1" w:styleId="caaaabaaaababaaaaaabaaaaabaaaabaaabaaabaaaaaabaaaababaaaaaabaabaaaaab">
    <w:name w:val="caaaabaaaababaaaaaabaaaaabaaaabaaabaaabaaaaaabaaaababaaaaaabaabaaaaab"/>
    <w:rPr>
      <w:rFonts w:ascii="Times New Roman" w:hAnsi="Times New Roman"/>
      <w:b w:val="0"/>
      <w:i w:val="0"/>
      <w:color w:val="000000"/>
      <w:sz w:val="22"/>
      <w:u w:val="none"/>
    </w:rPr>
  </w:style>
  <w:style w:type="paragraph" w:customStyle="1" w:styleId="caaaabaaaababaaaaaabaaaaabaaaabaaabaaabaaaaaabaaaababaaaaaabaabaaaaaba">
    <w:name w:val="caaaabaaaababaaaaaabaaaaabaaaabaaabaaabaaaaaabaaaababaaaaaabaabaaaaaba"/>
    <w:rPr>
      <w:rFonts w:ascii="Times New Roman" w:hAnsi="Times New Roman"/>
      <w:b w:val="0"/>
      <w:i w:val="0"/>
      <w:color w:val="000000"/>
      <w:sz w:val="22"/>
      <w:u w:val="none"/>
    </w:rPr>
  </w:style>
  <w:style w:type="paragraph" w:customStyle="1" w:styleId="caaaabaaaababaaaaaabaaaaabaaaabaaabaaabaaaaaabaaaababaaaaaabaabaaaaabaa">
    <w:name w:val="caaaabaaaababaaaaaabaaaaabaaaabaaabaaabaaaaaabaaaababaaaaaabaabaaaaabaa"/>
    <w:rPr>
      <w:rFonts w:ascii="Times New Roman" w:hAnsi="Times New Roman"/>
      <w:b w:val="0"/>
      <w:i w:val="0"/>
      <w:color w:val="000000"/>
      <w:sz w:val="22"/>
      <w:u w:val="none"/>
    </w:rPr>
  </w:style>
  <w:style w:type="paragraph" w:customStyle="1" w:styleId="caaaabaaaababaaaaaabaaaaabaaaabaaabaaabaaaaaabaaaababaaaaaabaabaaaaabaaa">
    <w:name w:val="caaaabaaaababaaaaaabaaaaabaaaabaaabaaabaaaaaabaaaababaaaaaabaabaaaaabaaa"/>
    <w:rPr>
      <w:rFonts w:ascii="Times New Roman" w:hAnsi="Times New Roman"/>
      <w:b w:val="0"/>
      <w:i w:val="0"/>
      <w:color w:val="000000"/>
      <w:sz w:val="22"/>
      <w:u w:val="none"/>
    </w:rPr>
  </w:style>
  <w:style w:type="paragraph" w:customStyle="1" w:styleId="caaaabaaaababaaaaaabaaaaabaaaabaaabaaabaaaaaabaaaababaaaaaabaabaaaaabaaaa">
    <w:name w:val="caaaabaaaababaaaaaabaaaaabaaaabaaabaaabaaaaaabaaaababaaaaaabaabaaaaabaaaa"/>
    <w:rPr>
      <w:rFonts w:ascii="Times New Roman" w:hAnsi="Times New Roman"/>
      <w:b w:val="0"/>
      <w:i w:val="0"/>
      <w:color w:val="000000"/>
      <w:sz w:val="22"/>
      <w:u w:val="none"/>
    </w:rPr>
  </w:style>
  <w:style w:type="paragraph" w:customStyle="1" w:styleId="caaaabaaaababaaaaaabaaaaabaaaabaaabaaabaaaaaabaaaababaaaaaabaabaaaaabaaaaa">
    <w:name w:val="caaaabaaaababaaaaaabaaaaabaaaabaaabaaabaaaaaabaaaababaaaaaabaabaaaaabaaaaa"/>
    <w:rPr>
      <w:rFonts w:ascii="Times New Roman" w:hAnsi="Times New Roman"/>
      <w:b w:val="0"/>
      <w:i w:val="0"/>
      <w:color w:val="000000"/>
      <w:sz w:val="22"/>
      <w:u w:val="none"/>
    </w:rPr>
  </w:style>
  <w:style w:type="paragraph" w:customStyle="1" w:styleId="caaaabaaaababaaaaaabaaaaabaaaabaaabaaabaaaaaabaaaababaaaaaabaabaaaaabaaaaaa">
    <w:name w:val="caaaabaaaababaaaaaabaaaaabaaaabaaabaaabaaaaaabaaaababaaaaaabaabaaaaabaaaaaa"/>
    <w:rPr>
      <w:rFonts w:ascii="Times New Roman" w:hAnsi="Times New Roman"/>
      <w:b/>
      <w:i w:val="0"/>
      <w:color w:val="000000"/>
      <w:sz w:val="22"/>
      <w:u w:val="none"/>
    </w:rPr>
  </w:style>
  <w:style w:type="paragraph" w:customStyle="1" w:styleId="caaaabaaaababaaaaaabaaaaabaaaabaaabaaabaaaaaabaaaababaaaaaabaabaaaaabaaaaaab">
    <w:name w:val="caaaabaaaababaaaaaabaaaaabaaaabaaabaaabaaaaaabaaaababaaaaaabaabaaaaabaaaaaab"/>
    <w:rPr>
      <w:rFonts w:ascii="Times New Roman" w:hAnsi="Times New Roman"/>
      <w:b w:val="0"/>
      <w:i w:val="0"/>
      <w:color w:val="000000"/>
      <w:sz w:val="22"/>
      <w:u w:val="none"/>
    </w:rPr>
  </w:style>
  <w:style w:type="paragraph" w:customStyle="1" w:styleId="caaaabaaaababaaaaaabaaaaabaaaabaaabaaabaaaaaabaaaababaaaaaabaabaaaaabaaaaaaba">
    <w:name w:val="caaaabaaaababaaaaaabaaaaabaaaabaaabaaabaaaaaabaaaababaaaaaabaabaaaaabaaaaaaba"/>
    <w:rPr>
      <w:rFonts w:ascii="Times New Roman" w:hAnsi="Times New Roman"/>
      <w:b w:val="0"/>
      <w:i w:val="0"/>
      <w:color w:val="000000"/>
      <w:sz w:val="22"/>
      <w:u w:val="none"/>
    </w:rPr>
  </w:style>
  <w:style w:type="paragraph" w:customStyle="1" w:styleId="caaaabaaaababaaaaaabaaaaabaaaabaaabaaabaaaaaabaaaababaaaaaabaabaaaaabaaaaaabaa">
    <w:name w:val="caaaabaaaababaaaaaabaaaaabaaaabaaabaaabaaaaaabaaaababaaaaaabaabaaaaabaaaaaabaa"/>
    <w:rPr>
      <w:rFonts w:ascii="Times New Roman" w:hAnsi="Times New Roman"/>
      <w:b/>
      <w:i w:val="0"/>
      <w:color w:val="000000"/>
      <w:sz w:val="22"/>
      <w:u w:val="none"/>
    </w:rPr>
  </w:style>
  <w:style w:type="paragraph" w:customStyle="1" w:styleId="caaaabaaaababaaaaaabaaaaabaaaabaaabaaabaaaaaabaaaababaaaaaabaabaaaaabaaaaaabaab">
    <w:name w:val="caaaabaaaababaaaaaabaaaaabaaaabaaabaaabaaaaaabaaaababaaaaaabaabaaaaabaaaaaabaab"/>
    <w:rPr>
      <w:rFonts w:ascii="Times New Roman" w:hAnsi="Times New Roman"/>
      <w:b w:val="0"/>
      <w:i w:val="0"/>
      <w:color w:val="000000"/>
      <w:sz w:val="22"/>
      <w:u w:val="none"/>
    </w:rPr>
  </w:style>
  <w:style w:type="paragraph" w:customStyle="1" w:styleId="caaaabaaaababaaaaaabaaaaabaaaabaaabaaabaaaaaabaaaababaaaaaabaabaaaaabaaaaaabaaba">
    <w:name w:val="caaaabaaaababaaaaaabaaaaabaaaabaaabaaabaaaaaabaaaababaaaaaabaabaaaaabaaaaaabaaba"/>
    <w:rPr>
      <w:rFonts w:ascii="Times New Roman" w:hAnsi="Times New Roman"/>
      <w:b w:val="0"/>
      <w:i w:val="0"/>
      <w:color w:val="000000"/>
      <w:sz w:val="22"/>
      <w:u w:val="none"/>
    </w:rPr>
  </w:style>
  <w:style w:type="paragraph" w:customStyle="1" w:styleId="caaaabaaaababaaaaaabaaaaabaaaabaaabaaabaaaaaabaaaababaaaaaabaabaaaaabaaaaaabaabaa">
    <w:name w:val="caaaabaaaababaaaaaabaaaaabaaaabaaabaaabaaaaaabaaaababaaaaaabaabaaaaabaaaaaabaabaa"/>
    <w:rPr>
      <w:rFonts w:ascii="Times New Roman" w:hAnsi="Times New Roman"/>
      <w:b w:val="0"/>
      <w:i w:val="0"/>
      <w:color w:val="000000"/>
      <w:sz w:val="22"/>
      <w:u w:val="none"/>
    </w:rPr>
  </w:style>
  <w:style w:type="paragraph" w:customStyle="1" w:styleId="caaaabaaaababaaaaaabaaaaabaaaabaaabaaabaaaaaabaaaababaaaaaabaabaaaaabaaaaaabaabaaa">
    <w:name w:val="caaaabaaaababaaaaaabaaaaabaaaabaaabaaabaaaaaabaaaababaaaaaabaabaaaaabaaaaaabaabaaa"/>
    <w:rPr>
      <w:rFonts w:ascii="Times New Roman" w:hAnsi="Times New Roman"/>
      <w:b w:val="0"/>
      <w:i w:val="0"/>
      <w:color w:val="000000"/>
      <w:sz w:val="22"/>
      <w:u w:val="none"/>
    </w:rPr>
  </w:style>
  <w:style w:type="paragraph" w:customStyle="1" w:styleId="caaaabaaaababaaaaaabaaaaabaaaabaaabaaabaaaaaabaaaababaaaaaabaabaaaaabaaaaaabaabaaaa">
    <w:name w:val="caaaabaaaababaaaaaabaaaaabaaaabaaabaaabaaaaaabaaaababaaaaaabaabaaaaabaaaaaabaabaaaa"/>
    <w:rPr>
      <w:rFonts w:ascii="Times New Roman" w:hAnsi="Times New Roman"/>
      <w:b w:val="0"/>
      <w:i w:val="0"/>
      <w:color w:val="000000"/>
      <w:sz w:val="22"/>
      <w:u w:val="none"/>
    </w:rPr>
  </w:style>
  <w:style w:type="paragraph" w:customStyle="1" w:styleId="caaaabaaaababaaaaaabaaaaabaaaabaaabaaabaaaaaabaaaababaaaaaabaabaaaaabaaaaaabaabaaaaa">
    <w:name w:val="caaaabaaaababaaaaaabaaaaabaaaabaaabaaabaaaaaabaaaababaaaaaabaabaaaaabaaaaaabaabaaaaa"/>
    <w:rPr>
      <w:rFonts w:ascii="Times New Roman" w:hAnsi="Times New Roman"/>
      <w:b w:val="0"/>
      <w:i w:val="0"/>
      <w:color w:val="000000"/>
      <w:sz w:val="22"/>
      <w:u w:val="none"/>
    </w:rPr>
  </w:style>
  <w:style w:type="paragraph" w:customStyle="1" w:styleId="caaaabaaaababaaaaaabaaaaabaaaabaaabaaabaaaaaabaaaababaaaaaabaabaaaaabaaaaaabaabaaaaaa">
    <w:name w:val="caaaabaaaababaaaaaabaaaaabaaaabaaabaaabaaaaaabaaaababaaaaaabaabaaaaabaaaaaabaabaaaaaa"/>
    <w:rPr>
      <w:rFonts w:ascii="Times New Roman" w:hAnsi="Times New Roman"/>
      <w:b/>
      <w:i w:val="0"/>
      <w:color w:val="000000"/>
      <w:sz w:val="22"/>
      <w:u w:val="none"/>
    </w:rPr>
  </w:style>
  <w:style w:type="paragraph" w:customStyle="1" w:styleId="caaaabaaaababaaaaaabaaaaabaaaabaaabaaabaaaaaabaaaababaaaaaabaabaaaaabaaaaaabaabaaaaaab">
    <w:name w:val="caaaabaaaababaaaaaabaaaaabaaaabaaabaaabaaaaaabaaaababaaaaaabaabaaaaabaaaaaabaabaaaaaab"/>
    <w:rPr>
      <w:rFonts w:ascii="Times New Roman" w:hAnsi="Times New Roman"/>
      <w:b w:val="0"/>
      <w:i w:val="0"/>
      <w:color w:val="000000"/>
      <w:sz w:val="22"/>
      <w:u w:val="none"/>
    </w:rPr>
  </w:style>
  <w:style w:type="paragraph" w:customStyle="1" w:styleId="caaaabaaaababaaaaaabaaaaabaaaabaaabaaabaaaaaabaaaababaaaaaabaabaaaaabaaaaaabaabaaaaaaba">
    <w:name w:val="caaaabaaaababaaaaaabaaaaabaaaabaaabaaabaaaaaabaaaababaaaaaabaabaaaaabaaaaaabaabaaaaaaba"/>
    <w:rPr>
      <w:rFonts w:ascii="Times New Roman" w:hAnsi="Times New Roman"/>
      <w:b w:val="0"/>
      <w:i w:val="0"/>
      <w:color w:val="000000"/>
      <w:sz w:val="22"/>
      <w:u w:val="none"/>
    </w:rPr>
  </w:style>
  <w:style w:type="paragraph" w:customStyle="1" w:styleId="caaaabaaaababaaaaaabaaaaabaaaabaaabaaabaaaaaabaaaababaaaaaabaabaaaaabaaaaaabaabaaaaaabaa">
    <w:name w:val="caaaabaaaababaaaaaabaaaaabaaaabaaabaaabaaaaaabaaaababaaaaaabaabaaaaabaaaaaabaabaaaaaabaa"/>
    <w:rPr>
      <w:rFonts w:ascii="Times New Roman" w:hAnsi="Times New Roman"/>
      <w:b w:val="0"/>
      <w:i w:val="0"/>
      <w:color w:val="000000"/>
      <w:sz w:val="22"/>
      <w:u w:val="none"/>
    </w:rPr>
  </w:style>
  <w:style w:type="paragraph" w:customStyle="1" w:styleId="caaaabaaaababaaaaaabaaaaabaaaabaaabaaabaaaaaabaaaababaaaaaabaabaaaaabaaaaaabaabaaaaaabaaa">
    <w:name w:val="caaaabaaaababaaaaaabaaaaabaaaabaaabaaabaaaaaabaaaababaaaaaabaabaaaaabaaaaaabaabaaaaaabaaa"/>
    <w:rPr>
      <w:rFonts w:ascii="Times New Roman" w:hAnsi="Times New Roman"/>
      <w:b w:val="0"/>
      <w:i w:val="0"/>
      <w:color w:val="000000"/>
      <w:sz w:val="22"/>
      <w:u w:val="none"/>
    </w:rPr>
  </w:style>
  <w:style w:type="paragraph" w:customStyle="1" w:styleId="caaaabaaaababaaaaaabaaaaabaaaabaaabaaabaaaaaabaaaababaaaaaabaabaaaaabaaaaaabaabaaaaaabaaaa">
    <w:name w:val="caaaabaaaababaaaaaabaaaaabaaaabaaabaaabaaaaaabaaaababaaaaaabaabaaaaabaaaaaabaabaaaaaabaaaa"/>
    <w:rPr>
      <w:rFonts w:ascii="Times New Roman" w:hAnsi="Times New Roman"/>
      <w:b/>
      <w:i w:val="0"/>
      <w:color w:val="000000"/>
      <w:sz w:val="22"/>
      <w:u w:val="none"/>
    </w:rPr>
  </w:style>
  <w:style w:type="paragraph" w:customStyle="1" w:styleId="caaaabaaaababaaaaaabaaaaabaaaabaaabaaabaaaaaabaaaababaaaaaabaabaaaaabaaaaaabaabaaaaaabaaaab">
    <w:name w:val="caaaabaaaababaaaaaabaaaaabaaaabaaabaaabaaaaaabaaaababaaaaaabaabaaaaabaaaaaabaabaaaaaabaaaab"/>
    <w:rPr>
      <w:rFonts w:ascii="Times New Roman" w:hAnsi="Times New Roman"/>
      <w:b w:val="0"/>
      <w:i w:val="0"/>
      <w:color w:val="000000"/>
      <w:sz w:val="22"/>
      <w:u w:val="none"/>
    </w:rPr>
  </w:style>
  <w:style w:type="paragraph" w:customStyle="1" w:styleId="caaaabaaaababaaaaaabaaaaabaaaabaaabaaabaaaaaabaaaababaaaaaabaabaaaaabaaaaaabaabaaaaaabaaaaba">
    <w:name w:val="caaaabaaaababaaaaaabaaaaabaaaabaaabaaabaaaaaabaaaababaaaaaabaabaaaaabaaaaaabaabaaaaaabaaaaba"/>
    <w:rPr>
      <w:rFonts w:ascii="Times New Roman" w:hAnsi="Times New Roman"/>
      <w:b w:val="0"/>
      <w:i w:val="0"/>
      <w:color w:val="000000"/>
      <w:sz w:val="22"/>
      <w:u w:val="none"/>
    </w:rPr>
  </w:style>
  <w:style w:type="paragraph" w:customStyle="1" w:styleId="caaaabaaaababaaaaaabaaaaabaaaabaaabaaabaaaaaabaaaababaaaaaabaabaaaaabaaaaaabaabaaaaaabaaaabaa">
    <w:name w:val="caaaabaaaababaaaaaabaaaaabaaaabaaabaaabaaaaaabaaaababaaaaaabaabaaaaabaaaaaabaabaaaaaabaaaabaa"/>
    <w:rPr>
      <w:rFonts w:ascii="Times New Roman" w:hAnsi="Times New Roman"/>
      <w:b w:val="0"/>
      <w:i w:val="0"/>
      <w:color w:val="000000"/>
      <w:sz w:val="22"/>
      <w:u w:val="none"/>
    </w:rPr>
  </w:style>
  <w:style w:type="paragraph" w:customStyle="1" w:styleId="caaaabaaaababaaaaaabaaaaabaaaabaaabaaabaaaaaabaaaababaaaaaabaabaaaaabaaaaaabaabaaaaaabaaaabaaa">
    <w:name w:val="caaaabaaaababaaaaaabaaaaabaaaabaaabaaabaaaaaabaaaababaaaaaabaabaaaaabaaaaaabaabaaaaaabaaaabaaa"/>
    <w:rPr>
      <w:rFonts w:ascii="Times New Roman" w:hAnsi="Times New Roman"/>
      <w:b w:val="0"/>
      <w:i w:val="0"/>
      <w:color w:val="000000"/>
      <w:sz w:val="22"/>
      <w:u w:val="none"/>
    </w:rPr>
  </w:style>
  <w:style w:type="paragraph" w:customStyle="1" w:styleId="caaaabaaaababaaaaaabaaaaabaaaabaaabaaabaaaaaabaaaababaaaaaabaabaaaaabaaaaaabaabaaaaaabaaaabaaaa">
    <w:name w:val="caaaabaaaababaaaaaabaaaaabaaaabaaabaaabaaaaaabaaaababaaaaaabaabaaaaabaaaaaabaabaaaaaabaaaabaaaa"/>
    <w:rPr>
      <w:rFonts w:ascii="Times New Roman" w:hAnsi="Times New Roman"/>
      <w:b/>
      <w:i w:val="0"/>
      <w:color w:val="000000"/>
      <w:sz w:val="22"/>
      <w:u w:val="none"/>
    </w:rPr>
  </w:style>
  <w:style w:type="paragraph" w:customStyle="1" w:styleId="caaaabaaaababaaaaaabaaaaabaaaabaaabaaabaaaaaabaaaababaaaaaabaabaaaaabaaaaaabaabaaaaaabaaaabaaaab">
    <w:name w:val="caaaabaaaababaaaaaabaaaaabaaaabaaabaaabaaaaaabaaaababaaaaaabaabaaaaabaaaaaabaabaaaaaabaaaabaaaab"/>
    <w:rPr>
      <w:rFonts w:ascii="Times New Roman" w:hAnsi="Times New Roman"/>
      <w:b w:val="0"/>
      <w:i w:val="0"/>
      <w:color w:val="000000"/>
      <w:sz w:val="22"/>
      <w:u w:val="none"/>
    </w:rPr>
  </w:style>
  <w:style w:type="paragraph" w:customStyle="1" w:styleId="caaaabaaaababaaaaaabaaaaabaaaabaaabaaabaaaaaabaaaababaaaaaabaabaaaaabaaaaaabaabaaaaaabaaaabaaaaba">
    <w:name w:val="caaaabaaaababaaaaaabaaaaabaaaabaaabaaabaaaaaabaaaababaaaaaabaabaaaaabaaaaaabaabaaaaaabaaaabaaaaba"/>
    <w:rPr>
      <w:rFonts w:ascii="Times New Roman" w:hAnsi="Times New Roman"/>
      <w:b w:val="0"/>
      <w:i w:val="0"/>
      <w:color w:val="000000"/>
      <w:sz w:val="22"/>
      <w:u w:val="none"/>
    </w:rPr>
  </w:style>
  <w:style w:type="paragraph" w:customStyle="1" w:styleId="caaaabaaaababaaaaaabaaaaabaaaabaaabaaabaaaaaabaaaababaaaaaabaabaaaaabaaaaaabaabaaaaaabaaaabaaaabaa">
    <w:name w:val="caaaabaaaababaaaaaabaaaaabaaaabaaabaaabaaaaaabaaaababaaaaaabaabaaaaabaaaaaabaabaaaaaabaaaabaaaabaa"/>
    <w:rPr>
      <w:rFonts w:ascii="Times New Roman" w:hAnsi="Times New Roman"/>
      <w:b w:val="0"/>
      <w:i w:val="0"/>
      <w:color w:val="000000"/>
      <w:sz w:val="22"/>
      <w:u w:val="none"/>
    </w:rPr>
  </w:style>
  <w:style w:type="paragraph" w:customStyle="1" w:styleId="caaaabaaaababaaaaaabaaaaabaaaabaaabaaabaaaaaabaaaababaaaaaabaabaaaaabaaaaaabaabaaaaaabaaaabaaaabaaa">
    <w:name w:val="caaaabaaaababaaaaaabaaaaabaaaabaaabaaabaaaaaabaaaababaaaaaabaabaaaaabaaaaaabaabaaaaaabaaaabaaaabaaa"/>
    <w:rPr>
      <w:rFonts w:ascii="Times New Roman" w:hAnsi="Times New Roman"/>
      <w:b w:val="0"/>
      <w:i w:val="0"/>
      <w:color w:val="000000"/>
      <w:sz w:val="22"/>
      <w:u w:val="none"/>
    </w:rPr>
  </w:style>
  <w:style w:type="paragraph" w:customStyle="1" w:styleId="caaaabaaaababaaaaaabaaaaabaaaabaaabaaabaaaaaabaaaababaaaaaabaabaaaaabaaaaaabaabaaaaaabaaaabaaaabaaaa">
    <w:name w:val="caaaabaaaababaaaaaabaaaaabaaaabaaabaaabaaaaaabaaaababaaaaaabaabaaaaabaaaaaabaabaaaaaabaaaab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i w:val="0"/>
      <w:color w:val="000000"/>
      <w:sz w:val="22"/>
      <w:u w:val="none"/>
    </w:rPr>
  </w:style>
  <w:style w:type="paragraph" w:customStyle="1" w:styleId="daabaaab">
    <w:name w:val="daabaaab"/>
    <w:rPr>
      <w:rFonts w:ascii="Times New Roman" w:hAnsi="Times New Roman"/>
      <w:b w:val="0"/>
      <w:i w:val="0"/>
      <w:color w:val="000000"/>
      <w:sz w:val="22"/>
      <w:u w:val="none"/>
    </w:rPr>
  </w:style>
  <w:style w:type="paragraph" w:customStyle="1" w:styleId="daabaaaba">
    <w:name w:val="daabaaaba"/>
    <w:rPr>
      <w:rFonts w:ascii="Times New Roman" w:hAnsi="Times New Roman"/>
      <w:b w:val="0"/>
      <w:i w:val="0"/>
      <w:color w:val="000000"/>
      <w:sz w:val="22"/>
      <w:u w:val="none"/>
    </w:rPr>
  </w:style>
  <w:style w:type="paragraph" w:customStyle="1" w:styleId="daabaaabaa">
    <w:name w:val="daabaaabaa"/>
    <w:rPr>
      <w:rFonts w:ascii="Times New Roman" w:hAnsi="Times New Roman"/>
      <w:b w:val="0"/>
      <w:i w:val="0"/>
      <w:color w:val="000000"/>
      <w:sz w:val="22"/>
      <w:u w:val="none"/>
    </w:rPr>
  </w:style>
  <w:style w:type="paragraph" w:customStyle="1" w:styleId="daabaaabaaa">
    <w:name w:val="daabaaabaaa"/>
    <w:rPr>
      <w:rFonts w:ascii="Times New Roman" w:hAnsi="Times New Roman"/>
      <w:b w:val="0"/>
      <w:i w:val="0"/>
      <w:color w:val="000000"/>
      <w:sz w:val="22"/>
      <w:u w:val="none"/>
    </w:rPr>
  </w:style>
  <w:style w:type="paragraph" w:customStyle="1" w:styleId="daabaaabaaaa">
    <w:name w:val="daabaaabaaaa"/>
    <w:rPr>
      <w:rFonts w:ascii="Times New Roman" w:hAnsi="Times New Roman"/>
      <w:b/>
      <w:i w:val="0"/>
      <w:color w:val="000000"/>
      <w:sz w:val="22"/>
      <w:u w:val="none"/>
    </w:rPr>
  </w:style>
  <w:style w:type="paragraph" w:customStyle="1" w:styleId="daabaaabaaaab">
    <w:name w:val="daabaaabaaaab"/>
    <w:rPr>
      <w:rFonts w:ascii="Times New Roman" w:hAnsi="Times New Roman"/>
      <w:b w:val="0"/>
      <w:i w:val="0"/>
      <w:color w:val="000000"/>
      <w:sz w:val="22"/>
      <w:u w:val="none"/>
    </w:rPr>
  </w:style>
  <w:style w:type="paragraph" w:customStyle="1" w:styleId="daabaaabaaaaba">
    <w:name w:val="daabaaabaaaaba"/>
    <w:rPr>
      <w:rFonts w:ascii="Times New Roman" w:hAnsi="Times New Roman"/>
      <w:b w:val="0"/>
      <w:i w:val="0"/>
      <w:color w:val="000000"/>
      <w:sz w:val="22"/>
      <w:u w:val="none"/>
    </w:rPr>
  </w:style>
  <w:style w:type="paragraph" w:customStyle="1" w:styleId="daabaaabaaaabaa">
    <w:name w:val="daabaaabaaaabaa"/>
    <w:rPr>
      <w:rFonts w:ascii="Times New Roman" w:hAnsi="Times New Roman"/>
      <w:b w:val="0"/>
      <w:i w:val="0"/>
      <w:color w:val="000000"/>
      <w:sz w:val="22"/>
      <w:u w:val="none"/>
    </w:rPr>
  </w:style>
  <w:style w:type="paragraph" w:customStyle="1" w:styleId="daabaaabaaaabaaa">
    <w:name w:val="daabaaabaaaabaaa"/>
    <w:rPr>
      <w:rFonts w:ascii="Times New Roman" w:hAnsi="Times New Roman"/>
      <w:b w:val="0"/>
      <w:i w:val="0"/>
      <w:color w:val="000000"/>
      <w:sz w:val="22"/>
      <w:u w:val="none"/>
    </w:rPr>
  </w:style>
  <w:style w:type="paragraph" w:customStyle="1" w:styleId="daabaaabaaaabaaaa">
    <w:name w:val="daabaaabaaaabaaaa"/>
    <w:rPr>
      <w:rFonts w:ascii="Times New Roman" w:hAnsi="Times New Roman"/>
      <w:b w:val="0"/>
      <w:i w:val="0"/>
      <w:color w:val="000000"/>
      <w:sz w:val="22"/>
      <w:u w:val="none"/>
    </w:rPr>
  </w:style>
  <w:style w:type="paragraph" w:customStyle="1" w:styleId="daabaaabaaaabaaaaa">
    <w:name w:val="daabaaabaaaabaaaaa"/>
    <w:rPr>
      <w:rFonts w:ascii="Times New Roman" w:hAnsi="Times New Roman"/>
      <w:b w:val="0"/>
      <w:i w:val="0"/>
      <w:color w:val="000000"/>
      <w:sz w:val="22"/>
      <w:u w:val="none"/>
    </w:rPr>
  </w:style>
  <w:style w:type="paragraph" w:customStyle="1" w:styleId="daabaaabaaaabaaaaaa">
    <w:name w:val="daabaaabaaaabaaaaaa"/>
    <w:rPr>
      <w:rFonts w:ascii="Times New Roman" w:hAnsi="Times New Roman"/>
      <w:b w:val="0"/>
      <w:i w:val="0"/>
      <w:color w:val="000000"/>
      <w:sz w:val="22"/>
      <w:u w:val="none"/>
    </w:rPr>
  </w:style>
  <w:style w:type="paragraph" w:customStyle="1" w:styleId="daabaaabaaaabaaaaaaa">
    <w:name w:val="daabaaabaaaabaaaaaaa"/>
    <w:rPr>
      <w:rFonts w:ascii="Times New Roman" w:hAnsi="Times New Roman"/>
      <w:b/>
      <w:i w:val="0"/>
      <w:color w:val="000000"/>
      <w:sz w:val="22"/>
      <w:u w:val="none"/>
    </w:rPr>
  </w:style>
  <w:style w:type="paragraph" w:customStyle="1" w:styleId="daabaaabaaaabaaaaaaab">
    <w:name w:val="daabaaabaaaabaaaaaaab"/>
    <w:rPr>
      <w:rFonts w:ascii="Times New Roman" w:hAnsi="Times New Roman"/>
      <w:b w:val="0"/>
      <w:i w:val="0"/>
      <w:color w:val="000000"/>
      <w:sz w:val="22"/>
      <w:u w:val="none"/>
    </w:rPr>
  </w:style>
  <w:style w:type="paragraph" w:customStyle="1" w:styleId="daabaaabaaaabaaaaaaaba">
    <w:name w:val="daabaaabaaaabaaaaaaaba"/>
    <w:rPr>
      <w:rFonts w:ascii="Times New Roman" w:hAnsi="Times New Roman"/>
      <w:b w:val="0"/>
      <w:i w:val="0"/>
      <w:color w:val="000000"/>
      <w:sz w:val="22"/>
      <w:u w:val="none"/>
    </w:rPr>
  </w:style>
  <w:style w:type="paragraph" w:customStyle="1" w:styleId="daabaaabaaaabaaaaaaabaa">
    <w:name w:val="daabaaabaaaabaaaaaaabaa"/>
    <w:rPr>
      <w:rFonts w:ascii="Times New Roman" w:hAnsi="Times New Roman"/>
      <w:b w:val="0"/>
      <w:i w:val="0"/>
      <w:color w:val="000000"/>
      <w:sz w:val="22"/>
      <w:u w:val="none"/>
    </w:rPr>
  </w:style>
  <w:style w:type="paragraph" w:customStyle="1" w:styleId="daabaaabaaaabaaaaaaabaaa">
    <w:name w:val="daabaaabaaaabaaaaaaabaaa"/>
    <w:rPr>
      <w:rFonts w:ascii="Times New Roman" w:hAnsi="Times New Roman"/>
      <w:b w:val="0"/>
      <w:i w:val="0"/>
      <w:color w:val="000000"/>
      <w:sz w:val="22"/>
      <w:u w:val="none"/>
    </w:rPr>
  </w:style>
  <w:style w:type="paragraph" w:customStyle="1" w:styleId="daabaaabaaaabaaaaaaabaaaa">
    <w:name w:val="daabaaabaaaabaaaaaaabaaaa"/>
    <w:rPr>
      <w:rFonts w:ascii="Times New Roman" w:hAnsi="Times New Roman"/>
      <w:b/>
      <w:i w:val="0"/>
      <w:color w:val="000000"/>
      <w:sz w:val="22"/>
      <w:u w:val="none"/>
    </w:rPr>
  </w:style>
  <w:style w:type="paragraph" w:customStyle="1" w:styleId="daabaaabaaaabaaaaaaabaaaab">
    <w:name w:val="daabaaabaaaabaaaaaaabaaaab"/>
    <w:rPr>
      <w:rFonts w:ascii="Times New Roman" w:hAnsi="Times New Roman"/>
      <w:b w:val="0"/>
      <w:i w:val="0"/>
      <w:color w:val="000000"/>
      <w:sz w:val="22"/>
      <w:u w:val="none"/>
    </w:rPr>
  </w:style>
  <w:style w:type="paragraph" w:customStyle="1" w:styleId="daabaaabaaaabaaaaaaabaaaaba">
    <w:name w:val="daabaaabaaaabaaaaaaabaaaaba"/>
    <w:rPr>
      <w:rFonts w:ascii="Times New Roman" w:hAnsi="Times New Roman"/>
      <w:b w:val="0"/>
      <w:i w:val="0"/>
      <w:color w:val="000000"/>
      <w:sz w:val="22"/>
      <w:u w:val="none"/>
    </w:rPr>
  </w:style>
  <w:style w:type="paragraph" w:customStyle="1" w:styleId="daabaaabaaaabaaaaaaabaaaabaa">
    <w:name w:val="daabaaabaaaabaaaaaaabaaaabaa"/>
    <w:rPr>
      <w:rFonts w:ascii="Times New Roman" w:hAnsi="Times New Roman"/>
      <w:b w:val="0"/>
      <w:i w:val="0"/>
      <w:color w:val="000000"/>
      <w:sz w:val="22"/>
      <w:u w:val="none"/>
    </w:rPr>
  </w:style>
  <w:style w:type="paragraph" w:customStyle="1" w:styleId="daabaaabaaaabaaaaaaabaaaabaaa">
    <w:name w:val="daabaaabaaaabaaaaaaabaaaabaaa"/>
    <w:rPr>
      <w:rFonts w:ascii="Times New Roman" w:hAnsi="Times New Roman"/>
      <w:b/>
      <w:i w:val="0"/>
      <w:color w:val="000000"/>
      <w:sz w:val="22"/>
      <w:u w:val="none"/>
    </w:rPr>
  </w:style>
  <w:style w:type="paragraph" w:customStyle="1" w:styleId="daabaaabaaaabaaaaaaabaaaabaaab">
    <w:name w:val="daabaaabaaaabaaaaaaabaaaabaaab"/>
    <w:rPr>
      <w:rFonts w:ascii="Times New Roman" w:hAnsi="Times New Roman"/>
      <w:b w:val="0"/>
      <w:i w:val="0"/>
      <w:color w:val="000000"/>
      <w:sz w:val="22"/>
      <w:u w:val="none"/>
    </w:rPr>
  </w:style>
  <w:style w:type="paragraph" w:customStyle="1" w:styleId="daabaaabaaaabaaaaaaabaaaabaaaba">
    <w:name w:val="daabaaabaaaabaaaaaaabaaaabaaaba"/>
    <w:rPr>
      <w:rFonts w:ascii="Times New Roman" w:hAnsi="Times New Roman"/>
      <w:b w:val="0"/>
      <w:i w:val="0"/>
      <w:color w:val="000000"/>
      <w:sz w:val="22"/>
      <w:u w:val="none"/>
    </w:rPr>
  </w:style>
  <w:style w:type="paragraph" w:customStyle="1" w:styleId="daabaaabaaaabaaaaaaabaaaabaaabaa">
    <w:name w:val="daabaaabaaaabaaaaaaabaaaabaaabaa"/>
    <w:rPr>
      <w:rFonts w:ascii="Times New Roman" w:hAnsi="Times New Roman"/>
      <w:b w:val="0"/>
      <w:i w:val="0"/>
      <w:color w:val="000000"/>
      <w:sz w:val="22"/>
      <w:u w:val="none"/>
    </w:rPr>
  </w:style>
  <w:style w:type="paragraph" w:customStyle="1" w:styleId="daabaaabaaaabaaaaaaabaaaabaaabaaa">
    <w:name w:val="daabaaabaaaabaaaaaaabaaaabaaabaaa"/>
    <w:rPr>
      <w:rFonts w:ascii="Times New Roman" w:hAnsi="Times New Roman"/>
      <w:b w:val="0"/>
      <w:i w:val="0"/>
      <w:color w:val="000000"/>
      <w:sz w:val="22"/>
      <w:u w:val="none"/>
    </w:rPr>
  </w:style>
  <w:style w:type="paragraph" w:customStyle="1" w:styleId="daabaaabaaaabaaaaaaabaaaabaaabaaaa">
    <w:name w:val="daabaaabaaaabaaaaaaabaaaabaaabaaaa"/>
    <w:rPr>
      <w:rFonts w:ascii="Times New Roman" w:hAnsi="Times New Roman"/>
      <w:b w:val="0"/>
      <w:i w:val="0"/>
      <w:color w:val="000000"/>
      <w:sz w:val="22"/>
      <w:u w:val="none"/>
    </w:rPr>
  </w:style>
  <w:style w:type="paragraph" w:customStyle="1" w:styleId="daabaaabaaaabaaaaaaabaaaabaaabaaaaa">
    <w:name w:val="daabaaabaaaabaaaaaaabaaaabaaabaaaaa"/>
    <w:rPr>
      <w:rFonts w:ascii="Times New Roman" w:hAnsi="Times New Roman"/>
      <w:b/>
      <w:i w:val="0"/>
      <w:color w:val="000000"/>
      <w:sz w:val="22"/>
      <w:u w:val="none"/>
    </w:rPr>
  </w:style>
  <w:style w:type="paragraph" w:customStyle="1" w:styleId="daabaaabaaaabaaaaaaabaaaabaaabaaaaab">
    <w:name w:val="daabaaabaaaabaaaaaaabaaaabaaabaaaaab"/>
    <w:rPr>
      <w:rFonts w:ascii="Times New Roman" w:hAnsi="Times New Roman"/>
      <w:b w:val="0"/>
      <w:i w:val="0"/>
      <w:color w:val="000000"/>
      <w:sz w:val="22"/>
      <w:u w:val="none"/>
    </w:rPr>
  </w:style>
  <w:style w:type="paragraph" w:customStyle="1" w:styleId="daabaaabaaaabaaaaaaabaaaabaaabaaaaaba">
    <w:name w:val="daabaaabaaaabaaaaaaabaaaabaaabaaaaaba"/>
    <w:rPr>
      <w:rFonts w:ascii="Times New Roman" w:hAnsi="Times New Roman"/>
      <w:b w:val="0"/>
      <w:i w:val="0"/>
      <w:color w:val="000000"/>
      <w:sz w:val="22"/>
      <w:u w:val="none"/>
    </w:rPr>
  </w:style>
  <w:style w:type="paragraph" w:customStyle="1" w:styleId="daabaaabaaaabaaaaaaabaaaabaaabaaaaabaa">
    <w:name w:val="daabaaabaaaabaaaaaaabaaaabaaabaaaaabaa"/>
    <w:rPr>
      <w:rFonts w:ascii="Times New Roman" w:hAnsi="Times New Roman"/>
      <w:b w:val="0"/>
      <w:i w:val="0"/>
      <w:color w:val="000000"/>
      <w:sz w:val="22"/>
      <w:u w:val="none"/>
    </w:rPr>
  </w:style>
  <w:style w:type="paragraph" w:customStyle="1" w:styleId="daabaaabaaaabaaaaaaabaaaabaaabaaaaabaaa">
    <w:name w:val="daabaaabaaaabaaaaaaabaaaabaaabaaaaabaaa"/>
    <w:rPr>
      <w:rFonts w:ascii="Times New Roman" w:hAnsi="Times New Roman"/>
      <w:b/>
      <w:i w:val="0"/>
      <w:color w:val="000000"/>
      <w:sz w:val="22"/>
      <w:u w:val="none"/>
    </w:rPr>
  </w:style>
  <w:style w:type="paragraph" w:customStyle="1" w:styleId="daabaaabaaaabaaaaaaabaaaabaaabaaaaabaaab">
    <w:name w:val="daabaaabaaaabaaaaaaabaaaabaaabaaaaabaaab"/>
    <w:rPr>
      <w:rFonts w:ascii="Times New Roman" w:hAnsi="Times New Roman"/>
      <w:b w:val="0"/>
      <w:i w:val="0"/>
      <w:color w:val="000000"/>
      <w:sz w:val="22"/>
      <w:u w:val="none"/>
    </w:rPr>
  </w:style>
  <w:style w:type="paragraph" w:customStyle="1" w:styleId="daabaaabaaaabaaaaaaabaaaabaaabaaaaabaaaba">
    <w:name w:val="daabaaabaaaabaaaaaaabaaaabaaabaaaaabaaaba"/>
    <w:rPr>
      <w:rFonts w:ascii="Times New Roman" w:hAnsi="Times New Roman"/>
      <w:b w:val="0"/>
      <w:i w:val="0"/>
      <w:color w:val="000000"/>
      <w:sz w:val="22"/>
      <w:u w:val="none"/>
    </w:rPr>
  </w:style>
  <w:style w:type="paragraph" w:customStyle="1" w:styleId="daabaaabaaaabaaaaaaabaaaabaaabaaaaabaaabaa">
    <w:name w:val="daabaaabaaaabaaaaaaabaaaabaaabaaaaabaaabaa"/>
    <w:rPr>
      <w:rFonts w:ascii="Times New Roman" w:hAnsi="Times New Roman"/>
      <w:b w:val="0"/>
      <w:i w:val="0"/>
      <w:color w:val="000000"/>
      <w:sz w:val="22"/>
      <w:u w:val="none"/>
    </w:rPr>
  </w:style>
  <w:style w:type="paragraph" w:customStyle="1" w:styleId="daabaaabaaaabaaaaaaabaaaabaaabaaaaabaaabaaa">
    <w:name w:val="daabaaabaaaabaaaaaaabaaaabaaabaaaaabaaabaaa"/>
    <w:rPr>
      <w:rFonts w:ascii="Times New Roman" w:hAnsi="Times New Roman"/>
      <w:b w:val="0"/>
      <w:i w:val="0"/>
      <w:color w:val="000000"/>
      <w:sz w:val="22"/>
      <w:u w:val="none"/>
    </w:rPr>
  </w:style>
  <w:style w:type="paragraph" w:customStyle="1" w:styleId="daabaaabaaaabaaaaaaabaaaabaaabaaaaabaaabaaaa">
    <w:name w:val="daabaaabaaaabaaaaaaabaaaabaaabaaaaabaaabaaaa"/>
    <w:rPr>
      <w:rFonts w:ascii="Times New Roman" w:hAnsi="Times New Roman"/>
      <w:b/>
      <w:i w:val="0"/>
      <w:color w:val="000000"/>
      <w:sz w:val="22"/>
      <w:u w:val="none"/>
    </w:rPr>
  </w:style>
  <w:style w:type="paragraph" w:customStyle="1" w:styleId="daabaaabaaaabaaaaaaabaaaabaaabaaaaabaaabaaaab">
    <w:name w:val="daabaaabaaaabaaaaaaabaaaabaaabaaaaab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