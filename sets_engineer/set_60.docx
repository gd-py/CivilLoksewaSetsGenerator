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equivalent length of a column of length L, having both the ends hinged,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In plastic analysis, the shape factor for a triangular section, is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1.34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2.34</w:t>
      </w:r>
    </w:p>
    <w:p>
      <w:pPr>
        <w:pStyle w:val="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baabaaaaaba"/>
        <w:keepNext w:val="0"/>
        <w:keepLines w:val="0"/>
        <w:pageBreakBefore w:val="0"/>
        <w:widowControl/>
        <w:spacing w:before="0" w:after="160"/>
        <w:jc w:val="left"/>
      </w:pPr>
      <w:r>
        <w:t>4. The equivalent length of a column fixed at both ends, is</w:t>
      </w:r>
    </w:p>
    <w:p>
      <w:pPr>
        <w:pStyle w:val="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l</w:t>
      </w:r>
    </w:p>
    <w:p>
      <w:pPr>
        <w:pStyle w:val="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 l</w:t>
      </w:r>
    </w:p>
    <w:p>
      <w:pPr>
        <w:pStyle w:val="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</w:t>
      </w:r>
    </w:p>
    <w:p>
      <w:pPr>
        <w:pStyle w:val="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</w:t>
      </w:r>
    </w:p>
    <w:p>
      <w:pPr>
        <w:pStyle w:val="baabaaaaabaabaaa"/>
        <w:keepNext w:val="0"/>
        <w:keepLines w:val="0"/>
        <w:pageBreakBefore w:val="0"/>
        <w:widowControl/>
        <w:spacing w:before="0" w:after="160"/>
        <w:jc w:val="left"/>
      </w:pPr>
      <w:r>
        <w:t>5. The shear stress at any section of a shaft is maximum</w:t>
      </w:r>
    </w:p>
    <w:p>
      <w:pPr>
        <w:pStyle w:val="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a distance r/2 from the centre</w:t>
      </w:r>
    </w:p>
    <w:p>
      <w:pPr>
        <w:pStyle w:val="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top of the surface</w:t>
      </w:r>
    </w:p>
    <w:p>
      <w:pPr>
        <w:pStyle w:val="b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 distance 3/4 r from the centre</w:t>
      </w:r>
    </w:p>
    <w:p>
      <w:pPr>
        <w:pStyle w:val="b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baa"/>
        <w:keepNext w:val="0"/>
        <w:keepLines w:val="0"/>
        <w:pageBreakBefore w:val="0"/>
        <w:widowControl/>
        <w:spacing w:before="0" w:after="160"/>
        <w:jc w:val="left"/>
      </w:pPr>
      <w:r>
        <w:t>6. With usual notations, the expression  represents</w:t>
      </w:r>
    </w:p>
    <w:p>
      <w:pPr>
        <w:pStyle w:val="b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centrifugal force</w:t>
      </w:r>
    </w:p>
    <w:p>
      <w:pPr>
        <w:pStyle w:val="b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centrifugal ratio</w:t>
      </w:r>
    </w:p>
    <w:p>
      <w:pPr>
        <w:pStyle w:val="baab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elevation</w:t>
      </w:r>
    </w:p>
    <w:p>
      <w:pPr>
        <w:pStyle w:val="baabaa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radial acceleration.</w:t>
      </w:r>
    </w:p>
    <w:p>
      <w:pPr>
        <w:pStyle w:val="baabaaaaabaabaaaaabaaaabaa"/>
        <w:keepNext w:val="0"/>
        <w:keepLines w:val="0"/>
        <w:pageBreakBefore w:val="0"/>
        <w:widowControl/>
        <w:spacing w:before="0" w:after="160"/>
        <w:jc w:val="left"/>
      </w:pPr>
      <w:r>
        <w:t>7. The slope correction for a 3° slope for a length of 100 m, is</w:t>
      </w:r>
    </w:p>
    <w:p>
      <w:pPr>
        <w:pStyle w:val="baab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-0.11 m</w:t>
      </w:r>
    </w:p>
    <w:p>
      <w:pPr>
        <w:pStyle w:val="baab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-0.12 m</w:t>
      </w:r>
    </w:p>
    <w:p>
      <w:pPr>
        <w:pStyle w:val="baaba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-1.87 m</w:t>
      </w:r>
    </w:p>
    <w:p>
      <w:pPr>
        <w:pStyle w:val="baabaaaaab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-0.137 m</w:t>
      </w:r>
    </w:p>
    <w:p>
      <w:pPr>
        <w:pStyle w:val="baabaaaaabaabaaaaabaaaabaaaaaab"/>
        <w:keepNext w:val="0"/>
        <w:keepLines w:val="0"/>
        <w:pageBreakBefore w:val="0"/>
        <w:widowControl/>
        <w:spacing w:before="0" w:after="160"/>
        <w:jc w:val="left"/>
      </w:pPr>
      <w:r>
        <w:t>8. The whole circle bearing of a line is 290°. Its reduced bearing is</w:t>
      </w:r>
    </w:p>
    <w:p>
      <w:pPr>
        <w:pStyle w:val="baabaaaaab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20° E</w:t>
      </w:r>
    </w:p>
    <w:p>
      <w:pPr>
        <w:pStyle w:val="baabaaaaab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 20° W</w:t>
      </w:r>
    </w:p>
    <w:p>
      <w:pPr>
        <w:pStyle w:val="baabaaaaabaaba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 70° W</w:t>
      </w:r>
    </w:p>
    <w:p>
      <w:pPr>
        <w:pStyle w:val="baabaaaaabaabaa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 70° E</w:t>
      </w:r>
    </w:p>
    <w:p>
      <w:pPr>
        <w:pStyle w:val="baabaaaaabaabaaaaabaaaabaaaaaabaaaba"/>
        <w:keepNext w:val="0"/>
        <w:keepLines w:val="0"/>
        <w:pageBreakBefore w:val="0"/>
        <w:widowControl/>
        <w:spacing w:before="0" w:after="160"/>
        <w:jc w:val="left"/>
      </w:pPr>
      <w:r>
        <w:t>9. In case of a double line river, contours are</w:t>
      </w:r>
    </w:p>
    <w:p>
      <w:pPr>
        <w:pStyle w:val="baabaaaaabaabaaa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stopped at the banks of the river</w:t>
      </w:r>
    </w:p>
    <w:p>
      <w:pPr>
        <w:pStyle w:val="baabaaaaabaabaa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stopped at the edge of the river</w:t>
      </w:r>
    </w:p>
    <w:p>
      <w:pPr>
        <w:pStyle w:val="baabaaaaabaabaaaaab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drawn across the water</w:t>
      </w:r>
    </w:p>
    <w:p>
      <w:pPr>
        <w:pStyle w:val="baabaaaaabaabaaaaab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drawn by parabolic curves having their vertex at the centre of the water.</w:t>
      </w:r>
    </w:p>
    <w:p>
      <w:pPr>
        <w:pStyle w:val="baabaaaaabaabaaaaabaaaabaaaaaabaaabaaaba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abaaaaabaabaaaaaba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theodolite in which telescope can be rotated in vertical plane is called a transit</w:t>
      </w:r>
    </w:p>
    <w:p>
      <w:pPr>
        <w:pStyle w:val="baabaaaaabaabaaaaabaa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the vertical circle is to the left of the telescope during observation, it is called to be in left face</w:t>
      </w:r>
    </w:p>
    <w:p>
      <w:pPr>
        <w:pStyle w:val="baabaaaaabaabaaaaabaa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the vertical circle is to the right of the telescope during observation, it is called to be in right face</w:t>
      </w:r>
    </w:p>
    <w:p>
      <w:pPr>
        <w:pStyle w:val="baabaaaaabaabaaaaabaa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aabaaaabaaaaaabaaabaaabaaaaaab"/>
        <w:keepNext w:val="0"/>
        <w:keepLines w:val="0"/>
        <w:pageBreakBefore w:val="0"/>
        <w:widowControl/>
        <w:spacing w:before="0" w:after="160"/>
        <w:jc w:val="left"/>
      </w:pPr>
      <w:r>
        <w:t>11. If h1 and h2 are the differences in level between ground and the formation levels, m is the slope of the sloping sides. D is the distance between the cross sections then, prismoidal correction for a level section is</w:t>
      </w:r>
    </w:p>
    <w:p>
      <w:pPr>
        <w:pStyle w:val="baabaaaaabaabaaaaabaa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D/3m(h1 - h2)</w:t>
      </w:r>
    </w:p>
    <w:p>
      <w:pPr>
        <w:pStyle w:val="baabaaaaabaabaaaaabaa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D/6m(h1 - h2)2</w:t>
      </w:r>
    </w:p>
    <w:p>
      <w:pPr>
        <w:pStyle w:val="baabaaaaabaabaaaaabaaaaba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D/6m(h1 - h2)3</w:t>
      </w:r>
    </w:p>
    <w:p>
      <w:pPr>
        <w:pStyle w:val="baabaaaaabaabaaaaabaaaaba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D/6m(h1 + h2)2</w:t>
      </w:r>
    </w:p>
    <w:p>
      <w:pPr>
        <w:pStyle w:val="baabaaaaabaabaaaaabaaaabaaaaaabaaabaaabaaaaaabaabaa"/>
        <w:keepNext w:val="0"/>
        <w:keepLines w:val="0"/>
        <w:pageBreakBefore w:val="0"/>
        <w:widowControl/>
        <w:spacing w:before="0" w:after="160"/>
        <w:jc w:val="left"/>
      </w:pPr>
      <w:r>
        <w:t>12. The imaginary line passing through the intersection of cross hairs and the optical centre of the objective, is known as</w:t>
      </w:r>
    </w:p>
    <w:p>
      <w:pPr>
        <w:pStyle w:val="baabaaaaabaabaaaaabaaaaba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</w:t>
      </w:r>
    </w:p>
    <w:p>
      <w:pPr>
        <w:pStyle w:val="baabaaaaabaabaaaaabaaaabaaaaaab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collimation</w:t>
      </w:r>
    </w:p>
    <w:p>
      <w:pPr>
        <w:pStyle w:val="baabaaaaabaabaaaaabaaaabaaaaaabaaab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axis of the telescope</w:t>
      </w:r>
    </w:p>
    <w:p>
      <w:pPr>
        <w:pStyle w:val="baabaaaaabaabaaaaabaaaabaaaaaabaaab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baaaabaaaaaabaaabaaabaaaaaabaabaaaabaa"/>
        <w:keepNext w:val="0"/>
        <w:keepLines w:val="0"/>
        <w:pageBreakBefore w:val="0"/>
        <w:widowControl/>
        <w:spacing w:before="0" w:after="160"/>
        <w:jc w:val="left"/>
      </w:pPr>
      <w:r>
        <w:t>13. For preparing porcelains, the clay should be</w:t>
      </w:r>
    </w:p>
    <w:p>
      <w:pPr>
        <w:pStyle w:val="baabaaaaabaabaaaaabaaaabaaaaaabaaab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sufficiently pure</w:t>
      </w:r>
    </w:p>
    <w:p>
      <w:pPr>
        <w:pStyle w:val="baabaaaaabaabaaaaabaaaabaaaaaabaaab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high degree of tanacity</w:t>
      </w:r>
    </w:p>
    <w:p>
      <w:pPr>
        <w:pStyle w:val="baabaaaaabaabaaaaabaaaabaaaaaabaaab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good plasticity</w:t>
      </w:r>
    </w:p>
    <w:p>
      <w:pPr>
        <w:pStyle w:val="baabaaaaabaabaaaaabaaaabaaaaaabaaabaa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aabaaaabaaaaaabaaabaaabaaaaaabaabaaaabaaaaaab"/>
        <w:keepNext w:val="0"/>
        <w:keepLines w:val="0"/>
        <w:pageBreakBefore w:val="0"/>
        <w:widowControl/>
        <w:spacing w:before="0" w:after="160"/>
        <w:jc w:val="left"/>
      </w:pPr>
      <w:r>
        <w:t>14. For making fly-ash building bricks, the following mix of fly-ash, sand and lime, is</w:t>
      </w:r>
    </w:p>
    <w:p>
      <w:pPr>
        <w:pStyle w:val="baabaaaaabaabaaaaabaaaabaaaaaabaaabaaaba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 : 13 : 7</w:t>
      </w:r>
    </w:p>
    <w:p>
      <w:pPr>
        <w:pStyle w:val="baabaaaaabaabaaaaabaaaabaaaaaabaaabaaabaaaaaab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: 20 : 10</w:t>
      </w:r>
    </w:p>
    <w:p>
      <w:pPr>
        <w:pStyle w:val="baabaaaaabaabaaaaabaaaabaaaaaabaaabaaabaaaaaab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: 35 : 5</w:t>
      </w:r>
    </w:p>
    <w:p>
      <w:pPr>
        <w:pStyle w:val="baabaaaaabaabaaaaabaaaabaaaaaabaaabaaabaaaaaab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baaaaabaaaabaaaaaabaaabaaabaaaaaabaabaaaabaaaaaababaaa"/>
        <w:keepNext w:val="0"/>
        <w:keepLines w:val="0"/>
        <w:pageBreakBefore w:val="0"/>
        <w:widowControl/>
        <w:spacing w:before="0" w:after="160"/>
        <w:jc w:val="left"/>
      </w:pPr>
      <w:r>
        <w:t>15. The softest rock is</w:t>
      </w:r>
    </w:p>
    <w:p>
      <w:pPr>
        <w:pStyle w:val="baabaaaaabaabaaaaabaaaabaaaaaabaaabaaabaaaaaab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abaaaaabaabaaaaabaaaabaaaaaabaaabaaabaaaaaab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baabaaaaabaabaaaaabaaaabaaaaaabaaabaaabaaaaaab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baabaaaaabaabaaaaabaaaabaaaaaabaaabaaabaaaaaabaaba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baabaaaaabaabaaaaabaaaabaaaaaabaaabaaabaaaaaabaabaaaabaaaaaababaaaaaaba"/>
        <w:keepNext w:val="0"/>
        <w:keepLines w:val="0"/>
        <w:pageBreakBefore w:val="0"/>
        <w:widowControl/>
        <w:spacing w:before="0" w:after="160"/>
        <w:jc w:val="left"/>
      </w:pPr>
      <w:r>
        <w:t>16. Plywood is made from</w:t>
      </w:r>
    </w:p>
    <w:p>
      <w:pPr>
        <w:pStyle w:val="baabaaaaabaabaaaaabaaaabaaaaaabaaabaaabaaaaaabaaba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common timber</w:t>
      </w:r>
    </w:p>
    <w:p>
      <w:pPr>
        <w:pStyle w:val="baabaaaaabaabaaaaabaaaabaaaaaabaaabaaabaaaaaabaaba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bamboo fibre</w:t>
      </w:r>
    </w:p>
    <w:p>
      <w:pPr>
        <w:pStyle w:val="baabaaaaabaabaaaaabaaaabaaaaaabaaabaaabaaaaaabaabaa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teak wood only</w:t>
      </w:r>
    </w:p>
    <w:p>
      <w:pPr>
        <w:pStyle w:val="baabaaaaabaabaaaaabaaaabaaaaaabaaabaaabaaaaaabaabaa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asbestos sheets.</w:t>
      </w:r>
    </w:p>
    <w:p>
      <w:pPr>
        <w:pStyle w:val="baabaaaaabaabaaaaabaaaabaaaaaabaaabaaabaaaaaabaabaaaabaaaaaababaaaaaabaaaaba"/>
        <w:keepNext w:val="0"/>
        <w:keepLines w:val="0"/>
        <w:pageBreakBefore w:val="0"/>
        <w:widowControl/>
        <w:spacing w:before="0" w:after="160"/>
        <w:jc w:val="left"/>
      </w:pPr>
      <w:r>
        <w:t>17. Generally wooden moulds are made from</w:t>
      </w:r>
    </w:p>
    <w:p>
      <w:pPr>
        <w:pStyle w:val="baabaaaaabaabaaaaabaaaabaaaaaabaaabaaabaaaaaabaabaa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shisham wood</w:t>
      </w:r>
    </w:p>
    <w:p>
      <w:pPr>
        <w:pStyle w:val="baabaaaaabaabaaaaabaaaabaaaaaabaaabaaabaaaaaabaabaaaabaaaaaab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deodar wood</w:t>
      </w:r>
    </w:p>
    <w:p>
      <w:pPr>
        <w:pStyle w:val="baabaaaaabaabaaaaabaaaabaaaaaabaaabaaabaaaaaabaabaaaabaaaaaab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teak wood</w:t>
      </w:r>
    </w:p>
    <w:p>
      <w:pPr>
        <w:pStyle w:val="baabaaaaabaabaaaaabaaaabaaaaaabaaabaaabaaaaaabaabaaaabaaaaaab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hard wood.</w:t>
      </w:r>
    </w:p>
    <w:p>
      <w:pPr>
        <w:pStyle w:val="baabaaaaabaabaaaaabaaaabaaaaaabaaabaaabaaaaaabaabaaaabaaaaaababaaaaaabaaaabaabaaa"/>
        <w:keepNext w:val="0"/>
        <w:keepLines w:val="0"/>
        <w:pageBreakBefore w:val="0"/>
        <w:widowControl/>
        <w:spacing w:before="0" w:after="160"/>
        <w:jc w:val="left"/>
      </w:pPr>
      <w:r>
        <w:t>18. Lime stones are generally known as</w:t>
      </w:r>
    </w:p>
    <w:p>
      <w:pPr>
        <w:pStyle w:val="baabaaaaabaabaaaaabaaaabaaaaaabaaabaaabaaaaaabaabaaaabaaaaaab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aqueous rocks</w:t>
      </w:r>
    </w:p>
    <w:p>
      <w:pPr>
        <w:pStyle w:val="baabaaaaabaabaaaaabaaaabaaaaaabaaabaaabaaaaaabaabaaaabaaaaaab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sedimentary rocks</w:t>
      </w:r>
    </w:p>
    <w:p>
      <w:pPr>
        <w:pStyle w:val="baabaaaaabaabaaaaabaaaabaaaaaabaaabaaabaaaaaabaabaaaabaaaaaab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stratified rocks</w:t>
      </w:r>
    </w:p>
    <w:p>
      <w:pPr>
        <w:pStyle w:val="baabaaaaabaabaaaaabaaaabaaaaaabaaabaaabaaaaaabaabaaaabaaaaaababa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aabaaaabaaaaaabaaabaaabaaaaaabaabaaaabaaaaaababaaaaaabaaaabaabaaaaaaab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 i.</w:t>
      </w:r>
    </w:p>
    <w:p>
      <w:pPr>
        <w:pStyle w:val="baabaaaaabaabaaaaabaaaabaaaaaabaaabaaabaaaaaabaabaaaabaaaaaababa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Higher workability indicates deficiency of sand</w:t>
      </w:r>
    </w:p>
    <w:p>
      <w:pPr>
        <w:pStyle w:val="baabaaaaabaabaaaaabaaaabaaaaaabaaabaaabaaaaaabaabaaaabaaaaaababa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concrete mix is dry, the slump is zero</w:t>
      </w:r>
    </w:p>
    <w:p>
      <w:pPr>
        <w:pStyle w:val="baabaaaaabaabaaaaabaaaabaaaaaabaaabaaabaaaaaabaabaaaabaaaaaababa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mix having zero slump, is unsuitable for high strength.</w:t>
      </w:r>
    </w:p>
    <w:p>
      <w:pPr>
        <w:pStyle w:val="baabaaaaabaabaaaaabaaaabaaaaaabaaabaaabaaaaaabaabaaaabaaaaaababaaa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aabaaaabaaaaaabaaabaaabaaaaaabaabaaaabaaaaaababaaaaaabaaaabaabaaaaaaabaaaab"/>
        <w:keepNext w:val="0"/>
        <w:keepLines w:val="0"/>
        <w:pageBreakBefore w:val="0"/>
        <w:widowControl/>
        <w:spacing w:before="0" w:after="160"/>
        <w:jc w:val="left"/>
      </w:pPr>
      <w:r>
        <w:t>20. Pozzolanic properties exist in</w:t>
      </w:r>
    </w:p>
    <w:p>
      <w:pPr>
        <w:pStyle w:val="baabaaaaabaabaaaaabaaaabaaaaaabaaabaaabaaaaaabaabaaaabaaaaaababaaa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fly ash</w:t>
      </w:r>
    </w:p>
    <w:p>
      <w:pPr>
        <w:pStyle w:val="baabaaaaabaabaaaaabaaaabaaaaaabaaabaaabaaaaaabaabaaaabaaaaaababaaaaaab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pumicite</w:t>
      </w:r>
    </w:p>
    <w:p>
      <w:pPr>
        <w:pStyle w:val="baabaaaaabaabaaaaabaaaabaaaaaabaaabaaabaaaaaabaabaaaabaaaaaababaaaaaab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diatomaceous clay</w:t>
      </w:r>
    </w:p>
    <w:p>
      <w:pPr>
        <w:pStyle w:val="baabaaaaabaabaaaaabaaaabaaaaaabaaabaaabaaaaaabaabaaaabaaaaaababaaaaaab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baaaaabaaaabaaaaaabaaabaaabaaaaaabaabaaaabaaaaaababaaaaaabaaaabaabaaaaaaabaaaabaaaab"/>
        <w:keepNext w:val="0"/>
        <w:keepLines w:val="0"/>
        <w:pageBreakBefore w:val="0"/>
        <w:widowControl/>
        <w:spacing w:before="0" w:after="160"/>
        <w:jc w:val="left"/>
      </w:pPr>
      <w:r>
        <w:t>21. According to Water-Cement Ratio Law, the strength of workable plastic concrete</w:t>
      </w:r>
    </w:p>
    <w:p>
      <w:pPr>
        <w:pStyle w:val="baabaaaaabaabaaaaabaaaabaaaaaabaaabaaabaaaaaabaabaaaabaaaaaababaaaaaab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amount of water used in the mix</w:t>
      </w:r>
    </w:p>
    <w:p>
      <w:pPr>
        <w:pStyle w:val="baabaaaaabaabaaaaabaaaabaaaaaabaaabaaabaaaaaabaabaaaabaaaaaababaaaaaab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does not depend upon the quality of cement mixed with aggregates</w:t>
      </w:r>
    </w:p>
    <w:p>
      <w:pPr>
        <w:pStyle w:val="baabaaaaabaabaaaaabaaaabaaaaaabaaabaaabaaaaaabaabaaaabaaaaaababaaaaaaba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depend upon the quanity of cement mixed with aggregates</w:t>
      </w:r>
    </w:p>
    <w:p>
      <w:pPr>
        <w:pStyle w:val="baabaaaaabaabaaaaabaaaabaaaaaabaaabaaabaaaaaabaabaaaabaaaaaababaaaaaaba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effective plan area of a warehouse is 54 sq. m, and maximum height of piles permitted is 270 cm, the number of cement bags to be stored,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2200 bags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2400 bags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2700 bags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3000 bags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Di-calcium silicate (C2S)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generates less heat of hydration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hardens rapidly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provides less ultimate strength to cement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has less resistance to sulphate attack.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The liquidity index is defined as a ratio expressed as percentage of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limit minus the natural water content, to its plasticity index</w:t>
      </w:r>
    </w:p>
    <w:p>
      <w:pPr>
        <w:pStyle w:val="c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water content minus its plastic limit to its plasticity index</w:t>
      </w:r>
    </w:p>
    <w:p>
      <w:pPr>
        <w:pStyle w:val="c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natural water content plus its plastic limit to its plasticity index</w:t>
      </w:r>
    </w:p>
    <w:p>
      <w:pPr>
        <w:pStyle w:val="c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liquid limit minus the natural water content to the plasticity index.</w:t>
      </w:r>
    </w:p>
    <w:p>
      <w:pPr>
        <w:pStyle w:val="caaabaabaaaaabaa"/>
        <w:keepNext w:val="0"/>
        <w:keepLines w:val="0"/>
        <w:pageBreakBefore w:val="0"/>
        <w:widowControl/>
        <w:spacing w:before="0" w:after="160"/>
        <w:jc w:val="left"/>
      </w:pPr>
      <w:r>
        <w:t>25. The compression index of a soil</w:t>
      </w:r>
    </w:p>
    <w:p>
      <w:pPr>
        <w:pStyle w:val="c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an increase in the liquid limit</w:t>
      </w:r>
    </w:p>
    <w:p>
      <w:pPr>
        <w:pStyle w:val="c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with an increase in the liquid limit</w:t>
      </w:r>
    </w:p>
    <w:p>
      <w:pPr>
        <w:pStyle w:val="c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with an increase in the plastic limit</w:t>
      </w:r>
    </w:p>
    <w:p>
      <w:pPr>
        <w:pStyle w:val="c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not related with plastic limit.</w:t>
      </w:r>
    </w:p>
    <w:p>
      <w:pPr>
        <w:pStyle w:val="caaabaabaaaaabaaaabaa"/>
        <w:keepNext w:val="0"/>
        <w:keepLines w:val="0"/>
        <w:pageBreakBefore w:val="0"/>
        <w:widowControl/>
        <w:spacing w:before="0" w:after="160"/>
        <w:jc w:val="left"/>
      </w:pPr>
      <w:r>
        <w:t>26. A direct shear test possesses the following disadvantage:</w:t>
      </w:r>
    </w:p>
    <w:p>
      <w:pPr>
        <w:pStyle w:val="c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relatively thin thickness of sample permits quick drainage</w:t>
      </w:r>
    </w:p>
    <w:p>
      <w:pPr>
        <w:pStyle w:val="c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relatively thin thickness of sample permits quick dissipation of pore pressure developed during the test</w:t>
      </w:r>
    </w:p>
    <w:p>
      <w:pPr>
        <w:pStyle w:val="c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the test progresses the area under shear, gradually changes</w:t>
      </w:r>
    </w:p>
    <w:p>
      <w:pPr>
        <w:pStyle w:val="caaab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baaaaaba"/>
        <w:keepNext w:val="0"/>
        <w:keepLines w:val="0"/>
        <w:pageBreakBefore w:val="0"/>
        <w:widowControl/>
        <w:spacing w:before="0" w:after="160"/>
        <w:jc w:val="left"/>
      </w:pPr>
      <w:r>
        <w:t>27. The shear strength in plastic undrained clay, is due to</w:t>
      </w:r>
    </w:p>
    <w:p>
      <w:pPr>
        <w:pStyle w:val="c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inter-granular friction</w:t>
      </w:r>
    </w:p>
    <w:p>
      <w:pPr>
        <w:pStyle w:val="c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friction</w:t>
      </w:r>
    </w:p>
    <w:p>
      <w:pPr>
        <w:pStyle w:val="caaab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</w:t>
      </w:r>
    </w:p>
    <w:p>
      <w:pPr>
        <w:pStyle w:val="caaabaabaa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baaaaabaaaaba"/>
        <w:keepNext w:val="0"/>
        <w:keepLines w:val="0"/>
        <w:pageBreakBefore w:val="0"/>
        <w:widowControl/>
        <w:spacing w:before="0" w:after="160"/>
        <w:jc w:val="left"/>
      </w:pPr>
      <w:r>
        <w:t>28. Hydrometer readings are corrected for:</w:t>
      </w:r>
    </w:p>
    <w:p>
      <w:pPr>
        <w:pStyle w:val="caaab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meniscus correction</w:t>
      </w:r>
    </w:p>
    <w:p>
      <w:pPr>
        <w:pStyle w:val="caaab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dispersing agent correction</w:t>
      </w:r>
    </w:p>
    <w:p>
      <w:pPr>
        <w:pStyle w:val="caaabaab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meniscus and dispersing agent corrections</w:t>
      </w:r>
    </w:p>
    <w:p>
      <w:pPr>
        <w:pStyle w:val="caaabaabaaa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temperature, meniscus and dispersing agent corrections.</w:t>
      </w:r>
    </w:p>
    <w:p>
      <w:pPr>
        <w:pStyle w:val="caaabaabaaaaabaaaabaaaaabaaaabaaaaab"/>
        <w:keepNext w:val="0"/>
        <w:keepLines w:val="0"/>
        <w:pageBreakBefore w:val="0"/>
        <w:widowControl/>
        <w:spacing w:before="0" w:after="160"/>
        <w:jc w:val="left"/>
      </w:pPr>
      <w:r>
        <w:t>29. Depending upon the properties of a material, the failure envelope may</w:t>
      </w:r>
    </w:p>
    <w:p>
      <w:pPr>
        <w:pStyle w:val="caaabaabaaaaab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either straight or curved</w:t>
      </w:r>
    </w:p>
    <w:p>
      <w:pPr>
        <w:pStyle w:val="caaabaabaaa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pass through the origin of stress</w:t>
      </w:r>
    </w:p>
    <w:p>
      <w:pPr>
        <w:pStyle w:val="caaabaabaaa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intersect the shear stress axis</w:t>
      </w:r>
    </w:p>
    <w:p>
      <w:pPr>
        <w:pStyle w:val="caaabaabaaaaaba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baaaaabaaaabaaaaabaaaab"/>
        <w:keepNext w:val="0"/>
        <w:keepLines w:val="0"/>
        <w:pageBreakBefore w:val="0"/>
        <w:widowControl/>
        <w:spacing w:before="0" w:after="160"/>
        <w:jc w:val="left"/>
      </w:pPr>
      <w:r>
        <w:t>30. A Milestone chart</w:t>
      </w:r>
    </w:p>
    <w:p>
      <w:pPr>
        <w:pStyle w:val="caaabaabaaaaabaa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caaabaabaaaaaba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caaabaabaaaaabaa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caaabaabaaaaabaaaab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baaaaabaaaabaaaaabaaaabaaaab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following:</w:t>
      </w:r>
    </w:p>
    <w:p>
      <w:pPr>
        <w:pStyle w:val="caaabaabaaaaabaaaaba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caaabaabaaaaabaaaaba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caaabaabaaaaabaaaaba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caaabaabaaaaabaaaabaa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baa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32. Optimistic time, most likely time and pessimistic times for the activities of a network in the given figure are written above their arrows. If the contractual obligation time for the project is 75, the latest occurrence time for the event 2, is </w:t>
      </w:r>
    </w:p>
    <w:p>
      <w:pPr>
        <w:pStyle w:val="caaabaabaaaaabaaaabaa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caaabaabaaaaabaaaabaaaaab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</w:t>
      </w:r>
    </w:p>
    <w:p>
      <w:pPr>
        <w:pStyle w:val="caaabaabaaaaabaaaabaaaaabaaaab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</w:t>
      </w:r>
    </w:p>
    <w:p>
      <w:pPr>
        <w:pStyle w:val="caaabaabaaaaabaaaabaaaaabaaaab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aabaabaaaaabaaaabaaaaabaaaabaaaaabaaaabaaaabaaaabaabaa"/>
        <w:keepNext w:val="0"/>
        <w:keepLines w:val="0"/>
        <w:pageBreakBefore w:val="0"/>
        <w:widowControl/>
        <w:spacing w:before="0" w:after="160"/>
        <w:jc w:val="left"/>
      </w:pPr>
      <w:r>
        <w:t>33. The difference between the time avail-to do a job and the time required to do the job, is known as</w:t>
      </w:r>
    </w:p>
    <w:p>
      <w:pPr>
        <w:pStyle w:val="caaabaabaaaaabaaaabaaaaabaaaab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aabaabaaaaabaaaabaaaaabaaaab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caaabaabaaaaabaaaabaaaaabaaaaba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aabaabaaaaabaaaabaaaaabaaaaba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caaabaabaaaaabaaaabaaaaabaaaabaaaaabaaaabaaaabaaaabaabaaaabaa"/>
        <w:keepNext w:val="0"/>
        <w:keepLines w:val="0"/>
        <w:pageBreakBefore w:val="0"/>
        <w:widowControl/>
        <w:spacing w:before="0" w:after="160"/>
        <w:jc w:val="left"/>
      </w:pPr>
      <w:r>
        <w:t>34. Final technical authority of a project lies with</w:t>
      </w:r>
    </w:p>
    <w:p>
      <w:pPr>
        <w:pStyle w:val="caaabaabaaaaabaaaabaaaaabaaaabaaaaab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caaabaabaaaaabaaaabaaaaabaaaabaaaaab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caaabaabaaaaabaaaabaaaaabaaaabaaaaab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caaabaabaaaaabaaaabaaaaabaaaabaaaaab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caaabaabaaaaabaaaabaaaaabaaaabaaaaabaaaabaaaabaaaabaabaaaabaaaaaab"/>
        <w:keepNext w:val="0"/>
        <w:keepLines w:val="0"/>
        <w:pageBreakBefore w:val="0"/>
        <w:widowControl/>
        <w:spacing w:before="0" w:after="160"/>
        <w:jc w:val="left"/>
      </w:pPr>
      <w:r>
        <w:t>35. Various activities of a project, are shown on bar charts by</w:t>
      </w:r>
    </w:p>
    <w:p>
      <w:pPr>
        <w:pStyle w:val="caaabaabaaaaabaaaabaaaaabaaaabaaaaabaaaab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caaabaabaaaaabaaaabaaaaabaaaabaaaaabaaaab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caaabaabaaaaabaaaabaaaaabaaaabaaaaabaaaabaaaab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caaabaabaaaaabaaaabaaaaabaaaabaaaaabaaaabaaaab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caaabaabaaaaabaaaabaaaaabaaaabaaaaabaaaabaaaabaaaabaabaaaabaaaaaabaabaa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following:</w:t>
      </w:r>
    </w:p>
    <w:p>
      <w:pPr>
        <w:pStyle w:val="caaabaabaaaaabaaaabaaaaabaaaabaaaaabaaaabaaaabaaaab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caaabaabaaaaabaaaabaaaaabaaaabaaaaabaaaabaaaab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caaabaabaaaaabaaaabaaaaabaaaabaaaaabaaaabaaaabaaaab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caaabaabaaaaabaaaabaaaaabaaaabaaaaabaaaabaaaabaaaabaab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caaabaabaaaaabaaaabaaaaabaaaabaaaaabaaaabaaaabaaaabaabaaaabaaaaaabaabaaaaaba"/>
        <w:keepNext w:val="0"/>
        <w:keepLines w:val="0"/>
        <w:pageBreakBefore w:val="0"/>
        <w:widowControl/>
        <w:spacing w:before="0" w:after="160"/>
        <w:jc w:val="left"/>
      </w:pPr>
      <w:r>
        <w:t>37. The height of the sink of wash basin above floor level is kept</w:t>
      </w:r>
    </w:p>
    <w:p>
      <w:pPr>
        <w:pStyle w:val="caaabaabaaaaabaaaabaaaaabaaaabaaaaabaaaabaaaabaaaabaab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aabaabaaaaabaaaabaaaaabaaaabaaaaabaaaabaaaabaaaabaaba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aabaabaaaaabaaaabaaaaabaaaabaaaaabaaaabaaaabaaaabaaba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caaabaabaaaaabaaaabaaaaabaaaabaaaaabaaaabaaaabaaaabaabaaaab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caaabaabaaaaabaaaabaaaaabaaaabaaaaabaaaabaaaabaaaabaabaaaabaaaaaabaabaaaaabaaaaba"/>
        <w:keepNext w:val="0"/>
        <w:keepLines w:val="0"/>
        <w:pageBreakBefore w:val="0"/>
        <w:widowControl/>
        <w:spacing w:before="0" w:after="160"/>
        <w:jc w:val="left"/>
      </w:pPr>
      <w:r>
        <w:t>38. The main factor to be considered while preparing a detailed estimate, is</w:t>
      </w:r>
    </w:p>
    <w:p>
      <w:pPr>
        <w:pStyle w:val="caaabaabaaaaabaaaabaaaaabaaaabaaaaabaaaabaaaabaaaabaabaaaaba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caaabaabaaaaabaaaabaaaaabaaaabaaaaabaaaabaaaabaaaabaabaaaaba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caaabaabaaaaabaaaabaaaaabaaaabaaaaabaaaabaaaabaaaabaabaaaaba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caaabaabaaaaabaaaabaaaaabaaaabaaaaabaaaabaaaabaaaabaabaaaabaa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baaaaabaaaabaaaaabaaaabaaaabaaaabaabaaaabaaaaaabaabaaaaabaaaabaaaaab"/>
        <w:keepNext w:val="0"/>
        <w:keepLines w:val="0"/>
        <w:pageBreakBefore w:val="0"/>
        <w:widowControl/>
        <w:spacing w:before="0" w:after="160"/>
        <w:jc w:val="left"/>
      </w:pPr>
      <w:r>
        <w:t>39. The brick work is measured in sq metre, in case of</w:t>
      </w:r>
    </w:p>
    <w:p>
      <w:pPr>
        <w:pStyle w:val="caaabaabaaaaabaaaabaaaaabaaaabaaaaabaaaabaaaabaaaabaabaaaabaa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caaabaabaaaaabaaaabaaaaabaaaabaaaaabaaaabaaaabaaaabaabaaaabaaa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caaabaabaaaaabaaaabaaaaabaaaabaaaaabaaaabaaaabaaaabaabaaaabaaaaaa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caaabaabaaaaabaaaabaaaaabaaaabaaaaabaaaabaaaabaaaabaabaaaabaaaaaab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baaaaabaaaabaaaaabaaaabaaaabaaaabaabaaaabaaaaaabaabaaaaabaaaabaaaaabaaaab"/>
        <w:keepNext w:val="0"/>
        <w:keepLines w:val="0"/>
        <w:pageBreakBefore w:val="0"/>
        <w:widowControl/>
        <w:spacing w:before="0" w:after="160"/>
        <w:jc w:val="left"/>
      </w:pPr>
      <w:r>
        <w:t>40. The brick work is not measured in cu m in case of</w:t>
      </w:r>
    </w:p>
    <w:p>
      <w:pPr>
        <w:pStyle w:val="caaabaabaaaaabaaaabaaaaabaaaabaaaaabaaaabaaaabaaaabaabaaaabaaaaaab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caaabaabaaaaabaaaabaaaaabaaaabaaaaabaaaabaaaabaaaabaabaaaabaaaaaab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caaabaabaaaaabaaaabaaaaabaaaabaaaaabaaaabaaaabaaaabaabaaaabaaaaaab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caaabaabaaaaabaaaabaaaaabaaaabaaaaabaaaabaaaabaaaabaabaaaabaaaaaabaab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caaabaabaaaaabaaaabaaaaabaaaabaaaaabaaaabaaaabaaaabaabaaaabaaaaaabaabaaaaabaaaabaaaaabaaaabaaaab"/>
        <w:keepNext w:val="0"/>
        <w:keepLines w:val="0"/>
        <w:pageBreakBefore w:val="0"/>
        <w:widowControl/>
        <w:spacing w:before="0" w:after="160"/>
        <w:jc w:val="left"/>
      </w:pPr>
      <w:r>
        <w:t>41. In case of unidirectional method of dimensioning, they can be read from</w:t>
      </w:r>
    </w:p>
    <w:p>
      <w:pPr>
        <w:pStyle w:val="caaabaabaaaaabaaaabaaaaabaaaabaaaaabaaaabaaaabaaaabaabaaaabaaaaaabaaba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bottom side of drawing sheet only</w:t>
      </w:r>
    </w:p>
    <w:p>
      <w:pPr>
        <w:pStyle w:val="caaabaabaaaaabaaaabaaaaabaaaabaaaaabaaaabaaaabaaaabaabaaaabaaaaaabaabaaaaab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right side of drawing sheet only</w:t>
      </w:r>
    </w:p>
    <w:p>
      <w:pPr>
        <w:pStyle w:val="caaabaabaaaaabaaaabaaaaabaaaabaaaaabaaaabaaaabaaaabaabaaaabaaaaaabaabaaaaab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side of drawing sheet only</w:t>
      </w:r>
    </w:p>
    <w:p>
      <w:pPr>
        <w:pStyle w:val="caaabaabaaaaabaaaabaaaaabaaaabaaaaabaaaabaaaabaaaabaabaaaabaaaaaabaabaaaaab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left side of drawing sheet only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Which is not pictorial projection?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oblique projection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orthographic projection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trignometric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axonometric projection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....... is used for setting of short equal distances.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compass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bow divider</w:t>
      </w:r>
    </w:p>
    <w:p>
      <w:pPr>
        <w:pStyle w:val="d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</w:t>
      </w:r>
    </w:p>
    <w:p>
      <w:pPr>
        <w:pStyle w:val="d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lengthening bar</w:t>
      </w:r>
    </w:p>
    <w:p>
      <w:pPr>
        <w:pStyle w:val="daaabaaabaa"/>
        <w:keepNext w:val="0"/>
        <w:keepLines w:val="0"/>
        <w:pageBreakBefore w:val="0"/>
        <w:widowControl/>
        <w:spacing w:before="0" w:after="160"/>
        <w:jc w:val="left"/>
      </w:pPr>
      <w:r>
        <w:t>44. In engineering drawing, auxiliary views are used to show details of</w:t>
      </w:r>
    </w:p>
    <w:p>
      <w:pPr>
        <w:pStyle w:val="d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incline surface</w:t>
      </w:r>
    </w:p>
    <w:p>
      <w:pPr>
        <w:pStyle w:val="d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surface</w:t>
      </w:r>
    </w:p>
    <w:p>
      <w:pPr>
        <w:pStyle w:val="d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surface</w:t>
      </w:r>
    </w:p>
    <w:p>
      <w:pPr>
        <w:pStyle w:val="d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abaaabaaa"/>
        <w:keepNext w:val="0"/>
        <w:keepLines w:val="0"/>
        <w:pageBreakBefore w:val="0"/>
        <w:widowControl/>
        <w:spacing w:before="0" w:after="160"/>
        <w:jc w:val="left"/>
      </w:pPr>
      <w:r>
        <w:t>45. Probabilistic estimating of a construction project includes:</w:t>
      </w:r>
    </w:p>
    <w:p>
      <w:pPr>
        <w:pStyle w:val="d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Labour</w:t>
      </w:r>
    </w:p>
    <w:p>
      <w:pPr>
        <w:pStyle w:val="d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Productivity</w:t>
      </w:r>
    </w:p>
    <w:p>
      <w:pPr>
        <w:pStyle w:val="d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wage scale</w:t>
      </w:r>
    </w:p>
    <w:p>
      <w:pPr>
        <w:pStyle w:val="d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baaaba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numerator and denominator of financial ratios come directly from the balance sheet.</w:t>
      </w:r>
    </w:p>
    <w:p>
      <w:pPr>
        <w:pStyle w:val="d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Income statement ratios compare one 'flow' item from the income statement to another flow item from the income statement.</w:t>
      </w:r>
    </w:p>
    <w:p>
      <w:pPr>
        <w:pStyle w:val="d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Income statement ratios compare a flow item from the income statement to another flow item form the income statement</w:t>
      </w:r>
    </w:p>
    <w:p>
      <w:pPr>
        <w:pStyle w:val="d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abaaabaaaaaaabaaaab"/>
        <w:keepNext w:val="0"/>
        <w:keepLines w:val="0"/>
        <w:pageBreakBefore w:val="0"/>
        <w:widowControl/>
        <w:spacing w:before="0" w:after="160"/>
        <w:jc w:val="left"/>
      </w:pPr>
      <w:r>
        <w:t>47. The annuity which refers to a debt payment for recovering the initial amount or capital in equal periodical payments, is known as;</w:t>
      </w:r>
    </w:p>
    <w:p>
      <w:pPr>
        <w:pStyle w:val="d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Present Worth Annuity</w:t>
      </w:r>
    </w:p>
    <w:p>
      <w:pPr>
        <w:pStyle w:val="daaab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Sinking fund annuity</w:t>
      </w:r>
    </w:p>
    <w:p>
      <w:pPr>
        <w:pStyle w:val="daaab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Compound annuity</w:t>
      </w:r>
    </w:p>
    <w:p>
      <w:pPr>
        <w:pStyle w:val="daaab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Capital recovery annuity</w:t>
      </w:r>
    </w:p>
    <w:p>
      <w:pPr>
        <w:pStyle w:val="daaabaaabaaabaaaaaaabaaaabaaaab"/>
        <w:keepNext w:val="0"/>
        <w:keepLines w:val="0"/>
        <w:pageBreakBefore w:val="0"/>
        <w:widowControl/>
        <w:spacing w:before="0" w:after="160"/>
        <w:jc w:val="left"/>
      </w:pPr>
      <w:r>
        <w:t>48. Engineer shall not disclose, without...............confidential information concerning the business affairs or technical processes of any present or former client or employer or public body on which the serve:</w:t>
      </w:r>
    </w:p>
    <w:p>
      <w:pPr>
        <w:pStyle w:val="daaab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editing</w:t>
      </w:r>
    </w:p>
    <w:p>
      <w:pPr>
        <w:pStyle w:val="daaaba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getting paid</w:t>
      </w:r>
    </w:p>
    <w:p>
      <w:pPr>
        <w:pStyle w:val="daaaba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remuneration</w:t>
      </w:r>
    </w:p>
    <w:p>
      <w:pPr>
        <w:pStyle w:val="daaabaaab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consent</w:t>
      </w:r>
    </w:p>
    <w:p>
      <w:pPr>
        <w:pStyle w:val="daaabaaabaaabaaaaaaabaaaabaaaabaaaab"/>
        <w:keepNext w:val="0"/>
        <w:keepLines w:val="0"/>
        <w:pageBreakBefore w:val="0"/>
        <w:widowControl/>
        <w:spacing w:before="0" w:after="160"/>
        <w:jc w:val="left"/>
      </w:pPr>
      <w:r>
        <w:t>49. The minimum qulification required for a general engineer is</w:t>
      </w:r>
    </w:p>
    <w:p>
      <w:pPr>
        <w:pStyle w:val="daaabaaab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diploma ine engg.</w:t>
      </w:r>
    </w:p>
    <w:p>
      <w:pPr>
        <w:pStyle w:val="daaabaaaba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bachelor in engg.</w:t>
      </w:r>
    </w:p>
    <w:p>
      <w:pPr>
        <w:pStyle w:val="daaabaaabaaaba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master in engg.</w:t>
      </w:r>
    </w:p>
    <w:p>
      <w:pPr>
        <w:pStyle w:val="daaabaaabaaaba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baaabaaabaaaaaaabaaaabaaaabaaaabaabaa"/>
        <w:keepNext w:val="0"/>
        <w:keepLines w:val="0"/>
        <w:pageBreakBefore w:val="0"/>
        <w:widowControl/>
        <w:spacing w:before="0" w:after="160"/>
        <w:jc w:val="left"/>
      </w:pPr>
      <w:r>
        <w:t>50. Prequalification is done</w:t>
      </w:r>
    </w:p>
    <w:p>
      <w:pPr>
        <w:pStyle w:val="daaabaaabaaaba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after the invitation of bids</w:t>
      </w:r>
    </w:p>
    <w:p>
      <w:pPr>
        <w:pStyle w:val="daaabaaabaaabaa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before the invitation of bids</w:t>
      </w:r>
    </w:p>
    <w:p>
      <w:pPr>
        <w:pStyle w:val="daaabaaabaaabaaa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during the invitation of bids</w:t>
      </w:r>
    </w:p>
    <w:p>
      <w:pPr>
        <w:pStyle w:val="daaabaaabaaabaaa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">
    <w:name w:val="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">
    <w:name w:val="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">
    <w:name w:val="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">
    <w:name w:val="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">
    <w:name w:val="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">
    <w:name w:val="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">
    <w:name w:val="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">
    <w:name w:val="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">
    <w:name w:val="b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">
    <w:name w:val="b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">
    <w:name w:val="b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">
    <w:name w:val="b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">
    <w:name w:val="b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">
    <w:name w:val="baab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">
    <w:name w:val="baab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">
    <w:name w:val="baab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">
    <w:name w:val="baab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">
    <w:name w:val="baab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">
    <w:name w:val="baaba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">
    <w:name w:val="baabaaaaab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">
    <w:name w:val="baabaaaaab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">
    <w:name w:val="baabaaaaab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">
    <w:name w:val="baabaaaaab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">
    <w:name w:val="baabaaaaabaaba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">
    <w:name w:val="baabaaaaabaabaa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">
    <w:name w:val="baabaaaaabaabaa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">
    <w:name w:val="baabaaaaabaabaa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">
    <w:name w:val="baabaaaaabaabaa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">
    <w:name w:val="baabaaaaabaabaaaaab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">
    <w:name w:val="baabaaaaabaabaaaaab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">
    <w:name w:val="baabaaaaabaabaaaaab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">
    <w:name w:val="baabaaaaabaabaaaaab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">
    <w:name w:val="baabaaaaabaabaaaaabaa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">
    <w:name w:val="baabaaaaabaabaaaaabaa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">
    <w:name w:val="baabaaaaabaabaaaaabaa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">
    <w:name w:val="baabaaaaabaabaaaaabaa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">
    <w:name w:val="baabaaaaabaabaaaaabaa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">
    <w:name w:val="baabaaaaabaabaaaaabaa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">
    <w:name w:val="baabaaaaabaabaaaaabaaaaba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aab">
    <w:name w:val="baabaaaaabaabaaaaabaaaaba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">
    <w:name w:val="baabaaaaabaabaaaaabaaaaba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">
    <w:name w:val="baabaaaaabaabaaaaabaaaaba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">
    <w:name w:val="baabaaaaabaabaaaaabaaaabaaaaaab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">
    <w:name w:val="baabaaaaabaabaaaaabaaaabaaaaaabaaab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aabaaaab">
    <w:name w:val="baabaaaaabaabaaaaabaaaabaaaaaabaaab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">
    <w:name w:val="baabaaaaabaabaaaaabaaaabaaaaaabaaab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">
    <w:name w:val="baabaaaaabaabaaaaabaaaabaaaaaabaaab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">
    <w:name w:val="baabaaaaabaabaaaaabaaaabaaaaaabaaab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">
    <w:name w:val="baabaaaaabaabaaaaabaaaabaaaaaabaaab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">
    <w:name w:val="baabaaaaabaabaaaaabaaaabaaaaaabaaabaa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">
    <w:name w:val="baabaaaaabaabaaaaabaaaabaaaaaabaaabaaab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aabaaaabaaaaaab">
    <w:name w:val="baabaaaaabaabaaaaabaaaabaaaaaabaaabaaab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">
    <w:name w:val="baabaaaaabaabaaaaabaaaabaaaaaabaaabaaabaaaaaab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aabaaaabaaaaaabab">
    <w:name w:val="baabaaaaabaabaaaaabaaaabaaaaaabaaabaaabaaaaaab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">
    <w:name w:val="baabaaaaabaabaaaaabaaaabaaaaaabaaabaaabaaaaaab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">
    <w:name w:val="baabaaaaabaabaaaaabaaaabaaaaaabaaabaaabaaaaaab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">
    <w:name w:val="baabaaaaabaabaaaaabaaaabaaaaaabaaabaaabaaaaaab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">
    <w:name w:val="baabaaaaabaabaaaaabaaaabaaaaaabaaabaaabaaaaaab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">
    <w:name w:val="baabaaaaabaabaaaaabaaaabaaaaaabaaabaaabaaaaaab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">
    <w:name w:val="baabaaaaabaabaaaaabaaaabaaaaaabaaabaaabaaaaaabaaba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aabaaaabaaaaaababaaaaaab">
    <w:name w:val="baabaaaaabaabaaaaabaaaabaaaaaabaaabaaabaaaaaabaaba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">
    <w:name w:val="baabaaaaabaabaaaaabaaaabaaaaaabaaabaaabaaaaaabaaba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">
    <w:name w:val="baabaaaaabaabaaaaabaaaabaaaaaabaaabaaabaaaaaabaaba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">
    <w:name w:val="baabaaaaabaabaaaaabaaaabaaaaaabaaabaaabaaaaaabaabaa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">
    <w:name w:val="baabaaaaabaabaaaaabaaaabaaaaaabaaabaaabaaaaaabaabaa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aabaaaabaaaaaababaaaaaabaaaab">
    <w:name w:val="baabaaaaabaabaaaaabaaaabaaaaaabaaabaaabaaaaaabaabaa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">
    <w:name w:val="baabaaaaabaabaaaaabaaaabaaaaaabaaabaaabaaaaaabaabaa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">
    <w:name w:val="baabaaaaabaabaaaaabaaaabaaaaaabaaabaaabaaaaaabaabaaaabaaaaaab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aabaaaabaaaaaababaaaaaabaaaabaab">
    <w:name w:val="baabaaaaabaabaaaaabaaaabaaaaaabaaabaaabaaaaaabaabaaaabaaaaaab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">
    <w:name w:val="baabaaaaabaabaaaaabaaaabaaaaaabaaabaaabaaaaaabaabaaaabaaaaaab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">
    <w:name w:val="baabaaaaabaabaaaaabaaaabaaaaaabaaabaaabaaaaaabaabaaaabaaaaaab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">
    <w:name w:val="baabaaaaabaabaaaaabaaaabaaaaaabaaabaaabaaaaaabaabaaaabaaaaaab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">
    <w:name w:val="baabaaaaabaabaaaaabaaaabaaaaaabaaabaaabaaaaaabaabaaaabaaaaaab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">
    <w:name w:val="baabaaaaabaabaaaaabaaaabaaaaaabaaabaaabaaaaaabaabaaaabaaaaaab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">
    <w:name w:val="baabaaaaabaabaaaaabaaaabaaaaaabaaabaaabaaaaaabaabaaaabaaaaaababa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">
    <w:name w:val="baabaaaaabaabaaaaabaaaabaaaaaabaaabaaabaaaaaabaabaaaabaaaaaababa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">
    <w:name w:val="baabaaaaabaabaaaaabaaaabaaaaaabaaabaaabaaaaaabaabaaaabaaaaaababa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">
    <w:name w:val="baabaaaaabaabaaaaabaaaabaaaaaabaaabaaabaaaaaabaabaaaabaaaaaababa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">
    <w:name w:val="baabaaaaabaabaaaaabaaaabaaaaaabaaabaaabaaaaaabaabaaaabaaaaaababa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">
    <w:name w:val="baabaaaaabaabaaaaabaaaabaaaaaabaaabaaabaaaaaabaabaaaabaaaaaababaaa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">
    <w:name w:val="baabaaaaabaabaaaaabaaaabaaaaaabaaabaaabaaaaaabaabaaaabaaaaaababaaa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b">
    <w:name w:val="baabaaaaabaabaaaaabaaaabaaaaaabaaabaaabaaaaaabaabaaaabaaaaaababaaa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ba">
    <w:name w:val="baabaaaaabaabaaaaabaaaabaaaaaabaaabaaabaaaaaabaabaaaabaaaaaababaaaaaab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baa">
    <w:name w:val="baabaaaaabaabaaaaabaaaabaaaaaabaaabaaabaaaaaabaabaaaabaaaaaababaaaaaab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baaa">
    <w:name w:val="baabaaaaabaabaaaaabaaaabaaaaaabaaabaaabaaaaaabaabaaaabaaaaaababaaaaaab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baaaa">
    <w:name w:val="baabaaaaabaabaaaaabaaaabaaaaaabaaabaaabaaaaaabaabaaaabaaaaaababaaaaaab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baaaab">
    <w:name w:val="baabaaaaabaabaaaaabaaaabaaaaaabaaabaaabaaaaaabaabaaaabaaaaaababaaaaaab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baaaaba">
    <w:name w:val="baabaaaaabaabaaaaabaaaabaaaaaabaaabaaabaaaaaabaabaaaabaaaaaababaaaaaab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baaaabaa">
    <w:name w:val="baabaaaaabaabaaaaabaaaabaaaaaabaaabaaabaaaaaabaabaaaabaaaaaababaaaaaaba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baaaabaaa">
    <w:name w:val="baabaaaaabaabaaaaabaaaabaaaaaabaaabaaabaaaaaabaabaaaabaaaaaababaaaaaaba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baaaaabaaaabaaaaaabaaabaaabaaaaaabaabaaaabaaaaaababaaaaaabaaaabaabaaaaaaabaaaabaaaabaaaa">
    <w:name w:val="baabaaaaabaabaaaaabaaaabaaaaaabaaabaaabaaaaaabaabaaaabaaaaaababaaaaaaba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">
    <w:name w:val="c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">
    <w:name w:val="c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">
    <w:name w:val="c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">
    <w:name w:val="c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">
    <w:name w:val="c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">
    <w:name w:val="c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">
    <w:name w:val="c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">
    <w:name w:val="c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">
    <w:name w:val="c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">
    <w:name w:val="c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">
    <w:name w:val="c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">
    <w:name w:val="c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">
    <w:name w:val="c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">
    <w:name w:val="c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">
    <w:name w:val="c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">
    <w:name w:val="caaab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">
    <w:name w:val="caaab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">
    <w:name w:val="caaab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">
    <w:name w:val="caaab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">
    <w:name w:val="caaab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">
    <w:name w:val="caaabaab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">
    <w:name w:val="caaabaabaaa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">
    <w:name w:val="caaabaabaaa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">
    <w:name w:val="caaabaabaaa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">
    <w:name w:val="caaabaabaaa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">
    <w:name w:val="caaabaabaaa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">
    <w:name w:val="caaabaabaaaaaba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">
    <w:name w:val="caaabaabaaaaaba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">
    <w:name w:val="caaabaabaaaaaba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">
    <w:name w:val="caaabaabaaaaaba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">
    <w:name w:val="caaabaabaaaaabaa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">
    <w:name w:val="caaabaabaaaaabaaaab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">
    <w:name w:val="caaabaabaaaaabaaaaba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">
    <w:name w:val="caaabaabaaaaabaaaaba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">
    <w:name w:val="caaabaabaaaaabaaaaba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">
    <w:name w:val="caaabaabaaaaabaaaaba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">
    <w:name w:val="caaabaabaaaaabaaaabaa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">
    <w:name w:val="caaabaabaaaaabaaaabaa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">
    <w:name w:val="caaabaabaaaaabaaaabaa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">
    <w:name w:val="caaabaabaaaaabaaaabaaaaab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">
    <w:name w:val="caaabaabaaaaabaaaabaaaaabaaaab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aab">
    <w:name w:val="caaabaabaaaaabaaaabaaaaabaaaab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">
    <w:name w:val="caaabaabaaaaabaaaabaaaaabaaaab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">
    <w:name w:val="caaabaabaaaaabaaaabaaaaabaaaab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">
    <w:name w:val="caaabaabaaaaabaaaabaaaaabaaaab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">
    <w:name w:val="caaabaabaaaaabaaaabaaaaabaaaaba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aabaaaab">
    <w:name w:val="caaabaabaaaaabaaaabaaaaabaaaaba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">
    <w:name w:val="caaabaabaaaaabaaaabaaaaabaaaabaaaaab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">
    <w:name w:val="caaabaabaaaaabaaaabaaaaabaaaabaaaaab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">
    <w:name w:val="caaabaabaaaaabaaaabaaaaabaaaabaaaaab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">
    <w:name w:val="caaabaabaaaaabaaaabaaaaabaaaabaaaaab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">
    <w:name w:val="caaabaabaaaaabaaaabaaaaabaaaabaaaaab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">
    <w:name w:val="caaabaabaaaaabaaaabaaaaabaaaabaaaaabaaaab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aabaaaabaaaaaab">
    <w:name w:val="caaabaabaaaaabaaaabaaaaabaaaabaaaaabaaaab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">
    <w:name w:val="caaabaabaaaaabaaaabaaaaabaaaabaaaaabaaaab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">
    <w:name w:val="caaabaabaaaaabaaaabaaaaabaaaabaaaaabaaaabaaaab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aabaaaabaaaaaabaab">
    <w:name w:val="caaabaabaaaaabaaaabaaaaabaaaabaaaaabaaaabaaaab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">
    <w:name w:val="caaabaabaaaaabaaaabaaaaabaaaabaaaaabaaaabaaaab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">
    <w:name w:val="caaabaabaaaaabaaaabaaaaabaaaabaaaaabaaaabaaaab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">
    <w:name w:val="caaabaabaaaaabaaaabaaaaabaaaabaaaaabaaaabaaaab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">
    <w:name w:val="caaabaabaaaaabaaaabaaaaabaaaabaaaaabaaaabaaaabaaaab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">
    <w:name w:val="caaabaabaaaaabaaaabaaaaabaaaabaaaaabaaaabaaaabaaaabaab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aabaaaabaaaaaabaabaaaaab">
    <w:name w:val="caaabaabaaaaabaaaabaaaaabaaaabaaaaabaaaabaaaabaaaabaab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">
    <w:name w:val="caaabaabaaaaabaaaabaaaaabaaaabaaaaabaaaabaaaabaaaabaab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">
    <w:name w:val="caaabaabaaaaabaaaabaaaaabaaaabaaaaabaaaabaaaabaaaabaaba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">
    <w:name w:val="caaabaabaaaaabaaaabaaaaabaaaabaaaaabaaaabaaaabaaaabaaba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">
    <w:name w:val="caaabaabaaaaabaaaabaaaaabaaaabaaaaabaaaabaaaabaaaabaabaaaab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aabaaaabaaaaaabaabaaaaabaaaab">
    <w:name w:val="caaabaabaaaaabaaaabaaaaabaaaabaaaaabaaaabaaaabaaaabaabaaaab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">
    <w:name w:val="caaabaabaaaaabaaaabaaaaabaaaabaaaaabaaaabaaaabaaaabaabaaaab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">
    <w:name w:val="caaabaabaaaaabaaaabaaaaabaaaabaaaaabaaaabaaaabaaaabaabaaaaba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">
    <w:name w:val="caaabaabaaaaabaaaabaaaaabaaaabaaaaabaaaabaaaabaaaabaabaaaaba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">
    <w:name w:val="caaabaabaaaaabaaaabaaaaabaaaabaaaaabaaaabaaaabaaaabaabaaaabaa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">
    <w:name w:val="caaabaabaaaaabaaaabaaaaabaaaabaaaaabaaaabaaaabaaaabaabaaaabaa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">
    <w:name w:val="caaabaabaaaaabaaaabaaaaabaaaabaaaaabaaaabaaaabaaaabaabaaaabaa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">
    <w:name w:val="caaabaabaaaaabaaaabaaaaabaaaabaaaaabaaaabaaaabaaaabaabaaaabaaa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">
    <w:name w:val="caaabaabaaaaabaaaabaaaaabaaaabaaaaabaaaabaaaabaaaabaabaaaabaaaaaa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">
    <w:name w:val="caaabaabaaaaabaaaabaaaaabaaaabaaaaabaaaabaaaabaaaabaabaaaabaaaaaab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">
    <w:name w:val="caaabaabaaaaabaaaabaaaaabaaaabaaaaabaaaabaaaabaaaabaabaaaabaaaaaab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b">
    <w:name w:val="caaabaabaaaaabaaaabaaaaabaaaabaaaaabaaaabaaaabaaaabaabaaaabaaaaaab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ba">
    <w:name w:val="caaabaabaaaaabaaaabaaaaabaaaabaaaaabaaaabaaaabaaaabaabaaaabaaaaaab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baa">
    <w:name w:val="caaabaabaaaaabaaaabaaaaabaaaabaaaaabaaaabaaaabaaaabaabaaaabaaaaaab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baaa">
    <w:name w:val="caaabaabaaaaabaaaabaaaaabaaaabaaaaabaaaabaaaabaaaabaabaaaabaaaaaabaab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baaaa">
    <w:name w:val="caaabaabaaaaabaaaabaaaaabaaaabaaaaabaaaabaaaabaaaabaabaaaabaaaaaabaaba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baaaab">
    <w:name w:val="caaabaabaaaaabaaaabaaaaabaaaabaaaaabaaaabaaaabaaaabaabaaaabaaaaaabaaba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baaaaba">
    <w:name w:val="caaabaabaaaaabaaaabaaaaabaaaabaaaaabaaaabaaaabaaaabaabaaaabaaaaaabaabaaaaab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baaaabab">
    <w:name w:val="caaabaabaaaaabaaaabaaaaabaaaabaaaaabaaaabaaaabaaaabaabaaaabaaaaaabaabaaaaab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baaaababa">
    <w:name w:val="caaabaabaaaaabaaaabaaaaabaaaabaaaaabaaaabaaaabaaaabaabaaaabaaaaaabaabaaaaab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abaaaabaaaaabaaaabaaaabaaaabaabaaaabaaaaaabaabaaaaabaaaabaaaaabaaaabaaaababaa">
    <w:name w:val="caaabaabaaaaabaaaabaaaaabaaaabaaaaabaaaabaaaabaaaabaabaaaabaaaaaabaabaaaaab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">
    <w:name w:val="d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">
    <w:name w:val="d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">
    <w:name w:val="d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">
    <w:name w:val="d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">
    <w:name w:val="d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">
    <w:name w:val="d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">
    <w:name w:val="d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">
    <w:name w:val="d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">
    <w:name w:val="d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">
    <w:name w:val="d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">
    <w:name w:val="d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">
    <w:name w:val="d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">
    <w:name w:val="d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">
    <w:name w:val="d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">
    <w:name w:val="d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">
    <w:name w:val="d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">
    <w:name w:val="d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">
    <w:name w:val="d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">
    <w:name w:val="daaab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">
    <w:name w:val="daaab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">
    <w:name w:val="daaab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">
    <w:name w:val="daaab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">
    <w:name w:val="daaab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">
    <w:name w:val="daaaba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">
    <w:name w:val="daaaba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">
    <w:name w:val="daaabaaab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">
    <w:name w:val="daaabaaab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aaab">
    <w:name w:val="daaabaaab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">
    <w:name w:val="daaabaaaba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">
    <w:name w:val="daaabaaabaaaba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aaabaab">
    <w:name w:val="daaabaaabaaaba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ba">
    <w:name w:val="daaabaaabaaaba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baa">
    <w:name w:val="daaabaaabaaaba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baaa">
    <w:name w:val="daaabaaabaaabaa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baaaa">
    <w:name w:val="daaabaaabaaabaaa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baaaaaaabaaaabaaaabaaaabaabaaaab">
    <w:name w:val="daaabaaabaaabaaa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baaaaaaabaaaabaaaabaaaabaabaaaaba">
    <w:name w:val="daaabaaabaaabaaaaaaabaaaabaaaabaaaabaab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