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general expression for the B.M. of a beam of length l is the beam carries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Maximum strain theory for the failure of a material at the elastic limit, is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 is the equation for Euler's crippling load if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If the stress in each cross-section of a pillar is equal to its working stress, it is called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body of equal</w:t>
      </w:r>
    </w:p>
    <w:p>
      <w:pPr>
        <w:pStyle w:val="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body of equal section</w:t>
      </w:r>
    </w:p>
    <w:p>
      <w:pPr>
        <w:pStyle w:val="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body of equal strength</w:t>
      </w:r>
    </w:p>
    <w:p>
      <w:pPr>
        <w:pStyle w:val="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"/>
        <w:keepNext w:val="0"/>
        <w:keepLines w:val="0"/>
        <w:pageBreakBefore w:val="0"/>
        <w:widowControl/>
        <w:spacing w:before="0" w:after="160"/>
        <w:jc w:val="left"/>
      </w:pPr>
      <w:r>
        <w:t>5. If the rivets in adjacent rows are staggered and outermost row has only one rivet, the arrangement of the rivets, is called</w:t>
      </w:r>
    </w:p>
    <w:p>
      <w:pPr>
        <w:pStyle w:val="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riveting</w:t>
      </w:r>
    </w:p>
    <w:p>
      <w:pPr>
        <w:pStyle w:val="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zig-zag riveting</w:t>
      </w:r>
    </w:p>
    <w:p>
      <w:pPr>
        <w:pStyle w:val="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riveting</w:t>
      </w:r>
    </w:p>
    <w:p>
      <w:pPr>
        <w:pStyle w:val="b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ba"/>
        <w:keepNext w:val="0"/>
        <w:keepLines w:val="0"/>
        <w:pageBreakBefore w:val="0"/>
        <w:widowControl/>
        <w:spacing w:before="0" w:after="160"/>
        <w:jc w:val="left"/>
      </w:pPr>
      <w:r>
        <w:t>6. In horizontal angles, the error due to imperfect levelling of the plate bubble is</w:t>
      </w:r>
    </w:p>
    <w:p>
      <w:pPr>
        <w:pStyle w:val="b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when sights are nearly level</w:t>
      </w:r>
    </w:p>
    <w:p>
      <w:pPr>
        <w:pStyle w:val="b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for long sights</w:t>
      </w:r>
    </w:p>
    <w:p>
      <w:pPr>
        <w:pStyle w:val="b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for steeply inclined sights</w:t>
      </w:r>
    </w:p>
    <w:p>
      <w:pPr>
        <w:pStyle w:val="baba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for steeply inclined sights.</w:t>
      </w:r>
    </w:p>
    <w:p>
      <w:pPr>
        <w:pStyle w:val="babaaaaabaaaaabaaaabaaaaab"/>
        <w:keepNext w:val="0"/>
        <w:keepLines w:val="0"/>
        <w:pageBreakBefore w:val="0"/>
        <w:widowControl/>
        <w:spacing w:before="0" w:after="160"/>
        <w:jc w:val="left"/>
      </w:pPr>
      <w:r>
        <w:t>7. The real image of an object formed by the objective, must lie</w:t>
      </w:r>
    </w:p>
    <w:p>
      <w:pPr>
        <w:pStyle w:val="baba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plane of cross hairs</w:t>
      </w:r>
    </w:p>
    <w:p>
      <w:pPr>
        <w:pStyle w:val="babaaa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baaa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eye-piece</w:t>
      </w:r>
    </w:p>
    <w:p>
      <w:pPr>
        <w:pStyle w:val="babaaa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 inside the telescope.</w:t>
      </w:r>
    </w:p>
    <w:p>
      <w:pPr>
        <w:pStyle w:val="babaaaaabaaaaabaaaabaaaaab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specification of Ramsden eyepiece from the following :</w:t>
      </w:r>
    </w:p>
    <w:p>
      <w:pPr>
        <w:pStyle w:val="babaaaaab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curved surfaces of plano-convex lenses face each other</w:t>
      </w:r>
    </w:p>
    <w:p>
      <w:pPr>
        <w:pStyle w:val="babaaaaab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two lenses are separated by a distance equal to 2/3 of the focal length of either lens.</w:t>
      </w:r>
    </w:p>
    <w:p>
      <w:pPr>
        <w:pStyle w:val="babaaaaab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distance between the diaphragm and the front lens of the eyepiece is kept equal to 1/4 th of the focal length of a lens so that rays from a point on the diaphragm enter the eye as a parallel beam</w:t>
      </w:r>
    </w:p>
    <w:p>
      <w:pPr>
        <w:pStyle w:val="babaaaaaba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baaaaababaaaaaaab"/>
        <w:keepNext w:val="0"/>
        <w:keepLines w:val="0"/>
        <w:pageBreakBefore w:val="0"/>
        <w:widowControl/>
        <w:spacing w:before="0" w:after="160"/>
        <w:jc w:val="left"/>
      </w:pPr>
      <w:r>
        <w:t>9. The distances AC and BC are measured from two fixed points A and B whose distance AB is known. The point C is plotted by intersection. This method is generally adopted in</w:t>
      </w:r>
    </w:p>
    <w:p>
      <w:pPr>
        <w:pStyle w:val="babaaaaabaa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baaaaabaaaaaba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traverse method of surveys</w:t>
      </w:r>
    </w:p>
    <w:p>
      <w:pPr>
        <w:pStyle w:val="babaaaaabaaaaaba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triangulation</w:t>
      </w:r>
    </w:p>
    <w:p>
      <w:pPr>
        <w:pStyle w:val="babaaaaabaaaaaba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baaaaababaaaaaaababaaa"/>
        <w:keepNext w:val="0"/>
        <w:keepLines w:val="0"/>
        <w:pageBreakBefore w:val="0"/>
        <w:widowControl/>
        <w:spacing w:before="0" w:after="160"/>
        <w:jc w:val="left"/>
      </w:pPr>
      <w:r>
        <w:t>10. An angles of 45° with a chain line may be set out with</w:t>
      </w:r>
    </w:p>
    <w:p>
      <w:pPr>
        <w:pStyle w:val="babaaaaabaaaaaba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optical square</w:t>
      </w:r>
    </w:p>
    <w:p>
      <w:pPr>
        <w:pStyle w:val="babaaaaabaaaaaba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open cross staff</w:t>
      </w:r>
    </w:p>
    <w:p>
      <w:pPr>
        <w:pStyle w:val="babaaaaabaaaaabaaaab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Fench cross staff</w:t>
      </w:r>
    </w:p>
    <w:p>
      <w:pPr>
        <w:pStyle w:val="babaaaaabaaaaabaaaab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prismatic square.</w:t>
      </w:r>
    </w:p>
    <w:p>
      <w:pPr>
        <w:pStyle w:val="babaaaaabaaaaabaaaabaaaaababaaaaaaababaaaaaaba"/>
        <w:keepNext w:val="0"/>
        <w:keepLines w:val="0"/>
        <w:pageBreakBefore w:val="0"/>
        <w:widowControl/>
        <w:spacing w:before="0" w:after="160"/>
        <w:jc w:val="left"/>
      </w:pPr>
      <w:r>
        <w:t>11. If the long chord and tangent length of a circular curve of radius R are equal the angle of deflection, is</w:t>
      </w:r>
    </w:p>
    <w:p>
      <w:pPr>
        <w:pStyle w:val="babaaaaabaaaaabaaaaba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babaaaaabaaaaabaaaaba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baaaaabaaaaabaaaabaaaaab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babaaaaabaaaaabaaaabaaaaababa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abaaaaabaaaaabaaaabaaaaababaaaaaaababaaaaaabaaaaba"/>
        <w:keepNext w:val="0"/>
        <w:keepLines w:val="0"/>
        <w:pageBreakBefore w:val="0"/>
        <w:widowControl/>
        <w:spacing w:before="0" w:after="160"/>
        <w:jc w:val="left"/>
      </w:pPr>
      <w:r>
        <w:t>12. Pantagraph is used for</w:t>
      </w:r>
    </w:p>
    <w:p>
      <w:pPr>
        <w:pStyle w:val="babaaaaabaaaaabaaaabaaaaababa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distances</w:t>
      </w:r>
    </w:p>
    <w:p>
      <w:pPr>
        <w:pStyle w:val="babaaaaabaaaaabaaaabaaaaababa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areas</w:t>
      </w:r>
    </w:p>
    <w:p>
      <w:pPr>
        <w:pStyle w:val="babaaaaabaaaaabaaaabaaaaababa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enlarging or reducing plans</w:t>
      </w:r>
    </w:p>
    <w:p>
      <w:pPr>
        <w:pStyle w:val="babaaaaabaaaaabaaaabaaaaababaaa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setting out right angles</w:t>
      </w:r>
    </w:p>
    <w:p>
      <w:pPr>
        <w:pStyle w:val="babaaaaabaaaaabaaaabaaaaababaaaaaaababaaaaaabaaaabaaaaba"/>
        <w:keepNext w:val="0"/>
        <w:keepLines w:val="0"/>
        <w:pageBreakBefore w:val="0"/>
        <w:widowControl/>
        <w:spacing w:before="0" w:after="160"/>
        <w:jc w:val="left"/>
      </w:pPr>
      <w:r>
        <w:t>13. The most fire resistant paints are :</w:t>
      </w:r>
    </w:p>
    <w:p>
      <w:pPr>
        <w:pStyle w:val="babaaaaabaaaaabaaaabaaaaababaaa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enamel paints</w:t>
      </w:r>
    </w:p>
    <w:p>
      <w:pPr>
        <w:pStyle w:val="babaaaaabaaaaabaaaabaaaaababaaa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paints</w:t>
      </w:r>
    </w:p>
    <w:p>
      <w:pPr>
        <w:pStyle w:val="babaaaaabaaaaabaaaabaaaaababaaa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paints</w:t>
      </w:r>
    </w:p>
    <w:p>
      <w:pPr>
        <w:pStyle w:val="babaaaaabaaaaabaaaabaaaaababaaaaaaababa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paints.</w:t>
      </w:r>
    </w:p>
    <w:p>
      <w:pPr>
        <w:pStyle w:val="babaaaaabaaaaabaaaabaaaaababaaaaaaababaaaaaabaaaabaaaabaaaaba"/>
        <w:keepNext w:val="0"/>
        <w:keepLines w:val="0"/>
        <w:pageBreakBefore w:val="0"/>
        <w:widowControl/>
        <w:spacing w:before="0" w:after="160"/>
        <w:jc w:val="left"/>
      </w:pPr>
      <w:r>
        <w:t>14. The initial setting time of lime-pozzolana, is</w:t>
      </w:r>
    </w:p>
    <w:p>
      <w:pPr>
        <w:pStyle w:val="babaaaaabaaaaabaaaabaaaaababaaaaaaab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babaaaaabaaaaabaaaabaaaaababaaaaaaab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minutes</w:t>
      </w:r>
    </w:p>
    <w:p>
      <w:pPr>
        <w:pStyle w:val="babaaaaabaaaaabaaaabaaaaababaaaaaaab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minutes</w:t>
      </w:r>
    </w:p>
    <w:p>
      <w:pPr>
        <w:pStyle w:val="babaaaaabaaaaabaaaabaaaaababaaaaaaababa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minutes.</w:t>
      </w:r>
    </w:p>
    <w:p>
      <w:pPr>
        <w:pStyle w:val="babaaaaabaaaaabaaaabaaaaababaaaaaaababaaaaaabaaaabaaaabaaaabaaaaab"/>
        <w:keepNext w:val="0"/>
        <w:keepLines w:val="0"/>
        <w:pageBreakBefore w:val="0"/>
        <w:widowControl/>
        <w:spacing w:before="0" w:after="160"/>
        <w:jc w:val="left"/>
      </w:pPr>
      <w:r>
        <w:t>15. Priming consists of</w:t>
      </w:r>
    </w:p>
    <w:p>
      <w:pPr>
        <w:pStyle w:val="babaaaaabaaaaabaaaabaaaaababaaaaaaababaa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part of white lead, 8 parts of chalk and four parts of twice boiled linseed oil</w:t>
      </w:r>
    </w:p>
    <w:p>
      <w:pPr>
        <w:pStyle w:val="babaaaaabaaaaabaaaabaaaaababaaaaaaababaaaaaabaaaab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parts of white lead, one part of chalk and four parts of twice boiled linseed oil</w:t>
      </w:r>
    </w:p>
    <w:p>
      <w:pPr>
        <w:pStyle w:val="babaaaaabaaaaabaaaabaaaaababaaaaaaababaaaaaabaaaab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part of white lead, 8 parts of chalk and one part of linseed oil</w:t>
      </w:r>
    </w:p>
    <w:p>
      <w:pPr>
        <w:pStyle w:val="babaaaaabaaaaabaaaabaaaaababaaaaaaababaaaaaabaaaab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baaaaabaaaabaaaaababaaaaaaababaaaaaabaaaabaaaabaaaabaaaaababaaa"/>
        <w:keepNext w:val="0"/>
        <w:keepLines w:val="0"/>
        <w:pageBreakBefore w:val="0"/>
        <w:widowControl/>
        <w:spacing w:before="0" w:after="160"/>
        <w:jc w:val="left"/>
      </w:pPr>
      <w:r>
        <w:t>16. Stuco paints are suitable for</w:t>
      </w:r>
    </w:p>
    <w:p>
      <w:pPr>
        <w:pStyle w:val="babaaaaabaaaaabaaaabaaaaababaaaaaaababaaaaaabaaaab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masonry</w:t>
      </w:r>
    </w:p>
    <w:p>
      <w:pPr>
        <w:pStyle w:val="babaaaaabaaaaabaaaabaaaaababaaaaaaababaaaaaabaaaab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walls</w:t>
      </w:r>
    </w:p>
    <w:p>
      <w:pPr>
        <w:pStyle w:val="babaaaaabaaaaabaaaabaaaaababaaaaaaababaaaaaabaaaab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abaaaaabaaaabaaaaababaaaaaaababaaaaaabaaaaba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baaaaabaaaaabaaaabaaaaababaaaaaaababaaaaaabaaaabaaaabaaaabaaaaababaaaaaaba"/>
        <w:keepNext w:val="0"/>
        <w:keepLines w:val="0"/>
        <w:pageBreakBefore w:val="0"/>
        <w:widowControl/>
        <w:spacing w:before="0" w:after="160"/>
        <w:jc w:val="left"/>
      </w:pPr>
      <w:r>
        <w:t>17. For lime concrete,</w:t>
      </w:r>
    </w:p>
    <w:p>
      <w:pPr>
        <w:pStyle w:val="babaaaaabaaaaabaaaabaaaaababaaaaaaababaaaaaabaaaaba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flexural strength at 90 days is 0.2 N/mm2</w:t>
      </w:r>
    </w:p>
    <w:p>
      <w:pPr>
        <w:pStyle w:val="babaaaaabaaaaabaaaabaaaaababaaaaaaababaaaaaabaaaaba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 at 90 days is 1.5 N/mm2</w:t>
      </w:r>
    </w:p>
    <w:p>
      <w:pPr>
        <w:pStyle w:val="babaaaaabaaaaabaaaabaaaaababaaaaaaababaaaaaabaaaabaaaab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at 26 days is 1.2 N/mm2</w:t>
      </w:r>
    </w:p>
    <w:p>
      <w:pPr>
        <w:pStyle w:val="babaaaaabaaaaabaaaabaaaaababaaaaaaababaaaaaabaaaabaaaabaaaab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baaaaababaaaaaaababaaaaaabaaaabaaaabaaaabaaaaababaaaaaabaaaaab"/>
        <w:keepNext w:val="0"/>
        <w:keepLines w:val="0"/>
        <w:pageBreakBefore w:val="0"/>
        <w:widowControl/>
        <w:spacing w:before="0" w:after="160"/>
        <w:jc w:val="left"/>
      </w:pPr>
      <w:r>
        <w:t>18. During pudding</w:t>
      </w:r>
    </w:p>
    <w:p>
      <w:pPr>
        <w:pStyle w:val="babaaaaabaaaaabaaaabaaaaababaaaaaaababaaaaaabaaaabaaaabaaaab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is converted into carbonic acid gas</w:t>
      </w:r>
    </w:p>
    <w:p>
      <w:pPr>
        <w:pStyle w:val="babaaaaabaaaaabaaaabaaaaababaaaaaaababaaaaaabaaaabaaaabaaaab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silicon forms a slag</w:t>
      </w:r>
    </w:p>
    <w:p>
      <w:pPr>
        <w:pStyle w:val="babaaaaabaaaaabaaaabaaaaababaaaaaaababaaaaaabaaaabaaaabaaaab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metal is heated by the burning of gases</w:t>
      </w:r>
    </w:p>
    <w:p>
      <w:pPr>
        <w:pStyle w:val="babaaaaabaaaaabaaaabaaaaababaaaaaaababaaaaaabaaaabaaaabaaaaba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baaaaababaaaaaaababaaaaaabaaaabaaaabaaaabaaaaababaaaaaabaaaaabaaaab"/>
        <w:keepNext w:val="0"/>
        <w:keepLines w:val="0"/>
        <w:pageBreakBefore w:val="0"/>
        <w:widowControl/>
        <w:spacing w:before="0" w:after="160"/>
        <w:jc w:val="left"/>
      </w:pPr>
      <w:r>
        <w:t>19. If fineness modulus of sand is 2.5, it is graded as</w:t>
      </w:r>
    </w:p>
    <w:p>
      <w:pPr>
        <w:pStyle w:val="babaaaaabaaaaabaaaabaaaaababaaaaaaababaaaaaabaaaabaaaabaaaaba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sand</w:t>
      </w:r>
    </w:p>
    <w:p>
      <w:pPr>
        <w:pStyle w:val="babaaaaabaaaaabaaaabaaaaababaaaaaaababaaaaaabaaaabaaaabaaaabaaaaab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medium sand</w:t>
      </w:r>
    </w:p>
    <w:p>
      <w:pPr>
        <w:pStyle w:val="babaaaaabaaaaabaaaabaaaaababaaaaaaababaaaaaabaaaabaaaabaaaabaaaaab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 sand</w:t>
      </w:r>
    </w:p>
    <w:p>
      <w:pPr>
        <w:pStyle w:val="babaaaaabaaaaabaaaabaaaaababaaaaaaababaaaaaabaaaabaaaabaaaabaaaaab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coarse sand.</w:t>
      </w:r>
    </w:p>
    <w:p>
      <w:pPr>
        <w:pStyle w:val="babaaaaabaaaaabaaaabaaaaababaaaaaaababaaaaaabaaaabaaaabaaaabaaaaababaaaaaabaaaaabaaaababaaa"/>
        <w:keepNext w:val="0"/>
        <w:keepLines w:val="0"/>
        <w:pageBreakBefore w:val="0"/>
        <w:widowControl/>
        <w:spacing w:before="0" w:after="160"/>
        <w:jc w:val="left"/>
      </w:pPr>
      <w:r>
        <w:t>20. The type of aggregates not suitable for high strength concrete and for pavements subjected to tension, is</w:t>
      </w:r>
    </w:p>
    <w:p>
      <w:pPr>
        <w:pStyle w:val="babaaaaabaaaaabaaaabaaaaababaaaaaaababaaaaaabaaaabaaaabaaaabaaaaab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aggregate</w:t>
      </w:r>
    </w:p>
    <w:p>
      <w:pPr>
        <w:pStyle w:val="babaaaaabaaaaabaaaabaaaaababaaaaaaababaaaaaabaaaabaaaabaaaabaaaaababaa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 aggregate</w:t>
      </w:r>
    </w:p>
    <w:p>
      <w:pPr>
        <w:pStyle w:val="babaaaaabaaaaabaaaabaaaaababaaaaaaababaaaaaabaaaabaaaabaaaabaaaaababaa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aggregate</w:t>
      </w:r>
    </w:p>
    <w:p>
      <w:pPr>
        <w:pStyle w:val="babaaaaabaaaaabaaaabaaaaababaaaaaaababaaaaaabaaaabaaaabaaaabaaaaababaa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flaky aggregate</w:t>
      </w:r>
    </w:p>
    <w:p>
      <w:pPr>
        <w:pStyle w:val="babaaaaabaaaaabaaaabaaaaababaaaaaaababaaaaaabaaaabaaaabaaaabaaaaababaaaaaabaaaaabaaaababaaaabaaa"/>
        <w:keepNext w:val="0"/>
        <w:keepLines w:val="0"/>
        <w:pageBreakBefore w:val="0"/>
        <w:widowControl/>
        <w:spacing w:before="0" w:after="160"/>
        <w:jc w:val="left"/>
      </w:pPr>
      <w:r>
        <w:t>21. The bulk density of aggregates does not depend upon :</w:t>
      </w:r>
    </w:p>
    <w:p>
      <w:pPr>
        <w:pStyle w:val="babaaaaabaaaaabaaaabaaaaababaaaaaaababaaaaaabaaaabaaaabaaaabaaaaababaa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gravity of aggregates</w:t>
      </w:r>
    </w:p>
    <w:p>
      <w:pPr>
        <w:pStyle w:val="babaaaaabaaaaabaaaabaaaaababaaaaaaababaaaaaabaaaabaaaabaaaabaaaaababaaa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of aggregates</w:t>
      </w:r>
    </w:p>
    <w:p>
      <w:pPr>
        <w:pStyle w:val="babaaaaabaaaaabaaaabaaaaababaaaaaaababaaaaaabaaaabaaaabaaaabaaaaababaaa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size and shape of the container</w:t>
      </w:r>
    </w:p>
    <w:p>
      <w:pPr>
        <w:pStyle w:val="babaaaaabaaaaabaaaabaaaaababaaaaaaababaaaaaabaaaabaaaabaaaabaaaaababaaaaaab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mixture of different ingredients of cement, is burnt at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1200°C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1400°C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1600°C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1800°C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An aggregate is said to be flaky, if its least dimension is less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3/4 mean dimension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 mean dimension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5/8 mean dimension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A saturated soil sample has water content of 40% and specific gravity of soil particles 2.7. The void ratio of the soil, is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0.52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1.08</w:t>
      </w:r>
    </w:p>
    <w:p>
      <w:pPr>
        <w:pStyle w:val="c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"/>
        <w:keepNext w:val="0"/>
        <w:keepLines w:val="0"/>
        <w:pageBreakBefore w:val="0"/>
        <w:widowControl/>
        <w:spacing w:before="0" w:after="160"/>
        <w:jc w:val="left"/>
      </w:pPr>
      <w:r>
        <w:t>25. Soils containing organic matters</w:t>
      </w:r>
    </w:p>
    <w:p>
      <w:pPr>
        <w:pStyle w:val="c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spongy nature</w:t>
      </w:r>
    </w:p>
    <w:p>
      <w:pPr>
        <w:pStyle w:val="c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with decrease of moisture</w:t>
      </w:r>
    </w:p>
    <w:p>
      <w:pPr>
        <w:pStyle w:val="c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 with increase of moisture content</w:t>
      </w:r>
    </w:p>
    <w:p>
      <w:pPr>
        <w:pStyle w:val="c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baaa"/>
        <w:keepNext w:val="0"/>
        <w:keepLines w:val="0"/>
        <w:pageBreakBefore w:val="0"/>
        <w:widowControl/>
        <w:spacing w:before="0" w:after="160"/>
        <w:jc w:val="left"/>
      </w:pPr>
      <w:r>
        <w:t>26. Accurate determination of water content, is made by</w:t>
      </w:r>
    </w:p>
    <w:p>
      <w:pPr>
        <w:pStyle w:val="c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c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c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caab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caabaaaabaaaaabaabaaaaaaab"/>
        <w:keepNext w:val="0"/>
        <w:keepLines w:val="0"/>
        <w:pageBreakBefore w:val="0"/>
        <w:widowControl/>
        <w:spacing w:before="0" w:after="160"/>
        <w:jc w:val="left"/>
      </w:pPr>
      <w:r>
        <w:t>27. The critical exist gradient of seepage water in soils, is</w:t>
      </w:r>
    </w:p>
    <w:p>
      <w:pPr>
        <w:pStyle w:val="caab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the specific gravity</w:t>
      </w:r>
    </w:p>
    <w:p>
      <w:pPr>
        <w:pStyle w:val="caaba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the specific gravity</w:t>
      </w:r>
    </w:p>
    <w:p>
      <w:pPr>
        <w:pStyle w:val="caabaa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voids ratio</w:t>
      </w:r>
    </w:p>
    <w:p>
      <w:pPr>
        <w:pStyle w:val="caabaaaab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baaaaaaabaaaab"/>
        <w:keepNext w:val="0"/>
        <w:keepLines w:val="0"/>
        <w:pageBreakBefore w:val="0"/>
        <w:widowControl/>
        <w:spacing w:before="0" w:after="160"/>
        <w:jc w:val="left"/>
      </w:pPr>
      <w:r>
        <w:t>28. The water content in a soil sample when it continues to loose weight without loosing the volume, is called</w:t>
      </w:r>
    </w:p>
    <w:p>
      <w:pPr>
        <w:pStyle w:val="caabaaaab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Shrinkage limit</w:t>
      </w:r>
    </w:p>
    <w:p>
      <w:pPr>
        <w:pStyle w:val="caabaaaaba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abaaaaba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liquid limit</w:t>
      </w:r>
    </w:p>
    <w:p>
      <w:pPr>
        <w:pStyle w:val="caabaaaaba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semi-solid limit.</w:t>
      </w:r>
    </w:p>
    <w:p>
      <w:pPr>
        <w:pStyle w:val="caabaaaabaaaaabaabaaaaaaabaaaababaaa"/>
        <w:keepNext w:val="0"/>
        <w:keepLines w:val="0"/>
        <w:pageBreakBefore w:val="0"/>
        <w:widowControl/>
        <w:spacing w:before="0" w:after="160"/>
        <w:jc w:val="left"/>
      </w:pPr>
      <w:r>
        <w:t>29. If the unit weight of sand particles is 2.696 g/cc. and porosity in loose state is 44%, the critical hydraulic gradient for quick sand condition, is</w:t>
      </w:r>
    </w:p>
    <w:p>
      <w:pPr>
        <w:pStyle w:val="caabaaaaba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0.92</w:t>
      </w:r>
    </w:p>
    <w:p>
      <w:pPr>
        <w:pStyle w:val="caabaaaabaa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0.93</w:t>
      </w:r>
    </w:p>
    <w:p>
      <w:pPr>
        <w:pStyle w:val="caabaaaabaaaaab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0.94</w:t>
      </w:r>
    </w:p>
    <w:p>
      <w:pPr>
        <w:pStyle w:val="caabaaaabaaaaab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0.95</w:t>
      </w:r>
    </w:p>
    <w:p>
      <w:pPr>
        <w:pStyle w:val="caabaaaabaaaaabaabaaaaaaabaaaababaaaaaaab"/>
        <w:keepNext w:val="0"/>
        <w:keepLines w:val="0"/>
        <w:pageBreakBefore w:val="0"/>
        <w:widowControl/>
        <w:spacing w:before="0" w:after="160"/>
        <w:jc w:val="left"/>
      </w:pPr>
      <w:r>
        <w:t>30. Works costing less than Rs. 20,000 are treated as</w:t>
      </w:r>
    </w:p>
    <w:p>
      <w:pPr>
        <w:pStyle w:val="caabaaaabaaaaab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caabaaaabaaaaab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caabaaaabaaaaab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caabaaaabaaaaabaaba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baaaaaaabaaaababaaaaaaabaaaba"/>
        <w:keepNext w:val="0"/>
        <w:keepLines w:val="0"/>
        <w:pageBreakBefore w:val="0"/>
        <w:widowControl/>
        <w:spacing w:before="0" w:after="160"/>
        <w:jc w:val="left"/>
      </w:pPr>
      <w:r>
        <w:t>31. Site order book is used for recording</w:t>
      </w:r>
    </w:p>
    <w:p>
      <w:pPr>
        <w:pStyle w:val="caabaaaabaaaaabaaba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caabaaaabaaaaabaabaaaaaaab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caabaaaabaaaaabaabaaaaaaab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caabaaaabaaaaabaabaaaaaaab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caabaaaabaaaaabaabaaaaaaabaaaababaaaaaaabaaabaabaaa"/>
        <w:keepNext w:val="0"/>
        <w:keepLines w:val="0"/>
        <w:pageBreakBefore w:val="0"/>
        <w:widowControl/>
        <w:spacing w:before="0" w:after="160"/>
        <w:jc w:val="left"/>
      </w:pPr>
      <w:r>
        <w:t>32. Pre-tender stage requires</w:t>
      </w:r>
    </w:p>
    <w:p>
      <w:pPr>
        <w:pStyle w:val="caabaaaabaaaaabaabaaaaaaab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caabaaaabaaaaabaabaaaaaaab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caabaaaabaaaaabaabaaaaaaab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caabaaaabaaaaabaabaaaaaaabaaaab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baaaaaaabaaaababaaaaaaabaaabaabaaaaaaab"/>
        <w:keepNext w:val="0"/>
        <w:keepLines w:val="0"/>
        <w:pageBreakBefore w:val="0"/>
        <w:widowControl/>
        <w:spacing w:before="0" w:after="160"/>
        <w:jc w:val="left"/>
      </w:pPr>
      <w:r>
        <w:t>33. The salient feature of functional organisation is</w:t>
      </w:r>
    </w:p>
    <w:p>
      <w:pPr>
        <w:pStyle w:val="caabaaaabaaaaabaabaaaaaaabaaaab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abaaaabaaaaabaabaaaaaaabaaaab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abaaaabaaaaabaabaaaaaaabaaaab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abaaaabaaaaabaabaaaaaaabaaaab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baaaaaaabaaaab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 with regards to C.P.M. network analysis of projects</w:t>
      </w:r>
    </w:p>
    <w:p>
      <w:pPr>
        <w:pStyle w:val="caabaaaabaaaaabaabaaaaaaabaaaab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Earliest occurrence time of the event from which the activity arrow originates plus the duration of the activity, is called earliest finish time of the activity</w:t>
      </w:r>
    </w:p>
    <w:p>
      <w:pPr>
        <w:pStyle w:val="caabaaaabaaaaabaabaaaaaaabaaaab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latest occurrence time of the node of which the activity arrow terminates minus the duration of the activity, is called latest start time</w:t>
      </w:r>
    </w:p>
    <w:p>
      <w:pPr>
        <w:pStyle w:val="caabaaaabaaaaabaabaaaaaaabaaaababa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latest occurrence time for the node at which the activity arrow terminates, is called latest finish time</w:t>
      </w:r>
    </w:p>
    <w:p>
      <w:pPr>
        <w:pStyle w:val="caabaaaabaaaaabaabaaaaaaabaaaababaaa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baaaaaaabaaaababaaa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abaaaabaaaaabaabaaaaaaabaaaababaaa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caabaaaabaaaaabaabaaaaaaabaaaababaaa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caabaaaabaaaaabaabaaaaaaabaaaababaaa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caabaaaabaaaaabaabaaaaaaabaaaababaaa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baaaaaaabaaaababaaaaaaab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36. The trap which is provided to disconnect the house drain from the street sewer is called</w:t>
      </w:r>
    </w:p>
    <w:p>
      <w:pPr>
        <w:pStyle w:val="caabaaaabaaaaabaabaaaaaaabaaaababaaaaaaab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abaaaabaaaaabaabaaaaaaabaaaababaaaaaaab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abaaaabaaaaabaabaaaaaaabaaaababaaaaaaabaaab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abaaaabaaaaabaabaaaaaaabaaaababaaaaaaabaaab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baaaaaaabaaaababaaaaaaabaaab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37. The area of a sloping surface of a protective embankment of mean height d, side slopes S : 1 and length L is</w:t>
      </w:r>
    </w:p>
    <w:p>
      <w:pPr>
        <w:pStyle w:val="caabaaaabaaaaabaabaaaaaaabaaaababaaaaaaabaaab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baaaabaaaaabaabaaaaaaabaaaababaaaaaaabaaab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baaaabaaaaabaabaaaaaaabaaaababaaaaaaabaaab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baaaabaaaaabaabaaaaaaabaaaababaaaaaaabaaabaaba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caabaaaabaaaaabaabaaaaaaabaaaababaaaaaaabaaabaabaa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38. The expected out turn of cement concrete 1 : 2 : 4 per mason per day is</w:t>
      </w:r>
    </w:p>
    <w:p>
      <w:pPr>
        <w:pStyle w:val="caabaaaabaaaaabaabaaaaaaabaaaababaaaaaaabaaabaabaa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baaaabaaaaabaabaaaaaaabaaaababaaaaaaabaaabaabaa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caabaaaabaaaaabaabaaaaaaabaaaababaaaaaaabaaabaabaaa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caabaaaabaaaaabaabaaaaaaabaaaababaaaaaaabaaabaabaaa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caabaaaabaaaaabaabaaaaaaabaaaababaaaaaaabaaabaabaaaaaaab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39. The expected out turn of 2.5 cm cement concrete floor per manson per day</w:t>
      </w:r>
    </w:p>
    <w:p>
      <w:pPr>
        <w:pStyle w:val="caabaaaabaaaaabaabaaaaaaabaaaababaaaaaaabaaabaabaaaaaaab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baaaabaaaaabaabaaaaaaabaaaababaaaaaaabaaabaabaaaaaaab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baaaabaaaaabaabaaaaaaabaaaababaaaaaaabaaabaabaaaaaaab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baaaabaaaaabaabaaaaaaabaaaababaaaaaaabaaabaabaaaaaaabaaaab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caabaaaabaaaaabaabaaaaaaabaaaababaaaaaaabaaabaabaaaaaaabaaaabaaaabaaaabaaaabaaabaaaaabaaaba"/>
        <w:keepNext w:val="0"/>
        <w:keepLines w:val="0"/>
        <w:pageBreakBefore w:val="0"/>
        <w:widowControl/>
        <w:spacing w:before="0" w:after="160"/>
        <w:jc w:val="left"/>
      </w:pPr>
      <w:r>
        <w:t>40. The excavation exceeding 1.5 m in width and 10 sq.m in plan area with a depth not exceeding 30 cm, is termed as</w:t>
      </w:r>
    </w:p>
    <w:p>
      <w:pPr>
        <w:pStyle w:val="caabaaaabaaaaabaabaaaaaaabaaaababaaaaaaabaaabaabaaaaaaabaaaabaaaab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abaaaabaaaaabaabaaaaaaabaaaababaaaaaaabaaabaabaaaaaaabaaaabaaaab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abaaaabaaaaabaabaaaaaaabaaaababaaaaaaabaaabaabaaaaaaabaaaabaaaab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abaaaabaaaaabaabaaaaaaabaaaababaaaaaaabaaabaabaaaaaaabaaaabaaaab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abaaaabaaaaabaabaaaaaaabaaaababaaaaaaabaaabaabaaaaaaabaaaabaaaab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41. The set of technical drawings used during the manufacturing phase of product including cvili construction, are known as</w:t>
      </w:r>
    </w:p>
    <w:p>
      <w:pPr>
        <w:pStyle w:val="caabaaaabaaaaabaabaaaaaaabaaaababaaaaaaabaaabaabaaaaaaabaaaabaaaab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drawing</w:t>
      </w:r>
    </w:p>
    <w:p>
      <w:pPr>
        <w:pStyle w:val="caabaaaabaaaaabaabaaaaaaabaaaababaaaaaaabaaabaabaaaaaaabaaaabaaaab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built drawing</w:t>
      </w:r>
    </w:p>
    <w:p>
      <w:pPr>
        <w:pStyle w:val="caabaaaabaaaaabaabaaaaaaabaaaababaaaaaaabaaabaabaaaaaaabaaaabaaaab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structural drawing</w:t>
      </w:r>
    </w:p>
    <w:p>
      <w:pPr>
        <w:pStyle w:val="caabaaaabaaaaabaabaaaaaaabaaaababaaaaaaabaaabaabaaaaaaabaaaabaaaaba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working drawing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the first angle method of orthographic projection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 comes between the observer and the plane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plane comes between the object and the observer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observer comes between the object and the plane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Sketching is usually done: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French curves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drafting machine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with protractor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In the first angle projection the object is assumed to be placed in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fourth quadrant</w:t>
      </w:r>
    </w:p>
    <w:p>
      <w:pPr>
        <w:pStyle w:val="d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third quadrant</w:t>
      </w:r>
    </w:p>
    <w:p>
      <w:pPr>
        <w:pStyle w:val="d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second quadrant</w:t>
      </w:r>
    </w:p>
    <w:p>
      <w:pPr>
        <w:pStyle w:val="d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quadrant</w:t>
      </w:r>
    </w:p>
    <w:p>
      <w:pPr>
        <w:pStyle w:val="dabaaaaabaaaaaab"/>
        <w:keepNext w:val="0"/>
        <w:keepLines w:val="0"/>
        <w:pageBreakBefore w:val="0"/>
        <w:widowControl/>
        <w:spacing w:before="0" w:after="160"/>
        <w:jc w:val="left"/>
      </w:pPr>
      <w:r>
        <w:t>45. The financial analysis :</w:t>
      </w:r>
    </w:p>
    <w:p>
      <w:pPr>
        <w:pStyle w:val="d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helps a share holder to compare the expected return on his investment in the firm against the expected return from other alternative investment.</w:t>
      </w:r>
    </w:p>
    <w:p>
      <w:pPr>
        <w:pStyle w:val="d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helps a bank to know the financial position of the firm for granting a loan to the firm.</w:t>
      </w:r>
    </w:p>
    <w:p>
      <w:pPr>
        <w:pStyle w:val="d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helps to judge the success of the firm's financial plans.</w:t>
      </w:r>
    </w:p>
    <w:p>
      <w:pPr>
        <w:pStyle w:val="d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baaaaabaaaaaabaaaab"/>
        <w:keepNext w:val="0"/>
        <w:keepLines w:val="0"/>
        <w:pageBreakBefore w:val="0"/>
        <w:widowControl/>
        <w:spacing w:before="0" w:after="160"/>
        <w:jc w:val="left"/>
      </w:pPr>
      <w:r>
        <w:t>46. Probabilistic estimating of a construction project includes:</w:t>
      </w:r>
    </w:p>
    <w:p>
      <w:pPr>
        <w:pStyle w:val="d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Labour</w:t>
      </w:r>
    </w:p>
    <w:p>
      <w:pPr>
        <w:pStyle w:val="d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Productivity</w:t>
      </w:r>
    </w:p>
    <w:p>
      <w:pPr>
        <w:pStyle w:val="d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wage scale</w:t>
      </w:r>
    </w:p>
    <w:p>
      <w:pPr>
        <w:pStyle w:val="d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aaabaaaabaaaab"/>
        <w:keepNext w:val="0"/>
        <w:keepLines w:val="0"/>
        <w:pageBreakBefore w:val="0"/>
        <w:widowControl/>
        <w:spacing w:before="0" w:after="160"/>
        <w:jc w:val="left"/>
      </w:pPr>
      <w:r>
        <w:t>47. Which method is adopted to develop an approximate or conceptual estimate for perimeter works for buildings from the following:</w:t>
      </w:r>
    </w:p>
    <w:p>
      <w:pPr>
        <w:pStyle w:val="d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per function method</w:t>
      </w:r>
    </w:p>
    <w:p>
      <w:pPr>
        <w:pStyle w:val="d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Cost per square metre method</w:t>
      </w:r>
    </w:p>
    <w:p>
      <w:pPr>
        <w:pStyle w:val="d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per cubic metre method</w:t>
      </w:r>
    </w:p>
    <w:p>
      <w:pPr>
        <w:pStyle w:val="d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Cost per linear metre method</w:t>
      </w:r>
    </w:p>
    <w:p>
      <w:pPr>
        <w:pStyle w:val="d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48. For procurement of works up to 2 million, buy which of the following method is to be considered?</w:t>
      </w:r>
    </w:p>
    <w:p>
      <w:pPr>
        <w:pStyle w:val="d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sealed tender</w:t>
      </w:r>
    </w:p>
    <w:p>
      <w:pPr>
        <w:pStyle w:val="dabaaa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direct negotiation</w:t>
      </w:r>
    </w:p>
    <w:p>
      <w:pPr>
        <w:pStyle w:val="dabaaa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bidding</w:t>
      </w:r>
    </w:p>
    <w:p>
      <w:pPr>
        <w:pStyle w:val="dabaaa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direct labour or direct negotiation</w:t>
      </w:r>
    </w:p>
    <w:p>
      <w:pPr>
        <w:pStyle w:val="dabaaa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49. Procurement of services means:</w:t>
      </w:r>
    </w:p>
    <w:p>
      <w:pPr>
        <w:pStyle w:val="dabaaa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buying logistics</w:t>
      </w:r>
    </w:p>
    <w:p>
      <w:pPr>
        <w:pStyle w:val="dabaaaaab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hiring consultant</w:t>
      </w:r>
    </w:p>
    <w:p>
      <w:pPr>
        <w:pStyle w:val="dabaaaaab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renting house</w:t>
      </w:r>
    </w:p>
    <w:p>
      <w:pPr>
        <w:pStyle w:val="dabaaaaab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b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50. As per the public Procurement Regulation, 2064 of Nepal, what is the maximum age for a technical proposal for consulting services ?</w:t>
      </w:r>
    </w:p>
    <w:p>
      <w:pPr>
        <w:pStyle w:val="dabaaaaab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90%</w:t>
      </w:r>
    </w:p>
    <w:p>
      <w:pPr>
        <w:pStyle w:val="dabaaaaaba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dabaaaaabaa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</w:t>
      </w:r>
    </w:p>
    <w:p>
      <w:pPr>
        <w:pStyle w:val="dabaaaaabaa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">
    <w:name w:val="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">
    <w:name w:val="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">
    <w:name w:val="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">
    <w:name w:val="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">
    <w:name w:val="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">
    <w:name w:val="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">
    <w:name w:val="b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">
    <w:name w:val="b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">
    <w:name w:val="b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">
    <w:name w:val="b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">
    <w:name w:val="b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">
    <w:name w:val="baba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">
    <w:name w:val="baba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">
    <w:name w:val="baba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">
    <w:name w:val="babaaa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">
    <w:name w:val="babaaa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">
    <w:name w:val="babaaa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">
    <w:name w:val="babaaa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">
    <w:name w:val="babaaaaab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">
    <w:name w:val="babaaaaab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">
    <w:name w:val="babaaaaab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">
    <w:name w:val="babaaaaaba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">
    <w:name w:val="babaaaaaba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">
    <w:name w:val="babaaaaabaa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">
    <w:name w:val="babaaaaabaaaaaba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">
    <w:name w:val="babaaaaabaaaaaba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">
    <w:name w:val="babaaaaabaaaaaba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">
    <w:name w:val="babaaaaabaaaaaba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">
    <w:name w:val="babaaaaabaaaaaba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">
    <w:name w:val="babaaaaabaaaaaba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">
    <w:name w:val="babaaaaabaaaaabaaaab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">
    <w:name w:val="babaaaaabaaaaabaaaab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">
    <w:name w:val="babaaaaabaaaaabaaaab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">
    <w:name w:val="babaaaaabaaaaabaaaaba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">
    <w:name w:val="babaaaaabaaaaabaaaaba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">
    <w:name w:val="babaaaaabaaaaabaaaabaaaaab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">
    <w:name w:val="babaaaaabaaaaabaaaabaaaaababa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">
    <w:name w:val="babaaaaabaaaaabaaaabaaaaababa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">
    <w:name w:val="babaaaaabaaaaabaaaabaaaaababa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">
    <w:name w:val="babaaaaabaaaaabaaaabaaaaababa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">
    <w:name w:val="babaaaaabaaaaabaaaabaaaaababa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">
    <w:name w:val="babaaaaabaaaaabaaaabaaaaababaa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">
    <w:name w:val="babaaaaabaaaaabaaaabaaaaababaa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">
    <w:name w:val="babaaaaabaaaaabaaaabaaaaababaaa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">
    <w:name w:val="babaaaaabaaaaabaaaabaaaaababaaa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">
    <w:name w:val="babaaaaabaaaaabaaaabaaaaababaaa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">
    <w:name w:val="babaaaaabaaaaabaaaabaaaaababaaaaaaab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">
    <w:name w:val="babaaaaabaaaaabaaaabaaaaababaaaaaaab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">
    <w:name w:val="babaaaaabaaaaabaaaabaaaaababaaaaaaab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">
    <w:name w:val="babaaaaabaaaaabaaaabaaaaababaaaaaaab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">
    <w:name w:val="babaaaaabaaaaabaaaabaaaaababaaaaaaab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">
    <w:name w:val="babaaaaabaaaaabaaaabaaaaababaaaaaaababa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">
    <w:name w:val="babaaaaabaaaaabaaaabaaaaababaaaaaaababaa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">
    <w:name w:val="babaaaaabaaaaabaaaabaaaaababaaaaaaababaa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">
    <w:name w:val="babaaaaabaaaaabaaaabaaaaababaaaaaaababaaaaaabaaaab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">
    <w:name w:val="babaaaaabaaaaabaaaabaaaaababaaaaaaababaaaaaabaaaab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">
    <w:name w:val="babaaaaabaaaaabaaaabaaaaababaaaaaaababaaaaaabaaaab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">
    <w:name w:val="babaaaaabaaaaabaaaabaaaaababaaaaaaababaaaaaabaaaab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">
    <w:name w:val="babaaaaabaaaaabaaaabaaaaababaaaaaaababaaaaaabaaaab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">
    <w:name w:val="babaaaaabaaaaabaaaabaaaaababaaaaaaababaaaaaabaaaab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">
    <w:name w:val="babaaaaabaaaaabaaaabaaaaababaaaaaaababaaaaaabaaaab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">
    <w:name w:val="babaaaaabaaaaabaaaabaaaaababaaaaaaababaaaaaabaaaaba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aaaaaab">
    <w:name w:val="babaaaaabaaaaabaaaabaaaaababaaaaaaababaaaaaabaaaaba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">
    <w:name w:val="babaaaaabaaaaabaaaabaaaaababaaaaaaababaaaaaabaaaaba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">
    <w:name w:val="babaaaaabaaaaabaaaabaaaaababaaaaaaababaaaaaabaaaaba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">
    <w:name w:val="babaaaaabaaaaabaaaabaaaaababaaaaaaababaaaaaabaaaabaaaab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">
    <w:name w:val="babaaaaabaaaaabaaaabaaaaababaaaaaaababaaaaaabaaaabaaaabaaaab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">
    <w:name w:val="babaaaaabaaaaabaaaabaaaaababaaaaaaababaaaaaabaaaabaaaabaaaab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aaaaaabaaaaab">
    <w:name w:val="babaaaaabaaaaabaaaabaaaaababaaaaaaababaaaaaabaaaabaaaabaaaab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">
    <w:name w:val="babaaaaabaaaaabaaaabaaaaababaaaaaaababaaaaaabaaaabaaaabaaaab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">
    <w:name w:val="babaaaaabaaaaabaaaabaaaaababaaaaaaababaaaaaabaaaabaaaabaaaab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">
    <w:name w:val="babaaaaabaaaaabaaaabaaaaababaaaaaaababaaaaaabaaaabaaaabaaaaba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">
    <w:name w:val="babaaaaabaaaaabaaaabaaaaababaaaaaaababaaaaaabaaaabaaaabaaaaba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">
    <w:name w:val="babaaaaabaaaaabaaaabaaaaababaaaaaaababaaaaaabaaaabaaaabaaaaba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">
    <w:name w:val="babaaaaabaaaaabaaaabaaaaababaaaaaaababaaaaaabaaaabaaaabaaaabaaaaab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">
    <w:name w:val="babaaaaabaaaaabaaaabaaaaababaaaaaaababaaaaaabaaaabaaaabaaaabaaaaab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">
    <w:name w:val="babaaaaabaaaaabaaaabaaaaababaaaaaaababaaaaaabaaaabaaaabaaaabaaaaab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">
    <w:name w:val="babaaaaabaaaaabaaaabaaaaababaaaaaaababaaaaaabaaaabaaaabaaaabaaaaab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">
    <w:name w:val="babaaaaabaaaaabaaaabaaaaababaaaaaaababaaaaaabaaaabaaaabaaaabaaaaab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">
    <w:name w:val="babaaaaabaaaaabaaaabaaaaababaaaaaaababaaaaaabaaaabaaaabaaaabaaaaababaa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">
    <w:name w:val="babaaaaabaaaaabaaaabaaaaababaaaaaaababaaaaaabaaaabaaaabaaaabaaaaababaa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">
    <w:name w:val="babaaaaabaaaaabaaaabaaaaababaaaaaaababaaaaaabaaaabaaaabaaaabaaaaababaa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a">
    <w:name w:val="babaaaaabaaaaabaaaabaaaaababaaaaaaababaaaaaabaaaabaaaabaaaabaaaaababaa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aa">
    <w:name w:val="babaaaaabaaaaabaaaabaaaaababaaaaaaababaaaaaabaaaabaaaabaaaabaaaaababaa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aaa">
    <w:name w:val="babaaaaabaaaaabaaaabaaaaababaaaaaaababaaaaaabaaaabaaaabaaaabaaaaababaaa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aaaa">
    <w:name w:val="babaaaaabaaaaabaaaabaaaaababaaaaaaababaaaaaabaaaabaaaabaaaabaaaaababaaa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aaaaa">
    <w:name w:val="babaaaaabaaaaabaaaabaaaaababaaaaaaababaaaaaabaaaabaaaabaaaabaaaaababaaaaaab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baaaaababaaaaaaababaaaaaabaaaabaaaabaaaabaaaaababaaaaaabaaaaabaaaababaaaabaaaaaab">
    <w:name w:val="babaaaaabaaaaabaaaabaaaaababaaaaaaababaaaaaabaaaabaaaabaaaabaaaaababaaaaaab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">
    <w:name w:val="c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">
    <w:name w:val="c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">
    <w:name w:val="c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">
    <w:name w:val="c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">
    <w:name w:val="c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">
    <w:name w:val="c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">
    <w:name w:val="c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">
    <w:name w:val="c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">
    <w:name w:val="c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">
    <w:name w:val="caab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">
    <w:name w:val="caab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">
    <w:name w:val="caab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">
    <w:name w:val="caaba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">
    <w:name w:val="caabaa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">
    <w:name w:val="caabaaaab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">
    <w:name w:val="caabaaaab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">
    <w:name w:val="caabaaaab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">
    <w:name w:val="caabaaaaba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">
    <w:name w:val="caabaaaaba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">
    <w:name w:val="caabaaaaba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">
    <w:name w:val="caabaaaaba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">
    <w:name w:val="caabaaaaba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">
    <w:name w:val="caabaaaabaa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">
    <w:name w:val="caabaaaabaaaaab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">
    <w:name w:val="caabaaaabaaaaab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">
    <w:name w:val="caabaaaabaaaaab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">
    <w:name w:val="caabaaaabaaaaab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">
    <w:name w:val="caabaaaabaaaaab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">
    <w:name w:val="caabaaaabaaaaab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">
    <w:name w:val="caabaaaabaaaaabaaba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">
    <w:name w:val="caabaaaabaaaaabaaba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">
    <w:name w:val="caabaaaabaaaaabaaba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">
    <w:name w:val="caabaaaabaaaaabaabaaaaaaab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">
    <w:name w:val="caabaaaabaaaaabaabaaaaaaab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">
    <w:name w:val="caabaaaabaaaaabaabaaaaaaab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">
    <w:name w:val="caabaaaabaaaaabaabaaaaaaab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">
    <w:name w:val="caabaaaabaaaaabaabaaaaaaab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">
    <w:name w:val="caabaaaabaaaaabaabaaaaaaab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">
    <w:name w:val="caabaaaabaaaaabaabaaaaaaab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">
    <w:name w:val="caabaaaabaaaaabaabaaaaaaabaaaab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">
    <w:name w:val="caabaaaabaaaaabaabaaaaaaabaaaab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">
    <w:name w:val="caabaaaabaaaaabaabaaaaaaabaaaab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">
    <w:name w:val="caabaaaabaaaaabaabaaaaaaabaaaab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">
    <w:name w:val="caabaaaabaaaaabaabaaaaaaabaaaab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">
    <w:name w:val="caabaaaabaaaaabaabaaaaaaabaaaab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">
    <w:name w:val="caabaaaabaaaaabaabaaaaaaabaaaab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">
    <w:name w:val="caabaaaabaaaaabaabaaaaaaabaaaab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">
    <w:name w:val="caabaaaabaaaaabaabaaaaaaabaaaab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">
    <w:name w:val="caabaaaabaaaaabaabaaaaaaabaaaababa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">
    <w:name w:val="caabaaaabaaaaabaabaaaaaaabaaaababaaa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">
    <w:name w:val="caabaaaabaaaaabaabaaaaaaabaaaababaaa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">
    <w:name w:val="caabaaaabaaaaabaabaaaaaaabaaaababaaa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">
    <w:name w:val="caabaaaabaaaaabaabaaaaaaabaaaababaaa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">
    <w:name w:val="caabaaaabaaaaabaabaaaaaaabaaaababaaa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">
    <w:name w:val="caabaaaabaaaaabaabaaaaaaabaaaababaaa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">
    <w:name w:val="caabaaaabaaaaabaabaaaaaaabaaaababaaa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aaaab">
    <w:name w:val="caabaaaabaaaaabaabaaaaaaabaaaababaaaaaaab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">
    <w:name w:val="caabaaaabaaaaabaabaaaaaaabaaaababaaaaaaab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">
    <w:name w:val="caabaaaabaaaaabaabaaaaaaabaaaababaaaaaaabaaab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">
    <w:name w:val="caabaaaabaaaaabaabaaaaaaabaaaababaaaaaaabaaab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">
    <w:name w:val="caabaaaabaaaaabaabaaaaaaabaaaababaaaaaaabaaab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aaaabaaaab">
    <w:name w:val="caabaaaabaaaaabaabaaaaaaabaaaababaaaaaaabaaab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">
    <w:name w:val="caabaaaabaaaaabaabaaaaaaabaaaababaaaaaaabaaab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">
    <w:name w:val="caabaaaabaaaaabaabaaaaaaabaaaababaaaaaaabaaab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">
    <w:name w:val="caabaaaabaaaaabaabaaaaaaabaaaababaaaaaaabaaabaaba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aaaabaaaabaaab">
    <w:name w:val="caabaaaabaaaaabaabaaaaaaabaaaababaaaaaaabaaabaaba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">
    <w:name w:val="caabaaaabaaaaabaabaaaaaaabaaaababaaaaaaabaaabaabaa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">
    <w:name w:val="caabaaaabaaaaabaabaaaaaaabaaaababaaaaaaabaaabaabaa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">
    <w:name w:val="caabaaaabaaaaabaabaaaaaaabaaaababaaaaaaabaaabaabaaa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">
    <w:name w:val="caabaaaabaaaaabaabaaaaaaabaaaababaaaaaaabaaabaabaaa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">
    <w:name w:val="caabaaaabaaaaabaabaaaaaaabaaaababaaaaaaabaaabaabaaaaaaab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">
    <w:name w:val="caabaaaabaaaaabaabaaaaaaabaaaababaaaaaaabaaabaabaaaaaaab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">
    <w:name w:val="caabaaaabaaaaabaabaaaaaaabaaaababaaaaaaabaaabaabaaaaaaab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">
    <w:name w:val="caabaaaabaaaaabaabaaaaaaabaaaababaaaaaaabaaabaabaaaaaaab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">
    <w:name w:val="caabaaaabaaaaabaabaaaaaaabaaaababaaaaaaabaaabaabaaaaaaabaaaab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">
    <w:name w:val="caabaaaabaaaaabaabaaaaaaabaaaababaaaaaaabaaabaabaaaaaaabaaaabaaaa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">
    <w:name w:val="caabaaaabaaaaabaabaaaaaaabaaaababaaaaaaabaaabaabaaaaaaabaaaabaaaa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">
    <w:name w:val="caabaaaabaaaaabaabaaaaaaabaaaababaaaaaaabaaabaabaaaaaaabaaaabaaaab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">
    <w:name w:val="caabaaaabaaaaabaabaaaaaaabaaaababaaaaaaabaaabaabaaaaaaabaaaabaaaab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">
    <w:name w:val="caabaaaabaaaaabaabaaaaaaabaaaababaaaaaaabaaabaabaaaaaaabaaaabaaaab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a">
    <w:name w:val="caabaaaabaaaaabaabaaaaaaabaaaababaaaaaaabaaabaabaaaaaaabaaaabaaaab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ab">
    <w:name w:val="caabaaaabaaaaabaabaaaaaaabaaaababaaaaaaabaaabaabaaaaaaabaaaabaaaab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aba">
    <w:name w:val="caabaaaabaaaaabaabaaaaaaabaaaababaaaaaaabaaabaabaaaaaaabaaaabaaaab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abaa">
    <w:name w:val="caabaaaabaaaaabaabaaaaaaabaaaababaaaaaaabaaabaabaaaaaaabaaaabaaaab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abaaa">
    <w:name w:val="caabaaaabaaaaabaabaaaaaaabaaaababaaaaaaabaaabaabaaaaaaabaaaabaaaaba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baaaaaaabaaaababaaaaaaabaaabaabaaaaaaabaaaabaaaabaaaabaaaabaaabaaaaabaaabaaaaabaaaa">
    <w:name w:val="caabaaaabaaaaabaabaaaaaaabaaaababaaaaaaabaaabaabaaaaaaabaaaabaaaaba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">
    <w:name w:val="d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">
    <w:name w:val="d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">
    <w:name w:val="d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">
    <w:name w:val="d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">
    <w:name w:val="d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">
    <w:name w:val="d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">
    <w:name w:val="d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">
    <w:name w:val="d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">
    <w:name w:val="d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">
    <w:name w:val="d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">
    <w:name w:val="d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">
    <w:name w:val="d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">
    <w:name w:val="d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ab">
    <w:name w:val="d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">
    <w:name w:val="d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">
    <w:name w:val="d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">
    <w:name w:val="d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">
    <w:name w:val="d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abaaaab">
    <w:name w:val="d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">
    <w:name w:val="dabaaa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abaaaabab">
    <w:name w:val="dabaaa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">
    <w:name w:val="dabaaa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">
    <w:name w:val="dabaaa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">
    <w:name w:val="dabaaa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">
    <w:name w:val="dabaaaaab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a">
    <w:name w:val="dabaaaaab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aa">
    <w:name w:val="dabaaaaab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aaa">
    <w:name w:val="dabaaaaab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abaaaababaaaaaaab">
    <w:name w:val="dabaaaaab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aaaba">
    <w:name w:val="dabaaaaaba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aaabaa">
    <w:name w:val="dabaaaaabaa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aaabaaaabaaaabaaaababaaaaaaabaab">
    <w:name w:val="dabaaaaabaa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aaabaaaabaaaabaaaababaaaaaaabaaba">
    <w:name w:val="dabaaaaabaaaaaabaaaabaaaabaaaababa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