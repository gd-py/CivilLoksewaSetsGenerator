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xerxodfajfl"/>
        <w:keepNext w:val="0"/>
        <w:keepLines w:val="0"/>
        <w:pageBreakBefore w:val="0"/>
        <w:widowControl/>
        <w:spacing w:before="0" w:after="160"/>
        <w:jc w:val="center"/>
      </w:pPr>
      <w:r>
        <w:t>***Engineer***</w:t>
      </w:r>
    </w:p>
    <w:p>
      <w:pPr>
        <w:pStyle w:val="a"/>
        <w:keepNext w:val="0"/>
        <w:keepLines w:val="0"/>
        <w:pageBreakBefore w:val="0"/>
        <w:widowControl/>
        <w:spacing w:before="0" w:after="160"/>
        <w:jc w:val="left"/>
      </w:pPr>
      <w:r>
        <w:t>1. Pick up the correct statement from the following:</w:t>
      </w:r>
    </w:p>
    <w:p>
      <w:pPr>
        <w:pStyle w:val="aa"/>
        <w:keepNext w:val="0"/>
        <w:keepLines w:val="0"/>
        <w:pageBreakBefore w:val="0"/>
        <w:widowControl/>
        <w:spacing w:before="0" w:after="160"/>
        <w:jc w:val="left"/>
      </w:pPr>
      <w:r>
        <w:t xml:space="preserve">    a. For I sections, the shear centre coincides with the centroid of the cross section of the beam</w:t>
      </w:r>
    </w:p>
    <w:p>
      <w:pPr>
        <w:pStyle w:val="aaa"/>
        <w:keepNext w:val="0"/>
        <w:keepLines w:val="0"/>
        <w:pageBreakBefore w:val="0"/>
        <w:widowControl/>
        <w:spacing w:before="0" w:after="160"/>
        <w:jc w:val="left"/>
      </w:pPr>
      <w:r>
        <w:t xml:space="preserve">    b. For channels, the shear centre does not concide its centroid</w:t>
      </w:r>
    </w:p>
    <w:p>
      <w:pPr>
        <w:pStyle w:val="aaaa"/>
        <w:keepNext w:val="0"/>
        <w:keepLines w:val="0"/>
        <w:pageBreakBefore w:val="0"/>
        <w:widowControl/>
        <w:spacing w:before="0" w:after="160"/>
        <w:jc w:val="left"/>
      </w:pPr>
      <w:r>
        <w:t xml:space="preserve">    c. Bending loads should pass through the shear centre to avoid twisting</w:t>
      </w:r>
    </w:p>
    <w:p>
      <w:pPr>
        <w:pStyle w:val="aaaaa"/>
        <w:keepNext w:val="0"/>
        <w:keepLines w:val="0"/>
        <w:pageBreakBefore w:val="0"/>
        <w:widowControl/>
        <w:spacing w:before="0" w:after="160"/>
        <w:jc w:val="left"/>
      </w:pPr>
      <w:r>
        <w:t xml:space="preserve">    d. All the above.</w:t>
      </w:r>
    </w:p>
    <w:p>
      <w:pPr>
        <w:pStyle w:val="b"/>
        <w:keepNext w:val="0"/>
        <w:keepLines w:val="0"/>
        <w:pageBreakBefore w:val="0"/>
        <w:widowControl/>
        <w:spacing w:before="0" w:after="160"/>
        <w:jc w:val="left"/>
      </w:pPr>
      <w:r>
        <w:t>2. Stress may be expressed in Newtons</w:t>
      </w:r>
    </w:p>
    <w:p>
      <w:pPr>
        <w:pStyle w:val="ba"/>
        <w:keepNext w:val="0"/>
        <w:keepLines w:val="0"/>
        <w:pageBreakBefore w:val="0"/>
        <w:widowControl/>
        <w:spacing w:before="0" w:after="160"/>
        <w:jc w:val="left"/>
      </w:pPr>
      <w:r>
        <w:t xml:space="preserve">    a. per millimetre square (N/mm2)</w:t>
      </w:r>
    </w:p>
    <w:p>
      <w:pPr>
        <w:pStyle w:val="baa"/>
        <w:keepNext w:val="0"/>
        <w:keepLines w:val="0"/>
        <w:pageBreakBefore w:val="0"/>
        <w:widowControl/>
        <w:spacing w:before="0" w:after="160"/>
        <w:jc w:val="left"/>
      </w:pPr>
      <w:r>
        <w:t xml:space="preserve">    b. per centimetre square (N/cm2)</w:t>
      </w:r>
    </w:p>
    <w:p>
      <w:pPr>
        <w:pStyle w:val="baaa"/>
        <w:keepNext w:val="0"/>
        <w:keepLines w:val="0"/>
        <w:pageBreakBefore w:val="0"/>
        <w:widowControl/>
        <w:spacing w:before="0" w:after="160"/>
        <w:jc w:val="left"/>
      </w:pPr>
      <w:r>
        <w:t xml:space="preserve">    c. per metre square (N/m2)</w:t>
      </w:r>
    </w:p>
    <w:p>
      <w:pPr>
        <w:pStyle w:val="baaaa"/>
        <w:keepNext w:val="0"/>
        <w:keepLines w:val="0"/>
        <w:pageBreakBefore w:val="0"/>
        <w:widowControl/>
        <w:spacing w:before="0" w:after="160"/>
        <w:jc w:val="left"/>
      </w:pPr>
      <w:r>
        <w:t xml:space="preserve">    d. All of the above.</w:t>
      </w:r>
    </w:p>
    <w:p>
      <w:pPr>
        <w:pStyle w:val="baaaab"/>
        <w:keepNext w:val="0"/>
        <w:keepLines w:val="0"/>
        <w:pageBreakBefore w:val="0"/>
        <w:widowControl/>
        <w:spacing w:before="0" w:after="160"/>
        <w:jc w:val="left"/>
      </w:pPr>
      <w:r>
        <w:t>3. In plastic analysis, the shape factor for a circular section, is</w:t>
      </w:r>
    </w:p>
    <w:p>
      <w:pPr>
        <w:pStyle w:val="baaaaba"/>
        <w:keepNext w:val="0"/>
        <w:keepLines w:val="0"/>
        <w:pageBreakBefore w:val="0"/>
        <w:widowControl/>
        <w:spacing w:before="0" w:after="160"/>
        <w:jc w:val="left"/>
      </w:pPr>
      <w:r>
        <w:t xml:space="preserve">    a. 1.5</w:t>
      </w:r>
    </w:p>
    <w:p>
      <w:pPr>
        <w:pStyle w:val="baaaabaa"/>
        <w:keepNext w:val="0"/>
        <w:keepLines w:val="0"/>
        <w:pageBreakBefore w:val="0"/>
        <w:widowControl/>
        <w:spacing w:before="0" w:after="160"/>
        <w:jc w:val="left"/>
      </w:pPr>
      <w:r>
        <w:t xml:space="preserve">    b. 1.6</w:t>
      </w:r>
    </w:p>
    <w:p>
      <w:pPr>
        <w:pStyle w:val="baaaabaaa"/>
        <w:keepNext w:val="0"/>
        <w:keepLines w:val="0"/>
        <w:pageBreakBefore w:val="0"/>
        <w:widowControl/>
        <w:spacing w:before="0" w:after="160"/>
        <w:jc w:val="left"/>
      </w:pPr>
      <w:r>
        <w:t xml:space="preserve">    c. 1.7</w:t>
      </w:r>
    </w:p>
    <w:p>
      <w:pPr>
        <w:pStyle w:val="baaaabaaab"/>
        <w:keepNext w:val="0"/>
        <w:keepLines w:val="0"/>
        <w:pageBreakBefore w:val="0"/>
        <w:widowControl/>
        <w:spacing w:before="0" w:after="160"/>
        <w:jc w:val="left"/>
      </w:pPr>
      <w:r>
        <w:t xml:space="preserve">    d. 1.75</w:t>
      </w:r>
    </w:p>
    <w:p>
      <w:pPr>
        <w:pStyle w:val="baaaabaaaba"/>
        <w:keepNext w:val="0"/>
        <w:keepLines w:val="0"/>
        <w:pageBreakBefore w:val="0"/>
        <w:widowControl/>
        <w:spacing w:before="0" w:after="160"/>
        <w:jc w:val="left"/>
      </w:pPr>
      <w:r>
        <w:t>4. An arch with three hinges, is a structure</w:t>
      </w:r>
    </w:p>
    <w:p>
      <w:pPr>
        <w:pStyle w:val="baaaabaaabaa"/>
        <w:keepNext w:val="0"/>
        <w:keepLines w:val="0"/>
        <w:pageBreakBefore w:val="0"/>
        <w:widowControl/>
        <w:spacing w:before="0" w:after="160"/>
        <w:jc w:val="left"/>
      </w:pPr>
      <w:r>
        <w:t xml:space="preserve">    a. statically determinate</w:t>
      </w:r>
    </w:p>
    <w:p>
      <w:pPr>
        <w:pStyle w:val="baaaabaaabaab"/>
        <w:keepNext w:val="0"/>
        <w:keepLines w:val="0"/>
        <w:pageBreakBefore w:val="0"/>
        <w:widowControl/>
        <w:spacing w:before="0" w:after="160"/>
        <w:jc w:val="left"/>
      </w:pPr>
      <w:r>
        <w:t xml:space="preserve">    b. statically indeterminate</w:t>
      </w:r>
    </w:p>
    <w:p>
      <w:pPr>
        <w:pStyle w:val="baaaabaaabaaba"/>
        <w:keepNext w:val="0"/>
        <w:keepLines w:val="0"/>
        <w:pageBreakBefore w:val="0"/>
        <w:widowControl/>
        <w:spacing w:before="0" w:after="160"/>
        <w:jc w:val="left"/>
      </w:pPr>
      <w:r>
        <w:t xml:space="preserve">    c. geometrically unstable</w:t>
      </w:r>
    </w:p>
    <w:p>
      <w:pPr>
        <w:pStyle w:val="baaaabaaabaabaa"/>
        <w:keepNext w:val="0"/>
        <w:keepLines w:val="0"/>
        <w:pageBreakBefore w:val="0"/>
        <w:widowControl/>
        <w:spacing w:before="0" w:after="160"/>
        <w:jc w:val="left"/>
      </w:pPr>
      <w:r>
        <w:t xml:space="preserve">    d. structurally sound but indeterminate</w:t>
      </w:r>
    </w:p>
    <w:p>
      <w:pPr>
        <w:pStyle w:val="baaaabaaabaabaaa"/>
        <w:keepNext w:val="0"/>
        <w:keepLines w:val="0"/>
        <w:pageBreakBefore w:val="0"/>
        <w:widowControl/>
        <w:spacing w:before="0" w:after="160"/>
        <w:jc w:val="left"/>
      </w:pPr>
      <w:r>
        <w:t>5. Strain energy of a member may be equated to</w:t>
      </w:r>
    </w:p>
    <w:p>
      <w:pPr>
        <w:pStyle w:val="baaaabaaabaabaaaa"/>
        <w:keepNext w:val="0"/>
        <w:keepLines w:val="0"/>
        <w:pageBreakBefore w:val="0"/>
        <w:widowControl/>
        <w:spacing w:before="0" w:after="160"/>
        <w:jc w:val="left"/>
      </w:pPr>
      <w:r>
        <w:t xml:space="preserve">    a. average resistance x displacement</w:t>
      </w:r>
    </w:p>
    <w:p>
      <w:pPr>
        <w:pStyle w:val="baaaabaaabaabaaaaa"/>
        <w:keepNext w:val="0"/>
        <w:keepLines w:val="0"/>
        <w:pageBreakBefore w:val="0"/>
        <w:widowControl/>
        <w:spacing w:before="0" w:after="160"/>
        <w:jc w:val="left"/>
      </w:pPr>
      <w:r>
        <w:t xml:space="preserve">    b.  stress x strain x area of its cross-section</w:t>
      </w:r>
    </w:p>
    <w:p>
      <w:pPr>
        <w:pStyle w:val="baaaabaaabaabaaaaaa"/>
        <w:keepNext w:val="0"/>
        <w:keepLines w:val="0"/>
        <w:pageBreakBefore w:val="0"/>
        <w:widowControl/>
        <w:spacing w:before="0" w:after="160"/>
        <w:jc w:val="left"/>
      </w:pPr>
      <w:r>
        <w:t xml:space="preserve">    c.  stress x strain x volume of the member</w:t>
      </w:r>
    </w:p>
    <w:p>
      <w:pPr>
        <w:pStyle w:val="baaaabaaabaabaaaaaaa"/>
        <w:keepNext w:val="0"/>
        <w:keepLines w:val="0"/>
        <w:pageBreakBefore w:val="0"/>
        <w:widowControl/>
        <w:spacing w:before="0" w:after="160"/>
        <w:jc w:val="left"/>
      </w:pPr>
      <w:r>
        <w:t xml:space="preserve">    d.  (stress)2 x volume of the member + Young's modulus E.</w:t>
      </w:r>
    </w:p>
    <w:p>
      <w:pPr>
        <w:pStyle w:val="baaaabaaabaabaaaaaaab"/>
        <w:keepNext w:val="0"/>
        <w:keepLines w:val="0"/>
        <w:pageBreakBefore w:val="0"/>
        <w:widowControl/>
        <w:spacing w:before="0" w:after="160"/>
        <w:jc w:val="left"/>
      </w:pPr>
      <w:r>
        <w:t>6. Number of subdivisions per metre length of a levelling staff is</w:t>
      </w:r>
    </w:p>
    <w:p>
      <w:pPr>
        <w:pStyle w:val="baaaabaaabaabaaaaaaaba"/>
        <w:keepNext w:val="0"/>
        <w:keepLines w:val="0"/>
        <w:pageBreakBefore w:val="0"/>
        <w:widowControl/>
        <w:spacing w:before="0" w:after="160"/>
        <w:jc w:val="left"/>
      </w:pPr>
      <w:r>
        <w:t xml:space="preserve">    a. 100</w:t>
      </w:r>
    </w:p>
    <w:p>
      <w:pPr>
        <w:pStyle w:val="baaaabaaabaabaaaaaaabaa"/>
        <w:keepNext w:val="0"/>
        <w:keepLines w:val="0"/>
        <w:pageBreakBefore w:val="0"/>
        <w:widowControl/>
        <w:spacing w:before="0" w:after="160"/>
        <w:jc w:val="left"/>
      </w:pPr>
      <w:r>
        <w:t xml:space="preserve">    b. 200</w:t>
      </w:r>
    </w:p>
    <w:p>
      <w:pPr>
        <w:pStyle w:val="baaaabaaabaabaaaaaaabaab"/>
        <w:keepNext w:val="0"/>
        <w:keepLines w:val="0"/>
        <w:pageBreakBefore w:val="0"/>
        <w:widowControl/>
        <w:spacing w:before="0" w:after="160"/>
        <w:jc w:val="left"/>
      </w:pPr>
      <w:r>
        <w:t xml:space="preserve">    c. 500</w:t>
      </w:r>
    </w:p>
    <w:p>
      <w:pPr>
        <w:pStyle w:val="baaaabaaabaabaaaaaaabaaba"/>
        <w:keepNext w:val="0"/>
        <w:keepLines w:val="0"/>
        <w:pageBreakBefore w:val="0"/>
        <w:widowControl/>
        <w:spacing w:before="0" w:after="160"/>
        <w:jc w:val="left"/>
      </w:pPr>
      <w:r>
        <w:t xml:space="preserve">    d. 1000</w:t>
      </w:r>
    </w:p>
    <w:p>
      <w:pPr>
        <w:pStyle w:val="baaaabaaabaabaaaaaaabaabaa"/>
        <w:keepNext w:val="0"/>
        <w:keepLines w:val="0"/>
        <w:pageBreakBefore w:val="0"/>
        <w:widowControl/>
        <w:spacing w:before="0" w:after="160"/>
        <w:jc w:val="left"/>
      </w:pPr>
      <w:r>
        <w:t>7. Keeping the instrument height as 1.5 m, length of staff 4 m, the slope of the ground as 1 in 10, the sight on the down-slope, must be less than</w:t>
      </w:r>
    </w:p>
    <w:p>
      <w:pPr>
        <w:pStyle w:val="baaaabaaabaabaaaaaaabaabaaa"/>
        <w:keepNext w:val="0"/>
        <w:keepLines w:val="0"/>
        <w:pageBreakBefore w:val="0"/>
        <w:widowControl/>
        <w:spacing w:before="0" w:after="160"/>
        <w:jc w:val="left"/>
      </w:pPr>
      <w:r>
        <w:t xml:space="preserve">    a. 30 m</w:t>
      </w:r>
    </w:p>
    <w:p>
      <w:pPr>
        <w:pStyle w:val="baaaabaaabaabaaaaaaabaabaaaa"/>
        <w:keepNext w:val="0"/>
        <w:keepLines w:val="0"/>
        <w:pageBreakBefore w:val="0"/>
        <w:widowControl/>
        <w:spacing w:before="0" w:after="160"/>
        <w:jc w:val="left"/>
      </w:pPr>
      <w:r>
        <w:t xml:space="preserve">    b. 25 m</w:t>
      </w:r>
    </w:p>
    <w:p>
      <w:pPr>
        <w:pStyle w:val="baaaabaaabaabaaaaaaabaabaaaab"/>
        <w:keepNext w:val="0"/>
        <w:keepLines w:val="0"/>
        <w:pageBreakBefore w:val="0"/>
        <w:widowControl/>
        <w:spacing w:before="0" w:after="160"/>
        <w:jc w:val="left"/>
      </w:pPr>
      <w:r>
        <w:t xml:space="preserve">    c. 20 m</w:t>
      </w:r>
    </w:p>
    <w:p>
      <w:pPr>
        <w:pStyle w:val="baaaabaaabaabaaaaaaabaabaaaaba"/>
        <w:keepNext w:val="0"/>
        <w:keepLines w:val="0"/>
        <w:pageBreakBefore w:val="0"/>
        <w:widowControl/>
        <w:spacing w:before="0" w:after="160"/>
        <w:jc w:val="left"/>
      </w:pPr>
      <w:r>
        <w:t xml:space="preserve">    d. 15 m</w:t>
      </w:r>
    </w:p>
    <w:p>
      <w:pPr>
        <w:pStyle w:val="baaaabaaabaabaaaaaaabaabaaaabaa"/>
        <w:keepNext w:val="0"/>
        <w:keepLines w:val="0"/>
        <w:pageBreakBefore w:val="0"/>
        <w:widowControl/>
        <w:spacing w:before="0" w:after="160"/>
        <w:jc w:val="left"/>
      </w:pPr>
      <w:r>
        <w:t>8. For a closed traverse the omitted measurements may be calculated</w:t>
      </w:r>
    </w:p>
    <w:p>
      <w:pPr>
        <w:pStyle w:val="baaaabaaabaabaaaaaaabaabaaaabaaa"/>
        <w:keepNext w:val="0"/>
        <w:keepLines w:val="0"/>
        <w:pageBreakBefore w:val="0"/>
        <w:widowControl/>
        <w:spacing w:before="0" w:after="160"/>
        <w:jc w:val="left"/>
      </w:pPr>
      <w:r>
        <w:t xml:space="preserve">    a. bearing of one side only</w:t>
      </w:r>
    </w:p>
    <w:p>
      <w:pPr>
        <w:pStyle w:val="baaaabaaabaabaaaaaaabaabaaaabaaaa"/>
        <w:keepNext w:val="0"/>
        <w:keepLines w:val="0"/>
        <w:pageBreakBefore w:val="0"/>
        <w:widowControl/>
        <w:spacing w:before="0" w:after="160"/>
        <w:jc w:val="left"/>
      </w:pPr>
      <w:r>
        <w:t xml:space="preserve">    b. both length and bearing of one side</w:t>
      </w:r>
    </w:p>
    <w:p>
      <w:pPr>
        <w:pStyle w:val="baaaabaaabaabaaaaaaabaabaaaabaaaaa"/>
        <w:keepNext w:val="0"/>
        <w:keepLines w:val="0"/>
        <w:pageBreakBefore w:val="0"/>
        <w:widowControl/>
        <w:spacing w:before="0" w:after="160"/>
        <w:jc w:val="left"/>
      </w:pPr>
      <w:r>
        <w:t xml:space="preserve">    c. length or bearing of adjacent side</w:t>
      </w:r>
    </w:p>
    <w:p>
      <w:pPr>
        <w:pStyle w:val="baaaabaaabaabaaaaaaabaabaaaabaaaaaa"/>
        <w:keepNext w:val="0"/>
        <w:keepLines w:val="0"/>
        <w:pageBreakBefore w:val="0"/>
        <w:widowControl/>
        <w:spacing w:before="0" w:after="160"/>
        <w:jc w:val="left"/>
      </w:pPr>
      <w:r>
        <w:t xml:space="preserve">    d. all the above.</w:t>
      </w:r>
    </w:p>
    <w:p>
      <w:pPr>
        <w:pStyle w:val="baaaabaaabaabaaaaaaabaabaaaabaaaaaab"/>
        <w:keepNext w:val="0"/>
        <w:keepLines w:val="0"/>
        <w:pageBreakBefore w:val="0"/>
        <w:widowControl/>
        <w:spacing w:before="0" w:after="160"/>
        <w:jc w:val="left"/>
      </w:pPr>
      <w:r>
        <w:t>9. Centering error of a theodolite produces an error</w:t>
      </w:r>
    </w:p>
    <w:p>
      <w:pPr>
        <w:pStyle w:val="baaaabaaabaabaaaaaaabaabaaaabaaaaaaba"/>
        <w:keepNext w:val="0"/>
        <w:keepLines w:val="0"/>
        <w:pageBreakBefore w:val="0"/>
        <w:widowControl/>
        <w:spacing w:before="0" w:after="160"/>
        <w:jc w:val="left"/>
      </w:pPr>
      <w:r>
        <w:t xml:space="preserve">    a. in all angles equally</w:t>
      </w:r>
    </w:p>
    <w:p>
      <w:pPr>
        <w:pStyle w:val="baaaabaaabaabaaaaaaabaabaaaabaaaaaabaa"/>
        <w:keepNext w:val="0"/>
        <w:keepLines w:val="0"/>
        <w:pageBreakBefore w:val="0"/>
        <w:widowControl/>
        <w:spacing w:before="0" w:after="160"/>
        <w:jc w:val="left"/>
      </w:pPr>
      <w:r>
        <w:t xml:space="preserve">    b. which does not vary with the direction or pointing</w:t>
      </w:r>
    </w:p>
    <w:p>
      <w:pPr>
        <w:pStyle w:val="baaaabaaabaabaaaaaaabaabaaaabaaaaaabaaa"/>
        <w:keepNext w:val="0"/>
        <w:keepLines w:val="0"/>
        <w:pageBreakBefore w:val="0"/>
        <w:widowControl/>
        <w:spacing w:before="0" w:after="160"/>
        <w:jc w:val="left"/>
      </w:pPr>
      <w:r>
        <w:t xml:space="preserve">    c. which varies with the direction of pointing and inversely with the length of sight</w:t>
      </w:r>
    </w:p>
    <w:p>
      <w:pPr>
        <w:pStyle w:val="baaaabaaabaabaaaaaaabaabaaaabaaaaaabaaab"/>
        <w:keepNext w:val="0"/>
        <w:keepLines w:val="0"/>
        <w:pageBreakBefore w:val="0"/>
        <w:widowControl/>
        <w:spacing w:before="0" w:after="160"/>
        <w:jc w:val="left"/>
      </w:pPr>
      <w:r>
        <w:t xml:space="preserve">    d. none of these.</w:t>
      </w:r>
    </w:p>
    <w:p>
      <w:pPr>
        <w:pStyle w:val="baaaabaaabaabaaaaaaabaabaaaabaaaaaabaaaba"/>
        <w:keepNext w:val="0"/>
        <w:keepLines w:val="0"/>
        <w:pageBreakBefore w:val="0"/>
        <w:widowControl/>
        <w:spacing w:before="0" w:after="160"/>
        <w:jc w:val="left"/>
      </w:pPr>
      <w:r>
        <w:t>10. The staff reading at a distance of 80 m from a level with the bubble at its centre is 1.31 m. When the bubble is moved by 5 divisions out of the centre, the reading is 1.39 m. The angular value of the one division of the bubble, is</w:t>
      </w:r>
    </w:p>
    <w:p>
      <w:pPr>
        <w:pStyle w:val="baaaabaaabaabaaaaaaabaabaaaabaaaaaabaaabaa"/>
        <w:keepNext w:val="0"/>
        <w:keepLines w:val="0"/>
        <w:pageBreakBefore w:val="0"/>
        <w:widowControl/>
        <w:spacing w:before="0" w:after="160"/>
        <w:jc w:val="left"/>
      </w:pPr>
      <w:r>
        <w:t xml:space="preserve">    a. 41.25 secs</w:t>
      </w:r>
    </w:p>
    <w:p>
      <w:pPr>
        <w:pStyle w:val="baaaabaaabaabaaaaaaabaabaaaabaaaaaabaaabaab"/>
        <w:keepNext w:val="0"/>
        <w:keepLines w:val="0"/>
        <w:pageBreakBefore w:val="0"/>
        <w:widowControl/>
        <w:spacing w:before="0" w:after="160"/>
        <w:jc w:val="left"/>
      </w:pPr>
      <w:r>
        <w:t xml:space="preserve">    b. 14.52 secs</w:t>
      </w:r>
    </w:p>
    <w:p>
      <w:pPr>
        <w:pStyle w:val="baaaabaaabaabaaaaaaabaabaaaabaaaaaabaaabaaba"/>
        <w:keepNext w:val="0"/>
        <w:keepLines w:val="0"/>
        <w:pageBreakBefore w:val="0"/>
        <w:widowControl/>
        <w:spacing w:before="0" w:after="160"/>
        <w:jc w:val="left"/>
      </w:pPr>
      <w:r>
        <w:t xml:space="preserve">    c. 25.05</w:t>
      </w:r>
    </w:p>
    <w:p>
      <w:pPr>
        <w:pStyle w:val="baaaabaaabaabaaaaaaabaabaaaabaaaaaabaaabaabaa"/>
        <w:keepNext w:val="0"/>
        <w:keepLines w:val="0"/>
        <w:pageBreakBefore w:val="0"/>
        <w:widowControl/>
        <w:spacing w:before="0" w:after="160"/>
        <w:jc w:val="left"/>
      </w:pPr>
      <w:r>
        <w:t xml:space="preserve">    d. none of these</w:t>
      </w:r>
    </w:p>
    <w:p>
      <w:pPr>
        <w:pStyle w:val="baaaabaaabaabaaaaaaabaabaaaabaaaaaabaaabaabaaa"/>
        <w:keepNext w:val="0"/>
        <w:keepLines w:val="0"/>
        <w:pageBreakBefore w:val="0"/>
        <w:widowControl/>
        <w:spacing w:before="0" w:after="160"/>
        <w:jc w:val="left"/>
      </w:pPr>
      <w:r>
        <w:t>11. A clinometer is used for</w:t>
      </w:r>
    </w:p>
    <w:p>
      <w:pPr>
        <w:pStyle w:val="baaaabaaabaabaaaaaaabaabaaaabaaaaaabaaabaabaaaa"/>
        <w:keepNext w:val="0"/>
        <w:keepLines w:val="0"/>
        <w:pageBreakBefore w:val="0"/>
        <w:widowControl/>
        <w:spacing w:before="0" w:after="160"/>
        <w:jc w:val="left"/>
      </w:pPr>
      <w:r>
        <w:t xml:space="preserve">    a. measuring angle of slope</w:t>
      </w:r>
    </w:p>
    <w:p>
      <w:pPr>
        <w:pStyle w:val="baaaabaaabaabaaaaaaabaabaaaabaaaaaabaaabaabaaaab"/>
        <w:keepNext w:val="0"/>
        <w:keepLines w:val="0"/>
        <w:pageBreakBefore w:val="0"/>
        <w:widowControl/>
        <w:spacing w:before="0" w:after="160"/>
        <w:jc w:val="left"/>
      </w:pPr>
      <w:r>
        <w:t xml:space="preserve">    b. correcting line of collimation</w:t>
      </w:r>
    </w:p>
    <w:p>
      <w:pPr>
        <w:pStyle w:val="baaaabaaabaabaaaaaaabaabaaaabaaaaaabaaabaabaaaaba"/>
        <w:keepNext w:val="0"/>
        <w:keepLines w:val="0"/>
        <w:pageBreakBefore w:val="0"/>
        <w:widowControl/>
        <w:spacing w:before="0" w:after="160"/>
        <w:jc w:val="left"/>
      </w:pPr>
      <w:r>
        <w:t xml:space="preserve">    c. setting out right angles</w:t>
      </w:r>
    </w:p>
    <w:p>
      <w:pPr>
        <w:pStyle w:val="baaaabaaabaabaaaaaaabaabaaaabaaaaaabaaabaabaaaabaa"/>
        <w:keepNext w:val="0"/>
        <w:keepLines w:val="0"/>
        <w:pageBreakBefore w:val="0"/>
        <w:widowControl/>
        <w:spacing w:before="0" w:after="160"/>
        <w:jc w:val="left"/>
      </w:pPr>
      <w:r>
        <w:t xml:space="preserve">    d. defining natural features.</w:t>
      </w:r>
    </w:p>
    <w:p>
      <w:pPr>
        <w:pStyle w:val="baaaabaaabaabaaaaaaabaabaaaabaaaaaabaaabaabaaaabaaa"/>
        <w:keepNext w:val="0"/>
        <w:keepLines w:val="0"/>
        <w:pageBreakBefore w:val="0"/>
        <w:widowControl/>
        <w:spacing w:before="0" w:after="160"/>
        <w:jc w:val="left"/>
      </w:pPr>
      <w:r>
        <w:t>12. Systematic errors are those errors</w:t>
      </w:r>
    </w:p>
    <w:p>
      <w:pPr>
        <w:pStyle w:val="baaaabaaabaabaaaaaaabaabaaaabaaaaaabaaabaabaaaabaaaa"/>
        <w:keepNext w:val="0"/>
        <w:keepLines w:val="0"/>
        <w:pageBreakBefore w:val="0"/>
        <w:widowControl/>
        <w:spacing w:before="0" w:after="160"/>
        <w:jc w:val="left"/>
      </w:pPr>
      <w:r>
        <w:t xml:space="preserve">    a. which cannot be recognised</w:t>
      </w:r>
    </w:p>
    <w:p>
      <w:pPr>
        <w:pStyle w:val="baaaabaaabaabaaaaaaabaabaaaabaaaaaabaaabaabaaaabaaaaa"/>
        <w:keepNext w:val="0"/>
        <w:keepLines w:val="0"/>
        <w:pageBreakBefore w:val="0"/>
        <w:widowControl/>
        <w:spacing w:before="0" w:after="160"/>
        <w:jc w:val="left"/>
      </w:pPr>
      <w:r>
        <w:t xml:space="preserve">    b. whose character is understood</w:t>
      </w:r>
    </w:p>
    <w:p>
      <w:pPr>
        <w:pStyle w:val="baaaabaaabaabaaaaaaabaabaaaabaaaaaabaaabaabaaaabaaaaaa"/>
        <w:keepNext w:val="0"/>
        <w:keepLines w:val="0"/>
        <w:pageBreakBefore w:val="0"/>
        <w:widowControl/>
        <w:spacing w:before="0" w:after="160"/>
        <w:jc w:val="left"/>
      </w:pPr>
      <w:r>
        <w:t xml:space="preserve">    c. whose effects are cumulative and can be eliminated</w:t>
      </w:r>
    </w:p>
    <w:p>
      <w:pPr>
        <w:pStyle w:val="baaaabaaabaabaaaaaaabaabaaaabaaaaaabaaabaabaaaabaaaaaab"/>
        <w:keepNext w:val="0"/>
        <w:keepLines w:val="0"/>
        <w:pageBreakBefore w:val="0"/>
        <w:widowControl/>
        <w:spacing w:before="0" w:after="160"/>
        <w:jc w:val="left"/>
      </w:pPr>
      <w:r>
        <w:t xml:space="preserve">    d. none of these.</w:t>
      </w:r>
    </w:p>
    <w:p>
      <w:pPr>
        <w:pStyle w:val="baaaabaaabaabaaaaaaabaabaaaabaaaaaabaaabaabaaaabaaaaaaba"/>
        <w:keepNext w:val="0"/>
        <w:keepLines w:val="0"/>
        <w:pageBreakBefore w:val="0"/>
        <w:widowControl/>
        <w:spacing w:before="0" w:after="160"/>
        <w:jc w:val="left"/>
      </w:pPr>
      <w:r>
        <w:t>13. Pick up the compound responsible for early strength of cement from the following:</w:t>
      </w:r>
    </w:p>
    <w:p>
      <w:pPr>
        <w:pStyle w:val="baaaabaaabaabaaaaaaabaabaaaabaaaaaabaaabaabaaaabaaaaaabaa"/>
        <w:keepNext w:val="0"/>
        <w:keepLines w:val="0"/>
        <w:pageBreakBefore w:val="0"/>
        <w:widowControl/>
        <w:spacing w:before="0" w:after="160"/>
        <w:jc w:val="left"/>
      </w:pPr>
      <w:r>
        <w:t xml:space="preserve">    a. Tetra-calcium alumino-ferrite</w:t>
      </w:r>
    </w:p>
    <w:p>
      <w:pPr>
        <w:pStyle w:val="baaaabaaabaabaaaaaaabaabaaaabaaaaaabaaabaabaaaabaaaaaabaaa"/>
        <w:keepNext w:val="0"/>
        <w:keepLines w:val="0"/>
        <w:pageBreakBefore w:val="0"/>
        <w:widowControl/>
        <w:spacing w:before="0" w:after="160"/>
        <w:jc w:val="left"/>
      </w:pPr>
      <w:r>
        <w:t xml:space="preserve">    b. Tricalcium silicate</w:t>
      </w:r>
    </w:p>
    <w:p>
      <w:pPr>
        <w:pStyle w:val="baaaabaaabaabaaaaaaabaabaaaabaaaaaabaaabaabaaaabaaaaaabaaab"/>
        <w:keepNext w:val="0"/>
        <w:keepLines w:val="0"/>
        <w:pageBreakBefore w:val="0"/>
        <w:widowControl/>
        <w:spacing w:before="0" w:after="160"/>
        <w:jc w:val="left"/>
      </w:pPr>
      <w:r>
        <w:t xml:space="preserve">    c. Tricalcium aluminate</w:t>
      </w:r>
    </w:p>
    <w:p>
      <w:pPr>
        <w:pStyle w:val="baaaabaaabaabaaaaaaabaabaaaabaaaaaabaaabaabaaaabaaaaaabaaaba"/>
        <w:keepNext w:val="0"/>
        <w:keepLines w:val="0"/>
        <w:pageBreakBefore w:val="0"/>
        <w:widowControl/>
        <w:spacing w:before="0" w:after="160"/>
        <w:jc w:val="left"/>
      </w:pPr>
      <w:r>
        <w:t xml:space="preserve">    d. Dicalcium silicate.</w:t>
      </w:r>
    </w:p>
    <w:p>
      <w:pPr>
        <w:pStyle w:val="baaaabaaabaabaaaaaaabaabaaaabaaaaaabaaabaabaaaabaaaaaabaaabaa"/>
        <w:keepNext w:val="0"/>
        <w:keepLines w:val="0"/>
        <w:pageBreakBefore w:val="0"/>
        <w:widowControl/>
        <w:spacing w:before="0" w:after="160"/>
        <w:jc w:val="left"/>
      </w:pPr>
      <w:r>
        <w:t>14. Seasoning is</w:t>
      </w:r>
    </w:p>
    <w:p>
      <w:pPr>
        <w:pStyle w:val="baaaabaaabaabaaaaaaabaabaaaabaaaaaabaaabaabaaaabaaaaaabaaabaaa"/>
        <w:keepNext w:val="0"/>
        <w:keepLines w:val="0"/>
        <w:pageBreakBefore w:val="0"/>
        <w:widowControl/>
        <w:spacing w:before="0" w:after="160"/>
        <w:jc w:val="left"/>
      </w:pPr>
      <w:r>
        <w:t xml:space="preserve">    a. a process of removing sap</w:t>
      </w:r>
    </w:p>
    <w:p>
      <w:pPr>
        <w:pStyle w:val="baaaabaaabaabaaaaaaabaabaaaabaaaaaabaaabaabaaaabaaaaaabaaabaaab"/>
        <w:keepNext w:val="0"/>
        <w:keepLines w:val="0"/>
        <w:pageBreakBefore w:val="0"/>
        <w:widowControl/>
        <w:spacing w:before="0" w:after="160"/>
        <w:jc w:val="left"/>
      </w:pPr>
      <w:r>
        <w:t xml:space="preserve">    b. creosoting</w:t>
      </w:r>
    </w:p>
    <w:p>
      <w:pPr>
        <w:pStyle w:val="baaaabaaabaabaaaaaaabaabaaaabaaaaaabaaabaabaaaabaaaaaabaaabaaaba"/>
        <w:keepNext w:val="0"/>
        <w:keepLines w:val="0"/>
        <w:pageBreakBefore w:val="0"/>
        <w:widowControl/>
        <w:spacing w:before="0" w:after="160"/>
        <w:jc w:val="left"/>
      </w:pPr>
      <w:r>
        <w:t xml:space="preserve">    c. painting with sodium silicate</w:t>
      </w:r>
    </w:p>
    <w:p>
      <w:pPr>
        <w:pStyle w:val="baaaabaaabaabaaaaaaabaabaaaabaaaaaabaaabaabaaaabaaaaaabaaabaaabaa"/>
        <w:keepNext w:val="0"/>
        <w:keepLines w:val="0"/>
        <w:pageBreakBefore w:val="0"/>
        <w:widowControl/>
        <w:spacing w:before="0" w:after="160"/>
        <w:jc w:val="left"/>
      </w:pPr>
      <w:r>
        <w:t xml:space="preserve">    d. coating with tar.</w:t>
      </w:r>
    </w:p>
    <w:p>
      <w:pPr>
        <w:pStyle w:val="baaaabaaabaabaaaaaaabaabaaaabaaaaaabaaabaabaaaabaaaaaabaaabaaabaaa"/>
        <w:keepNext w:val="0"/>
        <w:keepLines w:val="0"/>
        <w:pageBreakBefore w:val="0"/>
        <w:widowControl/>
        <w:spacing w:before="0" w:after="160"/>
        <w:jc w:val="left"/>
      </w:pPr>
      <w:r>
        <w:t>15. The commonly used thinner in oil paints, is</w:t>
      </w:r>
    </w:p>
    <w:p>
      <w:pPr>
        <w:pStyle w:val="baaaabaaabaabaaaaaaabaabaaaabaaaaaabaaabaabaaaabaaaaaabaaabaaabaaaa"/>
        <w:keepNext w:val="0"/>
        <w:keepLines w:val="0"/>
        <w:pageBreakBefore w:val="0"/>
        <w:widowControl/>
        <w:spacing w:before="0" w:after="160"/>
        <w:jc w:val="left"/>
      </w:pPr>
      <w:r>
        <w:t xml:space="preserve">    a. turpentine</w:t>
      </w:r>
    </w:p>
    <w:p>
      <w:pPr>
        <w:pStyle w:val="baaaabaaabaabaaaaaaabaabaaaabaaaaaabaaabaabaaaabaaaaaabaaabaaabaaaaa"/>
        <w:keepNext w:val="0"/>
        <w:keepLines w:val="0"/>
        <w:pageBreakBefore w:val="0"/>
        <w:widowControl/>
        <w:spacing w:before="0" w:after="160"/>
        <w:jc w:val="left"/>
      </w:pPr>
      <w:r>
        <w:t xml:space="preserve">    b. both (a) and (b)</w:t>
      </w:r>
    </w:p>
    <w:p>
      <w:pPr>
        <w:pStyle w:val="baaaabaaabaabaaaaaaabaabaaaabaaaaaabaaabaabaaaabaaaaaabaaabaaabaaaaab"/>
        <w:keepNext w:val="0"/>
        <w:keepLines w:val="0"/>
        <w:pageBreakBefore w:val="0"/>
        <w:widowControl/>
        <w:spacing w:before="0" w:after="160"/>
        <w:jc w:val="left"/>
      </w:pPr>
      <w:r>
        <w:t xml:space="preserve">    c. neither (a) nor (b)</w:t>
      </w:r>
    </w:p>
    <w:p>
      <w:pPr>
        <w:pStyle w:val="baaaabaaabaabaaaaaaabaabaaaabaaaaaabaaabaabaaaabaaaaaabaaabaaabaaaaaba"/>
        <w:keepNext w:val="0"/>
        <w:keepLines w:val="0"/>
        <w:pageBreakBefore w:val="0"/>
        <w:widowControl/>
        <w:spacing w:before="0" w:after="160"/>
        <w:jc w:val="left"/>
      </w:pPr>
      <w:r>
        <w:t xml:space="preserve">    d. none the these.</w:t>
      </w:r>
    </w:p>
    <w:p>
      <w:pPr>
        <w:pStyle w:val="baaaabaaabaabaaaaaaabaabaaaabaaaaaabaaabaabaaaabaaaaaabaaabaaabaaaaabaa"/>
        <w:keepNext w:val="0"/>
        <w:keepLines w:val="0"/>
        <w:pageBreakBefore w:val="0"/>
        <w:widowControl/>
        <w:spacing w:before="0" w:after="160"/>
        <w:jc w:val="left"/>
      </w:pPr>
      <w:r>
        <w:t>16. Seasoning of timber is essential to remove</w:t>
      </w:r>
    </w:p>
    <w:p>
      <w:pPr>
        <w:pStyle w:val="baaaabaaabaabaaaaaaabaabaaaabaaaaaabaaabaabaaaabaaaaaabaaabaaabaaaaabaaa"/>
        <w:keepNext w:val="0"/>
        <w:keepLines w:val="0"/>
        <w:pageBreakBefore w:val="0"/>
        <w:widowControl/>
        <w:spacing w:before="0" w:after="160"/>
        <w:jc w:val="left"/>
      </w:pPr>
      <w:r>
        <w:t xml:space="preserve">    a. knots from timber</w:t>
      </w:r>
    </w:p>
    <w:p>
      <w:pPr>
        <w:pStyle w:val="baaaabaaabaabaaaaaaabaabaaaabaaaaaabaaabaabaaaabaaaaaabaaabaaabaaaaabaaaa"/>
        <w:keepNext w:val="0"/>
        <w:keepLines w:val="0"/>
        <w:pageBreakBefore w:val="0"/>
        <w:widowControl/>
        <w:spacing w:before="0" w:after="160"/>
        <w:jc w:val="left"/>
      </w:pPr>
      <w:r>
        <w:t xml:space="preserve">    b. sap from timber</w:t>
      </w:r>
    </w:p>
    <w:p>
      <w:pPr>
        <w:pStyle w:val="baaaabaaabaabaaaaaaabaabaaaabaaaaaabaaabaabaaaabaaaaaabaaabaaabaaaaabaaaab"/>
        <w:keepNext w:val="0"/>
        <w:keepLines w:val="0"/>
        <w:pageBreakBefore w:val="0"/>
        <w:widowControl/>
        <w:spacing w:before="0" w:after="160"/>
        <w:jc w:val="left"/>
      </w:pPr>
      <w:r>
        <w:t xml:space="preserve">    c. twisted fibre from timber</w:t>
      </w:r>
    </w:p>
    <w:p>
      <w:pPr>
        <w:pStyle w:val="baaaabaaabaabaaaaaaabaabaaaabaaaaaabaaabaabaaaabaaaaaabaaabaaabaaaaabaaaaba"/>
        <w:keepNext w:val="0"/>
        <w:keepLines w:val="0"/>
        <w:pageBreakBefore w:val="0"/>
        <w:widowControl/>
        <w:spacing w:before="0" w:after="160"/>
        <w:jc w:val="left"/>
      </w:pPr>
      <w:r>
        <w:t xml:space="preserve">    d. roughness of timber.</w:t>
      </w:r>
    </w:p>
    <w:p>
      <w:pPr>
        <w:pStyle w:val="baaaabaaabaabaaaaaaabaabaaaabaaaaaabaaabaabaaaabaaaaaabaaabaaabaaaaabaaaabaa"/>
        <w:keepNext w:val="0"/>
        <w:keepLines w:val="0"/>
        <w:pageBreakBefore w:val="0"/>
        <w:widowControl/>
        <w:spacing w:before="0" w:after="160"/>
        <w:jc w:val="left"/>
      </w:pPr>
      <w:r>
        <w:t>17. The frog of a brick is normally made on its</w:t>
      </w:r>
    </w:p>
    <w:p>
      <w:pPr>
        <w:pStyle w:val="baaaabaaabaabaaaaaaabaabaaaabaaaaaabaaabaabaaaabaaaaaabaaabaaabaaaaabaaaabaaa"/>
        <w:keepNext w:val="0"/>
        <w:keepLines w:val="0"/>
        <w:pageBreakBefore w:val="0"/>
        <w:widowControl/>
        <w:spacing w:before="0" w:after="160"/>
        <w:jc w:val="left"/>
      </w:pPr>
      <w:r>
        <w:t xml:space="preserve">    a. top face</w:t>
      </w:r>
    </w:p>
    <w:p>
      <w:pPr>
        <w:pStyle w:val="baaaabaaabaabaaaaaaabaabaaaabaaaaaabaaabaabaaaabaaaaaabaaabaaabaaaaabaaaabaaab"/>
        <w:keepNext w:val="0"/>
        <w:keepLines w:val="0"/>
        <w:pageBreakBefore w:val="0"/>
        <w:widowControl/>
        <w:spacing w:before="0" w:after="160"/>
        <w:jc w:val="left"/>
      </w:pPr>
      <w:r>
        <w:t xml:space="preserve">    b. bottom face</w:t>
      </w:r>
    </w:p>
    <w:p>
      <w:pPr>
        <w:pStyle w:val="baaaabaaabaabaaaaaaabaabaaaabaaaaaabaaabaabaaaabaaaaaabaaabaaabaaaaabaaaabaaaba"/>
        <w:keepNext w:val="0"/>
        <w:keepLines w:val="0"/>
        <w:pageBreakBefore w:val="0"/>
        <w:widowControl/>
        <w:spacing w:before="0" w:after="160"/>
        <w:jc w:val="left"/>
      </w:pPr>
      <w:r>
        <w:t xml:space="preserve">    c. longer face</w:t>
      </w:r>
    </w:p>
    <w:p>
      <w:pPr>
        <w:pStyle w:val="baaaabaaabaabaaaaaaabaabaaaabaaaaaabaaabaabaaaabaaaaaabaaabaaabaaaaabaaaabaaabaa"/>
        <w:keepNext w:val="0"/>
        <w:keepLines w:val="0"/>
        <w:pageBreakBefore w:val="0"/>
        <w:widowControl/>
        <w:spacing w:before="0" w:after="160"/>
        <w:jc w:val="left"/>
      </w:pPr>
      <w:r>
        <w:t xml:space="preserve">    d. shorter side.</w:t>
      </w:r>
    </w:p>
    <w:p>
      <w:pPr>
        <w:pStyle w:val="baaaabaaabaabaaaaaaabaabaaaabaaaaaabaaabaabaaaabaaaaaabaaabaaabaaaaabaaaabaaabaaa"/>
        <w:keepNext w:val="0"/>
        <w:keepLines w:val="0"/>
        <w:pageBreakBefore w:val="0"/>
        <w:widowControl/>
        <w:spacing w:before="0" w:after="160"/>
        <w:jc w:val="left"/>
      </w:pPr>
      <w:r>
        <w:t>18. Invar contains</w:t>
      </w:r>
    </w:p>
    <w:p>
      <w:pPr>
        <w:pStyle w:val="baaaabaaabaabaaaaaaabaabaaaabaaaaaabaaabaabaaaabaaaaaabaaabaaabaaaaabaaaabaaabaaaa"/>
        <w:keepNext w:val="0"/>
        <w:keepLines w:val="0"/>
        <w:pageBreakBefore w:val="0"/>
        <w:widowControl/>
        <w:spacing w:before="0" w:after="160"/>
        <w:jc w:val="left"/>
      </w:pPr>
      <w:r>
        <w:t xml:space="preserve">    a. 12% of nickel</w:t>
      </w:r>
    </w:p>
    <w:p>
      <w:pPr>
        <w:pStyle w:val="baaaabaaabaabaaaaaaabaabaaaabaaaaaabaaabaabaaaabaaaaaabaaabaaabaaaaabaaaabaaabaaaaa"/>
        <w:keepNext w:val="0"/>
        <w:keepLines w:val="0"/>
        <w:pageBreakBefore w:val="0"/>
        <w:widowControl/>
        <w:spacing w:before="0" w:after="160"/>
        <w:jc w:val="left"/>
      </w:pPr>
      <w:r>
        <w:t xml:space="preserve">    b. 24% of nickel</w:t>
      </w:r>
    </w:p>
    <w:p>
      <w:pPr>
        <w:pStyle w:val="baaaabaaabaabaaaaaaabaabaaaabaaaaaabaaabaabaaaabaaaaaabaaabaaabaaaaabaaaabaaabaaaaaa"/>
        <w:keepNext w:val="0"/>
        <w:keepLines w:val="0"/>
        <w:pageBreakBefore w:val="0"/>
        <w:widowControl/>
        <w:spacing w:before="0" w:after="160"/>
        <w:jc w:val="left"/>
      </w:pPr>
      <w:r>
        <w:t xml:space="preserve">    c. 30% to nickel</w:t>
      </w:r>
    </w:p>
    <w:p>
      <w:pPr>
        <w:pStyle w:val="baaaabaaabaabaaaaaaabaabaaaabaaaaaabaaabaabaaaabaaaaaabaaabaaabaaaaabaaaabaaabaaaaaaa"/>
        <w:keepNext w:val="0"/>
        <w:keepLines w:val="0"/>
        <w:pageBreakBefore w:val="0"/>
        <w:widowControl/>
        <w:spacing w:before="0" w:after="160"/>
        <w:jc w:val="left"/>
      </w:pPr>
      <w:r>
        <w:t xml:space="preserve">    d. 36% of nickel.</w:t>
      </w:r>
    </w:p>
    <w:p>
      <w:pPr>
        <w:pStyle w:val="baaaabaaabaabaaaaaaabaabaaaabaaaaaabaaabaabaaaabaaaaaabaaabaaabaaaaabaaaabaaabaaaaaaab"/>
        <w:keepNext w:val="0"/>
        <w:keepLines w:val="0"/>
        <w:pageBreakBefore w:val="0"/>
        <w:widowControl/>
        <w:spacing w:before="0" w:after="160"/>
        <w:jc w:val="left"/>
      </w:pPr>
      <w:r>
        <w:t>19. According to IS : 382-1963, a good aggregate should be</w:t>
      </w:r>
    </w:p>
    <w:p>
      <w:pPr>
        <w:pStyle w:val="baaaabaaabaabaaaaaaabaabaaaabaaaaaabaaabaabaaaabaaaaaabaaabaaabaaaaabaaaabaaabaaaaaaaba"/>
        <w:keepNext w:val="0"/>
        <w:keepLines w:val="0"/>
        <w:pageBreakBefore w:val="0"/>
        <w:widowControl/>
        <w:spacing w:before="0" w:after="160"/>
        <w:jc w:val="left"/>
      </w:pPr>
      <w:r>
        <w:t xml:space="preserve">    a. chemically inert</w:t>
      </w:r>
    </w:p>
    <w:p>
      <w:pPr>
        <w:pStyle w:val="baaaabaaabaabaaaaaaabaabaaaabaaaaaabaaabaabaaaabaaaaaabaaabaaabaaaaabaaaabaaabaaaaaaabaa"/>
        <w:keepNext w:val="0"/>
        <w:keepLines w:val="0"/>
        <w:pageBreakBefore w:val="0"/>
        <w:widowControl/>
        <w:spacing w:before="0" w:after="160"/>
        <w:jc w:val="left"/>
      </w:pPr>
      <w:r>
        <w:t xml:space="preserve">    b. sufficiently strong</w:t>
      </w:r>
    </w:p>
    <w:p>
      <w:pPr>
        <w:pStyle w:val="baaaabaaabaabaaaaaaabaabaaaabaaaaaabaaabaabaaaabaaaaaabaaabaaabaaaaabaaaabaaabaaaaaaabaaa"/>
        <w:keepNext w:val="0"/>
        <w:keepLines w:val="0"/>
        <w:pageBreakBefore w:val="0"/>
        <w:widowControl/>
        <w:spacing w:before="0" w:after="160"/>
        <w:jc w:val="left"/>
      </w:pPr>
      <w:r>
        <w:t xml:space="preserve">    c. hard and durable</w:t>
      </w:r>
    </w:p>
    <w:p>
      <w:pPr>
        <w:pStyle w:val="baaaabaaabaabaaaaaaabaabaaaabaaaaaabaaabaabaaaabaaaaaabaaabaaabaaaaabaaaabaaabaaaaaaabaaaa"/>
        <w:keepNext w:val="0"/>
        <w:keepLines w:val="0"/>
        <w:pageBreakBefore w:val="0"/>
        <w:widowControl/>
        <w:spacing w:before="0" w:after="160"/>
        <w:jc w:val="left"/>
      </w:pPr>
      <w:r>
        <w:t xml:space="preserve">    d. all the above.</w:t>
      </w:r>
    </w:p>
    <w:p>
      <w:pPr>
        <w:pStyle w:val="baaaabaaabaabaaaaaaabaabaaaabaaaaaabaaabaabaaaabaaaaaabaaabaaabaaaaabaaaabaaabaaaaaaabaaaab"/>
        <w:keepNext w:val="0"/>
        <w:keepLines w:val="0"/>
        <w:pageBreakBefore w:val="0"/>
        <w:widowControl/>
        <w:spacing w:before="0" w:after="160"/>
        <w:jc w:val="left"/>
      </w:pPr>
      <w:r>
        <w:t>20. To obtain cement dry powder, lime stones and shales or their slurry, is burnt in a rotary kiln at a temperature between</w:t>
      </w:r>
    </w:p>
    <w:p>
      <w:pPr>
        <w:pStyle w:val="baaaabaaabaabaaaaaaabaabaaaabaaaaaabaaabaabaaaabaaaaaabaaabaaabaaaaabaaaabaaabaaaaaaabaaaaba"/>
        <w:keepNext w:val="0"/>
        <w:keepLines w:val="0"/>
        <w:pageBreakBefore w:val="0"/>
        <w:widowControl/>
        <w:spacing w:before="0" w:after="160"/>
        <w:jc w:val="left"/>
      </w:pPr>
      <w:r>
        <w:t xml:space="preserve">    a. 1200° and 1300°C</w:t>
      </w:r>
    </w:p>
    <w:p>
      <w:pPr>
        <w:pStyle w:val="baaaabaaabaabaaaaaaabaabaaaabaaaaaabaaabaabaaaabaaaaaabaaabaaabaaaaabaaaabaaabaaaaaaabaaaabaa"/>
        <w:keepNext w:val="0"/>
        <w:keepLines w:val="0"/>
        <w:pageBreakBefore w:val="0"/>
        <w:widowControl/>
        <w:spacing w:before="0" w:after="160"/>
        <w:jc w:val="left"/>
      </w:pPr>
      <w:r>
        <w:t xml:space="preserve">    b. 1300° and 1400°C</w:t>
      </w:r>
    </w:p>
    <w:p>
      <w:pPr>
        <w:pStyle w:val="baaaabaaabaabaaaaaaabaabaaaabaaaaaabaaabaabaaaabaaaaaabaaabaaabaaaaabaaaabaaabaaaaaaabaaaabaaa"/>
        <w:keepNext w:val="0"/>
        <w:keepLines w:val="0"/>
        <w:pageBreakBefore w:val="0"/>
        <w:widowControl/>
        <w:spacing w:before="0" w:after="160"/>
        <w:jc w:val="left"/>
      </w:pPr>
      <w:r>
        <w:t xml:space="preserve">    c. 1400° and 1500°C</w:t>
      </w:r>
    </w:p>
    <w:p>
      <w:pPr>
        <w:pStyle w:val="baaaabaaabaabaaaaaaabaabaaaabaaaaaabaaabaabaaaabaaaaaabaaabaaabaaaaabaaaabaaabaaaaaaabaaaabaaab"/>
        <w:keepNext w:val="0"/>
        <w:keepLines w:val="0"/>
        <w:pageBreakBefore w:val="0"/>
        <w:widowControl/>
        <w:spacing w:before="0" w:after="160"/>
        <w:jc w:val="left"/>
      </w:pPr>
      <w:r>
        <w:t xml:space="preserve">    d. 1500° and 1600°C</w:t>
      </w:r>
    </w:p>
    <w:p>
      <w:pPr>
        <w:pStyle w:val="baaaabaaabaabaaaaaaabaabaaaabaaaaaabaaabaabaaaabaaaaaabaaabaaabaaaaabaaaabaaabaaaaaaabaaaabaaaba"/>
        <w:keepNext w:val="0"/>
        <w:keepLines w:val="0"/>
        <w:pageBreakBefore w:val="0"/>
        <w:widowControl/>
        <w:spacing w:before="0" w:after="160"/>
        <w:jc w:val="left"/>
      </w:pPr>
      <w:r>
        <w:t>21. Pick up the correct proportions of chemical ingredients of cement</w:t>
      </w:r>
    </w:p>
    <w:p>
      <w:pPr>
        <w:pStyle w:val="baaaabaaabaabaaaaaaabaabaaaabaaaaaabaaabaabaaaabaaaaaabaaabaaabaaaaabaaaabaaabaaaaaaabaaaabaaabaa"/>
        <w:keepNext w:val="0"/>
        <w:keepLines w:val="0"/>
        <w:pageBreakBefore w:val="0"/>
        <w:widowControl/>
        <w:spacing w:before="0" w:after="160"/>
        <w:jc w:val="left"/>
      </w:pPr>
      <w:r>
        <w:t xml:space="preserve">    a. Lime : Silica : Alumina : Iron oxide : 63 : 22 : 6 : 3</w:t>
      </w:r>
    </w:p>
    <w:p>
      <w:pPr>
        <w:pStyle w:val="baaaabaaabaabaaaaaaabaabaaaabaaaaaabaaabaabaaaabaaaaaabaaabaaabaaaaabaaaabaaabaaaaaaabaaaabaaabaab"/>
        <w:keepNext w:val="0"/>
        <w:keepLines w:val="0"/>
        <w:pageBreakBefore w:val="0"/>
        <w:widowControl/>
        <w:spacing w:before="0" w:after="160"/>
        <w:jc w:val="left"/>
      </w:pPr>
      <w:r>
        <w:t xml:space="preserve">    b. Silica : Lime : Alumina : Iron oxide : 63 : 22 : 6 : 3</w:t>
      </w:r>
    </w:p>
    <w:p>
      <w:pPr>
        <w:pStyle w:val="baaaabaaabaabaaaaaaabaabaaaabaaaaaabaaabaabaaaabaaaaaabaaabaaabaaaaabaaaabaaabaaaaaaabaaaabaaabaaba"/>
        <w:keepNext w:val="0"/>
        <w:keepLines w:val="0"/>
        <w:pageBreakBefore w:val="0"/>
        <w:widowControl/>
        <w:spacing w:before="0" w:after="160"/>
        <w:jc w:val="left"/>
      </w:pPr>
      <w:r>
        <w:t xml:space="preserve">    c. Alumina : Silica : Lime : Iron oxide : 63 : 22 : 6 : 3</w:t>
      </w:r>
    </w:p>
    <w:p>
      <w:pPr>
        <w:pStyle w:val="baaaabaaabaabaaaaaaabaabaaaabaaaaaabaaabaabaaaabaaaaaabaaabaaabaaaaabaaaabaaabaaaaaaabaaaabaaabaabaa"/>
        <w:keepNext w:val="0"/>
        <w:keepLines w:val="0"/>
        <w:pageBreakBefore w:val="0"/>
        <w:widowControl/>
        <w:spacing w:before="0" w:after="160"/>
        <w:jc w:val="left"/>
      </w:pPr>
      <w:r>
        <w:t xml:space="preserve">    d. Iron oxide : Alumina : Silica : Lime : 63 : 22 : 6 : 3</w:t>
      </w:r>
    </w:p>
    <w:p>
      <w:pPr>
        <w:pStyle w:val="c"/>
        <w:keepNext w:val="0"/>
        <w:keepLines w:val="0"/>
        <w:pageBreakBefore w:val="0"/>
        <w:widowControl/>
        <w:spacing w:before="0" w:after="160"/>
        <w:jc w:val="left"/>
      </w:pPr>
      <w:r>
        <w:t>22. While compacting the concrete by a mechanical vibrator, the slump should not exceed</w:t>
      </w:r>
    </w:p>
    <w:p>
      <w:pPr>
        <w:pStyle w:val="ca"/>
        <w:keepNext w:val="0"/>
        <w:keepLines w:val="0"/>
        <w:pageBreakBefore w:val="0"/>
        <w:widowControl/>
        <w:spacing w:before="0" w:after="160"/>
        <w:jc w:val="left"/>
      </w:pPr>
      <w:r>
        <w:t xml:space="preserve">    a. 5.0 cm</w:t>
      </w:r>
    </w:p>
    <w:p>
      <w:pPr>
        <w:pStyle w:val="cab"/>
        <w:keepNext w:val="0"/>
        <w:keepLines w:val="0"/>
        <w:pageBreakBefore w:val="0"/>
        <w:widowControl/>
        <w:spacing w:before="0" w:after="160"/>
        <w:jc w:val="left"/>
      </w:pPr>
      <w:r>
        <w:t xml:space="preserve">    b. 7.5 cm</w:t>
      </w:r>
    </w:p>
    <w:p>
      <w:pPr>
        <w:pStyle w:val="caba"/>
        <w:keepNext w:val="0"/>
        <w:keepLines w:val="0"/>
        <w:pageBreakBefore w:val="0"/>
        <w:widowControl/>
        <w:spacing w:before="0" w:after="160"/>
        <w:jc w:val="left"/>
      </w:pPr>
      <w:r>
        <w:t xml:space="preserve">    c. 10 cm</w:t>
      </w:r>
    </w:p>
    <w:p>
      <w:pPr>
        <w:pStyle w:val="cabaa"/>
        <w:keepNext w:val="0"/>
        <w:keepLines w:val="0"/>
        <w:pageBreakBefore w:val="0"/>
        <w:widowControl/>
        <w:spacing w:before="0" w:after="160"/>
        <w:jc w:val="left"/>
      </w:pPr>
      <w:r>
        <w:t xml:space="preserve">    d. 15 cm</w:t>
      </w:r>
    </w:p>
    <w:p>
      <w:pPr>
        <w:pStyle w:val="cabaaa"/>
        <w:keepNext w:val="0"/>
        <w:keepLines w:val="0"/>
        <w:pageBreakBefore w:val="0"/>
        <w:widowControl/>
        <w:spacing w:before="0" w:after="160"/>
        <w:jc w:val="left"/>
      </w:pPr>
      <w:r>
        <w:t>23. For a concrete mix 1:3:6 and water cement ratio 0.6 both by weight, the quantity of water required per bag, is</w:t>
      </w:r>
    </w:p>
    <w:p>
      <w:pPr>
        <w:pStyle w:val="cabaaaa"/>
        <w:keepNext w:val="0"/>
        <w:keepLines w:val="0"/>
        <w:pageBreakBefore w:val="0"/>
        <w:widowControl/>
        <w:spacing w:before="0" w:after="160"/>
        <w:jc w:val="left"/>
      </w:pPr>
      <w:r>
        <w:t xml:space="preserve">    a. 12 kg</w:t>
      </w:r>
    </w:p>
    <w:p>
      <w:pPr>
        <w:pStyle w:val="cabaaaaa"/>
        <w:keepNext w:val="0"/>
        <w:keepLines w:val="0"/>
        <w:pageBreakBefore w:val="0"/>
        <w:widowControl/>
        <w:spacing w:before="0" w:after="160"/>
        <w:jc w:val="left"/>
      </w:pPr>
      <w:r>
        <w:t xml:space="preserve">    b. 14 kg</w:t>
      </w:r>
    </w:p>
    <w:p>
      <w:pPr>
        <w:pStyle w:val="cabaaaaab"/>
        <w:keepNext w:val="0"/>
        <w:keepLines w:val="0"/>
        <w:pageBreakBefore w:val="0"/>
        <w:widowControl/>
        <w:spacing w:before="0" w:after="160"/>
        <w:jc w:val="left"/>
      </w:pPr>
      <w:r>
        <w:t xml:space="preserve">    c. 16 kg</w:t>
      </w:r>
    </w:p>
    <w:p>
      <w:pPr>
        <w:pStyle w:val="cabaaaaaba"/>
        <w:keepNext w:val="0"/>
        <w:keepLines w:val="0"/>
        <w:pageBreakBefore w:val="0"/>
        <w:widowControl/>
        <w:spacing w:before="0" w:after="160"/>
        <w:jc w:val="left"/>
      </w:pPr>
      <w:r>
        <w:t xml:space="preserve">    d. 20 kg</w:t>
      </w:r>
    </w:p>
    <w:p>
      <w:pPr>
        <w:pStyle w:val="cabaaaaabaa"/>
        <w:keepNext w:val="0"/>
        <w:keepLines w:val="0"/>
        <w:pageBreakBefore w:val="0"/>
        <w:widowControl/>
        <w:spacing w:before="0" w:after="160"/>
        <w:jc w:val="left"/>
      </w:pPr>
      <w:r>
        <w:t>24. Pick up the correct statement from the following:</w:t>
      </w:r>
    </w:p>
    <w:p>
      <w:pPr>
        <w:pStyle w:val="cabaaaaabaaa"/>
        <w:keepNext w:val="0"/>
        <w:keepLines w:val="0"/>
        <w:pageBreakBefore w:val="0"/>
        <w:widowControl/>
        <w:spacing w:before="0" w:after="160"/>
        <w:jc w:val="left"/>
      </w:pPr>
      <w:r>
        <w:t xml:space="preserve">    a. A soil classification system is meant to provide an accepted and systematic method of describing the various types of soils eliminating personal factors</w:t>
      </w:r>
    </w:p>
    <w:p>
      <w:pPr>
        <w:pStyle w:val="cabaaaaabaaaa"/>
        <w:keepNext w:val="0"/>
        <w:keepLines w:val="0"/>
        <w:pageBreakBefore w:val="0"/>
        <w:widowControl/>
        <w:spacing w:before="0" w:after="160"/>
        <w:jc w:val="left"/>
      </w:pPr>
      <w:r>
        <w:t xml:space="preserve">    b. The first category of soil classification is based on grain size of the soil</w:t>
      </w:r>
    </w:p>
    <w:p>
      <w:pPr>
        <w:pStyle w:val="cabaaaaabaaaaa"/>
        <w:keepNext w:val="0"/>
        <w:keepLines w:val="0"/>
        <w:pageBreakBefore w:val="0"/>
        <w:widowControl/>
        <w:spacing w:before="0" w:after="160"/>
        <w:jc w:val="left"/>
      </w:pPr>
      <w:r>
        <w:t xml:space="preserve">    c. The second category of soil classification is based on fine as well as coarse grains</w:t>
      </w:r>
    </w:p>
    <w:p>
      <w:pPr>
        <w:pStyle w:val="cabaaaaabaaaaaa"/>
        <w:keepNext w:val="0"/>
        <w:keepLines w:val="0"/>
        <w:pageBreakBefore w:val="0"/>
        <w:widowControl/>
        <w:spacing w:before="0" w:after="160"/>
        <w:jc w:val="left"/>
      </w:pPr>
      <w:r>
        <w:t xml:space="preserve">    d. All the above.</w:t>
      </w:r>
    </w:p>
    <w:p>
      <w:pPr>
        <w:pStyle w:val="cabaaaaabaaaaaab"/>
        <w:keepNext w:val="0"/>
        <w:keepLines w:val="0"/>
        <w:pageBreakBefore w:val="0"/>
        <w:widowControl/>
        <w:spacing w:before="0" w:after="160"/>
        <w:jc w:val="left"/>
      </w:pPr>
      <w:r>
        <w:t>25. A plane inclined at an angle φ to the horizontal at which the soil is expected to stay in the absence of any lateral support, is known as</w:t>
      </w:r>
    </w:p>
    <w:p>
      <w:pPr>
        <w:pStyle w:val="cabaaaaabaaaaaaba"/>
        <w:keepNext w:val="0"/>
        <w:keepLines w:val="0"/>
        <w:pageBreakBefore w:val="0"/>
        <w:widowControl/>
        <w:spacing w:before="0" w:after="160"/>
        <w:jc w:val="left"/>
      </w:pPr>
      <w:r>
        <w:t xml:space="preserve">    a. natural slope line</w:t>
      </w:r>
    </w:p>
    <w:p>
      <w:pPr>
        <w:pStyle w:val="cabaaaaabaaaaaabaa"/>
        <w:keepNext w:val="0"/>
        <w:keepLines w:val="0"/>
        <w:pageBreakBefore w:val="0"/>
        <w:widowControl/>
        <w:spacing w:before="0" w:after="160"/>
        <w:jc w:val="left"/>
      </w:pPr>
      <w:r>
        <w:t xml:space="preserve">    b. repose line</w:t>
      </w:r>
    </w:p>
    <w:p>
      <w:pPr>
        <w:pStyle w:val="cabaaaaabaaaaaabaaa"/>
        <w:keepNext w:val="0"/>
        <w:keepLines w:val="0"/>
        <w:pageBreakBefore w:val="0"/>
        <w:widowControl/>
        <w:spacing w:before="0" w:after="160"/>
        <w:jc w:val="left"/>
      </w:pPr>
      <w:r>
        <w:t xml:space="preserve">    c. the φ line</w:t>
      </w:r>
    </w:p>
    <w:p>
      <w:pPr>
        <w:pStyle w:val="cabaaaaabaaaaaabaaaa"/>
        <w:keepNext w:val="0"/>
        <w:keepLines w:val="0"/>
        <w:pageBreakBefore w:val="0"/>
        <w:widowControl/>
        <w:spacing w:before="0" w:after="160"/>
        <w:jc w:val="left"/>
      </w:pPr>
      <w:r>
        <w:t xml:space="preserve">    d. all the above.</w:t>
      </w:r>
    </w:p>
    <w:p>
      <w:pPr>
        <w:pStyle w:val="cabaaaaabaaaaaabaaaab"/>
        <w:keepNext w:val="0"/>
        <w:keepLines w:val="0"/>
        <w:pageBreakBefore w:val="0"/>
        <w:widowControl/>
        <w:spacing w:before="0" w:after="160"/>
        <w:jc w:val="left"/>
      </w:pPr>
      <w:r>
        <w:t>26. If the back fill is having a uniform surcharge of intensity q per unit area, the lateral pressure will be</w:t>
      </w:r>
    </w:p>
    <w:p>
      <w:pPr>
        <w:pStyle w:val="cabaaaaabaaaaaabaaaaba"/>
        <w:keepNext w:val="0"/>
        <w:keepLines w:val="0"/>
        <w:pageBreakBefore w:val="0"/>
        <w:widowControl/>
        <w:spacing w:before="0" w:after="160"/>
        <w:jc w:val="left"/>
      </w:pPr>
      <w:r>
        <w:t xml:space="preserve">    a. q times the lateral pressure within the surface</w:t>
      </w:r>
    </w:p>
    <w:p>
      <w:pPr>
        <w:pStyle w:val="cabaaaaabaaaaaabaaaabaa"/>
        <w:keepNext w:val="0"/>
        <w:keepLines w:val="0"/>
        <w:pageBreakBefore w:val="0"/>
        <w:widowControl/>
        <w:spacing w:before="0" w:after="160"/>
        <w:jc w:val="left"/>
      </w:pPr>
      <w:r>
        <w:t xml:space="preserve">    b. 1/q times the lateral pressure within the surface</w:t>
      </w:r>
    </w:p>
    <w:p>
      <w:pPr>
        <w:pStyle w:val="cabaaaaabaaaaaabaaaabaaa"/>
        <w:keepNext w:val="0"/>
        <w:keepLines w:val="0"/>
        <w:pageBreakBefore w:val="0"/>
        <w:widowControl/>
        <w:spacing w:before="0" w:after="160"/>
        <w:jc w:val="left"/>
      </w:pPr>
      <w:r>
        <w:t xml:space="preserve">    c. equal to a fill of height Z equal to q/r, where r is the density of the backfill</w:t>
      </w:r>
    </w:p>
    <w:p>
      <w:pPr>
        <w:pStyle w:val="cabaaaaabaaaaaabaaaabaaab"/>
        <w:keepNext w:val="0"/>
        <w:keepLines w:val="0"/>
        <w:pageBreakBefore w:val="0"/>
        <w:widowControl/>
        <w:spacing w:before="0" w:after="160"/>
        <w:jc w:val="left"/>
      </w:pPr>
      <w:r>
        <w:t xml:space="preserve">    d. none of these.</w:t>
      </w:r>
    </w:p>
    <w:p>
      <w:pPr>
        <w:pStyle w:val="cabaaaaabaaaaaabaaaabaaaba"/>
        <w:keepNext w:val="0"/>
        <w:keepLines w:val="0"/>
        <w:pageBreakBefore w:val="0"/>
        <w:widowControl/>
        <w:spacing w:before="0" w:after="160"/>
        <w:jc w:val="left"/>
      </w:pPr>
      <w:r>
        <w:t>27. Pick up the correct statement applicable to plate load test</w:t>
      </w:r>
    </w:p>
    <w:p>
      <w:pPr>
        <w:pStyle w:val="cabaaaaabaaaaaabaaaabaaabaa"/>
        <w:keepNext w:val="0"/>
        <w:keepLines w:val="0"/>
        <w:pageBreakBefore w:val="0"/>
        <w:widowControl/>
        <w:spacing w:before="0" w:after="160"/>
        <w:jc w:val="left"/>
      </w:pPr>
      <w:r>
        <w:t xml:space="preserve">    a. At the centre of the test pit, a hole is dug out whose size is kept equal to the size of the test plate</w:t>
      </w:r>
    </w:p>
    <w:p>
      <w:pPr>
        <w:pStyle w:val="cabaaaaabaaaaaabaaaabaaabaaa"/>
        <w:keepNext w:val="0"/>
        <w:keepLines w:val="0"/>
        <w:pageBreakBefore w:val="0"/>
        <w:widowControl/>
        <w:spacing w:before="0" w:after="160"/>
        <w:jc w:val="left"/>
      </w:pPr>
      <w:r>
        <w:t xml:space="preserve">    b. Bottom level of the hole dug at the centre of the test pit, is kept at the level of the actual formation</w:t>
      </w:r>
    </w:p>
    <w:p>
      <w:pPr>
        <w:pStyle w:val="cabaaaaabaaaaaabaaaabaaabaaaa"/>
        <w:keepNext w:val="0"/>
        <w:keepLines w:val="0"/>
        <w:pageBreakBefore w:val="0"/>
        <w:widowControl/>
        <w:spacing w:before="0" w:after="160"/>
        <w:jc w:val="left"/>
      </w:pPr>
      <w:r>
        <w:t xml:space="preserve">    c. Ratio of the depth of the hole to the width of the test plate is the same as the ratio of the depth of the actual formation to the width of the formation</w:t>
      </w:r>
    </w:p>
    <w:p>
      <w:pPr>
        <w:pStyle w:val="cabaaaaabaaaaaabaaaabaaabaaaaa"/>
        <w:keepNext w:val="0"/>
        <w:keepLines w:val="0"/>
        <w:pageBreakBefore w:val="0"/>
        <w:widowControl/>
        <w:spacing w:before="0" w:after="160"/>
        <w:jc w:val="left"/>
      </w:pPr>
      <w:r>
        <w:t xml:space="preserve">    d. All the above.</w:t>
      </w:r>
    </w:p>
    <w:p>
      <w:pPr>
        <w:pStyle w:val="cabaaaaabaaaaaabaaaabaaabaaaaab"/>
        <w:keepNext w:val="0"/>
        <w:keepLines w:val="0"/>
        <w:pageBreakBefore w:val="0"/>
        <w:widowControl/>
        <w:spacing w:before="0" w:after="160"/>
        <w:jc w:val="left"/>
      </w:pPr>
      <w:r>
        <w:t>28. The maximum possible value nf dry density is referred to as</w:t>
      </w:r>
    </w:p>
    <w:p>
      <w:pPr>
        <w:pStyle w:val="cabaaaaabaaaaaabaaaabaaabaaaaaba"/>
        <w:keepNext w:val="0"/>
        <w:keepLines w:val="0"/>
        <w:pageBreakBefore w:val="0"/>
        <w:widowControl/>
        <w:spacing w:before="0" w:after="160"/>
        <w:jc w:val="left"/>
      </w:pPr>
      <w:r>
        <w:t xml:space="preserve">    a. dry density</w:t>
      </w:r>
    </w:p>
    <w:p>
      <w:pPr>
        <w:pStyle w:val="cabaaaaabaaaaaabaaaabaaabaaaaabaa"/>
        <w:keepNext w:val="0"/>
        <w:keepLines w:val="0"/>
        <w:pageBreakBefore w:val="0"/>
        <w:widowControl/>
        <w:spacing w:before="0" w:after="160"/>
        <w:jc w:val="left"/>
      </w:pPr>
      <w:r>
        <w:t xml:space="preserve">    b. zero air voids</w:t>
      </w:r>
    </w:p>
    <w:p>
      <w:pPr>
        <w:pStyle w:val="cabaaaaabaaaaaabaaaabaaabaaaaabaaa"/>
        <w:keepNext w:val="0"/>
        <w:keepLines w:val="0"/>
        <w:pageBreakBefore w:val="0"/>
        <w:widowControl/>
        <w:spacing w:before="0" w:after="160"/>
        <w:jc w:val="left"/>
      </w:pPr>
      <w:r>
        <w:t xml:space="preserve">    c. saturation dry density</w:t>
      </w:r>
    </w:p>
    <w:p>
      <w:pPr>
        <w:pStyle w:val="cabaaaaabaaaaaabaaaabaaabaaaaabaaaa"/>
        <w:keepNext w:val="0"/>
        <w:keepLines w:val="0"/>
        <w:pageBreakBefore w:val="0"/>
        <w:widowControl/>
        <w:spacing w:before="0" w:after="160"/>
        <w:jc w:val="left"/>
      </w:pPr>
      <w:r>
        <w:t xml:space="preserve">    d. all the above.</w:t>
      </w:r>
    </w:p>
    <w:p>
      <w:pPr>
        <w:pStyle w:val="cabaaaaabaaaaaabaaaabaaabaaaaabaaaab"/>
        <w:keepNext w:val="0"/>
        <w:keepLines w:val="0"/>
        <w:pageBreakBefore w:val="0"/>
        <w:widowControl/>
        <w:spacing w:before="0" w:after="160"/>
        <w:jc w:val="left"/>
      </w:pPr>
      <w:r>
        <w:t>29. Buoyant unit weight equals the saturated density</w:t>
      </w:r>
    </w:p>
    <w:p>
      <w:pPr>
        <w:pStyle w:val="cabaaaaabaaaaaabaaaabaaabaaaaabaaaaba"/>
        <w:keepNext w:val="0"/>
        <w:keepLines w:val="0"/>
        <w:pageBreakBefore w:val="0"/>
        <w:widowControl/>
        <w:spacing w:before="0" w:after="160"/>
        <w:jc w:val="left"/>
      </w:pPr>
      <w:r>
        <w:t xml:space="preserve">    a. multiplied by unit weight of water</w:t>
      </w:r>
    </w:p>
    <w:p>
      <w:pPr>
        <w:pStyle w:val="cabaaaaabaaaaaabaaaabaaabaaaaabaaaabaa"/>
        <w:keepNext w:val="0"/>
        <w:keepLines w:val="0"/>
        <w:pageBreakBefore w:val="0"/>
        <w:widowControl/>
        <w:spacing w:before="0" w:after="160"/>
        <w:jc w:val="left"/>
      </w:pPr>
      <w:r>
        <w:t xml:space="preserve">    b. divided by unit weight of water</w:t>
      </w:r>
    </w:p>
    <w:p>
      <w:pPr>
        <w:pStyle w:val="cabaaaaabaaaaaabaaaabaaabaaaaabaaaabaaa"/>
        <w:keepNext w:val="0"/>
        <w:keepLines w:val="0"/>
        <w:pageBreakBefore w:val="0"/>
        <w:widowControl/>
        <w:spacing w:before="0" w:after="160"/>
        <w:jc w:val="left"/>
      </w:pPr>
      <w:r>
        <w:t xml:space="preserve">    c. plus unit weight of water</w:t>
      </w:r>
    </w:p>
    <w:p>
      <w:pPr>
        <w:pStyle w:val="cabaaaaabaaaaaabaaaabaaabaaaaabaaaabaaaa"/>
        <w:keepNext w:val="0"/>
        <w:keepLines w:val="0"/>
        <w:pageBreakBefore w:val="0"/>
        <w:widowControl/>
        <w:spacing w:before="0" w:after="160"/>
        <w:jc w:val="left"/>
      </w:pPr>
      <w:r>
        <w:t xml:space="preserve">    d. minus unit weight of water.</w:t>
      </w:r>
    </w:p>
    <w:p>
      <w:pPr>
        <w:pStyle w:val="cabaaaaabaaaaaabaaaabaaabaaaaabaaaabaaaab"/>
        <w:keepNext w:val="0"/>
        <w:keepLines w:val="0"/>
        <w:pageBreakBefore w:val="0"/>
        <w:widowControl/>
        <w:spacing w:before="0" w:after="160"/>
        <w:jc w:val="left"/>
      </w:pPr>
      <w:r>
        <w:t>30. For completion of a project, the critical path of the network represents</w:t>
      </w:r>
    </w:p>
    <w:p>
      <w:pPr>
        <w:pStyle w:val="cabaaaaabaaaaaabaaaabaaabaaaaabaaaabaaaaba"/>
        <w:keepNext w:val="0"/>
        <w:keepLines w:val="0"/>
        <w:pageBreakBefore w:val="0"/>
        <w:widowControl/>
        <w:spacing w:before="0" w:after="160"/>
        <w:jc w:val="left"/>
      </w:pPr>
      <w:r>
        <w:t xml:space="preserve">    a. minimum time</w:t>
      </w:r>
    </w:p>
    <w:p>
      <w:pPr>
        <w:pStyle w:val="cabaaaaabaaaaaabaaaabaaabaaaaabaaaabaaaabab"/>
        <w:keepNext w:val="0"/>
        <w:keepLines w:val="0"/>
        <w:pageBreakBefore w:val="0"/>
        <w:widowControl/>
        <w:spacing w:before="0" w:after="160"/>
        <w:jc w:val="left"/>
      </w:pPr>
      <w:r>
        <w:t xml:space="preserve">    b. maximum time</w:t>
      </w:r>
    </w:p>
    <w:p>
      <w:pPr>
        <w:pStyle w:val="cabaaaaabaaaaaabaaaabaaabaaaaabaaaabaaaababa"/>
        <w:keepNext w:val="0"/>
        <w:keepLines w:val="0"/>
        <w:pageBreakBefore w:val="0"/>
        <w:widowControl/>
        <w:spacing w:before="0" w:after="160"/>
        <w:jc w:val="left"/>
      </w:pPr>
      <w:r>
        <w:t xml:space="preserve">    c. maximum cost</w:t>
      </w:r>
    </w:p>
    <w:p>
      <w:pPr>
        <w:pStyle w:val="cabaaaaabaaaaaabaaaabaaabaaaaabaaaabaaaababaa"/>
        <w:keepNext w:val="0"/>
        <w:keepLines w:val="0"/>
        <w:pageBreakBefore w:val="0"/>
        <w:widowControl/>
        <w:spacing w:before="0" w:after="160"/>
        <w:jc w:val="left"/>
      </w:pPr>
      <w:r>
        <w:t xml:space="preserve">    d. minimum cost.</w:t>
      </w:r>
    </w:p>
    <w:p>
      <w:pPr>
        <w:pStyle w:val="cabaaaaabaaaaaabaaaabaaabaaaaabaaaabaaaababaaa"/>
        <w:keepNext w:val="0"/>
        <w:keepLines w:val="0"/>
        <w:pageBreakBefore w:val="0"/>
        <w:widowControl/>
        <w:spacing w:before="0" w:after="160"/>
        <w:jc w:val="left"/>
      </w:pPr>
      <w:r>
        <w:t>31. Various activities of a project, are shown on bar charts by</w:t>
      </w:r>
    </w:p>
    <w:p>
      <w:pPr>
        <w:pStyle w:val="cabaaaaabaaaaaabaaaabaaabaaaaabaaaabaaaababaaaa"/>
        <w:keepNext w:val="0"/>
        <w:keepLines w:val="0"/>
        <w:pageBreakBefore w:val="0"/>
        <w:widowControl/>
        <w:spacing w:before="0" w:after="160"/>
        <w:jc w:val="left"/>
      </w:pPr>
      <w:r>
        <w:t xml:space="preserve">    a. vertical lines</w:t>
      </w:r>
    </w:p>
    <w:p>
      <w:pPr>
        <w:pStyle w:val="cabaaaaabaaaaaabaaaabaaabaaaaabaaaabaaaababaaaaa"/>
        <w:keepNext w:val="0"/>
        <w:keepLines w:val="0"/>
        <w:pageBreakBefore w:val="0"/>
        <w:widowControl/>
        <w:spacing w:before="0" w:after="160"/>
        <w:jc w:val="left"/>
      </w:pPr>
      <w:r>
        <w:t xml:space="preserve">    b. horizontal lines</w:t>
      </w:r>
    </w:p>
    <w:p>
      <w:pPr>
        <w:pStyle w:val="cabaaaaabaaaaaabaaaabaaabaaaaabaaaabaaaababaaaaab"/>
        <w:keepNext w:val="0"/>
        <w:keepLines w:val="0"/>
        <w:pageBreakBefore w:val="0"/>
        <w:widowControl/>
        <w:spacing w:before="0" w:after="160"/>
        <w:jc w:val="left"/>
      </w:pPr>
      <w:r>
        <w:t xml:space="preserve">    c. dots</w:t>
      </w:r>
    </w:p>
    <w:p>
      <w:pPr>
        <w:pStyle w:val="cabaaaaabaaaaaabaaaabaaabaaaaabaaaabaaaababaaaaaba"/>
        <w:keepNext w:val="0"/>
        <w:keepLines w:val="0"/>
        <w:pageBreakBefore w:val="0"/>
        <w:widowControl/>
        <w:spacing w:before="0" w:after="160"/>
        <w:jc w:val="left"/>
      </w:pPr>
      <w:r>
        <w:t xml:space="preserve">    d. crosses.</w:t>
      </w:r>
    </w:p>
    <w:p>
      <w:pPr>
        <w:pStyle w:val="cabaaaaabaaaaaabaaaabaaabaaaaabaaaabaaaababaaaaabaa"/>
        <w:keepNext w:val="0"/>
        <w:keepLines w:val="0"/>
        <w:pageBreakBefore w:val="0"/>
        <w:widowControl/>
        <w:spacing w:before="0" w:after="160"/>
        <w:jc w:val="left"/>
      </w:pPr>
      <w:r>
        <w:t>32. Frederick W. Taylor introduced a system of working known as</w:t>
      </w:r>
    </w:p>
    <w:p>
      <w:pPr>
        <w:pStyle w:val="cabaaaaabaaaaaabaaaabaaabaaaaabaaaabaaaababaaaaabaaa"/>
        <w:keepNext w:val="0"/>
        <w:keepLines w:val="0"/>
        <w:pageBreakBefore w:val="0"/>
        <w:widowControl/>
        <w:spacing w:before="0" w:after="160"/>
        <w:jc w:val="left"/>
      </w:pPr>
      <w:r>
        <w:t xml:space="preserve">    a. line organisation</w:t>
      </w:r>
    </w:p>
    <w:p>
      <w:pPr>
        <w:pStyle w:val="cabaaaaabaaaaaabaaaabaaabaaaaabaaaabaaaababaaaaabaaaa"/>
        <w:keepNext w:val="0"/>
        <w:keepLines w:val="0"/>
        <w:pageBreakBefore w:val="0"/>
        <w:widowControl/>
        <w:spacing w:before="0" w:after="160"/>
        <w:jc w:val="left"/>
      </w:pPr>
      <w:r>
        <w:t xml:space="preserve">    b. line and staff organisation</w:t>
      </w:r>
    </w:p>
    <w:p>
      <w:pPr>
        <w:pStyle w:val="cabaaaaabaaaaaabaaaabaaabaaaaabaaaabaaaababaaaaabaaaaa"/>
        <w:keepNext w:val="0"/>
        <w:keepLines w:val="0"/>
        <w:pageBreakBefore w:val="0"/>
        <w:widowControl/>
        <w:spacing w:before="0" w:after="160"/>
        <w:jc w:val="left"/>
      </w:pPr>
      <w:r>
        <w:t xml:space="preserve">    c. functional organisation</w:t>
      </w:r>
    </w:p>
    <w:p>
      <w:pPr>
        <w:pStyle w:val="cabaaaaabaaaaaabaaaabaaabaaaaabaaaabaaaababaaaaabaaaaab"/>
        <w:keepNext w:val="0"/>
        <w:keepLines w:val="0"/>
        <w:pageBreakBefore w:val="0"/>
        <w:widowControl/>
        <w:spacing w:before="0" w:after="160"/>
        <w:jc w:val="left"/>
      </w:pPr>
      <w:r>
        <w:t xml:space="preserve">    d. effective organisation.</w:t>
      </w:r>
    </w:p>
    <w:p>
      <w:pPr>
        <w:pStyle w:val="cabaaaaabaaaaaabaaaabaaabaaaaabaaaabaaaababaaaaabaaaaaba"/>
        <w:keepNext w:val="0"/>
        <w:keepLines w:val="0"/>
        <w:pageBreakBefore w:val="0"/>
        <w:widowControl/>
        <w:spacing w:before="0" w:after="160"/>
        <w:jc w:val="left"/>
      </w:pPr>
      <w:r>
        <w:t>33. A CPM family includes</w:t>
      </w:r>
    </w:p>
    <w:p>
      <w:pPr>
        <w:pStyle w:val="cabaaaaabaaaaaabaaaabaaabaaaaabaaaabaaaababaaaaabaaaaabaa"/>
        <w:keepNext w:val="0"/>
        <w:keepLines w:val="0"/>
        <w:pageBreakBefore w:val="0"/>
        <w:widowControl/>
        <w:spacing w:before="0" w:after="160"/>
        <w:jc w:val="left"/>
      </w:pPr>
      <w:r>
        <w:t xml:space="preserve">    a. CPP (Critical Path Plotted)</w:t>
      </w:r>
    </w:p>
    <w:p>
      <w:pPr>
        <w:pStyle w:val="cabaaaaabaaaaaabaaaabaaabaaaaabaaaabaaaababaaaaabaaaaabaaa"/>
        <w:keepNext w:val="0"/>
        <w:keepLines w:val="0"/>
        <w:pageBreakBefore w:val="0"/>
        <w:widowControl/>
        <w:spacing w:before="0" w:after="160"/>
        <w:jc w:val="left"/>
      </w:pPr>
      <w:r>
        <w:t xml:space="preserve">    b. MCE (Minimum Cost Expenditure)</w:t>
      </w:r>
    </w:p>
    <w:p>
      <w:pPr>
        <w:pStyle w:val="cabaaaaabaaaaaabaaaabaaabaaaaabaaaabaaaababaaaaabaaaaabaaaa"/>
        <w:keepNext w:val="0"/>
        <w:keepLines w:val="0"/>
        <w:pageBreakBefore w:val="0"/>
        <w:widowControl/>
        <w:spacing w:before="0" w:after="160"/>
        <w:jc w:val="left"/>
      </w:pPr>
      <w:r>
        <w:t xml:space="preserve">    c. CPS (Critical Path Scheduling)</w:t>
      </w:r>
    </w:p>
    <w:p>
      <w:pPr>
        <w:pStyle w:val="cabaaaaabaaaaaabaaaabaaabaaaaabaaaabaaaababaaaaabaaaaabaaaaa"/>
        <w:keepNext w:val="0"/>
        <w:keepLines w:val="0"/>
        <w:pageBreakBefore w:val="0"/>
        <w:widowControl/>
        <w:spacing w:before="0" w:after="160"/>
        <w:jc w:val="left"/>
      </w:pPr>
      <w:r>
        <w:t xml:space="preserve">    d. All the above.</w:t>
      </w:r>
    </w:p>
    <w:p>
      <w:pPr>
        <w:pStyle w:val="cabaaaaabaaaaaabaaaabaaabaaaaabaaaabaaaababaaaaabaaaaabaaaaab"/>
        <w:keepNext w:val="0"/>
        <w:keepLines w:val="0"/>
        <w:pageBreakBefore w:val="0"/>
        <w:widowControl/>
        <w:spacing w:before="0" w:after="160"/>
        <w:jc w:val="left"/>
      </w:pPr>
      <w:r>
        <w:t>34. Pick up the incorrect statement from the following:</w:t>
      </w:r>
    </w:p>
    <w:p>
      <w:pPr>
        <w:pStyle w:val="cabaaaaabaaaaaabaaaabaaabaaaaabaaaabaaaababaaaaabaaaaabaaaaaba"/>
        <w:keepNext w:val="0"/>
        <w:keepLines w:val="0"/>
        <w:pageBreakBefore w:val="0"/>
        <w:widowControl/>
        <w:spacing w:before="0" w:after="160"/>
        <w:jc w:val="left"/>
      </w:pPr>
      <w:r>
        <w:t xml:space="preserve">    a. The various functions under each activity, are shown by one bar on Bar Charts</w:t>
      </w:r>
    </w:p>
    <w:p>
      <w:pPr>
        <w:pStyle w:val="cabaaaaabaaaaaabaaaabaaabaaaaabaaaabaaaababaaaaabaaaaabaaaaabaa"/>
        <w:keepNext w:val="0"/>
        <w:keepLines w:val="0"/>
        <w:pageBreakBefore w:val="0"/>
        <w:widowControl/>
        <w:spacing w:before="0" w:after="160"/>
        <w:jc w:val="left"/>
      </w:pPr>
      <w:r>
        <w:t xml:space="preserve">    b. Bar chart establishes the interdependency of one event on another</w:t>
      </w:r>
    </w:p>
    <w:p>
      <w:pPr>
        <w:pStyle w:val="cabaaaaabaaaaaabaaaabaaabaaaaabaaaabaaaababaaaaabaaaaabaaaaabaab"/>
        <w:keepNext w:val="0"/>
        <w:keepLines w:val="0"/>
        <w:pageBreakBefore w:val="0"/>
        <w:widowControl/>
        <w:spacing w:before="0" w:after="160"/>
        <w:jc w:val="left"/>
      </w:pPr>
      <w:r>
        <w:t xml:space="preserve">    c. Only approximate percentage of the completed work is reported</w:t>
      </w:r>
    </w:p>
    <w:p>
      <w:pPr>
        <w:pStyle w:val="cabaaaaabaaaaaabaaaabaaabaaaaabaaaabaaaababaaaaabaaaaabaaaaabaaba"/>
        <w:keepNext w:val="0"/>
        <w:keepLines w:val="0"/>
        <w:pageBreakBefore w:val="0"/>
        <w:widowControl/>
        <w:spacing w:before="0" w:after="160"/>
        <w:jc w:val="left"/>
      </w:pPr>
      <w:r>
        <w:t xml:space="preserve">    d. None of these,</w:t>
      </w:r>
    </w:p>
    <w:p>
      <w:pPr>
        <w:pStyle w:val="cabaaaaabaaaaaabaaaabaaabaaaaabaaaabaaaababaaaaabaaaaabaaaaabaabaa"/>
        <w:keepNext w:val="0"/>
        <w:keepLines w:val="0"/>
        <w:pageBreakBefore w:val="0"/>
        <w:widowControl/>
        <w:spacing w:before="0" w:after="160"/>
        <w:jc w:val="left"/>
      </w:pPr>
      <w:r>
        <w:t>35. Pick up the incorrect statement from the following:</w:t>
      </w:r>
    </w:p>
    <w:p>
      <w:pPr>
        <w:pStyle w:val="cabaaaaabaaaaaabaaaabaaabaaaaabaaaabaaaababaaaaabaaaaabaaaaabaabaaa"/>
        <w:keepNext w:val="0"/>
        <w:keepLines w:val="0"/>
        <w:pageBreakBefore w:val="0"/>
        <w:widowControl/>
        <w:spacing w:before="0" w:after="160"/>
        <w:jc w:val="left"/>
      </w:pPr>
      <w:r>
        <w:t xml:space="preserve">    a. The beginning and end of a job, are called events</w:t>
      </w:r>
    </w:p>
    <w:p>
      <w:pPr>
        <w:pStyle w:val="cabaaaaabaaaaaabaaaabaaabaaaaabaaaabaaaababaaaaabaaaaabaaaaabaabaaaa"/>
        <w:keepNext w:val="0"/>
        <w:keepLines w:val="0"/>
        <w:pageBreakBefore w:val="0"/>
        <w:widowControl/>
        <w:spacing w:before="0" w:after="160"/>
        <w:jc w:val="left"/>
      </w:pPr>
      <w:r>
        <w:t xml:space="preserve">    b. The activity which consumes maximum time, is called a node</w:t>
      </w:r>
    </w:p>
    <w:p>
      <w:pPr>
        <w:pStyle w:val="cabaaaaabaaaaaabaaaabaaabaaaaabaaaabaaaababaaaaabaaaaabaaaaabaabaaaab"/>
        <w:keepNext w:val="0"/>
        <w:keepLines w:val="0"/>
        <w:pageBreakBefore w:val="0"/>
        <w:widowControl/>
        <w:spacing w:before="0" w:after="160"/>
        <w:jc w:val="left"/>
      </w:pPr>
      <w:r>
        <w:t xml:space="preserve">    c. Logically and sequentially connected activities and events form a network</w:t>
      </w:r>
    </w:p>
    <w:p>
      <w:pPr>
        <w:pStyle w:val="cabaaaaabaaaaaabaaaabaaabaaaaabaaaabaaaababaaaaabaaaaabaaaaabaabaaaaba"/>
        <w:keepNext w:val="0"/>
        <w:keepLines w:val="0"/>
        <w:pageBreakBefore w:val="0"/>
        <w:widowControl/>
        <w:spacing w:before="0" w:after="160"/>
        <w:jc w:val="left"/>
      </w:pPr>
      <w:r>
        <w:t xml:space="preserve">    d. None of these.</w:t>
      </w:r>
    </w:p>
    <w:p>
      <w:pPr>
        <w:pStyle w:val="cabaaaaabaaaaaabaaaabaaabaaaaabaaaabaaaababaaaaabaaaaabaaaaabaabaaaabaa"/>
        <w:keepNext w:val="0"/>
        <w:keepLines w:val="0"/>
        <w:pageBreakBefore w:val="0"/>
        <w:widowControl/>
        <w:spacing w:before="0" w:after="160"/>
        <w:jc w:val="left"/>
      </w:pPr>
      <w:r>
        <w:t>36. The most reliable estiamte is</w:t>
      </w:r>
    </w:p>
    <w:p>
      <w:pPr>
        <w:pStyle w:val="cabaaaaabaaaaaabaaaabaaabaaaaabaaaabaaaababaaaaabaaaaabaaaaabaabaaaabaaa"/>
        <w:keepNext w:val="0"/>
        <w:keepLines w:val="0"/>
        <w:pageBreakBefore w:val="0"/>
        <w:widowControl/>
        <w:spacing w:before="0" w:after="160"/>
        <w:jc w:val="left"/>
      </w:pPr>
      <w:r>
        <w:t xml:space="preserve">    a. Detailed estimate</w:t>
      </w:r>
    </w:p>
    <w:p>
      <w:pPr>
        <w:pStyle w:val="cabaaaaabaaaaaabaaaabaaabaaaaabaaaabaaaababaaaaabaaaaabaaaaabaabaaaabaaab"/>
        <w:keepNext w:val="0"/>
        <w:keepLines w:val="0"/>
        <w:pageBreakBefore w:val="0"/>
        <w:widowControl/>
        <w:spacing w:before="0" w:after="160"/>
        <w:jc w:val="left"/>
      </w:pPr>
      <w:r>
        <w:t xml:space="preserve">    b. Preliminary estimate</w:t>
      </w:r>
    </w:p>
    <w:p>
      <w:pPr>
        <w:pStyle w:val="cabaaaaabaaaaaabaaaabaaabaaaaabaaaabaaaababaaaaabaaaaabaaaaabaabaaaabaaaba"/>
        <w:keepNext w:val="0"/>
        <w:keepLines w:val="0"/>
        <w:pageBreakBefore w:val="0"/>
        <w:widowControl/>
        <w:spacing w:before="0" w:after="160"/>
        <w:jc w:val="left"/>
      </w:pPr>
      <w:r>
        <w:t xml:space="preserve">    c. Plinth area estimate</w:t>
      </w:r>
    </w:p>
    <w:p>
      <w:pPr>
        <w:pStyle w:val="cabaaaaabaaaaaabaaaabaaabaaaaabaaaabaaaababaaaaabaaaaabaaaaabaabaaaabaaabaa"/>
        <w:keepNext w:val="0"/>
        <w:keepLines w:val="0"/>
        <w:pageBreakBefore w:val="0"/>
        <w:widowControl/>
        <w:spacing w:before="0" w:after="160"/>
        <w:jc w:val="left"/>
      </w:pPr>
      <w:r>
        <w:t xml:space="preserve">    d. Cube rate estimate</w:t>
      </w:r>
    </w:p>
    <w:p>
      <w:pPr>
        <w:pStyle w:val="cabaaaaabaaaaaabaaaabaaabaaaaabaaaabaaaababaaaaabaaaaabaaaaabaabaaaabaaabaaa"/>
        <w:keepNext w:val="0"/>
        <w:keepLines w:val="0"/>
        <w:pageBreakBefore w:val="0"/>
        <w:widowControl/>
        <w:spacing w:before="0" w:after="160"/>
        <w:jc w:val="left"/>
      </w:pPr>
      <w:r>
        <w:t>37. Pick up the item whose weight is added to the weight of respective item, is</w:t>
      </w:r>
    </w:p>
    <w:p>
      <w:pPr>
        <w:pStyle w:val="cabaaaaabaaaaaabaaaabaaabaaaaabaaaabaaaababaaaaabaaaaabaaaaabaabaaaabaaabaaaa"/>
        <w:keepNext w:val="0"/>
        <w:keepLines w:val="0"/>
        <w:pageBreakBefore w:val="0"/>
        <w:widowControl/>
        <w:spacing w:before="0" w:after="160"/>
        <w:jc w:val="left"/>
      </w:pPr>
      <w:r>
        <w:t xml:space="preserve">    a. Brackets</w:t>
      </w:r>
    </w:p>
    <w:p>
      <w:pPr>
        <w:pStyle w:val="cabaaaaabaaaaaabaaaabaaabaaaaabaaaabaaaababaaaaabaaaaabaaaaabaabaaaabaaabaaaaa"/>
        <w:keepNext w:val="0"/>
        <w:keepLines w:val="0"/>
        <w:pageBreakBefore w:val="0"/>
        <w:widowControl/>
        <w:spacing w:before="0" w:after="160"/>
        <w:jc w:val="left"/>
      </w:pPr>
      <w:r>
        <w:t xml:space="preserve">    b. Bolts</w:t>
      </w:r>
    </w:p>
    <w:p>
      <w:pPr>
        <w:pStyle w:val="cabaaaaabaaaaaabaaaabaaabaaaaabaaaabaaaababaaaaabaaaaabaaaaabaabaaaabaaabaaaaaa"/>
        <w:keepNext w:val="0"/>
        <w:keepLines w:val="0"/>
        <w:pageBreakBefore w:val="0"/>
        <w:widowControl/>
        <w:spacing w:before="0" w:after="160"/>
        <w:jc w:val="left"/>
      </w:pPr>
      <w:r>
        <w:t xml:space="preserve">    c. Distance separators</w:t>
      </w:r>
    </w:p>
    <w:p>
      <w:pPr>
        <w:pStyle w:val="cabaaaaabaaaaaabaaaabaaabaaaaabaaaabaaaababaaaaabaaaaabaaaaabaabaaaabaaabaaaaaaa"/>
        <w:keepNext w:val="0"/>
        <w:keepLines w:val="0"/>
        <w:pageBreakBefore w:val="0"/>
        <w:widowControl/>
        <w:spacing w:before="0" w:after="160"/>
        <w:jc w:val="left"/>
      </w:pPr>
      <w:r>
        <w:t xml:space="preserve">    d. All the above.</w:t>
      </w:r>
    </w:p>
    <w:p>
      <w:pPr>
        <w:pStyle w:val="cabaaaaabaaaaaabaaaabaaabaaaaabaaaabaaaababaaaaabaaaaabaaaaabaabaaaabaaabaaaaaaab"/>
        <w:keepNext w:val="0"/>
        <w:keepLines w:val="0"/>
        <w:pageBreakBefore w:val="0"/>
        <w:widowControl/>
        <w:spacing w:before="0" w:after="160"/>
        <w:jc w:val="left"/>
      </w:pPr>
      <w:r>
        <w:t>38. Pick up the incorrect statement from the following:</w:t>
      </w:r>
    </w:p>
    <w:p>
      <w:pPr>
        <w:pStyle w:val="cabaaaaabaaaaaabaaaabaaabaaaaabaaaabaaaababaaaaabaaaaabaaaaabaabaaaabaaabaaaaaaaba"/>
        <w:keepNext w:val="0"/>
        <w:keepLines w:val="0"/>
        <w:pageBreakBefore w:val="0"/>
        <w:widowControl/>
        <w:spacing w:before="0" w:after="160"/>
        <w:jc w:val="left"/>
      </w:pPr>
      <w:r>
        <w:t xml:space="preserve">    a. No deduction is made for the openings upto 0.1 sq.m</w:t>
      </w:r>
    </w:p>
    <w:p>
      <w:pPr>
        <w:pStyle w:val="cabaaaaabaaaaaabaaaabaaabaaaaabaaaabaaaababaaaaabaaaaabaaaaabaabaaaabaaabaaaaaaabaa"/>
        <w:keepNext w:val="0"/>
        <w:keepLines w:val="0"/>
        <w:pageBreakBefore w:val="0"/>
        <w:widowControl/>
        <w:spacing w:before="0" w:after="160"/>
        <w:jc w:val="left"/>
      </w:pPr>
      <w:r>
        <w:t xml:space="preserve">    b. No deduction is made for volumes occupied by pipes, not exceeding 100 sq.cm in cross-section</w:t>
      </w:r>
    </w:p>
    <w:p>
      <w:pPr>
        <w:pStyle w:val="cabaaaaabaaaaaabaaaabaaabaaaaabaaaabaaaababaaaaabaaaaabaaaaabaabaaaabaaabaaaaaaabaaa"/>
        <w:keepNext w:val="0"/>
        <w:keepLines w:val="0"/>
        <w:pageBreakBefore w:val="0"/>
        <w:widowControl/>
        <w:spacing w:before="0" w:after="160"/>
        <w:jc w:val="left"/>
      </w:pPr>
      <w:r>
        <w:t xml:space="preserve">    c. No deductions are made for the ends of dissimilar structures up to 500 sq.cm cross-sectional area</w:t>
      </w:r>
    </w:p>
    <w:p>
      <w:pPr>
        <w:pStyle w:val="cabaaaaabaaaaaabaaaabaaabaaaaabaaaabaaaababaaaaabaaaaabaaaaabaabaaaabaaabaaaaaaabaaaa"/>
        <w:keepNext w:val="0"/>
        <w:keepLines w:val="0"/>
        <w:pageBreakBefore w:val="0"/>
        <w:widowControl/>
        <w:spacing w:before="0" w:after="160"/>
        <w:jc w:val="left"/>
      </w:pPr>
      <w:r>
        <w:t xml:space="preserve">    d. None of these.</w:t>
      </w:r>
    </w:p>
    <w:p>
      <w:pPr>
        <w:pStyle w:val="cabaaaaabaaaaaabaaaabaaabaaaaabaaaabaaaababaaaaabaaaaabaaaaabaabaaaabaaabaaaaaaabaaaab"/>
        <w:keepNext w:val="0"/>
        <w:keepLines w:val="0"/>
        <w:pageBreakBefore w:val="0"/>
        <w:widowControl/>
        <w:spacing w:before="0" w:after="160"/>
        <w:jc w:val="left"/>
      </w:pPr>
      <w:r>
        <w:t>39. If B is the width of formation, d is the height of the embankment, side slope S : 1, for a highway with no transverse slope, the area of cross-section is</w:t>
      </w:r>
    </w:p>
    <w:p>
      <w:pPr>
        <w:pStyle w:val="cabaaaaabaaaaaabaaaabaaabaaaaabaaaabaaaababaaaaabaaaaabaaaaabaabaaaabaaabaaaaaaabaaaaba"/>
        <w:keepNext w:val="0"/>
        <w:keepLines w:val="0"/>
        <w:pageBreakBefore w:val="0"/>
        <w:widowControl/>
        <w:spacing w:before="0" w:after="160"/>
        <w:jc w:val="left"/>
      </w:pPr>
      <w:r>
        <w:t xml:space="preserve">    a. B + d + Sd</w:t>
      </w:r>
    </w:p>
    <w:p>
      <w:pPr>
        <w:pStyle w:val="cabaaaaabaaaaaabaaaabaaabaaaaabaaaabaaaababaaaaabaaaaabaaaaabaabaaaabaaabaaaaaaabaaaabaa"/>
        <w:keepNext w:val="0"/>
        <w:keepLines w:val="0"/>
        <w:pageBreakBefore w:val="0"/>
        <w:widowControl/>
        <w:spacing w:before="0" w:after="160"/>
        <w:jc w:val="left"/>
      </w:pPr>
      <w:r>
        <w:t xml:space="preserve">    b. Bd + Sd2 </w:t>
      </w:r>
    </w:p>
    <w:p>
      <w:pPr>
        <w:pStyle w:val="cabaaaaabaaaaaabaaaabaaabaaaaabaaaabaaaababaaaaabaaaaabaaaaabaabaaaabaaabaaaaaaabaaaabaab"/>
        <w:keepNext w:val="0"/>
        <w:keepLines w:val="0"/>
        <w:pageBreakBefore w:val="0"/>
        <w:widowControl/>
        <w:spacing w:before="0" w:after="160"/>
        <w:jc w:val="left"/>
      </w:pPr>
      <w:r>
        <w:t xml:space="preserve">    c. B x d - Sd1/2</w:t>
      </w:r>
    </w:p>
    <w:p>
      <w:pPr>
        <w:pStyle w:val="cabaaaaabaaaaaabaaaabaaabaaaaabaaaabaaaababaaaaabaaaaabaaaaabaabaaaabaaabaaaaaaabaaaabaaba"/>
        <w:keepNext w:val="0"/>
        <w:keepLines w:val="0"/>
        <w:pageBreakBefore w:val="0"/>
        <w:widowControl/>
        <w:spacing w:before="0" w:after="160"/>
        <w:jc w:val="left"/>
      </w:pPr>
      <w:r>
        <w:t xml:space="preserve">    d. (Bd + Sd2)</w:t>
      </w:r>
    </w:p>
    <w:p>
      <w:pPr>
        <w:pStyle w:val="cabaaaaabaaaaaabaaaabaaabaaaaabaaaabaaaababaaaaabaaaaabaaaaabaabaaaabaaabaaaaaaabaaaabaabaa"/>
        <w:keepNext w:val="0"/>
        <w:keepLines w:val="0"/>
        <w:pageBreakBefore w:val="0"/>
        <w:widowControl/>
        <w:spacing w:before="0" w:after="160"/>
        <w:jc w:val="left"/>
      </w:pPr>
      <w:r>
        <w:t>40. Pick up the correct statement from the following:</w:t>
      </w:r>
    </w:p>
    <w:p>
      <w:pPr>
        <w:pStyle w:val="cabaaaaabaaaaaabaaaabaaabaaaaabaaaabaaaababaaaaabaaaaabaaaaabaabaaaabaaabaaaaaaabaaaabaabaaa"/>
        <w:keepNext w:val="0"/>
        <w:keepLines w:val="0"/>
        <w:pageBreakBefore w:val="0"/>
        <w:widowControl/>
        <w:spacing w:before="0" w:after="160"/>
        <w:jc w:val="left"/>
      </w:pPr>
      <w:r>
        <w:t xml:space="preserve">    a. In a gully trap, a water seal of 6 to 7.5 cm is provided</w:t>
      </w:r>
    </w:p>
    <w:p>
      <w:pPr>
        <w:pStyle w:val="cabaaaaabaaaaaabaaaabaaabaaaaabaaaabaaaababaaaaabaaaaabaaaaabaabaaaabaaabaaaaaaabaaaabaabaaaa"/>
        <w:keepNext w:val="0"/>
        <w:keepLines w:val="0"/>
        <w:pageBreakBefore w:val="0"/>
        <w:widowControl/>
        <w:spacing w:before="0" w:after="160"/>
        <w:jc w:val="left"/>
      </w:pPr>
      <w:r>
        <w:t xml:space="preserve">    b. The gully trap collects waste water from the kitchen, sink, wash basins, etc.</w:t>
      </w:r>
    </w:p>
    <w:p>
      <w:pPr>
        <w:pStyle w:val="cabaaaaabaaaaaabaaaabaaabaaaaabaaaabaaaababaaaaabaaaaabaaaaabaabaaaabaaabaaaaaaabaaaabaabaaaab"/>
        <w:keepNext w:val="0"/>
        <w:keepLines w:val="0"/>
        <w:pageBreakBefore w:val="0"/>
        <w:widowControl/>
        <w:spacing w:before="0" w:after="160"/>
        <w:jc w:val="left"/>
      </w:pPr>
      <w:r>
        <w:t xml:space="preserve">    c. The gully trap disconnects the sullage drain from the main drainage system</w:t>
      </w:r>
    </w:p>
    <w:p>
      <w:pPr>
        <w:pStyle w:val="cabaaaaabaaaaaabaaaabaaabaaaaabaaaabaaaababaaaaabaaaaabaaaaabaabaaaabaaabaaaaaaabaaaabaabaaaaba"/>
        <w:keepNext w:val="0"/>
        <w:keepLines w:val="0"/>
        <w:pageBreakBefore w:val="0"/>
        <w:widowControl/>
        <w:spacing w:before="0" w:after="160"/>
        <w:jc w:val="left"/>
      </w:pPr>
      <w:r>
        <w:t xml:space="preserve">    d. The grating provided over gully traps is 23 cm square.</w:t>
      </w:r>
    </w:p>
    <w:p>
      <w:pPr>
        <w:pStyle w:val="cabaaaaabaaaaaabaaaabaaabaaaaabaaaabaaaababaaaaabaaaaabaaaaabaabaaaabaaabaaaaaaabaaaabaabaaaabaa"/>
        <w:keepNext w:val="0"/>
        <w:keepLines w:val="0"/>
        <w:pageBreakBefore w:val="0"/>
        <w:widowControl/>
        <w:spacing w:before="0" w:after="160"/>
        <w:jc w:val="left"/>
      </w:pPr>
      <w:r>
        <w:t>41. Drawing board is made of</w:t>
      </w:r>
    </w:p>
    <w:p>
      <w:pPr>
        <w:pStyle w:val="cabaaaaabaaaaaabaaaabaaabaaaaabaaaabaaaababaaaaabaaaaabaaaaabaabaaaabaaabaaaaaaabaaaabaabaaaabaaa"/>
        <w:keepNext w:val="0"/>
        <w:keepLines w:val="0"/>
        <w:pageBreakBefore w:val="0"/>
        <w:widowControl/>
        <w:spacing w:before="0" w:after="160"/>
        <w:jc w:val="left"/>
      </w:pPr>
      <w:r>
        <w:t xml:space="preserve">    a. well seasoned soft wood</w:t>
      </w:r>
    </w:p>
    <w:p>
      <w:pPr>
        <w:pStyle w:val="cabaaaaabaaaaaabaaaabaaabaaaaabaaaabaaaababaaaaabaaaaabaaaaabaabaaaabaaabaaaaaaabaaaabaabaaaabaaab"/>
        <w:keepNext w:val="0"/>
        <w:keepLines w:val="0"/>
        <w:pageBreakBefore w:val="0"/>
        <w:widowControl/>
        <w:spacing w:before="0" w:after="160"/>
        <w:jc w:val="left"/>
      </w:pPr>
      <w:r>
        <w:t xml:space="preserve">    b. well seasoned hard wood</w:t>
      </w:r>
    </w:p>
    <w:p>
      <w:pPr>
        <w:pStyle w:val="cabaaaaabaaaaaabaaaabaaabaaaaabaaaabaaaababaaaaabaaaaabaaaaabaabaaaabaaabaaaaaaabaaaabaabaaaabaaaba"/>
        <w:keepNext w:val="0"/>
        <w:keepLines w:val="0"/>
        <w:pageBreakBefore w:val="0"/>
        <w:widowControl/>
        <w:spacing w:before="0" w:after="160"/>
        <w:jc w:val="left"/>
      </w:pPr>
      <w:r>
        <w:t xml:space="preserve">    c. moisted soft wood</w:t>
      </w:r>
    </w:p>
    <w:p>
      <w:pPr>
        <w:pStyle w:val="cabaaaaabaaaaaabaaaabaaabaaaaabaaaabaaaababaaaaabaaaaabaaaaabaabaaaabaaabaaaaaaabaaaabaabaaaabaaabaa"/>
        <w:keepNext w:val="0"/>
        <w:keepLines w:val="0"/>
        <w:pageBreakBefore w:val="0"/>
        <w:widowControl/>
        <w:spacing w:before="0" w:after="160"/>
        <w:jc w:val="left"/>
      </w:pPr>
      <w:r>
        <w:t xml:space="preserve">    d. moisted hard wood</w:t>
      </w:r>
    </w:p>
    <w:p>
      <w:pPr>
        <w:pStyle w:val="d"/>
        <w:keepNext w:val="0"/>
        <w:keepLines w:val="0"/>
        <w:pageBreakBefore w:val="0"/>
        <w:widowControl/>
        <w:spacing w:before="0" w:after="160"/>
        <w:jc w:val="left"/>
      </w:pPr>
      <w:r>
        <w:t>42. In case of aligned method of dimensioning, they can be readable form</w:t>
      </w:r>
    </w:p>
    <w:p>
      <w:pPr>
        <w:pStyle w:val="da"/>
        <w:keepNext w:val="0"/>
        <w:keepLines w:val="0"/>
        <w:pageBreakBefore w:val="0"/>
        <w:widowControl/>
        <w:spacing w:before="0" w:after="160"/>
        <w:jc w:val="left"/>
      </w:pPr>
      <w:r>
        <w:t xml:space="preserve">    a. bottoms and right side of drawing sheet</w:t>
      </w:r>
    </w:p>
    <w:p>
      <w:pPr>
        <w:pStyle w:val="dab"/>
        <w:keepNext w:val="0"/>
        <w:keepLines w:val="0"/>
        <w:pageBreakBefore w:val="0"/>
        <w:widowControl/>
        <w:spacing w:before="0" w:after="160"/>
        <w:jc w:val="left"/>
      </w:pPr>
      <w:r>
        <w:t xml:space="preserve">    b. bottoms and left side of drawing sheet</w:t>
      </w:r>
    </w:p>
    <w:p>
      <w:pPr>
        <w:pStyle w:val="daba"/>
        <w:keepNext w:val="0"/>
        <w:keepLines w:val="0"/>
        <w:pageBreakBefore w:val="0"/>
        <w:widowControl/>
        <w:spacing w:before="0" w:after="160"/>
        <w:jc w:val="left"/>
      </w:pPr>
      <w:r>
        <w:t xml:space="preserve">    c. bottoms and top side of drawing sheet</w:t>
      </w:r>
    </w:p>
    <w:p>
      <w:pPr>
        <w:pStyle w:val="dabaa"/>
        <w:keepNext w:val="0"/>
        <w:keepLines w:val="0"/>
        <w:pageBreakBefore w:val="0"/>
        <w:widowControl/>
        <w:spacing w:before="0" w:after="160"/>
        <w:jc w:val="left"/>
      </w:pPr>
      <w:r>
        <w:t xml:space="preserve">    d. all of the above</w:t>
      </w:r>
    </w:p>
    <w:p>
      <w:pPr>
        <w:pStyle w:val="dabaaa"/>
        <w:keepNext w:val="0"/>
        <w:keepLines w:val="0"/>
        <w:pageBreakBefore w:val="0"/>
        <w:widowControl/>
        <w:spacing w:before="0" w:after="160"/>
        <w:jc w:val="left"/>
      </w:pPr>
      <w:r>
        <w:t>43. Working drawing space on the paper is determined by</w:t>
      </w:r>
    </w:p>
    <w:p>
      <w:pPr>
        <w:pStyle w:val="dabaaaa"/>
        <w:keepNext w:val="0"/>
        <w:keepLines w:val="0"/>
        <w:pageBreakBefore w:val="0"/>
        <w:widowControl/>
        <w:spacing w:before="0" w:after="160"/>
        <w:jc w:val="left"/>
      </w:pPr>
      <w:r>
        <w:t xml:space="preserve">    a. working line</w:t>
      </w:r>
    </w:p>
    <w:p>
      <w:pPr>
        <w:pStyle w:val="dabaaaaa"/>
        <w:keepNext w:val="0"/>
        <w:keepLines w:val="0"/>
        <w:pageBreakBefore w:val="0"/>
        <w:widowControl/>
        <w:spacing w:before="0" w:after="160"/>
        <w:jc w:val="left"/>
      </w:pPr>
      <w:r>
        <w:t xml:space="preserve">    b. drawing line</w:t>
      </w:r>
    </w:p>
    <w:p>
      <w:pPr>
        <w:pStyle w:val="dabaaaaaa"/>
        <w:keepNext w:val="0"/>
        <w:keepLines w:val="0"/>
        <w:pageBreakBefore w:val="0"/>
        <w:widowControl/>
        <w:spacing w:before="0" w:after="160"/>
        <w:jc w:val="left"/>
      </w:pPr>
      <w:r>
        <w:t xml:space="preserve">    c. border line</w:t>
      </w:r>
    </w:p>
    <w:p>
      <w:pPr>
        <w:pStyle w:val="dabaaaaaab"/>
        <w:keepNext w:val="0"/>
        <w:keepLines w:val="0"/>
        <w:pageBreakBefore w:val="0"/>
        <w:widowControl/>
        <w:spacing w:before="0" w:after="160"/>
        <w:jc w:val="left"/>
      </w:pPr>
      <w:r>
        <w:t xml:space="preserve">    d. deader line</w:t>
      </w:r>
    </w:p>
    <w:p>
      <w:pPr>
        <w:pStyle w:val="dabaaaaaaba"/>
        <w:keepNext w:val="0"/>
        <w:keepLines w:val="0"/>
        <w:pageBreakBefore w:val="0"/>
        <w:widowControl/>
        <w:spacing w:before="0" w:after="160"/>
        <w:jc w:val="left"/>
      </w:pPr>
      <w:r>
        <w:t>44. The solid which is generated by the revolution of a right angle triangle about one of its perpendicular sides which remains fixed is called ....</w:t>
      </w:r>
    </w:p>
    <w:p>
      <w:pPr>
        <w:pStyle w:val="dabaaaaaabaa"/>
        <w:keepNext w:val="0"/>
        <w:keepLines w:val="0"/>
        <w:pageBreakBefore w:val="0"/>
        <w:widowControl/>
        <w:spacing w:before="0" w:after="160"/>
        <w:jc w:val="left"/>
      </w:pPr>
      <w:r>
        <w:t xml:space="preserve">    a. a prism</w:t>
      </w:r>
    </w:p>
    <w:p>
      <w:pPr>
        <w:pStyle w:val="dabaaaaaabaaa"/>
        <w:keepNext w:val="0"/>
        <w:keepLines w:val="0"/>
        <w:pageBreakBefore w:val="0"/>
        <w:widowControl/>
        <w:spacing w:before="0" w:after="160"/>
        <w:jc w:val="left"/>
      </w:pPr>
      <w:r>
        <w:t xml:space="preserve">    b. a pyramid</w:t>
      </w:r>
    </w:p>
    <w:p>
      <w:pPr>
        <w:pStyle w:val="dabaaaaaabaaaa"/>
        <w:keepNext w:val="0"/>
        <w:keepLines w:val="0"/>
        <w:pageBreakBefore w:val="0"/>
        <w:widowControl/>
        <w:spacing w:before="0" w:after="160"/>
        <w:jc w:val="left"/>
      </w:pPr>
      <w:r>
        <w:t xml:space="preserve">    c. a cylinder</w:t>
      </w:r>
    </w:p>
    <w:p>
      <w:pPr>
        <w:pStyle w:val="dabaaaaaabaaaaa"/>
        <w:keepNext w:val="0"/>
        <w:keepLines w:val="0"/>
        <w:pageBreakBefore w:val="0"/>
        <w:widowControl/>
        <w:spacing w:before="0" w:after="160"/>
        <w:jc w:val="left"/>
      </w:pPr>
      <w:r>
        <w:t xml:space="preserve">    d. a cone</w:t>
      </w:r>
    </w:p>
    <w:p>
      <w:pPr>
        <w:pStyle w:val="dabaaaaaabaaaaab"/>
        <w:keepNext w:val="0"/>
        <w:keepLines w:val="0"/>
        <w:pageBreakBefore w:val="0"/>
        <w:widowControl/>
        <w:spacing w:before="0" w:after="160"/>
        <w:jc w:val="left"/>
      </w:pPr>
      <w:r>
        <w:t>45. Pick up the correct statement from the following:</w:t>
      </w:r>
    </w:p>
    <w:p>
      <w:pPr>
        <w:pStyle w:val="dabaaaaaabaaaaaba"/>
        <w:keepNext w:val="0"/>
        <w:keepLines w:val="0"/>
        <w:pageBreakBefore w:val="0"/>
        <w:widowControl/>
        <w:spacing w:before="0" w:after="160"/>
        <w:jc w:val="left"/>
      </w:pPr>
      <w:r>
        <w:t xml:space="preserve">    a. Ratio analysis is the procedure of determining and interpreting numerical relationship of various items of the financial statement.</w:t>
      </w:r>
    </w:p>
    <w:p>
      <w:pPr>
        <w:pStyle w:val="dabaaaaaabaaaaabaa"/>
        <w:keepNext w:val="0"/>
        <w:keepLines w:val="0"/>
        <w:pageBreakBefore w:val="0"/>
        <w:widowControl/>
        <w:spacing w:before="0" w:after="160"/>
        <w:jc w:val="left"/>
      </w:pPr>
      <w:r>
        <w:t xml:space="preserve">    b. All financial ratios are obtained by relating two sets of information contained in a Single financial statement.</w:t>
      </w:r>
    </w:p>
    <w:p>
      <w:pPr>
        <w:pStyle w:val="dabaaaaaabaaaaabaaa"/>
        <w:keepNext w:val="0"/>
        <w:keepLines w:val="0"/>
        <w:pageBreakBefore w:val="0"/>
        <w:widowControl/>
        <w:spacing w:before="0" w:after="160"/>
        <w:jc w:val="left"/>
      </w:pPr>
      <w:r>
        <w:t xml:space="preserve">    c. The relationship between two accounting figures expressed mathematically, is known as a financial ratio.</w:t>
      </w:r>
    </w:p>
    <w:p>
      <w:pPr>
        <w:pStyle w:val="dabaaaaaabaaaaabaaaa"/>
        <w:keepNext w:val="0"/>
        <w:keepLines w:val="0"/>
        <w:pageBreakBefore w:val="0"/>
        <w:widowControl/>
        <w:spacing w:before="0" w:after="160"/>
        <w:jc w:val="left"/>
      </w:pPr>
      <w:r>
        <w:t xml:space="preserve">    d. All of these</w:t>
      </w:r>
    </w:p>
    <w:p>
      <w:pPr>
        <w:pStyle w:val="dabaaaaaabaaaaabaaaab"/>
        <w:keepNext w:val="0"/>
        <w:keepLines w:val="0"/>
        <w:pageBreakBefore w:val="0"/>
        <w:widowControl/>
        <w:spacing w:before="0" w:after="160"/>
        <w:jc w:val="left"/>
      </w:pPr>
      <w:r>
        <w:t>46. Pick up the ratio which gives us sufficient information by which to judge the financial condition and performance of the firm, from the following:</w:t>
      </w:r>
    </w:p>
    <w:p>
      <w:pPr>
        <w:pStyle w:val="dabaaaaaabaaaaabaaaaba"/>
        <w:keepNext w:val="0"/>
        <w:keepLines w:val="0"/>
        <w:pageBreakBefore w:val="0"/>
        <w:widowControl/>
        <w:spacing w:before="0" w:after="160"/>
        <w:jc w:val="left"/>
      </w:pPr>
      <w:r>
        <w:t xml:space="preserve">    a. Financial leverage ratio</w:t>
      </w:r>
    </w:p>
    <w:p>
      <w:pPr>
        <w:pStyle w:val="dabaaaaaabaaaaabaaaabaa"/>
        <w:keepNext w:val="0"/>
        <w:keepLines w:val="0"/>
        <w:pageBreakBefore w:val="0"/>
        <w:widowControl/>
        <w:spacing w:before="0" w:after="160"/>
        <w:jc w:val="left"/>
      </w:pPr>
      <w:r>
        <w:t xml:space="preserve">    b. Activity ratio</w:t>
      </w:r>
    </w:p>
    <w:p>
      <w:pPr>
        <w:pStyle w:val="dabaaaaaabaaaaabaaaabaaa"/>
        <w:keepNext w:val="0"/>
        <w:keepLines w:val="0"/>
        <w:pageBreakBefore w:val="0"/>
        <w:widowControl/>
        <w:spacing w:before="0" w:after="160"/>
        <w:jc w:val="left"/>
      </w:pPr>
      <w:r>
        <w:t xml:space="preserve">    c. Portability</w:t>
      </w:r>
    </w:p>
    <w:p>
      <w:pPr>
        <w:pStyle w:val="dabaaaaaabaaaaabaaaabaaaa"/>
        <w:keepNext w:val="0"/>
        <w:keepLines w:val="0"/>
        <w:pageBreakBefore w:val="0"/>
        <w:widowControl/>
        <w:spacing w:before="0" w:after="160"/>
        <w:jc w:val="left"/>
      </w:pPr>
      <w:r>
        <w:t xml:space="preserve">    d. None of these</w:t>
      </w:r>
    </w:p>
    <w:p>
      <w:pPr>
        <w:pStyle w:val="dabaaaaaabaaaaabaaaabaaaab"/>
        <w:keepNext w:val="0"/>
        <w:keepLines w:val="0"/>
        <w:pageBreakBefore w:val="0"/>
        <w:widowControl/>
        <w:spacing w:before="0" w:after="160"/>
        <w:jc w:val="left"/>
      </w:pPr>
      <w:r>
        <w:t>47. Pick up the correct statement from the following:</w:t>
      </w:r>
    </w:p>
    <w:p>
      <w:pPr>
        <w:pStyle w:val="dabaaaaaabaaaaabaaaabaaaaba"/>
        <w:keepNext w:val="0"/>
        <w:keepLines w:val="0"/>
        <w:pageBreakBefore w:val="0"/>
        <w:widowControl/>
        <w:spacing w:before="0" w:after="160"/>
        <w:jc w:val="left"/>
      </w:pPr>
      <w:r>
        <w:t xml:space="preserve">    a. Engineering economy is a collection of mathematical techniques which simplify economic comparisons</w:t>
      </w:r>
    </w:p>
    <w:p>
      <w:pPr>
        <w:pStyle w:val="dabaaaaaabaaaaabaaaabaaaabaa"/>
        <w:keepNext w:val="0"/>
        <w:keepLines w:val="0"/>
        <w:pageBreakBefore w:val="0"/>
        <w:widowControl/>
        <w:spacing w:before="0" w:after="160"/>
        <w:jc w:val="left"/>
      </w:pPr>
      <w:r>
        <w:t xml:space="preserve">    b. Engineering economy is a decision assistance tool by which one method will be chosen as the most economically one.</w:t>
      </w:r>
    </w:p>
    <w:p>
      <w:pPr>
        <w:pStyle w:val="dabaaaaaabaaaaabaaaabaaaabaaa"/>
        <w:keepNext w:val="0"/>
        <w:keepLines w:val="0"/>
        <w:pageBreakBefore w:val="0"/>
        <w:widowControl/>
        <w:spacing w:before="0" w:after="160"/>
        <w:jc w:val="left"/>
      </w:pPr>
      <w:r>
        <w:t xml:space="preserve">    c. For understanding the engineering economy, one should be able to classify the basic terminology and fundamental concepts of economy.</w:t>
      </w:r>
    </w:p>
    <w:p>
      <w:pPr>
        <w:pStyle w:val="dabaaaaaabaaaaabaaaabaaaabaaaa"/>
        <w:keepNext w:val="0"/>
        <w:keepLines w:val="0"/>
        <w:pageBreakBefore w:val="0"/>
        <w:widowControl/>
        <w:spacing w:before="0" w:after="160"/>
        <w:jc w:val="left"/>
      </w:pPr>
      <w:r>
        <w:t xml:space="preserve">    d. All of these.</w:t>
      </w:r>
    </w:p>
    <w:p>
      <w:pPr>
        <w:pStyle w:val="dabaaaaaabaaaaabaaaabaaaabaaaab"/>
        <w:keepNext w:val="0"/>
        <w:keepLines w:val="0"/>
        <w:pageBreakBefore w:val="0"/>
        <w:widowControl/>
        <w:spacing w:before="0" w:after="160"/>
        <w:jc w:val="left"/>
      </w:pPr>
      <w:r>
        <w:t>48. For the registration of general engineer tha amount of fee required is:</w:t>
      </w:r>
    </w:p>
    <w:p>
      <w:pPr>
        <w:pStyle w:val="dabaaaaaabaaaaabaaaabaaaabaaaaba"/>
        <w:keepNext w:val="0"/>
        <w:keepLines w:val="0"/>
        <w:pageBreakBefore w:val="0"/>
        <w:widowControl/>
        <w:spacing w:before="0" w:after="160"/>
        <w:jc w:val="left"/>
      </w:pPr>
      <w:r>
        <w:t xml:space="preserve">    a. NRS 2000/-</w:t>
      </w:r>
    </w:p>
    <w:p>
      <w:pPr>
        <w:pStyle w:val="dabaaaaaabaaaaabaaaabaaaabaaaabaa"/>
        <w:keepNext w:val="0"/>
        <w:keepLines w:val="0"/>
        <w:pageBreakBefore w:val="0"/>
        <w:widowControl/>
        <w:spacing w:before="0" w:after="160"/>
        <w:jc w:val="left"/>
      </w:pPr>
      <w:r>
        <w:t xml:space="preserve">    b. NRS 3000/-</w:t>
      </w:r>
    </w:p>
    <w:p>
      <w:pPr>
        <w:pStyle w:val="dabaaaaaabaaaaabaaaabaaaabaaaabaab"/>
        <w:keepNext w:val="0"/>
        <w:keepLines w:val="0"/>
        <w:pageBreakBefore w:val="0"/>
        <w:widowControl/>
        <w:spacing w:before="0" w:after="160"/>
        <w:jc w:val="left"/>
      </w:pPr>
      <w:r>
        <w:t xml:space="preserve">    c. NRS 3500/-</w:t>
      </w:r>
    </w:p>
    <w:p>
      <w:pPr>
        <w:pStyle w:val="dabaaaaaabaaaaabaaaabaaaabaaaabaaba"/>
        <w:keepNext w:val="0"/>
        <w:keepLines w:val="0"/>
        <w:pageBreakBefore w:val="0"/>
        <w:widowControl/>
        <w:spacing w:before="0" w:after="160"/>
        <w:jc w:val="left"/>
      </w:pPr>
      <w:r>
        <w:t xml:space="preserve">    d. NRS 4000/-</w:t>
      </w:r>
    </w:p>
    <w:p>
      <w:pPr>
        <w:pStyle w:val="dabaaaaaabaaaaabaaaabaaaabaaaabaabaa"/>
        <w:keepNext w:val="0"/>
        <w:keepLines w:val="0"/>
        <w:pageBreakBefore w:val="0"/>
        <w:widowControl/>
        <w:spacing w:before="0" w:after="160"/>
        <w:jc w:val="left"/>
      </w:pPr>
      <w:r>
        <w:t>49. In Nepal, which of the following Act contains the provisions o health and safety of the workers ?</w:t>
      </w:r>
    </w:p>
    <w:p>
      <w:pPr>
        <w:pStyle w:val="dabaaaaaabaaaaabaaaabaaaabaaaabaabaaa"/>
        <w:keepNext w:val="0"/>
        <w:keepLines w:val="0"/>
        <w:pageBreakBefore w:val="0"/>
        <w:widowControl/>
        <w:spacing w:before="0" w:after="160"/>
        <w:jc w:val="left"/>
      </w:pPr>
      <w:r>
        <w:t xml:space="preserve">    a. contract act</w:t>
      </w:r>
    </w:p>
    <w:p>
      <w:pPr>
        <w:pStyle w:val="dabaaaaaabaaaaabaaaabaaaabaaaabaabaaaa"/>
        <w:keepNext w:val="0"/>
        <w:keepLines w:val="0"/>
        <w:pageBreakBefore w:val="0"/>
        <w:widowControl/>
        <w:spacing w:before="0" w:after="160"/>
        <w:jc w:val="left"/>
      </w:pPr>
      <w:r>
        <w:t xml:space="preserve">    b. Industry act</w:t>
      </w:r>
    </w:p>
    <w:p>
      <w:pPr>
        <w:pStyle w:val="dabaaaaaabaaaaabaaaabaaaabaaaabaabaaaaa"/>
        <w:keepNext w:val="0"/>
        <w:keepLines w:val="0"/>
        <w:pageBreakBefore w:val="0"/>
        <w:widowControl/>
        <w:spacing w:before="0" w:after="160"/>
        <w:jc w:val="left"/>
      </w:pPr>
      <w:r>
        <w:t xml:space="preserve">    c. labour act</w:t>
      </w:r>
    </w:p>
    <w:p>
      <w:pPr>
        <w:pStyle w:val="dabaaaaaabaaaaabaaaabaaaabaaaabaabaaaaab"/>
        <w:keepNext w:val="0"/>
        <w:keepLines w:val="0"/>
        <w:pageBreakBefore w:val="0"/>
        <w:widowControl/>
        <w:spacing w:before="0" w:after="160"/>
        <w:jc w:val="left"/>
      </w:pPr>
      <w:r>
        <w:t xml:space="preserve">    d. all of the above</w:t>
      </w:r>
    </w:p>
    <w:p>
      <w:pPr>
        <w:pStyle w:val="dabaaaaaabaaaaabaaaabaaaabaaaabaabaaaaaba"/>
        <w:keepNext w:val="0"/>
        <w:keepLines w:val="0"/>
        <w:pageBreakBefore w:val="0"/>
        <w:widowControl/>
        <w:spacing w:before="0" w:after="160"/>
        <w:jc w:val="left"/>
      </w:pPr>
      <w:r>
        <w:t>50. NEC Regulation, 2057 is effective from</w:t>
      </w:r>
    </w:p>
    <w:p>
      <w:pPr>
        <w:pStyle w:val="dabaaaaaabaaaaabaaaabaaaabaaaabaabaaaaabaa"/>
        <w:keepNext w:val="0"/>
        <w:keepLines w:val="0"/>
        <w:pageBreakBefore w:val="0"/>
        <w:widowControl/>
        <w:spacing w:before="0" w:after="160"/>
        <w:jc w:val="left"/>
      </w:pPr>
      <w:r>
        <w:t xml:space="preserve">    a. 2057/3/8</w:t>
      </w:r>
    </w:p>
    <w:p>
      <w:pPr>
        <w:pStyle w:val="dabaaaaaabaaaaabaaaabaaaabaaaabaabaaaaabaab"/>
        <w:keepNext w:val="0"/>
        <w:keepLines w:val="0"/>
        <w:pageBreakBefore w:val="0"/>
        <w:widowControl/>
        <w:spacing w:before="0" w:after="160"/>
        <w:jc w:val="left"/>
      </w:pPr>
      <w:r>
        <w:t xml:space="preserve">    b. 2057/4/8</w:t>
      </w:r>
    </w:p>
    <w:p>
      <w:pPr>
        <w:pStyle w:val="dabaaaaaabaaaaabaaaabaaaabaaaabaabaaaaabaaba"/>
        <w:keepNext w:val="0"/>
        <w:keepLines w:val="0"/>
        <w:pageBreakBefore w:val="0"/>
        <w:widowControl/>
        <w:spacing w:before="0" w:after="160"/>
        <w:jc w:val="left"/>
      </w:pPr>
      <w:r>
        <w:t xml:space="preserve">    c. 2057/5/8</w:t>
      </w:r>
    </w:p>
    <w:p>
      <w:pPr>
        <w:pStyle w:val="dabaaaaaabaaaaabaaaabaaaabaaaabaabaaaaabaabaa"/>
        <w:keepNext w:val="0"/>
        <w:keepLines w:val="0"/>
        <w:pageBreakBefore w:val="0"/>
        <w:widowControl/>
        <w:spacing w:before="0" w:after="160"/>
        <w:jc w:val="left"/>
      </w:pPr>
      <w:r>
        <w:t xml:space="preserve">    d. 2057/6/8</w:t>
      </w:r>
    </w:p>
    <w:sectPr w:rsidR="00FC693F" w:rsidRPr="0006063C" w:rsidSect="00034616">
      <w:pgSz w:w="12240" w:h="15840"/>
      <w:pgMar w:top="1440" w:right="1440" w:bottom="1440" w:left="1440" w:header="720" w:footer="720"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xerxodfajfl">
    <w:name w:val="axerxodfajfl"/>
    <w:rPr>
      <w:rFonts w:ascii="Times New Roman" w:hAnsi="Times New Roman"/>
      <w:b w:val="0"/>
      <w:i w:val="0"/>
      <w:color w:val="000000"/>
      <w:sz w:val="22"/>
      <w:u w:val="none"/>
    </w:rPr>
  </w:style>
  <w:style w:type="paragraph" w:customStyle="1" w:styleId="a">
    <w:name w:val="a"/>
    <w:rPr>
      <w:rFonts w:ascii="Times New Roman" w:hAnsi="Times New Roman"/>
      <w:b w:val="0"/>
      <w:i w:val="0"/>
      <w:color w:val="000000"/>
      <w:sz w:val="22"/>
      <w:u w:val="none"/>
    </w:rPr>
  </w:style>
  <w:style w:type="paragraph" w:customStyle="1" w:styleId="aa">
    <w:name w:val="aa"/>
    <w:rPr>
      <w:rFonts w:ascii="Times New Roman" w:hAnsi="Times New Roman"/>
      <w:b w:val="0"/>
      <w:i w:val="0"/>
      <w:color w:val="000000"/>
      <w:sz w:val="22"/>
      <w:u w:val="none"/>
    </w:rPr>
  </w:style>
  <w:style w:type="paragraph" w:customStyle="1" w:styleId="aaa">
    <w:name w:val="aaa"/>
    <w:rPr>
      <w:rFonts w:ascii="Times New Roman" w:hAnsi="Times New Roman"/>
      <w:b w:val="0"/>
      <w:i w:val="0"/>
      <w:color w:val="000000"/>
      <w:sz w:val="22"/>
      <w:u w:val="none"/>
    </w:rPr>
  </w:style>
  <w:style w:type="paragraph" w:customStyle="1" w:styleId="aaaa">
    <w:name w:val="aaaa"/>
    <w:rPr>
      <w:rFonts w:ascii="Times New Roman" w:hAnsi="Times New Roman"/>
      <w:b w:val="0"/>
      <w:i w:val="0"/>
      <w:color w:val="000000"/>
      <w:sz w:val="22"/>
      <w:u w:val="none"/>
    </w:rPr>
  </w:style>
  <w:style w:type="paragraph" w:customStyle="1" w:styleId="aaaaa">
    <w:name w:val="aaaaa"/>
    <w:rPr>
      <w:rFonts w:ascii="Times New Roman" w:hAnsi="Times New Roman"/>
      <w:b/>
      <w:i w:val="0"/>
      <w:color w:val="000000"/>
      <w:sz w:val="22"/>
      <w:u w:val="none"/>
    </w:rPr>
  </w:style>
  <w:style w:type="paragraph" w:customStyle="1" w:styleId="b">
    <w:name w:val="b"/>
    <w:rPr>
      <w:rFonts w:ascii="Times New Roman" w:hAnsi="Times New Roman"/>
      <w:b w:val="0"/>
      <w:i w:val="0"/>
      <w:color w:val="000000"/>
      <w:sz w:val="22"/>
      <w:u w:val="none"/>
    </w:rPr>
  </w:style>
  <w:style w:type="paragraph" w:customStyle="1" w:styleId="ba">
    <w:name w:val="ba"/>
    <w:rPr>
      <w:rFonts w:ascii="Times New Roman" w:hAnsi="Times New Roman"/>
      <w:b w:val="0"/>
      <w:i w:val="0"/>
      <w:color w:val="000000"/>
      <w:sz w:val="22"/>
      <w:u w:val="none"/>
    </w:rPr>
  </w:style>
  <w:style w:type="paragraph" w:customStyle="1" w:styleId="baa">
    <w:name w:val="baa"/>
    <w:rPr>
      <w:rFonts w:ascii="Times New Roman" w:hAnsi="Times New Roman"/>
      <w:b w:val="0"/>
      <w:i w:val="0"/>
      <w:color w:val="000000"/>
      <w:sz w:val="22"/>
      <w:u w:val="none"/>
    </w:rPr>
  </w:style>
  <w:style w:type="paragraph" w:customStyle="1" w:styleId="baaa">
    <w:name w:val="baaa"/>
    <w:rPr>
      <w:rFonts w:ascii="Times New Roman" w:hAnsi="Times New Roman"/>
      <w:b w:val="0"/>
      <w:i w:val="0"/>
      <w:color w:val="000000"/>
      <w:sz w:val="22"/>
      <w:u w:val="none"/>
    </w:rPr>
  </w:style>
  <w:style w:type="paragraph" w:customStyle="1" w:styleId="baaaa">
    <w:name w:val="baaaa"/>
    <w:rPr>
      <w:rFonts w:ascii="Times New Roman" w:hAnsi="Times New Roman"/>
      <w:b/>
      <w:i w:val="0"/>
      <w:color w:val="000000"/>
      <w:sz w:val="22"/>
      <w:u w:val="none"/>
    </w:rPr>
  </w:style>
  <w:style w:type="paragraph" w:customStyle="1" w:styleId="baaaab">
    <w:name w:val="baaaab"/>
    <w:rPr>
      <w:rFonts w:ascii="Times New Roman" w:hAnsi="Times New Roman"/>
      <w:b w:val="0"/>
      <w:i w:val="0"/>
      <w:color w:val="000000"/>
      <w:sz w:val="22"/>
      <w:u w:val="none"/>
    </w:rPr>
  </w:style>
  <w:style w:type="paragraph" w:customStyle="1" w:styleId="baaaaba">
    <w:name w:val="baaaaba"/>
    <w:rPr>
      <w:rFonts w:ascii="Times New Roman" w:hAnsi="Times New Roman"/>
      <w:b w:val="0"/>
      <w:i w:val="0"/>
      <w:color w:val="000000"/>
      <w:sz w:val="22"/>
      <w:u w:val="none"/>
    </w:rPr>
  </w:style>
  <w:style w:type="paragraph" w:customStyle="1" w:styleId="baaaabaa">
    <w:name w:val="baaaabaa"/>
    <w:rPr>
      <w:rFonts w:ascii="Times New Roman" w:hAnsi="Times New Roman"/>
      <w:b w:val="0"/>
      <w:i w:val="0"/>
      <w:color w:val="000000"/>
      <w:sz w:val="22"/>
      <w:u w:val="none"/>
    </w:rPr>
  </w:style>
  <w:style w:type="paragraph" w:customStyle="1" w:styleId="baaaabaaa">
    <w:name w:val="baaaabaaa"/>
    <w:rPr>
      <w:rFonts w:ascii="Times New Roman" w:hAnsi="Times New Roman"/>
      <w:b/>
      <w:i w:val="0"/>
      <w:color w:val="000000"/>
      <w:sz w:val="22"/>
      <w:u w:val="none"/>
    </w:rPr>
  </w:style>
  <w:style w:type="paragraph" w:customStyle="1" w:styleId="baaaabaaab">
    <w:name w:val="baaaabaaab"/>
    <w:rPr>
      <w:rFonts w:ascii="Times New Roman" w:hAnsi="Times New Roman"/>
      <w:b w:val="0"/>
      <w:i w:val="0"/>
      <w:color w:val="000000"/>
      <w:sz w:val="22"/>
      <w:u w:val="none"/>
    </w:rPr>
  </w:style>
  <w:style w:type="paragraph" w:customStyle="1" w:styleId="baaaabaaaba">
    <w:name w:val="baaaabaaaba"/>
    <w:rPr>
      <w:rFonts w:ascii="Times New Roman" w:hAnsi="Times New Roman"/>
      <w:b w:val="0"/>
      <w:i w:val="0"/>
      <w:color w:val="000000"/>
      <w:sz w:val="22"/>
      <w:u w:val="none"/>
    </w:rPr>
  </w:style>
  <w:style w:type="paragraph" w:customStyle="1" w:styleId="baaaabaaabaa">
    <w:name w:val="baaaabaaabaa"/>
    <w:rPr>
      <w:rFonts w:ascii="Times New Roman" w:hAnsi="Times New Roman"/>
      <w:b/>
      <w:i w:val="0"/>
      <w:color w:val="000000"/>
      <w:sz w:val="22"/>
      <w:u w:val="none"/>
    </w:rPr>
  </w:style>
  <w:style w:type="paragraph" w:customStyle="1" w:styleId="baaaabaaabaab">
    <w:name w:val="baaaabaaabaab"/>
    <w:rPr>
      <w:rFonts w:ascii="Times New Roman" w:hAnsi="Times New Roman"/>
      <w:b w:val="0"/>
      <w:i w:val="0"/>
      <w:color w:val="000000"/>
      <w:sz w:val="22"/>
      <w:u w:val="none"/>
    </w:rPr>
  </w:style>
  <w:style w:type="paragraph" w:customStyle="1" w:styleId="baaaabaaabaaba">
    <w:name w:val="baaaabaaabaaba"/>
    <w:rPr>
      <w:rFonts w:ascii="Times New Roman" w:hAnsi="Times New Roman"/>
      <w:b w:val="0"/>
      <w:i w:val="0"/>
      <w:color w:val="000000"/>
      <w:sz w:val="22"/>
      <w:u w:val="none"/>
    </w:rPr>
  </w:style>
  <w:style w:type="paragraph" w:customStyle="1" w:styleId="baaaabaaabaabaa">
    <w:name w:val="baaaabaaabaabaa"/>
    <w:rPr>
      <w:rFonts w:ascii="Times New Roman" w:hAnsi="Times New Roman"/>
      <w:b w:val="0"/>
      <w:i w:val="0"/>
      <w:color w:val="000000"/>
      <w:sz w:val="22"/>
      <w:u w:val="none"/>
    </w:rPr>
  </w:style>
  <w:style w:type="paragraph" w:customStyle="1" w:styleId="baaaabaaabaabaaa">
    <w:name w:val="baaaabaaabaabaaa"/>
    <w:rPr>
      <w:rFonts w:ascii="Times New Roman" w:hAnsi="Times New Roman"/>
      <w:b w:val="0"/>
      <w:i w:val="0"/>
      <w:color w:val="000000"/>
      <w:sz w:val="22"/>
      <w:u w:val="none"/>
    </w:rPr>
  </w:style>
  <w:style w:type="paragraph" w:customStyle="1" w:styleId="baaaabaaabaabaaaa">
    <w:name w:val="baaaabaaabaabaaaa"/>
    <w:rPr>
      <w:rFonts w:ascii="Times New Roman" w:hAnsi="Times New Roman"/>
      <w:b w:val="0"/>
      <w:i w:val="0"/>
      <w:color w:val="000000"/>
      <w:sz w:val="22"/>
      <w:u w:val="none"/>
    </w:rPr>
  </w:style>
  <w:style w:type="paragraph" w:customStyle="1" w:styleId="baaaabaaabaabaaaaa">
    <w:name w:val="baaaabaaabaabaaaaa"/>
    <w:rPr>
      <w:rFonts w:ascii="Times New Roman" w:hAnsi="Times New Roman"/>
      <w:b w:val="0"/>
      <w:i w:val="0"/>
      <w:color w:val="000000"/>
      <w:sz w:val="22"/>
      <w:u w:val="none"/>
    </w:rPr>
  </w:style>
  <w:style w:type="paragraph" w:customStyle="1" w:styleId="baaaabaaabaabaaaaaa">
    <w:name w:val="baaaabaaabaabaaaaaa"/>
    <w:rPr>
      <w:rFonts w:ascii="Times New Roman" w:hAnsi="Times New Roman"/>
      <w:b w:val="0"/>
      <w:i w:val="0"/>
      <w:color w:val="000000"/>
      <w:sz w:val="22"/>
      <w:u w:val="none"/>
    </w:rPr>
  </w:style>
  <w:style w:type="paragraph" w:customStyle="1" w:styleId="baaaabaaabaabaaaaaaa">
    <w:name w:val="baaaabaaabaabaaaaaaa"/>
    <w:rPr>
      <w:rFonts w:ascii="Times New Roman" w:hAnsi="Times New Roman"/>
      <w:b/>
      <w:i w:val="0"/>
      <w:color w:val="000000"/>
      <w:sz w:val="22"/>
      <w:u w:val="none"/>
    </w:rPr>
  </w:style>
  <w:style w:type="paragraph" w:customStyle="1" w:styleId="baaaabaaabaabaaaaaaab">
    <w:name w:val="baaaabaaabaabaaaaaaab"/>
    <w:rPr>
      <w:rFonts w:ascii="Times New Roman" w:hAnsi="Times New Roman"/>
      <w:b w:val="0"/>
      <w:i w:val="0"/>
      <w:color w:val="000000"/>
      <w:sz w:val="22"/>
      <w:u w:val="none"/>
    </w:rPr>
  </w:style>
  <w:style w:type="paragraph" w:customStyle="1" w:styleId="baaaabaaabaabaaaaaaaba">
    <w:name w:val="baaaabaaabaabaaaaaaaba"/>
    <w:rPr>
      <w:rFonts w:ascii="Times New Roman" w:hAnsi="Times New Roman"/>
      <w:b w:val="0"/>
      <w:i w:val="0"/>
      <w:color w:val="000000"/>
      <w:sz w:val="22"/>
      <w:u w:val="none"/>
    </w:rPr>
  </w:style>
  <w:style w:type="paragraph" w:customStyle="1" w:styleId="baaaabaaabaabaaaaaaabaa">
    <w:name w:val="baaaabaaabaabaaaaaaabaa"/>
    <w:rPr>
      <w:rFonts w:ascii="Times New Roman" w:hAnsi="Times New Roman"/>
      <w:b/>
      <w:i w:val="0"/>
      <w:color w:val="000000"/>
      <w:sz w:val="22"/>
      <w:u w:val="none"/>
    </w:rPr>
  </w:style>
  <w:style w:type="paragraph" w:customStyle="1" w:styleId="baaaabaaabaabaaaaaaabaab">
    <w:name w:val="baaaabaaabaabaaaaaaabaab"/>
    <w:rPr>
      <w:rFonts w:ascii="Times New Roman" w:hAnsi="Times New Roman"/>
      <w:b w:val="0"/>
      <w:i w:val="0"/>
      <w:color w:val="000000"/>
      <w:sz w:val="22"/>
      <w:u w:val="none"/>
    </w:rPr>
  </w:style>
  <w:style w:type="paragraph" w:customStyle="1" w:styleId="baaaabaaabaabaaaaaaabaaba">
    <w:name w:val="baaaabaaabaabaaaaaaabaaba"/>
    <w:rPr>
      <w:rFonts w:ascii="Times New Roman" w:hAnsi="Times New Roman"/>
      <w:b w:val="0"/>
      <w:i w:val="0"/>
      <w:color w:val="000000"/>
      <w:sz w:val="22"/>
      <w:u w:val="none"/>
    </w:rPr>
  </w:style>
  <w:style w:type="paragraph" w:customStyle="1" w:styleId="baaaabaaabaabaaaaaaabaabaa">
    <w:name w:val="baaaabaaabaabaaaaaaabaabaa"/>
    <w:rPr>
      <w:rFonts w:ascii="Times New Roman" w:hAnsi="Times New Roman"/>
      <w:b w:val="0"/>
      <w:i w:val="0"/>
      <w:color w:val="000000"/>
      <w:sz w:val="22"/>
      <w:u w:val="none"/>
    </w:rPr>
  </w:style>
  <w:style w:type="paragraph" w:customStyle="1" w:styleId="baaaabaaabaabaaaaaaabaabaaa">
    <w:name w:val="baaaabaaabaabaaaaaaabaabaaa"/>
    <w:rPr>
      <w:rFonts w:ascii="Times New Roman" w:hAnsi="Times New Roman"/>
      <w:b w:val="0"/>
      <w:i w:val="0"/>
      <w:color w:val="000000"/>
      <w:sz w:val="22"/>
      <w:u w:val="none"/>
    </w:rPr>
  </w:style>
  <w:style w:type="paragraph" w:customStyle="1" w:styleId="baaaabaaabaabaaaaaaabaabaaaa">
    <w:name w:val="baaaabaaabaabaaaaaaabaabaaaa"/>
    <w:rPr>
      <w:rFonts w:ascii="Times New Roman" w:hAnsi="Times New Roman"/>
      <w:b/>
      <w:i w:val="0"/>
      <w:color w:val="000000"/>
      <w:sz w:val="22"/>
      <w:u w:val="none"/>
    </w:rPr>
  </w:style>
  <w:style w:type="paragraph" w:customStyle="1" w:styleId="baaaabaaabaabaaaaaaabaabaaaab">
    <w:name w:val="baaaabaaabaabaaaaaaabaabaaaab"/>
    <w:rPr>
      <w:rFonts w:ascii="Times New Roman" w:hAnsi="Times New Roman"/>
      <w:b w:val="0"/>
      <w:i w:val="0"/>
      <w:color w:val="000000"/>
      <w:sz w:val="22"/>
      <w:u w:val="none"/>
    </w:rPr>
  </w:style>
  <w:style w:type="paragraph" w:customStyle="1" w:styleId="baaaabaaabaabaaaaaaabaabaaaaba">
    <w:name w:val="baaaabaaabaabaaaaaaabaabaaaaba"/>
    <w:rPr>
      <w:rFonts w:ascii="Times New Roman" w:hAnsi="Times New Roman"/>
      <w:b w:val="0"/>
      <w:i w:val="0"/>
      <w:color w:val="000000"/>
      <w:sz w:val="22"/>
      <w:u w:val="none"/>
    </w:rPr>
  </w:style>
  <w:style w:type="paragraph" w:customStyle="1" w:styleId="baaaabaaabaabaaaaaaabaabaaaabaa">
    <w:name w:val="baaaabaaabaabaaaaaaabaabaaaabaa"/>
    <w:rPr>
      <w:rFonts w:ascii="Times New Roman" w:hAnsi="Times New Roman"/>
      <w:b w:val="0"/>
      <w:i w:val="0"/>
      <w:color w:val="000000"/>
      <w:sz w:val="22"/>
      <w:u w:val="none"/>
    </w:rPr>
  </w:style>
  <w:style w:type="paragraph" w:customStyle="1" w:styleId="baaaabaaabaabaaaaaaabaabaaaabaaa">
    <w:name w:val="baaaabaaabaabaaaaaaabaabaaaabaaa"/>
    <w:rPr>
      <w:rFonts w:ascii="Times New Roman" w:hAnsi="Times New Roman"/>
      <w:b w:val="0"/>
      <w:i w:val="0"/>
      <w:color w:val="000000"/>
      <w:sz w:val="22"/>
      <w:u w:val="none"/>
    </w:rPr>
  </w:style>
  <w:style w:type="paragraph" w:customStyle="1" w:styleId="baaaabaaabaabaaaaaaabaabaaaabaaaa">
    <w:name w:val="baaaabaaabaabaaaaaaabaabaaaabaaaa"/>
    <w:rPr>
      <w:rFonts w:ascii="Times New Roman" w:hAnsi="Times New Roman"/>
      <w:b w:val="0"/>
      <w:i w:val="0"/>
      <w:color w:val="000000"/>
      <w:sz w:val="22"/>
      <w:u w:val="none"/>
    </w:rPr>
  </w:style>
  <w:style w:type="paragraph" w:customStyle="1" w:styleId="baaaabaaabaabaaaaaaabaabaaaabaaaaa">
    <w:name w:val="baaaabaaabaabaaaaaaabaabaaaabaaaaa"/>
    <w:rPr>
      <w:rFonts w:ascii="Times New Roman" w:hAnsi="Times New Roman"/>
      <w:b w:val="0"/>
      <w:i w:val="0"/>
      <w:color w:val="000000"/>
      <w:sz w:val="22"/>
      <w:u w:val="none"/>
    </w:rPr>
  </w:style>
  <w:style w:type="paragraph" w:customStyle="1" w:styleId="baaaabaaabaabaaaaaaabaabaaaabaaaaaa">
    <w:name w:val="baaaabaaabaabaaaaaaabaabaaaabaaaaaa"/>
    <w:rPr>
      <w:rFonts w:ascii="Times New Roman" w:hAnsi="Times New Roman"/>
      <w:b/>
      <w:i w:val="0"/>
      <w:color w:val="000000"/>
      <w:sz w:val="22"/>
      <w:u w:val="none"/>
    </w:rPr>
  </w:style>
  <w:style w:type="paragraph" w:customStyle="1" w:styleId="baaaabaaabaabaaaaaaabaabaaaabaaaaaab">
    <w:name w:val="baaaabaaabaabaaaaaaabaabaaaabaaaaaab"/>
    <w:rPr>
      <w:rFonts w:ascii="Times New Roman" w:hAnsi="Times New Roman"/>
      <w:b w:val="0"/>
      <w:i w:val="0"/>
      <w:color w:val="000000"/>
      <w:sz w:val="22"/>
      <w:u w:val="none"/>
    </w:rPr>
  </w:style>
  <w:style w:type="paragraph" w:customStyle="1" w:styleId="baaaabaaabaabaaaaaaabaabaaaabaaaaaaba">
    <w:name w:val="baaaabaaabaabaaaaaaabaabaaaabaaaaaaba"/>
    <w:rPr>
      <w:rFonts w:ascii="Times New Roman" w:hAnsi="Times New Roman"/>
      <w:b w:val="0"/>
      <w:i w:val="0"/>
      <w:color w:val="000000"/>
      <w:sz w:val="22"/>
      <w:u w:val="none"/>
    </w:rPr>
  </w:style>
  <w:style w:type="paragraph" w:customStyle="1" w:styleId="baaaabaaabaabaaaaaaabaabaaaabaaaaaabaa">
    <w:name w:val="baaaabaaabaabaaaaaaabaabaaaabaaaaaabaa"/>
    <w:rPr>
      <w:rFonts w:ascii="Times New Roman" w:hAnsi="Times New Roman"/>
      <w:b w:val="0"/>
      <w:i w:val="0"/>
      <w:color w:val="000000"/>
      <w:sz w:val="22"/>
      <w:u w:val="none"/>
    </w:rPr>
  </w:style>
  <w:style w:type="paragraph" w:customStyle="1" w:styleId="baaaabaaabaabaaaaaaabaabaaaabaaaaaabaaa">
    <w:name w:val="baaaabaaabaabaaaaaaabaabaaaabaaaaaabaaa"/>
    <w:rPr>
      <w:rFonts w:ascii="Times New Roman" w:hAnsi="Times New Roman"/>
      <w:b/>
      <w:i w:val="0"/>
      <w:color w:val="000000"/>
      <w:sz w:val="22"/>
      <w:u w:val="none"/>
    </w:rPr>
  </w:style>
  <w:style w:type="paragraph" w:customStyle="1" w:styleId="baaaabaaabaabaaaaaaabaabaaaabaaaaaabaaab">
    <w:name w:val="baaaabaaabaabaaaaaaabaabaaaabaaaaaabaaab"/>
    <w:rPr>
      <w:rFonts w:ascii="Times New Roman" w:hAnsi="Times New Roman"/>
      <w:b w:val="0"/>
      <w:i w:val="0"/>
      <w:color w:val="000000"/>
      <w:sz w:val="22"/>
      <w:u w:val="none"/>
    </w:rPr>
  </w:style>
  <w:style w:type="paragraph" w:customStyle="1" w:styleId="baaaabaaabaabaaaaaaabaabaaaabaaaaaabaaaba">
    <w:name w:val="baaaabaaabaabaaaaaaabaabaaaabaaaaaabaaaba"/>
    <w:rPr>
      <w:rFonts w:ascii="Times New Roman" w:hAnsi="Times New Roman"/>
      <w:b w:val="0"/>
      <w:i w:val="0"/>
      <w:color w:val="000000"/>
      <w:sz w:val="22"/>
      <w:u w:val="none"/>
    </w:rPr>
  </w:style>
  <w:style w:type="paragraph" w:customStyle="1" w:styleId="baaaabaaabaabaaaaaaabaabaaaabaaaaaabaaabaa">
    <w:name w:val="baaaabaaabaabaaaaaaabaabaaaabaaaaaabaaabaa"/>
    <w:rPr>
      <w:rFonts w:ascii="Times New Roman" w:hAnsi="Times New Roman"/>
      <w:b/>
      <w:i w:val="0"/>
      <w:color w:val="000000"/>
      <w:sz w:val="22"/>
      <w:u w:val="none"/>
    </w:rPr>
  </w:style>
  <w:style w:type="paragraph" w:customStyle="1" w:styleId="baaaabaaabaabaaaaaaabaabaaaabaaaaaabaaabaab">
    <w:name w:val="baaaabaaabaabaaaaaaabaabaaaabaaaaaabaaabaab"/>
    <w:rPr>
      <w:rFonts w:ascii="Times New Roman" w:hAnsi="Times New Roman"/>
      <w:b w:val="0"/>
      <w:i w:val="0"/>
      <w:color w:val="000000"/>
      <w:sz w:val="22"/>
      <w:u w:val="none"/>
    </w:rPr>
  </w:style>
  <w:style w:type="paragraph" w:customStyle="1" w:styleId="baaaabaaabaabaaaaaaabaabaaaabaaaaaabaaabaaba">
    <w:name w:val="baaaabaaabaabaaaaaaabaabaaaabaaaaaabaaabaaba"/>
    <w:rPr>
      <w:rFonts w:ascii="Times New Roman" w:hAnsi="Times New Roman"/>
      <w:b w:val="0"/>
      <w:i w:val="0"/>
      <w:color w:val="000000"/>
      <w:sz w:val="22"/>
      <w:u w:val="none"/>
    </w:rPr>
  </w:style>
  <w:style w:type="paragraph" w:customStyle="1" w:styleId="baaaabaaabaabaaaaaaabaabaaaabaaaaaabaaabaabaa">
    <w:name w:val="baaaabaaabaabaaaaaaabaabaaaabaaaaaabaaabaabaa"/>
    <w:rPr>
      <w:rFonts w:ascii="Times New Roman" w:hAnsi="Times New Roman"/>
      <w:b w:val="0"/>
      <w:i w:val="0"/>
      <w:color w:val="000000"/>
      <w:sz w:val="22"/>
      <w:u w:val="none"/>
    </w:rPr>
  </w:style>
  <w:style w:type="paragraph" w:customStyle="1" w:styleId="baaaabaaabaabaaaaaaabaabaaaabaaaaaabaaabaabaaa">
    <w:name w:val="baaaabaaabaabaaaaaaabaabaaaabaaaaaabaaabaabaaa"/>
    <w:rPr>
      <w:rFonts w:ascii="Times New Roman" w:hAnsi="Times New Roman"/>
      <w:b w:val="0"/>
      <w:i w:val="0"/>
      <w:color w:val="000000"/>
      <w:sz w:val="22"/>
      <w:u w:val="none"/>
    </w:rPr>
  </w:style>
  <w:style w:type="paragraph" w:customStyle="1" w:styleId="baaaabaaabaabaaaaaaabaabaaaabaaaaaabaaabaabaaaa">
    <w:name w:val="baaaabaaabaabaaaaaaabaabaaaabaaaaaabaaabaabaaaa"/>
    <w:rPr>
      <w:rFonts w:ascii="Times New Roman" w:hAnsi="Times New Roman"/>
      <w:b/>
      <w:i w:val="0"/>
      <w:color w:val="000000"/>
      <w:sz w:val="22"/>
      <w:u w:val="none"/>
    </w:rPr>
  </w:style>
  <w:style w:type="paragraph" w:customStyle="1" w:styleId="baaaabaaabaabaaaaaaabaabaaaabaaaaaabaaabaabaaaab">
    <w:name w:val="baaaabaaabaabaaaaaaabaabaaaabaaaaaabaaabaabaaaab"/>
    <w:rPr>
      <w:rFonts w:ascii="Times New Roman" w:hAnsi="Times New Roman"/>
      <w:b w:val="0"/>
      <w:i w:val="0"/>
      <w:color w:val="000000"/>
      <w:sz w:val="22"/>
      <w:u w:val="none"/>
    </w:rPr>
  </w:style>
  <w:style w:type="paragraph" w:customStyle="1" w:styleId="baaaabaaabaabaaaaaaabaabaaaabaaaaaabaaabaabaaaaba">
    <w:name w:val="baaaabaaabaabaaaaaaabaabaaaabaaaaaabaaabaabaaaaba"/>
    <w:rPr>
      <w:rFonts w:ascii="Times New Roman" w:hAnsi="Times New Roman"/>
      <w:b w:val="0"/>
      <w:i w:val="0"/>
      <w:color w:val="000000"/>
      <w:sz w:val="22"/>
      <w:u w:val="none"/>
    </w:rPr>
  </w:style>
  <w:style w:type="paragraph" w:customStyle="1" w:styleId="baaaabaaabaabaaaaaaabaabaaaabaaaaaabaaabaabaaaabaa">
    <w:name w:val="baaaabaaabaabaaaaaaabaabaaaabaaaaaabaaabaabaaaabaa"/>
    <w:rPr>
      <w:rFonts w:ascii="Times New Roman" w:hAnsi="Times New Roman"/>
      <w:b w:val="0"/>
      <w:i w:val="0"/>
      <w:color w:val="000000"/>
      <w:sz w:val="22"/>
      <w:u w:val="none"/>
    </w:rPr>
  </w:style>
  <w:style w:type="paragraph" w:customStyle="1" w:styleId="baaaabaaabaabaaaaaaabaabaaaabaaaaaabaaabaabaaaabaaa">
    <w:name w:val="baaaabaaabaabaaaaaaabaabaaaabaaaaaabaaabaabaaaabaaa"/>
    <w:rPr>
      <w:rFonts w:ascii="Times New Roman" w:hAnsi="Times New Roman"/>
      <w:b w:val="0"/>
      <w:i w:val="0"/>
      <w:color w:val="000000"/>
      <w:sz w:val="22"/>
      <w:u w:val="none"/>
    </w:rPr>
  </w:style>
  <w:style w:type="paragraph" w:customStyle="1" w:styleId="baaaabaaabaabaaaaaaabaabaaaabaaaaaabaaabaabaaaabaaaa">
    <w:name w:val="baaaabaaabaabaaaaaaabaabaaaabaaaaaabaaabaabaaaabaaaa"/>
    <w:rPr>
      <w:rFonts w:ascii="Times New Roman" w:hAnsi="Times New Roman"/>
      <w:b w:val="0"/>
      <w:i w:val="0"/>
      <w:color w:val="000000"/>
      <w:sz w:val="22"/>
      <w:u w:val="none"/>
    </w:rPr>
  </w:style>
  <w:style w:type="paragraph" w:customStyle="1" w:styleId="baaaabaaabaabaaaaaaabaabaaaabaaaaaabaaabaabaaaabaaaaa">
    <w:name w:val="baaaabaaabaabaaaaaaabaabaaaabaaaaaabaaabaabaaaabaaaaa"/>
    <w:rPr>
      <w:rFonts w:ascii="Times New Roman" w:hAnsi="Times New Roman"/>
      <w:b w:val="0"/>
      <w:i w:val="0"/>
      <w:color w:val="000000"/>
      <w:sz w:val="22"/>
      <w:u w:val="none"/>
    </w:rPr>
  </w:style>
  <w:style w:type="paragraph" w:customStyle="1" w:styleId="baaaabaaabaabaaaaaaabaabaaaabaaaaaabaaabaabaaaabaaaaaa">
    <w:name w:val="baaaabaaabaabaaaaaaabaabaaaabaaaaaabaaabaabaaaabaaaaaa"/>
    <w:rPr>
      <w:rFonts w:ascii="Times New Roman" w:hAnsi="Times New Roman"/>
      <w:b/>
      <w:i w:val="0"/>
      <w:color w:val="000000"/>
      <w:sz w:val="22"/>
      <w:u w:val="none"/>
    </w:rPr>
  </w:style>
  <w:style w:type="paragraph" w:customStyle="1" w:styleId="baaaabaaabaabaaaaaaabaabaaaabaaaaaabaaabaabaaaabaaaaaab">
    <w:name w:val="baaaabaaabaabaaaaaaabaabaaaabaaaaaabaaabaabaaaabaaaaaab"/>
    <w:rPr>
      <w:rFonts w:ascii="Times New Roman" w:hAnsi="Times New Roman"/>
      <w:b w:val="0"/>
      <w:i w:val="0"/>
      <w:color w:val="000000"/>
      <w:sz w:val="22"/>
      <w:u w:val="none"/>
    </w:rPr>
  </w:style>
  <w:style w:type="paragraph" w:customStyle="1" w:styleId="baaaabaaabaabaaaaaaabaabaaaabaaaaaabaaabaabaaaabaaaaaaba">
    <w:name w:val="baaaabaaabaabaaaaaaabaabaaaabaaaaaabaaabaabaaaabaaaaaaba"/>
    <w:rPr>
      <w:rFonts w:ascii="Times New Roman" w:hAnsi="Times New Roman"/>
      <w:b w:val="0"/>
      <w:i w:val="0"/>
      <w:color w:val="000000"/>
      <w:sz w:val="22"/>
      <w:u w:val="none"/>
    </w:rPr>
  </w:style>
  <w:style w:type="paragraph" w:customStyle="1" w:styleId="baaaabaaabaabaaaaaaabaabaaaabaaaaaabaaabaabaaaabaaaaaabaa">
    <w:name w:val="baaaabaaabaabaaaaaaabaabaaaabaaaaaabaaabaabaaaabaaaaaabaa"/>
    <w:rPr>
      <w:rFonts w:ascii="Times New Roman" w:hAnsi="Times New Roman"/>
      <w:b w:val="0"/>
      <w:i w:val="0"/>
      <w:color w:val="000000"/>
      <w:sz w:val="22"/>
      <w:u w:val="none"/>
    </w:rPr>
  </w:style>
  <w:style w:type="paragraph" w:customStyle="1" w:styleId="baaaabaaabaabaaaaaaabaabaaaabaaaaaabaaabaabaaaabaaaaaabaaa">
    <w:name w:val="baaaabaaabaabaaaaaaabaabaaaabaaaaaabaaabaabaaaabaaaaaabaaa"/>
    <w:rPr>
      <w:rFonts w:ascii="Times New Roman" w:hAnsi="Times New Roman"/>
      <w:b/>
      <w:i w:val="0"/>
      <w:color w:val="000000"/>
      <w:sz w:val="22"/>
      <w:u w:val="none"/>
    </w:rPr>
  </w:style>
  <w:style w:type="paragraph" w:customStyle="1" w:styleId="baaaabaaabaabaaaaaaabaabaaaabaaaaaabaaabaabaaaabaaaaaabaaab">
    <w:name w:val="baaaabaaabaabaaaaaaabaabaaaabaaaaaabaaabaabaaaabaaaaaabaaab"/>
    <w:rPr>
      <w:rFonts w:ascii="Times New Roman" w:hAnsi="Times New Roman"/>
      <w:b w:val="0"/>
      <w:i w:val="0"/>
      <w:color w:val="000000"/>
      <w:sz w:val="22"/>
      <w:u w:val="none"/>
    </w:rPr>
  </w:style>
  <w:style w:type="paragraph" w:customStyle="1" w:styleId="baaaabaaabaabaaaaaaabaabaaaabaaaaaabaaabaabaaaabaaaaaabaaaba">
    <w:name w:val="baaaabaaabaabaaaaaaabaabaaaabaaaaaabaaabaabaaaabaaaaaabaaaba"/>
    <w:rPr>
      <w:rFonts w:ascii="Times New Roman" w:hAnsi="Times New Roman"/>
      <w:b w:val="0"/>
      <w:i w:val="0"/>
      <w:color w:val="000000"/>
      <w:sz w:val="22"/>
      <w:u w:val="none"/>
    </w:rPr>
  </w:style>
  <w:style w:type="paragraph" w:customStyle="1" w:styleId="baaaabaaabaabaaaaaaabaabaaaabaaaaaabaaabaabaaaabaaaaaabaaabaa">
    <w:name w:val="baaaabaaabaabaaaaaaabaabaaaabaaaaaabaaabaabaaaabaaaaaabaaabaa"/>
    <w:rPr>
      <w:rFonts w:ascii="Times New Roman" w:hAnsi="Times New Roman"/>
      <w:b w:val="0"/>
      <w:i w:val="0"/>
      <w:color w:val="000000"/>
      <w:sz w:val="22"/>
      <w:u w:val="none"/>
    </w:rPr>
  </w:style>
  <w:style w:type="paragraph" w:customStyle="1" w:styleId="baaaabaaabaabaaaaaaabaabaaaabaaaaaabaaabaabaaaabaaaaaabaaabaaa">
    <w:name w:val="baaaabaaabaabaaaaaaabaabaaaabaaaaaabaaabaabaaaabaaaaaabaaabaaa"/>
    <w:rPr>
      <w:rFonts w:ascii="Times New Roman" w:hAnsi="Times New Roman"/>
      <w:b/>
      <w:i w:val="0"/>
      <w:color w:val="000000"/>
      <w:sz w:val="22"/>
      <w:u w:val="none"/>
    </w:rPr>
  </w:style>
  <w:style w:type="paragraph" w:customStyle="1" w:styleId="baaaabaaabaabaaaaaaabaabaaaabaaaaaabaaabaabaaaabaaaaaabaaabaaab">
    <w:name w:val="baaaabaaabaabaaaaaaabaabaaaabaaaaaabaaabaabaaaabaaaaaabaaabaaab"/>
    <w:rPr>
      <w:rFonts w:ascii="Times New Roman" w:hAnsi="Times New Roman"/>
      <w:b w:val="0"/>
      <w:i w:val="0"/>
      <w:color w:val="000000"/>
      <w:sz w:val="22"/>
      <w:u w:val="none"/>
    </w:rPr>
  </w:style>
  <w:style w:type="paragraph" w:customStyle="1" w:styleId="baaaabaaabaabaaaaaaabaabaaaabaaaaaabaaabaabaaaabaaaaaabaaabaaaba">
    <w:name w:val="baaaabaaabaabaaaaaaabaabaaaabaaaaaabaaabaabaaaabaaaaaabaaabaaaba"/>
    <w:rPr>
      <w:rFonts w:ascii="Times New Roman" w:hAnsi="Times New Roman"/>
      <w:b w:val="0"/>
      <w:i w:val="0"/>
      <w:color w:val="000000"/>
      <w:sz w:val="22"/>
      <w:u w:val="none"/>
    </w:rPr>
  </w:style>
  <w:style w:type="paragraph" w:customStyle="1" w:styleId="baaaabaaabaabaaaaaaabaabaaaabaaaaaabaaabaabaaaabaaaaaabaaabaaabaa">
    <w:name w:val="baaaabaaabaabaaaaaaabaabaaaabaaaaaabaaabaabaaaabaaaaaabaaabaaabaa"/>
    <w:rPr>
      <w:rFonts w:ascii="Times New Roman" w:hAnsi="Times New Roman"/>
      <w:b w:val="0"/>
      <w:i w:val="0"/>
      <w:color w:val="000000"/>
      <w:sz w:val="22"/>
      <w:u w:val="none"/>
    </w:rPr>
  </w:style>
  <w:style w:type="paragraph" w:customStyle="1" w:styleId="baaaabaaabaabaaaaaaabaabaaaabaaaaaabaaabaabaaaabaaaaaabaaabaaabaaa">
    <w:name w:val="baaaabaaabaabaaaaaaabaabaaaabaaaaaabaaabaabaaaabaaaaaabaaabaaabaaa"/>
    <w:rPr>
      <w:rFonts w:ascii="Times New Roman" w:hAnsi="Times New Roman"/>
      <w:b w:val="0"/>
      <w:i w:val="0"/>
      <w:color w:val="000000"/>
      <w:sz w:val="22"/>
      <w:u w:val="none"/>
    </w:rPr>
  </w:style>
  <w:style w:type="paragraph" w:customStyle="1" w:styleId="baaaabaaabaabaaaaaaabaabaaaabaaaaaabaaabaabaaaabaaaaaabaaabaaabaaaa">
    <w:name w:val="baaaabaaabaabaaaaaaabaabaaaabaaaaaabaaabaabaaaabaaaaaabaaabaaabaaaa"/>
    <w:rPr>
      <w:rFonts w:ascii="Times New Roman" w:hAnsi="Times New Roman"/>
      <w:b w:val="0"/>
      <w:i w:val="0"/>
      <w:color w:val="000000"/>
      <w:sz w:val="22"/>
      <w:u w:val="none"/>
    </w:rPr>
  </w:style>
  <w:style w:type="paragraph" w:customStyle="1" w:styleId="baaaabaaabaabaaaaaaabaabaaaabaaaaaabaaabaabaaaabaaaaaabaaabaaabaaaaa">
    <w:name w:val="baaaabaaabaabaaaaaaabaabaaaabaaaaaabaaabaabaaaabaaaaaabaaabaaabaaaaa"/>
    <w:rPr>
      <w:rFonts w:ascii="Times New Roman" w:hAnsi="Times New Roman"/>
      <w:b/>
      <w:i w:val="0"/>
      <w:color w:val="000000"/>
      <w:sz w:val="22"/>
      <w:u w:val="none"/>
    </w:rPr>
  </w:style>
  <w:style w:type="paragraph" w:customStyle="1" w:styleId="baaaabaaabaabaaaaaaabaabaaaabaaaaaabaaabaabaaaabaaaaaabaaabaaabaaaaab">
    <w:name w:val="baaaabaaabaabaaaaaaabaabaaaabaaaaaabaaabaabaaaabaaaaaabaaabaaabaaaaab"/>
    <w:rPr>
      <w:rFonts w:ascii="Times New Roman" w:hAnsi="Times New Roman"/>
      <w:b w:val="0"/>
      <w:i w:val="0"/>
      <w:color w:val="000000"/>
      <w:sz w:val="22"/>
      <w:u w:val="none"/>
    </w:rPr>
  </w:style>
  <w:style w:type="paragraph" w:customStyle="1" w:styleId="baaaabaaabaabaaaaaaabaabaaaabaaaaaabaaabaabaaaabaaaaaabaaabaaabaaaaaba">
    <w:name w:val="baaaabaaabaabaaaaaaabaabaaaabaaaaaabaaabaabaaaabaaaaaabaaabaaabaaaaaba"/>
    <w:rPr>
      <w:rFonts w:ascii="Times New Roman" w:hAnsi="Times New Roman"/>
      <w:b w:val="0"/>
      <w:i w:val="0"/>
      <w:color w:val="000000"/>
      <w:sz w:val="22"/>
      <w:u w:val="none"/>
    </w:rPr>
  </w:style>
  <w:style w:type="paragraph" w:customStyle="1" w:styleId="baaaabaaabaabaaaaaaabaabaaaabaaaaaabaaabaabaaaabaaaaaabaaabaaabaaaaabaa">
    <w:name w:val="baaaabaaabaabaaaaaaabaabaaaabaaaaaabaaabaabaaaabaaaaaabaaabaaabaaaaabaa"/>
    <w:rPr>
      <w:rFonts w:ascii="Times New Roman" w:hAnsi="Times New Roman"/>
      <w:b w:val="0"/>
      <w:i w:val="0"/>
      <w:color w:val="000000"/>
      <w:sz w:val="22"/>
      <w:u w:val="none"/>
    </w:rPr>
  </w:style>
  <w:style w:type="paragraph" w:customStyle="1" w:styleId="baaaabaaabaabaaaaaaabaabaaaabaaaaaabaaabaabaaaabaaaaaabaaabaaabaaaaabaaa">
    <w:name w:val="baaaabaaabaabaaaaaaabaabaaaabaaaaaabaaabaabaaaabaaaaaabaaabaaabaaaaabaaa"/>
    <w:rPr>
      <w:rFonts w:ascii="Times New Roman" w:hAnsi="Times New Roman"/>
      <w:b w:val="0"/>
      <w:i w:val="0"/>
      <w:color w:val="000000"/>
      <w:sz w:val="22"/>
      <w:u w:val="none"/>
    </w:rPr>
  </w:style>
  <w:style w:type="paragraph" w:customStyle="1" w:styleId="baaaabaaabaabaaaaaaabaabaaaabaaaaaabaaabaabaaaabaaaaaabaaabaaabaaaaabaaaa">
    <w:name w:val="baaaabaaabaabaaaaaaabaabaaaabaaaaaabaaabaabaaaabaaaaaabaaabaaabaaaaabaaaa"/>
    <w:rPr>
      <w:rFonts w:ascii="Times New Roman" w:hAnsi="Times New Roman"/>
      <w:b/>
      <w:i w:val="0"/>
      <w:color w:val="000000"/>
      <w:sz w:val="22"/>
      <w:u w:val="none"/>
    </w:rPr>
  </w:style>
  <w:style w:type="paragraph" w:customStyle="1" w:styleId="baaaabaaabaabaaaaaaabaabaaaabaaaaaabaaabaabaaaabaaaaaabaaabaaabaaaaabaaaab">
    <w:name w:val="baaaabaaabaabaaaaaaabaabaaaabaaaaaabaaabaabaaaabaaaaaabaaabaaabaaaaabaaaab"/>
    <w:rPr>
      <w:rFonts w:ascii="Times New Roman" w:hAnsi="Times New Roman"/>
      <w:b w:val="0"/>
      <w:i w:val="0"/>
      <w:color w:val="000000"/>
      <w:sz w:val="22"/>
      <w:u w:val="none"/>
    </w:rPr>
  </w:style>
  <w:style w:type="paragraph" w:customStyle="1" w:styleId="baaaabaaabaabaaaaaaabaabaaaabaaaaaabaaabaabaaaabaaaaaabaaabaaabaaaaabaaaaba">
    <w:name w:val="baaaabaaabaabaaaaaaabaabaaaabaaaaaabaaabaabaaaabaaaaaabaaabaaabaaaaabaaaaba"/>
    <w:rPr>
      <w:rFonts w:ascii="Times New Roman" w:hAnsi="Times New Roman"/>
      <w:b w:val="0"/>
      <w:i w:val="0"/>
      <w:color w:val="000000"/>
      <w:sz w:val="22"/>
      <w:u w:val="none"/>
    </w:rPr>
  </w:style>
  <w:style w:type="paragraph" w:customStyle="1" w:styleId="baaaabaaabaabaaaaaaabaabaaaabaaaaaabaaabaabaaaabaaaaaabaaabaaabaaaaabaaaabaa">
    <w:name w:val="baaaabaaabaabaaaaaaabaabaaaabaaaaaabaaabaabaaaabaaaaaabaaabaaabaaaaabaaaabaa"/>
    <w:rPr>
      <w:rFonts w:ascii="Times New Roman" w:hAnsi="Times New Roman"/>
      <w:b w:val="0"/>
      <w:i w:val="0"/>
      <w:color w:val="000000"/>
      <w:sz w:val="22"/>
      <w:u w:val="none"/>
    </w:rPr>
  </w:style>
  <w:style w:type="paragraph" w:customStyle="1" w:styleId="baaaabaaabaabaaaaaaabaabaaaabaaaaaabaaabaabaaaabaaaaaabaaabaaabaaaaabaaaabaaa">
    <w:name w:val="baaaabaaabaabaaaaaaabaabaaaabaaaaaabaaabaabaaaabaaaaaabaaabaaabaaaaabaaaabaaa"/>
    <w:rPr>
      <w:rFonts w:ascii="Times New Roman" w:hAnsi="Times New Roman"/>
      <w:b/>
      <w:i w:val="0"/>
      <w:color w:val="000000"/>
      <w:sz w:val="22"/>
      <w:u w:val="none"/>
    </w:rPr>
  </w:style>
  <w:style w:type="paragraph" w:customStyle="1" w:styleId="baaaabaaabaabaaaaaaabaabaaaabaaaaaabaaabaabaaaabaaaaaabaaabaaabaaaaabaaaabaaab">
    <w:name w:val="baaaabaaabaabaaaaaaabaabaaaabaaaaaabaaabaabaaaabaaaaaabaaabaaabaaaaabaaaabaaab"/>
    <w:rPr>
      <w:rFonts w:ascii="Times New Roman" w:hAnsi="Times New Roman"/>
      <w:b w:val="0"/>
      <w:i w:val="0"/>
      <w:color w:val="000000"/>
      <w:sz w:val="22"/>
      <w:u w:val="none"/>
    </w:rPr>
  </w:style>
  <w:style w:type="paragraph" w:customStyle="1" w:styleId="baaaabaaabaabaaaaaaabaabaaaabaaaaaabaaabaabaaaabaaaaaabaaabaaabaaaaabaaaabaaaba">
    <w:name w:val="baaaabaaabaabaaaaaaabaabaaaabaaaaaabaaabaabaaaabaaaaaabaaabaaabaaaaabaaaabaaaba"/>
    <w:rPr>
      <w:rFonts w:ascii="Times New Roman" w:hAnsi="Times New Roman"/>
      <w:b w:val="0"/>
      <w:i w:val="0"/>
      <w:color w:val="000000"/>
      <w:sz w:val="22"/>
      <w:u w:val="none"/>
    </w:rPr>
  </w:style>
  <w:style w:type="paragraph" w:customStyle="1" w:styleId="baaaabaaabaabaaaaaaabaabaaaabaaaaaabaaabaabaaaabaaaaaabaaabaaabaaaaabaaaabaaabaa">
    <w:name w:val="baaaabaaabaabaaaaaaabaabaaaabaaaaaabaaabaabaaaabaaaaaabaaabaaabaaaaabaaaabaaabaa"/>
    <w:rPr>
      <w:rFonts w:ascii="Times New Roman" w:hAnsi="Times New Roman"/>
      <w:b w:val="0"/>
      <w:i w:val="0"/>
      <w:color w:val="000000"/>
      <w:sz w:val="22"/>
      <w:u w:val="none"/>
    </w:rPr>
  </w:style>
  <w:style w:type="paragraph" w:customStyle="1" w:styleId="baaaabaaabaabaaaaaaabaabaaaabaaaaaabaaabaabaaaabaaaaaabaaabaaabaaaaabaaaabaaabaaa">
    <w:name w:val="baaaabaaabaabaaaaaaabaabaaaabaaaaaabaaabaabaaaabaaaaaabaaabaaabaaaaabaaaabaaabaaa"/>
    <w:rPr>
      <w:rFonts w:ascii="Times New Roman" w:hAnsi="Times New Roman"/>
      <w:b w:val="0"/>
      <w:i w:val="0"/>
      <w:color w:val="000000"/>
      <w:sz w:val="22"/>
      <w:u w:val="none"/>
    </w:rPr>
  </w:style>
  <w:style w:type="paragraph" w:customStyle="1" w:styleId="baaaabaaabaabaaaaaaabaabaaaabaaaaaabaaabaabaaaabaaaaaabaaabaaabaaaaabaaaabaaabaaaa">
    <w:name w:val="baaaabaaabaabaaaaaaabaabaaaabaaaaaabaaabaabaaaabaaaaaabaaabaaabaaaaabaaaabaaabaaaa"/>
    <w:rPr>
      <w:rFonts w:ascii="Times New Roman" w:hAnsi="Times New Roman"/>
      <w:b w:val="0"/>
      <w:i w:val="0"/>
      <w:color w:val="000000"/>
      <w:sz w:val="22"/>
      <w:u w:val="none"/>
    </w:rPr>
  </w:style>
  <w:style w:type="paragraph" w:customStyle="1" w:styleId="baaaabaaabaabaaaaaaabaabaaaabaaaaaabaaabaabaaaabaaaaaabaaabaaabaaaaabaaaabaaabaaaaa">
    <w:name w:val="baaaabaaabaabaaaaaaabaabaaaabaaaaaabaaabaabaaaabaaaaaabaaabaaabaaaaabaaaabaaabaaaaa"/>
    <w:rPr>
      <w:rFonts w:ascii="Times New Roman" w:hAnsi="Times New Roman"/>
      <w:b w:val="0"/>
      <w:i w:val="0"/>
      <w:color w:val="000000"/>
      <w:sz w:val="22"/>
      <w:u w:val="none"/>
    </w:rPr>
  </w:style>
  <w:style w:type="paragraph" w:customStyle="1" w:styleId="baaaabaaabaabaaaaaaabaabaaaabaaaaaabaaabaabaaaabaaaaaabaaabaaabaaaaabaaaabaaabaaaaaa">
    <w:name w:val="baaaabaaabaabaaaaaaabaabaaaabaaaaaabaaabaabaaaabaaaaaabaaabaaabaaaaabaaaabaaabaaaaaa"/>
    <w:rPr>
      <w:rFonts w:ascii="Times New Roman" w:hAnsi="Times New Roman"/>
      <w:b w:val="0"/>
      <w:i w:val="0"/>
      <w:color w:val="000000"/>
      <w:sz w:val="22"/>
      <w:u w:val="none"/>
    </w:rPr>
  </w:style>
  <w:style w:type="paragraph" w:customStyle="1" w:styleId="baaaabaaabaabaaaaaaabaabaaaabaaaaaabaaabaabaaaabaaaaaabaaabaaabaaaaabaaaabaaabaaaaaaa">
    <w:name w:val="baaaabaaabaabaaaaaaabaabaaaabaaaaaabaaabaabaaaabaaaaaabaaabaaabaaaaabaaaabaaabaaaaaaa"/>
    <w:rPr>
      <w:rFonts w:ascii="Times New Roman" w:hAnsi="Times New Roman"/>
      <w:b/>
      <w:i w:val="0"/>
      <w:color w:val="000000"/>
      <w:sz w:val="22"/>
      <w:u w:val="none"/>
    </w:rPr>
  </w:style>
  <w:style w:type="paragraph" w:customStyle="1" w:styleId="baaaabaaabaabaaaaaaabaabaaaabaaaaaabaaabaabaaaabaaaaaabaaabaaabaaaaabaaaabaaabaaaaaaab">
    <w:name w:val="baaaabaaabaabaaaaaaabaabaaaabaaaaaabaaabaabaaaabaaaaaabaaabaaabaaaaabaaaabaaabaaaaaaab"/>
    <w:rPr>
      <w:rFonts w:ascii="Times New Roman" w:hAnsi="Times New Roman"/>
      <w:b w:val="0"/>
      <w:i w:val="0"/>
      <w:color w:val="000000"/>
      <w:sz w:val="22"/>
      <w:u w:val="none"/>
    </w:rPr>
  </w:style>
  <w:style w:type="paragraph" w:customStyle="1" w:styleId="baaaabaaabaabaaaaaaabaabaaaabaaaaaabaaabaabaaaabaaaaaabaaabaaabaaaaabaaaabaaabaaaaaaaba">
    <w:name w:val="baaaabaaabaabaaaaaaabaabaaaabaaaaaabaaabaabaaaabaaaaaabaaabaaabaaaaabaaaabaaabaaaaaaaba"/>
    <w:rPr>
      <w:rFonts w:ascii="Times New Roman" w:hAnsi="Times New Roman"/>
      <w:b w:val="0"/>
      <w:i w:val="0"/>
      <w:color w:val="000000"/>
      <w:sz w:val="22"/>
      <w:u w:val="none"/>
    </w:rPr>
  </w:style>
  <w:style w:type="paragraph" w:customStyle="1" w:styleId="baaaabaaabaabaaaaaaabaabaaaabaaaaaabaaabaabaaaabaaaaaabaaabaaabaaaaabaaaabaaabaaaaaaabaa">
    <w:name w:val="baaaabaaabaabaaaaaaabaabaaaabaaaaaabaaabaabaaaabaaaaaabaaabaaabaaaaabaaaabaaabaaaaaaabaa"/>
    <w:rPr>
      <w:rFonts w:ascii="Times New Roman" w:hAnsi="Times New Roman"/>
      <w:b w:val="0"/>
      <w:i w:val="0"/>
      <w:color w:val="000000"/>
      <w:sz w:val="22"/>
      <w:u w:val="none"/>
    </w:rPr>
  </w:style>
  <w:style w:type="paragraph" w:customStyle="1" w:styleId="baaaabaaabaabaaaaaaabaabaaaabaaaaaabaaabaabaaaabaaaaaabaaabaaabaaaaabaaaabaaabaaaaaaabaaa">
    <w:name w:val="baaaabaaabaabaaaaaaabaabaaaabaaaaaabaaabaabaaaabaaaaaabaaabaaabaaaaabaaaabaaabaaaaaaabaaa"/>
    <w:rPr>
      <w:rFonts w:ascii="Times New Roman" w:hAnsi="Times New Roman"/>
      <w:b w:val="0"/>
      <w:i w:val="0"/>
      <w:color w:val="000000"/>
      <w:sz w:val="22"/>
      <w:u w:val="none"/>
    </w:rPr>
  </w:style>
  <w:style w:type="paragraph" w:customStyle="1" w:styleId="baaaabaaabaabaaaaaaabaabaaaabaaaaaabaaabaabaaaabaaaaaabaaabaaabaaaaabaaaabaaabaaaaaaabaaaa">
    <w:name w:val="baaaabaaabaabaaaaaaabaabaaaabaaaaaabaaabaabaaaabaaaaaabaaabaaabaaaaabaaaabaaabaaaaaaabaaaa"/>
    <w:rPr>
      <w:rFonts w:ascii="Times New Roman" w:hAnsi="Times New Roman"/>
      <w:b/>
      <w:i w:val="0"/>
      <w:color w:val="000000"/>
      <w:sz w:val="22"/>
      <w:u w:val="none"/>
    </w:rPr>
  </w:style>
  <w:style w:type="paragraph" w:customStyle="1" w:styleId="baaaabaaabaabaaaaaaabaabaaaabaaaaaabaaabaabaaaabaaaaaabaaabaaabaaaaabaaaabaaabaaaaaaabaaaab">
    <w:name w:val="baaaabaaabaabaaaaaaabaabaaaabaaaaaabaaabaabaaaabaaaaaabaaabaaabaaaaabaaaabaaabaaaaaaabaaaab"/>
    <w:rPr>
      <w:rFonts w:ascii="Times New Roman" w:hAnsi="Times New Roman"/>
      <w:b w:val="0"/>
      <w:i w:val="0"/>
      <w:color w:val="000000"/>
      <w:sz w:val="22"/>
      <w:u w:val="none"/>
    </w:rPr>
  </w:style>
  <w:style w:type="paragraph" w:customStyle="1" w:styleId="baaaabaaabaabaaaaaaabaabaaaabaaaaaabaaabaabaaaabaaaaaabaaabaaabaaaaabaaaabaaabaaaaaaabaaaaba">
    <w:name w:val="baaaabaaabaabaaaaaaabaabaaaabaaaaaabaaabaabaaaabaaaaaabaaabaaabaaaaabaaaabaaabaaaaaaabaaaaba"/>
    <w:rPr>
      <w:rFonts w:ascii="Times New Roman" w:hAnsi="Times New Roman"/>
      <w:b w:val="0"/>
      <w:i w:val="0"/>
      <w:color w:val="000000"/>
      <w:sz w:val="22"/>
      <w:u w:val="none"/>
    </w:rPr>
  </w:style>
  <w:style w:type="paragraph" w:customStyle="1" w:styleId="baaaabaaabaabaaaaaaabaabaaaabaaaaaabaaabaabaaaabaaaaaabaaabaaabaaaaabaaaabaaabaaaaaaabaaaabaa">
    <w:name w:val="baaaabaaabaabaaaaaaabaabaaaabaaaaaabaaabaabaaaabaaaaaabaaabaaabaaaaabaaaabaaabaaaaaaabaaaabaa"/>
    <w:rPr>
      <w:rFonts w:ascii="Times New Roman" w:hAnsi="Times New Roman"/>
      <w:b w:val="0"/>
      <w:i w:val="0"/>
      <w:color w:val="000000"/>
      <w:sz w:val="22"/>
      <w:u w:val="none"/>
    </w:rPr>
  </w:style>
  <w:style w:type="paragraph" w:customStyle="1" w:styleId="baaaabaaabaabaaaaaaabaabaaaabaaaaaabaaabaabaaaabaaaaaabaaabaaabaaaaabaaaabaaabaaaaaaabaaaabaaa">
    <w:name w:val="baaaabaaabaabaaaaaaabaabaaaabaaaaaabaaabaabaaaabaaaaaabaaabaaabaaaaabaaaabaaabaaaaaaabaaaabaaa"/>
    <w:rPr>
      <w:rFonts w:ascii="Times New Roman" w:hAnsi="Times New Roman"/>
      <w:b/>
      <w:i w:val="0"/>
      <w:color w:val="000000"/>
      <w:sz w:val="22"/>
      <w:u w:val="none"/>
    </w:rPr>
  </w:style>
  <w:style w:type="paragraph" w:customStyle="1" w:styleId="baaaabaaabaabaaaaaaabaabaaaabaaaaaabaaabaabaaaabaaaaaabaaabaaabaaaaabaaaabaaabaaaaaaabaaaabaaab">
    <w:name w:val="baaaabaaabaabaaaaaaabaabaaaabaaaaaabaaabaabaaaabaaaaaabaaabaaabaaaaabaaaabaaabaaaaaaabaaaabaaab"/>
    <w:rPr>
      <w:rFonts w:ascii="Times New Roman" w:hAnsi="Times New Roman"/>
      <w:b w:val="0"/>
      <w:i w:val="0"/>
      <w:color w:val="000000"/>
      <w:sz w:val="22"/>
      <w:u w:val="none"/>
    </w:rPr>
  </w:style>
  <w:style w:type="paragraph" w:customStyle="1" w:styleId="baaaabaaabaabaaaaaaabaabaaaabaaaaaabaaabaabaaaabaaaaaabaaabaaabaaaaabaaaabaaabaaaaaaabaaaabaaaba">
    <w:name w:val="baaaabaaabaabaaaaaaabaabaaaabaaaaaabaaabaabaaaabaaaaaabaaabaaabaaaaabaaaabaaabaaaaaaabaaaabaaaba"/>
    <w:rPr>
      <w:rFonts w:ascii="Times New Roman" w:hAnsi="Times New Roman"/>
      <w:b w:val="0"/>
      <w:i w:val="0"/>
      <w:color w:val="000000"/>
      <w:sz w:val="22"/>
      <w:u w:val="none"/>
    </w:rPr>
  </w:style>
  <w:style w:type="paragraph" w:customStyle="1" w:styleId="baaaabaaabaabaaaaaaabaabaaaabaaaaaabaaabaabaaaabaaaaaabaaabaaabaaaaabaaaabaaabaaaaaaabaaaabaaabaa">
    <w:name w:val="baaaabaaabaabaaaaaaabaabaaaabaaaaaabaaabaabaaaabaaaaaabaaabaaabaaaaabaaaabaaabaaaaaaabaaaabaaabaa"/>
    <w:rPr>
      <w:rFonts w:ascii="Times New Roman" w:hAnsi="Times New Roman"/>
      <w:b/>
      <w:i w:val="0"/>
      <w:color w:val="000000"/>
      <w:sz w:val="22"/>
      <w:u w:val="none"/>
    </w:rPr>
  </w:style>
  <w:style w:type="paragraph" w:customStyle="1" w:styleId="baaaabaaabaabaaaaaaabaabaaaabaaaaaabaaabaabaaaabaaaaaabaaabaaabaaaaabaaaabaaabaaaaaaabaaaabaaabaab">
    <w:name w:val="baaaabaaabaabaaaaaaabaabaaaabaaaaaabaaabaabaaaabaaaaaabaaabaaabaaaaabaaaabaaabaaaaaaabaaaabaaabaab"/>
    <w:rPr>
      <w:rFonts w:ascii="Times New Roman" w:hAnsi="Times New Roman"/>
      <w:b w:val="0"/>
      <w:i w:val="0"/>
      <w:color w:val="000000"/>
      <w:sz w:val="22"/>
      <w:u w:val="none"/>
    </w:rPr>
  </w:style>
  <w:style w:type="paragraph" w:customStyle="1" w:styleId="baaaabaaabaabaaaaaaabaabaaaabaaaaaabaaabaabaaaabaaaaaabaaabaaabaaaaabaaaabaaabaaaaaaabaaaabaaabaaba">
    <w:name w:val="baaaabaaabaabaaaaaaabaabaaaabaaaaaabaaabaabaaaabaaaaaabaaabaaabaaaaabaaaabaaabaaaaaaabaaaabaaabaaba"/>
    <w:rPr>
      <w:rFonts w:ascii="Times New Roman" w:hAnsi="Times New Roman"/>
      <w:b w:val="0"/>
      <w:i w:val="0"/>
      <w:color w:val="000000"/>
      <w:sz w:val="22"/>
      <w:u w:val="none"/>
    </w:rPr>
  </w:style>
  <w:style w:type="paragraph" w:customStyle="1" w:styleId="baaaabaaabaabaaaaaaabaabaaaabaaaaaabaaabaabaaaabaaaaaabaaabaaabaaaaabaaaabaaabaaaaaaabaaaabaaabaabaa">
    <w:name w:val="baaaabaaabaabaaaaaaabaabaaaabaaaaaabaaabaabaaaabaaaaaabaaabaaabaaaaabaaaabaaabaaaaaaabaaaabaaabaabaa"/>
    <w:rPr>
      <w:rFonts w:ascii="Times New Roman" w:hAnsi="Times New Roman"/>
      <w:b w:val="0"/>
      <w:i w:val="0"/>
      <w:color w:val="000000"/>
      <w:sz w:val="22"/>
      <w:u w:val="none"/>
    </w:rPr>
  </w:style>
  <w:style w:type="paragraph" w:customStyle="1" w:styleId="c">
    <w:name w:val="c"/>
    <w:rPr>
      <w:rFonts w:ascii="Times New Roman" w:hAnsi="Times New Roman"/>
      <w:b w:val="0"/>
      <w:i w:val="0"/>
      <w:color w:val="000000"/>
      <w:sz w:val="22"/>
      <w:u w:val="none"/>
    </w:rPr>
  </w:style>
  <w:style w:type="paragraph" w:customStyle="1" w:styleId="ca">
    <w:name w:val="ca"/>
    <w:rPr>
      <w:rFonts w:ascii="Times New Roman" w:hAnsi="Times New Roman"/>
      <w:b/>
      <w:i w:val="0"/>
      <w:color w:val="000000"/>
      <w:sz w:val="22"/>
      <w:u w:val="none"/>
    </w:rPr>
  </w:style>
  <w:style w:type="paragraph" w:customStyle="1" w:styleId="cab">
    <w:name w:val="cab"/>
    <w:rPr>
      <w:rFonts w:ascii="Times New Roman" w:hAnsi="Times New Roman"/>
      <w:b w:val="0"/>
      <w:i w:val="0"/>
      <w:color w:val="000000"/>
      <w:sz w:val="22"/>
      <w:u w:val="none"/>
    </w:rPr>
  </w:style>
  <w:style w:type="paragraph" w:customStyle="1" w:styleId="caba">
    <w:name w:val="caba"/>
    <w:rPr>
      <w:rFonts w:ascii="Times New Roman" w:hAnsi="Times New Roman"/>
      <w:b w:val="0"/>
      <w:i w:val="0"/>
      <w:color w:val="000000"/>
      <w:sz w:val="22"/>
      <w:u w:val="none"/>
    </w:rPr>
  </w:style>
  <w:style w:type="paragraph" w:customStyle="1" w:styleId="cabaa">
    <w:name w:val="cabaa"/>
    <w:rPr>
      <w:rFonts w:ascii="Times New Roman" w:hAnsi="Times New Roman"/>
      <w:b w:val="0"/>
      <w:i w:val="0"/>
      <w:color w:val="000000"/>
      <w:sz w:val="22"/>
      <w:u w:val="none"/>
    </w:rPr>
  </w:style>
  <w:style w:type="paragraph" w:customStyle="1" w:styleId="cabaaa">
    <w:name w:val="cabaaa"/>
    <w:rPr>
      <w:rFonts w:ascii="Times New Roman" w:hAnsi="Times New Roman"/>
      <w:b w:val="0"/>
      <w:i w:val="0"/>
      <w:color w:val="000000"/>
      <w:sz w:val="22"/>
      <w:u w:val="none"/>
    </w:rPr>
  </w:style>
  <w:style w:type="paragraph" w:customStyle="1" w:styleId="cabaaaa">
    <w:name w:val="cabaaaa"/>
    <w:rPr>
      <w:rFonts w:ascii="Times New Roman" w:hAnsi="Times New Roman"/>
      <w:b w:val="0"/>
      <w:i w:val="0"/>
      <w:color w:val="000000"/>
      <w:sz w:val="22"/>
      <w:u w:val="none"/>
    </w:rPr>
  </w:style>
  <w:style w:type="paragraph" w:customStyle="1" w:styleId="cabaaaaa">
    <w:name w:val="cabaaaaa"/>
    <w:rPr>
      <w:rFonts w:ascii="Times New Roman" w:hAnsi="Times New Roman"/>
      <w:b/>
      <w:i w:val="0"/>
      <w:color w:val="000000"/>
      <w:sz w:val="22"/>
      <w:u w:val="none"/>
    </w:rPr>
  </w:style>
  <w:style w:type="paragraph" w:customStyle="1" w:styleId="cabaaaaab">
    <w:name w:val="cabaaaaab"/>
    <w:rPr>
      <w:rFonts w:ascii="Times New Roman" w:hAnsi="Times New Roman"/>
      <w:b w:val="0"/>
      <w:i w:val="0"/>
      <w:color w:val="000000"/>
      <w:sz w:val="22"/>
      <w:u w:val="none"/>
    </w:rPr>
  </w:style>
  <w:style w:type="paragraph" w:customStyle="1" w:styleId="cabaaaaaba">
    <w:name w:val="cabaaaaaba"/>
    <w:rPr>
      <w:rFonts w:ascii="Times New Roman" w:hAnsi="Times New Roman"/>
      <w:b w:val="0"/>
      <w:i w:val="0"/>
      <w:color w:val="000000"/>
      <w:sz w:val="22"/>
      <w:u w:val="none"/>
    </w:rPr>
  </w:style>
  <w:style w:type="paragraph" w:customStyle="1" w:styleId="cabaaaaabaa">
    <w:name w:val="cabaaaaabaa"/>
    <w:rPr>
      <w:rFonts w:ascii="Times New Roman" w:hAnsi="Times New Roman"/>
      <w:b w:val="0"/>
      <w:i w:val="0"/>
      <w:color w:val="000000"/>
      <w:sz w:val="22"/>
      <w:u w:val="none"/>
    </w:rPr>
  </w:style>
  <w:style w:type="paragraph" w:customStyle="1" w:styleId="cabaaaaabaaa">
    <w:name w:val="cabaaaaabaaa"/>
    <w:rPr>
      <w:rFonts w:ascii="Times New Roman" w:hAnsi="Times New Roman"/>
      <w:b w:val="0"/>
      <w:i w:val="0"/>
      <w:color w:val="000000"/>
      <w:sz w:val="22"/>
      <w:u w:val="none"/>
    </w:rPr>
  </w:style>
  <w:style w:type="paragraph" w:customStyle="1" w:styleId="cabaaaaabaaaa">
    <w:name w:val="cabaaaaabaaaa"/>
    <w:rPr>
      <w:rFonts w:ascii="Times New Roman" w:hAnsi="Times New Roman"/>
      <w:b w:val="0"/>
      <w:i w:val="0"/>
      <w:color w:val="000000"/>
      <w:sz w:val="22"/>
      <w:u w:val="none"/>
    </w:rPr>
  </w:style>
  <w:style w:type="paragraph" w:customStyle="1" w:styleId="cabaaaaabaaaaa">
    <w:name w:val="cabaaaaabaaaaa"/>
    <w:rPr>
      <w:rFonts w:ascii="Times New Roman" w:hAnsi="Times New Roman"/>
      <w:b w:val="0"/>
      <w:i w:val="0"/>
      <w:color w:val="000000"/>
      <w:sz w:val="22"/>
      <w:u w:val="none"/>
    </w:rPr>
  </w:style>
  <w:style w:type="paragraph" w:customStyle="1" w:styleId="cabaaaaabaaaaaa">
    <w:name w:val="cabaaaaabaaaaaa"/>
    <w:rPr>
      <w:rFonts w:ascii="Times New Roman" w:hAnsi="Times New Roman"/>
      <w:b/>
      <w:i w:val="0"/>
      <w:color w:val="000000"/>
      <w:sz w:val="22"/>
      <w:u w:val="none"/>
    </w:rPr>
  </w:style>
  <w:style w:type="paragraph" w:customStyle="1" w:styleId="cabaaaaabaaaaaab">
    <w:name w:val="cabaaaaabaaaaaab"/>
    <w:rPr>
      <w:rFonts w:ascii="Times New Roman" w:hAnsi="Times New Roman"/>
      <w:b w:val="0"/>
      <w:i w:val="0"/>
      <w:color w:val="000000"/>
      <w:sz w:val="22"/>
      <w:u w:val="none"/>
    </w:rPr>
  </w:style>
  <w:style w:type="paragraph" w:customStyle="1" w:styleId="cabaaaaabaaaaaaba">
    <w:name w:val="cabaaaaabaaaaaaba"/>
    <w:rPr>
      <w:rFonts w:ascii="Times New Roman" w:hAnsi="Times New Roman"/>
      <w:b w:val="0"/>
      <w:i w:val="0"/>
      <w:color w:val="000000"/>
      <w:sz w:val="22"/>
      <w:u w:val="none"/>
    </w:rPr>
  </w:style>
  <w:style w:type="paragraph" w:customStyle="1" w:styleId="cabaaaaabaaaaaabaa">
    <w:name w:val="cabaaaaabaaaaaabaa"/>
    <w:rPr>
      <w:rFonts w:ascii="Times New Roman" w:hAnsi="Times New Roman"/>
      <w:b w:val="0"/>
      <w:i w:val="0"/>
      <w:color w:val="000000"/>
      <w:sz w:val="22"/>
      <w:u w:val="none"/>
    </w:rPr>
  </w:style>
  <w:style w:type="paragraph" w:customStyle="1" w:styleId="cabaaaaabaaaaaabaaa">
    <w:name w:val="cabaaaaabaaaaaabaaa"/>
    <w:rPr>
      <w:rFonts w:ascii="Times New Roman" w:hAnsi="Times New Roman"/>
      <w:b w:val="0"/>
      <w:i w:val="0"/>
      <w:color w:val="000000"/>
      <w:sz w:val="22"/>
      <w:u w:val="none"/>
    </w:rPr>
  </w:style>
  <w:style w:type="paragraph" w:customStyle="1" w:styleId="cabaaaaabaaaaaabaaaa">
    <w:name w:val="cabaaaaabaaaaaabaaaa"/>
    <w:rPr>
      <w:rFonts w:ascii="Times New Roman" w:hAnsi="Times New Roman"/>
      <w:b/>
      <w:i w:val="0"/>
      <w:color w:val="000000"/>
      <w:sz w:val="22"/>
      <w:u w:val="none"/>
    </w:rPr>
  </w:style>
  <w:style w:type="paragraph" w:customStyle="1" w:styleId="cabaaaaabaaaaaabaaaab">
    <w:name w:val="cabaaaaabaaaaaabaaaab"/>
    <w:rPr>
      <w:rFonts w:ascii="Times New Roman" w:hAnsi="Times New Roman"/>
      <w:b w:val="0"/>
      <w:i w:val="0"/>
      <w:color w:val="000000"/>
      <w:sz w:val="22"/>
      <w:u w:val="none"/>
    </w:rPr>
  </w:style>
  <w:style w:type="paragraph" w:customStyle="1" w:styleId="cabaaaaabaaaaaabaaaaba">
    <w:name w:val="cabaaaaabaaaaaabaaaaba"/>
    <w:rPr>
      <w:rFonts w:ascii="Times New Roman" w:hAnsi="Times New Roman"/>
      <w:b w:val="0"/>
      <w:i w:val="0"/>
      <w:color w:val="000000"/>
      <w:sz w:val="22"/>
      <w:u w:val="none"/>
    </w:rPr>
  </w:style>
  <w:style w:type="paragraph" w:customStyle="1" w:styleId="cabaaaaabaaaaaabaaaabaa">
    <w:name w:val="cabaaaaabaaaaaabaaaabaa"/>
    <w:rPr>
      <w:rFonts w:ascii="Times New Roman" w:hAnsi="Times New Roman"/>
      <w:b w:val="0"/>
      <w:i w:val="0"/>
      <w:color w:val="000000"/>
      <w:sz w:val="22"/>
      <w:u w:val="none"/>
    </w:rPr>
  </w:style>
  <w:style w:type="paragraph" w:customStyle="1" w:styleId="cabaaaaabaaaaaabaaaabaaa">
    <w:name w:val="cabaaaaabaaaaaabaaaabaaa"/>
    <w:rPr>
      <w:rFonts w:ascii="Times New Roman" w:hAnsi="Times New Roman"/>
      <w:b/>
      <w:i w:val="0"/>
      <w:color w:val="000000"/>
      <w:sz w:val="22"/>
      <w:u w:val="none"/>
    </w:rPr>
  </w:style>
  <w:style w:type="paragraph" w:customStyle="1" w:styleId="cabaaaaabaaaaaabaaaabaaab">
    <w:name w:val="cabaaaaabaaaaaabaaaabaaab"/>
    <w:rPr>
      <w:rFonts w:ascii="Times New Roman" w:hAnsi="Times New Roman"/>
      <w:b w:val="0"/>
      <w:i w:val="0"/>
      <w:color w:val="000000"/>
      <w:sz w:val="22"/>
      <w:u w:val="none"/>
    </w:rPr>
  </w:style>
  <w:style w:type="paragraph" w:customStyle="1" w:styleId="cabaaaaabaaaaaabaaaabaaaba">
    <w:name w:val="cabaaaaabaaaaaabaaaabaaaba"/>
    <w:rPr>
      <w:rFonts w:ascii="Times New Roman" w:hAnsi="Times New Roman"/>
      <w:b w:val="0"/>
      <w:i w:val="0"/>
      <w:color w:val="000000"/>
      <w:sz w:val="22"/>
      <w:u w:val="none"/>
    </w:rPr>
  </w:style>
  <w:style w:type="paragraph" w:customStyle="1" w:styleId="cabaaaaabaaaaaabaaaabaaabaa">
    <w:name w:val="cabaaaaabaaaaaabaaaabaaabaa"/>
    <w:rPr>
      <w:rFonts w:ascii="Times New Roman" w:hAnsi="Times New Roman"/>
      <w:b w:val="0"/>
      <w:i w:val="0"/>
      <w:color w:val="000000"/>
      <w:sz w:val="22"/>
      <w:u w:val="none"/>
    </w:rPr>
  </w:style>
  <w:style w:type="paragraph" w:customStyle="1" w:styleId="cabaaaaabaaaaaabaaaabaaabaaa">
    <w:name w:val="cabaaaaabaaaaaabaaaabaaabaaa"/>
    <w:rPr>
      <w:rFonts w:ascii="Times New Roman" w:hAnsi="Times New Roman"/>
      <w:b w:val="0"/>
      <w:i w:val="0"/>
      <w:color w:val="000000"/>
      <w:sz w:val="22"/>
      <w:u w:val="none"/>
    </w:rPr>
  </w:style>
  <w:style w:type="paragraph" w:customStyle="1" w:styleId="cabaaaaabaaaaaabaaaabaaabaaaa">
    <w:name w:val="cabaaaaabaaaaaabaaaabaaabaaaa"/>
    <w:rPr>
      <w:rFonts w:ascii="Times New Roman" w:hAnsi="Times New Roman"/>
      <w:b w:val="0"/>
      <w:i w:val="0"/>
      <w:color w:val="000000"/>
      <w:sz w:val="22"/>
      <w:u w:val="none"/>
    </w:rPr>
  </w:style>
  <w:style w:type="paragraph" w:customStyle="1" w:styleId="cabaaaaabaaaaaabaaaabaaabaaaaa">
    <w:name w:val="cabaaaaabaaaaaabaaaabaaabaaaaa"/>
    <w:rPr>
      <w:rFonts w:ascii="Times New Roman" w:hAnsi="Times New Roman"/>
      <w:b/>
      <w:i w:val="0"/>
      <w:color w:val="000000"/>
      <w:sz w:val="22"/>
      <w:u w:val="none"/>
    </w:rPr>
  </w:style>
  <w:style w:type="paragraph" w:customStyle="1" w:styleId="cabaaaaabaaaaaabaaaabaaabaaaaab">
    <w:name w:val="cabaaaaabaaaaaabaaaabaaabaaaaab"/>
    <w:rPr>
      <w:rFonts w:ascii="Times New Roman" w:hAnsi="Times New Roman"/>
      <w:b w:val="0"/>
      <w:i w:val="0"/>
      <w:color w:val="000000"/>
      <w:sz w:val="22"/>
      <w:u w:val="none"/>
    </w:rPr>
  </w:style>
  <w:style w:type="paragraph" w:customStyle="1" w:styleId="cabaaaaabaaaaaabaaaabaaabaaaaaba">
    <w:name w:val="cabaaaaabaaaaaabaaaabaaabaaaaaba"/>
    <w:rPr>
      <w:rFonts w:ascii="Times New Roman" w:hAnsi="Times New Roman"/>
      <w:b w:val="0"/>
      <w:i w:val="0"/>
      <w:color w:val="000000"/>
      <w:sz w:val="22"/>
      <w:u w:val="none"/>
    </w:rPr>
  </w:style>
  <w:style w:type="paragraph" w:customStyle="1" w:styleId="cabaaaaabaaaaaabaaaabaaabaaaaabaa">
    <w:name w:val="cabaaaaabaaaaaabaaaabaaabaaaaabaa"/>
    <w:rPr>
      <w:rFonts w:ascii="Times New Roman" w:hAnsi="Times New Roman"/>
      <w:b w:val="0"/>
      <w:i w:val="0"/>
      <w:color w:val="000000"/>
      <w:sz w:val="22"/>
      <w:u w:val="none"/>
    </w:rPr>
  </w:style>
  <w:style w:type="paragraph" w:customStyle="1" w:styleId="cabaaaaabaaaaaabaaaabaaabaaaaabaaa">
    <w:name w:val="cabaaaaabaaaaaabaaaabaaabaaaaabaaa"/>
    <w:rPr>
      <w:rFonts w:ascii="Times New Roman" w:hAnsi="Times New Roman"/>
      <w:b w:val="0"/>
      <w:i w:val="0"/>
      <w:color w:val="000000"/>
      <w:sz w:val="22"/>
      <w:u w:val="none"/>
    </w:rPr>
  </w:style>
  <w:style w:type="paragraph" w:customStyle="1" w:styleId="cabaaaaabaaaaaabaaaabaaabaaaaabaaaa">
    <w:name w:val="cabaaaaabaaaaaabaaaabaaabaaaaabaaaa"/>
    <w:rPr>
      <w:rFonts w:ascii="Times New Roman" w:hAnsi="Times New Roman"/>
      <w:b/>
      <w:i w:val="0"/>
      <w:color w:val="000000"/>
      <w:sz w:val="22"/>
      <w:u w:val="none"/>
    </w:rPr>
  </w:style>
  <w:style w:type="paragraph" w:customStyle="1" w:styleId="cabaaaaabaaaaaabaaaabaaabaaaaabaaaab">
    <w:name w:val="cabaaaaabaaaaaabaaaabaaabaaaaabaaaab"/>
    <w:rPr>
      <w:rFonts w:ascii="Times New Roman" w:hAnsi="Times New Roman"/>
      <w:b w:val="0"/>
      <w:i w:val="0"/>
      <w:color w:val="000000"/>
      <w:sz w:val="22"/>
      <w:u w:val="none"/>
    </w:rPr>
  </w:style>
  <w:style w:type="paragraph" w:customStyle="1" w:styleId="cabaaaaabaaaaaabaaaabaaabaaaaabaaaaba">
    <w:name w:val="cabaaaaabaaaaaabaaaabaaabaaaaabaaaaba"/>
    <w:rPr>
      <w:rFonts w:ascii="Times New Roman" w:hAnsi="Times New Roman"/>
      <w:b w:val="0"/>
      <w:i w:val="0"/>
      <w:color w:val="000000"/>
      <w:sz w:val="22"/>
      <w:u w:val="none"/>
    </w:rPr>
  </w:style>
  <w:style w:type="paragraph" w:customStyle="1" w:styleId="cabaaaaabaaaaaabaaaabaaabaaaaabaaaabaa">
    <w:name w:val="cabaaaaabaaaaaabaaaabaaabaaaaabaaaabaa"/>
    <w:rPr>
      <w:rFonts w:ascii="Times New Roman" w:hAnsi="Times New Roman"/>
      <w:b w:val="0"/>
      <w:i w:val="0"/>
      <w:color w:val="000000"/>
      <w:sz w:val="22"/>
      <w:u w:val="none"/>
    </w:rPr>
  </w:style>
  <w:style w:type="paragraph" w:customStyle="1" w:styleId="cabaaaaabaaaaaabaaaabaaabaaaaabaaaabaaa">
    <w:name w:val="cabaaaaabaaaaaabaaaabaaabaaaaabaaaabaaa"/>
    <w:rPr>
      <w:rFonts w:ascii="Times New Roman" w:hAnsi="Times New Roman"/>
      <w:b w:val="0"/>
      <w:i w:val="0"/>
      <w:color w:val="000000"/>
      <w:sz w:val="22"/>
      <w:u w:val="none"/>
    </w:rPr>
  </w:style>
  <w:style w:type="paragraph" w:customStyle="1" w:styleId="cabaaaaabaaaaaabaaaabaaabaaaaabaaaabaaaa">
    <w:name w:val="cabaaaaabaaaaaabaaaabaaabaaaaabaaaabaaaa"/>
    <w:rPr>
      <w:rFonts w:ascii="Times New Roman" w:hAnsi="Times New Roman"/>
      <w:b/>
      <w:i w:val="0"/>
      <w:color w:val="000000"/>
      <w:sz w:val="22"/>
      <w:u w:val="none"/>
    </w:rPr>
  </w:style>
  <w:style w:type="paragraph" w:customStyle="1" w:styleId="cabaaaaabaaaaaabaaaabaaabaaaaabaaaabaaaab">
    <w:name w:val="cabaaaaabaaaaaabaaaabaaabaaaaabaaaabaaaab"/>
    <w:rPr>
      <w:rFonts w:ascii="Times New Roman" w:hAnsi="Times New Roman"/>
      <w:b w:val="0"/>
      <w:i w:val="0"/>
      <w:color w:val="000000"/>
      <w:sz w:val="22"/>
      <w:u w:val="none"/>
    </w:rPr>
  </w:style>
  <w:style w:type="paragraph" w:customStyle="1" w:styleId="cabaaaaabaaaaaabaaaabaaabaaaaabaaaabaaaaba">
    <w:name w:val="cabaaaaabaaaaaabaaaabaaabaaaaabaaaabaaaaba"/>
    <w:rPr>
      <w:rFonts w:ascii="Times New Roman" w:hAnsi="Times New Roman"/>
      <w:b/>
      <w:i w:val="0"/>
      <w:color w:val="000000"/>
      <w:sz w:val="22"/>
      <w:u w:val="none"/>
    </w:rPr>
  </w:style>
  <w:style w:type="paragraph" w:customStyle="1" w:styleId="cabaaaaabaaaaaabaaaabaaabaaaaabaaaabaaaabab">
    <w:name w:val="cabaaaaabaaaaaabaaaabaaabaaaaabaaaabaaaabab"/>
    <w:rPr>
      <w:rFonts w:ascii="Times New Roman" w:hAnsi="Times New Roman"/>
      <w:b w:val="0"/>
      <w:i w:val="0"/>
      <w:color w:val="000000"/>
      <w:sz w:val="22"/>
      <w:u w:val="none"/>
    </w:rPr>
  </w:style>
  <w:style w:type="paragraph" w:customStyle="1" w:styleId="cabaaaaabaaaaaabaaaabaaabaaaaabaaaabaaaababa">
    <w:name w:val="cabaaaaabaaaaaabaaaabaaabaaaaabaaaabaaaababa"/>
    <w:rPr>
      <w:rFonts w:ascii="Times New Roman" w:hAnsi="Times New Roman"/>
      <w:b w:val="0"/>
      <w:i w:val="0"/>
      <w:color w:val="000000"/>
      <w:sz w:val="22"/>
      <w:u w:val="none"/>
    </w:rPr>
  </w:style>
  <w:style w:type="paragraph" w:customStyle="1" w:styleId="cabaaaaabaaaaaabaaaabaaabaaaaabaaaabaaaababaa">
    <w:name w:val="cabaaaaabaaaaaabaaaabaaabaaaaabaaaabaaaababaa"/>
    <w:rPr>
      <w:rFonts w:ascii="Times New Roman" w:hAnsi="Times New Roman"/>
      <w:b w:val="0"/>
      <w:i w:val="0"/>
      <w:color w:val="000000"/>
      <w:sz w:val="22"/>
      <w:u w:val="none"/>
    </w:rPr>
  </w:style>
  <w:style w:type="paragraph" w:customStyle="1" w:styleId="cabaaaaabaaaaaabaaaabaaabaaaaabaaaabaaaababaaa">
    <w:name w:val="cabaaaaabaaaaaabaaaabaaabaaaaabaaaabaaaababaaa"/>
    <w:rPr>
      <w:rFonts w:ascii="Times New Roman" w:hAnsi="Times New Roman"/>
      <w:b w:val="0"/>
      <w:i w:val="0"/>
      <w:color w:val="000000"/>
      <w:sz w:val="22"/>
      <w:u w:val="none"/>
    </w:rPr>
  </w:style>
  <w:style w:type="paragraph" w:customStyle="1" w:styleId="cabaaaaabaaaaaabaaaabaaabaaaaabaaaabaaaababaaaa">
    <w:name w:val="cabaaaaabaaaaaabaaaabaaabaaaaabaaaabaaaababaaaa"/>
    <w:rPr>
      <w:rFonts w:ascii="Times New Roman" w:hAnsi="Times New Roman"/>
      <w:b w:val="0"/>
      <w:i w:val="0"/>
      <w:color w:val="000000"/>
      <w:sz w:val="22"/>
      <w:u w:val="none"/>
    </w:rPr>
  </w:style>
  <w:style w:type="paragraph" w:customStyle="1" w:styleId="cabaaaaabaaaaaabaaaabaaabaaaaabaaaabaaaababaaaaa">
    <w:name w:val="cabaaaaabaaaaaabaaaabaaabaaaaabaaaabaaaababaaaaa"/>
    <w:rPr>
      <w:rFonts w:ascii="Times New Roman" w:hAnsi="Times New Roman"/>
      <w:b/>
      <w:i w:val="0"/>
      <w:color w:val="000000"/>
      <w:sz w:val="22"/>
      <w:u w:val="none"/>
    </w:rPr>
  </w:style>
  <w:style w:type="paragraph" w:customStyle="1" w:styleId="cabaaaaabaaaaaabaaaabaaabaaaaabaaaabaaaababaaaaab">
    <w:name w:val="cabaaaaabaaaaaabaaaabaaabaaaaabaaaabaaaababaaaaab"/>
    <w:rPr>
      <w:rFonts w:ascii="Times New Roman" w:hAnsi="Times New Roman"/>
      <w:b w:val="0"/>
      <w:i w:val="0"/>
      <w:color w:val="000000"/>
      <w:sz w:val="22"/>
      <w:u w:val="none"/>
    </w:rPr>
  </w:style>
  <w:style w:type="paragraph" w:customStyle="1" w:styleId="cabaaaaabaaaaaabaaaabaaabaaaaabaaaabaaaababaaaaaba">
    <w:name w:val="cabaaaaabaaaaaabaaaabaaabaaaaabaaaabaaaababaaaaaba"/>
    <w:rPr>
      <w:rFonts w:ascii="Times New Roman" w:hAnsi="Times New Roman"/>
      <w:b w:val="0"/>
      <w:i w:val="0"/>
      <w:color w:val="000000"/>
      <w:sz w:val="22"/>
      <w:u w:val="none"/>
    </w:rPr>
  </w:style>
  <w:style w:type="paragraph" w:customStyle="1" w:styleId="cabaaaaabaaaaaabaaaabaaabaaaaabaaaabaaaababaaaaabaa">
    <w:name w:val="cabaaaaabaaaaaabaaaabaaabaaaaabaaaabaaaababaaaaabaa"/>
    <w:rPr>
      <w:rFonts w:ascii="Times New Roman" w:hAnsi="Times New Roman"/>
      <w:b w:val="0"/>
      <w:i w:val="0"/>
      <w:color w:val="000000"/>
      <w:sz w:val="22"/>
      <w:u w:val="none"/>
    </w:rPr>
  </w:style>
  <w:style w:type="paragraph" w:customStyle="1" w:styleId="cabaaaaabaaaaaabaaaabaaabaaaaabaaaabaaaababaaaaabaaa">
    <w:name w:val="cabaaaaabaaaaaabaaaabaaabaaaaabaaaabaaaababaaaaabaaa"/>
    <w:rPr>
      <w:rFonts w:ascii="Times New Roman" w:hAnsi="Times New Roman"/>
      <w:b w:val="0"/>
      <w:i w:val="0"/>
      <w:color w:val="000000"/>
      <w:sz w:val="22"/>
      <w:u w:val="none"/>
    </w:rPr>
  </w:style>
  <w:style w:type="paragraph" w:customStyle="1" w:styleId="cabaaaaabaaaaaabaaaabaaabaaaaabaaaabaaaababaaaaabaaaa">
    <w:name w:val="cabaaaaabaaaaaabaaaabaaabaaaaabaaaabaaaababaaaaabaaaa"/>
    <w:rPr>
      <w:rFonts w:ascii="Times New Roman" w:hAnsi="Times New Roman"/>
      <w:b w:val="0"/>
      <w:i w:val="0"/>
      <w:color w:val="000000"/>
      <w:sz w:val="22"/>
      <w:u w:val="none"/>
    </w:rPr>
  </w:style>
  <w:style w:type="paragraph" w:customStyle="1" w:styleId="cabaaaaabaaaaaabaaaabaaabaaaaabaaaabaaaababaaaaabaaaaa">
    <w:name w:val="cabaaaaabaaaaaabaaaabaaabaaaaabaaaabaaaababaaaaabaaaaa"/>
    <w:rPr>
      <w:rFonts w:ascii="Times New Roman" w:hAnsi="Times New Roman"/>
      <w:b/>
      <w:i w:val="0"/>
      <w:color w:val="000000"/>
      <w:sz w:val="22"/>
      <w:u w:val="none"/>
    </w:rPr>
  </w:style>
  <w:style w:type="paragraph" w:customStyle="1" w:styleId="cabaaaaabaaaaaabaaaabaaabaaaaabaaaabaaaababaaaaabaaaaab">
    <w:name w:val="cabaaaaabaaaaaabaaaabaaabaaaaabaaaabaaaababaaaaabaaaaab"/>
    <w:rPr>
      <w:rFonts w:ascii="Times New Roman" w:hAnsi="Times New Roman"/>
      <w:b w:val="0"/>
      <w:i w:val="0"/>
      <w:color w:val="000000"/>
      <w:sz w:val="22"/>
      <w:u w:val="none"/>
    </w:rPr>
  </w:style>
  <w:style w:type="paragraph" w:customStyle="1" w:styleId="cabaaaaabaaaaaabaaaabaaabaaaaabaaaabaaaababaaaaabaaaaaba">
    <w:name w:val="cabaaaaabaaaaaabaaaabaaabaaaaabaaaabaaaababaaaaabaaaaaba"/>
    <w:rPr>
      <w:rFonts w:ascii="Times New Roman" w:hAnsi="Times New Roman"/>
      <w:b w:val="0"/>
      <w:i w:val="0"/>
      <w:color w:val="000000"/>
      <w:sz w:val="22"/>
      <w:u w:val="none"/>
    </w:rPr>
  </w:style>
  <w:style w:type="paragraph" w:customStyle="1" w:styleId="cabaaaaabaaaaaabaaaabaaabaaaaabaaaabaaaababaaaaabaaaaabaa">
    <w:name w:val="cabaaaaabaaaaaabaaaabaaabaaaaabaaaabaaaababaaaaabaaaaabaa"/>
    <w:rPr>
      <w:rFonts w:ascii="Times New Roman" w:hAnsi="Times New Roman"/>
      <w:b w:val="0"/>
      <w:i w:val="0"/>
      <w:color w:val="000000"/>
      <w:sz w:val="22"/>
      <w:u w:val="none"/>
    </w:rPr>
  </w:style>
  <w:style w:type="paragraph" w:customStyle="1" w:styleId="cabaaaaabaaaaaabaaaabaaabaaaaabaaaabaaaababaaaaabaaaaabaaa">
    <w:name w:val="cabaaaaabaaaaaabaaaabaaabaaaaabaaaabaaaababaaaaabaaaaabaaa"/>
    <w:rPr>
      <w:rFonts w:ascii="Times New Roman" w:hAnsi="Times New Roman"/>
      <w:b w:val="0"/>
      <w:i w:val="0"/>
      <w:color w:val="000000"/>
      <w:sz w:val="22"/>
      <w:u w:val="none"/>
    </w:rPr>
  </w:style>
  <w:style w:type="paragraph" w:customStyle="1" w:styleId="cabaaaaabaaaaaabaaaabaaabaaaaabaaaabaaaababaaaaabaaaaabaaaa">
    <w:name w:val="cabaaaaabaaaaaabaaaabaaabaaaaabaaaabaaaababaaaaabaaaaabaaaa"/>
    <w:rPr>
      <w:rFonts w:ascii="Times New Roman" w:hAnsi="Times New Roman"/>
      <w:b w:val="0"/>
      <w:i w:val="0"/>
      <w:color w:val="000000"/>
      <w:sz w:val="22"/>
      <w:u w:val="none"/>
    </w:rPr>
  </w:style>
  <w:style w:type="paragraph" w:customStyle="1" w:styleId="cabaaaaabaaaaaabaaaabaaabaaaaabaaaabaaaababaaaaabaaaaabaaaaa">
    <w:name w:val="cabaaaaabaaaaaabaaaabaaabaaaaabaaaabaaaababaaaaabaaaaabaaaaa"/>
    <w:rPr>
      <w:rFonts w:ascii="Times New Roman" w:hAnsi="Times New Roman"/>
      <w:b/>
      <w:i w:val="0"/>
      <w:color w:val="000000"/>
      <w:sz w:val="22"/>
      <w:u w:val="none"/>
    </w:rPr>
  </w:style>
  <w:style w:type="paragraph" w:customStyle="1" w:styleId="cabaaaaabaaaaaabaaaabaaabaaaaabaaaabaaaababaaaaabaaaaabaaaaab">
    <w:name w:val="cabaaaaabaaaaaabaaaabaaabaaaaabaaaabaaaababaaaaabaaaaabaaaaab"/>
    <w:rPr>
      <w:rFonts w:ascii="Times New Roman" w:hAnsi="Times New Roman"/>
      <w:b w:val="0"/>
      <w:i w:val="0"/>
      <w:color w:val="000000"/>
      <w:sz w:val="22"/>
      <w:u w:val="none"/>
    </w:rPr>
  </w:style>
  <w:style w:type="paragraph" w:customStyle="1" w:styleId="cabaaaaabaaaaaabaaaabaaabaaaaabaaaabaaaababaaaaabaaaaabaaaaaba">
    <w:name w:val="cabaaaaabaaaaaabaaaabaaabaaaaabaaaabaaaababaaaaabaaaaabaaaaaba"/>
    <w:rPr>
      <w:rFonts w:ascii="Times New Roman" w:hAnsi="Times New Roman"/>
      <w:b w:val="0"/>
      <w:i w:val="0"/>
      <w:color w:val="000000"/>
      <w:sz w:val="22"/>
      <w:u w:val="none"/>
    </w:rPr>
  </w:style>
  <w:style w:type="paragraph" w:customStyle="1" w:styleId="cabaaaaabaaaaaabaaaabaaabaaaaabaaaabaaaababaaaaabaaaaabaaaaabaa">
    <w:name w:val="cabaaaaabaaaaaabaaaabaaabaaaaabaaaabaaaababaaaaabaaaaabaaaaabaa"/>
    <w:rPr>
      <w:rFonts w:ascii="Times New Roman" w:hAnsi="Times New Roman"/>
      <w:b/>
      <w:i w:val="0"/>
      <w:color w:val="000000"/>
      <w:sz w:val="22"/>
      <w:u w:val="none"/>
    </w:rPr>
  </w:style>
  <w:style w:type="paragraph" w:customStyle="1" w:styleId="cabaaaaabaaaaaabaaaabaaabaaaaabaaaabaaaababaaaaabaaaaabaaaaabaab">
    <w:name w:val="cabaaaaabaaaaaabaaaabaaabaaaaabaaaabaaaababaaaaabaaaaabaaaaabaab"/>
    <w:rPr>
      <w:rFonts w:ascii="Times New Roman" w:hAnsi="Times New Roman"/>
      <w:b w:val="0"/>
      <w:i w:val="0"/>
      <w:color w:val="000000"/>
      <w:sz w:val="22"/>
      <w:u w:val="none"/>
    </w:rPr>
  </w:style>
  <w:style w:type="paragraph" w:customStyle="1" w:styleId="cabaaaaabaaaaaabaaaabaaabaaaaabaaaabaaaababaaaaabaaaaabaaaaabaaba">
    <w:name w:val="cabaaaaabaaaaaabaaaabaaabaaaaabaaaabaaaababaaaaabaaaaabaaaaabaaba"/>
    <w:rPr>
      <w:rFonts w:ascii="Times New Roman" w:hAnsi="Times New Roman"/>
      <w:b w:val="0"/>
      <w:i w:val="0"/>
      <w:color w:val="000000"/>
      <w:sz w:val="22"/>
      <w:u w:val="none"/>
    </w:rPr>
  </w:style>
  <w:style w:type="paragraph" w:customStyle="1" w:styleId="cabaaaaabaaaaaabaaaabaaabaaaaabaaaabaaaababaaaaabaaaaabaaaaabaabaa">
    <w:name w:val="cabaaaaabaaaaaabaaaabaaabaaaaabaaaabaaaababaaaaabaaaaabaaaaabaabaa"/>
    <w:rPr>
      <w:rFonts w:ascii="Times New Roman" w:hAnsi="Times New Roman"/>
      <w:b w:val="0"/>
      <w:i w:val="0"/>
      <w:color w:val="000000"/>
      <w:sz w:val="22"/>
      <w:u w:val="none"/>
    </w:rPr>
  </w:style>
  <w:style w:type="paragraph" w:customStyle="1" w:styleId="cabaaaaabaaaaaabaaaabaaabaaaaabaaaabaaaababaaaaabaaaaabaaaaabaabaaa">
    <w:name w:val="cabaaaaabaaaaaabaaaabaaabaaaaabaaaabaaaababaaaaabaaaaabaaaaabaabaaa"/>
    <w:rPr>
      <w:rFonts w:ascii="Times New Roman" w:hAnsi="Times New Roman"/>
      <w:b w:val="0"/>
      <w:i w:val="0"/>
      <w:color w:val="000000"/>
      <w:sz w:val="22"/>
      <w:u w:val="none"/>
    </w:rPr>
  </w:style>
  <w:style w:type="paragraph" w:customStyle="1" w:styleId="cabaaaaabaaaaaabaaaabaaabaaaaabaaaabaaaababaaaaabaaaaabaaaaabaabaaaa">
    <w:name w:val="cabaaaaabaaaaaabaaaabaaabaaaaabaaaabaaaababaaaaabaaaaabaaaaabaabaaaa"/>
    <w:rPr>
      <w:rFonts w:ascii="Times New Roman" w:hAnsi="Times New Roman"/>
      <w:b/>
      <w:i w:val="0"/>
      <w:color w:val="000000"/>
      <w:sz w:val="22"/>
      <w:u w:val="none"/>
    </w:rPr>
  </w:style>
  <w:style w:type="paragraph" w:customStyle="1" w:styleId="cabaaaaabaaaaaabaaaabaaabaaaaabaaaabaaaababaaaaabaaaaabaaaaabaabaaaab">
    <w:name w:val="cabaaaaabaaaaaabaaaabaaabaaaaabaaaabaaaababaaaaabaaaaabaaaaabaabaaaab"/>
    <w:rPr>
      <w:rFonts w:ascii="Times New Roman" w:hAnsi="Times New Roman"/>
      <w:b w:val="0"/>
      <w:i w:val="0"/>
      <w:color w:val="000000"/>
      <w:sz w:val="22"/>
      <w:u w:val="none"/>
    </w:rPr>
  </w:style>
  <w:style w:type="paragraph" w:customStyle="1" w:styleId="cabaaaaabaaaaaabaaaabaaabaaaaabaaaabaaaababaaaaabaaaaabaaaaabaabaaaaba">
    <w:name w:val="cabaaaaabaaaaaabaaaabaaabaaaaabaaaabaaaababaaaaabaaaaabaaaaabaabaaaaba"/>
    <w:rPr>
      <w:rFonts w:ascii="Times New Roman" w:hAnsi="Times New Roman"/>
      <w:b w:val="0"/>
      <w:i w:val="0"/>
      <w:color w:val="000000"/>
      <w:sz w:val="22"/>
      <w:u w:val="none"/>
    </w:rPr>
  </w:style>
  <w:style w:type="paragraph" w:customStyle="1" w:styleId="cabaaaaabaaaaaabaaaabaaabaaaaabaaaabaaaababaaaaabaaaaabaaaaabaabaaaabaa">
    <w:name w:val="cabaaaaabaaaaaabaaaabaaabaaaaabaaaabaaaababaaaaabaaaaabaaaaabaabaaaabaa"/>
    <w:rPr>
      <w:rFonts w:ascii="Times New Roman" w:hAnsi="Times New Roman"/>
      <w:b w:val="0"/>
      <w:i w:val="0"/>
      <w:color w:val="000000"/>
      <w:sz w:val="22"/>
      <w:u w:val="none"/>
    </w:rPr>
  </w:style>
  <w:style w:type="paragraph" w:customStyle="1" w:styleId="cabaaaaabaaaaaabaaaabaaabaaaaabaaaabaaaababaaaaabaaaaabaaaaabaabaaaabaaa">
    <w:name w:val="cabaaaaabaaaaaabaaaabaaabaaaaabaaaabaaaababaaaaabaaaaabaaaaabaabaaaabaaa"/>
    <w:rPr>
      <w:rFonts w:ascii="Times New Roman" w:hAnsi="Times New Roman"/>
      <w:b/>
      <w:i w:val="0"/>
      <w:color w:val="000000"/>
      <w:sz w:val="22"/>
      <w:u w:val="none"/>
    </w:rPr>
  </w:style>
  <w:style w:type="paragraph" w:customStyle="1" w:styleId="cabaaaaabaaaaaabaaaabaaabaaaaabaaaabaaaababaaaaabaaaaabaaaaabaabaaaabaaab">
    <w:name w:val="cabaaaaabaaaaaabaaaabaaabaaaaabaaaabaaaababaaaaabaaaaabaaaaabaabaaaabaaab"/>
    <w:rPr>
      <w:rFonts w:ascii="Times New Roman" w:hAnsi="Times New Roman"/>
      <w:b w:val="0"/>
      <w:i w:val="0"/>
      <w:color w:val="000000"/>
      <w:sz w:val="22"/>
      <w:u w:val="none"/>
    </w:rPr>
  </w:style>
  <w:style w:type="paragraph" w:customStyle="1" w:styleId="cabaaaaabaaaaaabaaaabaaabaaaaabaaaabaaaababaaaaabaaaaabaaaaabaabaaaabaaaba">
    <w:name w:val="cabaaaaabaaaaaabaaaabaaabaaaaabaaaabaaaababaaaaabaaaaabaaaaabaabaaaabaaaba"/>
    <w:rPr>
      <w:rFonts w:ascii="Times New Roman" w:hAnsi="Times New Roman"/>
      <w:b w:val="0"/>
      <w:i w:val="0"/>
      <w:color w:val="000000"/>
      <w:sz w:val="22"/>
      <w:u w:val="none"/>
    </w:rPr>
  </w:style>
  <w:style w:type="paragraph" w:customStyle="1" w:styleId="cabaaaaabaaaaaabaaaabaaabaaaaabaaaabaaaababaaaaabaaaaabaaaaabaabaaaabaaabaa">
    <w:name w:val="cabaaaaabaaaaaabaaaabaaabaaaaabaaaabaaaababaaaaabaaaaabaaaaabaabaaaabaaabaa"/>
    <w:rPr>
      <w:rFonts w:ascii="Times New Roman" w:hAnsi="Times New Roman"/>
      <w:b w:val="0"/>
      <w:i w:val="0"/>
      <w:color w:val="000000"/>
      <w:sz w:val="22"/>
      <w:u w:val="none"/>
    </w:rPr>
  </w:style>
  <w:style w:type="paragraph" w:customStyle="1" w:styleId="cabaaaaabaaaaaabaaaabaaabaaaaabaaaabaaaababaaaaabaaaaabaaaaabaabaaaabaaabaaa">
    <w:name w:val="cabaaaaabaaaaaabaaaabaaabaaaaabaaaabaaaababaaaaabaaaaabaaaaabaabaaaabaaabaaa"/>
    <w:rPr>
      <w:rFonts w:ascii="Times New Roman" w:hAnsi="Times New Roman"/>
      <w:b w:val="0"/>
      <w:i w:val="0"/>
      <w:color w:val="000000"/>
      <w:sz w:val="22"/>
      <w:u w:val="none"/>
    </w:rPr>
  </w:style>
  <w:style w:type="paragraph" w:customStyle="1" w:styleId="cabaaaaabaaaaaabaaaabaaabaaaaabaaaabaaaababaaaaabaaaaabaaaaabaabaaaabaaabaaaa">
    <w:name w:val="cabaaaaabaaaaaabaaaabaaabaaaaabaaaabaaaababaaaaabaaaaabaaaaabaabaaaabaaabaaaa"/>
    <w:rPr>
      <w:rFonts w:ascii="Times New Roman" w:hAnsi="Times New Roman"/>
      <w:b w:val="0"/>
      <w:i w:val="0"/>
      <w:color w:val="000000"/>
      <w:sz w:val="22"/>
      <w:u w:val="none"/>
    </w:rPr>
  </w:style>
  <w:style w:type="paragraph" w:customStyle="1" w:styleId="cabaaaaabaaaaaabaaaabaaabaaaaabaaaabaaaababaaaaabaaaaabaaaaabaabaaaabaaabaaaaa">
    <w:name w:val="cabaaaaabaaaaaabaaaabaaabaaaaabaaaabaaaababaaaaabaaaaabaaaaabaabaaaabaaabaaaaa"/>
    <w:rPr>
      <w:rFonts w:ascii="Times New Roman" w:hAnsi="Times New Roman"/>
      <w:b w:val="0"/>
      <w:i w:val="0"/>
      <w:color w:val="000000"/>
      <w:sz w:val="22"/>
      <w:u w:val="none"/>
    </w:rPr>
  </w:style>
  <w:style w:type="paragraph" w:customStyle="1" w:styleId="cabaaaaabaaaaaabaaaabaaabaaaaabaaaabaaaababaaaaabaaaaabaaaaabaabaaaabaaabaaaaaa">
    <w:name w:val="cabaaaaabaaaaaabaaaabaaabaaaaabaaaabaaaababaaaaabaaaaabaaaaabaabaaaabaaabaaaaaa"/>
    <w:rPr>
      <w:rFonts w:ascii="Times New Roman" w:hAnsi="Times New Roman"/>
      <w:b w:val="0"/>
      <w:i w:val="0"/>
      <w:color w:val="000000"/>
      <w:sz w:val="22"/>
      <w:u w:val="none"/>
    </w:rPr>
  </w:style>
  <w:style w:type="paragraph" w:customStyle="1" w:styleId="cabaaaaabaaaaaabaaaabaaabaaaaabaaaabaaaababaaaaabaaaaabaaaaabaabaaaabaaabaaaaaaa">
    <w:name w:val="cabaaaaabaaaaaabaaaabaaabaaaaabaaaabaaaababaaaaabaaaaabaaaaabaabaaaabaaabaaaaaaa"/>
    <w:rPr>
      <w:rFonts w:ascii="Times New Roman" w:hAnsi="Times New Roman"/>
      <w:b/>
      <w:i w:val="0"/>
      <w:color w:val="000000"/>
      <w:sz w:val="22"/>
      <w:u w:val="none"/>
    </w:rPr>
  </w:style>
  <w:style w:type="paragraph" w:customStyle="1" w:styleId="cabaaaaabaaaaaabaaaabaaabaaaaabaaaabaaaababaaaaabaaaaabaaaaabaabaaaabaaabaaaaaaab">
    <w:name w:val="cabaaaaabaaaaaabaaaabaaabaaaaabaaaabaaaababaaaaabaaaaabaaaaabaabaaaabaaabaaaaaaab"/>
    <w:rPr>
      <w:rFonts w:ascii="Times New Roman" w:hAnsi="Times New Roman"/>
      <w:b w:val="0"/>
      <w:i w:val="0"/>
      <w:color w:val="000000"/>
      <w:sz w:val="22"/>
      <w:u w:val="none"/>
    </w:rPr>
  </w:style>
  <w:style w:type="paragraph" w:customStyle="1" w:styleId="cabaaaaabaaaaaabaaaabaaabaaaaabaaaabaaaababaaaaabaaaaabaaaaabaabaaaabaaabaaaaaaaba">
    <w:name w:val="cabaaaaabaaaaaabaaaabaaabaaaaabaaaabaaaababaaaaabaaaaabaaaaabaabaaaabaaabaaaaaaaba"/>
    <w:rPr>
      <w:rFonts w:ascii="Times New Roman" w:hAnsi="Times New Roman"/>
      <w:b w:val="0"/>
      <w:i w:val="0"/>
      <w:color w:val="000000"/>
      <w:sz w:val="22"/>
      <w:u w:val="none"/>
    </w:rPr>
  </w:style>
  <w:style w:type="paragraph" w:customStyle="1" w:styleId="cabaaaaabaaaaaabaaaabaaabaaaaabaaaabaaaababaaaaabaaaaabaaaaabaabaaaabaaabaaaaaaabaa">
    <w:name w:val="cabaaaaabaaaaaabaaaabaaabaaaaabaaaabaaaababaaaaabaaaaabaaaaabaabaaaabaaabaaaaaaabaa"/>
    <w:rPr>
      <w:rFonts w:ascii="Times New Roman" w:hAnsi="Times New Roman"/>
      <w:b w:val="0"/>
      <w:i w:val="0"/>
      <w:color w:val="000000"/>
      <w:sz w:val="22"/>
      <w:u w:val="none"/>
    </w:rPr>
  </w:style>
  <w:style w:type="paragraph" w:customStyle="1" w:styleId="cabaaaaabaaaaaabaaaabaaabaaaaabaaaabaaaababaaaaabaaaaabaaaaabaabaaaabaaabaaaaaaabaaa">
    <w:name w:val="cabaaaaabaaaaaabaaaabaaabaaaaabaaaabaaaababaaaaabaaaaabaaaaabaabaaaabaaabaaaaaaabaaa"/>
    <w:rPr>
      <w:rFonts w:ascii="Times New Roman" w:hAnsi="Times New Roman"/>
      <w:b w:val="0"/>
      <w:i w:val="0"/>
      <w:color w:val="000000"/>
      <w:sz w:val="22"/>
      <w:u w:val="none"/>
    </w:rPr>
  </w:style>
  <w:style w:type="paragraph" w:customStyle="1" w:styleId="cabaaaaabaaaaaabaaaabaaabaaaaabaaaabaaaababaaaaabaaaaabaaaaabaabaaaabaaabaaaaaaabaaaa">
    <w:name w:val="cabaaaaabaaaaaabaaaabaaabaaaaabaaaabaaaababaaaaabaaaaabaaaaabaabaaaabaaabaaaaaaabaaaa"/>
    <w:rPr>
      <w:rFonts w:ascii="Times New Roman" w:hAnsi="Times New Roman"/>
      <w:b/>
      <w:i w:val="0"/>
      <w:color w:val="000000"/>
      <w:sz w:val="22"/>
      <w:u w:val="none"/>
    </w:rPr>
  </w:style>
  <w:style w:type="paragraph" w:customStyle="1" w:styleId="cabaaaaabaaaaaabaaaabaaabaaaaabaaaabaaaababaaaaabaaaaabaaaaabaabaaaabaaabaaaaaaabaaaab">
    <w:name w:val="cabaaaaabaaaaaabaaaabaaabaaaaabaaaabaaaababaaaaabaaaaabaaaaabaabaaaabaaabaaaaaaabaaaab"/>
    <w:rPr>
      <w:rFonts w:ascii="Times New Roman" w:hAnsi="Times New Roman"/>
      <w:b w:val="0"/>
      <w:i w:val="0"/>
      <w:color w:val="000000"/>
      <w:sz w:val="22"/>
      <w:u w:val="none"/>
    </w:rPr>
  </w:style>
  <w:style w:type="paragraph" w:customStyle="1" w:styleId="cabaaaaabaaaaaabaaaabaaabaaaaabaaaabaaaababaaaaabaaaaabaaaaabaabaaaabaaabaaaaaaabaaaaba">
    <w:name w:val="cabaaaaabaaaaaabaaaabaaabaaaaabaaaabaaaababaaaaabaaaaabaaaaabaabaaaabaaabaaaaaaabaaaaba"/>
    <w:rPr>
      <w:rFonts w:ascii="Times New Roman" w:hAnsi="Times New Roman"/>
      <w:b w:val="0"/>
      <w:i w:val="0"/>
      <w:color w:val="000000"/>
      <w:sz w:val="22"/>
      <w:u w:val="none"/>
    </w:rPr>
  </w:style>
  <w:style w:type="paragraph" w:customStyle="1" w:styleId="cabaaaaabaaaaaabaaaabaaabaaaaabaaaabaaaababaaaaabaaaaabaaaaabaabaaaabaaabaaaaaaabaaaabaa">
    <w:name w:val="cabaaaaabaaaaaabaaaabaaabaaaaabaaaabaaaababaaaaabaaaaabaaaaabaabaaaabaaabaaaaaaabaaaabaa"/>
    <w:rPr>
      <w:rFonts w:ascii="Times New Roman" w:hAnsi="Times New Roman"/>
      <w:b/>
      <w:i w:val="0"/>
      <w:color w:val="000000"/>
      <w:sz w:val="22"/>
      <w:u w:val="none"/>
    </w:rPr>
  </w:style>
  <w:style w:type="paragraph" w:customStyle="1" w:styleId="cabaaaaabaaaaaabaaaabaaabaaaaabaaaabaaaababaaaaabaaaaabaaaaabaabaaaabaaabaaaaaaabaaaabaab">
    <w:name w:val="cabaaaaabaaaaaabaaaabaaabaaaaabaaaabaaaababaaaaabaaaaabaaaaabaabaaaabaaabaaaaaaabaaaabaab"/>
    <w:rPr>
      <w:rFonts w:ascii="Times New Roman" w:hAnsi="Times New Roman"/>
      <w:b w:val="0"/>
      <w:i w:val="0"/>
      <w:color w:val="000000"/>
      <w:sz w:val="22"/>
      <w:u w:val="none"/>
    </w:rPr>
  </w:style>
  <w:style w:type="paragraph" w:customStyle="1" w:styleId="cabaaaaabaaaaaabaaaabaaabaaaaabaaaabaaaababaaaaabaaaaabaaaaabaabaaaabaaabaaaaaaabaaaabaaba">
    <w:name w:val="cabaaaaabaaaaaabaaaabaaabaaaaabaaaabaaaababaaaaabaaaaabaaaaabaabaaaabaaabaaaaaaabaaaabaaba"/>
    <w:rPr>
      <w:rFonts w:ascii="Times New Roman" w:hAnsi="Times New Roman"/>
      <w:b w:val="0"/>
      <w:i w:val="0"/>
      <w:color w:val="000000"/>
      <w:sz w:val="22"/>
      <w:u w:val="none"/>
    </w:rPr>
  </w:style>
  <w:style w:type="paragraph" w:customStyle="1" w:styleId="cabaaaaabaaaaaabaaaabaaabaaaaabaaaabaaaababaaaaabaaaaabaaaaabaabaaaabaaabaaaaaaabaaaabaabaa">
    <w:name w:val="cabaaaaabaaaaaabaaaabaaabaaaaabaaaabaaaababaaaaabaaaaabaaaaabaabaaaabaaabaaaaaaabaaaabaabaa"/>
    <w:rPr>
      <w:rFonts w:ascii="Times New Roman" w:hAnsi="Times New Roman"/>
      <w:b w:val="0"/>
      <w:i w:val="0"/>
      <w:color w:val="000000"/>
      <w:sz w:val="22"/>
      <w:u w:val="none"/>
    </w:rPr>
  </w:style>
  <w:style w:type="paragraph" w:customStyle="1" w:styleId="cabaaaaabaaaaaabaaaabaaabaaaaabaaaabaaaababaaaaabaaaaabaaaaabaabaaaabaaabaaaaaaabaaaabaabaaa">
    <w:name w:val="cabaaaaabaaaaaabaaaabaaabaaaaabaaaabaaaababaaaaabaaaaabaaaaabaabaaaabaaabaaaaaaabaaaabaabaaa"/>
    <w:rPr>
      <w:rFonts w:ascii="Times New Roman" w:hAnsi="Times New Roman"/>
      <w:b w:val="0"/>
      <w:i w:val="0"/>
      <w:color w:val="000000"/>
      <w:sz w:val="22"/>
      <w:u w:val="none"/>
    </w:rPr>
  </w:style>
  <w:style w:type="paragraph" w:customStyle="1" w:styleId="cabaaaaabaaaaaabaaaabaaabaaaaabaaaabaaaababaaaaabaaaaabaaaaabaabaaaabaaabaaaaaaabaaaabaabaaaa">
    <w:name w:val="cabaaaaabaaaaaabaaaabaaabaaaaabaaaabaaaababaaaaabaaaaabaaaaabaabaaaabaaabaaaaaaabaaaabaabaaaa"/>
    <w:rPr>
      <w:rFonts w:ascii="Times New Roman" w:hAnsi="Times New Roman"/>
      <w:b/>
      <w:i w:val="0"/>
      <w:color w:val="000000"/>
      <w:sz w:val="22"/>
      <w:u w:val="none"/>
    </w:rPr>
  </w:style>
  <w:style w:type="paragraph" w:customStyle="1" w:styleId="cabaaaaabaaaaaabaaaabaaabaaaaabaaaabaaaababaaaaabaaaaabaaaaabaabaaaabaaabaaaaaaabaaaabaabaaaab">
    <w:name w:val="cabaaaaabaaaaaabaaaabaaabaaaaabaaaabaaaababaaaaabaaaaabaaaaabaabaaaabaaabaaaaaaabaaaabaabaaaab"/>
    <w:rPr>
      <w:rFonts w:ascii="Times New Roman" w:hAnsi="Times New Roman"/>
      <w:b w:val="0"/>
      <w:i w:val="0"/>
      <w:color w:val="000000"/>
      <w:sz w:val="22"/>
      <w:u w:val="none"/>
    </w:rPr>
  </w:style>
  <w:style w:type="paragraph" w:customStyle="1" w:styleId="cabaaaaabaaaaaabaaaabaaabaaaaabaaaabaaaababaaaaabaaaaabaaaaabaabaaaabaaabaaaaaaabaaaabaabaaaaba">
    <w:name w:val="cabaaaaabaaaaaabaaaabaaabaaaaabaaaabaaaababaaaaabaaaaabaaaaabaabaaaabaaabaaaaaaabaaaabaabaaaaba"/>
    <w:rPr>
      <w:rFonts w:ascii="Times New Roman" w:hAnsi="Times New Roman"/>
      <w:b w:val="0"/>
      <w:i w:val="0"/>
      <w:color w:val="000000"/>
      <w:sz w:val="22"/>
      <w:u w:val="none"/>
    </w:rPr>
  </w:style>
  <w:style w:type="paragraph" w:customStyle="1" w:styleId="cabaaaaabaaaaaabaaaabaaabaaaaabaaaabaaaababaaaaabaaaaabaaaaabaabaaaabaaabaaaaaaabaaaabaabaaaabaa">
    <w:name w:val="cabaaaaabaaaaaabaaaabaaabaaaaabaaaabaaaababaaaaabaaaaabaaaaabaabaaaabaaabaaaaaaabaaaabaabaaaabaa"/>
    <w:rPr>
      <w:rFonts w:ascii="Times New Roman" w:hAnsi="Times New Roman"/>
      <w:b w:val="0"/>
      <w:i w:val="0"/>
      <w:color w:val="000000"/>
      <w:sz w:val="22"/>
      <w:u w:val="none"/>
    </w:rPr>
  </w:style>
  <w:style w:type="paragraph" w:customStyle="1" w:styleId="cabaaaaabaaaaaabaaaabaaabaaaaabaaaabaaaababaaaaabaaaaabaaaaabaabaaaabaaabaaaaaaabaaaabaabaaaabaaa">
    <w:name w:val="cabaaaaabaaaaaabaaaabaaabaaaaabaaaabaaaababaaaaabaaaaabaaaaabaabaaaabaaabaaaaaaabaaaabaabaaaabaaa"/>
    <w:rPr>
      <w:rFonts w:ascii="Times New Roman" w:hAnsi="Times New Roman"/>
      <w:b/>
      <w:i w:val="0"/>
      <w:color w:val="000000"/>
      <w:sz w:val="22"/>
      <w:u w:val="none"/>
    </w:rPr>
  </w:style>
  <w:style w:type="paragraph" w:customStyle="1" w:styleId="cabaaaaabaaaaaabaaaabaaabaaaaabaaaabaaaababaaaaabaaaaabaaaaabaabaaaabaaabaaaaaaabaaaabaabaaaabaaab">
    <w:name w:val="cabaaaaabaaaaaabaaaabaaabaaaaabaaaabaaaababaaaaabaaaaabaaaaabaabaaaabaaabaaaaaaabaaaabaabaaaabaaab"/>
    <w:rPr>
      <w:rFonts w:ascii="Times New Roman" w:hAnsi="Times New Roman"/>
      <w:b w:val="0"/>
      <w:i w:val="0"/>
      <w:color w:val="000000"/>
      <w:sz w:val="22"/>
      <w:u w:val="none"/>
    </w:rPr>
  </w:style>
  <w:style w:type="paragraph" w:customStyle="1" w:styleId="cabaaaaabaaaaaabaaaabaaabaaaaabaaaabaaaababaaaaabaaaaabaaaaabaabaaaabaaabaaaaaaabaaaabaabaaaabaaaba">
    <w:name w:val="cabaaaaabaaaaaabaaaabaaabaaaaabaaaabaaaababaaaaabaaaaabaaaaabaabaaaabaaabaaaaaaabaaaabaabaaaabaaaba"/>
    <w:rPr>
      <w:rFonts w:ascii="Times New Roman" w:hAnsi="Times New Roman"/>
      <w:b w:val="0"/>
      <w:i w:val="0"/>
      <w:color w:val="000000"/>
      <w:sz w:val="22"/>
      <w:u w:val="none"/>
    </w:rPr>
  </w:style>
  <w:style w:type="paragraph" w:customStyle="1" w:styleId="cabaaaaabaaaaaabaaaabaaabaaaaabaaaabaaaababaaaaabaaaaabaaaaabaabaaaabaaabaaaaaaabaaaabaabaaaabaaabaa">
    <w:name w:val="cabaaaaabaaaaaabaaaabaaabaaaaabaaaabaaaababaaaaabaaaaabaaaaabaabaaaabaaabaaaaaaabaaaabaabaaaabaaabaa"/>
    <w:rPr>
      <w:rFonts w:ascii="Times New Roman" w:hAnsi="Times New Roman"/>
      <w:b w:val="0"/>
      <w:i w:val="0"/>
      <w:color w:val="000000"/>
      <w:sz w:val="22"/>
      <w:u w:val="none"/>
    </w:rPr>
  </w:style>
  <w:style w:type="paragraph" w:customStyle="1" w:styleId="d">
    <w:name w:val="d"/>
    <w:rPr>
      <w:rFonts w:ascii="Times New Roman" w:hAnsi="Times New Roman"/>
      <w:b w:val="0"/>
      <w:i w:val="0"/>
      <w:color w:val="000000"/>
      <w:sz w:val="22"/>
      <w:u w:val="none"/>
    </w:rPr>
  </w:style>
  <w:style w:type="paragraph" w:customStyle="1" w:styleId="da">
    <w:name w:val="da"/>
    <w:rPr>
      <w:rFonts w:ascii="Times New Roman" w:hAnsi="Times New Roman"/>
      <w:b/>
      <w:i w:val="0"/>
      <w:color w:val="000000"/>
      <w:sz w:val="22"/>
      <w:u w:val="none"/>
    </w:rPr>
  </w:style>
  <w:style w:type="paragraph" w:customStyle="1" w:styleId="dab">
    <w:name w:val="dab"/>
    <w:rPr>
      <w:rFonts w:ascii="Times New Roman" w:hAnsi="Times New Roman"/>
      <w:b w:val="0"/>
      <w:i w:val="0"/>
      <w:color w:val="000000"/>
      <w:sz w:val="22"/>
      <w:u w:val="none"/>
    </w:rPr>
  </w:style>
  <w:style w:type="paragraph" w:customStyle="1" w:styleId="daba">
    <w:name w:val="daba"/>
    <w:rPr>
      <w:rFonts w:ascii="Times New Roman" w:hAnsi="Times New Roman"/>
      <w:b w:val="0"/>
      <w:i w:val="0"/>
      <w:color w:val="000000"/>
      <w:sz w:val="22"/>
      <w:u w:val="none"/>
    </w:rPr>
  </w:style>
  <w:style w:type="paragraph" w:customStyle="1" w:styleId="dabaa">
    <w:name w:val="dabaa"/>
    <w:rPr>
      <w:rFonts w:ascii="Times New Roman" w:hAnsi="Times New Roman"/>
      <w:b w:val="0"/>
      <w:i w:val="0"/>
      <w:color w:val="000000"/>
      <w:sz w:val="22"/>
      <w:u w:val="none"/>
    </w:rPr>
  </w:style>
  <w:style w:type="paragraph" w:customStyle="1" w:styleId="dabaaa">
    <w:name w:val="dabaaa"/>
    <w:rPr>
      <w:rFonts w:ascii="Times New Roman" w:hAnsi="Times New Roman"/>
      <w:b w:val="0"/>
      <w:i w:val="0"/>
      <w:color w:val="000000"/>
      <w:sz w:val="22"/>
      <w:u w:val="none"/>
    </w:rPr>
  </w:style>
  <w:style w:type="paragraph" w:customStyle="1" w:styleId="dabaaaa">
    <w:name w:val="dabaaaa"/>
    <w:rPr>
      <w:rFonts w:ascii="Times New Roman" w:hAnsi="Times New Roman"/>
      <w:b w:val="0"/>
      <w:i w:val="0"/>
      <w:color w:val="000000"/>
      <w:sz w:val="22"/>
      <w:u w:val="none"/>
    </w:rPr>
  </w:style>
  <w:style w:type="paragraph" w:customStyle="1" w:styleId="dabaaaaa">
    <w:name w:val="dabaaaaa"/>
    <w:rPr>
      <w:rFonts w:ascii="Times New Roman" w:hAnsi="Times New Roman"/>
      <w:b w:val="0"/>
      <w:i w:val="0"/>
      <w:color w:val="000000"/>
      <w:sz w:val="22"/>
      <w:u w:val="none"/>
    </w:rPr>
  </w:style>
  <w:style w:type="paragraph" w:customStyle="1" w:styleId="dabaaaaaa">
    <w:name w:val="dabaaaaaa"/>
    <w:rPr>
      <w:rFonts w:ascii="Times New Roman" w:hAnsi="Times New Roman"/>
      <w:b/>
      <w:i w:val="0"/>
      <w:color w:val="000000"/>
      <w:sz w:val="22"/>
      <w:u w:val="none"/>
    </w:rPr>
  </w:style>
  <w:style w:type="paragraph" w:customStyle="1" w:styleId="dabaaaaaab">
    <w:name w:val="dabaaaaaab"/>
    <w:rPr>
      <w:rFonts w:ascii="Times New Roman" w:hAnsi="Times New Roman"/>
      <w:b w:val="0"/>
      <w:i w:val="0"/>
      <w:color w:val="000000"/>
      <w:sz w:val="22"/>
      <w:u w:val="none"/>
    </w:rPr>
  </w:style>
  <w:style w:type="paragraph" w:customStyle="1" w:styleId="dabaaaaaaba">
    <w:name w:val="dabaaaaaaba"/>
    <w:rPr>
      <w:rFonts w:ascii="Times New Roman" w:hAnsi="Times New Roman"/>
      <w:b w:val="0"/>
      <w:i w:val="0"/>
      <w:color w:val="000000"/>
      <w:sz w:val="22"/>
      <w:u w:val="none"/>
    </w:rPr>
  </w:style>
  <w:style w:type="paragraph" w:customStyle="1" w:styleId="dabaaaaaabaa">
    <w:name w:val="dabaaaaaabaa"/>
    <w:rPr>
      <w:rFonts w:ascii="Times New Roman" w:hAnsi="Times New Roman"/>
      <w:b w:val="0"/>
      <w:i w:val="0"/>
      <w:color w:val="000000"/>
      <w:sz w:val="22"/>
      <w:u w:val="none"/>
    </w:rPr>
  </w:style>
  <w:style w:type="paragraph" w:customStyle="1" w:styleId="dabaaaaaabaaa">
    <w:name w:val="dabaaaaaabaaa"/>
    <w:rPr>
      <w:rFonts w:ascii="Times New Roman" w:hAnsi="Times New Roman"/>
      <w:b w:val="0"/>
      <w:i w:val="0"/>
      <w:color w:val="000000"/>
      <w:sz w:val="22"/>
      <w:u w:val="none"/>
    </w:rPr>
  </w:style>
  <w:style w:type="paragraph" w:customStyle="1" w:styleId="dabaaaaaabaaaa">
    <w:name w:val="dabaaaaaabaaaa"/>
    <w:rPr>
      <w:rFonts w:ascii="Times New Roman" w:hAnsi="Times New Roman"/>
      <w:b w:val="0"/>
      <w:i w:val="0"/>
      <w:color w:val="000000"/>
      <w:sz w:val="22"/>
      <w:u w:val="none"/>
    </w:rPr>
  </w:style>
  <w:style w:type="paragraph" w:customStyle="1" w:styleId="dabaaaaaabaaaaa">
    <w:name w:val="dabaaaaaabaaaaa"/>
    <w:rPr>
      <w:rFonts w:ascii="Times New Roman" w:hAnsi="Times New Roman"/>
      <w:b/>
      <w:i w:val="0"/>
      <w:color w:val="000000"/>
      <w:sz w:val="22"/>
      <w:u w:val="none"/>
    </w:rPr>
  </w:style>
  <w:style w:type="paragraph" w:customStyle="1" w:styleId="dabaaaaaabaaaaab">
    <w:name w:val="dabaaaaaabaaaaab"/>
    <w:rPr>
      <w:rFonts w:ascii="Times New Roman" w:hAnsi="Times New Roman"/>
      <w:b w:val="0"/>
      <w:i w:val="0"/>
      <w:color w:val="000000"/>
      <w:sz w:val="22"/>
      <w:u w:val="none"/>
    </w:rPr>
  </w:style>
  <w:style w:type="paragraph" w:customStyle="1" w:styleId="dabaaaaaabaaaaaba">
    <w:name w:val="dabaaaaaabaaaaaba"/>
    <w:rPr>
      <w:rFonts w:ascii="Times New Roman" w:hAnsi="Times New Roman"/>
      <w:b w:val="0"/>
      <w:i w:val="0"/>
      <w:color w:val="000000"/>
      <w:sz w:val="22"/>
      <w:u w:val="none"/>
    </w:rPr>
  </w:style>
  <w:style w:type="paragraph" w:customStyle="1" w:styleId="dabaaaaaabaaaaabaa">
    <w:name w:val="dabaaaaaabaaaaabaa"/>
    <w:rPr>
      <w:rFonts w:ascii="Times New Roman" w:hAnsi="Times New Roman"/>
      <w:b w:val="0"/>
      <w:i w:val="0"/>
      <w:color w:val="000000"/>
      <w:sz w:val="22"/>
      <w:u w:val="none"/>
    </w:rPr>
  </w:style>
  <w:style w:type="paragraph" w:customStyle="1" w:styleId="dabaaaaaabaaaaabaaa">
    <w:name w:val="dabaaaaaabaaaaabaaa"/>
    <w:rPr>
      <w:rFonts w:ascii="Times New Roman" w:hAnsi="Times New Roman"/>
      <w:b w:val="0"/>
      <w:i w:val="0"/>
      <w:color w:val="000000"/>
      <w:sz w:val="22"/>
      <w:u w:val="none"/>
    </w:rPr>
  </w:style>
  <w:style w:type="paragraph" w:customStyle="1" w:styleId="dabaaaaaabaaaaabaaaa">
    <w:name w:val="dabaaaaaabaaaaabaaaa"/>
    <w:rPr>
      <w:rFonts w:ascii="Times New Roman" w:hAnsi="Times New Roman"/>
      <w:b/>
      <w:i w:val="0"/>
      <w:color w:val="000000"/>
      <w:sz w:val="22"/>
      <w:u w:val="none"/>
    </w:rPr>
  </w:style>
  <w:style w:type="paragraph" w:customStyle="1" w:styleId="dabaaaaaabaaaaabaaaab">
    <w:name w:val="dabaaaaaabaaaaabaaaab"/>
    <w:rPr>
      <w:rFonts w:ascii="Times New Roman" w:hAnsi="Times New Roman"/>
      <w:b w:val="0"/>
      <w:i w:val="0"/>
      <w:color w:val="000000"/>
      <w:sz w:val="22"/>
      <w:u w:val="none"/>
    </w:rPr>
  </w:style>
  <w:style w:type="paragraph" w:customStyle="1" w:styleId="dabaaaaaabaaaaabaaaaba">
    <w:name w:val="dabaaaaaabaaaaabaaaaba"/>
    <w:rPr>
      <w:rFonts w:ascii="Times New Roman" w:hAnsi="Times New Roman"/>
      <w:b w:val="0"/>
      <w:i w:val="0"/>
      <w:color w:val="000000"/>
      <w:sz w:val="22"/>
      <w:u w:val="none"/>
    </w:rPr>
  </w:style>
  <w:style w:type="paragraph" w:customStyle="1" w:styleId="dabaaaaaabaaaaabaaaabaa">
    <w:name w:val="dabaaaaaabaaaaabaaaabaa"/>
    <w:rPr>
      <w:rFonts w:ascii="Times New Roman" w:hAnsi="Times New Roman"/>
      <w:b w:val="0"/>
      <w:i w:val="0"/>
      <w:color w:val="000000"/>
      <w:sz w:val="22"/>
      <w:u w:val="none"/>
    </w:rPr>
  </w:style>
  <w:style w:type="paragraph" w:customStyle="1" w:styleId="dabaaaaaabaaaaabaaaabaaa">
    <w:name w:val="dabaaaaaabaaaaabaaaabaaa"/>
    <w:rPr>
      <w:rFonts w:ascii="Times New Roman" w:hAnsi="Times New Roman"/>
      <w:b w:val="0"/>
      <w:i w:val="0"/>
      <w:color w:val="000000"/>
      <w:sz w:val="22"/>
      <w:u w:val="none"/>
    </w:rPr>
  </w:style>
  <w:style w:type="paragraph" w:customStyle="1" w:styleId="dabaaaaaabaaaaabaaaabaaaa">
    <w:name w:val="dabaaaaaabaaaaabaaaabaaaa"/>
    <w:rPr>
      <w:rFonts w:ascii="Times New Roman" w:hAnsi="Times New Roman"/>
      <w:b/>
      <w:i w:val="0"/>
      <w:color w:val="000000"/>
      <w:sz w:val="22"/>
      <w:u w:val="none"/>
    </w:rPr>
  </w:style>
  <w:style w:type="paragraph" w:customStyle="1" w:styleId="dabaaaaaabaaaaabaaaabaaaab">
    <w:name w:val="dabaaaaaabaaaaabaaaabaaaab"/>
    <w:rPr>
      <w:rFonts w:ascii="Times New Roman" w:hAnsi="Times New Roman"/>
      <w:b w:val="0"/>
      <w:i w:val="0"/>
      <w:color w:val="000000"/>
      <w:sz w:val="22"/>
      <w:u w:val="none"/>
    </w:rPr>
  </w:style>
  <w:style w:type="paragraph" w:customStyle="1" w:styleId="dabaaaaaabaaaaabaaaabaaaaba">
    <w:name w:val="dabaaaaaabaaaaabaaaabaaaaba"/>
    <w:rPr>
      <w:rFonts w:ascii="Times New Roman" w:hAnsi="Times New Roman"/>
      <w:b w:val="0"/>
      <w:i w:val="0"/>
      <w:color w:val="000000"/>
      <w:sz w:val="22"/>
      <w:u w:val="none"/>
    </w:rPr>
  </w:style>
  <w:style w:type="paragraph" w:customStyle="1" w:styleId="dabaaaaaabaaaaabaaaabaaaabaa">
    <w:name w:val="dabaaaaaabaaaaabaaaabaaaabaa"/>
    <w:rPr>
      <w:rFonts w:ascii="Times New Roman" w:hAnsi="Times New Roman"/>
      <w:b w:val="0"/>
      <w:i w:val="0"/>
      <w:color w:val="000000"/>
      <w:sz w:val="22"/>
      <w:u w:val="none"/>
    </w:rPr>
  </w:style>
  <w:style w:type="paragraph" w:customStyle="1" w:styleId="dabaaaaaabaaaaabaaaabaaaabaaa">
    <w:name w:val="dabaaaaaabaaaaabaaaabaaaabaaa"/>
    <w:rPr>
      <w:rFonts w:ascii="Times New Roman" w:hAnsi="Times New Roman"/>
      <w:b w:val="0"/>
      <w:i w:val="0"/>
      <w:color w:val="000000"/>
      <w:sz w:val="22"/>
      <w:u w:val="none"/>
    </w:rPr>
  </w:style>
  <w:style w:type="paragraph" w:customStyle="1" w:styleId="dabaaaaaabaaaaabaaaabaaaabaaaa">
    <w:name w:val="dabaaaaaabaaaaabaaaabaaaabaaaa"/>
    <w:rPr>
      <w:rFonts w:ascii="Times New Roman" w:hAnsi="Times New Roman"/>
      <w:b/>
      <w:i w:val="0"/>
      <w:color w:val="000000"/>
      <w:sz w:val="22"/>
      <w:u w:val="none"/>
    </w:rPr>
  </w:style>
  <w:style w:type="paragraph" w:customStyle="1" w:styleId="dabaaaaaabaaaaabaaaabaaaabaaaab">
    <w:name w:val="dabaaaaaabaaaaabaaaabaaaabaaaab"/>
    <w:rPr>
      <w:rFonts w:ascii="Times New Roman" w:hAnsi="Times New Roman"/>
      <w:b w:val="0"/>
      <w:i w:val="0"/>
      <w:color w:val="000000"/>
      <w:sz w:val="22"/>
      <w:u w:val="none"/>
    </w:rPr>
  </w:style>
  <w:style w:type="paragraph" w:customStyle="1" w:styleId="dabaaaaaabaaaaabaaaabaaaabaaaaba">
    <w:name w:val="dabaaaaaabaaaaabaaaabaaaabaaaaba"/>
    <w:rPr>
      <w:rFonts w:ascii="Times New Roman" w:hAnsi="Times New Roman"/>
      <w:b w:val="0"/>
      <w:i w:val="0"/>
      <w:color w:val="000000"/>
      <w:sz w:val="22"/>
      <w:u w:val="none"/>
    </w:rPr>
  </w:style>
  <w:style w:type="paragraph" w:customStyle="1" w:styleId="dabaaaaaabaaaaabaaaabaaaabaaaabaa">
    <w:name w:val="dabaaaaaabaaaaabaaaabaaaabaaaabaa"/>
    <w:rPr>
      <w:rFonts w:ascii="Times New Roman" w:hAnsi="Times New Roman"/>
      <w:b/>
      <w:i w:val="0"/>
      <w:color w:val="000000"/>
      <w:sz w:val="22"/>
      <w:u w:val="none"/>
    </w:rPr>
  </w:style>
  <w:style w:type="paragraph" w:customStyle="1" w:styleId="dabaaaaaabaaaaabaaaabaaaabaaaabaab">
    <w:name w:val="dabaaaaaabaaaaabaaaabaaaabaaaabaab"/>
    <w:rPr>
      <w:rFonts w:ascii="Times New Roman" w:hAnsi="Times New Roman"/>
      <w:b w:val="0"/>
      <w:i w:val="0"/>
      <w:color w:val="000000"/>
      <w:sz w:val="22"/>
      <w:u w:val="none"/>
    </w:rPr>
  </w:style>
  <w:style w:type="paragraph" w:customStyle="1" w:styleId="dabaaaaaabaaaaabaaaabaaaabaaaabaaba">
    <w:name w:val="dabaaaaaabaaaaabaaaabaaaabaaaabaaba"/>
    <w:rPr>
      <w:rFonts w:ascii="Times New Roman" w:hAnsi="Times New Roman"/>
      <w:b w:val="0"/>
      <w:i w:val="0"/>
      <w:color w:val="000000"/>
      <w:sz w:val="22"/>
      <w:u w:val="none"/>
    </w:rPr>
  </w:style>
  <w:style w:type="paragraph" w:customStyle="1" w:styleId="dabaaaaaabaaaaabaaaabaaaabaaaabaabaa">
    <w:name w:val="dabaaaaaabaaaaabaaaabaaaabaaaabaabaa"/>
    <w:rPr>
      <w:rFonts w:ascii="Times New Roman" w:hAnsi="Times New Roman"/>
      <w:b w:val="0"/>
      <w:i w:val="0"/>
      <w:color w:val="000000"/>
      <w:sz w:val="22"/>
      <w:u w:val="none"/>
    </w:rPr>
  </w:style>
  <w:style w:type="paragraph" w:customStyle="1" w:styleId="dabaaaaaabaaaaabaaaabaaaabaaaabaabaaa">
    <w:name w:val="dabaaaaaabaaaaabaaaabaaaabaaaabaabaaa"/>
    <w:rPr>
      <w:rFonts w:ascii="Times New Roman" w:hAnsi="Times New Roman"/>
      <w:b w:val="0"/>
      <w:i w:val="0"/>
      <w:color w:val="000000"/>
      <w:sz w:val="22"/>
      <w:u w:val="none"/>
    </w:rPr>
  </w:style>
  <w:style w:type="paragraph" w:customStyle="1" w:styleId="dabaaaaaabaaaaabaaaabaaaabaaaabaabaaaa">
    <w:name w:val="dabaaaaaabaaaaabaaaabaaaabaaaabaabaaaa"/>
    <w:rPr>
      <w:rFonts w:ascii="Times New Roman" w:hAnsi="Times New Roman"/>
      <w:b w:val="0"/>
      <w:i w:val="0"/>
      <w:color w:val="000000"/>
      <w:sz w:val="22"/>
      <w:u w:val="none"/>
    </w:rPr>
  </w:style>
  <w:style w:type="paragraph" w:customStyle="1" w:styleId="dabaaaaaabaaaaabaaaabaaaabaaaabaabaaaaa">
    <w:name w:val="dabaaaaaabaaaaabaaaabaaaabaaaabaabaaaaa"/>
    <w:rPr>
      <w:rFonts w:ascii="Times New Roman" w:hAnsi="Times New Roman"/>
      <w:b/>
      <w:i w:val="0"/>
      <w:color w:val="000000"/>
      <w:sz w:val="22"/>
      <w:u w:val="none"/>
    </w:rPr>
  </w:style>
  <w:style w:type="paragraph" w:customStyle="1" w:styleId="dabaaaaaabaaaaabaaaabaaaabaaaabaabaaaaab">
    <w:name w:val="dabaaaaaabaaaaabaaaabaaaabaaaabaabaaaaab"/>
    <w:rPr>
      <w:rFonts w:ascii="Times New Roman" w:hAnsi="Times New Roman"/>
      <w:b w:val="0"/>
      <w:i w:val="0"/>
      <w:color w:val="000000"/>
      <w:sz w:val="22"/>
      <w:u w:val="none"/>
    </w:rPr>
  </w:style>
  <w:style w:type="paragraph" w:customStyle="1" w:styleId="dabaaaaaabaaaaabaaaabaaaabaaaabaabaaaaaba">
    <w:name w:val="dabaaaaaabaaaaabaaaabaaaabaaaabaabaaaaaba"/>
    <w:rPr>
      <w:rFonts w:ascii="Times New Roman" w:hAnsi="Times New Roman"/>
      <w:b w:val="0"/>
      <w:i w:val="0"/>
      <w:color w:val="000000"/>
      <w:sz w:val="22"/>
      <w:u w:val="none"/>
    </w:rPr>
  </w:style>
  <w:style w:type="paragraph" w:customStyle="1" w:styleId="dabaaaaaabaaaaabaaaabaaaabaaaabaabaaaaabaa">
    <w:name w:val="dabaaaaaabaaaaabaaaabaaaabaaaabaabaaaaabaa"/>
    <w:rPr>
      <w:rFonts w:ascii="Times New Roman" w:hAnsi="Times New Roman"/>
      <w:b/>
      <w:i w:val="0"/>
      <w:color w:val="000000"/>
      <w:sz w:val="22"/>
      <w:u w:val="none"/>
    </w:rPr>
  </w:style>
  <w:style w:type="paragraph" w:customStyle="1" w:styleId="dabaaaaaabaaaaabaaaabaaaabaaaabaabaaaaabaab">
    <w:name w:val="dabaaaaaabaaaaabaaaabaaaabaaaabaabaaaaabaab"/>
    <w:rPr>
      <w:rFonts w:ascii="Times New Roman" w:hAnsi="Times New Roman"/>
      <w:b w:val="0"/>
      <w:i w:val="0"/>
      <w:color w:val="000000"/>
      <w:sz w:val="22"/>
      <w:u w:val="none"/>
    </w:rPr>
  </w:style>
  <w:style w:type="paragraph" w:customStyle="1" w:styleId="dabaaaaaabaaaaabaaaabaaaabaaaabaabaaaaabaaba">
    <w:name w:val="dabaaaaaabaaaaabaaaabaaaabaaaabaabaaaaabaaba"/>
    <w:rPr>
      <w:rFonts w:ascii="Times New Roman" w:hAnsi="Times New Roman"/>
      <w:b w:val="0"/>
      <w:i w:val="0"/>
      <w:color w:val="000000"/>
      <w:sz w:val="22"/>
      <w:u w:val="none"/>
    </w:rPr>
  </w:style>
  <w:style w:type="paragraph" w:customStyle="1" w:styleId="dabaaaaaabaaaaabaaaabaaaabaaaabaabaaaaabaabaa">
    <w:name w:val="dabaaaaaabaaaaabaaaabaaaabaaaabaabaaaaabaabaa"/>
    <w:rPr>
      <w:rFonts w:ascii="Times New Roman" w:hAnsi="Times New Roman"/>
      <w:b w:val="0"/>
      <w:i w:val="0"/>
      <w:color w:val="000000"/>
      <w:sz w:val="22"/>
      <w:u w:val="non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Ganesh Dhungana</dc:creator>
  <cp:keywords/>
  <dc:description/>
  <cp:lastModifiedBy/>
  <cp:revision>1</cp:revision>
  <dcterms:created xsi:type="dcterms:W3CDTF">2013-12-23T23:15:00Z</dcterms:created>
  <dcterms:modified xsi:type="dcterms:W3CDTF">2013-12-23T23:15:00Z</dcterms:modified>
  <cp:category/>
</cp:coreProperties>
</file>