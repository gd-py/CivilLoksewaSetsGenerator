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material which obeys Hook's law, is subjected to direct stress σ0. At its elastic limit, the following statement is true,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shear stress =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Strain energy =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strain energy =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For determining the support reactions at A and B of a three hinged arch, points B and C are joined and produced to intersect the load line at D and a line parallel to the load line through A at D'. Distances AD, DD' and AD' when measured were 4 cm, 3 cm and 5 cm respectively. The angle between the reactions at A and B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 shaft subjected to a bending moment M and a torque T, experiences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bending stress = 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= 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A long vertical member, subjected to an axial compressive load, is called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column</w:t>
      </w:r>
    </w:p>
    <w:p>
      <w:pPr>
        <w:pStyle w:val="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strut</w:t>
      </w:r>
    </w:p>
    <w:p>
      <w:pPr>
        <w:pStyle w:val="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tie</w:t>
      </w:r>
    </w:p>
    <w:p>
      <w:pPr>
        <w:pStyle w:val="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stanchion</w:t>
      </w:r>
    </w:p>
    <w:p>
      <w:pPr>
        <w:pStyle w:val="baaaabaaabaabaaa"/>
        <w:keepNext w:val="0"/>
        <w:keepLines w:val="0"/>
        <w:pageBreakBefore w:val="0"/>
        <w:widowControl/>
        <w:spacing w:before="0" w:after="160"/>
        <w:jc w:val="left"/>
      </w:pPr>
      <w:r>
        <w:t>5. For the same height, the bottom width for no tension,</w:t>
      </w:r>
    </w:p>
    <w:p>
      <w:pPr>
        <w:pStyle w:val="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triangular section is more than rectangular section</w:t>
      </w:r>
    </w:p>
    <w:p>
      <w:pPr>
        <w:pStyle w:val="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rectangular section is more than triangular section</w:t>
      </w:r>
    </w:p>
    <w:p>
      <w:pPr>
        <w:pStyle w:val="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triangular section is same as that of a rectangular section</w:t>
      </w:r>
    </w:p>
    <w:p>
      <w:pPr>
        <w:pStyle w:val="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ba"/>
        <w:keepNext w:val="0"/>
        <w:keepLines w:val="0"/>
        <w:pageBreakBefore w:val="0"/>
        <w:widowControl/>
        <w:spacing w:before="0" w:after="160"/>
        <w:jc w:val="left"/>
      </w:pPr>
      <w:r>
        <w:t>6. Diaphragm of a surveying telescope is held inside</w:t>
      </w:r>
    </w:p>
    <w:p>
      <w:pPr>
        <w:pStyle w:val="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objective</w:t>
      </w:r>
    </w:p>
    <w:p>
      <w:pPr>
        <w:pStyle w:val="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telescope tube at its mid point</w:t>
      </w:r>
    </w:p>
    <w:p>
      <w:pPr>
        <w:pStyle w:val="b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telescope at the end nearer the eye-piece</w:t>
      </w:r>
    </w:p>
    <w:p>
      <w:pPr>
        <w:pStyle w:val="baaaab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telescope at its end nearer the objective.</w:t>
      </w:r>
    </w:p>
    <w:p>
      <w:pPr>
        <w:pStyle w:val="baaaabaaabaabaaaaaabaaaaba"/>
        <w:keepNext w:val="0"/>
        <w:keepLines w:val="0"/>
        <w:pageBreakBefore w:val="0"/>
        <w:widowControl/>
        <w:spacing w:before="0" w:after="160"/>
        <w:jc w:val="left"/>
      </w:pPr>
      <w:r>
        <w:t>7. If h1 and h2 are the differences in level between ground and the formation levels, m is the slope of the sloping sides. D is the distance between the cross sections then, prismoidal correction for a level section is</w:t>
      </w:r>
    </w:p>
    <w:p>
      <w:pPr>
        <w:pStyle w:val="baaaab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D/3m(h1 - h2)</w:t>
      </w:r>
    </w:p>
    <w:p>
      <w:pPr>
        <w:pStyle w:val="baaaab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D/6m(h1 - h2)2</w:t>
      </w:r>
    </w:p>
    <w:p>
      <w:pPr>
        <w:pStyle w:val="baaaab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D/6m(h1 - h2)3</w:t>
      </w:r>
    </w:p>
    <w:p>
      <w:pPr>
        <w:pStyle w:val="baaaabaaab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D/6m(h1 + h2)2</w:t>
      </w:r>
    </w:p>
    <w:p>
      <w:pPr>
        <w:pStyle w:val="baaaabaaabaabaaaaaabaaaabaaabaa"/>
        <w:keepNext w:val="0"/>
        <w:keepLines w:val="0"/>
        <w:pageBreakBefore w:val="0"/>
        <w:widowControl/>
        <w:spacing w:before="0" w:after="160"/>
        <w:jc w:val="left"/>
      </w:pPr>
      <w:r>
        <w:t>8. Surveys which are carried out to depict mountains, rivers, water bodies, wooded areas and other cultural details, are known as</w:t>
      </w:r>
    </w:p>
    <w:p>
      <w:pPr>
        <w:pStyle w:val="baaaab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city surveys</w:t>
      </w:r>
    </w:p>
    <w:p>
      <w:pPr>
        <w:pStyle w:val="baaaab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topographical surveys</w:t>
      </w:r>
    </w:p>
    <w:p>
      <w:pPr>
        <w:pStyle w:val="baaaabaaab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guide map surveys</w:t>
      </w:r>
    </w:p>
    <w:p>
      <w:pPr>
        <w:pStyle w:val="baaaabaaabaabaa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plane surveys.</w:t>
      </w:r>
    </w:p>
    <w:p>
      <w:pPr>
        <w:pStyle w:val="baaaabaaabaabaaaaaabaaaabaaabaaaabaa"/>
        <w:keepNext w:val="0"/>
        <w:keepLines w:val="0"/>
        <w:pageBreakBefore w:val="0"/>
        <w:widowControl/>
        <w:spacing w:before="0" w:after="160"/>
        <w:jc w:val="left"/>
      </w:pPr>
      <w:r>
        <w:t>9. The defect of a lens whereby rays of white light proceeding from a point get dispersed into their components and conveyed to various foci, forming a blurred and coloured image is known as</w:t>
      </w:r>
    </w:p>
    <w:p>
      <w:pPr>
        <w:pStyle w:val="baaaabaaab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chromatic aberration</w:t>
      </w:r>
    </w:p>
    <w:p>
      <w:pPr>
        <w:pStyle w:val="baaaabaaabaabaa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spherical aberration</w:t>
      </w:r>
    </w:p>
    <w:p>
      <w:pPr>
        <w:pStyle w:val="baaaabaaabaabaa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astigmatism</w:t>
      </w:r>
    </w:p>
    <w:p>
      <w:pPr>
        <w:pStyle w:val="baaaabaaabaabaaaaaaba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coma.</w:t>
      </w:r>
    </w:p>
    <w:p>
      <w:pPr>
        <w:pStyle w:val="baaaabaaabaabaaaaaabaaaabaaabaaaabaaabaaa"/>
        <w:keepNext w:val="0"/>
        <w:keepLines w:val="0"/>
        <w:pageBreakBefore w:val="0"/>
        <w:widowControl/>
        <w:spacing w:before="0" w:after="160"/>
        <w:jc w:val="left"/>
      </w:pPr>
      <w:r>
        <w:t>10. The true meridian of a place is the line in which earth's surface is intersected by a plane through</w:t>
      </w:r>
    </w:p>
    <w:p>
      <w:pPr>
        <w:pStyle w:val="baaaabaaabaabaa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east and west points</w:t>
      </w:r>
    </w:p>
    <w:p>
      <w:pPr>
        <w:pStyle w:val="baaaabaaabaabaaaaaa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zenith and nadir points</w:t>
      </w:r>
    </w:p>
    <w:p>
      <w:pPr>
        <w:pStyle w:val="baaaabaaabaabaaaaaab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north and south geographical poles</w:t>
      </w:r>
    </w:p>
    <w:p>
      <w:pPr>
        <w:pStyle w:val="baaaabaaabaabaaaaaabaaaab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north and south magnetic poles.</w:t>
      </w:r>
    </w:p>
    <w:p>
      <w:pPr>
        <w:pStyle w:val="baaaabaaabaabaaaaaabaaaabaaabaaaabaaabaaaaaaba"/>
        <w:keepNext w:val="0"/>
        <w:keepLines w:val="0"/>
        <w:pageBreakBefore w:val="0"/>
        <w:widowControl/>
        <w:spacing w:before="0" w:after="160"/>
        <w:jc w:val="left"/>
      </w:pPr>
      <w:r>
        <w:t>11. In a perfect prismatic compass</w:t>
      </w:r>
    </w:p>
    <w:p>
      <w:pPr>
        <w:pStyle w:val="baaaabaaabaabaaaaaab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needle and pivot are in same vertical and horizontal planes</w:t>
      </w:r>
    </w:p>
    <w:p>
      <w:pPr>
        <w:pStyle w:val="baaaabaaabaabaaaaaab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pivot is vertically over the centre of the graduated circle</w:t>
      </w:r>
    </w:p>
    <w:p>
      <w:pPr>
        <w:pStyle w:val="baaaabaaabaabaaaaaabaaaab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needle is always kept sensitive</w:t>
      </w:r>
    </w:p>
    <w:p>
      <w:pPr>
        <w:pStyle w:val="baaaabaaabaabaaaaaabaaaabaaab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abaaaabaaabaaaabaaabaaaaaabaaaaab"/>
        <w:keepNext w:val="0"/>
        <w:keepLines w:val="0"/>
        <w:pageBreakBefore w:val="0"/>
        <w:widowControl/>
        <w:spacing w:before="0" w:after="160"/>
        <w:jc w:val="left"/>
      </w:pPr>
      <w:r>
        <w:t>12. Check lines (or proof lines) in Chain Surveying, are essentially required</w:t>
      </w:r>
    </w:p>
    <w:p>
      <w:pPr>
        <w:pStyle w:val="baaaabaaabaabaaaaaabaaaabaaab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plot the chain lines</w:t>
      </w:r>
    </w:p>
    <w:p>
      <w:pPr>
        <w:pStyle w:val="baaaabaaabaabaaaaaabaaaabaaaba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plot the offsets</w:t>
      </w:r>
    </w:p>
    <w:p>
      <w:pPr>
        <w:pStyle w:val="baaaabaaabaabaaaaaabaaaabaaabaa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indicate the accuracy of the survey work</w:t>
      </w:r>
    </w:p>
    <w:p>
      <w:pPr>
        <w:pStyle w:val="baaaabaaabaabaaaaaabaaaabaaabaaaab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increase the out-turn</w:t>
      </w:r>
    </w:p>
    <w:p>
      <w:pPr>
        <w:pStyle w:val="baaaabaaabaabaaaaaabaaaabaaabaaaabaaabaaaaaabaaaaabaaaba"/>
        <w:keepNext w:val="0"/>
        <w:keepLines w:val="0"/>
        <w:pageBreakBefore w:val="0"/>
        <w:widowControl/>
        <w:spacing w:before="0" w:after="160"/>
        <w:jc w:val="left"/>
      </w:pPr>
      <w:r>
        <w:t>13. Based on its dry weight, a freshly felled tree may contain water</w:t>
      </w:r>
    </w:p>
    <w:p>
      <w:pPr>
        <w:pStyle w:val="baaaabaaabaabaaaaaabaaaabaaabaaaab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baaaabaaabaabaaaaaabaaaabaaabaaaaba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baaaabaaabaabaaaaaabaaaabaaabaaaaba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baaaabaaabaabaaaaaabaaaabaaabaaaaba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100%.</w:t>
      </w:r>
    </w:p>
    <w:p>
      <w:pPr>
        <w:pStyle w:val="baaaabaaabaabaaaaaabaaaabaaabaaaabaaabaaaaaabaaaaabaaabaaaaab"/>
        <w:keepNext w:val="0"/>
        <w:keepLines w:val="0"/>
        <w:pageBreakBefore w:val="0"/>
        <w:widowControl/>
        <w:spacing w:before="0" w:after="160"/>
        <w:jc w:val="left"/>
      </w:pPr>
      <w:r>
        <w:t>14. Fibre glass</w:t>
      </w:r>
    </w:p>
    <w:p>
      <w:pPr>
        <w:pStyle w:val="baaaabaaabaabaaaaaabaaaabaaabaaaabaa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a higher strength to weight ratio</w:t>
      </w:r>
    </w:p>
    <w:p>
      <w:pPr>
        <w:pStyle w:val="baaaabaaabaabaaaaaabaaaabaaabaaaabaaaba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shock proof and fire retardent</w:t>
      </w:r>
    </w:p>
    <w:p>
      <w:pPr>
        <w:pStyle w:val="baaaabaaabaabaaaaaabaaaabaaabaaaabaaaba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decay</w:t>
      </w:r>
    </w:p>
    <w:p>
      <w:pPr>
        <w:pStyle w:val="baaaabaaabaabaaaaaabaaaabaaabaaaabaaabaa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abaaaabaaabaaaabaaabaaaaaabaaaaabaaabaaaaabaaaab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from the following:</w:t>
      </w:r>
    </w:p>
    <w:p>
      <w:pPr>
        <w:pStyle w:val="baaaabaaabaabaaaaaabaaaabaaabaaaabaaabaa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low voltage porcelain is prepared by wet process</w:t>
      </w:r>
    </w:p>
    <w:p>
      <w:pPr>
        <w:pStyle w:val="baaaabaaabaabaaaaaabaaaabaaabaaaabaaabaa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high voltage porcelain is prepared by dry process</w:t>
      </w:r>
    </w:p>
    <w:p>
      <w:pPr>
        <w:pStyle w:val="baaaabaaabaabaaaaaabaaaabaaabaaaabaaabaa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low voltage porcelain is prepared by dry process</w:t>
      </w:r>
    </w:p>
    <w:p>
      <w:pPr>
        <w:pStyle w:val="baaaabaaabaabaaaaaabaaaabaaabaaaabaaabaaaaaab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aaaabaaabaabaaaaaabaaaabaaabaaaabaaabaaaaaabaaaaabaaabaaaaabaaaabaaaba"/>
        <w:keepNext w:val="0"/>
        <w:keepLines w:val="0"/>
        <w:pageBreakBefore w:val="0"/>
        <w:widowControl/>
        <w:spacing w:before="0" w:after="160"/>
        <w:jc w:val="left"/>
      </w:pPr>
      <w:r>
        <w:t>16. Quartzite, a metamorphic stone is</w:t>
      </w:r>
    </w:p>
    <w:p>
      <w:pPr>
        <w:pStyle w:val="baaaabaaabaabaaaaaabaaaabaaabaaaabaaabaaaaaab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brittle</w:t>
      </w:r>
    </w:p>
    <w:p>
      <w:pPr>
        <w:pStyle w:val="baaaabaaabaabaaaaaabaaaabaaabaaaabaaabaaaaaab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crystalline</w:t>
      </w:r>
    </w:p>
    <w:p>
      <w:pPr>
        <w:pStyle w:val="baaaabaaabaabaaaaaabaaaabaaabaaaabaaabaaaaaaba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</w:t>
      </w:r>
    </w:p>
    <w:p>
      <w:pPr>
        <w:pStyle w:val="baaaabaaabaabaaaaaabaaaabaaabaaaabaaabaaaaaaba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abaaaabaaabaaaabaaabaaaaaabaaaaabaaabaaaaabaaaabaaabaaaaab"/>
        <w:keepNext w:val="0"/>
        <w:keepLines w:val="0"/>
        <w:pageBreakBefore w:val="0"/>
        <w:widowControl/>
        <w:spacing w:before="0" w:after="160"/>
        <w:jc w:val="left"/>
      </w:pPr>
      <w:r>
        <w:t>17. Soundness of cement is tested by</w:t>
      </w:r>
    </w:p>
    <w:p>
      <w:pPr>
        <w:pStyle w:val="baaaabaaabaabaaaaaabaaaabaaabaaaabaaabaaaaaabaaaaab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Vicat's apparatus</w:t>
      </w:r>
    </w:p>
    <w:p>
      <w:pPr>
        <w:pStyle w:val="baaaabaaabaabaaaaaabaaaabaaabaaaabaaabaaaaaabaaaaab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Le-chatelier apparatus</w:t>
      </w:r>
    </w:p>
    <w:p>
      <w:pPr>
        <w:pStyle w:val="baaaabaaabaabaaaaaabaaaabaaabaaaabaaabaaaaaabaaaaabaaab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 testing apparatus</w:t>
      </w:r>
    </w:p>
    <w:p>
      <w:pPr>
        <w:pStyle w:val="baaaabaaabaabaaaaaabaaaabaaabaaaabaaabaaaaaabaaaaabaaab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baaaabaaabaabaaaaaabaaaabaaabaaaabaaabaaaaaabaaaaabaaabaaaaabaaaabaaabaaaaabaabaa"/>
        <w:keepNext w:val="0"/>
        <w:keepLines w:val="0"/>
        <w:pageBreakBefore w:val="0"/>
        <w:widowControl/>
        <w:spacing w:before="0" w:after="160"/>
        <w:jc w:val="left"/>
      </w:pPr>
      <w:r>
        <w:t>18. The most important constituent of an oil paint, is</w:t>
      </w:r>
    </w:p>
    <w:p>
      <w:pPr>
        <w:pStyle w:val="baaaabaaabaabaaaaaabaaaabaaabaaaabaaabaaaaaabaaaaabaaab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vehicle</w:t>
      </w:r>
    </w:p>
    <w:p>
      <w:pPr>
        <w:pStyle w:val="baaaabaaabaabaaaaaabaaaabaaabaaaabaaabaaaaaabaaaaabaaab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pigment</w:t>
      </w:r>
    </w:p>
    <w:p>
      <w:pPr>
        <w:pStyle w:val="baaaabaaabaabaaaaaabaaaabaaabaaaabaaabaaaaaabaaaaabaaaba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abaaabaabaaaaaabaaaabaaabaaaabaaabaaaaaabaaaaabaaabaa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abaaaabaaabaaaabaaabaaaaaabaaaaabaaabaaaaabaaaabaaabaaaaabaabaaaaaab"/>
        <w:keepNext w:val="0"/>
        <w:keepLines w:val="0"/>
        <w:pageBreakBefore w:val="0"/>
        <w:widowControl/>
        <w:spacing w:before="0" w:after="160"/>
        <w:jc w:val="left"/>
      </w:pPr>
      <w:r>
        <w:t>19. Bulking of sand is</w:t>
      </w:r>
    </w:p>
    <w:p>
      <w:pPr>
        <w:pStyle w:val="baaaabaaabaabaaaaaabaaaabaaabaaaabaaabaaaaaabaaaaabaaabaaaaab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mixing of different sizes of sand particles</w:t>
      </w:r>
    </w:p>
    <w:p>
      <w:pPr>
        <w:pStyle w:val="baaaabaaabaabaaaaaabaaaabaaabaaaabaaabaaaaaabaaaaabaaabaaaaab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 of lime with sand</w:t>
      </w:r>
    </w:p>
    <w:p>
      <w:pPr>
        <w:pStyle w:val="baaaabaaabaabaaaaaabaaaabaaabaaaabaaabaaaaaabaaaaabaaabaaaaab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water with sand</w:t>
      </w:r>
    </w:p>
    <w:p>
      <w:pPr>
        <w:pStyle w:val="baaaabaaabaabaaaaaabaaaabaaabaaaabaaabaaaaaabaaaaabaaabaaaaab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swelling of sand when wetted.</w:t>
      </w:r>
    </w:p>
    <w:p>
      <w:pPr>
        <w:pStyle w:val="baaaabaaabaabaaaaaabaaaabaaabaaaabaaabaaaaaabaaaaabaaabaaaaab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20. The 28 days cube strength of mass concrete using aggregates of maximum size 5 cm for gravity dams should be</w:t>
      </w:r>
    </w:p>
    <w:p>
      <w:pPr>
        <w:pStyle w:val="baaaabaaabaabaaaaaabaaaabaaabaaaabaaabaaaaaabaaaaabaaabaaaaab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350 to 600 kg/cm2</w:t>
      </w:r>
    </w:p>
    <w:p>
      <w:pPr>
        <w:pStyle w:val="baaaabaaabaabaaaaaabaaaabaaabaaaabaaabaaaaaabaaaaabaaabaaaaab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between 150 to 500 kg/cm2</w:t>
      </w:r>
    </w:p>
    <w:p>
      <w:pPr>
        <w:pStyle w:val="baaaabaaabaabaaaaaabaaaabaaabaaaabaaabaaaaaabaaaaabaaabaaaaabaaaab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200 kg/cm2</w:t>
      </w:r>
    </w:p>
    <w:p>
      <w:pPr>
        <w:pStyle w:val="baaaabaaabaabaaaaaabaaaabaaabaaaabaaabaaaaaabaaaaabaaabaaaaabaaaabaaaba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baaaabaaabaaaabaaabaaaaaabaaaaabaaabaaaaabaaaabaaabaaaaabaabaaaaaabaaaabaaaba"/>
        <w:keepNext w:val="0"/>
        <w:keepLines w:val="0"/>
        <w:pageBreakBefore w:val="0"/>
        <w:widowControl/>
        <w:spacing w:before="0" w:after="160"/>
        <w:jc w:val="left"/>
      </w:pPr>
      <w:r>
        <w:t>21. To obtain a very high strength concrete, use very fine grained</w:t>
      </w:r>
    </w:p>
    <w:p>
      <w:pPr>
        <w:pStyle w:val="baaaabaaabaabaaaaaabaaaabaaabaaaabaaabaaaaaabaaaaabaaabaaaaabaaaabaaaba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baaaabaaabaabaaaaaabaaaabaaabaaaabaaabaaaaaabaaaaabaaabaaaaabaaaabaaabaaaaab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Magnetite</w:t>
      </w:r>
    </w:p>
    <w:p>
      <w:pPr>
        <w:pStyle w:val="baaaabaaabaabaaaaaabaaaabaaabaaaabaaabaaaaaabaaaaabaaabaaaaabaaaabaaabaaaaab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Barite</w:t>
      </w:r>
    </w:p>
    <w:p>
      <w:pPr>
        <w:pStyle w:val="baaaabaaabaabaaaaaabaaaabaaabaaaabaaabaaaaaabaaaaabaaabaaaaabaaaabaaabaaaaab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Volcanic scoria.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the construction of cement con-certe dams, the maximum permissible size of the aggregates,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mm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mm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mm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70 mm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process of hardening the concrete by keeping its surface moist is known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wetting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curing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compacting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Buoyant unit weight equals the saturated density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multiplied by unit weight of water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divided by unit weight of water</w:t>
      </w:r>
    </w:p>
    <w:p>
      <w:pPr>
        <w:pStyle w:val="c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plus unit weight of water</w:t>
      </w:r>
    </w:p>
    <w:p>
      <w:pPr>
        <w:pStyle w:val="c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minus unit weight of water.</w:t>
      </w:r>
    </w:p>
    <w:p>
      <w:pPr>
        <w:pStyle w:val="cabaaaaabaaaaaab"/>
        <w:keepNext w:val="0"/>
        <w:keepLines w:val="0"/>
        <w:pageBreakBefore w:val="0"/>
        <w:widowControl/>
        <w:spacing w:before="0" w:after="160"/>
        <w:jc w:val="left"/>
      </w:pPr>
      <w:r>
        <w:t>25. A saturated soil sample has water content of 40% and specific gravity of soil particles 2.7. The void ratio of the soil, is</w:t>
      </w:r>
    </w:p>
    <w:p>
      <w:pPr>
        <w:pStyle w:val="c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</w:t>
      </w:r>
    </w:p>
    <w:p>
      <w:pPr>
        <w:pStyle w:val="c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0.52</w:t>
      </w:r>
    </w:p>
    <w:p>
      <w:pPr>
        <w:pStyle w:val="c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1.08</w:t>
      </w:r>
    </w:p>
    <w:p>
      <w:pPr>
        <w:pStyle w:val="c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abaaaba"/>
        <w:keepNext w:val="0"/>
        <w:keepLines w:val="0"/>
        <w:pageBreakBefore w:val="0"/>
        <w:widowControl/>
        <w:spacing w:before="0" w:after="160"/>
        <w:jc w:val="left"/>
      </w:pPr>
      <w:r>
        <w:t>26. The triaxial apparatus is usually used for</w:t>
      </w:r>
    </w:p>
    <w:p>
      <w:pPr>
        <w:pStyle w:val="c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unconsolidated-undrained test</w:t>
      </w:r>
    </w:p>
    <w:p>
      <w:pPr>
        <w:pStyle w:val="c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consolidated-undrained test</w:t>
      </w:r>
    </w:p>
    <w:p>
      <w:pPr>
        <w:pStyle w:val="c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drained test</w:t>
      </w:r>
    </w:p>
    <w:p>
      <w:pPr>
        <w:pStyle w:val="caba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 tests.</w:t>
      </w:r>
    </w:p>
    <w:p>
      <w:pPr>
        <w:pStyle w:val="cabaaaaabaaaaaabaaabaaaaab"/>
        <w:keepNext w:val="0"/>
        <w:keepLines w:val="0"/>
        <w:pageBreakBefore w:val="0"/>
        <w:widowControl/>
        <w:spacing w:before="0" w:after="160"/>
        <w:jc w:val="left"/>
      </w:pPr>
      <w:r>
        <w:t>27. For determing the specific gravity of soil solids, using a pycnometer of 500 cc., the following data is available : Weight of dry empty pycnometer = 125 g Weight of dried soil and pycnometer = 500 g Weight of dried soil and distilled = 850 g water filled in pycnometer up to top The specific gravity of soil soilds, is</w:t>
      </w:r>
    </w:p>
    <w:p>
      <w:pPr>
        <w:pStyle w:val="caba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</w:t>
      </w:r>
    </w:p>
    <w:p>
      <w:pPr>
        <w:pStyle w:val="caba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2.25</w:t>
      </w:r>
    </w:p>
    <w:p>
      <w:pPr>
        <w:pStyle w:val="caba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2.50</w:t>
      </w:r>
    </w:p>
    <w:p>
      <w:pPr>
        <w:pStyle w:val="cabaa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</w:t>
      </w:r>
    </w:p>
    <w:p>
      <w:pPr>
        <w:pStyle w:val="cabaaaaabaaaaaabaaabaaaaabaaaba"/>
        <w:keepNext w:val="0"/>
        <w:keepLines w:val="0"/>
        <w:pageBreakBefore w:val="0"/>
        <w:widowControl/>
        <w:spacing w:before="0" w:after="160"/>
        <w:jc w:val="left"/>
      </w:pPr>
      <w:r>
        <w:t>28. Sedimentation analysis is based on the assumption:</w:t>
      </w:r>
    </w:p>
    <w:p>
      <w:pPr>
        <w:pStyle w:val="cabaaa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particles are spherical</w:t>
      </w:r>
    </w:p>
    <w:p>
      <w:pPr>
        <w:pStyle w:val="cabaa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particles settle independent of other particles</w:t>
      </w:r>
    </w:p>
    <w:p>
      <w:pPr>
        <w:pStyle w:val="cabaaa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walls of the jar do not affect the settlement .</w:t>
      </w:r>
    </w:p>
    <w:p>
      <w:pPr>
        <w:pStyle w:val="cabaaa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aab"/>
        <w:keepNext w:val="0"/>
        <w:keepLines w:val="0"/>
        <w:pageBreakBefore w:val="0"/>
        <w:widowControl/>
        <w:spacing w:before="0" w:after="160"/>
        <w:jc w:val="left"/>
      </w:pPr>
      <w:r>
        <w:t>29. If voids ratio is 0.67, water content is 0.188 and specific gravity is 2.68, the degree of saturation of the soil, is</w:t>
      </w:r>
    </w:p>
    <w:p>
      <w:pPr>
        <w:pStyle w:val="cabaaaaab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cabaaaaab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cabaaaaabaa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60%</w:t>
      </w:r>
    </w:p>
    <w:p>
      <w:pPr>
        <w:pStyle w:val="cabaaaaabaa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75%</w:t>
      </w:r>
    </w:p>
    <w:p>
      <w:pPr>
        <w:pStyle w:val="cabaaaaabaa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>30. The first method invented for planning projects, was</w:t>
      </w:r>
    </w:p>
    <w:p>
      <w:pPr>
        <w:pStyle w:val="cabaaaaabaa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cabaaaaabaaaaaabaaaba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cabaaaaabaaaaaabaaaba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cabaaaaabaaaaaabaaaba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cabaaaaabaaaaaabaaabaaaaabaaabaaaaabaaaababaaa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following:</w:t>
      </w:r>
    </w:p>
    <w:p>
      <w:pPr>
        <w:pStyle w:val="cabaaaaabaaaaaabaaaba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cabaaaaabaaaaaabaaaba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cabaaaaabaaaaaabaaabaaaaab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cabaaaaabaaaaaabaaabaaaaab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aabaaaababaaaaaaab"/>
        <w:keepNext w:val="0"/>
        <w:keepLines w:val="0"/>
        <w:pageBreakBefore w:val="0"/>
        <w:widowControl/>
        <w:spacing w:before="0" w:after="160"/>
        <w:jc w:val="left"/>
      </w:pPr>
      <w:r>
        <w:t>32. Which one of the following represents an activity</w:t>
      </w:r>
    </w:p>
    <w:p>
      <w:pPr>
        <w:pStyle w:val="cabaaaaabaaaaaabaaabaaaaab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cabaaaaabaaaaaabaaabaaaaab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cabaaaaabaaaaaabaaabaaaaab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cabaaaaabaaaaaabaaabaaaaab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baaaaabaaaaaabaaabaaaaab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Pessimistic time estimate refers to activities</w:t>
      </w:r>
    </w:p>
    <w:p>
      <w:pPr>
        <w:pStyle w:val="cabaaaaabaaaaaabaaabaaaaabaaab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Most likely time estimate refers to activities</w:t>
      </w:r>
    </w:p>
    <w:p>
      <w:pPr>
        <w:pStyle w:val="cabaaaaabaaaaaabaaabaaaaabaaab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Expected time estimate refers to activities</w:t>
      </w:r>
    </w:p>
    <w:p>
      <w:pPr>
        <w:pStyle w:val="cabaaaaabaaaaaabaaabaaaaabaaaba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34. A critical ratio scheduling</w:t>
      </w:r>
    </w:p>
    <w:p>
      <w:pPr>
        <w:pStyle w:val="cabaaaaabaaaaaabaaabaaaaabaaaba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cabaaaaabaaaaaabaaabaaaaabaaabaaaaa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cabaaaaabaaaaaabaaabaaaaabaaabaaaaab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cabaaaaabaaaaaabaaabaaaaabaaabaaaaab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abaaabaaaaabaaabaaaaab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35. PERT is</w:t>
      </w:r>
    </w:p>
    <w:p>
      <w:pPr>
        <w:pStyle w:val="cabaaaaabaaaaaabaaabaaaaabaaabaaaaab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cabaaaaabaaaaaabaaabaaaaabaaabaaaaab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cabaaaaabaaaaaabaaabaaaaabaaabaaaaab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cabaaaaabaaaaaabaaabaaaaabaaabaaaaabaaaab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aabaaaab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36. In case of laying gullies, siphons, intercepting traps, the cost includes</w:t>
      </w:r>
    </w:p>
    <w:p>
      <w:pPr>
        <w:pStyle w:val="cabaaaaabaaaaaabaaabaaaaabaaabaaaaabaaaab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baaaaabaaaaaabaaabaaaaabaaabaaaaabaaaab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baaaaabaaaaaabaaabaaaaabaaabaaaaabaaaab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baaaaabaaaaaabaaabaaaaabaaabaaaaabaaaababa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baaaaabaaaaaabaaabaaaaabaaabaaaaabaaaababaa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37. The brick work is not measured in cu m in case of</w:t>
      </w:r>
    </w:p>
    <w:p>
      <w:pPr>
        <w:pStyle w:val="cabaaaaabaaaaaabaaabaaaaabaaabaaaaabaaaababaa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cabaaaaabaaaaaabaaabaaaaabaaabaaaaabaaaababaa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cabaaaaabaaaaaabaaabaaaaabaaabaaaaabaaaababaa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cabaaaaabaaaaaabaaabaaaaabaaabaaaaabaaaababaaa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cabaaaaabaaaaaabaaabaaaaabaaabaaaaabaaaababaaa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38. If B is the width of formation, d is the height of the embankment, side slope S : 1, for a highway with no transverse slope, the area of cross-section is</w:t>
      </w:r>
    </w:p>
    <w:p>
      <w:pPr>
        <w:pStyle w:val="cabaaaaabaaaaaabaaabaaaaabaaabaaaaabaaaababaaa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cabaaaaabaaaaaabaaabaaaaabaaabaaaaabaaaababaaa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cabaaaaabaaaaaabaaabaaaaabaaabaaaaabaaaababaaaaaaabaaaab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cabaaaaabaaaaaabaaabaaaaabaaabaaaaabaaaababaaaaaaabaaaab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cabaaaaabaaaaaabaaabaaaaabaaabaaaaabaaaababaaaaaaabaaaab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39. The item of steel work which is measured in sq.m, is</w:t>
      </w:r>
    </w:p>
    <w:p>
      <w:pPr>
        <w:pStyle w:val="cabaaaaabaaaaaabaaabaaaaabaaabaaaaabaaaababaaaaaaabaaaab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baaaaabaaaaaabaaabaaaaabaaabaaaaabaaaababaaaaaaabaaaab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baaaaabaaaaaabaaabaaaaabaaabaaaaabaaaababaaaaaaabaaaabaaaab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baaaaabaaaaaabaaabaaaaabaaabaaaaabaaaababaaaaaaabaaaabaaaab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abaaabaaaaabaaabaaaaabaaaababaaaaaaabaaaabaaaab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40. According to Indian Standards Institute, the actual size of modular bricks is</w:t>
      </w:r>
    </w:p>
    <w:p>
      <w:pPr>
        <w:pStyle w:val="cabaaaaabaaaaaabaaabaaaaabaaabaaaaabaaaababaaaaaaabaaaabaaaab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 cm x 11.5 cm x 7.5 cm</w:t>
      </w:r>
    </w:p>
    <w:p>
      <w:pPr>
        <w:pStyle w:val="cabaaaaabaaaaaabaaabaaaaabaaabaaaaabaaaababaaaaaaabaaaabaaaab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x 13 cm x 7.5 cm</w:t>
      </w:r>
    </w:p>
    <w:p>
      <w:pPr>
        <w:pStyle w:val="cabaaaaabaaaaaabaaabaaaaabaaabaaaaabaaaababaaaaaaabaaaabaaaab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 cm x 9 cm x 9 cm</w:t>
      </w:r>
    </w:p>
    <w:p>
      <w:pPr>
        <w:pStyle w:val="cabaaaaabaaaaaabaaabaaaaabaaabaaaaabaaaababaaaaaaabaaaabaaaabaaaab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 x 10 cm x 10 cm</w:t>
      </w:r>
    </w:p>
    <w:p>
      <w:pPr>
        <w:pStyle w:val="cabaaaaabaaaaaabaaabaaaaabaaabaaaaabaaaababaaaaaaabaaaabaaaabaaaab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41. Site plan is a:</w:t>
      </w:r>
    </w:p>
    <w:p>
      <w:pPr>
        <w:pStyle w:val="cabaaaaabaaaaaabaaabaaaaabaaabaaaaabaaaababaaaaaaabaaaabaaaabaaaab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plan</w:t>
      </w:r>
    </w:p>
    <w:p>
      <w:pPr>
        <w:pStyle w:val="cabaaaaabaaaaaabaaabaaaaabaaabaaaaabaaaababaaaaaaabaaaabaaaabaaaab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architecturel plan</w:t>
      </w:r>
    </w:p>
    <w:p>
      <w:pPr>
        <w:pStyle w:val="cabaaaaabaaaaaabaaabaaaaabaaabaaaaabaaaababaaaaaaabaaaabaaaabaaaabaaaabaaaab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section plan</w:t>
      </w:r>
    </w:p>
    <w:p>
      <w:pPr>
        <w:pStyle w:val="cabaaaaabaaaaaabaaabaaaaabaaabaaaaabaaaababaaaaaaabaaaabaaaabaaaabaaaabaaaab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 1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Dimension lines and projection lines are drawn as: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continuous thick lines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continuous thin line with zig zags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continuous thin line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continuous thin and wary lines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A technical drawing of an object that shows the relationship or order of assembly of the various parts is known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orthographic projection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expolded view drawing</w:t>
      </w:r>
    </w:p>
    <w:p>
      <w:pPr>
        <w:pStyle w:val="d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compacted view drawing</w:t>
      </w:r>
    </w:p>
    <w:p>
      <w:pPr>
        <w:pStyle w:val="d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axonometric drawing</w:t>
      </w:r>
    </w:p>
    <w:p>
      <w:pPr>
        <w:pStyle w:val="daaabaaabaa"/>
        <w:keepNext w:val="0"/>
        <w:keepLines w:val="0"/>
        <w:pageBreakBefore w:val="0"/>
        <w:widowControl/>
        <w:spacing w:before="0" w:after="160"/>
        <w:jc w:val="left"/>
      </w:pPr>
      <w:r>
        <w:t>44. Tracing paper is also named as</w:t>
      </w:r>
    </w:p>
    <w:p>
      <w:pPr>
        <w:pStyle w:val="d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drafting vellum</w:t>
      </w:r>
    </w:p>
    <w:p>
      <w:pPr>
        <w:pStyle w:val="d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drafting film</w:t>
      </w:r>
    </w:p>
    <w:p>
      <w:pPr>
        <w:pStyle w:val="d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drafting media</w:t>
      </w:r>
    </w:p>
    <w:p>
      <w:pPr>
        <w:pStyle w:val="d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drafting line</w:t>
      </w:r>
    </w:p>
    <w:p>
      <w:pPr>
        <w:pStyle w:val="daaabaaabaaaba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Ratio analysis is the procedure of determining and interpreting numerical relationship of various items of the financial statement.</w:t>
      </w:r>
    </w:p>
    <w:p>
      <w:pPr>
        <w:pStyle w:val="d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financial ratios are obtained by relating two sets of information contained in a Single financial statement.</w:t>
      </w:r>
    </w:p>
    <w:p>
      <w:pPr>
        <w:pStyle w:val="d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relationship between two accounting figures expressed mathematically, is known as a financial ratio.</w:t>
      </w:r>
    </w:p>
    <w:p>
      <w:pPr>
        <w:pStyle w:val="d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baaabaaaaaaab"/>
        <w:keepNext w:val="0"/>
        <w:keepLines w:val="0"/>
        <w:pageBreakBefore w:val="0"/>
        <w:widowControl/>
        <w:spacing w:before="0" w:after="160"/>
        <w:jc w:val="left"/>
      </w:pPr>
      <w:r>
        <w:t>46. If a seller recovers his capital along with accumulated compensating interest not in one single lumpsum payment but in periodical equal payments, over time :</w:t>
      </w:r>
    </w:p>
    <w:p>
      <w:pPr>
        <w:pStyle w:val="d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Capital Recovery Annuity fs availed</w:t>
      </w:r>
    </w:p>
    <w:p>
      <w:pPr>
        <w:pStyle w:val="daaab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Present work Annuity is availed</w:t>
      </w:r>
    </w:p>
    <w:p>
      <w:pPr>
        <w:pStyle w:val="daaab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Sinking Fund Annuity is availed</w:t>
      </w:r>
    </w:p>
    <w:p>
      <w:pPr>
        <w:pStyle w:val="daaab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Sinking Fund Annuity is availed</w:t>
      </w:r>
    </w:p>
    <w:p>
      <w:pPr>
        <w:pStyle w:val="daaabaaabaaabaaaaaaababaa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b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assumptions that all cash flows occur at the end of the interest period, is known as the end of period convention.</w:t>
      </w:r>
    </w:p>
    <w:p>
      <w:pPr>
        <w:pStyle w:val="daaab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cash flow diagram is a graphical representation of cash flows drawn on a time scale.</w:t>
      </w:r>
    </w:p>
    <w:p>
      <w:pPr>
        <w:pStyle w:val="daaaba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cash flow diagram represents the statement of the problem and also includes what is given and what is to be found.</w:t>
      </w:r>
    </w:p>
    <w:p>
      <w:pPr>
        <w:pStyle w:val="daaaba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daaabaaabaaabaaaaaaababaaaaaaab"/>
        <w:keepNext w:val="0"/>
        <w:keepLines w:val="0"/>
        <w:pageBreakBefore w:val="0"/>
        <w:widowControl/>
        <w:spacing w:before="0" w:after="160"/>
        <w:jc w:val="left"/>
      </w:pPr>
      <w:r>
        <w:t>48. What percent of interest is taken for the advance amount paid to the contractor by employer?</w:t>
      </w:r>
    </w:p>
    <w:p>
      <w:pPr>
        <w:pStyle w:val="daaaba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1% of advance amount</w:t>
      </w:r>
    </w:p>
    <w:p>
      <w:pPr>
        <w:pStyle w:val="daaabaaab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2% of advance amount</w:t>
      </w:r>
    </w:p>
    <w:p>
      <w:pPr>
        <w:pStyle w:val="daaabaaab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3% of advance amount</w:t>
      </w:r>
    </w:p>
    <w:p>
      <w:pPr>
        <w:pStyle w:val="daaabaaaba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abaaabaaaaaaababaaaaaaabaaaab"/>
        <w:keepNext w:val="0"/>
        <w:keepLines w:val="0"/>
        <w:pageBreakBefore w:val="0"/>
        <w:widowControl/>
        <w:spacing w:before="0" w:after="160"/>
        <w:jc w:val="left"/>
      </w:pPr>
      <w:r>
        <w:t>49. Engineers shall build their professional reputation on the ..........of their services and shall not compete unfairly with others.</w:t>
      </w:r>
    </w:p>
    <w:p>
      <w:pPr>
        <w:pStyle w:val="daaabaaaba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publicity</w:t>
      </w:r>
    </w:p>
    <w:p>
      <w:pPr>
        <w:pStyle w:val="daaabaaaba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basis</w:t>
      </w:r>
    </w:p>
    <w:p>
      <w:pPr>
        <w:pStyle w:val="daaabaaabaaabaa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merit</w:t>
      </w:r>
    </w:p>
    <w:p>
      <w:pPr>
        <w:pStyle w:val="daaabaaabaaabaa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reputation</w:t>
      </w:r>
    </w:p>
    <w:p>
      <w:pPr>
        <w:pStyle w:val="daaabaaabaaabaaaaaaababaaaaaaabaaaabaabaa"/>
        <w:keepNext w:val="0"/>
        <w:keepLines w:val="0"/>
        <w:pageBreakBefore w:val="0"/>
        <w:widowControl/>
        <w:spacing w:before="0" w:after="160"/>
        <w:jc w:val="left"/>
      </w:pPr>
      <w:r>
        <w:t>50. Workers are not allowed to work contiunously more than</w:t>
      </w:r>
    </w:p>
    <w:p>
      <w:pPr>
        <w:pStyle w:val="daaabaaabaaabaaa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3hr</w:t>
      </w:r>
    </w:p>
    <w:p>
      <w:pPr>
        <w:pStyle w:val="daaabaaabaaabaaa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5hr</w:t>
      </w:r>
    </w:p>
    <w:p>
      <w:pPr>
        <w:pStyle w:val="daaabaaabaaabaaaaaaababa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7hr</w:t>
      </w:r>
    </w:p>
    <w:p>
      <w:pPr>
        <w:pStyle w:val="daaabaaabaaabaaaaaaababa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4hr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">
    <w:name w:val="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">
    <w:name w:val="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">
    <w:name w:val="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">
    <w:name w:val="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">
    <w:name w:val="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">
    <w:name w:val="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">
    <w:name w:val="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">
    <w:name w:val="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">
    <w:name w:val="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">
    <w:name w:val="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">
    <w:name w:val="b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">
    <w:name w:val="baaaab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">
    <w:name w:val="baaaab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">
    <w:name w:val="baaaab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">
    <w:name w:val="baaaab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">
    <w:name w:val="baaaab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">
    <w:name w:val="baaaab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">
    <w:name w:val="baaaab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">
    <w:name w:val="baaaab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">
    <w:name w:val="baaaab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">
    <w:name w:val="baaaabaaab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">
    <w:name w:val="baaaabaaab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">
    <w:name w:val="baaaabaaab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">
    <w:name w:val="baaaabaaab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">
    <w:name w:val="baaaabaaabaabaa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">
    <w:name w:val="baaaabaaabaabaa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">
    <w:name w:val="baaaabaaabaabaa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">
    <w:name w:val="baaaabaaabaabaa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">
    <w:name w:val="baaaabaaabaabaa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">
    <w:name w:val="baaaabaaabaabaaaaaa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">
    <w:name w:val="baaaabaaabaabaaaaaab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">
    <w:name w:val="baaaabaaabaabaaaaaab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">
    <w:name w:val="baaaabaaabaabaaaaaab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">
    <w:name w:val="baaaabaaabaabaaaaaab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">
    <w:name w:val="baaaabaaabaabaaaaaab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">
    <w:name w:val="baaaabaaabaabaaaaaabaaaab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">
    <w:name w:val="baaaabaaabaabaaaaaabaaaabaaab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">
    <w:name w:val="baaaabaaabaabaaaaaabaaaabaaab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">
    <w:name w:val="baaaabaaabaabaaaaaabaaaabaaab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">
    <w:name w:val="baaaabaaabaabaaaaaabaaaabaaaba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">
    <w:name w:val="baaaabaaabaabaaaaaabaaaabaaabaa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">
    <w:name w:val="baaaabaaabaabaaaaaabaaaabaaabaaaab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aaab">
    <w:name w:val="baaaabaaabaabaaaaaabaaaabaaabaaaab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">
    <w:name w:val="baaaabaaabaabaaaaaabaaaabaaabaaaab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">
    <w:name w:val="baaaabaaabaabaaaaaabaaaabaaabaaaaba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">
    <w:name w:val="baaaabaaabaabaaaaaabaaaabaaabaaaaba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">
    <w:name w:val="baaaabaaabaabaaaaaabaaaabaaabaaaaba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">
    <w:name w:val="baaaabaaabaabaaaaaabaaaabaaabaaaaba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aaabaaaaab">
    <w:name w:val="baaaabaaabaabaaaaaabaaaabaaabaaaabaa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">
    <w:name w:val="baaaabaaabaabaaaaaabaaaabaaabaaaabaaaba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">
    <w:name w:val="baaaabaaabaabaaaaaabaaaabaaabaaaabaaaba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">
    <w:name w:val="baaaabaaabaabaaaaaabaaaabaaabaaaabaaabaa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">
    <w:name w:val="baaaabaaabaabaaaaaabaaaabaaabaaaabaaabaa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aaabaaaaabaaaab">
    <w:name w:val="baaaabaaabaabaaaaaabaaaabaaabaaaabaaabaa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">
    <w:name w:val="baaaabaaabaabaaaaaabaaaabaaabaaaabaaabaa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">
    <w:name w:val="baaaabaaabaabaaaaaabaaaabaaabaaaabaaabaa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">
    <w:name w:val="baaaabaaabaabaaaaaabaaaabaaabaaaabaaabaaaaaab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aaabaaaaabaaaabaaab">
    <w:name w:val="baaaabaaabaabaaaaaabaaaabaaabaaaabaaabaaaaaab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">
    <w:name w:val="baaaabaaabaabaaaaaabaaaabaaabaaaabaaabaaaaaab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">
    <w:name w:val="baaaabaaabaabaaaaaabaaaabaaabaaaabaaabaaaaaab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">
    <w:name w:val="baaaabaaabaabaaaaaabaaaabaaabaaaabaaabaaaaaaba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">
    <w:name w:val="baaaabaaabaabaaaaaabaaaabaaabaaaabaaabaaaaaaba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">
    <w:name w:val="baaaabaaabaabaaaaaabaaaabaaabaaaabaaabaaaaaabaaa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aaabaaaaabaaaabaaabaaaaab">
    <w:name w:val="baaaabaaabaabaaaaaabaaaabaaabaaaabaaabaaaaaabaaa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">
    <w:name w:val="baaaabaaabaabaaaaaabaaaabaaabaaaabaaabaaaaaabaaaaab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">
    <w:name w:val="baaaabaaabaabaaaaaabaaaabaaabaaaabaaabaaaaaabaaaaabaaab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aaabaaaaabaaaabaaabaaaaabaab">
    <w:name w:val="baaaabaaabaabaaaaaabaaaabaaabaaaabaaabaaaaaabaaaaabaaab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">
    <w:name w:val="baaaabaaabaabaaaaaabaaaabaaabaaaabaaabaaaaaabaaaaabaaab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">
    <w:name w:val="baaaabaaabaabaaaaaabaaaabaaabaaaabaaabaaaaaabaaaaabaaab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">
    <w:name w:val="baaaabaaabaabaaaaaabaaaabaaabaaaabaaabaaaaaabaaaaabaaab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">
    <w:name w:val="baaaabaaabaabaaaaaabaaaabaaabaaaabaaabaaaaaabaaaaabaaaba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">
    <w:name w:val="baaaabaaabaabaaaaaabaaaabaaabaaaabaaabaaaaaabaaaaabaaabaa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">
    <w:name w:val="baaaabaaabaabaaaaaabaaaabaaabaaaabaaabaaaaaabaaaaabaaabaaaaab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">
    <w:name w:val="baaaabaaabaabaaaaaabaaaabaaabaaaabaaabaaaaaabaaaaabaaabaaaaab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">
    <w:name w:val="baaaabaaabaabaaaaaabaaaabaaabaaaabaaabaaaaaabaaaaabaaabaaaaab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">
    <w:name w:val="baaaabaaabaabaaaaaabaaaabaaabaaaabaaabaaaaaabaaaaabaaabaaaaab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">
    <w:name w:val="baaaabaaabaabaaaaaabaaaabaaabaaaabaaabaaaaaabaaaaabaaabaaaaab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">
    <w:name w:val="baaaabaaabaabaaaaaabaaaabaaabaaaabaaabaaaaaabaaaaabaaabaaaaab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b">
    <w:name w:val="baaaabaaabaabaaaaaabaaaabaaabaaaabaaabaaaaaabaaaaabaaabaaaaab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ba">
    <w:name w:val="baaaabaaabaabaaaaaabaaaabaaabaaaabaaabaaaaaabaaaaabaaabaaaaab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baa">
    <w:name w:val="baaaabaaabaabaaaaaabaaaabaaabaaaabaaabaaaaaabaaaaabaaabaaaaabaaaab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baaa">
    <w:name w:val="baaaabaaabaabaaaaaabaaaabaaabaaaabaaabaaaaaabaaaaabaaabaaaaabaaaabaaaba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baaab">
    <w:name w:val="baaaabaaabaabaaaaaabaaaabaaabaaaabaaabaaaaaabaaaaabaaabaaaaabaaaabaaaba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baaaba">
    <w:name w:val="baaaabaaabaabaaaaaabaaaabaaabaaaabaaabaaaaaabaaaaabaaabaaaaabaaaabaaaba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baaabaa">
    <w:name w:val="baaaabaaabaabaaaaaabaaaabaaabaaaabaaabaaaaaabaaaaabaaabaaaaabaaaabaaabaaaaab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baaabaab">
    <w:name w:val="baaaabaaabaabaaaaaabaaaabaaabaaaabaaabaaaaaabaaaaabaaabaaaaabaaaabaaabaaaaab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baaabaaba">
    <w:name w:val="baaaabaaabaabaaaaaabaaaabaaabaaaabaaabaaaaaabaaaaabaaabaaaaabaaaabaaabaaaaab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baaabaaaaaabaaaaabaaabaaaaabaaaabaaabaaaaabaabaaaaaabaaaabaaabaabaa">
    <w:name w:val="baaaabaaabaabaaaaaabaaaabaaabaaaabaaabaaaaaabaaaaabaaabaaaaabaaaabaaabaaaaab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">
    <w:name w:val="c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">
    <w:name w:val="c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">
    <w:name w:val="c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">
    <w:name w:val="c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">
    <w:name w:val="c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">
    <w:name w:val="c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">
    <w:name w:val="c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">
    <w:name w:val="c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">
    <w:name w:val="c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">
    <w:name w:val="c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">
    <w:name w:val="caba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">
    <w:name w:val="caba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">
    <w:name w:val="caba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">
    <w:name w:val="caba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">
    <w:name w:val="caba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">
    <w:name w:val="cabaa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">
    <w:name w:val="cabaa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">
    <w:name w:val="cabaa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">
    <w:name w:val="cabaa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">
    <w:name w:val="cabaaa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">
    <w:name w:val="cabaaa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">
    <w:name w:val="cabaaaaab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">
    <w:name w:val="cabaaaaab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">
    <w:name w:val="cabaaaaab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">
    <w:name w:val="cabaaaaabaa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">
    <w:name w:val="cabaaaaabaa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">
    <w:name w:val="cabaaaaabaa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">
    <w:name w:val="cabaaaaabaa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">
    <w:name w:val="cabaaaaabaaaaaabaaaba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">
    <w:name w:val="cabaaaaabaaaaaabaaaba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">
    <w:name w:val="cabaaaaabaaaaaabaaaba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">
    <w:name w:val="cabaaaaabaaaaaabaaaba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">
    <w:name w:val="cabaaaaabaaaaaabaaaba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">
    <w:name w:val="cabaaaaabaaaaaabaaaba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">
    <w:name w:val="cabaaaaabaaaaaabaaabaaaaab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">
    <w:name w:val="cabaaaaabaaaaaabaaabaaaaab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">
    <w:name w:val="cabaaaaabaaaaaabaaabaaaaab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">
    <w:name w:val="cabaaaaabaaaaaabaaabaaaaab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">
    <w:name w:val="cabaaaaabaaaaaabaaabaaaaab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">
    <w:name w:val="cabaaaaabaaaaaabaaabaaaaab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">
    <w:name w:val="cabaaaaabaaaaaabaaabaaaaab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">
    <w:name w:val="cabaaaaabaaaaaabaaabaaaaab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aaaab">
    <w:name w:val="cabaaaaabaaaaaabaaabaaaaab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">
    <w:name w:val="cabaaaaabaaaaaabaaabaaaaabaaab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">
    <w:name w:val="cabaaaaabaaaaaabaaabaaaaabaaab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">
    <w:name w:val="cabaaaaabaaaaaabaaabaaaaabaaaba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">
    <w:name w:val="cabaaaaabaaaaaabaaabaaaaabaaaba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aaaabaaaab">
    <w:name w:val="cabaaaaabaaaaaabaaabaaaaabaaaba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">
    <w:name w:val="cabaaaaabaaaaaabaaabaaaaabaaabaaaaa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">
    <w:name w:val="cabaaaaabaaaaaabaaabaaaaabaaabaaaaab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">
    <w:name w:val="cabaaaaabaaaaaabaaabaaaaabaaabaaaaab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">
    <w:name w:val="cabaaaaabaaaaaabaaabaaaaabaaabaaaaab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aaaabaaaabaaaab">
    <w:name w:val="cabaaaaabaaaaaabaaabaaaaabaaabaaaaab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">
    <w:name w:val="cabaaaaabaaaaaabaaabaaaaabaaabaaaaab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">
    <w:name w:val="cabaaaaabaaaaaabaaabaaaaabaaabaaaaab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">
    <w:name w:val="cabaaaaabaaaaaabaaabaaaaabaaabaaaaabaaaab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">
    <w:name w:val="cabaaaaabaaaaaabaaabaaaaabaaabaaaaabaaaab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aaaabaaaabaaaabaaaab">
    <w:name w:val="cabaaaaabaaaaaabaaabaaaaabaaabaaaaabaaaab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">
    <w:name w:val="cabaaaaabaaaaaabaaabaaaaabaaabaaaaabaaaab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">
    <w:name w:val="cabaaaaabaaaaaabaaabaaaaabaaabaaaaabaaaab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">
    <w:name w:val="cabaaaaabaaaaaabaaabaaaaabaaabaaaaabaaaababa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">
    <w:name w:val="cabaaaaabaaaaaabaaabaaaaabaaabaaaaabaaaababaa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aaaabaaaabaaaabaaaabaaaab">
    <w:name w:val="cabaaaaabaaaaaabaaabaaaaabaaabaaaaabaaaababaa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">
    <w:name w:val="cabaaaaabaaaaaabaaabaaaaabaaabaaaaabaaaababaa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">
    <w:name w:val="cabaaaaabaaaaaabaaabaaaaabaaabaaaaabaaaababaa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">
    <w:name w:val="cabaaaaabaaaaaabaaabaaaaabaaabaaaaabaaaababaaa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">
    <w:name w:val="cabaaaaabaaaaaabaaabaaaaabaaabaaaaabaaaababaaa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aaaabaaaabaaaabaaaabaaaabaaaab">
    <w:name w:val="cabaaaaabaaaaaabaaabaaaaabaaabaaaaabaaaababaaa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">
    <w:name w:val="cabaaaaabaaaaaabaaabaaaaabaaabaaaaabaaaababaaa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">
    <w:name w:val="cabaaaaabaaaaaabaaabaaaaabaaabaaaaabaaaababaaaaaaabaaaab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aaaabaaaabaaaabaaaabaaaabaaaabaab">
    <w:name w:val="cabaaaaabaaaaaabaaabaaaaabaaabaaaaabaaaababaaaaaaabaaaab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">
    <w:name w:val="cabaaaaabaaaaaabaaabaaaaabaaabaaaaabaaaababaaaaaaabaaaab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">
    <w:name w:val="cabaaaaabaaaaaabaaabaaaaabaaabaaaaabaaaababaaaaaaabaaaab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">
    <w:name w:val="cabaaaaabaaaaaabaaabaaaaabaaabaaaaabaaaababaaaaaaabaaaab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">
    <w:name w:val="cabaaaaabaaaaaabaaabaaaaabaaabaaaaabaaaababaaaaaaabaaaabaaaab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">
    <w:name w:val="cabaaaaabaaaaaabaaabaaaaabaaabaaaaabaaaababaaaaaaabaaaabaaaab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">
    <w:name w:val="cabaaaaabaaaaaabaaabaaaaabaaabaaaaabaaaababaaaaaaabaaaabaaaab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b">
    <w:name w:val="cabaaaaabaaaaaabaaabaaaaabaaabaaaaabaaaababaaaaaaabaaaabaaaab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ba">
    <w:name w:val="cabaaaaabaaaaaabaaabaaaaabaaabaaaaabaaaababaaaaaaabaaaabaaaab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baa">
    <w:name w:val="cabaaaaabaaaaaabaaabaaaaabaaabaaaaabaaaababaaaaaaabaaaabaaaab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baaa">
    <w:name w:val="cabaaaaabaaaaaabaaabaaaaabaaabaaaaabaaaababaaaaaaabaaaabaaaabaaaab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baaab">
    <w:name w:val="cabaaaaabaaaaaabaaabaaaaabaaabaaaaabaaaababaaaaaaabaaaabaaaabaaaab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baaaba">
    <w:name w:val="cabaaaaabaaaaaabaaabaaaaabaaabaaaaabaaaababaaaaaaabaaaabaaaabaaaab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baaabaa">
    <w:name w:val="cabaaaaabaaaaaabaaabaaaaabaaabaaaaabaaaababaaaaaaabaaaabaaaabaaaab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baaabaaa">
    <w:name w:val="cabaaaaabaaaaaabaaabaaaaabaaabaaaaabaaaababaaaaaaabaaaabaaaabaaaabaaaabaaaab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baaabaaab">
    <w:name w:val="cabaaaaabaaaaaabaaabaaaaabaaabaaaaabaaaababaaaaaaabaaaabaaaabaaaabaaaabaaaab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abaaabaaaaabaaabaaaaabaaaababaaaaaaabaaaabaaaabaaaabaaaabaaaabaaaabaabaaaaaabaaabaaaba">
    <w:name w:val="cabaaaaabaaaaaabaaabaaaaabaaabaaaaabaaaababaaaaaaabaaaabaaaabaaaabaaaabaaaab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">
    <w:name w:val="d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">
    <w:name w:val="d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">
    <w:name w:val="d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">
    <w:name w:val="d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">
    <w:name w:val="d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">
    <w:name w:val="d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">
    <w:name w:val="d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">
    <w:name w:val="d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">
    <w:name w:val="d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">
    <w:name w:val="d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">
    <w:name w:val="d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">
    <w:name w:val="d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">
    <w:name w:val="d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">
    <w:name w:val="daaab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b">
    <w:name w:val="daaab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">
    <w:name w:val="daaab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">
    <w:name w:val="daaab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">
    <w:name w:val="daaab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">
    <w:name w:val="daaab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">
    <w:name w:val="daaaba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">
    <w:name w:val="daaaba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">
    <w:name w:val="daaaba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baaaaaaab">
    <w:name w:val="daaaba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">
    <w:name w:val="daaabaaab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a">
    <w:name w:val="daaabaaab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aa">
    <w:name w:val="daaabaaaba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aaa">
    <w:name w:val="daaabaaaba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baaaaaaabaaaab">
    <w:name w:val="daaabaaaba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aaaba">
    <w:name w:val="daaabaaaba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aaabaa">
    <w:name w:val="daaabaaabaaabaa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baaaaaaabaaaabaab">
    <w:name w:val="daaabaaabaaabaa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aaabaaba">
    <w:name w:val="daaabaaabaaabaa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aaabaabaa">
    <w:name w:val="daaabaaabaaabaaa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aaabaabaaa">
    <w:name w:val="daaabaaabaaabaaa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aaabaabaaaa">
    <w:name w:val="daaabaaabaaabaaaaaaababa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baaaaaaabaaaabaabaaaab">
    <w:name w:val="daaabaaabaaabaaaaaaababa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baaaaaaabaaaabaabaaaaba">
    <w:name w:val="daaabaaabaaabaaaaaaababaaaaaaabaaaabaab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