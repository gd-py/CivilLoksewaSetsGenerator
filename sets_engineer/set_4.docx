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The assumption in the theory of bending of beams, is :</w:t>
      </w:r>
    </w:p>
    <w:p>
      <w:pPr>
        <w:pStyle w:val="aa"/>
        <w:keepNext w:val="0"/>
        <w:keepLines w:val="0"/>
        <w:pageBreakBefore w:val="0"/>
        <w:widowControl/>
        <w:spacing w:before="0" w:after="160"/>
        <w:jc w:val="left"/>
      </w:pPr>
      <w:r>
        <w:t xml:space="preserve">    a. material is isotropic</w:t>
      </w:r>
    </w:p>
    <w:p>
      <w:pPr>
        <w:pStyle w:val="aaa"/>
        <w:keepNext w:val="0"/>
        <w:keepLines w:val="0"/>
        <w:pageBreakBefore w:val="0"/>
        <w:widowControl/>
        <w:spacing w:before="0" w:after="160"/>
        <w:jc w:val="left"/>
      </w:pPr>
      <w:r>
        <w:t xml:space="preserve">    b. Young's modulus is same in tension as well as in compression</w:t>
      </w:r>
    </w:p>
    <w:p>
      <w:pPr>
        <w:pStyle w:val="aaaa"/>
        <w:keepNext w:val="0"/>
        <w:keepLines w:val="0"/>
        <w:pageBreakBefore w:val="0"/>
        <w:widowControl/>
        <w:spacing w:before="0" w:after="160"/>
        <w:jc w:val="left"/>
      </w:pPr>
      <w:r>
        <w:t xml:space="preserve">    c. each layer is independent to expand or to contract</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A steel bar 5 m x 50 mm is loaded with 250, 000 N. If the modulus of elasticity of the material is 0.2 MN/mm2 and Poisson's ratio is 0.25, the change in the volume of the bar is :</w:t>
      </w:r>
    </w:p>
    <w:p>
      <w:pPr>
        <w:pStyle w:val="ba"/>
        <w:keepNext w:val="0"/>
        <w:keepLines w:val="0"/>
        <w:pageBreakBefore w:val="0"/>
        <w:widowControl/>
        <w:spacing w:before="0" w:after="160"/>
        <w:jc w:val="left"/>
      </w:pPr>
      <w:r>
        <w:t xml:space="preserve">    a. 1.125 cm3</w:t>
      </w:r>
    </w:p>
    <w:p>
      <w:pPr>
        <w:pStyle w:val="baa"/>
        <w:keepNext w:val="0"/>
        <w:keepLines w:val="0"/>
        <w:pageBreakBefore w:val="0"/>
        <w:widowControl/>
        <w:spacing w:before="0" w:after="160"/>
        <w:jc w:val="left"/>
      </w:pPr>
      <w:r>
        <w:t xml:space="preserve">    b. 2.125 cm3</w:t>
      </w:r>
    </w:p>
    <w:p>
      <w:pPr>
        <w:pStyle w:val="baaa"/>
        <w:keepNext w:val="0"/>
        <w:keepLines w:val="0"/>
        <w:pageBreakBefore w:val="0"/>
        <w:widowControl/>
        <w:spacing w:before="0" w:after="160"/>
        <w:jc w:val="left"/>
      </w:pPr>
      <w:r>
        <w:t xml:space="preserve">    c. 3.125 cm3</w:t>
      </w:r>
    </w:p>
    <w:p>
      <w:pPr>
        <w:pStyle w:val="baaab"/>
        <w:keepNext w:val="0"/>
        <w:keepLines w:val="0"/>
        <w:pageBreakBefore w:val="0"/>
        <w:widowControl/>
        <w:spacing w:before="0" w:after="160"/>
        <w:jc w:val="left"/>
      </w:pPr>
      <w:r>
        <w:t xml:space="preserve">    d. 4.125 cm2</w:t>
      </w:r>
    </w:p>
    <w:p>
      <w:pPr>
        <w:pStyle w:val="baaaba"/>
        <w:keepNext w:val="0"/>
        <w:keepLines w:val="0"/>
        <w:pageBreakBefore w:val="0"/>
        <w:widowControl/>
        <w:spacing w:before="0" w:after="160"/>
        <w:jc w:val="left"/>
      </w:pPr>
      <w:r>
        <w:t>3. The eccentricity (e) of a hollow circular column, external diameter 25 cm, internal diameter 15 cm for an eccentric load 100 t for non-development of tension, is</w:t>
      </w:r>
    </w:p>
    <w:p>
      <w:pPr>
        <w:pStyle w:val="baaabaa"/>
        <w:keepNext w:val="0"/>
        <w:keepLines w:val="0"/>
        <w:pageBreakBefore w:val="0"/>
        <w:widowControl/>
        <w:spacing w:before="0" w:after="160"/>
        <w:jc w:val="left"/>
      </w:pPr>
      <w:r>
        <w:t xml:space="preserve">    a. 3.00 cm</w:t>
      </w:r>
    </w:p>
    <w:p>
      <w:pPr>
        <w:pStyle w:val="baaabaaa"/>
        <w:keepNext w:val="0"/>
        <w:keepLines w:val="0"/>
        <w:pageBreakBefore w:val="0"/>
        <w:widowControl/>
        <w:spacing w:before="0" w:after="160"/>
        <w:jc w:val="left"/>
      </w:pPr>
      <w:r>
        <w:t xml:space="preserve">    b. 3.50 cm</w:t>
      </w:r>
    </w:p>
    <w:p>
      <w:pPr>
        <w:pStyle w:val="baaabaaaa"/>
        <w:keepNext w:val="0"/>
        <w:keepLines w:val="0"/>
        <w:pageBreakBefore w:val="0"/>
        <w:widowControl/>
        <w:spacing w:before="0" w:after="160"/>
        <w:jc w:val="left"/>
      </w:pPr>
      <w:r>
        <w:t xml:space="preserve">    c. 4.25 cm</w:t>
      </w:r>
    </w:p>
    <w:p>
      <w:pPr>
        <w:pStyle w:val="baaabaaaab"/>
        <w:keepNext w:val="0"/>
        <w:keepLines w:val="0"/>
        <w:pageBreakBefore w:val="0"/>
        <w:widowControl/>
        <w:spacing w:before="0" w:after="160"/>
        <w:jc w:val="left"/>
      </w:pPr>
      <w:r>
        <w:t xml:space="preserve">    d. 5.0 cm</w:t>
      </w:r>
    </w:p>
    <w:p>
      <w:pPr>
        <w:pStyle w:val="baaabaaaaba"/>
        <w:keepNext w:val="0"/>
        <w:keepLines w:val="0"/>
        <w:pageBreakBefore w:val="0"/>
        <w:widowControl/>
        <w:spacing w:before="0" w:after="160"/>
        <w:jc w:val="left"/>
      </w:pPr>
      <w:r>
        <w:t>4. If the depth of a simply supported beam carrying an isolated load at its centre, is doubled, the deflection of the beam at the centre will be changed by a factor of</w:t>
      </w:r>
    </w:p>
    <w:p>
      <w:pPr>
        <w:pStyle w:val="baaabaaaabaa"/>
        <w:keepNext w:val="0"/>
        <w:keepLines w:val="0"/>
        <w:pageBreakBefore w:val="0"/>
        <w:widowControl/>
        <w:spacing w:before="0" w:after="160"/>
        <w:jc w:val="left"/>
      </w:pPr>
      <w:r>
        <w:t xml:space="preserve">    a. 1/2</w:t>
      </w:r>
    </w:p>
    <w:p>
      <w:pPr>
        <w:pStyle w:val="baaabaaaabaaa"/>
        <w:keepNext w:val="0"/>
        <w:keepLines w:val="0"/>
        <w:pageBreakBefore w:val="0"/>
        <w:widowControl/>
        <w:spacing w:before="0" w:after="160"/>
        <w:jc w:val="left"/>
      </w:pPr>
      <w:r>
        <w:t xml:space="preserve">    b. 8</w:t>
      </w:r>
    </w:p>
    <w:p>
      <w:pPr>
        <w:pStyle w:val="baaabaaaabaaaa"/>
        <w:keepNext w:val="0"/>
        <w:keepLines w:val="0"/>
        <w:pageBreakBefore w:val="0"/>
        <w:widowControl/>
        <w:spacing w:before="0" w:after="160"/>
        <w:jc w:val="left"/>
      </w:pPr>
      <w:r>
        <w:t xml:space="preserve">    c. 1/8</w:t>
      </w:r>
    </w:p>
    <w:p>
      <w:pPr>
        <w:pStyle w:val="baaabaaaabaaaab"/>
        <w:keepNext w:val="0"/>
        <w:keepLines w:val="0"/>
        <w:pageBreakBefore w:val="0"/>
        <w:widowControl/>
        <w:spacing w:before="0" w:after="160"/>
        <w:jc w:val="left"/>
      </w:pPr>
      <w:r>
        <w:t xml:space="preserve">    d. 4</w:t>
      </w:r>
    </w:p>
    <w:p>
      <w:pPr>
        <w:pStyle w:val="baaabaaaabaaaaba"/>
        <w:keepNext w:val="0"/>
        <w:keepLines w:val="0"/>
        <w:pageBreakBefore w:val="0"/>
        <w:widowControl/>
        <w:spacing w:before="0" w:after="160"/>
        <w:jc w:val="left"/>
      </w:pPr>
      <w:r>
        <w:t>5. In a shaft rotated by a couple, the shear force varies</w:t>
      </w:r>
    </w:p>
    <w:p>
      <w:pPr>
        <w:pStyle w:val="baaabaaaabaaaabaa"/>
        <w:keepNext w:val="0"/>
        <w:keepLines w:val="0"/>
        <w:pageBreakBefore w:val="0"/>
        <w:widowControl/>
        <w:spacing w:before="0" w:after="160"/>
        <w:jc w:val="left"/>
      </w:pPr>
      <w:r>
        <w:t xml:space="preserve">    a. from zero at the centre to a maximum at the circumference</w:t>
      </w:r>
    </w:p>
    <w:p>
      <w:pPr>
        <w:pStyle w:val="baaabaaaabaaaabaab"/>
        <w:keepNext w:val="0"/>
        <w:keepLines w:val="0"/>
        <w:pageBreakBefore w:val="0"/>
        <w:widowControl/>
        <w:spacing w:before="0" w:after="160"/>
        <w:jc w:val="left"/>
      </w:pPr>
      <w:r>
        <w:t xml:space="preserve">    b. from minimum at the centre of maximum at the circumference</w:t>
      </w:r>
    </w:p>
    <w:p>
      <w:pPr>
        <w:pStyle w:val="baaabaaaabaaaabaaba"/>
        <w:keepNext w:val="0"/>
        <w:keepLines w:val="0"/>
        <w:pageBreakBefore w:val="0"/>
        <w:widowControl/>
        <w:spacing w:before="0" w:after="160"/>
        <w:jc w:val="left"/>
      </w:pPr>
      <w:r>
        <w:t xml:space="preserve">    c. from maximum at the centre to zero at the circumference</w:t>
      </w:r>
    </w:p>
    <w:p>
      <w:pPr>
        <w:pStyle w:val="baaabaaaabaaaabaabaa"/>
        <w:keepNext w:val="0"/>
        <w:keepLines w:val="0"/>
        <w:pageBreakBefore w:val="0"/>
        <w:widowControl/>
        <w:spacing w:before="0" w:after="160"/>
        <w:jc w:val="left"/>
      </w:pPr>
      <w:r>
        <w:t xml:space="preserve">    d. equally throughout the section</w:t>
      </w:r>
    </w:p>
    <w:p>
      <w:pPr>
        <w:pStyle w:val="baaabaaaabaaaabaabaaa"/>
        <w:keepNext w:val="0"/>
        <w:keepLines w:val="0"/>
        <w:pageBreakBefore w:val="0"/>
        <w:widowControl/>
        <w:spacing w:before="0" w:after="160"/>
        <w:jc w:val="left"/>
      </w:pPr>
      <w:r>
        <w:t>6. The operation of making the algebraic sum of latitudes and departures of a closed traverse, each equal to zero, is known</w:t>
      </w:r>
    </w:p>
    <w:p>
      <w:pPr>
        <w:pStyle w:val="baaabaaaabaaaabaabaaaa"/>
        <w:keepNext w:val="0"/>
        <w:keepLines w:val="0"/>
        <w:pageBreakBefore w:val="0"/>
        <w:widowControl/>
        <w:spacing w:before="0" w:after="160"/>
        <w:jc w:val="left"/>
      </w:pPr>
      <w:r>
        <w:t xml:space="preserve">    a. balancing the sights</w:t>
      </w:r>
    </w:p>
    <w:p>
      <w:pPr>
        <w:pStyle w:val="baaabaaaabaaaabaabaaaaa"/>
        <w:keepNext w:val="0"/>
        <w:keepLines w:val="0"/>
        <w:pageBreakBefore w:val="0"/>
        <w:widowControl/>
        <w:spacing w:before="0" w:after="160"/>
        <w:jc w:val="left"/>
      </w:pPr>
      <w:r>
        <w:t xml:space="preserve">    b. balancing the departures</w:t>
      </w:r>
    </w:p>
    <w:p>
      <w:pPr>
        <w:pStyle w:val="baaabaaaabaaaabaabaaaaaa"/>
        <w:keepNext w:val="0"/>
        <w:keepLines w:val="0"/>
        <w:pageBreakBefore w:val="0"/>
        <w:widowControl/>
        <w:spacing w:before="0" w:after="160"/>
        <w:jc w:val="left"/>
      </w:pPr>
      <w:r>
        <w:t xml:space="preserve">    c. balancing the latitudes</w:t>
      </w:r>
    </w:p>
    <w:p>
      <w:pPr>
        <w:pStyle w:val="baaabaaaabaaaabaabaaaaaaa"/>
        <w:keepNext w:val="0"/>
        <w:keepLines w:val="0"/>
        <w:pageBreakBefore w:val="0"/>
        <w:widowControl/>
        <w:spacing w:before="0" w:after="160"/>
        <w:jc w:val="left"/>
      </w:pPr>
      <w:r>
        <w:t xml:space="preserve">    d. balancing the traverse.</w:t>
      </w:r>
    </w:p>
    <w:p>
      <w:pPr>
        <w:pStyle w:val="baaabaaaabaaaabaabaaaaaaab"/>
        <w:keepNext w:val="0"/>
        <w:keepLines w:val="0"/>
        <w:pageBreakBefore w:val="0"/>
        <w:widowControl/>
        <w:spacing w:before="0" w:after="160"/>
        <w:jc w:val="left"/>
      </w:pPr>
      <w:r>
        <w:t>7. The method of finding out the difference in elevation between two points for eliminating the effect of curvature and refraction, is</w:t>
      </w:r>
    </w:p>
    <w:p>
      <w:pPr>
        <w:pStyle w:val="baaabaaaabaaaabaabaaaaaaaba"/>
        <w:keepNext w:val="0"/>
        <w:keepLines w:val="0"/>
        <w:pageBreakBefore w:val="0"/>
        <w:widowControl/>
        <w:spacing w:before="0" w:after="160"/>
        <w:jc w:val="left"/>
      </w:pPr>
      <w:r>
        <w:t xml:space="preserve">    a. reciprocal levelling</w:t>
      </w:r>
    </w:p>
    <w:p>
      <w:pPr>
        <w:pStyle w:val="baaabaaaabaaaabaabaaaaaaabab"/>
        <w:keepNext w:val="0"/>
        <w:keepLines w:val="0"/>
        <w:pageBreakBefore w:val="0"/>
        <w:widowControl/>
        <w:spacing w:before="0" w:after="160"/>
        <w:jc w:val="left"/>
      </w:pPr>
      <w:r>
        <w:t xml:space="preserve">    b. precise levelling</w:t>
      </w:r>
    </w:p>
    <w:p>
      <w:pPr>
        <w:pStyle w:val="baaabaaaabaaaabaabaaaaaaababa"/>
        <w:keepNext w:val="0"/>
        <w:keepLines w:val="0"/>
        <w:pageBreakBefore w:val="0"/>
        <w:widowControl/>
        <w:spacing w:before="0" w:after="160"/>
        <w:jc w:val="left"/>
      </w:pPr>
      <w:r>
        <w:t xml:space="preserve">    c. differential levelling</w:t>
      </w:r>
    </w:p>
    <w:p>
      <w:pPr>
        <w:pStyle w:val="baaabaaaabaaaabaabaaaaaaababaa"/>
        <w:keepNext w:val="0"/>
        <w:keepLines w:val="0"/>
        <w:pageBreakBefore w:val="0"/>
        <w:widowControl/>
        <w:spacing w:before="0" w:after="160"/>
        <w:jc w:val="left"/>
      </w:pPr>
      <w:r>
        <w:t xml:space="preserve">    d. flying levelling</w:t>
      </w:r>
    </w:p>
    <w:p>
      <w:pPr>
        <w:pStyle w:val="baaabaaaabaaaabaabaaaaaaababaaa"/>
        <w:keepNext w:val="0"/>
        <w:keepLines w:val="0"/>
        <w:pageBreakBefore w:val="0"/>
        <w:widowControl/>
        <w:spacing w:before="0" w:after="160"/>
        <w:jc w:val="left"/>
      </w:pPr>
      <w:r>
        <w:t>8. The reduced bearing of a line is N 87° W. Its whole circle bearing is</w:t>
      </w:r>
    </w:p>
    <w:p>
      <w:pPr>
        <w:pStyle w:val="baaabaaaabaaaabaabaaaaaaababaaaa"/>
        <w:keepNext w:val="0"/>
        <w:keepLines w:val="0"/>
        <w:pageBreakBefore w:val="0"/>
        <w:widowControl/>
        <w:spacing w:before="0" w:after="160"/>
        <w:jc w:val="left"/>
      </w:pPr>
      <w:r>
        <w:t xml:space="preserve">    a. 87°</w:t>
      </w:r>
    </w:p>
    <w:p>
      <w:pPr>
        <w:pStyle w:val="baaabaaaabaaaabaabaaaaaaababaaaaa"/>
        <w:keepNext w:val="0"/>
        <w:keepLines w:val="0"/>
        <w:pageBreakBefore w:val="0"/>
        <w:widowControl/>
        <w:spacing w:before="0" w:after="160"/>
        <w:jc w:val="left"/>
      </w:pPr>
      <w:r>
        <w:t xml:space="preserve">    b. 273°</w:t>
      </w:r>
    </w:p>
    <w:p>
      <w:pPr>
        <w:pStyle w:val="baaabaaaabaaaabaabaaaaaaababaaaaab"/>
        <w:keepNext w:val="0"/>
        <w:keepLines w:val="0"/>
        <w:pageBreakBefore w:val="0"/>
        <w:widowControl/>
        <w:spacing w:before="0" w:after="160"/>
        <w:jc w:val="left"/>
      </w:pPr>
      <w:r>
        <w:t xml:space="preserve">    c. 93°</w:t>
      </w:r>
    </w:p>
    <w:p>
      <w:pPr>
        <w:pStyle w:val="baaabaaaabaaaabaabaaaaaaababaaaaaba"/>
        <w:keepNext w:val="0"/>
        <w:keepLines w:val="0"/>
        <w:pageBreakBefore w:val="0"/>
        <w:widowControl/>
        <w:spacing w:before="0" w:after="160"/>
        <w:jc w:val="left"/>
      </w:pPr>
      <w:r>
        <w:t xml:space="preserve">    d. 3°</w:t>
      </w:r>
    </w:p>
    <w:p>
      <w:pPr>
        <w:pStyle w:val="baaabaaaabaaaabaabaaaaaaababaaaaabaa"/>
        <w:keepNext w:val="0"/>
        <w:keepLines w:val="0"/>
        <w:pageBreakBefore w:val="0"/>
        <w:widowControl/>
        <w:spacing w:before="0" w:after="160"/>
        <w:jc w:val="left"/>
      </w:pPr>
      <w:r>
        <w:t>9. The magnetic meridian at any point, is the direction indicated by a freely suspended</w:t>
      </w:r>
    </w:p>
    <w:p>
      <w:pPr>
        <w:pStyle w:val="baaabaaaabaaaabaabaaaaaaababaaaaabaaa"/>
        <w:keepNext w:val="0"/>
        <w:keepLines w:val="0"/>
        <w:pageBreakBefore w:val="0"/>
        <w:widowControl/>
        <w:spacing w:before="0" w:after="160"/>
        <w:jc w:val="left"/>
      </w:pPr>
      <w:r>
        <w:t xml:space="preserve">    a. magnetic needle</w:t>
      </w:r>
    </w:p>
    <w:p>
      <w:pPr>
        <w:pStyle w:val="baaabaaaabaaaabaabaaaaaaababaaaaabaaaa"/>
        <w:keepNext w:val="0"/>
        <w:keepLines w:val="0"/>
        <w:pageBreakBefore w:val="0"/>
        <w:widowControl/>
        <w:spacing w:before="0" w:after="160"/>
        <w:jc w:val="left"/>
      </w:pPr>
      <w:r>
        <w:t xml:space="preserve">    b. and properly balanced magnetic needle</w:t>
      </w:r>
    </w:p>
    <w:p>
      <w:pPr>
        <w:pStyle w:val="baaabaaaabaaaabaabaaaaaaababaaaaabaaaaa"/>
        <w:keepNext w:val="0"/>
        <w:keepLines w:val="0"/>
        <w:pageBreakBefore w:val="0"/>
        <w:widowControl/>
        <w:spacing w:before="0" w:after="160"/>
        <w:jc w:val="left"/>
      </w:pPr>
      <w:r>
        <w:t xml:space="preserve">    c. properly balanced and uninfluenced by local attractive force</w:t>
      </w:r>
    </w:p>
    <w:p>
      <w:pPr>
        <w:pStyle w:val="baaabaaaabaaaabaabaaaaaaababaaaaabaaaaab"/>
        <w:keepNext w:val="0"/>
        <w:keepLines w:val="0"/>
        <w:pageBreakBefore w:val="0"/>
        <w:widowControl/>
        <w:spacing w:before="0" w:after="160"/>
        <w:jc w:val="left"/>
      </w:pPr>
      <w:r>
        <w:t xml:space="preserve">    d. magnetic needle over an iron pivot.</w:t>
      </w:r>
    </w:p>
    <w:p>
      <w:pPr>
        <w:pStyle w:val="baaabaaaabaaaabaabaaaaaaababaaaaabaaaaaba"/>
        <w:keepNext w:val="0"/>
        <w:keepLines w:val="0"/>
        <w:pageBreakBefore w:val="0"/>
        <w:widowControl/>
        <w:spacing w:before="0" w:after="160"/>
        <w:jc w:val="left"/>
      </w:pPr>
      <w:r>
        <w:t>10. The diaphragm of a stadia theodolite is fitted with two additional</w:t>
      </w:r>
    </w:p>
    <w:p>
      <w:pPr>
        <w:pStyle w:val="baaabaaaabaaaabaabaaaaaaababaaaaabaaaaabaa"/>
        <w:keepNext w:val="0"/>
        <w:keepLines w:val="0"/>
        <w:pageBreakBefore w:val="0"/>
        <w:widowControl/>
        <w:spacing w:before="0" w:after="160"/>
        <w:jc w:val="left"/>
      </w:pPr>
      <w:r>
        <w:t xml:space="preserve">    a. horizontal hairs</w:t>
      </w:r>
    </w:p>
    <w:p>
      <w:pPr>
        <w:pStyle w:val="baaabaaaabaaaabaabaaaaaaababaaaaabaaaaabaab"/>
        <w:keepNext w:val="0"/>
        <w:keepLines w:val="0"/>
        <w:pageBreakBefore w:val="0"/>
        <w:widowControl/>
        <w:spacing w:before="0" w:after="160"/>
        <w:jc w:val="left"/>
      </w:pPr>
      <w:r>
        <w:t xml:space="preserve">    b. vertical hairs</w:t>
      </w:r>
    </w:p>
    <w:p>
      <w:pPr>
        <w:pStyle w:val="baaabaaaabaaaabaabaaaaaaababaaaaabaaaaabaaba"/>
        <w:keepNext w:val="0"/>
        <w:keepLines w:val="0"/>
        <w:pageBreakBefore w:val="0"/>
        <w:widowControl/>
        <w:spacing w:before="0" w:after="160"/>
        <w:jc w:val="left"/>
      </w:pPr>
      <w:r>
        <w:t xml:space="preserve">    c. horizontal and two vertical hairs</w:t>
      </w:r>
    </w:p>
    <w:p>
      <w:pPr>
        <w:pStyle w:val="baaabaaaabaaaabaabaaaaaaababaaaaabaaaaabaabaa"/>
        <w:keepNext w:val="0"/>
        <w:keepLines w:val="0"/>
        <w:pageBreakBefore w:val="0"/>
        <w:widowControl/>
        <w:spacing w:before="0" w:after="160"/>
        <w:jc w:val="left"/>
      </w:pPr>
      <w:r>
        <w:t xml:space="preserve">    d. none of these.</w:t>
      </w:r>
    </w:p>
    <w:p>
      <w:pPr>
        <w:pStyle w:val="baaabaaaabaaaabaabaaaaaaababaaaaabaaaaabaabaaa"/>
        <w:keepNext w:val="0"/>
        <w:keepLines w:val="0"/>
        <w:pageBreakBefore w:val="0"/>
        <w:widowControl/>
        <w:spacing w:before="0" w:after="160"/>
        <w:jc w:val="left"/>
      </w:pPr>
      <w:r>
        <w:t>11. In a precision traverse, included angles are measured by setting the vernier</w:t>
      </w:r>
    </w:p>
    <w:p>
      <w:pPr>
        <w:pStyle w:val="baaabaaaabaaaabaabaaaaaaababaaaaabaaaaabaabaaaa"/>
        <w:keepNext w:val="0"/>
        <w:keepLines w:val="0"/>
        <w:pageBreakBefore w:val="0"/>
        <w:widowControl/>
        <w:spacing w:before="0" w:after="160"/>
        <w:jc w:val="left"/>
      </w:pPr>
      <w:r>
        <w:t xml:space="preserve">    a. to read zero exactly on back station</w:t>
      </w:r>
    </w:p>
    <w:p>
      <w:pPr>
        <w:pStyle w:val="baaabaaaabaaaabaabaaaaaaababaaaaabaaaaabaabaaaaa"/>
        <w:keepNext w:val="0"/>
        <w:keepLines w:val="0"/>
        <w:pageBreakBefore w:val="0"/>
        <w:widowControl/>
        <w:spacing w:before="0" w:after="160"/>
        <w:jc w:val="left"/>
      </w:pPr>
      <w:r>
        <w:t xml:space="preserve">    b. to read 5° exactly on back station</w:t>
      </w:r>
    </w:p>
    <w:p>
      <w:pPr>
        <w:pStyle w:val="baaabaaaabaaaabaabaaaaaaababaaaaabaaaaabaabaaaaaa"/>
        <w:keepNext w:val="0"/>
        <w:keepLines w:val="0"/>
        <w:pageBreakBefore w:val="0"/>
        <w:widowControl/>
        <w:spacing w:before="0" w:after="160"/>
        <w:jc w:val="left"/>
      </w:pPr>
      <w:r>
        <w:t xml:space="preserve">    c. some where near zero and reading both verniers on back station</w:t>
      </w:r>
    </w:p>
    <w:p>
      <w:pPr>
        <w:pStyle w:val="baaabaaaabaaaabaabaaaaaaababaaaaabaaaaabaabaaaaaab"/>
        <w:keepNext w:val="0"/>
        <w:keepLines w:val="0"/>
        <w:pageBreakBefore w:val="0"/>
        <w:widowControl/>
        <w:spacing w:before="0" w:after="160"/>
        <w:jc w:val="left"/>
      </w:pPr>
      <w:r>
        <w:t xml:space="preserve">    d. all the above.</w:t>
      </w:r>
    </w:p>
    <w:p>
      <w:pPr>
        <w:pStyle w:val="baaabaaaabaaaabaabaaaaaaababaaaaabaaaaabaabaaaaaaba"/>
        <w:keepNext w:val="0"/>
        <w:keepLines w:val="0"/>
        <w:pageBreakBefore w:val="0"/>
        <w:widowControl/>
        <w:spacing w:before="0" w:after="160"/>
        <w:jc w:val="left"/>
      </w:pPr>
      <w:r>
        <w:t>12. Pick up the correct statement from the following :</w:t>
      </w:r>
    </w:p>
    <w:p>
      <w:pPr>
        <w:pStyle w:val="baaabaaaabaaaabaabaaaaaaababaaaaabaaaaabaabaaaaaabaa"/>
        <w:keepNext w:val="0"/>
        <w:keepLines w:val="0"/>
        <w:pageBreakBefore w:val="0"/>
        <w:widowControl/>
        <w:spacing w:before="0" w:after="160"/>
        <w:jc w:val="left"/>
      </w:pPr>
      <w:r>
        <w:t xml:space="preserve">    a. the tangent screw enables to give small movement under conditions of smooth and positive control</w:t>
      </w:r>
    </w:p>
    <w:p>
      <w:pPr>
        <w:pStyle w:val="baaabaaaabaaaabaabaaaaaaababaaaaabaaaaabaabaaaaaabaaa"/>
        <w:keepNext w:val="0"/>
        <w:keepLines w:val="0"/>
        <w:pageBreakBefore w:val="0"/>
        <w:widowControl/>
        <w:spacing w:before="0" w:after="160"/>
        <w:jc w:val="left"/>
      </w:pPr>
      <w:r>
        <w:t xml:space="preserve">    b. standing on the tripod is the levelling head or trib arch</w:t>
      </w:r>
    </w:p>
    <w:p>
      <w:pPr>
        <w:pStyle w:val="baaabaaaabaaaabaabaaaaaaababaaaaabaaaaabaabaaaaaabaaaa"/>
        <w:keepNext w:val="0"/>
        <w:keepLines w:val="0"/>
        <w:pageBreakBefore w:val="0"/>
        <w:widowControl/>
        <w:spacing w:before="0" w:after="160"/>
        <w:jc w:val="left"/>
      </w:pPr>
      <w:r>
        <w:t xml:space="preserve">    c. the levelling screws are used to tilt the instrument so that its rotation axis is truly vertical</w:t>
      </w:r>
    </w:p>
    <w:p>
      <w:pPr>
        <w:pStyle w:val="baaabaaaabaaaabaabaaaaaaababaaaaabaaaaabaabaaaaaabaaaaa"/>
        <w:keepNext w:val="0"/>
        <w:keepLines w:val="0"/>
        <w:pageBreakBefore w:val="0"/>
        <w:widowControl/>
        <w:spacing w:before="0" w:after="160"/>
        <w:jc w:val="left"/>
      </w:pPr>
      <w:r>
        <w:t xml:space="preserve">    d. all the above.</w:t>
      </w:r>
    </w:p>
    <w:p>
      <w:pPr>
        <w:pStyle w:val="baaabaaaabaaaabaabaaaaaaababaaaaabaaaaabaabaaaaaabaaaaab"/>
        <w:keepNext w:val="0"/>
        <w:keepLines w:val="0"/>
        <w:pageBreakBefore w:val="0"/>
        <w:widowControl/>
        <w:spacing w:before="0" w:after="160"/>
        <w:jc w:val="left"/>
      </w:pPr>
      <w:r>
        <w:t>13. Pick up the polymineralic rock from the following:</w:t>
      </w:r>
    </w:p>
    <w:p>
      <w:pPr>
        <w:pStyle w:val="baaabaaaabaaaabaabaaaaaaababaaaaabaaaaabaabaaaaaabaaaaaba"/>
        <w:keepNext w:val="0"/>
        <w:keepLines w:val="0"/>
        <w:pageBreakBefore w:val="0"/>
        <w:widowControl/>
        <w:spacing w:before="0" w:after="160"/>
        <w:jc w:val="left"/>
      </w:pPr>
      <w:r>
        <w:t xml:space="preserve">    a. Pure gypsum</w:t>
      </w:r>
    </w:p>
    <w:p>
      <w:pPr>
        <w:pStyle w:val="baaabaaaabaaaabaabaaaaaaababaaaaabaaaaabaabaaaaaabaaaaabaa"/>
        <w:keepNext w:val="0"/>
        <w:keepLines w:val="0"/>
        <w:pageBreakBefore w:val="0"/>
        <w:widowControl/>
        <w:spacing w:before="0" w:after="160"/>
        <w:jc w:val="left"/>
      </w:pPr>
      <w:r>
        <w:t xml:space="preserve">    b. Magnesite</w:t>
      </w:r>
    </w:p>
    <w:p>
      <w:pPr>
        <w:pStyle w:val="baaabaaaabaaaabaabaaaaaaababaaaaabaaaaabaabaaaaaabaaaaabaaa"/>
        <w:keepNext w:val="0"/>
        <w:keepLines w:val="0"/>
        <w:pageBreakBefore w:val="0"/>
        <w:widowControl/>
        <w:spacing w:before="0" w:after="160"/>
        <w:jc w:val="left"/>
      </w:pPr>
      <w:r>
        <w:t xml:space="preserve">    c. Granite</w:t>
      </w:r>
    </w:p>
    <w:p>
      <w:pPr>
        <w:pStyle w:val="baaabaaaabaaaabaabaaaaaaababaaaaabaaaaabaabaaaaaabaaaaabaaab"/>
        <w:keepNext w:val="0"/>
        <w:keepLines w:val="0"/>
        <w:pageBreakBefore w:val="0"/>
        <w:widowControl/>
        <w:spacing w:before="0" w:after="160"/>
        <w:jc w:val="left"/>
      </w:pPr>
      <w:r>
        <w:t xml:space="preserve">    d. None of these.</w:t>
      </w:r>
    </w:p>
    <w:p>
      <w:pPr>
        <w:pStyle w:val="baaabaaaabaaaabaabaaaaaaababaaaaabaaaaabaabaaaaaabaaaaabaaaba"/>
        <w:keepNext w:val="0"/>
        <w:keepLines w:val="0"/>
        <w:pageBreakBefore w:val="0"/>
        <w:widowControl/>
        <w:spacing w:before="0" w:after="160"/>
        <w:jc w:val="left"/>
      </w:pPr>
      <w:r>
        <w:t>14. Soundness test of cement determines</w:t>
      </w:r>
    </w:p>
    <w:p>
      <w:pPr>
        <w:pStyle w:val="baaabaaaabaaaabaabaaaaaaababaaaaabaaaaabaabaaaaaabaaaaabaaabaa"/>
        <w:keepNext w:val="0"/>
        <w:keepLines w:val="0"/>
        <w:pageBreakBefore w:val="0"/>
        <w:widowControl/>
        <w:spacing w:before="0" w:after="160"/>
        <w:jc w:val="left"/>
      </w:pPr>
      <w:r>
        <w:t xml:space="preserve">    a. quality of free lime</w:t>
      </w:r>
    </w:p>
    <w:p>
      <w:pPr>
        <w:pStyle w:val="baaabaaaabaaaabaabaaaaaaababaaaaabaaaaabaabaaaaaabaaaaabaaabaab"/>
        <w:keepNext w:val="0"/>
        <w:keepLines w:val="0"/>
        <w:pageBreakBefore w:val="0"/>
        <w:widowControl/>
        <w:spacing w:before="0" w:after="160"/>
        <w:jc w:val="left"/>
      </w:pPr>
      <w:r>
        <w:t xml:space="preserve">    b. ultimate strength</w:t>
      </w:r>
    </w:p>
    <w:p>
      <w:pPr>
        <w:pStyle w:val="baaabaaaabaaaabaabaaaaaaababaaaaabaaaaabaabaaaaaabaaaaabaaabaaba"/>
        <w:keepNext w:val="0"/>
        <w:keepLines w:val="0"/>
        <w:pageBreakBefore w:val="0"/>
        <w:widowControl/>
        <w:spacing w:before="0" w:after="160"/>
        <w:jc w:val="left"/>
      </w:pPr>
      <w:r>
        <w:t xml:space="preserve">    c. durability</w:t>
      </w:r>
    </w:p>
    <w:p>
      <w:pPr>
        <w:pStyle w:val="baaabaaaabaaaabaabaaaaaaababaaaaabaaaaabaabaaaaaabaaaaabaaabaabaa"/>
        <w:keepNext w:val="0"/>
        <w:keepLines w:val="0"/>
        <w:pageBreakBefore w:val="0"/>
        <w:widowControl/>
        <w:spacing w:before="0" w:after="160"/>
        <w:jc w:val="left"/>
      </w:pPr>
      <w:r>
        <w:t xml:space="preserve">    d. initial setting</w:t>
      </w:r>
    </w:p>
    <w:p>
      <w:pPr>
        <w:pStyle w:val="baaabaaaabaaaabaabaaaaaaababaaaaabaaaaabaabaaaaaabaaaaabaaabaabaaa"/>
        <w:keepNext w:val="0"/>
        <w:keepLines w:val="0"/>
        <w:pageBreakBefore w:val="0"/>
        <w:widowControl/>
        <w:spacing w:before="0" w:after="160"/>
        <w:jc w:val="left"/>
      </w:pPr>
      <w:r>
        <w:t>15. Pick up the correct statement from the following:</w:t>
      </w:r>
    </w:p>
    <w:p>
      <w:pPr>
        <w:pStyle w:val="baaabaaaabaaaabaabaaaaaaababaaaaabaaaaabaabaaaaaabaaaaabaaabaabaaaa"/>
        <w:keepNext w:val="0"/>
        <w:keepLines w:val="0"/>
        <w:pageBreakBefore w:val="0"/>
        <w:widowControl/>
        <w:spacing w:before="0" w:after="160"/>
        <w:jc w:val="left"/>
      </w:pPr>
      <w:r>
        <w:t xml:space="preserve">    a. The heating of a material to redness in contact with air, is known as calcination</w:t>
      </w:r>
    </w:p>
    <w:p>
      <w:pPr>
        <w:pStyle w:val="baaabaaaabaaaabaabaaaaaaababaaaaabaaaaabaabaaaaaabaaaaabaaabaabaaaaa"/>
        <w:keepNext w:val="0"/>
        <w:keepLines w:val="0"/>
        <w:pageBreakBefore w:val="0"/>
        <w:widowControl/>
        <w:spacing w:before="0" w:after="160"/>
        <w:jc w:val="left"/>
      </w:pPr>
      <w:r>
        <w:t xml:space="preserve">    b. The property of lime by which it sets or hardens in damp places having no free circulation of air is called setting</w:t>
      </w:r>
    </w:p>
    <w:p>
      <w:pPr>
        <w:pStyle w:val="baaabaaaabaaaabaabaaaaaaababaaaaabaaaaabaabaaaaaabaaaaabaaabaabaaaaaa"/>
        <w:keepNext w:val="0"/>
        <w:keepLines w:val="0"/>
        <w:pageBreakBefore w:val="0"/>
        <w:widowControl/>
        <w:spacing w:before="0" w:after="160"/>
        <w:jc w:val="left"/>
      </w:pPr>
      <w:r>
        <w:t xml:space="preserve">    c. The product that remains after calcination of limestone, is called lime</w:t>
      </w:r>
    </w:p>
    <w:p>
      <w:pPr>
        <w:pStyle w:val="baaabaaaabaaaabaabaaaaaaababaaaaabaaaaabaabaaaaaabaaaaabaaabaabaaaaaaa"/>
        <w:keepNext w:val="0"/>
        <w:keepLines w:val="0"/>
        <w:pageBreakBefore w:val="0"/>
        <w:widowControl/>
        <w:spacing w:before="0" w:after="160"/>
        <w:jc w:val="left"/>
      </w:pPr>
      <w:r>
        <w:t xml:space="preserve">    d. All the above.</w:t>
      </w:r>
    </w:p>
    <w:p>
      <w:pPr>
        <w:pStyle w:val="baaabaaaabaaaabaabaaaaaaababaaaaabaaaaabaabaaaaaabaaaaabaaabaabaaaaaaab"/>
        <w:keepNext w:val="0"/>
        <w:keepLines w:val="0"/>
        <w:pageBreakBefore w:val="0"/>
        <w:widowControl/>
        <w:spacing w:before="0" w:after="160"/>
        <w:jc w:val="left"/>
      </w:pPr>
      <w:r>
        <w:t>16. A stone is rejected if it absorbs water more than</w:t>
      </w:r>
    </w:p>
    <w:p>
      <w:pPr>
        <w:pStyle w:val="baaabaaaabaaaabaabaaaaaaababaaaaabaaaaabaabaaaaaabaaaaabaaabaabaaaaaaaba"/>
        <w:keepNext w:val="0"/>
        <w:keepLines w:val="0"/>
        <w:pageBreakBefore w:val="0"/>
        <w:widowControl/>
        <w:spacing w:before="0" w:after="160"/>
        <w:jc w:val="left"/>
      </w:pPr>
      <w:r>
        <w:t xml:space="preserve">    a. 10%</w:t>
      </w:r>
    </w:p>
    <w:p>
      <w:pPr>
        <w:pStyle w:val="baaabaaaabaaaabaabaaaaaaababaaaaabaaaaabaabaaaaaabaaaaabaaabaabaaaaaaabab"/>
        <w:keepNext w:val="0"/>
        <w:keepLines w:val="0"/>
        <w:pageBreakBefore w:val="0"/>
        <w:widowControl/>
        <w:spacing w:before="0" w:after="160"/>
        <w:jc w:val="left"/>
      </w:pPr>
      <w:r>
        <w:t xml:space="preserve">    b. 15%</w:t>
      </w:r>
    </w:p>
    <w:p>
      <w:pPr>
        <w:pStyle w:val="baaabaaaabaaaabaabaaaaaaababaaaaabaaaaabaabaaaaaabaaaaabaaabaabaaaaaaababa"/>
        <w:keepNext w:val="0"/>
        <w:keepLines w:val="0"/>
        <w:pageBreakBefore w:val="0"/>
        <w:widowControl/>
        <w:spacing w:before="0" w:after="160"/>
        <w:jc w:val="left"/>
      </w:pPr>
      <w:r>
        <w:t xml:space="preserve">    c. 20%</w:t>
      </w:r>
    </w:p>
    <w:p>
      <w:pPr>
        <w:pStyle w:val="baaabaaaabaaaabaabaaaaaaababaaaaabaaaaabaabaaaaaabaaaaabaaabaabaaaaaaababaa"/>
        <w:keepNext w:val="0"/>
        <w:keepLines w:val="0"/>
        <w:pageBreakBefore w:val="0"/>
        <w:widowControl/>
        <w:spacing w:before="0" w:after="160"/>
        <w:jc w:val="left"/>
      </w:pPr>
      <w:r>
        <w:t xml:space="preserve">    d. 25%.</w:t>
      </w:r>
    </w:p>
    <w:p>
      <w:pPr>
        <w:pStyle w:val="baaabaaaabaaaabaabaaaaaaababaaaaabaaaaabaabaaaaaabaaaaabaaabaabaaaaaaababaaa"/>
        <w:keepNext w:val="0"/>
        <w:keepLines w:val="0"/>
        <w:pageBreakBefore w:val="0"/>
        <w:widowControl/>
        <w:spacing w:before="0" w:after="160"/>
        <w:jc w:val="left"/>
      </w:pPr>
      <w:r>
        <w:t>17. Polymerization helps to improve the property of</w:t>
      </w:r>
    </w:p>
    <w:p>
      <w:pPr>
        <w:pStyle w:val="baaabaaaabaaaabaabaaaaaaababaaaaabaaaaabaabaaaaaabaaaaabaaabaabaaaaaaababaaaa"/>
        <w:keepNext w:val="0"/>
        <w:keepLines w:val="0"/>
        <w:pageBreakBefore w:val="0"/>
        <w:widowControl/>
        <w:spacing w:before="0" w:after="160"/>
        <w:jc w:val="left"/>
      </w:pPr>
      <w:r>
        <w:t xml:space="preserve">    a. strength</w:t>
      </w:r>
    </w:p>
    <w:p>
      <w:pPr>
        <w:pStyle w:val="baaabaaaabaaaabaabaaaaaaababaaaaabaaaaabaabaaaaaabaaaaabaaabaabaaaaaaababaaaaa"/>
        <w:keepNext w:val="0"/>
        <w:keepLines w:val="0"/>
        <w:pageBreakBefore w:val="0"/>
        <w:widowControl/>
        <w:spacing w:before="0" w:after="160"/>
        <w:jc w:val="left"/>
      </w:pPr>
      <w:r>
        <w:t xml:space="preserve">    b. rigidity</w:t>
      </w:r>
    </w:p>
    <w:p>
      <w:pPr>
        <w:pStyle w:val="baaabaaaabaaaabaabaaaaaaababaaaaabaaaaabaabaaaaaabaaaaabaaabaabaaaaaaababaaaaaa"/>
        <w:keepNext w:val="0"/>
        <w:keepLines w:val="0"/>
        <w:pageBreakBefore w:val="0"/>
        <w:widowControl/>
        <w:spacing w:before="0" w:after="160"/>
        <w:jc w:val="left"/>
      </w:pPr>
      <w:r>
        <w:t xml:space="preserve">    c. elasticity</w:t>
      </w:r>
    </w:p>
    <w:p>
      <w:pPr>
        <w:pStyle w:val="baaabaaaabaaaabaabaaaaaaababaaaaabaaaaabaabaaaaaabaaaaabaaabaabaaaaaaababaaaaaaa"/>
        <w:keepNext w:val="0"/>
        <w:keepLines w:val="0"/>
        <w:pageBreakBefore w:val="0"/>
        <w:widowControl/>
        <w:spacing w:before="0" w:after="160"/>
        <w:jc w:val="left"/>
      </w:pPr>
      <w:r>
        <w:t xml:space="preserve">    d. all of these.</w:t>
      </w:r>
    </w:p>
    <w:p>
      <w:pPr>
        <w:pStyle w:val="baaabaaaabaaaabaabaaaaaaababaaaaabaaaaabaabaaaaaabaaaaabaaabaabaaaaaaababaaaaaaab"/>
        <w:keepNext w:val="0"/>
        <w:keepLines w:val="0"/>
        <w:pageBreakBefore w:val="0"/>
        <w:widowControl/>
        <w:spacing w:before="0" w:after="160"/>
        <w:jc w:val="left"/>
      </w:pPr>
      <w:r>
        <w:t>18. With storage, strength of cement</w:t>
      </w:r>
    </w:p>
    <w:p>
      <w:pPr>
        <w:pStyle w:val="baaabaaaabaaaabaabaaaaaaababaaaaabaaaaabaabaaaaaabaaaaabaaabaabaaaaaaababaaaaaaaba"/>
        <w:keepNext w:val="0"/>
        <w:keepLines w:val="0"/>
        <w:pageBreakBefore w:val="0"/>
        <w:widowControl/>
        <w:spacing w:before="0" w:after="160"/>
        <w:jc w:val="left"/>
      </w:pPr>
      <w:r>
        <w:t xml:space="preserve">    a. increases</w:t>
      </w:r>
    </w:p>
    <w:p>
      <w:pPr>
        <w:pStyle w:val="baaabaaaabaaaabaabaaaaaaababaaaaabaaaaabaabaaaaaabaaaaabaaabaabaaaaaaababaaaaaaabaa"/>
        <w:keepNext w:val="0"/>
        <w:keepLines w:val="0"/>
        <w:pageBreakBefore w:val="0"/>
        <w:widowControl/>
        <w:spacing w:before="0" w:after="160"/>
        <w:jc w:val="left"/>
      </w:pPr>
      <w:r>
        <w:t xml:space="preserve">    b. decreases</w:t>
      </w:r>
    </w:p>
    <w:p>
      <w:pPr>
        <w:pStyle w:val="baaabaaaabaaaabaabaaaaaaababaaaaabaaaaabaabaaaaaabaaaaabaaabaabaaaaaaababaaaaaaabaab"/>
        <w:keepNext w:val="0"/>
        <w:keepLines w:val="0"/>
        <w:pageBreakBefore w:val="0"/>
        <w:widowControl/>
        <w:spacing w:before="0" w:after="160"/>
        <w:jc w:val="left"/>
      </w:pPr>
      <w:r>
        <w:t xml:space="preserve">    c. remains the same</w:t>
      </w:r>
    </w:p>
    <w:p>
      <w:pPr>
        <w:pStyle w:val="baaabaaaabaaaabaabaaaaaaababaaaaabaaaaabaabaaaaaabaaaaabaaabaabaaaaaaababaaaaaaabaaba"/>
        <w:keepNext w:val="0"/>
        <w:keepLines w:val="0"/>
        <w:pageBreakBefore w:val="0"/>
        <w:widowControl/>
        <w:spacing w:before="0" w:after="160"/>
        <w:jc w:val="left"/>
      </w:pPr>
      <w:r>
        <w:t xml:space="preserve">    d. none to these.</w:t>
      </w:r>
    </w:p>
    <w:p>
      <w:pPr>
        <w:pStyle w:val="baaabaaaabaaaabaabaaaaaaababaaaaabaaaaabaabaaaaaabaaaaabaaabaabaaaaaaababaaaaaaabaabaa"/>
        <w:keepNext w:val="0"/>
        <w:keepLines w:val="0"/>
        <w:pageBreakBefore w:val="0"/>
        <w:widowControl/>
        <w:spacing w:before="0" w:after="160"/>
        <w:jc w:val="left"/>
      </w:pPr>
      <w:r>
        <w:t>19. Workability of concrete is measured by</w:t>
      </w:r>
    </w:p>
    <w:p>
      <w:pPr>
        <w:pStyle w:val="baaabaaaabaaaabaabaaaaaaababaaaaabaaaaabaabaaaaaabaaaaabaaabaabaaaaaaababaaaaaaabaabaaa"/>
        <w:keepNext w:val="0"/>
        <w:keepLines w:val="0"/>
        <w:pageBreakBefore w:val="0"/>
        <w:widowControl/>
        <w:spacing w:before="0" w:after="160"/>
        <w:jc w:val="left"/>
      </w:pPr>
      <w:r>
        <w:t xml:space="preserve">    a. Vicat apparatus test</w:t>
      </w:r>
    </w:p>
    <w:p>
      <w:pPr>
        <w:pStyle w:val="baaabaaaabaaaabaabaaaaaaababaaaaabaaaaabaabaaaaaabaaaaabaaabaabaaaaaaababaaaaaaabaabaaaa"/>
        <w:keepNext w:val="0"/>
        <w:keepLines w:val="0"/>
        <w:pageBreakBefore w:val="0"/>
        <w:widowControl/>
        <w:spacing w:before="0" w:after="160"/>
        <w:jc w:val="left"/>
      </w:pPr>
      <w:r>
        <w:t xml:space="preserve">    b. Slump test</w:t>
      </w:r>
    </w:p>
    <w:p>
      <w:pPr>
        <w:pStyle w:val="baaabaaaabaaaabaabaaaaaaababaaaaabaaaaabaabaaaaaabaaaaabaaabaabaaaaaaababaaaaaaabaabaaaab"/>
        <w:keepNext w:val="0"/>
        <w:keepLines w:val="0"/>
        <w:pageBreakBefore w:val="0"/>
        <w:widowControl/>
        <w:spacing w:before="0" w:after="160"/>
        <w:jc w:val="left"/>
      </w:pPr>
      <w:r>
        <w:t xml:space="preserve">    c. Minimum void method</w:t>
      </w:r>
    </w:p>
    <w:p>
      <w:pPr>
        <w:pStyle w:val="baaabaaaabaaaabaabaaaaaaababaaaaabaaaaabaabaaaaaabaaaaabaaabaabaaaaaaababaaaaaaabaabaaaaba"/>
        <w:keepNext w:val="0"/>
        <w:keepLines w:val="0"/>
        <w:pageBreakBefore w:val="0"/>
        <w:widowControl/>
        <w:spacing w:before="0" w:after="160"/>
        <w:jc w:val="left"/>
      </w:pPr>
      <w:r>
        <w:t xml:space="preserve">    d. Talbot Richard test.</w:t>
      </w:r>
    </w:p>
    <w:p>
      <w:pPr>
        <w:pStyle w:val="baaabaaaabaaaabaabaaaaaaababaaaaabaaaaabaabaaaaaabaaaaabaaabaabaaaaaaababaaaaaaabaabaaaabaa"/>
        <w:keepNext w:val="0"/>
        <w:keepLines w:val="0"/>
        <w:pageBreakBefore w:val="0"/>
        <w:widowControl/>
        <w:spacing w:before="0" w:after="160"/>
        <w:jc w:val="left"/>
      </w:pPr>
      <w:r>
        <w:t>20. Saw dust can be rendered chemically inert by boiling it in water containing</w:t>
      </w:r>
    </w:p>
    <w:p>
      <w:pPr>
        <w:pStyle w:val="baaabaaaabaaaabaabaaaaaaababaaaaabaaaaabaabaaaaaabaaaaabaaabaabaaaaaaababaaaaaaabaabaaaabaaa"/>
        <w:keepNext w:val="0"/>
        <w:keepLines w:val="0"/>
        <w:pageBreakBefore w:val="0"/>
        <w:widowControl/>
        <w:spacing w:before="0" w:after="160"/>
        <w:jc w:val="left"/>
      </w:pPr>
      <w:r>
        <w:t xml:space="preserve">    a. ferrous sulphate</w:t>
      </w:r>
    </w:p>
    <w:p>
      <w:pPr>
        <w:pStyle w:val="baaabaaaabaaaabaabaaaaaaababaaaaabaaaaabaabaaaaaabaaaaabaaabaabaaaaaaababaaaaaaabaabaaaabaaab"/>
        <w:keepNext w:val="0"/>
        <w:keepLines w:val="0"/>
        <w:pageBreakBefore w:val="0"/>
        <w:widowControl/>
        <w:spacing w:before="0" w:after="160"/>
        <w:jc w:val="left"/>
      </w:pPr>
      <w:r>
        <w:t xml:space="preserve">    b. potassium chloride</w:t>
      </w:r>
    </w:p>
    <w:p>
      <w:pPr>
        <w:pStyle w:val="baaabaaaabaaaabaabaaaaaaababaaaaabaaaaabaabaaaaaabaaaaabaaabaabaaaaaaababaaaaaaabaabaaaabaaaba"/>
        <w:keepNext w:val="0"/>
        <w:keepLines w:val="0"/>
        <w:pageBreakBefore w:val="0"/>
        <w:widowControl/>
        <w:spacing w:before="0" w:after="160"/>
        <w:jc w:val="left"/>
      </w:pPr>
      <w:r>
        <w:t xml:space="preserve">    c. ammonia</w:t>
      </w:r>
    </w:p>
    <w:p>
      <w:pPr>
        <w:pStyle w:val="baaabaaaabaaaabaabaaaaaaababaaaaabaaaaabaabaaaaaabaaaaabaaabaabaaaaaaababaaaaaaabaabaaaabaaabaa"/>
        <w:keepNext w:val="0"/>
        <w:keepLines w:val="0"/>
        <w:pageBreakBefore w:val="0"/>
        <w:widowControl/>
        <w:spacing w:before="0" w:after="160"/>
        <w:jc w:val="left"/>
      </w:pPr>
      <w:r>
        <w:t xml:space="preserve">    d. nitric acid</w:t>
      </w:r>
    </w:p>
    <w:p>
      <w:pPr>
        <w:pStyle w:val="baaabaaaabaaaabaabaaaaaaababaaaaabaaaaabaabaaaaaabaaaaabaaabaabaaaaaaababaaaaaaabaabaaaabaaabaaa"/>
        <w:keepNext w:val="0"/>
        <w:keepLines w:val="0"/>
        <w:pageBreakBefore w:val="0"/>
        <w:widowControl/>
        <w:spacing w:before="0" w:after="160"/>
        <w:jc w:val="left"/>
      </w:pPr>
      <w:r>
        <w:t>21. Pick up the correct statement from the following:</w:t>
      </w:r>
    </w:p>
    <w:p>
      <w:pPr>
        <w:pStyle w:val="baaabaaaabaaaabaabaaaaaaababaaaaabaaaaabaabaaaaaabaaaaabaaabaabaaaaaaababaaaaaaabaabaaaabaaabaaaa"/>
        <w:keepNext w:val="0"/>
        <w:keepLines w:val="0"/>
        <w:pageBreakBefore w:val="0"/>
        <w:widowControl/>
        <w:spacing w:before="0" w:after="160"/>
        <w:jc w:val="left"/>
      </w:pPr>
      <w:r>
        <w:t xml:space="preserve">    a. Cement should be mixed for at least one minute</w:t>
      </w:r>
    </w:p>
    <w:p>
      <w:pPr>
        <w:pStyle w:val="baaabaaaabaaaabaabaaaaaaababaaaaabaaaaabaabaaaaaabaaaaabaaabaabaaaaaaababaaaaaaabaabaaaabaaabaaaaa"/>
        <w:keepNext w:val="0"/>
        <w:keepLines w:val="0"/>
        <w:pageBreakBefore w:val="0"/>
        <w:widowControl/>
        <w:spacing w:before="0" w:after="160"/>
        <w:jc w:val="left"/>
      </w:pPr>
      <w:r>
        <w:t xml:space="preserve">    b. 10% of water is placed in the rotating drum before adding dry material</w:t>
      </w:r>
    </w:p>
    <w:p>
      <w:pPr>
        <w:pStyle w:val="baaabaaaabaaaabaabaaaaaaababaaaaabaaaaabaabaaaaaabaaaaabaaabaabaaaaaaababaaaaaaabaabaaaabaaabaaaaaa"/>
        <w:keepNext w:val="0"/>
        <w:keepLines w:val="0"/>
        <w:pageBreakBefore w:val="0"/>
        <w:widowControl/>
        <w:spacing w:before="0" w:after="160"/>
        <w:jc w:val="left"/>
      </w:pPr>
      <w:r>
        <w:t xml:space="preserve">    c. 10% of water is added after placing the other ingredients in the drum</w:t>
      </w:r>
    </w:p>
    <w:p>
      <w:pPr>
        <w:pStyle w:val="baaabaaaabaaaabaabaaaaaaababaaaaabaaaaabaabaaaaaabaaaaabaaabaabaaaaaaababaaaaaaabaabaaaabaaabaa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An aggregate which passes through 25 mm I.S. sieve and is retained on 20 mm sieve, is said to be flaky if its least dimension is less than</w:t>
      </w:r>
    </w:p>
    <w:p>
      <w:pPr>
        <w:pStyle w:val="ca"/>
        <w:keepNext w:val="0"/>
        <w:keepLines w:val="0"/>
        <w:pageBreakBefore w:val="0"/>
        <w:widowControl/>
        <w:spacing w:before="0" w:after="160"/>
        <w:jc w:val="left"/>
      </w:pPr>
      <w:r>
        <w:t xml:space="preserve">    a. 18.5 mm</w:t>
      </w:r>
    </w:p>
    <w:p>
      <w:pPr>
        <w:pStyle w:val="caa"/>
        <w:keepNext w:val="0"/>
        <w:keepLines w:val="0"/>
        <w:pageBreakBefore w:val="0"/>
        <w:widowControl/>
        <w:spacing w:before="0" w:after="160"/>
        <w:jc w:val="left"/>
      </w:pPr>
      <w:r>
        <w:t xml:space="preserve">    b. 16.5 mm</w:t>
      </w:r>
    </w:p>
    <w:p>
      <w:pPr>
        <w:pStyle w:val="caaa"/>
        <w:keepNext w:val="0"/>
        <w:keepLines w:val="0"/>
        <w:pageBreakBefore w:val="0"/>
        <w:widowControl/>
        <w:spacing w:before="0" w:after="160"/>
        <w:jc w:val="left"/>
      </w:pPr>
      <w:r>
        <w:t xml:space="preserve">    c. 15.5 mm</w:t>
      </w:r>
    </w:p>
    <w:p>
      <w:pPr>
        <w:pStyle w:val="caaaa"/>
        <w:keepNext w:val="0"/>
        <w:keepLines w:val="0"/>
        <w:pageBreakBefore w:val="0"/>
        <w:widowControl/>
        <w:spacing w:before="0" w:after="160"/>
        <w:jc w:val="left"/>
      </w:pPr>
      <w:r>
        <w:t xml:space="preserve">    d. 13.5 mm.</w:t>
      </w:r>
    </w:p>
    <w:p>
      <w:pPr>
        <w:pStyle w:val="caaaab"/>
        <w:keepNext w:val="0"/>
        <w:keepLines w:val="0"/>
        <w:pageBreakBefore w:val="0"/>
        <w:widowControl/>
        <w:spacing w:before="0" w:after="160"/>
        <w:jc w:val="left"/>
      </w:pPr>
      <w:r>
        <w:t>23. Pick up the incorrect statement from the following:</w:t>
      </w:r>
    </w:p>
    <w:p>
      <w:pPr>
        <w:pStyle w:val="caaaaba"/>
        <w:keepNext w:val="0"/>
        <w:keepLines w:val="0"/>
        <w:pageBreakBefore w:val="0"/>
        <w:widowControl/>
        <w:spacing w:before="0" w:after="160"/>
        <w:jc w:val="left"/>
      </w:pPr>
      <w:r>
        <w:t xml:space="preserve">    a. With passage of time, the strength of cement increases</w:t>
      </w:r>
    </w:p>
    <w:p>
      <w:pPr>
        <w:pStyle w:val="caaaabab"/>
        <w:keepNext w:val="0"/>
        <w:keepLines w:val="0"/>
        <w:pageBreakBefore w:val="0"/>
        <w:widowControl/>
        <w:spacing w:before="0" w:after="160"/>
        <w:jc w:val="left"/>
      </w:pPr>
      <w:r>
        <w:t xml:space="preserve">    b. With passage of time, the strength of cement decreases</w:t>
      </w:r>
    </w:p>
    <w:p>
      <w:pPr>
        <w:pStyle w:val="caaaababa"/>
        <w:keepNext w:val="0"/>
        <w:keepLines w:val="0"/>
        <w:pageBreakBefore w:val="0"/>
        <w:widowControl/>
        <w:spacing w:before="0" w:after="160"/>
        <w:jc w:val="left"/>
      </w:pPr>
      <w:r>
        <w:t xml:space="preserve">    c. After a period of 24 months, the strength of cement reduces to 50%</w:t>
      </w:r>
    </w:p>
    <w:p>
      <w:pPr>
        <w:pStyle w:val="caaaababaa"/>
        <w:keepNext w:val="0"/>
        <w:keepLines w:val="0"/>
        <w:pageBreakBefore w:val="0"/>
        <w:widowControl/>
        <w:spacing w:before="0" w:after="160"/>
        <w:jc w:val="left"/>
      </w:pPr>
      <w:r>
        <w:t xml:space="preserve">    d. The concrete made with storage deteriorated cement, gains strength with time</w:t>
      </w:r>
    </w:p>
    <w:p>
      <w:pPr>
        <w:pStyle w:val="caaaababaaa"/>
        <w:keepNext w:val="0"/>
        <w:keepLines w:val="0"/>
        <w:pageBreakBefore w:val="0"/>
        <w:widowControl/>
        <w:spacing w:before="0" w:after="160"/>
        <w:jc w:val="left"/>
      </w:pPr>
      <w:r>
        <w:t>24. A structure is erected on an impervious clay whose thickness is 12 m. Drainage is possible both at upper and lower surfaces. Coefficient of consolidation is 0.015 cm2 per minute. For attaining 50% consolidation with a time factor 0.20, the number of days required</w:t>
      </w:r>
    </w:p>
    <w:p>
      <w:pPr>
        <w:pStyle w:val="caaaababaaaa"/>
        <w:keepNext w:val="0"/>
        <w:keepLines w:val="0"/>
        <w:pageBreakBefore w:val="0"/>
        <w:widowControl/>
        <w:spacing w:before="0" w:after="160"/>
        <w:jc w:val="left"/>
      </w:pPr>
      <w:r>
        <w:t xml:space="preserve">    a. 3233</w:t>
      </w:r>
    </w:p>
    <w:p>
      <w:pPr>
        <w:pStyle w:val="caaaababaaaaa"/>
        <w:keepNext w:val="0"/>
        <w:keepLines w:val="0"/>
        <w:pageBreakBefore w:val="0"/>
        <w:widowControl/>
        <w:spacing w:before="0" w:after="160"/>
        <w:jc w:val="left"/>
      </w:pPr>
      <w:r>
        <w:t xml:space="preserve">    b. 3123</w:t>
      </w:r>
    </w:p>
    <w:p>
      <w:pPr>
        <w:pStyle w:val="caaaababaaaaaa"/>
        <w:keepNext w:val="0"/>
        <w:keepLines w:val="0"/>
        <w:pageBreakBefore w:val="0"/>
        <w:widowControl/>
        <w:spacing w:before="0" w:after="160"/>
        <w:jc w:val="left"/>
      </w:pPr>
      <w:r>
        <w:t xml:space="preserve">    c. 33331</w:t>
      </w:r>
    </w:p>
    <w:p>
      <w:pPr>
        <w:pStyle w:val="caaaababaaaaaab"/>
        <w:keepNext w:val="0"/>
        <w:keepLines w:val="0"/>
        <w:pageBreakBefore w:val="0"/>
        <w:widowControl/>
        <w:spacing w:before="0" w:after="160"/>
        <w:jc w:val="left"/>
      </w:pPr>
      <w:r>
        <w:t xml:space="preserve">    d. 3313</w:t>
      </w:r>
    </w:p>
    <w:p>
      <w:pPr>
        <w:pStyle w:val="caaaababaaaaaaba"/>
        <w:keepNext w:val="0"/>
        <w:keepLines w:val="0"/>
        <w:pageBreakBefore w:val="0"/>
        <w:widowControl/>
        <w:spacing w:before="0" w:after="160"/>
        <w:jc w:val="left"/>
      </w:pPr>
      <w:r>
        <w:t>25. The capillary rise of water</w:t>
      </w:r>
    </w:p>
    <w:p>
      <w:pPr>
        <w:pStyle w:val="caaaababaaaaaabaa"/>
        <w:keepNext w:val="0"/>
        <w:keepLines w:val="0"/>
        <w:pageBreakBefore w:val="0"/>
        <w:widowControl/>
        <w:spacing w:before="0" w:after="160"/>
        <w:jc w:val="left"/>
      </w:pPr>
      <w:r>
        <w:t xml:space="preserve">    a. depends upon the force responsible</w:t>
      </w:r>
    </w:p>
    <w:p>
      <w:pPr>
        <w:pStyle w:val="caaaababaaaaaabaab"/>
        <w:keepNext w:val="0"/>
        <w:keepLines w:val="0"/>
        <w:pageBreakBefore w:val="0"/>
        <w:widowControl/>
        <w:spacing w:before="0" w:after="160"/>
        <w:jc w:val="left"/>
      </w:pPr>
      <w:r>
        <w:t xml:space="preserve">    b. increases as the size of the soil particles increases</w:t>
      </w:r>
    </w:p>
    <w:p>
      <w:pPr>
        <w:pStyle w:val="caaaababaaaaaabaaba"/>
        <w:keepNext w:val="0"/>
        <w:keepLines w:val="0"/>
        <w:pageBreakBefore w:val="0"/>
        <w:widowControl/>
        <w:spacing w:before="0" w:after="160"/>
        <w:jc w:val="left"/>
      </w:pPr>
      <w:r>
        <w:t xml:space="preserve">    c. decreases as the size of the soil particles decreases</w:t>
      </w:r>
    </w:p>
    <w:p>
      <w:pPr>
        <w:pStyle w:val="caaaababaaaaaabaabaa"/>
        <w:keepNext w:val="0"/>
        <w:keepLines w:val="0"/>
        <w:pageBreakBefore w:val="0"/>
        <w:widowControl/>
        <w:spacing w:before="0" w:after="160"/>
        <w:jc w:val="left"/>
      </w:pPr>
      <w:r>
        <w:t xml:space="preserve">    d. is less in wet soil than in dry soil.</w:t>
      </w:r>
    </w:p>
    <w:p>
      <w:pPr>
        <w:pStyle w:val="caaaababaaaaaabaabaaa"/>
        <w:keepNext w:val="0"/>
        <w:keepLines w:val="0"/>
        <w:pageBreakBefore w:val="0"/>
        <w:widowControl/>
        <w:spacing w:before="0" w:after="160"/>
        <w:jc w:val="left"/>
      </w:pPr>
      <w:r>
        <w:t>26. According to IS : 2720 - 1965, the composition of a dispersing solution used in pipette analysis for determining the size of particles, is</w:t>
      </w:r>
    </w:p>
    <w:p>
      <w:pPr>
        <w:pStyle w:val="caaaababaaaaaabaabaaaa"/>
        <w:keepNext w:val="0"/>
        <w:keepLines w:val="0"/>
        <w:pageBreakBefore w:val="0"/>
        <w:widowControl/>
        <w:spacing w:before="0" w:after="160"/>
        <w:jc w:val="left"/>
      </w:pPr>
      <w:r>
        <w:t xml:space="preserve">    a. sodium-hexametaphosphate 33 g, sodium carbonate 7 g and distilled water one litre</w:t>
      </w:r>
    </w:p>
    <w:p>
      <w:pPr>
        <w:pStyle w:val="caaaababaaaaaabaabaaaab"/>
        <w:keepNext w:val="0"/>
        <w:keepLines w:val="0"/>
        <w:pageBreakBefore w:val="0"/>
        <w:widowControl/>
        <w:spacing w:before="0" w:after="160"/>
        <w:jc w:val="left"/>
      </w:pPr>
      <w:r>
        <w:t xml:space="preserve">    b. sodium-hexametaphosphate 7 g, sodium carbonate 33 g and distilled water one litre</w:t>
      </w:r>
    </w:p>
    <w:p>
      <w:pPr>
        <w:pStyle w:val="caaaababaaaaaabaabaaaaba"/>
        <w:keepNext w:val="0"/>
        <w:keepLines w:val="0"/>
        <w:pageBreakBefore w:val="0"/>
        <w:widowControl/>
        <w:spacing w:before="0" w:after="160"/>
        <w:jc w:val="left"/>
      </w:pPr>
      <w:r>
        <w:t xml:space="preserve">    c. sodium-hexametaphosphate 23 g, sodium carbonate 17 g and distilled water one litre</w:t>
      </w:r>
    </w:p>
    <w:p>
      <w:pPr>
        <w:pStyle w:val="caaaababaaaaaabaabaaaabaa"/>
        <w:keepNext w:val="0"/>
        <w:keepLines w:val="0"/>
        <w:pageBreakBefore w:val="0"/>
        <w:widowControl/>
        <w:spacing w:before="0" w:after="160"/>
        <w:jc w:val="left"/>
      </w:pPr>
      <w:r>
        <w:t xml:space="preserve">    d. none of these.</w:t>
      </w:r>
    </w:p>
    <w:p>
      <w:pPr>
        <w:pStyle w:val="caaaababaaaaaabaabaaaabaaa"/>
        <w:keepNext w:val="0"/>
        <w:keepLines w:val="0"/>
        <w:pageBreakBefore w:val="0"/>
        <w:widowControl/>
        <w:spacing w:before="0" w:after="160"/>
        <w:jc w:val="left"/>
      </w:pPr>
      <w:r>
        <w:t>27. The coefficient of compressibility of soil, is the ratio of</w:t>
      </w:r>
    </w:p>
    <w:p>
      <w:pPr>
        <w:pStyle w:val="caaaababaaaaaabaabaaaabaaaa"/>
        <w:keepNext w:val="0"/>
        <w:keepLines w:val="0"/>
        <w:pageBreakBefore w:val="0"/>
        <w:widowControl/>
        <w:spacing w:before="0" w:after="160"/>
        <w:jc w:val="left"/>
      </w:pPr>
      <w:r>
        <w:t xml:space="preserve">    a. stress to strain</w:t>
      </w:r>
    </w:p>
    <w:p>
      <w:pPr>
        <w:pStyle w:val="caaaababaaaaaabaabaaaabaaaaa"/>
        <w:keepNext w:val="0"/>
        <w:keepLines w:val="0"/>
        <w:pageBreakBefore w:val="0"/>
        <w:widowControl/>
        <w:spacing w:before="0" w:after="160"/>
        <w:jc w:val="left"/>
      </w:pPr>
      <w:r>
        <w:t xml:space="preserve">    b. strain to stress</w:t>
      </w:r>
    </w:p>
    <w:p>
      <w:pPr>
        <w:pStyle w:val="caaaababaaaaaabaabaaaabaaaaab"/>
        <w:keepNext w:val="0"/>
        <w:keepLines w:val="0"/>
        <w:pageBreakBefore w:val="0"/>
        <w:widowControl/>
        <w:spacing w:before="0" w:after="160"/>
        <w:jc w:val="left"/>
      </w:pPr>
      <w:r>
        <w:t xml:space="preserve">    c. stress to settlement</w:t>
      </w:r>
    </w:p>
    <w:p>
      <w:pPr>
        <w:pStyle w:val="caaaababaaaaaabaabaaaabaaaaaba"/>
        <w:keepNext w:val="0"/>
        <w:keepLines w:val="0"/>
        <w:pageBreakBefore w:val="0"/>
        <w:widowControl/>
        <w:spacing w:before="0" w:after="160"/>
        <w:jc w:val="left"/>
      </w:pPr>
      <w:r>
        <w:t xml:space="preserve">    d. rate of loading to that of settlement.</w:t>
      </w:r>
    </w:p>
    <w:p>
      <w:pPr>
        <w:pStyle w:val="caaaababaaaaaabaabaaaabaaaaabaa"/>
        <w:keepNext w:val="0"/>
        <w:keepLines w:val="0"/>
        <w:pageBreakBefore w:val="0"/>
        <w:widowControl/>
        <w:spacing w:before="0" w:after="160"/>
        <w:jc w:val="left"/>
      </w:pPr>
      <w:r>
        <w:t>28. A sample of saturated soil has 30% water content and the specific gravity of soil grains is 2.6. The dry density of the soil mass in g/cm3, is</w:t>
      </w:r>
    </w:p>
    <w:p>
      <w:pPr>
        <w:pStyle w:val="caaaababaaaaaabaabaaaabaaaaabaaa"/>
        <w:keepNext w:val="0"/>
        <w:keepLines w:val="0"/>
        <w:pageBreakBefore w:val="0"/>
        <w:widowControl/>
        <w:spacing w:before="0" w:after="160"/>
        <w:jc w:val="left"/>
      </w:pPr>
      <w:r>
        <w:t xml:space="preserve">    a. 1.47</w:t>
      </w:r>
    </w:p>
    <w:p>
      <w:pPr>
        <w:pStyle w:val="caaaababaaaaaabaabaaaabaaaaabaaab"/>
        <w:keepNext w:val="0"/>
        <w:keepLines w:val="0"/>
        <w:pageBreakBefore w:val="0"/>
        <w:widowControl/>
        <w:spacing w:before="0" w:after="160"/>
        <w:jc w:val="left"/>
      </w:pPr>
      <w:r>
        <w:t xml:space="preserve">    b. 1.82</w:t>
      </w:r>
    </w:p>
    <w:p>
      <w:pPr>
        <w:pStyle w:val="caaaababaaaaaabaabaaaabaaaaabaaaba"/>
        <w:keepNext w:val="0"/>
        <w:keepLines w:val="0"/>
        <w:pageBreakBefore w:val="0"/>
        <w:widowControl/>
        <w:spacing w:before="0" w:after="160"/>
        <w:jc w:val="left"/>
      </w:pPr>
      <w:r>
        <w:t xml:space="preserve">    c. 1.91</w:t>
      </w:r>
    </w:p>
    <w:p>
      <w:pPr>
        <w:pStyle w:val="caaaababaaaaaabaabaaaabaaaaabaaabaa"/>
        <w:keepNext w:val="0"/>
        <w:keepLines w:val="0"/>
        <w:pageBreakBefore w:val="0"/>
        <w:widowControl/>
        <w:spacing w:before="0" w:after="160"/>
        <w:jc w:val="left"/>
      </w:pPr>
      <w:r>
        <w:t xml:space="preserve">    d. none of these.</w:t>
      </w:r>
    </w:p>
    <w:p>
      <w:pPr>
        <w:pStyle w:val="caaaababaaaaaabaabaaaabaaaaabaaabaaa"/>
        <w:keepNext w:val="0"/>
        <w:keepLines w:val="0"/>
        <w:pageBreakBefore w:val="0"/>
        <w:widowControl/>
        <w:spacing w:before="0" w:after="160"/>
        <w:jc w:val="left"/>
      </w:pPr>
      <w:r>
        <w:t>29. For determining the moisture content of a soil sample, the following data is available Weight of container = 260 g, Weight of soil sample and = 320 g container, Weight of soil sample (dried) and = 310 g container. The moisture content of the soil sample, is</w:t>
      </w:r>
    </w:p>
    <w:p>
      <w:pPr>
        <w:pStyle w:val="caaaababaaaaaabaabaaaabaaaaabaaabaaaa"/>
        <w:keepNext w:val="0"/>
        <w:keepLines w:val="0"/>
        <w:pageBreakBefore w:val="0"/>
        <w:widowControl/>
        <w:spacing w:before="0" w:after="160"/>
        <w:jc w:val="left"/>
      </w:pPr>
      <w:r>
        <w:t xml:space="preserve">    a. 15%</w:t>
      </w:r>
    </w:p>
    <w:p>
      <w:pPr>
        <w:pStyle w:val="caaaababaaaaaabaabaaaabaaaaabaaabaaaaa"/>
        <w:keepNext w:val="0"/>
        <w:keepLines w:val="0"/>
        <w:pageBreakBefore w:val="0"/>
        <w:widowControl/>
        <w:spacing w:before="0" w:after="160"/>
        <w:jc w:val="left"/>
      </w:pPr>
      <w:r>
        <w:t xml:space="preserve">    b. 18%</w:t>
      </w:r>
    </w:p>
    <w:p>
      <w:pPr>
        <w:pStyle w:val="caaaababaaaaaabaabaaaabaaaaabaaabaaaaaa"/>
        <w:keepNext w:val="0"/>
        <w:keepLines w:val="0"/>
        <w:pageBreakBefore w:val="0"/>
        <w:widowControl/>
        <w:spacing w:before="0" w:after="160"/>
        <w:jc w:val="left"/>
      </w:pPr>
      <w:r>
        <w:t xml:space="preserve">    c. 20%</w:t>
      </w:r>
    </w:p>
    <w:p>
      <w:pPr>
        <w:pStyle w:val="caaaababaaaaaabaabaaaabaaaaabaaabaaaaaab"/>
        <w:keepNext w:val="0"/>
        <w:keepLines w:val="0"/>
        <w:pageBreakBefore w:val="0"/>
        <w:widowControl/>
        <w:spacing w:before="0" w:after="160"/>
        <w:jc w:val="left"/>
      </w:pPr>
      <w:r>
        <w:t xml:space="preserve">    d. 25%</w:t>
      </w:r>
    </w:p>
    <w:p>
      <w:pPr>
        <w:pStyle w:val="caaaababaaaaaabaabaaaabaaaaabaaabaaaaaaba"/>
        <w:keepNext w:val="0"/>
        <w:keepLines w:val="0"/>
        <w:pageBreakBefore w:val="0"/>
        <w:widowControl/>
        <w:spacing w:before="0" w:after="160"/>
        <w:jc w:val="left"/>
      </w:pPr>
      <w:r>
        <w:t>30. The object of technical planning, is</w:t>
      </w:r>
    </w:p>
    <w:p>
      <w:pPr>
        <w:pStyle w:val="caaaababaaaaaabaabaaaabaaaaabaaabaaaaaabaa"/>
        <w:keepNext w:val="0"/>
        <w:keepLines w:val="0"/>
        <w:pageBreakBefore w:val="0"/>
        <w:widowControl/>
        <w:spacing w:before="0" w:after="160"/>
        <w:jc w:val="left"/>
      </w:pPr>
      <w:r>
        <w:t xml:space="preserve">    a. preparation of estimates</w:t>
      </w:r>
    </w:p>
    <w:p>
      <w:pPr>
        <w:pStyle w:val="caaaababaaaaaabaabaaaabaaaaabaaabaaaaaabaaa"/>
        <w:keepNext w:val="0"/>
        <w:keepLines w:val="0"/>
        <w:pageBreakBefore w:val="0"/>
        <w:widowControl/>
        <w:spacing w:before="0" w:after="160"/>
        <w:jc w:val="left"/>
      </w:pPr>
      <w:r>
        <w:t xml:space="preserve">    b. initiating the procurement action of resources</w:t>
      </w:r>
    </w:p>
    <w:p>
      <w:pPr>
        <w:pStyle w:val="caaaababaaaaaabaabaaaabaaaaabaaabaaaaaabaaaa"/>
        <w:keepNext w:val="0"/>
        <w:keepLines w:val="0"/>
        <w:pageBreakBefore w:val="0"/>
        <w:widowControl/>
        <w:spacing w:before="0" w:after="160"/>
        <w:jc w:val="left"/>
      </w:pPr>
      <w:r>
        <w:t xml:space="preserve">    c. taking remedial action for likely bottleneck in the execution</w:t>
      </w:r>
    </w:p>
    <w:p>
      <w:pPr>
        <w:pStyle w:val="caaaababaaaaaabaabaaaabaaaaabaaabaaaaaabaaaaa"/>
        <w:keepNext w:val="0"/>
        <w:keepLines w:val="0"/>
        <w:pageBreakBefore w:val="0"/>
        <w:widowControl/>
        <w:spacing w:before="0" w:after="160"/>
        <w:jc w:val="left"/>
      </w:pPr>
      <w:r>
        <w:t xml:space="preserve">    d. all the above.</w:t>
      </w:r>
    </w:p>
    <w:p>
      <w:pPr>
        <w:pStyle w:val="caaaababaaaaaabaabaaaabaaaaabaaabaaaaaabaaaaab"/>
        <w:keepNext w:val="0"/>
        <w:keepLines w:val="0"/>
        <w:pageBreakBefore w:val="0"/>
        <w:widowControl/>
        <w:spacing w:before="0" w:after="160"/>
        <w:jc w:val="left"/>
      </w:pPr>
      <w:r>
        <w:t>31. Power stations are generally treated as</w:t>
      </w:r>
    </w:p>
    <w:p>
      <w:pPr>
        <w:pStyle w:val="caaaababaaaaaabaabaaaabaaaaabaaabaaaaaabaaaaaba"/>
        <w:keepNext w:val="0"/>
        <w:keepLines w:val="0"/>
        <w:pageBreakBefore w:val="0"/>
        <w:widowControl/>
        <w:spacing w:before="0" w:after="160"/>
        <w:jc w:val="left"/>
      </w:pPr>
      <w:r>
        <w:t xml:space="preserve">    a. light construction</w:t>
      </w:r>
    </w:p>
    <w:p>
      <w:pPr>
        <w:pStyle w:val="caaaababaaaaaabaabaaaabaaaaabaaabaaaaaabaaaaabaa"/>
        <w:keepNext w:val="0"/>
        <w:keepLines w:val="0"/>
        <w:pageBreakBefore w:val="0"/>
        <w:widowControl/>
        <w:spacing w:before="0" w:after="160"/>
        <w:jc w:val="left"/>
      </w:pPr>
      <w:r>
        <w:t xml:space="preserve">    b. heavy construction</w:t>
      </w:r>
    </w:p>
    <w:p>
      <w:pPr>
        <w:pStyle w:val="caaaababaaaaaabaabaaaabaaaaabaaabaaaaaabaaaaabaaa"/>
        <w:keepNext w:val="0"/>
        <w:keepLines w:val="0"/>
        <w:pageBreakBefore w:val="0"/>
        <w:widowControl/>
        <w:spacing w:before="0" w:after="160"/>
        <w:jc w:val="left"/>
      </w:pPr>
      <w:r>
        <w:t xml:space="preserve">    c. industrial construction</w:t>
      </w:r>
    </w:p>
    <w:p>
      <w:pPr>
        <w:pStyle w:val="caaaababaaaaaabaabaaaabaaaaabaaabaaaaaabaaaaabaaab"/>
        <w:keepNext w:val="0"/>
        <w:keepLines w:val="0"/>
        <w:pageBreakBefore w:val="0"/>
        <w:widowControl/>
        <w:spacing w:before="0" w:after="160"/>
        <w:jc w:val="left"/>
      </w:pPr>
      <w:r>
        <w:t xml:space="preserve">    d. electrical construction.</w:t>
      </w:r>
    </w:p>
    <w:p>
      <w:pPr>
        <w:pStyle w:val="caaaababaaaaaabaabaaaabaaaaabaaabaaaaaabaaaaabaaaba"/>
        <w:keepNext w:val="0"/>
        <w:keepLines w:val="0"/>
        <w:pageBreakBefore w:val="0"/>
        <w:widowControl/>
        <w:spacing w:before="0" w:after="160"/>
        <w:jc w:val="left"/>
      </w:pPr>
      <w:r>
        <w:t>32. An Executive Engineer may have powers upto</w:t>
      </w:r>
    </w:p>
    <w:p>
      <w:pPr>
        <w:pStyle w:val="caaaababaaaaaabaabaaaabaaaaabaaabaaaaaabaaaaabaaabaa"/>
        <w:keepNext w:val="0"/>
        <w:keepLines w:val="0"/>
        <w:pageBreakBefore w:val="0"/>
        <w:widowControl/>
        <w:spacing w:before="0" w:after="160"/>
        <w:jc w:val="left"/>
      </w:pPr>
      <w:r>
        <w:t xml:space="preserve">    a. Rs. 25,000</w:t>
      </w:r>
    </w:p>
    <w:p>
      <w:pPr>
        <w:pStyle w:val="caaaababaaaaaabaabaaaabaaaaabaaabaaaaaabaaaaabaaabaab"/>
        <w:keepNext w:val="0"/>
        <w:keepLines w:val="0"/>
        <w:pageBreakBefore w:val="0"/>
        <w:widowControl/>
        <w:spacing w:before="0" w:after="160"/>
        <w:jc w:val="left"/>
      </w:pPr>
      <w:r>
        <w:t xml:space="preserve">    b. Rs. 50,000</w:t>
      </w:r>
    </w:p>
    <w:p>
      <w:pPr>
        <w:pStyle w:val="caaaababaaaaaabaabaaaabaaaaabaaabaaaaaabaaaaabaaabaaba"/>
        <w:keepNext w:val="0"/>
        <w:keepLines w:val="0"/>
        <w:pageBreakBefore w:val="0"/>
        <w:widowControl/>
        <w:spacing w:before="0" w:after="160"/>
        <w:jc w:val="left"/>
      </w:pPr>
      <w:r>
        <w:t xml:space="preserve">    c. Rs. 100,000</w:t>
      </w:r>
    </w:p>
    <w:p>
      <w:pPr>
        <w:pStyle w:val="caaaababaaaaaabaabaaaabaaaaabaaabaaaaaabaaaaabaaabaabaa"/>
        <w:keepNext w:val="0"/>
        <w:keepLines w:val="0"/>
        <w:pageBreakBefore w:val="0"/>
        <w:widowControl/>
        <w:spacing w:before="0" w:after="160"/>
        <w:jc w:val="left"/>
      </w:pPr>
      <w:r>
        <w:t xml:space="preserve">    d. Rs. 200,000</w:t>
      </w:r>
    </w:p>
    <w:p>
      <w:pPr>
        <w:pStyle w:val="caaaababaaaaaabaabaaaabaaaaabaaabaaaaaabaaaaabaaabaabaaa"/>
        <w:keepNext w:val="0"/>
        <w:keepLines w:val="0"/>
        <w:pageBreakBefore w:val="0"/>
        <w:widowControl/>
        <w:spacing w:before="0" w:after="160"/>
        <w:jc w:val="left"/>
      </w:pPr>
      <w:r>
        <w:t>33. For the execution of a project, a contractor is</w:t>
      </w:r>
    </w:p>
    <w:p>
      <w:pPr>
        <w:pStyle w:val="caaaababaaaaaabaabaaaabaaaaabaaabaaaaaabaaaaabaaabaabaaaa"/>
        <w:keepNext w:val="0"/>
        <w:keepLines w:val="0"/>
        <w:pageBreakBefore w:val="0"/>
        <w:widowControl/>
        <w:spacing w:before="0" w:after="160"/>
        <w:jc w:val="left"/>
      </w:pPr>
      <w:r>
        <w:t xml:space="preserve">    a. a person</w:t>
      </w:r>
    </w:p>
    <w:p>
      <w:pPr>
        <w:pStyle w:val="caaaababaaaaaabaabaaaabaaaaabaaabaaaaaabaaaaabaaabaabaaaaa"/>
        <w:keepNext w:val="0"/>
        <w:keepLines w:val="0"/>
        <w:pageBreakBefore w:val="0"/>
        <w:widowControl/>
        <w:spacing w:before="0" w:after="160"/>
        <w:jc w:val="left"/>
      </w:pPr>
      <w:r>
        <w:t xml:space="preserve">    b. a firm</w:t>
      </w:r>
    </w:p>
    <w:p>
      <w:pPr>
        <w:pStyle w:val="caaaababaaaaaabaabaaaabaaaaabaaabaaaaaabaaaaabaaabaabaaaaaa"/>
        <w:keepNext w:val="0"/>
        <w:keepLines w:val="0"/>
        <w:pageBreakBefore w:val="0"/>
        <w:widowControl/>
        <w:spacing w:before="0" w:after="160"/>
        <w:jc w:val="left"/>
      </w:pPr>
      <w:r>
        <w:t xml:space="preserve">    c. an agency</w:t>
      </w:r>
    </w:p>
    <w:p>
      <w:pPr>
        <w:pStyle w:val="caaaababaaaaaabaabaaaabaaaaabaaabaaaaaabaaaaabaaabaabaaaaaaa"/>
        <w:keepNext w:val="0"/>
        <w:keepLines w:val="0"/>
        <w:pageBreakBefore w:val="0"/>
        <w:widowControl/>
        <w:spacing w:before="0" w:after="160"/>
        <w:jc w:val="left"/>
      </w:pPr>
      <w:r>
        <w:t xml:space="preserve">    d. all the above.</w:t>
      </w:r>
    </w:p>
    <w:p>
      <w:pPr>
        <w:pStyle w:val="caaaababaaaaaabaabaaaabaaaaabaaabaaaaaabaaaaabaaabaabaaaaaaab"/>
        <w:keepNext w:val="0"/>
        <w:keepLines w:val="0"/>
        <w:pageBreakBefore w:val="0"/>
        <w:widowControl/>
        <w:spacing w:before="0" w:after="160"/>
        <w:jc w:val="left"/>
      </w:pPr>
      <w:r>
        <w:t>34. Works costing less than Rs. 20,000 are treated as</w:t>
      </w:r>
    </w:p>
    <w:p>
      <w:pPr>
        <w:pStyle w:val="caaaababaaaaaabaabaaaabaaaaabaaabaaaaaabaaaaabaaabaabaaaaaaaba"/>
        <w:keepNext w:val="0"/>
        <w:keepLines w:val="0"/>
        <w:pageBreakBefore w:val="0"/>
        <w:widowControl/>
        <w:spacing w:before="0" w:after="160"/>
        <w:jc w:val="left"/>
      </w:pPr>
      <w:r>
        <w:t xml:space="preserve">    a. projects</w:t>
      </w:r>
    </w:p>
    <w:p>
      <w:pPr>
        <w:pStyle w:val="caaaababaaaaaabaabaaaabaaaaabaaabaaaaaabaaaaabaaabaabaaaaaaabaa"/>
        <w:keepNext w:val="0"/>
        <w:keepLines w:val="0"/>
        <w:pageBreakBefore w:val="0"/>
        <w:widowControl/>
        <w:spacing w:before="0" w:after="160"/>
        <w:jc w:val="left"/>
      </w:pPr>
      <w:r>
        <w:t xml:space="preserve">    b. major projects</w:t>
      </w:r>
    </w:p>
    <w:p>
      <w:pPr>
        <w:pStyle w:val="caaaababaaaaaabaabaaaabaaaaabaaabaaaaaabaaaaabaaabaabaaaaaaabaaa"/>
        <w:keepNext w:val="0"/>
        <w:keepLines w:val="0"/>
        <w:pageBreakBefore w:val="0"/>
        <w:widowControl/>
        <w:spacing w:before="0" w:after="160"/>
        <w:jc w:val="left"/>
      </w:pPr>
      <w:r>
        <w:t xml:space="preserve">    c. minor projects</w:t>
      </w:r>
    </w:p>
    <w:p>
      <w:pPr>
        <w:pStyle w:val="caaaababaaaaaabaabaaaabaaaaabaaabaaaaaabaaaaabaaabaabaaaaaaabaaab"/>
        <w:keepNext w:val="0"/>
        <w:keepLines w:val="0"/>
        <w:pageBreakBefore w:val="0"/>
        <w:widowControl/>
        <w:spacing w:before="0" w:after="160"/>
        <w:jc w:val="left"/>
      </w:pPr>
      <w:r>
        <w:t xml:space="preserve">    d. all the above.</w:t>
      </w:r>
    </w:p>
    <w:p>
      <w:pPr>
        <w:pStyle w:val="caaaababaaaaaabaabaaaabaaaaabaaabaaaaaabaaaaabaaabaabaaaaaaabaaaba"/>
        <w:keepNext w:val="0"/>
        <w:keepLines w:val="0"/>
        <w:pageBreakBefore w:val="0"/>
        <w:widowControl/>
        <w:spacing w:before="0" w:after="160"/>
        <w:jc w:val="left"/>
      </w:pPr>
      <w:r>
        <w:t>35. Pick up the incorrect statement from the following:</w:t>
      </w:r>
    </w:p>
    <w:p>
      <w:pPr>
        <w:pStyle w:val="caaaababaaaaaabaabaaaabaaaaabaaabaaaaaabaaaaabaaabaabaaaaaaabaaabaa"/>
        <w:keepNext w:val="0"/>
        <w:keepLines w:val="0"/>
        <w:pageBreakBefore w:val="0"/>
        <w:widowControl/>
        <w:spacing w:before="0" w:after="160"/>
        <w:jc w:val="left"/>
      </w:pPr>
      <w:r>
        <w:t xml:space="preserve">    a. The beginning and end of a job, are called events</w:t>
      </w:r>
    </w:p>
    <w:p>
      <w:pPr>
        <w:pStyle w:val="caaaababaaaaaabaabaaaabaaaaabaaabaaaaaabaaaaabaaabaabaaaaaaabaaabaaa"/>
        <w:keepNext w:val="0"/>
        <w:keepLines w:val="0"/>
        <w:pageBreakBefore w:val="0"/>
        <w:widowControl/>
        <w:spacing w:before="0" w:after="160"/>
        <w:jc w:val="left"/>
      </w:pPr>
      <w:r>
        <w:t xml:space="preserve">    b. The activity which consumes maximum time, is called a node</w:t>
      </w:r>
    </w:p>
    <w:p>
      <w:pPr>
        <w:pStyle w:val="caaaababaaaaaabaabaaaabaaaaabaaabaaaaaabaaaaabaaabaabaaaaaaabaaabaaab"/>
        <w:keepNext w:val="0"/>
        <w:keepLines w:val="0"/>
        <w:pageBreakBefore w:val="0"/>
        <w:widowControl/>
        <w:spacing w:before="0" w:after="160"/>
        <w:jc w:val="left"/>
      </w:pPr>
      <w:r>
        <w:t xml:space="preserve">    c. Logically and sequentially connected activities and events form a network</w:t>
      </w:r>
    </w:p>
    <w:p>
      <w:pPr>
        <w:pStyle w:val="caaaababaaaaaabaabaaaabaaaaabaaabaaaaaabaaaaabaaabaabaaaaaaabaaabaaaba"/>
        <w:keepNext w:val="0"/>
        <w:keepLines w:val="0"/>
        <w:pageBreakBefore w:val="0"/>
        <w:widowControl/>
        <w:spacing w:before="0" w:after="160"/>
        <w:jc w:val="left"/>
      </w:pPr>
      <w:r>
        <w:t xml:space="preserve">    d. None of these.</w:t>
      </w:r>
    </w:p>
    <w:p>
      <w:pPr>
        <w:pStyle w:val="caaaababaaaaaabaabaaaabaaaaabaaabaaaaaabaaaaabaaabaabaaaaaaabaaabaaabaa"/>
        <w:keepNext w:val="0"/>
        <w:keepLines w:val="0"/>
        <w:pageBreakBefore w:val="0"/>
        <w:widowControl/>
        <w:spacing w:before="0" w:after="160"/>
        <w:jc w:val="left"/>
      </w:pPr>
      <w:r>
        <w:t>36. The item of steel work which is measured in sq.m, is</w:t>
      </w:r>
    </w:p>
    <w:p>
      <w:pPr>
        <w:pStyle w:val="caaaababaaaaaabaabaaaabaaaaabaaabaaaaaabaaaaabaaabaabaaaaaaabaaabaaabaaa"/>
        <w:keepNext w:val="0"/>
        <w:keepLines w:val="0"/>
        <w:pageBreakBefore w:val="0"/>
        <w:widowControl/>
        <w:spacing w:before="0" w:after="160"/>
        <w:jc w:val="left"/>
      </w:pPr>
      <w:r>
        <w:t xml:space="preserve">    a. Rolling shutters</w:t>
      </w:r>
    </w:p>
    <w:p>
      <w:pPr>
        <w:pStyle w:val="caaaababaaaaaabaabaaaabaaaaabaaabaaaaaabaaaaabaaabaabaaaaaaabaaabaaabaaaa"/>
        <w:keepNext w:val="0"/>
        <w:keepLines w:val="0"/>
        <w:pageBreakBefore w:val="0"/>
        <w:widowControl/>
        <w:spacing w:before="0" w:after="160"/>
        <w:jc w:val="left"/>
      </w:pPr>
      <w:r>
        <w:t xml:space="preserve">    b. Steel doors</w:t>
      </w:r>
    </w:p>
    <w:p>
      <w:pPr>
        <w:pStyle w:val="caaaababaaaaaabaabaaaabaaaaabaaabaaaaaabaaaaabaaabaabaaaaaaabaaabaaabaaaaa"/>
        <w:keepNext w:val="0"/>
        <w:keepLines w:val="0"/>
        <w:pageBreakBefore w:val="0"/>
        <w:widowControl/>
        <w:spacing w:before="0" w:after="160"/>
        <w:jc w:val="left"/>
      </w:pPr>
      <w:r>
        <w:t xml:space="preserve">    c. Ventilators and glazing.</w:t>
      </w:r>
    </w:p>
    <w:p>
      <w:pPr>
        <w:pStyle w:val="caaaababaaaaaabaabaaaabaaaaabaaabaaaaaabaaaaabaaabaabaaaaaaabaaabaaabaaaaaa"/>
        <w:keepNext w:val="0"/>
        <w:keepLines w:val="0"/>
        <w:pageBreakBefore w:val="0"/>
        <w:widowControl/>
        <w:spacing w:before="0" w:after="160"/>
        <w:jc w:val="left"/>
      </w:pPr>
      <w:r>
        <w:t xml:space="preserve">    d. All the above.</w:t>
      </w:r>
    </w:p>
    <w:p>
      <w:pPr>
        <w:pStyle w:val="caaaababaaaaaabaabaaaabaaaaabaaabaaaaaabaaaaabaaabaabaaaaaaabaaabaaabaaaaaab"/>
        <w:keepNext w:val="0"/>
        <w:keepLines w:val="0"/>
        <w:pageBreakBefore w:val="0"/>
        <w:widowControl/>
        <w:spacing w:before="0" w:after="160"/>
        <w:jc w:val="left"/>
      </w:pPr>
      <w:r>
        <w:t>37. Cost of fittings and their fixing is specified for the following sanitary fittings</w:t>
      </w:r>
    </w:p>
    <w:p>
      <w:pPr>
        <w:pStyle w:val="caaaababaaaaaabaabaaaabaaaaabaaabaaaaaabaaaaabaaabaabaaaaaaabaaabaaabaaaaaaba"/>
        <w:keepNext w:val="0"/>
        <w:keepLines w:val="0"/>
        <w:pageBreakBefore w:val="0"/>
        <w:widowControl/>
        <w:spacing w:before="0" w:after="160"/>
        <w:jc w:val="left"/>
      </w:pPr>
      <w:r>
        <w:t xml:space="preserve">    a. Flushing pipes</w:t>
      </w:r>
    </w:p>
    <w:p>
      <w:pPr>
        <w:pStyle w:val="caaaababaaaaaabaabaaaabaaaaabaaabaaaaaabaaaaabaaabaabaaaaaaabaaabaaabaaaaaabaa"/>
        <w:keepNext w:val="0"/>
        <w:keepLines w:val="0"/>
        <w:pageBreakBefore w:val="0"/>
        <w:widowControl/>
        <w:spacing w:before="0" w:after="160"/>
        <w:jc w:val="left"/>
      </w:pPr>
      <w:r>
        <w:t xml:space="preserve">    b. Lavatary basins</w:t>
      </w:r>
    </w:p>
    <w:p>
      <w:pPr>
        <w:pStyle w:val="caaaababaaaaaabaabaaaabaaaaabaaabaaaaaabaaaaabaaabaabaaaaaaabaaabaaabaaaaaabaaa"/>
        <w:keepNext w:val="0"/>
        <w:keepLines w:val="0"/>
        <w:pageBreakBefore w:val="0"/>
        <w:widowControl/>
        <w:spacing w:before="0" w:after="160"/>
        <w:jc w:val="left"/>
      </w:pPr>
      <w:r>
        <w:t xml:space="preserve">    c. Sinks</w:t>
      </w:r>
    </w:p>
    <w:p>
      <w:pPr>
        <w:pStyle w:val="caaaababaaaaaabaabaaaabaaaaabaaabaaaaaabaaaaabaaabaabaaaaaaabaaabaaabaaaaaabaaaa"/>
        <w:keepNext w:val="0"/>
        <w:keepLines w:val="0"/>
        <w:pageBreakBefore w:val="0"/>
        <w:widowControl/>
        <w:spacing w:before="0" w:after="160"/>
        <w:jc w:val="left"/>
      </w:pPr>
      <w:r>
        <w:t xml:space="preserve">    d. All the above.</w:t>
      </w:r>
    </w:p>
    <w:p>
      <w:pPr>
        <w:pStyle w:val="caaaababaaaaaabaabaaaabaaaaabaaabaaaaaabaaaaabaaabaabaaaaaaabaaabaaabaaaaaabaaaab"/>
        <w:keepNext w:val="0"/>
        <w:keepLines w:val="0"/>
        <w:pageBreakBefore w:val="0"/>
        <w:widowControl/>
        <w:spacing w:before="0" w:after="160"/>
        <w:jc w:val="left"/>
      </w:pPr>
      <w:r>
        <w:t>38. The expected out turn for earth work in excavation in ordinary soil per mazdoor per day is</w:t>
      </w:r>
    </w:p>
    <w:p>
      <w:pPr>
        <w:pStyle w:val="caaaababaaaaaabaabaaaabaaaaabaaabaaaaaabaaaaabaaabaabaaaaaaabaaabaaabaaaaaabaaaaba"/>
        <w:keepNext w:val="0"/>
        <w:keepLines w:val="0"/>
        <w:pageBreakBefore w:val="0"/>
        <w:widowControl/>
        <w:spacing w:before="0" w:after="160"/>
        <w:jc w:val="left"/>
      </w:pPr>
      <w:r>
        <w:t xml:space="preserve">    a. 1.00 cubic meter</w:t>
      </w:r>
    </w:p>
    <w:p>
      <w:pPr>
        <w:pStyle w:val="caaaababaaaaaabaabaaaabaaaaabaaabaaaaaabaaaaabaaabaabaaaaaaabaaabaaabaaaaaabaaaabaa"/>
        <w:keepNext w:val="0"/>
        <w:keepLines w:val="0"/>
        <w:pageBreakBefore w:val="0"/>
        <w:widowControl/>
        <w:spacing w:before="0" w:after="160"/>
        <w:jc w:val="left"/>
      </w:pPr>
      <w:r>
        <w:t xml:space="preserve">    b. 2.00 cubic meter</w:t>
      </w:r>
    </w:p>
    <w:p>
      <w:pPr>
        <w:pStyle w:val="caaaababaaaaaabaabaaaabaaaaabaaabaaaaaabaaaaabaaabaabaaaaaaabaaabaaabaaaaaabaaaabaaa"/>
        <w:keepNext w:val="0"/>
        <w:keepLines w:val="0"/>
        <w:pageBreakBefore w:val="0"/>
        <w:widowControl/>
        <w:spacing w:before="0" w:after="160"/>
        <w:jc w:val="left"/>
      </w:pPr>
      <w:r>
        <w:t xml:space="preserve">    c. 3.00 cubic meter</w:t>
      </w:r>
    </w:p>
    <w:p>
      <w:pPr>
        <w:pStyle w:val="caaaababaaaaaabaabaaaabaaaaabaaabaaaaaabaaaaabaaabaabaaaaaaabaaabaaabaaaaaabaaaabaaab"/>
        <w:keepNext w:val="0"/>
        <w:keepLines w:val="0"/>
        <w:pageBreakBefore w:val="0"/>
        <w:widowControl/>
        <w:spacing w:before="0" w:after="160"/>
        <w:jc w:val="left"/>
      </w:pPr>
      <w:r>
        <w:t xml:space="preserve">    d. 4.00 cubic meter</w:t>
      </w:r>
    </w:p>
    <w:p>
      <w:pPr>
        <w:pStyle w:val="caaaababaaaaaabaabaaaabaaaaabaaabaaaaaabaaaaabaaabaabaaaaaaabaaabaaabaaaaaabaaaabaaaba"/>
        <w:keepNext w:val="0"/>
        <w:keepLines w:val="0"/>
        <w:pageBreakBefore w:val="0"/>
        <w:widowControl/>
        <w:spacing w:before="0" w:after="160"/>
        <w:jc w:val="left"/>
      </w:pPr>
      <w:r>
        <w:t>39. Pick up the correct statement from the following:</w:t>
      </w:r>
    </w:p>
    <w:p>
      <w:pPr>
        <w:pStyle w:val="caaaababaaaaaabaabaaaabaaaaabaaabaaaaaabaaaaabaaabaabaaaaaaabaaabaaabaaaaaabaaaabaaabaa"/>
        <w:keepNext w:val="0"/>
        <w:keepLines w:val="0"/>
        <w:pageBreakBefore w:val="0"/>
        <w:widowControl/>
        <w:spacing w:before="0" w:after="160"/>
        <w:jc w:val="left"/>
      </w:pPr>
      <w:r>
        <w:t xml:space="preserve">    a. Additional supervising staff engaged at work site, is called work charged establishment</w:t>
      </w:r>
    </w:p>
    <w:p>
      <w:pPr>
        <w:pStyle w:val="caaaababaaaaaabaabaaaabaaaaabaaabaaaaaabaaaaabaaabaabaaaaaaabaaabaaabaaaaaabaaaabaaabaaa"/>
        <w:keepNext w:val="0"/>
        <w:keepLines w:val="0"/>
        <w:pageBreakBefore w:val="0"/>
        <w:widowControl/>
        <w:spacing w:before="0" w:after="160"/>
        <w:jc w:val="left"/>
      </w:pPr>
      <w:r>
        <w:t xml:space="preserve">    b. Detailed specifications specify qualities, quantities and the proportions of materials to be used for a particular item</w:t>
      </w:r>
    </w:p>
    <w:p>
      <w:pPr>
        <w:pStyle w:val="caaaababaaaaaabaabaaaabaaaaabaaabaaaaaabaaaaabaaabaabaaaaaaabaaabaaabaaaaaabaaaabaaabaaaa"/>
        <w:keepNext w:val="0"/>
        <w:keepLines w:val="0"/>
        <w:pageBreakBefore w:val="0"/>
        <w:widowControl/>
        <w:spacing w:before="0" w:after="160"/>
        <w:jc w:val="left"/>
      </w:pPr>
      <w:r>
        <w:t xml:space="preserve">    c. The cost per unit at which the article can be procured, from the open market at a given time, is called 'market rate'</w:t>
      </w:r>
    </w:p>
    <w:p>
      <w:pPr>
        <w:pStyle w:val="caaaababaaaaaabaabaaaabaaaaabaaabaaaaaabaaaaabaaabaabaaaaaaabaaabaaabaaaaaabaaaabaaabaaaaa"/>
        <w:keepNext w:val="0"/>
        <w:keepLines w:val="0"/>
        <w:pageBreakBefore w:val="0"/>
        <w:widowControl/>
        <w:spacing w:before="0" w:after="160"/>
        <w:jc w:val="left"/>
      </w:pPr>
      <w:r>
        <w:t xml:space="preserve">    d. All the above.</w:t>
      </w:r>
    </w:p>
    <w:p>
      <w:pPr>
        <w:pStyle w:val="caaaababaaaaaabaabaaaabaaaaabaaabaaaaaabaaaaabaaabaabaaaaaaabaaabaaabaaaaaabaaaabaaabaaaaab"/>
        <w:keepNext w:val="0"/>
        <w:keepLines w:val="0"/>
        <w:pageBreakBefore w:val="0"/>
        <w:widowControl/>
        <w:spacing w:before="0" w:after="160"/>
        <w:jc w:val="left"/>
      </w:pPr>
      <w:r>
        <w:t>40. Pick up the correct statement regarding the centre line method of estimating a building</w:t>
      </w:r>
    </w:p>
    <w:p>
      <w:pPr>
        <w:pStyle w:val="caaaababaaaaaabaabaaaabaaaaabaaabaaaaaabaaaaabaaabaabaaaaaaabaaabaaabaaaaaabaaaabaaabaaaaaba"/>
        <w:keepNext w:val="0"/>
        <w:keepLines w:val="0"/>
        <w:pageBreakBefore w:val="0"/>
        <w:widowControl/>
        <w:spacing w:before="0" w:after="160"/>
        <w:jc w:val="left"/>
      </w:pPr>
      <w:r>
        <w:t xml:space="preserve">    a. Product of the centre line of the walls and area of cross-section of any item, gives total quantity of the item</w:t>
      </w:r>
    </w:p>
    <w:p>
      <w:pPr>
        <w:pStyle w:val="caaaababaaaaaabaabaaaabaaaaabaaabaaaaaabaaaaabaaabaabaaaaaaabaaabaaabaaaaaabaaaabaaabaaaaabaa"/>
        <w:keepNext w:val="0"/>
        <w:keepLines w:val="0"/>
        <w:pageBreakBefore w:val="0"/>
        <w:widowControl/>
        <w:spacing w:before="0" w:after="160"/>
        <w:jc w:val="left"/>
      </w:pPr>
      <w:r>
        <w:t xml:space="preserve">    b. The centre line is worked out separately for different sections of walls of a building</w:t>
      </w:r>
    </w:p>
    <w:p>
      <w:pPr>
        <w:pStyle w:val="caaaababaaaaaabaabaaaabaaaaabaaabaaaaaabaaaaabaaabaabaaaaaaabaaabaaabaaaaaabaaaabaaabaaaaabaaa"/>
        <w:keepNext w:val="0"/>
        <w:keepLines w:val="0"/>
        <w:pageBreakBefore w:val="0"/>
        <w:widowControl/>
        <w:spacing w:before="0" w:after="160"/>
        <w:jc w:val="left"/>
      </w:pPr>
      <w:r>
        <w:t xml:space="preserve">    c. The centre line length is reduced by half the layer of main wall joining the partition wall</w:t>
      </w:r>
    </w:p>
    <w:p>
      <w:pPr>
        <w:pStyle w:val="caaaababaaaaaabaabaaaabaaaaabaaabaaaaaabaaaaabaaabaabaaaaaaabaaabaaabaaaaaabaaaabaaabaaaaabaaaa"/>
        <w:keepNext w:val="0"/>
        <w:keepLines w:val="0"/>
        <w:pageBreakBefore w:val="0"/>
        <w:widowControl/>
        <w:spacing w:before="0" w:after="160"/>
        <w:jc w:val="left"/>
      </w:pPr>
      <w:r>
        <w:t xml:space="preserve">    d. All the above.</w:t>
      </w:r>
    </w:p>
    <w:p>
      <w:pPr>
        <w:pStyle w:val="caaaababaaaaaabaabaaaabaaaaabaaabaaaaaabaaaaabaaabaabaaaaaaabaaabaaabaaaaaabaaaabaaabaaaaabaaaab"/>
        <w:keepNext w:val="0"/>
        <w:keepLines w:val="0"/>
        <w:pageBreakBefore w:val="0"/>
        <w:widowControl/>
        <w:spacing w:before="0" w:after="160"/>
        <w:jc w:val="left"/>
      </w:pPr>
      <w:r>
        <w:t>41. To remove unnecessary lines ....... is used</w:t>
      </w:r>
    </w:p>
    <w:p>
      <w:pPr>
        <w:pStyle w:val="caaaababaaaaaabaabaaaabaaaaabaaabaaaaaabaaaaabaaabaabaaaaaaabaaabaaabaaaaaabaaaabaaabaaaaabaaaaba"/>
        <w:keepNext w:val="0"/>
        <w:keepLines w:val="0"/>
        <w:pageBreakBefore w:val="0"/>
        <w:widowControl/>
        <w:spacing w:before="0" w:after="160"/>
        <w:jc w:val="left"/>
      </w:pPr>
      <w:r>
        <w:t xml:space="preserve">    a. duster</w:t>
      </w:r>
    </w:p>
    <w:p>
      <w:pPr>
        <w:pStyle w:val="caaaababaaaaaabaabaaaabaaaaabaaabaaaaaabaaaaabaaabaabaaaaaaabaaabaaabaaaaaabaaaabaaabaaaaabaaaabaa"/>
        <w:keepNext w:val="0"/>
        <w:keepLines w:val="0"/>
        <w:pageBreakBefore w:val="0"/>
        <w:widowControl/>
        <w:spacing w:before="0" w:after="160"/>
        <w:jc w:val="left"/>
      </w:pPr>
      <w:r>
        <w:t xml:space="preserve">    b. chalk</w:t>
      </w:r>
    </w:p>
    <w:p>
      <w:pPr>
        <w:pStyle w:val="caaaababaaaaaabaabaaaabaaaaabaaabaaaaaabaaaaabaaabaabaaaaaaabaaabaaabaaaaaabaaaabaaabaaaaabaaaabaaa"/>
        <w:keepNext w:val="0"/>
        <w:keepLines w:val="0"/>
        <w:pageBreakBefore w:val="0"/>
        <w:widowControl/>
        <w:spacing w:before="0" w:after="160"/>
        <w:jc w:val="left"/>
      </w:pPr>
      <w:r>
        <w:t xml:space="preserve">    c. sand box</w:t>
      </w:r>
    </w:p>
    <w:p>
      <w:pPr>
        <w:pStyle w:val="caaaababaaaaaabaabaaaabaaaaabaaabaaaaaabaaaaabaaabaabaaaaaaabaaabaaabaaaaaabaaaabaaabaaaaabaaaabaaaa"/>
        <w:keepNext w:val="0"/>
        <w:keepLines w:val="0"/>
        <w:pageBreakBefore w:val="0"/>
        <w:widowControl/>
        <w:spacing w:before="0" w:after="160"/>
        <w:jc w:val="left"/>
      </w:pPr>
      <w:r>
        <w:t xml:space="preserve">    d. eraser</w:t>
      </w:r>
    </w:p>
    <w:p>
      <w:pPr>
        <w:pStyle w:val="d"/>
        <w:keepNext w:val="0"/>
        <w:keepLines w:val="0"/>
        <w:pageBreakBefore w:val="0"/>
        <w:widowControl/>
        <w:spacing w:before="0" w:after="160"/>
        <w:jc w:val="left"/>
      </w:pPr>
      <w:r>
        <w:t>42. In engineering drawing, auxiliary views are used to show details of</w:t>
      </w:r>
    </w:p>
    <w:p>
      <w:pPr>
        <w:pStyle w:val="da"/>
        <w:keepNext w:val="0"/>
        <w:keepLines w:val="0"/>
        <w:pageBreakBefore w:val="0"/>
        <w:widowControl/>
        <w:spacing w:before="0" w:after="160"/>
        <w:jc w:val="left"/>
      </w:pPr>
      <w:r>
        <w:t xml:space="preserve">    a. incline surface</w:t>
      </w:r>
    </w:p>
    <w:p>
      <w:pPr>
        <w:pStyle w:val="dab"/>
        <w:keepNext w:val="0"/>
        <w:keepLines w:val="0"/>
        <w:pageBreakBefore w:val="0"/>
        <w:widowControl/>
        <w:spacing w:before="0" w:after="160"/>
        <w:jc w:val="left"/>
      </w:pPr>
      <w:r>
        <w:t xml:space="preserve">    b. horizontal surface</w:t>
      </w:r>
    </w:p>
    <w:p>
      <w:pPr>
        <w:pStyle w:val="daba"/>
        <w:keepNext w:val="0"/>
        <w:keepLines w:val="0"/>
        <w:pageBreakBefore w:val="0"/>
        <w:widowControl/>
        <w:spacing w:before="0" w:after="160"/>
        <w:jc w:val="left"/>
      </w:pPr>
      <w:r>
        <w:t xml:space="preserve">    c. vertical surface</w:t>
      </w:r>
    </w:p>
    <w:p>
      <w:pPr>
        <w:pStyle w:val="dabaa"/>
        <w:keepNext w:val="0"/>
        <w:keepLines w:val="0"/>
        <w:pageBreakBefore w:val="0"/>
        <w:widowControl/>
        <w:spacing w:before="0" w:after="160"/>
        <w:jc w:val="left"/>
      </w:pPr>
      <w:r>
        <w:t xml:space="preserve">    d. none of the above</w:t>
      </w:r>
    </w:p>
    <w:p>
      <w:pPr>
        <w:pStyle w:val="dabaaa"/>
        <w:keepNext w:val="0"/>
        <w:keepLines w:val="0"/>
        <w:pageBreakBefore w:val="0"/>
        <w:widowControl/>
        <w:spacing w:before="0" w:after="160"/>
        <w:jc w:val="left"/>
      </w:pPr>
      <w:r>
        <w:t>43. In case of perspective projection, picture plane is placed</w:t>
      </w:r>
    </w:p>
    <w:p>
      <w:pPr>
        <w:pStyle w:val="dabaaaa"/>
        <w:keepNext w:val="0"/>
        <w:keepLines w:val="0"/>
        <w:pageBreakBefore w:val="0"/>
        <w:widowControl/>
        <w:spacing w:before="0" w:after="160"/>
        <w:jc w:val="left"/>
      </w:pPr>
      <w:r>
        <w:t xml:space="preserve">    a. between eye and object</w:t>
      </w:r>
    </w:p>
    <w:p>
      <w:pPr>
        <w:pStyle w:val="dabaaaab"/>
        <w:keepNext w:val="0"/>
        <w:keepLines w:val="0"/>
        <w:pageBreakBefore w:val="0"/>
        <w:widowControl/>
        <w:spacing w:before="0" w:after="160"/>
        <w:jc w:val="left"/>
      </w:pPr>
      <w:r>
        <w:t xml:space="preserve">    b. outside of eye towards eye</w:t>
      </w:r>
    </w:p>
    <w:p>
      <w:pPr>
        <w:pStyle w:val="dabaaaaba"/>
        <w:keepNext w:val="0"/>
        <w:keepLines w:val="0"/>
        <w:pageBreakBefore w:val="0"/>
        <w:widowControl/>
        <w:spacing w:before="0" w:after="160"/>
        <w:jc w:val="left"/>
      </w:pPr>
      <w:r>
        <w:t xml:space="preserve">    c. outside of object toward object</w:t>
      </w:r>
    </w:p>
    <w:p>
      <w:pPr>
        <w:pStyle w:val="dabaaaabaa"/>
        <w:keepNext w:val="0"/>
        <w:keepLines w:val="0"/>
        <w:pageBreakBefore w:val="0"/>
        <w:widowControl/>
        <w:spacing w:before="0" w:after="160"/>
        <w:jc w:val="left"/>
      </w:pPr>
      <w:r>
        <w:t xml:space="preserve">    d. all of above</w:t>
      </w:r>
    </w:p>
    <w:p>
      <w:pPr>
        <w:pStyle w:val="dabaaaabaaa"/>
        <w:keepNext w:val="0"/>
        <w:keepLines w:val="0"/>
        <w:pageBreakBefore w:val="0"/>
        <w:widowControl/>
        <w:spacing w:before="0" w:after="160"/>
        <w:jc w:val="left"/>
      </w:pPr>
      <w:r>
        <w:t>44. Dashed (dotted) line is used for indication</w:t>
      </w:r>
    </w:p>
    <w:p>
      <w:pPr>
        <w:pStyle w:val="dabaaaabaaaa"/>
        <w:keepNext w:val="0"/>
        <w:keepLines w:val="0"/>
        <w:pageBreakBefore w:val="0"/>
        <w:widowControl/>
        <w:spacing w:before="0" w:after="160"/>
        <w:jc w:val="left"/>
      </w:pPr>
      <w:r>
        <w:t xml:space="preserve">    a. edge of the object</w:t>
      </w:r>
    </w:p>
    <w:p>
      <w:pPr>
        <w:pStyle w:val="dabaaaabaaaaa"/>
        <w:keepNext w:val="0"/>
        <w:keepLines w:val="0"/>
        <w:pageBreakBefore w:val="0"/>
        <w:widowControl/>
        <w:spacing w:before="0" w:after="160"/>
        <w:jc w:val="left"/>
      </w:pPr>
      <w:r>
        <w:t xml:space="preserve">    b. hidden edge of the object</w:t>
      </w:r>
    </w:p>
    <w:p>
      <w:pPr>
        <w:pStyle w:val="dabaaaabaaaaab"/>
        <w:keepNext w:val="0"/>
        <w:keepLines w:val="0"/>
        <w:pageBreakBefore w:val="0"/>
        <w:widowControl/>
        <w:spacing w:before="0" w:after="160"/>
        <w:jc w:val="left"/>
      </w:pPr>
      <w:r>
        <w:t xml:space="preserve">    c. centre line of the object</w:t>
      </w:r>
    </w:p>
    <w:p>
      <w:pPr>
        <w:pStyle w:val="dabaaaabaaaaaba"/>
        <w:keepNext w:val="0"/>
        <w:keepLines w:val="0"/>
        <w:pageBreakBefore w:val="0"/>
        <w:widowControl/>
        <w:spacing w:before="0" w:after="160"/>
        <w:jc w:val="left"/>
      </w:pPr>
      <w:r>
        <w:t xml:space="preserve">    d. all of the above</w:t>
      </w:r>
    </w:p>
    <w:p>
      <w:pPr>
        <w:pStyle w:val="dabaaaabaaaaabaa"/>
        <w:keepNext w:val="0"/>
        <w:keepLines w:val="0"/>
        <w:pageBreakBefore w:val="0"/>
        <w:widowControl/>
        <w:spacing w:before="0" w:after="160"/>
        <w:jc w:val="left"/>
      </w:pPr>
      <w:r>
        <w:t>45. Pick up the correct statement from the following:</w:t>
      </w:r>
    </w:p>
    <w:p>
      <w:pPr>
        <w:pStyle w:val="dabaaaabaaaaabaaa"/>
        <w:keepNext w:val="0"/>
        <w:keepLines w:val="0"/>
        <w:pageBreakBefore w:val="0"/>
        <w:widowControl/>
        <w:spacing w:before="0" w:after="160"/>
        <w:jc w:val="left"/>
      </w:pPr>
      <w:r>
        <w:t xml:space="preserve">    a. The capital required to get a project started is the first cost.</w:t>
      </w:r>
    </w:p>
    <w:p>
      <w:pPr>
        <w:pStyle w:val="dabaaaabaaaaabaaaa"/>
        <w:keepNext w:val="0"/>
        <w:keepLines w:val="0"/>
        <w:pageBreakBefore w:val="0"/>
        <w:widowControl/>
        <w:spacing w:before="0" w:after="160"/>
        <w:jc w:val="left"/>
      </w:pPr>
      <w:r>
        <w:t xml:space="preserve">    b. The first cost is a single cash flow or a series of cash flows that are made in the beginning of the activity's life span</w:t>
      </w:r>
    </w:p>
    <w:p>
      <w:pPr>
        <w:pStyle w:val="dabaaaabaaaaabaaaaa"/>
        <w:keepNext w:val="0"/>
        <w:keepLines w:val="0"/>
        <w:pageBreakBefore w:val="0"/>
        <w:widowControl/>
        <w:spacing w:before="0" w:after="160"/>
        <w:jc w:val="left"/>
      </w:pPr>
      <w:r>
        <w:t xml:space="preserve">    c. The first cost of purchasing a car is the sum of the down payment, taxes and dealers charges.</w:t>
      </w:r>
    </w:p>
    <w:p>
      <w:pPr>
        <w:pStyle w:val="dabaaaabaaaaabaaaaaa"/>
        <w:keepNext w:val="0"/>
        <w:keepLines w:val="0"/>
        <w:pageBreakBefore w:val="0"/>
        <w:widowControl/>
        <w:spacing w:before="0" w:after="160"/>
        <w:jc w:val="left"/>
      </w:pPr>
      <w:r>
        <w:t xml:space="preserve">    d. All of these</w:t>
      </w:r>
    </w:p>
    <w:p>
      <w:pPr>
        <w:pStyle w:val="dabaaaabaaaaabaaaaaab"/>
        <w:keepNext w:val="0"/>
        <w:keepLines w:val="0"/>
        <w:pageBreakBefore w:val="0"/>
        <w:widowControl/>
        <w:spacing w:before="0" w:after="160"/>
        <w:jc w:val="left"/>
      </w:pPr>
      <w:r>
        <w:t>46. The construction estimate of a project is used by :</w:t>
      </w:r>
    </w:p>
    <w:p>
      <w:pPr>
        <w:pStyle w:val="dabaaaabaaaaabaaaaaaba"/>
        <w:keepNext w:val="0"/>
        <w:keepLines w:val="0"/>
        <w:pageBreakBefore w:val="0"/>
        <w:widowControl/>
        <w:spacing w:before="0" w:after="160"/>
        <w:jc w:val="left"/>
      </w:pPr>
      <w:r>
        <w:t xml:space="preserve">    a. the owner of the facility</w:t>
      </w:r>
    </w:p>
    <w:p>
      <w:pPr>
        <w:pStyle w:val="dabaaaabaaaaabaaaaaabaa"/>
        <w:keepNext w:val="0"/>
        <w:keepLines w:val="0"/>
        <w:pageBreakBefore w:val="0"/>
        <w:widowControl/>
        <w:spacing w:before="0" w:after="160"/>
        <w:jc w:val="left"/>
      </w:pPr>
      <w:r>
        <w:t xml:space="preserve">    b. the consulting architect/engineer</w:t>
      </w:r>
    </w:p>
    <w:p>
      <w:pPr>
        <w:pStyle w:val="dabaaaabaaaaabaaaaaabaaa"/>
        <w:keepNext w:val="0"/>
        <w:keepLines w:val="0"/>
        <w:pageBreakBefore w:val="0"/>
        <w:widowControl/>
        <w:spacing w:before="0" w:after="160"/>
        <w:jc w:val="left"/>
      </w:pPr>
      <w:r>
        <w:t xml:space="preserve">    c. the contractor of the project</w:t>
      </w:r>
    </w:p>
    <w:p>
      <w:pPr>
        <w:pStyle w:val="dabaaaabaaaaabaaaaaabaaaa"/>
        <w:keepNext w:val="0"/>
        <w:keepLines w:val="0"/>
        <w:pageBreakBefore w:val="0"/>
        <w:widowControl/>
        <w:spacing w:before="0" w:after="160"/>
        <w:jc w:val="left"/>
      </w:pPr>
      <w:r>
        <w:t xml:space="preserve">    d. All of these</w:t>
      </w:r>
    </w:p>
    <w:p>
      <w:pPr>
        <w:pStyle w:val="dabaaaabaaaaabaaaaaabaaaab"/>
        <w:keepNext w:val="0"/>
        <w:keepLines w:val="0"/>
        <w:pageBreakBefore w:val="0"/>
        <w:widowControl/>
        <w:spacing w:before="0" w:after="160"/>
        <w:jc w:val="left"/>
      </w:pPr>
      <w:r>
        <w:t>47. Pick up the correct reason for making conceptual (or preliminary) estimate from the following:</w:t>
      </w:r>
    </w:p>
    <w:p>
      <w:pPr>
        <w:pStyle w:val="dabaaaabaaaaabaaaaaabaaaaba"/>
        <w:keepNext w:val="0"/>
        <w:keepLines w:val="0"/>
        <w:pageBreakBefore w:val="0"/>
        <w:widowControl/>
        <w:spacing w:before="0" w:after="160"/>
        <w:jc w:val="left"/>
      </w:pPr>
      <w:r>
        <w:t xml:space="preserve">    a. To have a check on a definitive cost estimate.</w:t>
      </w:r>
    </w:p>
    <w:p>
      <w:pPr>
        <w:pStyle w:val="dabaaaabaaaaabaaaaaabaaaabaa"/>
        <w:keepNext w:val="0"/>
        <w:keepLines w:val="0"/>
        <w:pageBreakBefore w:val="0"/>
        <w:widowControl/>
        <w:spacing w:before="0" w:after="160"/>
        <w:jc w:val="left"/>
      </w:pPr>
      <w:r>
        <w:t xml:space="preserve">    b. To check qoutations from contractors and/or sub contractors.</w:t>
      </w:r>
    </w:p>
    <w:p>
      <w:pPr>
        <w:pStyle w:val="dabaaaabaaaaabaaaaaabaaaabaaa"/>
        <w:keepNext w:val="0"/>
        <w:keepLines w:val="0"/>
        <w:pageBreakBefore w:val="0"/>
        <w:widowControl/>
        <w:spacing w:before="0" w:after="160"/>
        <w:jc w:val="left"/>
      </w:pPr>
      <w:r>
        <w:t xml:space="preserve">    c. To compute target estimate for the owner while drawings and specifications are in initial stage.</w:t>
      </w:r>
    </w:p>
    <w:p>
      <w:pPr>
        <w:pStyle w:val="dabaaaabaaaaabaaaaaabaaaabaaaa"/>
        <w:keepNext w:val="0"/>
        <w:keepLines w:val="0"/>
        <w:pageBreakBefore w:val="0"/>
        <w:widowControl/>
        <w:spacing w:before="0" w:after="160"/>
        <w:jc w:val="left"/>
      </w:pPr>
      <w:r>
        <w:t xml:space="preserve">    d. All of these.</w:t>
      </w:r>
    </w:p>
    <w:p>
      <w:pPr>
        <w:pStyle w:val="dabaaaabaaaaabaaaaaabaaaabaaaab"/>
        <w:keepNext w:val="0"/>
        <w:keepLines w:val="0"/>
        <w:pageBreakBefore w:val="0"/>
        <w:widowControl/>
        <w:spacing w:before="0" w:after="160"/>
        <w:jc w:val="left"/>
      </w:pPr>
      <w:r>
        <w:t>48. Code of conduct is not related with</w:t>
      </w:r>
    </w:p>
    <w:p>
      <w:pPr>
        <w:pStyle w:val="dabaaaabaaaaabaaaaaabaaaabaaaaba"/>
        <w:keepNext w:val="0"/>
        <w:keepLines w:val="0"/>
        <w:pageBreakBefore w:val="0"/>
        <w:widowControl/>
        <w:spacing w:before="0" w:after="160"/>
        <w:jc w:val="left"/>
      </w:pPr>
      <w:r>
        <w:t xml:space="preserve">    a. making the advice of the enginerr impartial</w:t>
      </w:r>
    </w:p>
    <w:p>
      <w:pPr>
        <w:pStyle w:val="dabaaaabaaaaabaaaaaabaaaabaaaabaa"/>
        <w:keepNext w:val="0"/>
        <w:keepLines w:val="0"/>
        <w:pageBreakBefore w:val="0"/>
        <w:widowControl/>
        <w:spacing w:before="0" w:after="160"/>
        <w:jc w:val="left"/>
      </w:pPr>
      <w:r>
        <w:t xml:space="preserve">    b. building code</w:t>
      </w:r>
    </w:p>
    <w:p>
      <w:pPr>
        <w:pStyle w:val="dabaaaabaaaaabaaaaaabaaaabaaaabaab"/>
        <w:keepNext w:val="0"/>
        <w:keepLines w:val="0"/>
        <w:pageBreakBefore w:val="0"/>
        <w:widowControl/>
        <w:spacing w:before="0" w:after="160"/>
        <w:jc w:val="left"/>
      </w:pPr>
      <w:r>
        <w:t xml:space="preserve">    c. ensuring the quality of advice</w:t>
      </w:r>
    </w:p>
    <w:p>
      <w:pPr>
        <w:pStyle w:val="dabaaaabaaaaabaaaaaabaaaabaaaabaaba"/>
        <w:keepNext w:val="0"/>
        <w:keepLines w:val="0"/>
        <w:pageBreakBefore w:val="0"/>
        <w:widowControl/>
        <w:spacing w:before="0" w:after="160"/>
        <w:jc w:val="left"/>
      </w:pPr>
      <w:r>
        <w:t xml:space="preserve">    d. making the advice untained by any personal consideration</w:t>
      </w:r>
    </w:p>
    <w:p>
      <w:pPr>
        <w:pStyle w:val="dabaaaabaaaaabaaaaaabaaaabaaaabaabaa"/>
        <w:keepNext w:val="0"/>
        <w:keepLines w:val="0"/>
        <w:pageBreakBefore w:val="0"/>
        <w:widowControl/>
        <w:spacing w:before="0" w:after="160"/>
        <w:jc w:val="left"/>
      </w:pPr>
      <w:r>
        <w:t>49. Labour act was introduced /founded in</w:t>
      </w:r>
    </w:p>
    <w:p>
      <w:pPr>
        <w:pStyle w:val="dabaaaabaaaaabaaaaaabaaaabaaaabaabaaa"/>
        <w:keepNext w:val="0"/>
        <w:keepLines w:val="0"/>
        <w:pageBreakBefore w:val="0"/>
        <w:widowControl/>
        <w:spacing w:before="0" w:after="160"/>
        <w:jc w:val="left"/>
      </w:pPr>
      <w:r>
        <w:t xml:space="preserve">    a. 2038</w:t>
      </w:r>
    </w:p>
    <w:p>
      <w:pPr>
        <w:pStyle w:val="dabaaaabaaaaabaaaaaabaaaabaaaabaabaaaa"/>
        <w:keepNext w:val="0"/>
        <w:keepLines w:val="0"/>
        <w:pageBreakBefore w:val="0"/>
        <w:widowControl/>
        <w:spacing w:before="0" w:after="160"/>
        <w:jc w:val="left"/>
      </w:pPr>
      <w:r>
        <w:t xml:space="preserve">    b. 2048</w:t>
      </w:r>
    </w:p>
    <w:p>
      <w:pPr>
        <w:pStyle w:val="dabaaaabaaaaabaaaaaabaaaabaaaabaabaaaab"/>
        <w:keepNext w:val="0"/>
        <w:keepLines w:val="0"/>
        <w:pageBreakBefore w:val="0"/>
        <w:widowControl/>
        <w:spacing w:before="0" w:after="160"/>
        <w:jc w:val="left"/>
      </w:pPr>
      <w:r>
        <w:t xml:space="preserve">    c. 2043</w:t>
      </w:r>
    </w:p>
    <w:p>
      <w:pPr>
        <w:pStyle w:val="dabaaaabaaaaabaaaaaabaaaabaaaabaabaaaaba"/>
        <w:keepNext w:val="0"/>
        <w:keepLines w:val="0"/>
        <w:pageBreakBefore w:val="0"/>
        <w:widowControl/>
        <w:spacing w:before="0" w:after="160"/>
        <w:jc w:val="left"/>
      </w:pPr>
      <w:r>
        <w:t xml:space="preserve">    d. 2053</w:t>
      </w:r>
    </w:p>
    <w:p>
      <w:pPr>
        <w:pStyle w:val="dabaaaabaaaaabaaaaaabaaaabaaaabaabaaaabaa"/>
        <w:keepNext w:val="0"/>
        <w:keepLines w:val="0"/>
        <w:pageBreakBefore w:val="0"/>
        <w:widowControl/>
        <w:spacing w:before="0" w:after="160"/>
        <w:jc w:val="left"/>
      </w:pPr>
      <w:r>
        <w:t>50. The number of countries in which Nepal Engineering Council has recognized the academic institutions are (September, 2013).</w:t>
      </w:r>
    </w:p>
    <w:p>
      <w:pPr>
        <w:pStyle w:val="dabaaaabaaaaabaaaaaabaaaabaaaabaabaaaabaaa"/>
        <w:keepNext w:val="0"/>
        <w:keepLines w:val="0"/>
        <w:pageBreakBefore w:val="0"/>
        <w:widowControl/>
        <w:spacing w:before="0" w:after="160"/>
        <w:jc w:val="left"/>
      </w:pPr>
      <w:r>
        <w:t xml:space="preserve">    a. 20</w:t>
      </w:r>
    </w:p>
    <w:p>
      <w:pPr>
        <w:pStyle w:val="dabaaaabaaaaabaaaaaabaaaabaaaabaabaaaabaaaa"/>
        <w:keepNext w:val="0"/>
        <w:keepLines w:val="0"/>
        <w:pageBreakBefore w:val="0"/>
        <w:widowControl/>
        <w:spacing w:before="0" w:after="160"/>
        <w:jc w:val="left"/>
      </w:pPr>
      <w:r>
        <w:t xml:space="preserve">    b. 30</w:t>
      </w:r>
    </w:p>
    <w:p>
      <w:pPr>
        <w:pStyle w:val="dabaaaabaaaaabaaaaaabaaaabaaaabaabaaaabaaaaa"/>
        <w:keepNext w:val="0"/>
        <w:keepLines w:val="0"/>
        <w:pageBreakBefore w:val="0"/>
        <w:widowControl/>
        <w:spacing w:before="0" w:after="160"/>
        <w:jc w:val="left"/>
      </w:pPr>
      <w:r>
        <w:t xml:space="preserve">    c. 40</w:t>
      </w:r>
    </w:p>
    <w:p>
      <w:pPr>
        <w:pStyle w:val="dabaaaabaaaaabaaaaaabaaaabaaaabaabaaaabaaaaab"/>
        <w:keepNext w:val="0"/>
        <w:keepLines w:val="0"/>
        <w:pageBreakBefore w:val="0"/>
        <w:widowControl/>
        <w:spacing w:before="0" w:after="160"/>
        <w:jc w:val="left"/>
      </w:pPr>
      <w:r>
        <w:t xml:space="preserve">    d. 50</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i w:val="0"/>
      <w:color w:val="000000"/>
      <w:sz w:val="22"/>
      <w:u w:val="none"/>
    </w:rPr>
  </w:style>
  <w:style w:type="paragraph" w:customStyle="1" w:styleId="baaabaaaab">
    <w:name w:val="baaabaaaab"/>
    <w:rPr>
      <w:rFonts w:ascii="Times New Roman" w:hAnsi="Times New Roman"/>
      <w:b w:val="0"/>
      <w:i w:val="0"/>
      <w:color w:val="000000"/>
      <w:sz w:val="22"/>
      <w:u w:val="none"/>
    </w:rPr>
  </w:style>
  <w:style w:type="paragraph" w:customStyle="1" w:styleId="baaabaaaaba">
    <w:name w:val="baaabaaaaba"/>
    <w:rPr>
      <w:rFonts w:ascii="Times New Roman" w:hAnsi="Times New Roman"/>
      <w:b w:val="0"/>
      <w:i w:val="0"/>
      <w:color w:val="000000"/>
      <w:sz w:val="22"/>
      <w:u w:val="none"/>
    </w:rPr>
  </w:style>
  <w:style w:type="paragraph" w:customStyle="1" w:styleId="baaabaaaabaa">
    <w:name w:val="baaabaaaabaa"/>
    <w:rPr>
      <w:rFonts w:ascii="Times New Roman" w:hAnsi="Times New Roman"/>
      <w:b w:val="0"/>
      <w:i w:val="0"/>
      <w:color w:val="000000"/>
      <w:sz w:val="22"/>
      <w:u w:val="none"/>
    </w:rPr>
  </w:style>
  <w:style w:type="paragraph" w:customStyle="1" w:styleId="baaabaaaabaaa">
    <w:name w:val="baaabaaaabaaa"/>
    <w:rPr>
      <w:rFonts w:ascii="Times New Roman" w:hAnsi="Times New Roman"/>
      <w:b w:val="0"/>
      <w:i w:val="0"/>
      <w:color w:val="000000"/>
      <w:sz w:val="22"/>
      <w:u w:val="none"/>
    </w:rPr>
  </w:style>
  <w:style w:type="paragraph" w:customStyle="1" w:styleId="baaabaaaabaaaa">
    <w:name w:val="baaabaaaabaaaa"/>
    <w:rPr>
      <w:rFonts w:ascii="Times New Roman" w:hAnsi="Times New Roman"/>
      <w:b/>
      <w:i w:val="0"/>
      <w:color w:val="000000"/>
      <w:sz w:val="22"/>
      <w:u w:val="none"/>
    </w:rPr>
  </w:style>
  <w:style w:type="paragraph" w:customStyle="1" w:styleId="baaabaaaabaaaab">
    <w:name w:val="baaabaaaabaaaab"/>
    <w:rPr>
      <w:rFonts w:ascii="Times New Roman" w:hAnsi="Times New Roman"/>
      <w:b w:val="0"/>
      <w:i w:val="0"/>
      <w:color w:val="000000"/>
      <w:sz w:val="22"/>
      <w:u w:val="none"/>
    </w:rPr>
  </w:style>
  <w:style w:type="paragraph" w:customStyle="1" w:styleId="baaabaaaabaaaaba">
    <w:name w:val="baaabaaaabaaaaba"/>
    <w:rPr>
      <w:rFonts w:ascii="Times New Roman" w:hAnsi="Times New Roman"/>
      <w:b w:val="0"/>
      <w:i w:val="0"/>
      <w:color w:val="000000"/>
      <w:sz w:val="22"/>
      <w:u w:val="none"/>
    </w:rPr>
  </w:style>
  <w:style w:type="paragraph" w:customStyle="1" w:styleId="baaabaaaabaaaabaa">
    <w:name w:val="baaabaaaabaaaabaa"/>
    <w:rPr>
      <w:rFonts w:ascii="Times New Roman" w:hAnsi="Times New Roman"/>
      <w:b/>
      <w:i w:val="0"/>
      <w:color w:val="000000"/>
      <w:sz w:val="22"/>
      <w:u w:val="none"/>
    </w:rPr>
  </w:style>
  <w:style w:type="paragraph" w:customStyle="1" w:styleId="baaabaaaabaaaabaab">
    <w:name w:val="baaabaaaabaaaabaab"/>
    <w:rPr>
      <w:rFonts w:ascii="Times New Roman" w:hAnsi="Times New Roman"/>
      <w:b w:val="0"/>
      <w:i w:val="0"/>
      <w:color w:val="000000"/>
      <w:sz w:val="22"/>
      <w:u w:val="none"/>
    </w:rPr>
  </w:style>
  <w:style w:type="paragraph" w:customStyle="1" w:styleId="baaabaaaabaaaabaaba">
    <w:name w:val="baaabaaaabaaaabaaba"/>
    <w:rPr>
      <w:rFonts w:ascii="Times New Roman" w:hAnsi="Times New Roman"/>
      <w:b w:val="0"/>
      <w:i w:val="0"/>
      <w:color w:val="000000"/>
      <w:sz w:val="22"/>
      <w:u w:val="none"/>
    </w:rPr>
  </w:style>
  <w:style w:type="paragraph" w:customStyle="1" w:styleId="baaabaaaabaaaabaabaa">
    <w:name w:val="baaabaaaabaaaabaabaa"/>
    <w:rPr>
      <w:rFonts w:ascii="Times New Roman" w:hAnsi="Times New Roman"/>
      <w:b w:val="0"/>
      <w:i w:val="0"/>
      <w:color w:val="000000"/>
      <w:sz w:val="22"/>
      <w:u w:val="none"/>
    </w:rPr>
  </w:style>
  <w:style w:type="paragraph" w:customStyle="1" w:styleId="baaabaaaabaaaabaabaaa">
    <w:name w:val="baaabaaaabaaaabaabaaa"/>
    <w:rPr>
      <w:rFonts w:ascii="Times New Roman" w:hAnsi="Times New Roman"/>
      <w:b w:val="0"/>
      <w:i w:val="0"/>
      <w:color w:val="000000"/>
      <w:sz w:val="22"/>
      <w:u w:val="none"/>
    </w:rPr>
  </w:style>
  <w:style w:type="paragraph" w:customStyle="1" w:styleId="baaabaaaabaaaabaabaaaa">
    <w:name w:val="baaabaaaabaaaabaabaaaa"/>
    <w:rPr>
      <w:rFonts w:ascii="Times New Roman" w:hAnsi="Times New Roman"/>
      <w:b w:val="0"/>
      <w:i w:val="0"/>
      <w:color w:val="000000"/>
      <w:sz w:val="22"/>
      <w:u w:val="none"/>
    </w:rPr>
  </w:style>
  <w:style w:type="paragraph" w:customStyle="1" w:styleId="baaabaaaabaaaabaabaaaaa">
    <w:name w:val="baaabaaaabaaaabaabaaaaa"/>
    <w:rPr>
      <w:rFonts w:ascii="Times New Roman" w:hAnsi="Times New Roman"/>
      <w:b w:val="0"/>
      <w:i w:val="0"/>
      <w:color w:val="000000"/>
      <w:sz w:val="22"/>
      <w:u w:val="none"/>
    </w:rPr>
  </w:style>
  <w:style w:type="paragraph" w:customStyle="1" w:styleId="baaabaaaabaaaabaabaaaaaa">
    <w:name w:val="baaabaaaabaaaabaabaaaaaa"/>
    <w:rPr>
      <w:rFonts w:ascii="Times New Roman" w:hAnsi="Times New Roman"/>
      <w:b w:val="0"/>
      <w:i w:val="0"/>
      <w:color w:val="000000"/>
      <w:sz w:val="22"/>
      <w:u w:val="none"/>
    </w:rPr>
  </w:style>
  <w:style w:type="paragraph" w:customStyle="1" w:styleId="baaabaaaabaaaabaabaaaaaaa">
    <w:name w:val="baaabaaaabaaaabaabaaaaaaa"/>
    <w:rPr>
      <w:rFonts w:ascii="Times New Roman" w:hAnsi="Times New Roman"/>
      <w:b/>
      <w:i w:val="0"/>
      <w:color w:val="000000"/>
      <w:sz w:val="22"/>
      <w:u w:val="none"/>
    </w:rPr>
  </w:style>
  <w:style w:type="paragraph" w:customStyle="1" w:styleId="baaabaaaabaaaabaabaaaaaaab">
    <w:name w:val="baaabaaaabaaaabaabaaaaaaab"/>
    <w:rPr>
      <w:rFonts w:ascii="Times New Roman" w:hAnsi="Times New Roman"/>
      <w:b w:val="0"/>
      <w:i w:val="0"/>
      <w:color w:val="000000"/>
      <w:sz w:val="22"/>
      <w:u w:val="none"/>
    </w:rPr>
  </w:style>
  <w:style w:type="paragraph" w:customStyle="1" w:styleId="baaabaaaabaaaabaabaaaaaaaba">
    <w:name w:val="baaabaaaabaaaabaabaaaaaaaba"/>
    <w:rPr>
      <w:rFonts w:ascii="Times New Roman" w:hAnsi="Times New Roman"/>
      <w:b/>
      <w:i w:val="0"/>
      <w:color w:val="000000"/>
      <w:sz w:val="22"/>
      <w:u w:val="none"/>
    </w:rPr>
  </w:style>
  <w:style w:type="paragraph" w:customStyle="1" w:styleId="baaabaaaabaaaabaabaaaaaaabab">
    <w:name w:val="baaabaaaabaaaabaabaaaaaaabab"/>
    <w:rPr>
      <w:rFonts w:ascii="Times New Roman" w:hAnsi="Times New Roman"/>
      <w:b w:val="0"/>
      <w:i w:val="0"/>
      <w:color w:val="000000"/>
      <w:sz w:val="22"/>
      <w:u w:val="none"/>
    </w:rPr>
  </w:style>
  <w:style w:type="paragraph" w:customStyle="1" w:styleId="baaabaaaabaaaabaabaaaaaaababa">
    <w:name w:val="baaabaaaabaaaabaabaaaaaaababa"/>
    <w:rPr>
      <w:rFonts w:ascii="Times New Roman" w:hAnsi="Times New Roman"/>
      <w:b w:val="0"/>
      <w:i w:val="0"/>
      <w:color w:val="000000"/>
      <w:sz w:val="22"/>
      <w:u w:val="none"/>
    </w:rPr>
  </w:style>
  <w:style w:type="paragraph" w:customStyle="1" w:styleId="baaabaaaabaaaabaabaaaaaaababaa">
    <w:name w:val="baaabaaaabaaaabaabaaaaaaababaa"/>
    <w:rPr>
      <w:rFonts w:ascii="Times New Roman" w:hAnsi="Times New Roman"/>
      <w:b w:val="0"/>
      <w:i w:val="0"/>
      <w:color w:val="000000"/>
      <w:sz w:val="22"/>
      <w:u w:val="none"/>
    </w:rPr>
  </w:style>
  <w:style w:type="paragraph" w:customStyle="1" w:styleId="baaabaaaabaaaabaabaaaaaaababaaa">
    <w:name w:val="baaabaaaabaaaabaabaaaaaaababaaa"/>
    <w:rPr>
      <w:rFonts w:ascii="Times New Roman" w:hAnsi="Times New Roman"/>
      <w:b w:val="0"/>
      <w:i w:val="0"/>
      <w:color w:val="000000"/>
      <w:sz w:val="22"/>
      <w:u w:val="none"/>
    </w:rPr>
  </w:style>
  <w:style w:type="paragraph" w:customStyle="1" w:styleId="baaabaaaabaaaabaabaaaaaaababaaaa">
    <w:name w:val="baaabaaaabaaaabaabaaaaaaababaaaa"/>
    <w:rPr>
      <w:rFonts w:ascii="Times New Roman" w:hAnsi="Times New Roman"/>
      <w:b w:val="0"/>
      <w:i w:val="0"/>
      <w:color w:val="000000"/>
      <w:sz w:val="22"/>
      <w:u w:val="none"/>
    </w:rPr>
  </w:style>
  <w:style w:type="paragraph" w:customStyle="1" w:styleId="baaabaaaabaaaabaabaaaaaaababaaaaa">
    <w:name w:val="baaabaaaabaaaabaabaaaaaaababaaaaa"/>
    <w:rPr>
      <w:rFonts w:ascii="Times New Roman" w:hAnsi="Times New Roman"/>
      <w:b/>
      <w:i w:val="0"/>
      <w:color w:val="000000"/>
      <w:sz w:val="22"/>
      <w:u w:val="none"/>
    </w:rPr>
  </w:style>
  <w:style w:type="paragraph" w:customStyle="1" w:styleId="baaabaaaabaaaabaabaaaaaaababaaaaab">
    <w:name w:val="baaabaaaabaaaabaabaaaaaaababaaaaab"/>
    <w:rPr>
      <w:rFonts w:ascii="Times New Roman" w:hAnsi="Times New Roman"/>
      <w:b w:val="0"/>
      <w:i w:val="0"/>
      <w:color w:val="000000"/>
      <w:sz w:val="22"/>
      <w:u w:val="none"/>
    </w:rPr>
  </w:style>
  <w:style w:type="paragraph" w:customStyle="1" w:styleId="baaabaaaabaaaabaabaaaaaaababaaaaaba">
    <w:name w:val="baaabaaaabaaaabaabaaaaaaababaaaaaba"/>
    <w:rPr>
      <w:rFonts w:ascii="Times New Roman" w:hAnsi="Times New Roman"/>
      <w:b w:val="0"/>
      <w:i w:val="0"/>
      <w:color w:val="000000"/>
      <w:sz w:val="22"/>
      <w:u w:val="none"/>
    </w:rPr>
  </w:style>
  <w:style w:type="paragraph" w:customStyle="1" w:styleId="baaabaaaabaaaabaabaaaaaaababaaaaabaa">
    <w:name w:val="baaabaaaabaaaabaabaaaaaaababaaaaabaa"/>
    <w:rPr>
      <w:rFonts w:ascii="Times New Roman" w:hAnsi="Times New Roman"/>
      <w:b w:val="0"/>
      <w:i w:val="0"/>
      <w:color w:val="000000"/>
      <w:sz w:val="22"/>
      <w:u w:val="none"/>
    </w:rPr>
  </w:style>
  <w:style w:type="paragraph" w:customStyle="1" w:styleId="baaabaaaabaaaabaabaaaaaaababaaaaabaaa">
    <w:name w:val="baaabaaaabaaaabaabaaaaaaababaaaaabaaa"/>
    <w:rPr>
      <w:rFonts w:ascii="Times New Roman" w:hAnsi="Times New Roman"/>
      <w:b w:val="0"/>
      <w:i w:val="0"/>
      <w:color w:val="000000"/>
      <w:sz w:val="22"/>
      <w:u w:val="none"/>
    </w:rPr>
  </w:style>
  <w:style w:type="paragraph" w:customStyle="1" w:styleId="baaabaaaabaaaabaabaaaaaaababaaaaabaaaa">
    <w:name w:val="baaabaaaabaaaabaabaaaaaaababaaaaabaaaa"/>
    <w:rPr>
      <w:rFonts w:ascii="Times New Roman" w:hAnsi="Times New Roman"/>
      <w:b w:val="0"/>
      <w:i w:val="0"/>
      <w:color w:val="000000"/>
      <w:sz w:val="22"/>
      <w:u w:val="none"/>
    </w:rPr>
  </w:style>
  <w:style w:type="paragraph" w:customStyle="1" w:styleId="baaabaaaabaaaabaabaaaaaaababaaaaabaaaaa">
    <w:name w:val="baaabaaaabaaaabaabaaaaaaababaaaaabaaaaa"/>
    <w:rPr>
      <w:rFonts w:ascii="Times New Roman" w:hAnsi="Times New Roman"/>
      <w:b/>
      <w:i w:val="0"/>
      <w:color w:val="000000"/>
      <w:sz w:val="22"/>
      <w:u w:val="none"/>
    </w:rPr>
  </w:style>
  <w:style w:type="paragraph" w:customStyle="1" w:styleId="baaabaaaabaaaabaabaaaaaaababaaaaabaaaaab">
    <w:name w:val="baaabaaaabaaaabaabaaaaaaababaaaaabaaaaab"/>
    <w:rPr>
      <w:rFonts w:ascii="Times New Roman" w:hAnsi="Times New Roman"/>
      <w:b w:val="0"/>
      <w:i w:val="0"/>
      <w:color w:val="000000"/>
      <w:sz w:val="22"/>
      <w:u w:val="none"/>
    </w:rPr>
  </w:style>
  <w:style w:type="paragraph" w:customStyle="1" w:styleId="baaabaaaabaaaabaabaaaaaaababaaaaabaaaaaba">
    <w:name w:val="baaabaaaabaaaabaabaaaaaaababaaaaabaaaaaba"/>
    <w:rPr>
      <w:rFonts w:ascii="Times New Roman" w:hAnsi="Times New Roman"/>
      <w:b w:val="0"/>
      <w:i w:val="0"/>
      <w:color w:val="000000"/>
      <w:sz w:val="22"/>
      <w:u w:val="none"/>
    </w:rPr>
  </w:style>
  <w:style w:type="paragraph" w:customStyle="1" w:styleId="baaabaaaabaaaabaabaaaaaaababaaaaabaaaaabaa">
    <w:name w:val="baaabaaaabaaaabaabaaaaaaababaaaaabaaaaabaa"/>
    <w:rPr>
      <w:rFonts w:ascii="Times New Roman" w:hAnsi="Times New Roman"/>
      <w:b/>
      <w:i w:val="0"/>
      <w:color w:val="000000"/>
      <w:sz w:val="22"/>
      <w:u w:val="none"/>
    </w:rPr>
  </w:style>
  <w:style w:type="paragraph" w:customStyle="1" w:styleId="baaabaaaabaaaabaabaaaaaaababaaaaabaaaaabaab">
    <w:name w:val="baaabaaaabaaaabaabaaaaaaababaaaaabaaaaabaab"/>
    <w:rPr>
      <w:rFonts w:ascii="Times New Roman" w:hAnsi="Times New Roman"/>
      <w:b w:val="0"/>
      <w:i w:val="0"/>
      <w:color w:val="000000"/>
      <w:sz w:val="22"/>
      <w:u w:val="none"/>
    </w:rPr>
  </w:style>
  <w:style w:type="paragraph" w:customStyle="1" w:styleId="baaabaaaabaaaabaabaaaaaaababaaaaabaaaaabaaba">
    <w:name w:val="baaabaaaabaaaabaabaaaaaaababaaaaabaaaaabaaba"/>
    <w:rPr>
      <w:rFonts w:ascii="Times New Roman" w:hAnsi="Times New Roman"/>
      <w:b w:val="0"/>
      <w:i w:val="0"/>
      <w:color w:val="000000"/>
      <w:sz w:val="22"/>
      <w:u w:val="none"/>
    </w:rPr>
  </w:style>
  <w:style w:type="paragraph" w:customStyle="1" w:styleId="baaabaaaabaaaabaabaaaaaaababaaaaabaaaaabaabaa">
    <w:name w:val="baaabaaaabaaaabaabaaaaaaababaaaaabaaaaabaabaa"/>
    <w:rPr>
      <w:rFonts w:ascii="Times New Roman" w:hAnsi="Times New Roman"/>
      <w:b w:val="0"/>
      <w:i w:val="0"/>
      <w:color w:val="000000"/>
      <w:sz w:val="22"/>
      <w:u w:val="none"/>
    </w:rPr>
  </w:style>
  <w:style w:type="paragraph" w:customStyle="1" w:styleId="baaabaaaabaaaabaabaaaaaaababaaaaabaaaaabaabaaa">
    <w:name w:val="baaabaaaabaaaabaabaaaaaaababaaaaabaaaaabaabaaa"/>
    <w:rPr>
      <w:rFonts w:ascii="Times New Roman" w:hAnsi="Times New Roman"/>
      <w:b w:val="0"/>
      <w:i w:val="0"/>
      <w:color w:val="000000"/>
      <w:sz w:val="22"/>
      <w:u w:val="none"/>
    </w:rPr>
  </w:style>
  <w:style w:type="paragraph" w:customStyle="1" w:styleId="baaabaaaabaaaabaabaaaaaaababaaaaabaaaaabaabaaaa">
    <w:name w:val="baaabaaaabaaaabaabaaaaaaababaaaaabaaaaabaabaaaa"/>
    <w:rPr>
      <w:rFonts w:ascii="Times New Roman" w:hAnsi="Times New Roman"/>
      <w:b w:val="0"/>
      <w:i w:val="0"/>
      <w:color w:val="000000"/>
      <w:sz w:val="22"/>
      <w:u w:val="none"/>
    </w:rPr>
  </w:style>
  <w:style w:type="paragraph" w:customStyle="1" w:styleId="baaabaaaabaaaabaabaaaaaaababaaaaabaaaaabaabaaaaa">
    <w:name w:val="baaabaaaabaaaabaabaaaaaaababaaaaabaaaaabaabaaaaa"/>
    <w:rPr>
      <w:rFonts w:ascii="Times New Roman" w:hAnsi="Times New Roman"/>
      <w:b w:val="0"/>
      <w:i w:val="0"/>
      <w:color w:val="000000"/>
      <w:sz w:val="22"/>
      <w:u w:val="none"/>
    </w:rPr>
  </w:style>
  <w:style w:type="paragraph" w:customStyle="1" w:styleId="baaabaaaabaaaabaabaaaaaaababaaaaabaaaaabaabaaaaaa">
    <w:name w:val="baaabaaaabaaaabaabaaaaaaababaaaaabaaaaabaabaaaaaa"/>
    <w:rPr>
      <w:rFonts w:ascii="Times New Roman" w:hAnsi="Times New Roman"/>
      <w:b/>
      <w:i w:val="0"/>
      <w:color w:val="000000"/>
      <w:sz w:val="22"/>
      <w:u w:val="none"/>
    </w:rPr>
  </w:style>
  <w:style w:type="paragraph" w:customStyle="1" w:styleId="baaabaaaabaaaabaabaaaaaaababaaaaabaaaaabaabaaaaaab">
    <w:name w:val="baaabaaaabaaaabaabaaaaaaababaaaaabaaaaabaabaaaaaab"/>
    <w:rPr>
      <w:rFonts w:ascii="Times New Roman" w:hAnsi="Times New Roman"/>
      <w:b w:val="0"/>
      <w:i w:val="0"/>
      <w:color w:val="000000"/>
      <w:sz w:val="22"/>
      <w:u w:val="none"/>
    </w:rPr>
  </w:style>
  <w:style w:type="paragraph" w:customStyle="1" w:styleId="baaabaaaabaaaabaabaaaaaaababaaaaabaaaaabaabaaaaaaba">
    <w:name w:val="baaabaaaabaaaabaabaaaaaaababaaaaabaaaaabaabaaaaaaba"/>
    <w:rPr>
      <w:rFonts w:ascii="Times New Roman" w:hAnsi="Times New Roman"/>
      <w:b w:val="0"/>
      <w:i w:val="0"/>
      <w:color w:val="000000"/>
      <w:sz w:val="22"/>
      <w:u w:val="none"/>
    </w:rPr>
  </w:style>
  <w:style w:type="paragraph" w:customStyle="1" w:styleId="baaabaaaabaaaabaabaaaaaaababaaaaabaaaaabaabaaaaaabaa">
    <w:name w:val="baaabaaaabaaaabaabaaaaaaababaaaaabaaaaabaabaaaaaabaa"/>
    <w:rPr>
      <w:rFonts w:ascii="Times New Roman" w:hAnsi="Times New Roman"/>
      <w:b w:val="0"/>
      <w:i w:val="0"/>
      <w:color w:val="000000"/>
      <w:sz w:val="22"/>
      <w:u w:val="none"/>
    </w:rPr>
  </w:style>
  <w:style w:type="paragraph" w:customStyle="1" w:styleId="baaabaaaabaaaabaabaaaaaaababaaaaabaaaaabaabaaaaaabaaa">
    <w:name w:val="baaabaaaabaaaabaabaaaaaaababaaaaabaaaaabaabaaaaaabaaa"/>
    <w:rPr>
      <w:rFonts w:ascii="Times New Roman" w:hAnsi="Times New Roman"/>
      <w:b w:val="0"/>
      <w:i w:val="0"/>
      <w:color w:val="000000"/>
      <w:sz w:val="22"/>
      <w:u w:val="none"/>
    </w:rPr>
  </w:style>
  <w:style w:type="paragraph" w:customStyle="1" w:styleId="baaabaaaabaaaabaabaaaaaaababaaaaabaaaaabaabaaaaaabaaaa">
    <w:name w:val="baaabaaaabaaaabaabaaaaaaababaaaaabaaaaabaabaaaaaabaaaa"/>
    <w:rPr>
      <w:rFonts w:ascii="Times New Roman" w:hAnsi="Times New Roman"/>
      <w:b w:val="0"/>
      <w:i w:val="0"/>
      <w:color w:val="000000"/>
      <w:sz w:val="22"/>
      <w:u w:val="none"/>
    </w:rPr>
  </w:style>
  <w:style w:type="paragraph" w:customStyle="1" w:styleId="baaabaaaabaaaabaabaaaaaaababaaaaabaaaaabaabaaaaaabaaaaa">
    <w:name w:val="baaabaaaabaaaabaabaaaaaaababaaaaabaaaaabaabaaaaaabaaaaa"/>
    <w:rPr>
      <w:rFonts w:ascii="Times New Roman" w:hAnsi="Times New Roman"/>
      <w:b/>
      <w:i w:val="0"/>
      <w:color w:val="000000"/>
      <w:sz w:val="22"/>
      <w:u w:val="none"/>
    </w:rPr>
  </w:style>
  <w:style w:type="paragraph" w:customStyle="1" w:styleId="baaabaaaabaaaabaabaaaaaaababaaaaabaaaaabaabaaaaaabaaaaab">
    <w:name w:val="baaabaaaabaaaabaabaaaaaaababaaaaabaaaaabaabaaaaaabaaaaab"/>
    <w:rPr>
      <w:rFonts w:ascii="Times New Roman" w:hAnsi="Times New Roman"/>
      <w:b w:val="0"/>
      <w:i w:val="0"/>
      <w:color w:val="000000"/>
      <w:sz w:val="22"/>
      <w:u w:val="none"/>
    </w:rPr>
  </w:style>
  <w:style w:type="paragraph" w:customStyle="1" w:styleId="baaabaaaabaaaabaabaaaaaaababaaaaabaaaaabaabaaaaaabaaaaaba">
    <w:name w:val="baaabaaaabaaaabaabaaaaaaababaaaaabaaaaabaabaaaaaabaaaaaba"/>
    <w:rPr>
      <w:rFonts w:ascii="Times New Roman" w:hAnsi="Times New Roman"/>
      <w:b w:val="0"/>
      <w:i w:val="0"/>
      <w:color w:val="000000"/>
      <w:sz w:val="22"/>
      <w:u w:val="none"/>
    </w:rPr>
  </w:style>
  <w:style w:type="paragraph" w:customStyle="1" w:styleId="baaabaaaabaaaabaabaaaaaaababaaaaabaaaaabaabaaaaaabaaaaabaa">
    <w:name w:val="baaabaaaabaaaabaabaaaaaaababaaaaabaaaaabaabaaaaaabaaaaabaa"/>
    <w:rPr>
      <w:rFonts w:ascii="Times New Roman" w:hAnsi="Times New Roman"/>
      <w:b w:val="0"/>
      <w:i w:val="0"/>
      <w:color w:val="000000"/>
      <w:sz w:val="22"/>
      <w:u w:val="none"/>
    </w:rPr>
  </w:style>
  <w:style w:type="paragraph" w:customStyle="1" w:styleId="baaabaaaabaaaabaabaaaaaaababaaaaabaaaaabaabaaaaaabaaaaabaaa">
    <w:name w:val="baaabaaaabaaaabaabaaaaaaababaaaaabaaaaabaabaaaaaabaaaaabaaa"/>
    <w:rPr>
      <w:rFonts w:ascii="Times New Roman" w:hAnsi="Times New Roman"/>
      <w:b/>
      <w:i w:val="0"/>
      <w:color w:val="000000"/>
      <w:sz w:val="22"/>
      <w:u w:val="none"/>
    </w:rPr>
  </w:style>
  <w:style w:type="paragraph" w:customStyle="1" w:styleId="baaabaaaabaaaabaabaaaaaaababaaaaabaaaaabaabaaaaaabaaaaabaaab">
    <w:name w:val="baaabaaaabaaaabaabaaaaaaababaaaaabaaaaabaabaaaaaabaaaaabaaab"/>
    <w:rPr>
      <w:rFonts w:ascii="Times New Roman" w:hAnsi="Times New Roman"/>
      <w:b w:val="0"/>
      <w:i w:val="0"/>
      <w:color w:val="000000"/>
      <w:sz w:val="22"/>
      <w:u w:val="none"/>
    </w:rPr>
  </w:style>
  <w:style w:type="paragraph" w:customStyle="1" w:styleId="baaabaaaabaaaabaabaaaaaaababaaaaabaaaaabaabaaaaaabaaaaabaaaba">
    <w:name w:val="baaabaaaabaaaabaabaaaaaaababaaaaabaaaaabaabaaaaaabaaaaabaaaba"/>
    <w:rPr>
      <w:rFonts w:ascii="Times New Roman" w:hAnsi="Times New Roman"/>
      <w:b w:val="0"/>
      <w:i w:val="0"/>
      <w:color w:val="000000"/>
      <w:sz w:val="22"/>
      <w:u w:val="none"/>
    </w:rPr>
  </w:style>
  <w:style w:type="paragraph" w:customStyle="1" w:styleId="baaabaaaabaaaabaabaaaaaaababaaaaabaaaaabaabaaaaaabaaaaabaaabaa">
    <w:name w:val="baaabaaaabaaaabaabaaaaaaababaaaaabaaaaabaabaaaaaabaaaaabaaabaa"/>
    <w:rPr>
      <w:rFonts w:ascii="Times New Roman" w:hAnsi="Times New Roman"/>
      <w:b/>
      <w:i w:val="0"/>
      <w:color w:val="000000"/>
      <w:sz w:val="22"/>
      <w:u w:val="none"/>
    </w:rPr>
  </w:style>
  <w:style w:type="paragraph" w:customStyle="1" w:styleId="baaabaaaabaaaabaabaaaaaaababaaaaabaaaaabaabaaaaaabaaaaabaaabaab">
    <w:name w:val="baaabaaaabaaaabaabaaaaaaababaaaaabaaaaabaabaaaaaabaaaaabaaabaab"/>
    <w:rPr>
      <w:rFonts w:ascii="Times New Roman" w:hAnsi="Times New Roman"/>
      <w:b w:val="0"/>
      <w:i w:val="0"/>
      <w:color w:val="000000"/>
      <w:sz w:val="22"/>
      <w:u w:val="none"/>
    </w:rPr>
  </w:style>
  <w:style w:type="paragraph" w:customStyle="1" w:styleId="baaabaaaabaaaabaabaaaaaaababaaaaabaaaaabaabaaaaaabaaaaabaaabaaba">
    <w:name w:val="baaabaaaabaaaabaabaaaaaaababaaaaabaaaaabaabaaaaaabaaaaabaaabaaba"/>
    <w:rPr>
      <w:rFonts w:ascii="Times New Roman" w:hAnsi="Times New Roman"/>
      <w:b w:val="0"/>
      <w:i w:val="0"/>
      <w:color w:val="000000"/>
      <w:sz w:val="22"/>
      <w:u w:val="none"/>
    </w:rPr>
  </w:style>
  <w:style w:type="paragraph" w:customStyle="1" w:styleId="baaabaaaabaaaabaabaaaaaaababaaaaabaaaaabaabaaaaaabaaaaabaaabaabaa">
    <w:name w:val="baaabaaaabaaaabaabaaaaaaababaaaaabaaaaabaabaaaaaabaaaaabaaabaabaa"/>
    <w:rPr>
      <w:rFonts w:ascii="Times New Roman" w:hAnsi="Times New Roman"/>
      <w:b w:val="0"/>
      <w:i w:val="0"/>
      <w:color w:val="000000"/>
      <w:sz w:val="22"/>
      <w:u w:val="none"/>
    </w:rPr>
  </w:style>
  <w:style w:type="paragraph" w:customStyle="1" w:styleId="baaabaaaabaaaabaabaaaaaaababaaaaabaaaaabaabaaaaaabaaaaabaaabaabaaa">
    <w:name w:val="baaabaaaabaaaabaabaaaaaaababaaaaabaaaaabaabaaaaaabaaaaabaaabaabaaa"/>
    <w:rPr>
      <w:rFonts w:ascii="Times New Roman" w:hAnsi="Times New Roman"/>
      <w:b w:val="0"/>
      <w:i w:val="0"/>
      <w:color w:val="000000"/>
      <w:sz w:val="22"/>
      <w:u w:val="none"/>
    </w:rPr>
  </w:style>
  <w:style w:type="paragraph" w:customStyle="1" w:styleId="baaabaaaabaaaabaabaaaaaaababaaaaabaaaaabaabaaaaaabaaaaabaaabaabaaaa">
    <w:name w:val="baaabaaaabaaaabaabaaaaaaababaaaaabaaaaabaabaaaaaabaaaaabaaabaabaaaa"/>
    <w:rPr>
      <w:rFonts w:ascii="Times New Roman" w:hAnsi="Times New Roman"/>
      <w:b w:val="0"/>
      <w:i w:val="0"/>
      <w:color w:val="000000"/>
      <w:sz w:val="22"/>
      <w:u w:val="none"/>
    </w:rPr>
  </w:style>
  <w:style w:type="paragraph" w:customStyle="1" w:styleId="baaabaaaabaaaabaabaaaaaaababaaaaabaaaaabaabaaaaaabaaaaabaaabaabaaaaa">
    <w:name w:val="baaabaaaabaaaabaabaaaaaaababaaaaabaaaaabaabaaaaaabaaaaabaaabaabaaaaa"/>
    <w:rPr>
      <w:rFonts w:ascii="Times New Roman" w:hAnsi="Times New Roman"/>
      <w:b w:val="0"/>
      <w:i w:val="0"/>
      <w:color w:val="000000"/>
      <w:sz w:val="22"/>
      <w:u w:val="none"/>
    </w:rPr>
  </w:style>
  <w:style w:type="paragraph" w:customStyle="1" w:styleId="baaabaaaabaaaabaabaaaaaaababaaaaabaaaaabaabaaaaaabaaaaabaaabaabaaaaaa">
    <w:name w:val="baaabaaaabaaaabaabaaaaaaababaaaaabaaaaabaabaaaaaabaaaaabaaabaabaaaaaa"/>
    <w:rPr>
      <w:rFonts w:ascii="Times New Roman" w:hAnsi="Times New Roman"/>
      <w:b w:val="0"/>
      <w:i w:val="0"/>
      <w:color w:val="000000"/>
      <w:sz w:val="22"/>
      <w:u w:val="none"/>
    </w:rPr>
  </w:style>
  <w:style w:type="paragraph" w:customStyle="1" w:styleId="baaabaaaabaaaabaabaaaaaaababaaaaabaaaaabaabaaaaaabaaaaabaaabaabaaaaaaa">
    <w:name w:val="baaabaaaabaaaabaabaaaaaaababaaaaabaaaaabaabaaaaaabaaaaabaaabaabaaaaaaa"/>
    <w:rPr>
      <w:rFonts w:ascii="Times New Roman" w:hAnsi="Times New Roman"/>
      <w:b/>
      <w:i w:val="0"/>
      <w:color w:val="000000"/>
      <w:sz w:val="22"/>
      <w:u w:val="none"/>
    </w:rPr>
  </w:style>
  <w:style w:type="paragraph" w:customStyle="1" w:styleId="baaabaaaabaaaabaabaaaaaaababaaaaabaaaaabaabaaaaaabaaaaabaaabaabaaaaaaab">
    <w:name w:val="baaabaaaabaaaabaabaaaaaaababaaaaabaaaaabaabaaaaaabaaaaabaaabaabaaaaaaab"/>
    <w:rPr>
      <w:rFonts w:ascii="Times New Roman" w:hAnsi="Times New Roman"/>
      <w:b w:val="0"/>
      <w:i w:val="0"/>
      <w:color w:val="000000"/>
      <w:sz w:val="22"/>
      <w:u w:val="none"/>
    </w:rPr>
  </w:style>
  <w:style w:type="paragraph" w:customStyle="1" w:styleId="baaabaaaabaaaabaabaaaaaaababaaaaabaaaaabaabaaaaaabaaaaabaaabaabaaaaaaaba">
    <w:name w:val="baaabaaaabaaaabaabaaaaaaababaaaaabaaaaabaabaaaaaabaaaaabaaabaabaaaaaaaba"/>
    <w:rPr>
      <w:rFonts w:ascii="Times New Roman" w:hAnsi="Times New Roman"/>
      <w:b/>
      <w:i w:val="0"/>
      <w:color w:val="000000"/>
      <w:sz w:val="22"/>
      <w:u w:val="none"/>
    </w:rPr>
  </w:style>
  <w:style w:type="paragraph" w:customStyle="1" w:styleId="baaabaaaabaaaabaabaaaaaaababaaaaabaaaaabaabaaaaaabaaaaabaaabaabaaaaaaabab">
    <w:name w:val="baaabaaaabaaaabaabaaaaaaababaaaaabaaaaabaabaaaaaabaaaaabaaabaabaaaaaaabab"/>
    <w:rPr>
      <w:rFonts w:ascii="Times New Roman" w:hAnsi="Times New Roman"/>
      <w:b w:val="0"/>
      <w:i w:val="0"/>
      <w:color w:val="000000"/>
      <w:sz w:val="22"/>
      <w:u w:val="none"/>
    </w:rPr>
  </w:style>
  <w:style w:type="paragraph" w:customStyle="1" w:styleId="baaabaaaabaaaabaabaaaaaaababaaaaabaaaaabaabaaaaaabaaaaabaaabaabaaaaaaababa">
    <w:name w:val="baaabaaaabaaaabaabaaaaaaababaaaaabaaaaabaabaaaaaabaaaaabaaabaabaaaaaaababa"/>
    <w:rPr>
      <w:rFonts w:ascii="Times New Roman" w:hAnsi="Times New Roman"/>
      <w:b w:val="0"/>
      <w:i w:val="0"/>
      <w:color w:val="000000"/>
      <w:sz w:val="22"/>
      <w:u w:val="none"/>
    </w:rPr>
  </w:style>
  <w:style w:type="paragraph" w:customStyle="1" w:styleId="baaabaaaabaaaabaabaaaaaaababaaaaabaaaaabaabaaaaaabaaaaabaaabaabaaaaaaababaa">
    <w:name w:val="baaabaaaabaaaabaabaaaaaaababaaaaabaaaaabaabaaaaaabaaaaabaaabaabaaaaaaababaa"/>
    <w:rPr>
      <w:rFonts w:ascii="Times New Roman" w:hAnsi="Times New Roman"/>
      <w:b w:val="0"/>
      <w:i w:val="0"/>
      <w:color w:val="000000"/>
      <w:sz w:val="22"/>
      <w:u w:val="none"/>
    </w:rPr>
  </w:style>
  <w:style w:type="paragraph" w:customStyle="1" w:styleId="baaabaaaabaaaabaabaaaaaaababaaaaabaaaaabaabaaaaaabaaaaabaaabaabaaaaaaababaaa">
    <w:name w:val="baaabaaaabaaaabaabaaaaaaababaaaaabaaaaabaabaaaaaabaaaaabaaabaabaaaaaaababaaa"/>
    <w:rPr>
      <w:rFonts w:ascii="Times New Roman" w:hAnsi="Times New Roman"/>
      <w:b w:val="0"/>
      <w:i w:val="0"/>
      <w:color w:val="000000"/>
      <w:sz w:val="22"/>
      <w:u w:val="none"/>
    </w:rPr>
  </w:style>
  <w:style w:type="paragraph" w:customStyle="1" w:styleId="baaabaaaabaaaabaabaaaaaaababaaaaabaaaaabaabaaaaaabaaaaabaaabaabaaaaaaababaaaa">
    <w:name w:val="baaabaaaabaaaabaabaaaaaaababaaaaabaaaaabaabaaaaaabaaaaabaaabaabaaaaaaababaaaa"/>
    <w:rPr>
      <w:rFonts w:ascii="Times New Roman" w:hAnsi="Times New Roman"/>
      <w:b w:val="0"/>
      <w:i w:val="0"/>
      <w:color w:val="000000"/>
      <w:sz w:val="22"/>
      <w:u w:val="none"/>
    </w:rPr>
  </w:style>
  <w:style w:type="paragraph" w:customStyle="1" w:styleId="baaabaaaabaaaabaabaaaaaaababaaaaabaaaaabaabaaaaaabaaaaabaaabaabaaaaaaababaaaaa">
    <w:name w:val="baaabaaaabaaaabaabaaaaaaababaaaaabaaaaabaabaaaaaabaaaaabaaabaabaaaaaaababaaaaa"/>
    <w:rPr>
      <w:rFonts w:ascii="Times New Roman" w:hAnsi="Times New Roman"/>
      <w:b w:val="0"/>
      <w:i w:val="0"/>
      <w:color w:val="000000"/>
      <w:sz w:val="22"/>
      <w:u w:val="none"/>
    </w:rPr>
  </w:style>
  <w:style w:type="paragraph" w:customStyle="1" w:styleId="baaabaaaabaaaabaabaaaaaaababaaaaabaaaaabaabaaaaaabaaaaabaaabaabaaaaaaababaaaaaa">
    <w:name w:val="baaabaaaabaaaabaabaaaaaaababaaaaabaaaaabaabaaaaaabaaaaabaaabaabaaaaaaababaaaaaa"/>
    <w:rPr>
      <w:rFonts w:ascii="Times New Roman" w:hAnsi="Times New Roman"/>
      <w:b w:val="0"/>
      <w:i w:val="0"/>
      <w:color w:val="000000"/>
      <w:sz w:val="22"/>
      <w:u w:val="none"/>
    </w:rPr>
  </w:style>
  <w:style w:type="paragraph" w:customStyle="1" w:styleId="baaabaaaabaaaabaabaaaaaaababaaaaabaaaaabaabaaaaaabaaaaabaaabaabaaaaaaababaaaaaaa">
    <w:name w:val="baaabaaaabaaaabaabaaaaaaababaaaaabaaaaabaabaaaaaabaaaaabaaabaabaaaaaaababaaaaaaa"/>
    <w:rPr>
      <w:rFonts w:ascii="Times New Roman" w:hAnsi="Times New Roman"/>
      <w:b/>
      <w:i w:val="0"/>
      <w:color w:val="000000"/>
      <w:sz w:val="22"/>
      <w:u w:val="none"/>
    </w:rPr>
  </w:style>
  <w:style w:type="paragraph" w:customStyle="1" w:styleId="baaabaaaabaaaabaabaaaaaaababaaaaabaaaaabaabaaaaaabaaaaabaaabaabaaaaaaababaaaaaaab">
    <w:name w:val="baaabaaaabaaaabaabaaaaaaababaaaaabaaaaabaabaaaaaabaaaaabaaabaabaaaaaaababaaaaaaab"/>
    <w:rPr>
      <w:rFonts w:ascii="Times New Roman" w:hAnsi="Times New Roman"/>
      <w:b w:val="0"/>
      <w:i w:val="0"/>
      <w:color w:val="000000"/>
      <w:sz w:val="22"/>
      <w:u w:val="none"/>
    </w:rPr>
  </w:style>
  <w:style w:type="paragraph" w:customStyle="1" w:styleId="baaabaaaabaaaabaabaaaaaaababaaaaabaaaaabaabaaaaaabaaaaabaaabaabaaaaaaababaaaaaaaba">
    <w:name w:val="baaabaaaabaaaabaabaaaaaaababaaaaabaaaaabaabaaaaaabaaaaabaaabaabaaaaaaababaaaaaaaba"/>
    <w:rPr>
      <w:rFonts w:ascii="Times New Roman" w:hAnsi="Times New Roman"/>
      <w:b w:val="0"/>
      <w:i w:val="0"/>
      <w:color w:val="000000"/>
      <w:sz w:val="22"/>
      <w:u w:val="none"/>
    </w:rPr>
  </w:style>
  <w:style w:type="paragraph" w:customStyle="1" w:styleId="baaabaaaabaaaabaabaaaaaaababaaaaabaaaaabaabaaaaaabaaaaabaaabaabaaaaaaababaaaaaaabaa">
    <w:name w:val="baaabaaaabaaaabaabaaaaaaababaaaaabaaaaabaabaaaaaabaaaaabaaabaabaaaaaaababaaaaaaabaa"/>
    <w:rPr>
      <w:rFonts w:ascii="Times New Roman" w:hAnsi="Times New Roman"/>
      <w:b/>
      <w:i w:val="0"/>
      <w:color w:val="000000"/>
      <w:sz w:val="22"/>
      <w:u w:val="none"/>
    </w:rPr>
  </w:style>
  <w:style w:type="paragraph" w:customStyle="1" w:styleId="baaabaaaabaaaabaabaaaaaaababaaaaabaaaaabaabaaaaaabaaaaabaaabaabaaaaaaababaaaaaaabaab">
    <w:name w:val="baaabaaaabaaaabaabaaaaaaababaaaaabaaaaabaabaaaaaabaaaaabaaabaabaaaaaaababaaaaaaabaab"/>
    <w:rPr>
      <w:rFonts w:ascii="Times New Roman" w:hAnsi="Times New Roman"/>
      <w:b w:val="0"/>
      <w:i w:val="0"/>
      <w:color w:val="000000"/>
      <w:sz w:val="22"/>
      <w:u w:val="none"/>
    </w:rPr>
  </w:style>
  <w:style w:type="paragraph" w:customStyle="1" w:styleId="baaabaaaabaaaabaabaaaaaaababaaaaabaaaaabaabaaaaaabaaaaabaaabaabaaaaaaababaaaaaaabaaba">
    <w:name w:val="baaabaaaabaaaabaabaaaaaaababaaaaabaaaaabaabaaaaaabaaaaabaaabaabaaaaaaababaaaaaaabaaba"/>
    <w:rPr>
      <w:rFonts w:ascii="Times New Roman" w:hAnsi="Times New Roman"/>
      <w:b w:val="0"/>
      <w:i w:val="0"/>
      <w:color w:val="000000"/>
      <w:sz w:val="22"/>
      <w:u w:val="none"/>
    </w:rPr>
  </w:style>
  <w:style w:type="paragraph" w:customStyle="1" w:styleId="baaabaaaabaaaabaabaaaaaaababaaaaabaaaaabaabaaaaaabaaaaabaaabaabaaaaaaababaaaaaaabaabaa">
    <w:name w:val="baaabaaaabaaaabaabaaaaaaababaaaaabaaaaabaabaaaaaabaaaaabaaabaabaaaaaaababaaaaaaabaabaa"/>
    <w:rPr>
      <w:rFonts w:ascii="Times New Roman" w:hAnsi="Times New Roman"/>
      <w:b w:val="0"/>
      <w:i w:val="0"/>
      <w:color w:val="000000"/>
      <w:sz w:val="22"/>
      <w:u w:val="none"/>
    </w:rPr>
  </w:style>
  <w:style w:type="paragraph" w:customStyle="1" w:styleId="baaabaaaabaaaabaabaaaaaaababaaaaabaaaaabaabaaaaaabaaaaabaaabaabaaaaaaababaaaaaaabaabaaa">
    <w:name w:val="baaabaaaabaaaabaabaaaaaaababaaaaabaaaaabaabaaaaaabaaaaabaaabaabaaaaaaababaaaaaaabaabaaa"/>
    <w:rPr>
      <w:rFonts w:ascii="Times New Roman" w:hAnsi="Times New Roman"/>
      <w:b w:val="0"/>
      <w:i w:val="0"/>
      <w:color w:val="000000"/>
      <w:sz w:val="22"/>
      <w:u w:val="none"/>
    </w:rPr>
  </w:style>
  <w:style w:type="paragraph" w:customStyle="1" w:styleId="baaabaaaabaaaabaabaaaaaaababaaaaabaaaaabaabaaaaaabaaaaabaaabaabaaaaaaababaaaaaaabaabaaaa">
    <w:name w:val="baaabaaaabaaaabaabaaaaaaababaaaaabaaaaabaabaaaaaabaaaaabaaabaabaaaaaaababaaaaaaabaabaaaa"/>
    <w:rPr>
      <w:rFonts w:ascii="Times New Roman" w:hAnsi="Times New Roman"/>
      <w:b/>
      <w:i w:val="0"/>
      <w:color w:val="000000"/>
      <w:sz w:val="22"/>
      <w:u w:val="none"/>
    </w:rPr>
  </w:style>
  <w:style w:type="paragraph" w:customStyle="1" w:styleId="baaabaaaabaaaabaabaaaaaaababaaaaabaaaaabaabaaaaaabaaaaabaaabaabaaaaaaababaaaaaaabaabaaaab">
    <w:name w:val="baaabaaaabaaaabaabaaaaaaababaaaaabaaaaabaabaaaaaabaaaaabaaabaabaaaaaaababaaaaaaabaabaaaab"/>
    <w:rPr>
      <w:rFonts w:ascii="Times New Roman" w:hAnsi="Times New Roman"/>
      <w:b w:val="0"/>
      <w:i w:val="0"/>
      <w:color w:val="000000"/>
      <w:sz w:val="22"/>
      <w:u w:val="none"/>
    </w:rPr>
  </w:style>
  <w:style w:type="paragraph" w:customStyle="1" w:styleId="baaabaaaabaaaabaabaaaaaaababaaaaabaaaaabaabaaaaaabaaaaabaaabaabaaaaaaababaaaaaaabaabaaaaba">
    <w:name w:val="baaabaaaabaaaabaabaaaaaaababaaaaabaaaaabaabaaaaaabaaaaabaaabaabaaaaaaababaaaaaaabaabaaaaba"/>
    <w:rPr>
      <w:rFonts w:ascii="Times New Roman" w:hAnsi="Times New Roman"/>
      <w:b w:val="0"/>
      <w:i w:val="0"/>
      <w:color w:val="000000"/>
      <w:sz w:val="22"/>
      <w:u w:val="none"/>
    </w:rPr>
  </w:style>
  <w:style w:type="paragraph" w:customStyle="1" w:styleId="baaabaaaabaaaabaabaaaaaaababaaaaabaaaaabaabaaaaaabaaaaabaaabaabaaaaaaababaaaaaaabaabaaaabaa">
    <w:name w:val="baaabaaaabaaaabaabaaaaaaababaaaaabaaaaabaabaaaaaabaaaaabaaabaabaaaaaaababaaaaaaabaabaaaabaa"/>
    <w:rPr>
      <w:rFonts w:ascii="Times New Roman" w:hAnsi="Times New Roman"/>
      <w:b w:val="0"/>
      <w:i w:val="0"/>
      <w:color w:val="000000"/>
      <w:sz w:val="22"/>
      <w:u w:val="none"/>
    </w:rPr>
  </w:style>
  <w:style w:type="paragraph" w:customStyle="1" w:styleId="baaabaaaabaaaabaabaaaaaaababaaaaabaaaaabaabaaaaaabaaaaabaaabaabaaaaaaababaaaaaaabaabaaaabaaa">
    <w:name w:val="baaabaaaabaaaabaabaaaaaaababaaaaabaaaaabaabaaaaaabaaaaabaaabaabaaaaaaababaaaaaaabaabaaaabaaa"/>
    <w:rPr>
      <w:rFonts w:ascii="Times New Roman" w:hAnsi="Times New Roman"/>
      <w:b/>
      <w:i w:val="0"/>
      <w:color w:val="000000"/>
      <w:sz w:val="22"/>
      <w:u w:val="none"/>
    </w:rPr>
  </w:style>
  <w:style w:type="paragraph" w:customStyle="1" w:styleId="baaabaaaabaaaabaabaaaaaaababaaaaabaaaaabaabaaaaaabaaaaabaaabaabaaaaaaababaaaaaaabaabaaaabaaab">
    <w:name w:val="baaabaaaabaaaabaabaaaaaaababaaaaabaaaaabaabaaaaaabaaaaabaaabaabaaaaaaababaaaaaaabaabaaaabaaab"/>
    <w:rPr>
      <w:rFonts w:ascii="Times New Roman" w:hAnsi="Times New Roman"/>
      <w:b w:val="0"/>
      <w:i w:val="0"/>
      <w:color w:val="000000"/>
      <w:sz w:val="22"/>
      <w:u w:val="none"/>
    </w:rPr>
  </w:style>
  <w:style w:type="paragraph" w:customStyle="1" w:styleId="baaabaaaabaaaabaabaaaaaaababaaaaabaaaaabaabaaaaaabaaaaabaaabaabaaaaaaababaaaaaaabaabaaaabaaaba">
    <w:name w:val="baaabaaaabaaaabaabaaaaaaababaaaaabaaaaabaabaaaaaabaaaaabaaabaabaaaaaaababaaaaaaabaabaaaabaaaba"/>
    <w:rPr>
      <w:rFonts w:ascii="Times New Roman" w:hAnsi="Times New Roman"/>
      <w:b w:val="0"/>
      <w:i w:val="0"/>
      <w:color w:val="000000"/>
      <w:sz w:val="22"/>
      <w:u w:val="none"/>
    </w:rPr>
  </w:style>
  <w:style w:type="paragraph" w:customStyle="1" w:styleId="baaabaaaabaaaabaabaaaaaaababaaaaabaaaaabaabaaaaaabaaaaabaaabaabaaaaaaababaaaaaaabaabaaaabaaabaa">
    <w:name w:val="baaabaaaabaaaabaabaaaaaaababaaaaabaaaaabaabaaaaaabaaaaabaaabaabaaaaaaababaaaaaaabaabaaaabaaabaa"/>
    <w:rPr>
      <w:rFonts w:ascii="Times New Roman" w:hAnsi="Times New Roman"/>
      <w:b w:val="0"/>
      <w:i w:val="0"/>
      <w:color w:val="000000"/>
      <w:sz w:val="22"/>
      <w:u w:val="none"/>
    </w:rPr>
  </w:style>
  <w:style w:type="paragraph" w:customStyle="1" w:styleId="baaabaaaabaaaabaabaaaaaaababaaaaabaaaaabaabaaaaaabaaaaabaaabaabaaaaaaababaaaaaaabaabaaaabaaabaaa">
    <w:name w:val="baaabaaaabaaaabaabaaaaaaababaaaaabaaaaabaabaaaaaabaaaaabaaabaabaaaaaaababaaaaaaabaabaaaabaaabaaa"/>
    <w:rPr>
      <w:rFonts w:ascii="Times New Roman" w:hAnsi="Times New Roman"/>
      <w:b w:val="0"/>
      <w:i w:val="0"/>
      <w:color w:val="000000"/>
      <w:sz w:val="22"/>
      <w:u w:val="none"/>
    </w:rPr>
  </w:style>
  <w:style w:type="paragraph" w:customStyle="1" w:styleId="baaabaaaabaaaabaabaaaaaaababaaaaabaaaaabaabaaaaaabaaaaabaaabaabaaaaaaababaaaaaaabaabaaaabaaabaaaa">
    <w:name w:val="baaabaaaabaaaabaabaaaaaaababaaaaabaaaaabaabaaaaaabaaaaabaaabaabaaaaaaababaaaaaaabaabaaaabaaabaaaa"/>
    <w:rPr>
      <w:rFonts w:ascii="Times New Roman" w:hAnsi="Times New Roman"/>
      <w:b w:val="0"/>
      <w:i w:val="0"/>
      <w:color w:val="000000"/>
      <w:sz w:val="22"/>
      <w:u w:val="none"/>
    </w:rPr>
  </w:style>
  <w:style w:type="paragraph" w:customStyle="1" w:styleId="baaabaaaabaaaabaabaaaaaaababaaaaabaaaaabaabaaaaaabaaaaabaaabaabaaaaaaababaaaaaaabaabaaaabaaabaaaaa">
    <w:name w:val="baaabaaaabaaaabaabaaaaaaababaaaaabaaaaabaabaaaaaabaaaaabaaabaabaaaaaaababaaaaaaabaabaaaabaaabaaaaa"/>
    <w:rPr>
      <w:rFonts w:ascii="Times New Roman" w:hAnsi="Times New Roman"/>
      <w:b w:val="0"/>
      <w:i w:val="0"/>
      <w:color w:val="000000"/>
      <w:sz w:val="22"/>
      <w:u w:val="none"/>
    </w:rPr>
  </w:style>
  <w:style w:type="paragraph" w:customStyle="1" w:styleId="baaabaaaabaaaabaabaaaaaaababaaaaabaaaaabaabaaaaaabaaaaabaaabaabaaaaaaababaaaaaaabaabaaaabaaabaaaaaa">
    <w:name w:val="baaabaaaabaaaabaabaaaaaaababaaaaabaaaaabaabaaaaaabaaaaabaaabaabaaaaaaababaaaaaaabaabaaaabaaabaaaaaa"/>
    <w:rPr>
      <w:rFonts w:ascii="Times New Roman" w:hAnsi="Times New Roman"/>
      <w:b w:val="0"/>
      <w:i w:val="0"/>
      <w:color w:val="000000"/>
      <w:sz w:val="22"/>
      <w:u w:val="none"/>
    </w:rPr>
  </w:style>
  <w:style w:type="paragraph" w:customStyle="1" w:styleId="baaabaaaabaaaabaabaaaaaaababaaaaabaaaaabaabaaaaaabaaaaabaaabaabaaaaaaababaaaaaaabaabaaaabaaabaaaaaaa">
    <w:name w:val="baaabaaaabaaaabaabaaaaaaababaaaaabaaaaabaabaaaaaabaaaaabaaabaabaaaaaaababaaaaaaabaabaaaabaaaba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i w:val="0"/>
      <w:color w:val="000000"/>
      <w:sz w:val="22"/>
      <w:u w:val="none"/>
    </w:rPr>
  </w:style>
  <w:style w:type="paragraph" w:customStyle="1" w:styleId="caaaabab">
    <w:name w:val="caaaabab"/>
    <w:rPr>
      <w:rFonts w:ascii="Times New Roman" w:hAnsi="Times New Roman"/>
      <w:b w:val="0"/>
      <w:i w:val="0"/>
      <w:color w:val="000000"/>
      <w:sz w:val="22"/>
      <w:u w:val="none"/>
    </w:rPr>
  </w:style>
  <w:style w:type="paragraph" w:customStyle="1" w:styleId="caaaababa">
    <w:name w:val="caaaababa"/>
    <w:rPr>
      <w:rFonts w:ascii="Times New Roman" w:hAnsi="Times New Roman"/>
      <w:b w:val="0"/>
      <w:i w:val="0"/>
      <w:color w:val="000000"/>
      <w:sz w:val="22"/>
      <w:u w:val="none"/>
    </w:rPr>
  </w:style>
  <w:style w:type="paragraph" w:customStyle="1" w:styleId="caaaababaa">
    <w:name w:val="caaaababaa"/>
    <w:rPr>
      <w:rFonts w:ascii="Times New Roman" w:hAnsi="Times New Roman"/>
      <w:b w:val="0"/>
      <w:i w:val="0"/>
      <w:color w:val="000000"/>
      <w:sz w:val="22"/>
      <w:u w:val="none"/>
    </w:rPr>
  </w:style>
  <w:style w:type="paragraph" w:customStyle="1" w:styleId="caaaababaaa">
    <w:name w:val="caaaababaaa"/>
    <w:rPr>
      <w:rFonts w:ascii="Times New Roman" w:hAnsi="Times New Roman"/>
      <w:b w:val="0"/>
      <w:i w:val="0"/>
      <w:color w:val="000000"/>
      <w:sz w:val="22"/>
      <w:u w:val="none"/>
    </w:rPr>
  </w:style>
  <w:style w:type="paragraph" w:customStyle="1" w:styleId="caaaababaaaa">
    <w:name w:val="caaaababaaaa"/>
    <w:rPr>
      <w:rFonts w:ascii="Times New Roman" w:hAnsi="Times New Roman"/>
      <w:b w:val="0"/>
      <w:i w:val="0"/>
      <w:color w:val="000000"/>
      <w:sz w:val="22"/>
      <w:u w:val="none"/>
    </w:rPr>
  </w:style>
  <w:style w:type="paragraph" w:customStyle="1" w:styleId="caaaababaaaaa">
    <w:name w:val="caaaababaaaaa"/>
    <w:rPr>
      <w:rFonts w:ascii="Times New Roman" w:hAnsi="Times New Roman"/>
      <w:b w:val="0"/>
      <w:i w:val="0"/>
      <w:color w:val="000000"/>
      <w:sz w:val="22"/>
      <w:u w:val="none"/>
    </w:rPr>
  </w:style>
  <w:style w:type="paragraph" w:customStyle="1" w:styleId="caaaababaaaaaa">
    <w:name w:val="caaaababaaaaaa"/>
    <w:rPr>
      <w:rFonts w:ascii="Times New Roman" w:hAnsi="Times New Roman"/>
      <w:b/>
      <w:i w:val="0"/>
      <w:color w:val="000000"/>
      <w:sz w:val="22"/>
      <w:u w:val="none"/>
    </w:rPr>
  </w:style>
  <w:style w:type="paragraph" w:customStyle="1" w:styleId="caaaababaaaaaab">
    <w:name w:val="caaaababaaaaaab"/>
    <w:rPr>
      <w:rFonts w:ascii="Times New Roman" w:hAnsi="Times New Roman"/>
      <w:b w:val="0"/>
      <w:i w:val="0"/>
      <w:color w:val="000000"/>
      <w:sz w:val="22"/>
      <w:u w:val="none"/>
    </w:rPr>
  </w:style>
  <w:style w:type="paragraph" w:customStyle="1" w:styleId="caaaababaaaaaaba">
    <w:name w:val="caaaababaaaaaaba"/>
    <w:rPr>
      <w:rFonts w:ascii="Times New Roman" w:hAnsi="Times New Roman"/>
      <w:b w:val="0"/>
      <w:i w:val="0"/>
      <w:color w:val="000000"/>
      <w:sz w:val="22"/>
      <w:u w:val="none"/>
    </w:rPr>
  </w:style>
  <w:style w:type="paragraph" w:customStyle="1" w:styleId="caaaababaaaaaabaa">
    <w:name w:val="caaaababaaaaaabaa"/>
    <w:rPr>
      <w:rFonts w:ascii="Times New Roman" w:hAnsi="Times New Roman"/>
      <w:b/>
      <w:i w:val="0"/>
      <w:color w:val="000000"/>
      <w:sz w:val="22"/>
      <w:u w:val="none"/>
    </w:rPr>
  </w:style>
  <w:style w:type="paragraph" w:customStyle="1" w:styleId="caaaababaaaaaabaab">
    <w:name w:val="caaaababaaaaaabaab"/>
    <w:rPr>
      <w:rFonts w:ascii="Times New Roman" w:hAnsi="Times New Roman"/>
      <w:b w:val="0"/>
      <w:i w:val="0"/>
      <w:color w:val="000000"/>
      <w:sz w:val="22"/>
      <w:u w:val="none"/>
    </w:rPr>
  </w:style>
  <w:style w:type="paragraph" w:customStyle="1" w:styleId="caaaababaaaaaabaaba">
    <w:name w:val="caaaababaaaaaabaaba"/>
    <w:rPr>
      <w:rFonts w:ascii="Times New Roman" w:hAnsi="Times New Roman"/>
      <w:b w:val="0"/>
      <w:i w:val="0"/>
      <w:color w:val="000000"/>
      <w:sz w:val="22"/>
      <w:u w:val="none"/>
    </w:rPr>
  </w:style>
  <w:style w:type="paragraph" w:customStyle="1" w:styleId="caaaababaaaaaabaabaa">
    <w:name w:val="caaaababaaaaaabaabaa"/>
    <w:rPr>
      <w:rFonts w:ascii="Times New Roman" w:hAnsi="Times New Roman"/>
      <w:b w:val="0"/>
      <w:i w:val="0"/>
      <w:color w:val="000000"/>
      <w:sz w:val="22"/>
      <w:u w:val="none"/>
    </w:rPr>
  </w:style>
  <w:style w:type="paragraph" w:customStyle="1" w:styleId="caaaababaaaaaabaabaaa">
    <w:name w:val="caaaababaaaaaabaabaaa"/>
    <w:rPr>
      <w:rFonts w:ascii="Times New Roman" w:hAnsi="Times New Roman"/>
      <w:b w:val="0"/>
      <w:i w:val="0"/>
      <w:color w:val="000000"/>
      <w:sz w:val="22"/>
      <w:u w:val="none"/>
    </w:rPr>
  </w:style>
  <w:style w:type="paragraph" w:customStyle="1" w:styleId="caaaababaaaaaabaabaaaa">
    <w:name w:val="caaaababaaaaaabaabaaaa"/>
    <w:rPr>
      <w:rFonts w:ascii="Times New Roman" w:hAnsi="Times New Roman"/>
      <w:b/>
      <w:i w:val="0"/>
      <w:color w:val="000000"/>
      <w:sz w:val="22"/>
      <w:u w:val="none"/>
    </w:rPr>
  </w:style>
  <w:style w:type="paragraph" w:customStyle="1" w:styleId="caaaababaaaaaabaabaaaab">
    <w:name w:val="caaaababaaaaaabaabaaaab"/>
    <w:rPr>
      <w:rFonts w:ascii="Times New Roman" w:hAnsi="Times New Roman"/>
      <w:b w:val="0"/>
      <w:i w:val="0"/>
      <w:color w:val="000000"/>
      <w:sz w:val="22"/>
      <w:u w:val="none"/>
    </w:rPr>
  </w:style>
  <w:style w:type="paragraph" w:customStyle="1" w:styleId="caaaababaaaaaabaabaaaaba">
    <w:name w:val="caaaababaaaaaabaabaaaaba"/>
    <w:rPr>
      <w:rFonts w:ascii="Times New Roman" w:hAnsi="Times New Roman"/>
      <w:b w:val="0"/>
      <w:i w:val="0"/>
      <w:color w:val="000000"/>
      <w:sz w:val="22"/>
      <w:u w:val="none"/>
    </w:rPr>
  </w:style>
  <w:style w:type="paragraph" w:customStyle="1" w:styleId="caaaababaaaaaabaabaaaabaa">
    <w:name w:val="caaaababaaaaaabaabaaaabaa"/>
    <w:rPr>
      <w:rFonts w:ascii="Times New Roman" w:hAnsi="Times New Roman"/>
      <w:b w:val="0"/>
      <w:i w:val="0"/>
      <w:color w:val="000000"/>
      <w:sz w:val="22"/>
      <w:u w:val="none"/>
    </w:rPr>
  </w:style>
  <w:style w:type="paragraph" w:customStyle="1" w:styleId="caaaababaaaaaabaabaaaabaaa">
    <w:name w:val="caaaababaaaaaabaabaaaabaaa"/>
    <w:rPr>
      <w:rFonts w:ascii="Times New Roman" w:hAnsi="Times New Roman"/>
      <w:b w:val="0"/>
      <w:i w:val="0"/>
      <w:color w:val="000000"/>
      <w:sz w:val="22"/>
      <w:u w:val="none"/>
    </w:rPr>
  </w:style>
  <w:style w:type="paragraph" w:customStyle="1" w:styleId="caaaababaaaaaabaabaaaabaaaa">
    <w:name w:val="caaaababaaaaaabaabaaaabaaaa"/>
    <w:rPr>
      <w:rFonts w:ascii="Times New Roman" w:hAnsi="Times New Roman"/>
      <w:b w:val="0"/>
      <w:i w:val="0"/>
      <w:color w:val="000000"/>
      <w:sz w:val="22"/>
      <w:u w:val="none"/>
    </w:rPr>
  </w:style>
  <w:style w:type="paragraph" w:customStyle="1" w:styleId="caaaababaaaaaabaabaaaabaaaaa">
    <w:name w:val="caaaababaaaaaabaabaaaabaaaaa"/>
    <w:rPr>
      <w:rFonts w:ascii="Times New Roman" w:hAnsi="Times New Roman"/>
      <w:b/>
      <w:i w:val="0"/>
      <w:color w:val="000000"/>
      <w:sz w:val="22"/>
      <w:u w:val="none"/>
    </w:rPr>
  </w:style>
  <w:style w:type="paragraph" w:customStyle="1" w:styleId="caaaababaaaaaabaabaaaabaaaaab">
    <w:name w:val="caaaababaaaaaabaabaaaabaaaaab"/>
    <w:rPr>
      <w:rFonts w:ascii="Times New Roman" w:hAnsi="Times New Roman"/>
      <w:b w:val="0"/>
      <w:i w:val="0"/>
      <w:color w:val="000000"/>
      <w:sz w:val="22"/>
      <w:u w:val="none"/>
    </w:rPr>
  </w:style>
  <w:style w:type="paragraph" w:customStyle="1" w:styleId="caaaababaaaaaabaabaaaabaaaaaba">
    <w:name w:val="caaaababaaaaaabaabaaaabaaaaaba"/>
    <w:rPr>
      <w:rFonts w:ascii="Times New Roman" w:hAnsi="Times New Roman"/>
      <w:b w:val="0"/>
      <w:i w:val="0"/>
      <w:color w:val="000000"/>
      <w:sz w:val="22"/>
      <w:u w:val="none"/>
    </w:rPr>
  </w:style>
  <w:style w:type="paragraph" w:customStyle="1" w:styleId="caaaababaaaaaabaabaaaabaaaaabaa">
    <w:name w:val="caaaababaaaaaabaabaaaabaaaaabaa"/>
    <w:rPr>
      <w:rFonts w:ascii="Times New Roman" w:hAnsi="Times New Roman"/>
      <w:b w:val="0"/>
      <w:i w:val="0"/>
      <w:color w:val="000000"/>
      <w:sz w:val="22"/>
      <w:u w:val="none"/>
    </w:rPr>
  </w:style>
  <w:style w:type="paragraph" w:customStyle="1" w:styleId="caaaababaaaaaabaabaaaabaaaaabaaa">
    <w:name w:val="caaaababaaaaaabaabaaaabaaaaabaaa"/>
    <w:rPr>
      <w:rFonts w:ascii="Times New Roman" w:hAnsi="Times New Roman"/>
      <w:b/>
      <w:i w:val="0"/>
      <w:color w:val="000000"/>
      <w:sz w:val="22"/>
      <w:u w:val="none"/>
    </w:rPr>
  </w:style>
  <w:style w:type="paragraph" w:customStyle="1" w:styleId="caaaababaaaaaabaabaaaabaaaaabaaab">
    <w:name w:val="caaaababaaaaaabaabaaaabaaaaabaaab"/>
    <w:rPr>
      <w:rFonts w:ascii="Times New Roman" w:hAnsi="Times New Roman"/>
      <w:b w:val="0"/>
      <w:i w:val="0"/>
      <w:color w:val="000000"/>
      <w:sz w:val="22"/>
      <w:u w:val="none"/>
    </w:rPr>
  </w:style>
  <w:style w:type="paragraph" w:customStyle="1" w:styleId="caaaababaaaaaabaabaaaabaaaaabaaaba">
    <w:name w:val="caaaababaaaaaabaabaaaabaaaaabaaaba"/>
    <w:rPr>
      <w:rFonts w:ascii="Times New Roman" w:hAnsi="Times New Roman"/>
      <w:b w:val="0"/>
      <w:i w:val="0"/>
      <w:color w:val="000000"/>
      <w:sz w:val="22"/>
      <w:u w:val="none"/>
    </w:rPr>
  </w:style>
  <w:style w:type="paragraph" w:customStyle="1" w:styleId="caaaababaaaaaabaabaaaabaaaaabaaabaa">
    <w:name w:val="caaaababaaaaaabaabaaaabaaaaabaaabaa"/>
    <w:rPr>
      <w:rFonts w:ascii="Times New Roman" w:hAnsi="Times New Roman"/>
      <w:b w:val="0"/>
      <w:i w:val="0"/>
      <w:color w:val="000000"/>
      <w:sz w:val="22"/>
      <w:u w:val="none"/>
    </w:rPr>
  </w:style>
  <w:style w:type="paragraph" w:customStyle="1" w:styleId="caaaababaaaaaabaabaaaabaaaaabaaabaaa">
    <w:name w:val="caaaababaaaaaabaabaaaabaaaaabaaabaaa"/>
    <w:rPr>
      <w:rFonts w:ascii="Times New Roman" w:hAnsi="Times New Roman"/>
      <w:b w:val="0"/>
      <w:i w:val="0"/>
      <w:color w:val="000000"/>
      <w:sz w:val="22"/>
      <w:u w:val="none"/>
    </w:rPr>
  </w:style>
  <w:style w:type="paragraph" w:customStyle="1" w:styleId="caaaababaaaaaabaabaaaabaaaaabaaabaaaa">
    <w:name w:val="caaaababaaaaaabaabaaaabaaaaabaaabaaaa"/>
    <w:rPr>
      <w:rFonts w:ascii="Times New Roman" w:hAnsi="Times New Roman"/>
      <w:b w:val="0"/>
      <w:i w:val="0"/>
      <w:color w:val="000000"/>
      <w:sz w:val="22"/>
      <w:u w:val="none"/>
    </w:rPr>
  </w:style>
  <w:style w:type="paragraph" w:customStyle="1" w:styleId="caaaababaaaaaabaabaaaabaaaaabaaabaaaaa">
    <w:name w:val="caaaababaaaaaabaabaaaabaaaaabaaabaaaaa"/>
    <w:rPr>
      <w:rFonts w:ascii="Times New Roman" w:hAnsi="Times New Roman"/>
      <w:b w:val="0"/>
      <w:i w:val="0"/>
      <w:color w:val="000000"/>
      <w:sz w:val="22"/>
      <w:u w:val="none"/>
    </w:rPr>
  </w:style>
  <w:style w:type="paragraph" w:customStyle="1" w:styleId="caaaababaaaaaabaabaaaabaaaaabaaabaaaaaa">
    <w:name w:val="caaaababaaaaaabaabaaaabaaaaabaaabaaaaaa"/>
    <w:rPr>
      <w:rFonts w:ascii="Times New Roman" w:hAnsi="Times New Roman"/>
      <w:b/>
      <w:i w:val="0"/>
      <w:color w:val="000000"/>
      <w:sz w:val="22"/>
      <w:u w:val="none"/>
    </w:rPr>
  </w:style>
  <w:style w:type="paragraph" w:customStyle="1" w:styleId="caaaababaaaaaabaabaaaabaaaaabaaabaaaaaab">
    <w:name w:val="caaaababaaaaaabaabaaaabaaaaabaaabaaaaaab"/>
    <w:rPr>
      <w:rFonts w:ascii="Times New Roman" w:hAnsi="Times New Roman"/>
      <w:b w:val="0"/>
      <w:i w:val="0"/>
      <w:color w:val="000000"/>
      <w:sz w:val="22"/>
      <w:u w:val="none"/>
    </w:rPr>
  </w:style>
  <w:style w:type="paragraph" w:customStyle="1" w:styleId="caaaababaaaaaabaabaaaabaaaaabaaabaaaaaaba">
    <w:name w:val="caaaababaaaaaabaabaaaabaaaaabaaabaaaaaaba"/>
    <w:rPr>
      <w:rFonts w:ascii="Times New Roman" w:hAnsi="Times New Roman"/>
      <w:b w:val="0"/>
      <w:i w:val="0"/>
      <w:color w:val="000000"/>
      <w:sz w:val="22"/>
      <w:u w:val="none"/>
    </w:rPr>
  </w:style>
  <w:style w:type="paragraph" w:customStyle="1" w:styleId="caaaababaaaaaabaabaaaabaaaaabaaabaaaaaabaa">
    <w:name w:val="caaaababaaaaaabaabaaaabaaaaabaaabaaaaaabaa"/>
    <w:rPr>
      <w:rFonts w:ascii="Times New Roman" w:hAnsi="Times New Roman"/>
      <w:b w:val="0"/>
      <w:i w:val="0"/>
      <w:color w:val="000000"/>
      <w:sz w:val="22"/>
      <w:u w:val="none"/>
    </w:rPr>
  </w:style>
  <w:style w:type="paragraph" w:customStyle="1" w:styleId="caaaababaaaaaabaabaaaabaaaaabaaabaaaaaabaaa">
    <w:name w:val="caaaababaaaaaabaabaaaabaaaaabaaabaaaaaabaaa"/>
    <w:rPr>
      <w:rFonts w:ascii="Times New Roman" w:hAnsi="Times New Roman"/>
      <w:b w:val="0"/>
      <w:i w:val="0"/>
      <w:color w:val="000000"/>
      <w:sz w:val="22"/>
      <w:u w:val="none"/>
    </w:rPr>
  </w:style>
  <w:style w:type="paragraph" w:customStyle="1" w:styleId="caaaababaaaaaabaabaaaabaaaaabaaabaaaaaabaaaa">
    <w:name w:val="caaaababaaaaaabaabaaaabaaaaabaaabaaaaaabaaaa"/>
    <w:rPr>
      <w:rFonts w:ascii="Times New Roman" w:hAnsi="Times New Roman"/>
      <w:b w:val="0"/>
      <w:i w:val="0"/>
      <w:color w:val="000000"/>
      <w:sz w:val="22"/>
      <w:u w:val="none"/>
    </w:rPr>
  </w:style>
  <w:style w:type="paragraph" w:customStyle="1" w:styleId="caaaababaaaaaabaabaaaabaaaaabaaabaaaaaabaaaaa">
    <w:name w:val="caaaababaaaaaabaabaaaabaaaaabaaabaaaaaabaaaaa"/>
    <w:rPr>
      <w:rFonts w:ascii="Times New Roman" w:hAnsi="Times New Roman"/>
      <w:b/>
      <w:i w:val="0"/>
      <w:color w:val="000000"/>
      <w:sz w:val="22"/>
      <w:u w:val="none"/>
    </w:rPr>
  </w:style>
  <w:style w:type="paragraph" w:customStyle="1" w:styleId="caaaababaaaaaabaabaaaabaaaaabaaabaaaaaabaaaaab">
    <w:name w:val="caaaababaaaaaabaabaaaabaaaaabaaabaaaaaabaaaaab"/>
    <w:rPr>
      <w:rFonts w:ascii="Times New Roman" w:hAnsi="Times New Roman"/>
      <w:b w:val="0"/>
      <w:i w:val="0"/>
      <w:color w:val="000000"/>
      <w:sz w:val="22"/>
      <w:u w:val="none"/>
    </w:rPr>
  </w:style>
  <w:style w:type="paragraph" w:customStyle="1" w:styleId="caaaababaaaaaabaabaaaabaaaaabaaabaaaaaabaaaaaba">
    <w:name w:val="caaaababaaaaaabaabaaaabaaaaabaaabaaaaaabaaaaaba"/>
    <w:rPr>
      <w:rFonts w:ascii="Times New Roman" w:hAnsi="Times New Roman"/>
      <w:b w:val="0"/>
      <w:i w:val="0"/>
      <w:color w:val="000000"/>
      <w:sz w:val="22"/>
      <w:u w:val="none"/>
    </w:rPr>
  </w:style>
  <w:style w:type="paragraph" w:customStyle="1" w:styleId="caaaababaaaaaabaabaaaabaaaaabaaabaaaaaabaaaaabaa">
    <w:name w:val="caaaababaaaaaabaabaaaabaaaaabaaabaaaaaabaaaaabaa"/>
    <w:rPr>
      <w:rFonts w:ascii="Times New Roman" w:hAnsi="Times New Roman"/>
      <w:b w:val="0"/>
      <w:i w:val="0"/>
      <w:color w:val="000000"/>
      <w:sz w:val="22"/>
      <w:u w:val="none"/>
    </w:rPr>
  </w:style>
  <w:style w:type="paragraph" w:customStyle="1" w:styleId="caaaababaaaaaabaabaaaabaaaaabaaabaaaaaabaaaaabaaa">
    <w:name w:val="caaaababaaaaaabaabaaaabaaaaabaaabaaaaaabaaaaabaaa"/>
    <w:rPr>
      <w:rFonts w:ascii="Times New Roman" w:hAnsi="Times New Roman"/>
      <w:b/>
      <w:i w:val="0"/>
      <w:color w:val="000000"/>
      <w:sz w:val="22"/>
      <w:u w:val="none"/>
    </w:rPr>
  </w:style>
  <w:style w:type="paragraph" w:customStyle="1" w:styleId="caaaababaaaaaabaabaaaabaaaaabaaabaaaaaabaaaaabaaab">
    <w:name w:val="caaaababaaaaaabaabaaaabaaaaabaaabaaaaaabaaaaabaaab"/>
    <w:rPr>
      <w:rFonts w:ascii="Times New Roman" w:hAnsi="Times New Roman"/>
      <w:b w:val="0"/>
      <w:i w:val="0"/>
      <w:color w:val="000000"/>
      <w:sz w:val="22"/>
      <w:u w:val="none"/>
    </w:rPr>
  </w:style>
  <w:style w:type="paragraph" w:customStyle="1" w:styleId="caaaababaaaaaabaabaaaabaaaaabaaabaaaaaabaaaaabaaaba">
    <w:name w:val="caaaababaaaaaabaabaaaabaaaaabaaabaaaaaabaaaaabaaaba"/>
    <w:rPr>
      <w:rFonts w:ascii="Times New Roman" w:hAnsi="Times New Roman"/>
      <w:b w:val="0"/>
      <w:i w:val="0"/>
      <w:color w:val="000000"/>
      <w:sz w:val="22"/>
      <w:u w:val="none"/>
    </w:rPr>
  </w:style>
  <w:style w:type="paragraph" w:customStyle="1" w:styleId="caaaababaaaaaabaabaaaabaaaaabaaabaaaaaabaaaaabaaabaa">
    <w:name w:val="caaaababaaaaaabaabaaaabaaaaabaaabaaaaaabaaaaabaaabaa"/>
    <w:rPr>
      <w:rFonts w:ascii="Times New Roman" w:hAnsi="Times New Roman"/>
      <w:b/>
      <w:i w:val="0"/>
      <w:color w:val="000000"/>
      <w:sz w:val="22"/>
      <w:u w:val="none"/>
    </w:rPr>
  </w:style>
  <w:style w:type="paragraph" w:customStyle="1" w:styleId="caaaababaaaaaabaabaaaabaaaaabaaabaaaaaabaaaaabaaabaab">
    <w:name w:val="caaaababaaaaaabaabaaaabaaaaabaaabaaaaaabaaaaabaaabaab"/>
    <w:rPr>
      <w:rFonts w:ascii="Times New Roman" w:hAnsi="Times New Roman"/>
      <w:b w:val="0"/>
      <w:i w:val="0"/>
      <w:color w:val="000000"/>
      <w:sz w:val="22"/>
      <w:u w:val="none"/>
    </w:rPr>
  </w:style>
  <w:style w:type="paragraph" w:customStyle="1" w:styleId="caaaababaaaaaabaabaaaabaaaaabaaabaaaaaabaaaaabaaabaaba">
    <w:name w:val="caaaababaaaaaabaabaaaabaaaaabaaabaaaaaabaaaaabaaabaaba"/>
    <w:rPr>
      <w:rFonts w:ascii="Times New Roman" w:hAnsi="Times New Roman"/>
      <w:b w:val="0"/>
      <w:i w:val="0"/>
      <w:color w:val="000000"/>
      <w:sz w:val="22"/>
      <w:u w:val="none"/>
    </w:rPr>
  </w:style>
  <w:style w:type="paragraph" w:customStyle="1" w:styleId="caaaababaaaaaabaabaaaabaaaaabaaabaaaaaabaaaaabaaabaabaa">
    <w:name w:val="caaaababaaaaaabaabaaaabaaaaabaaabaaaaaabaaaaabaaabaabaa"/>
    <w:rPr>
      <w:rFonts w:ascii="Times New Roman" w:hAnsi="Times New Roman"/>
      <w:b w:val="0"/>
      <w:i w:val="0"/>
      <w:color w:val="000000"/>
      <w:sz w:val="22"/>
      <w:u w:val="none"/>
    </w:rPr>
  </w:style>
  <w:style w:type="paragraph" w:customStyle="1" w:styleId="caaaababaaaaaabaabaaaabaaaaabaaabaaaaaabaaaaabaaabaabaaa">
    <w:name w:val="caaaababaaaaaabaabaaaabaaaaabaaabaaaaaabaaaaabaaabaabaaa"/>
    <w:rPr>
      <w:rFonts w:ascii="Times New Roman" w:hAnsi="Times New Roman"/>
      <w:b w:val="0"/>
      <w:i w:val="0"/>
      <w:color w:val="000000"/>
      <w:sz w:val="22"/>
      <w:u w:val="none"/>
    </w:rPr>
  </w:style>
  <w:style w:type="paragraph" w:customStyle="1" w:styleId="caaaababaaaaaabaabaaaabaaaaabaaabaaaaaabaaaaabaaabaabaaaa">
    <w:name w:val="caaaababaaaaaabaabaaaabaaaaabaaabaaaaaabaaaaabaaabaabaaaa"/>
    <w:rPr>
      <w:rFonts w:ascii="Times New Roman" w:hAnsi="Times New Roman"/>
      <w:b w:val="0"/>
      <w:i w:val="0"/>
      <w:color w:val="000000"/>
      <w:sz w:val="22"/>
      <w:u w:val="none"/>
    </w:rPr>
  </w:style>
  <w:style w:type="paragraph" w:customStyle="1" w:styleId="caaaababaaaaaabaabaaaabaaaaabaaabaaaaaabaaaaabaaabaabaaaaa">
    <w:name w:val="caaaababaaaaaabaabaaaabaaaaabaaabaaaaaabaaaaabaaabaabaaaaa"/>
    <w:rPr>
      <w:rFonts w:ascii="Times New Roman" w:hAnsi="Times New Roman"/>
      <w:b w:val="0"/>
      <w:i w:val="0"/>
      <w:color w:val="000000"/>
      <w:sz w:val="22"/>
      <w:u w:val="none"/>
    </w:rPr>
  </w:style>
  <w:style w:type="paragraph" w:customStyle="1" w:styleId="caaaababaaaaaabaabaaaabaaaaabaaabaaaaaabaaaaabaaabaabaaaaaa">
    <w:name w:val="caaaababaaaaaabaabaaaabaaaaabaaabaaaaaabaaaaabaaabaabaaaaaa"/>
    <w:rPr>
      <w:rFonts w:ascii="Times New Roman" w:hAnsi="Times New Roman"/>
      <w:b w:val="0"/>
      <w:i w:val="0"/>
      <w:color w:val="000000"/>
      <w:sz w:val="22"/>
      <w:u w:val="none"/>
    </w:rPr>
  </w:style>
  <w:style w:type="paragraph" w:customStyle="1" w:styleId="caaaababaaaaaabaabaaaabaaaaabaaabaaaaaabaaaaabaaabaabaaaaaaa">
    <w:name w:val="caaaababaaaaaabaabaaaabaaaaabaaabaaaaaabaaaaabaaabaabaaaaaaa"/>
    <w:rPr>
      <w:rFonts w:ascii="Times New Roman" w:hAnsi="Times New Roman"/>
      <w:b/>
      <w:i w:val="0"/>
      <w:color w:val="000000"/>
      <w:sz w:val="22"/>
      <w:u w:val="none"/>
    </w:rPr>
  </w:style>
  <w:style w:type="paragraph" w:customStyle="1" w:styleId="caaaababaaaaaabaabaaaabaaaaabaaabaaaaaabaaaaabaaabaabaaaaaaab">
    <w:name w:val="caaaababaaaaaabaabaaaabaaaaabaaabaaaaaabaaaaabaaabaabaaaaaaab"/>
    <w:rPr>
      <w:rFonts w:ascii="Times New Roman" w:hAnsi="Times New Roman"/>
      <w:b w:val="0"/>
      <w:i w:val="0"/>
      <w:color w:val="000000"/>
      <w:sz w:val="22"/>
      <w:u w:val="none"/>
    </w:rPr>
  </w:style>
  <w:style w:type="paragraph" w:customStyle="1" w:styleId="caaaababaaaaaabaabaaaabaaaaabaaabaaaaaabaaaaabaaabaabaaaaaaaba">
    <w:name w:val="caaaababaaaaaabaabaaaabaaaaabaaabaaaaaabaaaaabaaabaabaaaaaaaba"/>
    <w:rPr>
      <w:rFonts w:ascii="Times New Roman" w:hAnsi="Times New Roman"/>
      <w:b w:val="0"/>
      <w:i w:val="0"/>
      <w:color w:val="000000"/>
      <w:sz w:val="22"/>
      <w:u w:val="none"/>
    </w:rPr>
  </w:style>
  <w:style w:type="paragraph" w:customStyle="1" w:styleId="caaaababaaaaaabaabaaaabaaaaabaaabaaaaaabaaaaabaaabaabaaaaaaabaa">
    <w:name w:val="caaaababaaaaaabaabaaaabaaaaabaaabaaaaaabaaaaabaaabaabaaaaaaabaa"/>
    <w:rPr>
      <w:rFonts w:ascii="Times New Roman" w:hAnsi="Times New Roman"/>
      <w:b w:val="0"/>
      <w:i w:val="0"/>
      <w:color w:val="000000"/>
      <w:sz w:val="22"/>
      <w:u w:val="none"/>
    </w:rPr>
  </w:style>
  <w:style w:type="paragraph" w:customStyle="1" w:styleId="caaaababaaaaaabaabaaaabaaaaabaaabaaaaaabaaaaabaaabaabaaaaaaabaaa">
    <w:name w:val="caaaababaaaaaabaabaaaabaaaaabaaabaaaaaabaaaaabaaabaabaaaaaaabaaa"/>
    <w:rPr>
      <w:rFonts w:ascii="Times New Roman" w:hAnsi="Times New Roman"/>
      <w:b/>
      <w:i w:val="0"/>
      <w:color w:val="000000"/>
      <w:sz w:val="22"/>
      <w:u w:val="none"/>
    </w:rPr>
  </w:style>
  <w:style w:type="paragraph" w:customStyle="1" w:styleId="caaaababaaaaaabaabaaaabaaaaabaaabaaaaaabaaaaabaaabaabaaaaaaabaaab">
    <w:name w:val="caaaababaaaaaabaabaaaabaaaaabaaabaaaaaabaaaaabaaabaabaaaaaaabaaab"/>
    <w:rPr>
      <w:rFonts w:ascii="Times New Roman" w:hAnsi="Times New Roman"/>
      <w:b w:val="0"/>
      <w:i w:val="0"/>
      <w:color w:val="000000"/>
      <w:sz w:val="22"/>
      <w:u w:val="none"/>
    </w:rPr>
  </w:style>
  <w:style w:type="paragraph" w:customStyle="1" w:styleId="caaaababaaaaaabaabaaaabaaaaabaaabaaaaaabaaaaabaaabaabaaaaaaabaaaba">
    <w:name w:val="caaaababaaaaaabaabaaaabaaaaabaaabaaaaaabaaaaabaaabaabaaaaaaabaaaba"/>
    <w:rPr>
      <w:rFonts w:ascii="Times New Roman" w:hAnsi="Times New Roman"/>
      <w:b w:val="0"/>
      <w:i w:val="0"/>
      <w:color w:val="000000"/>
      <w:sz w:val="22"/>
      <w:u w:val="none"/>
    </w:rPr>
  </w:style>
  <w:style w:type="paragraph" w:customStyle="1" w:styleId="caaaababaaaaaabaabaaaabaaaaabaaabaaaaaabaaaaabaaabaabaaaaaaabaaabaa">
    <w:name w:val="caaaababaaaaaabaabaaaabaaaaabaaabaaaaaabaaaaabaaabaabaaaaaaabaaabaa"/>
    <w:rPr>
      <w:rFonts w:ascii="Times New Roman" w:hAnsi="Times New Roman"/>
      <w:b w:val="0"/>
      <w:i w:val="0"/>
      <w:color w:val="000000"/>
      <w:sz w:val="22"/>
      <w:u w:val="none"/>
    </w:rPr>
  </w:style>
  <w:style w:type="paragraph" w:customStyle="1" w:styleId="caaaababaaaaaabaabaaaabaaaaabaaabaaaaaabaaaaabaaabaabaaaaaaabaaabaaa">
    <w:name w:val="caaaababaaaaaabaabaaaabaaaaabaaabaaaaaabaaaaabaaabaabaaaaaaabaaabaaa"/>
    <w:rPr>
      <w:rFonts w:ascii="Times New Roman" w:hAnsi="Times New Roman"/>
      <w:b/>
      <w:i w:val="0"/>
      <w:color w:val="000000"/>
      <w:sz w:val="22"/>
      <w:u w:val="none"/>
    </w:rPr>
  </w:style>
  <w:style w:type="paragraph" w:customStyle="1" w:styleId="caaaababaaaaaabaabaaaabaaaaabaaabaaaaaabaaaaabaaabaabaaaaaaabaaabaaab">
    <w:name w:val="caaaababaaaaaabaabaaaabaaaaabaaabaaaaaabaaaaabaaabaabaaaaaaabaaabaaab"/>
    <w:rPr>
      <w:rFonts w:ascii="Times New Roman" w:hAnsi="Times New Roman"/>
      <w:b w:val="0"/>
      <w:i w:val="0"/>
      <w:color w:val="000000"/>
      <w:sz w:val="22"/>
      <w:u w:val="none"/>
    </w:rPr>
  </w:style>
  <w:style w:type="paragraph" w:customStyle="1" w:styleId="caaaababaaaaaabaabaaaabaaaaabaaabaaaaaabaaaaabaaabaabaaaaaaabaaabaaaba">
    <w:name w:val="caaaababaaaaaabaabaaaabaaaaabaaabaaaaaabaaaaabaaabaabaaaaaaabaaabaaaba"/>
    <w:rPr>
      <w:rFonts w:ascii="Times New Roman" w:hAnsi="Times New Roman"/>
      <w:b w:val="0"/>
      <w:i w:val="0"/>
      <w:color w:val="000000"/>
      <w:sz w:val="22"/>
      <w:u w:val="none"/>
    </w:rPr>
  </w:style>
  <w:style w:type="paragraph" w:customStyle="1" w:styleId="caaaababaaaaaabaabaaaabaaaaabaaabaaaaaabaaaaabaaabaabaaaaaaabaaabaaabaa">
    <w:name w:val="caaaababaaaaaabaabaaaabaaaaabaaabaaaaaabaaaaabaaabaabaaaaaaabaaabaaabaa"/>
    <w:rPr>
      <w:rFonts w:ascii="Times New Roman" w:hAnsi="Times New Roman"/>
      <w:b w:val="0"/>
      <w:i w:val="0"/>
      <w:color w:val="000000"/>
      <w:sz w:val="22"/>
      <w:u w:val="none"/>
    </w:rPr>
  </w:style>
  <w:style w:type="paragraph" w:customStyle="1" w:styleId="caaaababaaaaaabaabaaaabaaaaabaaabaaaaaabaaaaabaaabaabaaaaaaabaaabaaabaaa">
    <w:name w:val="caaaababaaaaaabaabaaaabaaaaabaaabaaaaaabaaaaabaaabaabaaaaaaabaaabaaabaaa"/>
    <w:rPr>
      <w:rFonts w:ascii="Times New Roman" w:hAnsi="Times New Roman"/>
      <w:b w:val="0"/>
      <w:i w:val="0"/>
      <w:color w:val="000000"/>
      <w:sz w:val="22"/>
      <w:u w:val="none"/>
    </w:rPr>
  </w:style>
  <w:style w:type="paragraph" w:customStyle="1" w:styleId="caaaababaaaaaabaabaaaabaaaaabaaabaaaaaabaaaaabaaabaabaaaaaaabaaabaaabaaaa">
    <w:name w:val="caaaababaaaaaabaabaaaabaaaaabaaabaaaaaabaaaaabaaabaabaaaaaaabaaabaaabaaaa"/>
    <w:rPr>
      <w:rFonts w:ascii="Times New Roman" w:hAnsi="Times New Roman"/>
      <w:b w:val="0"/>
      <w:i w:val="0"/>
      <w:color w:val="000000"/>
      <w:sz w:val="22"/>
      <w:u w:val="none"/>
    </w:rPr>
  </w:style>
  <w:style w:type="paragraph" w:customStyle="1" w:styleId="caaaababaaaaaabaabaaaabaaaaabaaabaaaaaabaaaaabaaabaabaaaaaaabaaabaaabaaaaa">
    <w:name w:val="caaaababaaaaaabaabaaaabaaaaabaaabaaaaaabaaaaabaaabaabaaaaaaabaaabaaabaaaaa"/>
    <w:rPr>
      <w:rFonts w:ascii="Times New Roman" w:hAnsi="Times New Roman"/>
      <w:b w:val="0"/>
      <w:i w:val="0"/>
      <w:color w:val="000000"/>
      <w:sz w:val="22"/>
      <w:u w:val="none"/>
    </w:rPr>
  </w:style>
  <w:style w:type="paragraph" w:customStyle="1" w:styleId="caaaababaaaaaabaabaaaabaaaaabaaabaaaaaabaaaaabaaabaabaaaaaaabaaabaaabaaaaaa">
    <w:name w:val="caaaababaaaaaabaabaaaabaaaaabaaabaaaaaabaaaaabaaabaabaaaaaaabaaabaaabaaaaaa"/>
    <w:rPr>
      <w:rFonts w:ascii="Times New Roman" w:hAnsi="Times New Roman"/>
      <w:b/>
      <w:i w:val="0"/>
      <w:color w:val="000000"/>
      <w:sz w:val="22"/>
      <w:u w:val="none"/>
    </w:rPr>
  </w:style>
  <w:style w:type="paragraph" w:customStyle="1" w:styleId="caaaababaaaaaabaabaaaabaaaaabaaabaaaaaabaaaaabaaabaabaaaaaaabaaabaaabaaaaaab">
    <w:name w:val="caaaababaaaaaabaabaaaabaaaaabaaabaaaaaabaaaaabaaabaabaaaaaaabaaabaaabaaaaaab"/>
    <w:rPr>
      <w:rFonts w:ascii="Times New Roman" w:hAnsi="Times New Roman"/>
      <w:b w:val="0"/>
      <w:i w:val="0"/>
      <w:color w:val="000000"/>
      <w:sz w:val="22"/>
      <w:u w:val="none"/>
    </w:rPr>
  </w:style>
  <w:style w:type="paragraph" w:customStyle="1" w:styleId="caaaababaaaaaabaabaaaabaaaaabaaabaaaaaabaaaaabaaabaabaaaaaaabaaabaaabaaaaaaba">
    <w:name w:val="caaaababaaaaaabaabaaaabaaaaabaaabaaaaaabaaaaabaaabaabaaaaaaabaaabaaabaaaaaaba"/>
    <w:rPr>
      <w:rFonts w:ascii="Times New Roman" w:hAnsi="Times New Roman"/>
      <w:b w:val="0"/>
      <w:i w:val="0"/>
      <w:color w:val="000000"/>
      <w:sz w:val="22"/>
      <w:u w:val="none"/>
    </w:rPr>
  </w:style>
  <w:style w:type="paragraph" w:customStyle="1" w:styleId="caaaababaaaaaabaabaaaabaaaaabaaabaaaaaabaaaaabaaabaabaaaaaaabaaabaaabaaaaaabaa">
    <w:name w:val="caaaababaaaaaabaabaaaabaaaaabaaabaaaaaabaaaaabaaabaabaaaaaaabaaabaaabaaaaaabaa"/>
    <w:rPr>
      <w:rFonts w:ascii="Times New Roman" w:hAnsi="Times New Roman"/>
      <w:b w:val="0"/>
      <w:i w:val="0"/>
      <w:color w:val="000000"/>
      <w:sz w:val="22"/>
      <w:u w:val="none"/>
    </w:rPr>
  </w:style>
  <w:style w:type="paragraph" w:customStyle="1" w:styleId="caaaababaaaaaabaabaaaabaaaaabaaabaaaaaabaaaaabaaabaabaaaaaaabaaabaaabaaaaaabaaa">
    <w:name w:val="caaaababaaaaaabaabaaaabaaaaabaaabaaaaaabaaaaabaaabaabaaaaaaabaaabaaabaaaaaabaaa"/>
    <w:rPr>
      <w:rFonts w:ascii="Times New Roman" w:hAnsi="Times New Roman"/>
      <w:b w:val="0"/>
      <w:i w:val="0"/>
      <w:color w:val="000000"/>
      <w:sz w:val="22"/>
      <w:u w:val="none"/>
    </w:rPr>
  </w:style>
  <w:style w:type="paragraph" w:customStyle="1" w:styleId="caaaababaaaaaabaabaaaabaaaaabaaabaaaaaabaaaaabaaabaabaaaaaaabaaabaaabaaaaaabaaaa">
    <w:name w:val="caaaababaaaaaabaabaaaabaaaaabaaabaaaaaabaaaaabaaabaabaaaaaaabaaabaaabaaaaaabaaaa"/>
    <w:rPr>
      <w:rFonts w:ascii="Times New Roman" w:hAnsi="Times New Roman"/>
      <w:b/>
      <w:i w:val="0"/>
      <w:color w:val="000000"/>
      <w:sz w:val="22"/>
      <w:u w:val="none"/>
    </w:rPr>
  </w:style>
  <w:style w:type="paragraph" w:customStyle="1" w:styleId="caaaababaaaaaabaabaaaabaaaaabaaabaaaaaabaaaaabaaabaabaaaaaaabaaabaaabaaaaaabaaaab">
    <w:name w:val="caaaababaaaaaabaabaaaabaaaaabaaabaaaaaabaaaaabaaabaabaaaaaaabaaabaaabaaaaaabaaaab"/>
    <w:rPr>
      <w:rFonts w:ascii="Times New Roman" w:hAnsi="Times New Roman"/>
      <w:b w:val="0"/>
      <w:i w:val="0"/>
      <w:color w:val="000000"/>
      <w:sz w:val="22"/>
      <w:u w:val="none"/>
    </w:rPr>
  </w:style>
  <w:style w:type="paragraph" w:customStyle="1" w:styleId="caaaababaaaaaabaabaaaabaaaaabaaabaaaaaabaaaaabaaabaabaaaaaaabaaabaaabaaaaaabaaaaba">
    <w:name w:val="caaaababaaaaaabaabaaaabaaaaabaaabaaaaaabaaaaabaaabaabaaaaaaabaaabaaabaaaaaabaaaaba"/>
    <w:rPr>
      <w:rFonts w:ascii="Times New Roman" w:hAnsi="Times New Roman"/>
      <w:b w:val="0"/>
      <w:i w:val="0"/>
      <w:color w:val="000000"/>
      <w:sz w:val="22"/>
      <w:u w:val="none"/>
    </w:rPr>
  </w:style>
  <w:style w:type="paragraph" w:customStyle="1" w:styleId="caaaababaaaaaabaabaaaabaaaaabaaabaaaaaabaaaaabaaabaabaaaaaaabaaabaaabaaaaaabaaaabaa">
    <w:name w:val="caaaababaaaaaabaabaaaabaaaaabaaabaaaaaabaaaaabaaabaabaaaaaaabaaabaaabaaaaaabaaaabaa"/>
    <w:rPr>
      <w:rFonts w:ascii="Times New Roman" w:hAnsi="Times New Roman"/>
      <w:b w:val="0"/>
      <w:i w:val="0"/>
      <w:color w:val="000000"/>
      <w:sz w:val="22"/>
      <w:u w:val="none"/>
    </w:rPr>
  </w:style>
  <w:style w:type="paragraph" w:customStyle="1" w:styleId="caaaababaaaaaabaabaaaabaaaaabaaabaaaaaabaaaaabaaabaabaaaaaaabaaabaaabaaaaaabaaaabaaa">
    <w:name w:val="caaaababaaaaaabaabaaaabaaaaabaaabaaaaaabaaaaabaaabaabaaaaaaabaaabaaabaaaaaabaaaabaaa"/>
    <w:rPr>
      <w:rFonts w:ascii="Times New Roman" w:hAnsi="Times New Roman"/>
      <w:b/>
      <w:i w:val="0"/>
      <w:color w:val="000000"/>
      <w:sz w:val="22"/>
      <w:u w:val="none"/>
    </w:rPr>
  </w:style>
  <w:style w:type="paragraph" w:customStyle="1" w:styleId="caaaababaaaaaabaabaaaabaaaaabaaabaaaaaabaaaaabaaabaabaaaaaaabaaabaaabaaaaaabaaaabaaab">
    <w:name w:val="caaaababaaaaaabaabaaaabaaaaabaaabaaaaaabaaaaabaaabaabaaaaaaabaaabaaabaaaaaabaaaabaaab"/>
    <w:rPr>
      <w:rFonts w:ascii="Times New Roman" w:hAnsi="Times New Roman"/>
      <w:b w:val="0"/>
      <w:i w:val="0"/>
      <w:color w:val="000000"/>
      <w:sz w:val="22"/>
      <w:u w:val="none"/>
    </w:rPr>
  </w:style>
  <w:style w:type="paragraph" w:customStyle="1" w:styleId="caaaababaaaaaabaabaaaabaaaaabaaabaaaaaabaaaaabaaabaabaaaaaaabaaabaaabaaaaaabaaaabaaaba">
    <w:name w:val="caaaababaaaaaabaabaaaabaaaaabaaabaaaaaabaaaaabaaabaabaaaaaaabaaabaaabaaaaaabaaaabaaaba"/>
    <w:rPr>
      <w:rFonts w:ascii="Times New Roman" w:hAnsi="Times New Roman"/>
      <w:b w:val="0"/>
      <w:i w:val="0"/>
      <w:color w:val="000000"/>
      <w:sz w:val="22"/>
      <w:u w:val="none"/>
    </w:rPr>
  </w:style>
  <w:style w:type="paragraph" w:customStyle="1" w:styleId="caaaababaaaaaabaabaaaabaaaaabaaabaaaaaabaaaaabaaabaabaaaaaaabaaabaaabaaaaaabaaaabaaabaa">
    <w:name w:val="caaaababaaaaaabaabaaaabaaaaabaaabaaaaaabaaaaabaaabaabaaaaaaabaaabaaabaaaaaabaaaabaaabaa"/>
    <w:rPr>
      <w:rFonts w:ascii="Times New Roman" w:hAnsi="Times New Roman"/>
      <w:b w:val="0"/>
      <w:i w:val="0"/>
      <w:color w:val="000000"/>
      <w:sz w:val="22"/>
      <w:u w:val="none"/>
    </w:rPr>
  </w:style>
  <w:style w:type="paragraph" w:customStyle="1" w:styleId="caaaababaaaaaabaabaaaabaaaaabaaabaaaaaabaaaaabaaabaabaaaaaaabaaabaaabaaaaaabaaaabaaabaaa">
    <w:name w:val="caaaababaaaaaabaabaaaabaaaaabaaabaaaaaabaaaaabaaabaabaaaaaaabaaabaaabaaaaaabaaaabaaabaaa"/>
    <w:rPr>
      <w:rFonts w:ascii="Times New Roman" w:hAnsi="Times New Roman"/>
      <w:b w:val="0"/>
      <w:i w:val="0"/>
      <w:color w:val="000000"/>
      <w:sz w:val="22"/>
      <w:u w:val="none"/>
    </w:rPr>
  </w:style>
  <w:style w:type="paragraph" w:customStyle="1" w:styleId="caaaababaaaaaabaabaaaabaaaaabaaabaaaaaabaaaaabaaabaabaaaaaaabaaabaaabaaaaaabaaaabaaabaaaa">
    <w:name w:val="caaaababaaaaaabaabaaaabaaaaabaaabaaaaaabaaaaabaaabaabaaaaaaabaaabaaabaaaaaabaaaabaaabaaaa"/>
    <w:rPr>
      <w:rFonts w:ascii="Times New Roman" w:hAnsi="Times New Roman"/>
      <w:b w:val="0"/>
      <w:i w:val="0"/>
      <w:color w:val="000000"/>
      <w:sz w:val="22"/>
      <w:u w:val="none"/>
    </w:rPr>
  </w:style>
  <w:style w:type="paragraph" w:customStyle="1" w:styleId="caaaababaaaaaabaabaaaabaaaaabaaabaaaaaabaaaaabaaabaabaaaaaaabaaabaaabaaaaaabaaaabaaabaaaaa">
    <w:name w:val="caaaababaaaaaabaabaaaabaaaaabaaabaaaaaabaaaaabaaabaabaaaaaaabaaabaaabaaaaaabaaaabaaabaaaaa"/>
    <w:rPr>
      <w:rFonts w:ascii="Times New Roman" w:hAnsi="Times New Roman"/>
      <w:b/>
      <w:i w:val="0"/>
      <w:color w:val="000000"/>
      <w:sz w:val="22"/>
      <w:u w:val="none"/>
    </w:rPr>
  </w:style>
  <w:style w:type="paragraph" w:customStyle="1" w:styleId="caaaababaaaaaabaabaaaabaaaaabaaabaaaaaabaaaaabaaabaabaaaaaaabaaabaaabaaaaaabaaaabaaabaaaaab">
    <w:name w:val="caaaababaaaaaabaabaaaabaaaaabaaabaaaaaabaaaaabaaabaabaaaaaaabaaabaaabaaaaaabaaaabaaabaaaaab"/>
    <w:rPr>
      <w:rFonts w:ascii="Times New Roman" w:hAnsi="Times New Roman"/>
      <w:b w:val="0"/>
      <w:i w:val="0"/>
      <w:color w:val="000000"/>
      <w:sz w:val="22"/>
      <w:u w:val="none"/>
    </w:rPr>
  </w:style>
  <w:style w:type="paragraph" w:customStyle="1" w:styleId="caaaababaaaaaabaabaaaabaaaaabaaabaaaaaabaaaaabaaabaabaaaaaaabaaabaaabaaaaaabaaaabaaabaaaaaba">
    <w:name w:val="caaaababaaaaaabaabaaaabaaaaabaaabaaaaaabaaaaabaaabaabaaaaaaabaaabaaabaaaaaabaaaabaaabaaaaaba"/>
    <w:rPr>
      <w:rFonts w:ascii="Times New Roman" w:hAnsi="Times New Roman"/>
      <w:b w:val="0"/>
      <w:i w:val="0"/>
      <w:color w:val="000000"/>
      <w:sz w:val="22"/>
      <w:u w:val="none"/>
    </w:rPr>
  </w:style>
  <w:style w:type="paragraph" w:customStyle="1" w:styleId="caaaababaaaaaabaabaaaabaaaaabaaabaaaaaabaaaaabaaabaabaaaaaaabaaabaaabaaaaaabaaaabaaabaaaaabaa">
    <w:name w:val="caaaababaaaaaabaabaaaabaaaaabaaabaaaaaabaaaaabaaabaabaaaaaaabaaabaaabaaaaaabaaaabaaabaaaaabaa"/>
    <w:rPr>
      <w:rFonts w:ascii="Times New Roman" w:hAnsi="Times New Roman"/>
      <w:b w:val="0"/>
      <w:i w:val="0"/>
      <w:color w:val="000000"/>
      <w:sz w:val="22"/>
      <w:u w:val="none"/>
    </w:rPr>
  </w:style>
  <w:style w:type="paragraph" w:customStyle="1" w:styleId="caaaababaaaaaabaabaaaabaaaaabaaabaaaaaabaaaaabaaabaabaaaaaaabaaabaaabaaaaaabaaaabaaabaaaaabaaa">
    <w:name w:val="caaaababaaaaaabaabaaaabaaaaabaaabaaaaaabaaaaabaaabaabaaaaaaabaaabaaabaaaaaabaaaabaaabaaaaabaaa"/>
    <w:rPr>
      <w:rFonts w:ascii="Times New Roman" w:hAnsi="Times New Roman"/>
      <w:b w:val="0"/>
      <w:i w:val="0"/>
      <w:color w:val="000000"/>
      <w:sz w:val="22"/>
      <w:u w:val="none"/>
    </w:rPr>
  </w:style>
  <w:style w:type="paragraph" w:customStyle="1" w:styleId="caaaababaaaaaabaabaaaabaaaaabaaabaaaaaabaaaaabaaabaabaaaaaaabaaabaaabaaaaaabaaaabaaabaaaaabaaaa">
    <w:name w:val="caaaababaaaaaabaabaaaabaaaaabaaabaaaaaabaaaaabaaabaabaaaaaaabaaabaaabaaaaaabaaaabaaabaaaaabaaaa"/>
    <w:rPr>
      <w:rFonts w:ascii="Times New Roman" w:hAnsi="Times New Roman"/>
      <w:b/>
      <w:i w:val="0"/>
      <w:color w:val="000000"/>
      <w:sz w:val="22"/>
      <w:u w:val="none"/>
    </w:rPr>
  </w:style>
  <w:style w:type="paragraph" w:customStyle="1" w:styleId="caaaababaaaaaabaabaaaabaaaaabaaabaaaaaabaaaaabaaabaabaaaaaaabaaabaaabaaaaaabaaaabaaabaaaaabaaaab">
    <w:name w:val="caaaababaaaaaabaabaaaabaaaaabaaabaaaaaabaaaaabaaabaabaaaaaaabaaabaaabaaaaaabaaaabaaabaaaaabaaaab"/>
    <w:rPr>
      <w:rFonts w:ascii="Times New Roman" w:hAnsi="Times New Roman"/>
      <w:b w:val="0"/>
      <w:i w:val="0"/>
      <w:color w:val="000000"/>
      <w:sz w:val="22"/>
      <w:u w:val="none"/>
    </w:rPr>
  </w:style>
  <w:style w:type="paragraph" w:customStyle="1" w:styleId="caaaababaaaaaabaabaaaabaaaaabaaabaaaaaabaaaaabaaabaabaaaaaaabaaabaaabaaaaaabaaaabaaabaaaaabaaaaba">
    <w:name w:val="caaaababaaaaaabaabaaaabaaaaabaaabaaaaaabaaaaabaaabaabaaaaaaabaaabaaabaaaaaabaaaabaaabaaaaabaaaaba"/>
    <w:rPr>
      <w:rFonts w:ascii="Times New Roman" w:hAnsi="Times New Roman"/>
      <w:b w:val="0"/>
      <w:i w:val="0"/>
      <w:color w:val="000000"/>
      <w:sz w:val="22"/>
      <w:u w:val="none"/>
    </w:rPr>
  </w:style>
  <w:style w:type="paragraph" w:customStyle="1" w:styleId="caaaababaaaaaabaabaaaabaaaaabaaabaaaaaabaaaaabaaabaabaaaaaaabaaabaaabaaaaaabaaaabaaabaaaaabaaaabaa">
    <w:name w:val="caaaababaaaaaabaabaaaabaaaaabaaabaaaaaabaaaaabaaabaabaaaaaaabaaabaaabaaaaaabaaaabaaabaaaaabaaaabaa"/>
    <w:rPr>
      <w:rFonts w:ascii="Times New Roman" w:hAnsi="Times New Roman"/>
      <w:b w:val="0"/>
      <w:i w:val="0"/>
      <w:color w:val="000000"/>
      <w:sz w:val="22"/>
      <w:u w:val="none"/>
    </w:rPr>
  </w:style>
  <w:style w:type="paragraph" w:customStyle="1" w:styleId="caaaababaaaaaabaabaaaabaaaaabaaabaaaaaabaaaaabaaabaabaaaaaaabaaabaaabaaaaaabaaaabaaabaaaaabaaaabaaa">
    <w:name w:val="caaaababaaaaaabaabaaaabaaaaabaaabaaaaaabaaaaabaaabaabaaaaaaabaaabaaabaaaaaabaaaabaaabaaaaabaaaabaaa"/>
    <w:rPr>
      <w:rFonts w:ascii="Times New Roman" w:hAnsi="Times New Roman"/>
      <w:b w:val="0"/>
      <w:i w:val="0"/>
      <w:color w:val="000000"/>
      <w:sz w:val="22"/>
      <w:u w:val="none"/>
    </w:rPr>
  </w:style>
  <w:style w:type="paragraph" w:customStyle="1" w:styleId="caaaababaaaaaabaabaaaabaaaaabaaabaaaaaabaaaaabaaabaabaaaaaaabaaabaaabaaaaaabaaaabaaabaaaaabaaaabaaaa">
    <w:name w:val="caaaababaaaaaabaabaaaabaaaaabaaabaaaaaabaaaaabaaabaabaaaaaaabaaabaaabaaaaaabaaaabaaabaaaaab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i w:val="0"/>
      <w:color w:val="000000"/>
      <w:sz w:val="22"/>
      <w:u w:val="none"/>
    </w:rPr>
  </w:style>
  <w:style w:type="paragraph" w:customStyle="1" w:styleId="dabaaaab">
    <w:name w:val="dabaaaab"/>
    <w:rPr>
      <w:rFonts w:ascii="Times New Roman" w:hAnsi="Times New Roman"/>
      <w:b w:val="0"/>
      <w:i w:val="0"/>
      <w:color w:val="000000"/>
      <w:sz w:val="22"/>
      <w:u w:val="none"/>
    </w:rPr>
  </w:style>
  <w:style w:type="paragraph" w:customStyle="1" w:styleId="dabaaaaba">
    <w:name w:val="dabaaaaba"/>
    <w:rPr>
      <w:rFonts w:ascii="Times New Roman" w:hAnsi="Times New Roman"/>
      <w:b w:val="0"/>
      <w:i w:val="0"/>
      <w:color w:val="000000"/>
      <w:sz w:val="22"/>
      <w:u w:val="none"/>
    </w:rPr>
  </w:style>
  <w:style w:type="paragraph" w:customStyle="1" w:styleId="dabaaaabaa">
    <w:name w:val="dabaaaabaa"/>
    <w:rPr>
      <w:rFonts w:ascii="Times New Roman" w:hAnsi="Times New Roman"/>
      <w:b w:val="0"/>
      <w:i w:val="0"/>
      <w:color w:val="000000"/>
      <w:sz w:val="22"/>
      <w:u w:val="none"/>
    </w:rPr>
  </w:style>
  <w:style w:type="paragraph" w:customStyle="1" w:styleId="dabaaaabaaa">
    <w:name w:val="dabaaaabaaa"/>
    <w:rPr>
      <w:rFonts w:ascii="Times New Roman" w:hAnsi="Times New Roman"/>
      <w:b w:val="0"/>
      <w:i w:val="0"/>
      <w:color w:val="000000"/>
      <w:sz w:val="22"/>
      <w:u w:val="none"/>
    </w:rPr>
  </w:style>
  <w:style w:type="paragraph" w:customStyle="1" w:styleId="dabaaaabaaaa">
    <w:name w:val="dabaaaabaaaa"/>
    <w:rPr>
      <w:rFonts w:ascii="Times New Roman" w:hAnsi="Times New Roman"/>
      <w:b w:val="0"/>
      <w:i w:val="0"/>
      <w:color w:val="000000"/>
      <w:sz w:val="22"/>
      <w:u w:val="none"/>
    </w:rPr>
  </w:style>
  <w:style w:type="paragraph" w:customStyle="1" w:styleId="dabaaaabaaaaa">
    <w:name w:val="dabaaaabaaaaa"/>
    <w:rPr>
      <w:rFonts w:ascii="Times New Roman" w:hAnsi="Times New Roman"/>
      <w:b/>
      <w:i w:val="0"/>
      <w:color w:val="000000"/>
      <w:sz w:val="22"/>
      <w:u w:val="none"/>
    </w:rPr>
  </w:style>
  <w:style w:type="paragraph" w:customStyle="1" w:styleId="dabaaaabaaaaab">
    <w:name w:val="dabaaaabaaaaab"/>
    <w:rPr>
      <w:rFonts w:ascii="Times New Roman" w:hAnsi="Times New Roman"/>
      <w:b w:val="0"/>
      <w:i w:val="0"/>
      <w:color w:val="000000"/>
      <w:sz w:val="22"/>
      <w:u w:val="none"/>
    </w:rPr>
  </w:style>
  <w:style w:type="paragraph" w:customStyle="1" w:styleId="dabaaaabaaaaaba">
    <w:name w:val="dabaaaabaaaaaba"/>
    <w:rPr>
      <w:rFonts w:ascii="Times New Roman" w:hAnsi="Times New Roman"/>
      <w:b w:val="0"/>
      <w:i w:val="0"/>
      <w:color w:val="000000"/>
      <w:sz w:val="22"/>
      <w:u w:val="none"/>
    </w:rPr>
  </w:style>
  <w:style w:type="paragraph" w:customStyle="1" w:styleId="dabaaaabaaaaabaa">
    <w:name w:val="dabaaaabaaaaabaa"/>
    <w:rPr>
      <w:rFonts w:ascii="Times New Roman" w:hAnsi="Times New Roman"/>
      <w:b w:val="0"/>
      <w:i w:val="0"/>
      <w:color w:val="000000"/>
      <w:sz w:val="22"/>
      <w:u w:val="none"/>
    </w:rPr>
  </w:style>
  <w:style w:type="paragraph" w:customStyle="1" w:styleId="dabaaaabaaaaabaaa">
    <w:name w:val="dabaaaabaaaaabaaa"/>
    <w:rPr>
      <w:rFonts w:ascii="Times New Roman" w:hAnsi="Times New Roman"/>
      <w:b w:val="0"/>
      <w:i w:val="0"/>
      <w:color w:val="000000"/>
      <w:sz w:val="22"/>
      <w:u w:val="none"/>
    </w:rPr>
  </w:style>
  <w:style w:type="paragraph" w:customStyle="1" w:styleId="dabaaaabaaaaabaaaa">
    <w:name w:val="dabaaaabaaaaabaaaa"/>
    <w:rPr>
      <w:rFonts w:ascii="Times New Roman" w:hAnsi="Times New Roman"/>
      <w:b w:val="0"/>
      <w:i w:val="0"/>
      <w:color w:val="000000"/>
      <w:sz w:val="22"/>
      <w:u w:val="none"/>
    </w:rPr>
  </w:style>
  <w:style w:type="paragraph" w:customStyle="1" w:styleId="dabaaaabaaaaabaaaaa">
    <w:name w:val="dabaaaabaaaaabaaaaa"/>
    <w:rPr>
      <w:rFonts w:ascii="Times New Roman" w:hAnsi="Times New Roman"/>
      <w:b w:val="0"/>
      <w:i w:val="0"/>
      <w:color w:val="000000"/>
      <w:sz w:val="22"/>
      <w:u w:val="none"/>
    </w:rPr>
  </w:style>
  <w:style w:type="paragraph" w:customStyle="1" w:styleId="dabaaaabaaaaabaaaaaa">
    <w:name w:val="dabaaaabaaaaabaaaaaa"/>
    <w:rPr>
      <w:rFonts w:ascii="Times New Roman" w:hAnsi="Times New Roman"/>
      <w:b/>
      <w:i w:val="0"/>
      <w:color w:val="000000"/>
      <w:sz w:val="22"/>
      <w:u w:val="none"/>
    </w:rPr>
  </w:style>
  <w:style w:type="paragraph" w:customStyle="1" w:styleId="dabaaaabaaaaabaaaaaab">
    <w:name w:val="dabaaaabaaaaabaaaaaab"/>
    <w:rPr>
      <w:rFonts w:ascii="Times New Roman" w:hAnsi="Times New Roman"/>
      <w:b w:val="0"/>
      <w:i w:val="0"/>
      <w:color w:val="000000"/>
      <w:sz w:val="22"/>
      <w:u w:val="none"/>
    </w:rPr>
  </w:style>
  <w:style w:type="paragraph" w:customStyle="1" w:styleId="dabaaaabaaaaabaaaaaaba">
    <w:name w:val="dabaaaabaaaaabaaaaaaba"/>
    <w:rPr>
      <w:rFonts w:ascii="Times New Roman" w:hAnsi="Times New Roman"/>
      <w:b w:val="0"/>
      <w:i w:val="0"/>
      <w:color w:val="000000"/>
      <w:sz w:val="22"/>
      <w:u w:val="none"/>
    </w:rPr>
  </w:style>
  <w:style w:type="paragraph" w:customStyle="1" w:styleId="dabaaaabaaaaabaaaaaabaa">
    <w:name w:val="dabaaaabaaaaabaaaaaabaa"/>
    <w:rPr>
      <w:rFonts w:ascii="Times New Roman" w:hAnsi="Times New Roman"/>
      <w:b w:val="0"/>
      <w:i w:val="0"/>
      <w:color w:val="000000"/>
      <w:sz w:val="22"/>
      <w:u w:val="none"/>
    </w:rPr>
  </w:style>
  <w:style w:type="paragraph" w:customStyle="1" w:styleId="dabaaaabaaaaabaaaaaabaaa">
    <w:name w:val="dabaaaabaaaaabaaaaaabaaa"/>
    <w:rPr>
      <w:rFonts w:ascii="Times New Roman" w:hAnsi="Times New Roman"/>
      <w:b w:val="0"/>
      <w:i w:val="0"/>
      <w:color w:val="000000"/>
      <w:sz w:val="22"/>
      <w:u w:val="none"/>
    </w:rPr>
  </w:style>
  <w:style w:type="paragraph" w:customStyle="1" w:styleId="dabaaaabaaaaabaaaaaabaaaa">
    <w:name w:val="dabaaaabaaaaabaaaaaabaaaa"/>
    <w:rPr>
      <w:rFonts w:ascii="Times New Roman" w:hAnsi="Times New Roman"/>
      <w:b/>
      <w:i w:val="0"/>
      <w:color w:val="000000"/>
      <w:sz w:val="22"/>
      <w:u w:val="none"/>
    </w:rPr>
  </w:style>
  <w:style w:type="paragraph" w:customStyle="1" w:styleId="dabaaaabaaaaabaaaaaabaaaab">
    <w:name w:val="dabaaaabaaaaabaaaaaabaaaab"/>
    <w:rPr>
      <w:rFonts w:ascii="Times New Roman" w:hAnsi="Times New Roman"/>
      <w:b w:val="0"/>
      <w:i w:val="0"/>
      <w:color w:val="000000"/>
      <w:sz w:val="22"/>
      <w:u w:val="none"/>
    </w:rPr>
  </w:style>
  <w:style w:type="paragraph" w:customStyle="1" w:styleId="dabaaaabaaaaabaaaaaabaaaaba">
    <w:name w:val="dabaaaabaaaaabaaaaaabaaaaba"/>
    <w:rPr>
      <w:rFonts w:ascii="Times New Roman" w:hAnsi="Times New Roman"/>
      <w:b w:val="0"/>
      <w:i w:val="0"/>
      <w:color w:val="000000"/>
      <w:sz w:val="22"/>
      <w:u w:val="none"/>
    </w:rPr>
  </w:style>
  <w:style w:type="paragraph" w:customStyle="1" w:styleId="dabaaaabaaaaabaaaaaabaaaabaa">
    <w:name w:val="dabaaaabaaaaabaaaaaabaaaabaa"/>
    <w:rPr>
      <w:rFonts w:ascii="Times New Roman" w:hAnsi="Times New Roman"/>
      <w:b w:val="0"/>
      <w:i w:val="0"/>
      <w:color w:val="000000"/>
      <w:sz w:val="22"/>
      <w:u w:val="none"/>
    </w:rPr>
  </w:style>
  <w:style w:type="paragraph" w:customStyle="1" w:styleId="dabaaaabaaaaabaaaaaabaaaabaaa">
    <w:name w:val="dabaaaabaaaaabaaaaaabaaaabaaa"/>
    <w:rPr>
      <w:rFonts w:ascii="Times New Roman" w:hAnsi="Times New Roman"/>
      <w:b w:val="0"/>
      <w:i w:val="0"/>
      <w:color w:val="000000"/>
      <w:sz w:val="22"/>
      <w:u w:val="none"/>
    </w:rPr>
  </w:style>
  <w:style w:type="paragraph" w:customStyle="1" w:styleId="dabaaaabaaaaabaaaaaabaaaabaaaa">
    <w:name w:val="dabaaaabaaaaabaaaaaabaaaabaaaa"/>
    <w:rPr>
      <w:rFonts w:ascii="Times New Roman" w:hAnsi="Times New Roman"/>
      <w:b/>
      <w:i w:val="0"/>
      <w:color w:val="000000"/>
      <w:sz w:val="22"/>
      <w:u w:val="none"/>
    </w:rPr>
  </w:style>
  <w:style w:type="paragraph" w:customStyle="1" w:styleId="dabaaaabaaaaabaaaaaabaaaabaaaab">
    <w:name w:val="dabaaaabaaaaabaaaaaabaaaabaaaab"/>
    <w:rPr>
      <w:rFonts w:ascii="Times New Roman" w:hAnsi="Times New Roman"/>
      <w:b w:val="0"/>
      <w:i w:val="0"/>
      <w:color w:val="000000"/>
      <w:sz w:val="22"/>
      <w:u w:val="none"/>
    </w:rPr>
  </w:style>
  <w:style w:type="paragraph" w:customStyle="1" w:styleId="dabaaaabaaaaabaaaaaabaaaabaaaaba">
    <w:name w:val="dabaaaabaaaaabaaaaaabaaaabaaaaba"/>
    <w:rPr>
      <w:rFonts w:ascii="Times New Roman" w:hAnsi="Times New Roman"/>
      <w:b w:val="0"/>
      <w:i w:val="0"/>
      <w:color w:val="000000"/>
      <w:sz w:val="22"/>
      <w:u w:val="none"/>
    </w:rPr>
  </w:style>
  <w:style w:type="paragraph" w:customStyle="1" w:styleId="dabaaaabaaaaabaaaaaabaaaabaaaabaa">
    <w:name w:val="dabaaaabaaaaabaaaaaabaaaabaaaabaa"/>
    <w:rPr>
      <w:rFonts w:ascii="Times New Roman" w:hAnsi="Times New Roman"/>
      <w:b/>
      <w:i w:val="0"/>
      <w:color w:val="000000"/>
      <w:sz w:val="22"/>
      <w:u w:val="none"/>
    </w:rPr>
  </w:style>
  <w:style w:type="paragraph" w:customStyle="1" w:styleId="dabaaaabaaaaabaaaaaabaaaabaaaabaab">
    <w:name w:val="dabaaaabaaaaabaaaaaabaaaabaaaabaab"/>
    <w:rPr>
      <w:rFonts w:ascii="Times New Roman" w:hAnsi="Times New Roman"/>
      <w:b w:val="0"/>
      <w:i w:val="0"/>
      <w:color w:val="000000"/>
      <w:sz w:val="22"/>
      <w:u w:val="none"/>
    </w:rPr>
  </w:style>
  <w:style w:type="paragraph" w:customStyle="1" w:styleId="dabaaaabaaaaabaaaaaabaaaabaaaabaaba">
    <w:name w:val="dabaaaabaaaaabaaaaaabaaaabaaaabaaba"/>
    <w:rPr>
      <w:rFonts w:ascii="Times New Roman" w:hAnsi="Times New Roman"/>
      <w:b w:val="0"/>
      <w:i w:val="0"/>
      <w:color w:val="000000"/>
      <w:sz w:val="22"/>
      <w:u w:val="none"/>
    </w:rPr>
  </w:style>
  <w:style w:type="paragraph" w:customStyle="1" w:styleId="dabaaaabaaaaabaaaaaabaaaabaaaabaabaa">
    <w:name w:val="dabaaaabaaaaabaaaaaabaaaabaaaabaabaa"/>
    <w:rPr>
      <w:rFonts w:ascii="Times New Roman" w:hAnsi="Times New Roman"/>
      <w:b w:val="0"/>
      <w:i w:val="0"/>
      <w:color w:val="000000"/>
      <w:sz w:val="22"/>
      <w:u w:val="none"/>
    </w:rPr>
  </w:style>
  <w:style w:type="paragraph" w:customStyle="1" w:styleId="dabaaaabaaaaabaaaaaabaaaabaaaabaabaaa">
    <w:name w:val="dabaaaabaaaaabaaaaaabaaaabaaaabaabaaa"/>
    <w:rPr>
      <w:rFonts w:ascii="Times New Roman" w:hAnsi="Times New Roman"/>
      <w:b w:val="0"/>
      <w:i w:val="0"/>
      <w:color w:val="000000"/>
      <w:sz w:val="22"/>
      <w:u w:val="none"/>
    </w:rPr>
  </w:style>
  <w:style w:type="paragraph" w:customStyle="1" w:styleId="dabaaaabaaaaabaaaaaabaaaabaaaabaabaaaa">
    <w:name w:val="dabaaaabaaaaabaaaaaabaaaabaaaabaabaaaa"/>
    <w:rPr>
      <w:rFonts w:ascii="Times New Roman" w:hAnsi="Times New Roman"/>
      <w:b/>
      <w:i w:val="0"/>
      <w:color w:val="000000"/>
      <w:sz w:val="22"/>
      <w:u w:val="none"/>
    </w:rPr>
  </w:style>
  <w:style w:type="paragraph" w:customStyle="1" w:styleId="dabaaaabaaaaabaaaaaabaaaabaaaabaabaaaab">
    <w:name w:val="dabaaaabaaaaabaaaaaabaaaabaaaabaabaaaab"/>
    <w:rPr>
      <w:rFonts w:ascii="Times New Roman" w:hAnsi="Times New Roman"/>
      <w:b w:val="0"/>
      <w:i w:val="0"/>
      <w:color w:val="000000"/>
      <w:sz w:val="22"/>
      <w:u w:val="none"/>
    </w:rPr>
  </w:style>
  <w:style w:type="paragraph" w:customStyle="1" w:styleId="dabaaaabaaaaabaaaaaabaaaabaaaabaabaaaaba">
    <w:name w:val="dabaaaabaaaaabaaaaaabaaaabaaaabaabaaaaba"/>
    <w:rPr>
      <w:rFonts w:ascii="Times New Roman" w:hAnsi="Times New Roman"/>
      <w:b w:val="0"/>
      <w:i w:val="0"/>
      <w:color w:val="000000"/>
      <w:sz w:val="22"/>
      <w:u w:val="none"/>
    </w:rPr>
  </w:style>
  <w:style w:type="paragraph" w:customStyle="1" w:styleId="dabaaaabaaaaabaaaaaabaaaabaaaabaabaaaabaa">
    <w:name w:val="dabaaaabaaaaabaaaaaabaaaabaaaabaabaaaabaa"/>
    <w:rPr>
      <w:rFonts w:ascii="Times New Roman" w:hAnsi="Times New Roman"/>
      <w:b w:val="0"/>
      <w:i w:val="0"/>
      <w:color w:val="000000"/>
      <w:sz w:val="22"/>
      <w:u w:val="none"/>
    </w:rPr>
  </w:style>
  <w:style w:type="paragraph" w:customStyle="1" w:styleId="dabaaaabaaaaabaaaaaabaaaabaaaabaabaaaabaaa">
    <w:name w:val="dabaaaabaaaaabaaaaaabaaaabaaaabaabaaaabaaa"/>
    <w:rPr>
      <w:rFonts w:ascii="Times New Roman" w:hAnsi="Times New Roman"/>
      <w:b w:val="0"/>
      <w:i w:val="0"/>
      <w:color w:val="000000"/>
      <w:sz w:val="22"/>
      <w:u w:val="none"/>
    </w:rPr>
  </w:style>
  <w:style w:type="paragraph" w:customStyle="1" w:styleId="dabaaaabaaaaabaaaaaabaaaabaaaabaabaaaabaaaa">
    <w:name w:val="dabaaaabaaaaabaaaaaabaaaabaaaabaabaaaabaaaa"/>
    <w:rPr>
      <w:rFonts w:ascii="Times New Roman" w:hAnsi="Times New Roman"/>
      <w:b w:val="0"/>
      <w:i w:val="0"/>
      <w:color w:val="000000"/>
      <w:sz w:val="22"/>
      <w:u w:val="none"/>
    </w:rPr>
  </w:style>
  <w:style w:type="paragraph" w:customStyle="1" w:styleId="dabaaaabaaaaabaaaaaabaaaabaaaabaabaaaabaaaaa">
    <w:name w:val="dabaaaabaaaaabaaaaaabaaaabaaaabaabaaaabaaaaa"/>
    <w:rPr>
      <w:rFonts w:ascii="Times New Roman" w:hAnsi="Times New Roman"/>
      <w:b/>
      <w:i w:val="0"/>
      <w:color w:val="000000"/>
      <w:sz w:val="22"/>
      <w:u w:val="none"/>
    </w:rPr>
  </w:style>
  <w:style w:type="paragraph" w:customStyle="1" w:styleId="dabaaaabaaaaabaaaaaabaaaabaaaabaabaaaabaaaaab">
    <w:name w:val="dabaaaabaaaaabaaaaaabaaaabaaaabaabaaaaba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