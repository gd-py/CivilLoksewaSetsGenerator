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Slenderness ratio of a long column, is</w:t>
      </w:r>
    </w:p>
    <w:p>
      <w:pPr>
        <w:pStyle w:val="aa"/>
        <w:keepNext w:val="0"/>
        <w:keepLines w:val="0"/>
        <w:pageBreakBefore w:val="0"/>
        <w:widowControl/>
        <w:spacing w:before="0" w:after="160"/>
        <w:jc w:val="left"/>
      </w:pPr>
      <w:r>
        <w:t xml:space="preserve">    a. area of cross-section divided by radius of gyration</w:t>
      </w:r>
    </w:p>
    <w:p>
      <w:pPr>
        <w:pStyle w:val="aaa"/>
        <w:keepNext w:val="0"/>
        <w:keepLines w:val="0"/>
        <w:pageBreakBefore w:val="0"/>
        <w:widowControl/>
        <w:spacing w:before="0" w:after="160"/>
        <w:jc w:val="left"/>
      </w:pPr>
      <w:r>
        <w:t xml:space="preserve">    b. area of cross-section divided by least radius of gyration</w:t>
      </w:r>
    </w:p>
    <w:p>
      <w:pPr>
        <w:pStyle w:val="aaaa"/>
        <w:keepNext w:val="0"/>
        <w:keepLines w:val="0"/>
        <w:pageBreakBefore w:val="0"/>
        <w:widowControl/>
        <w:spacing w:before="0" w:after="160"/>
        <w:jc w:val="left"/>
      </w:pPr>
      <w:r>
        <w:t xml:space="preserve">    c. radius of gyration divided by area of cross-section</w:t>
      </w:r>
    </w:p>
    <w:p>
      <w:pPr>
        <w:pStyle w:val="aaaaa"/>
        <w:keepNext w:val="0"/>
        <w:keepLines w:val="0"/>
        <w:pageBreakBefore w:val="0"/>
        <w:widowControl/>
        <w:spacing w:before="0" w:after="160"/>
        <w:jc w:val="left"/>
      </w:pPr>
      <w:r>
        <w:t xml:space="preserve">    d. length of column divided by least radius of gyration.</w:t>
      </w:r>
    </w:p>
    <w:p>
      <w:pPr>
        <w:pStyle w:val="b"/>
        <w:keepNext w:val="0"/>
        <w:keepLines w:val="0"/>
        <w:pageBreakBefore w:val="0"/>
        <w:widowControl/>
        <w:spacing w:before="0" w:after="160"/>
        <w:jc w:val="left"/>
      </w:pPr>
      <w:r>
        <w:t>2. A cantilever of length 2 cm and depth 10 cm tapers in plan from a width 24 cm to zero at its free end. If the modulus of elasticity of the material is 0.2 x 106 N/mm2, the deflection of the free end, is</w:t>
      </w:r>
    </w:p>
    <w:p>
      <w:pPr>
        <w:pStyle w:val="ba"/>
        <w:keepNext w:val="0"/>
        <w:keepLines w:val="0"/>
        <w:pageBreakBefore w:val="0"/>
        <w:widowControl/>
        <w:spacing w:before="0" w:after="160"/>
        <w:jc w:val="left"/>
      </w:pPr>
      <w:r>
        <w:t xml:space="preserve">    a. 3 mm</w:t>
      </w:r>
    </w:p>
    <w:p>
      <w:pPr>
        <w:pStyle w:val="baa"/>
        <w:keepNext w:val="0"/>
        <w:keepLines w:val="0"/>
        <w:pageBreakBefore w:val="0"/>
        <w:widowControl/>
        <w:spacing w:before="0" w:after="160"/>
        <w:jc w:val="left"/>
      </w:pPr>
      <w:r>
        <w:t xml:space="preserve">    b. 4 mm</w:t>
      </w:r>
    </w:p>
    <w:p>
      <w:pPr>
        <w:pStyle w:val="baaa"/>
        <w:keepNext w:val="0"/>
        <w:keepLines w:val="0"/>
        <w:pageBreakBefore w:val="0"/>
        <w:widowControl/>
        <w:spacing w:before="0" w:after="160"/>
        <w:jc w:val="left"/>
      </w:pPr>
      <w:r>
        <w:t xml:space="preserve">    c. 5 mm</w:t>
      </w:r>
    </w:p>
    <w:p>
      <w:pPr>
        <w:pStyle w:val="baaab"/>
        <w:keepNext w:val="0"/>
        <w:keepLines w:val="0"/>
        <w:pageBreakBefore w:val="0"/>
        <w:widowControl/>
        <w:spacing w:before="0" w:after="160"/>
        <w:jc w:val="left"/>
      </w:pPr>
      <w:r>
        <w:t xml:space="preserve">    d. 6 mm</w:t>
      </w:r>
    </w:p>
    <w:p>
      <w:pPr>
        <w:pStyle w:val="baaaba"/>
        <w:keepNext w:val="0"/>
        <w:keepLines w:val="0"/>
        <w:pageBreakBefore w:val="0"/>
        <w:widowControl/>
        <w:spacing w:before="0" w:after="160"/>
        <w:jc w:val="left"/>
      </w:pPr>
      <w:r>
        <w:t>3. A load of 1960 N is raised at the end of a steel wire. The minimum diameter of the wire so that stress in the wire does not exceed 100 N/mm2 is :</w:t>
      </w:r>
    </w:p>
    <w:p>
      <w:pPr>
        <w:pStyle w:val="baaabaa"/>
        <w:keepNext w:val="0"/>
        <w:keepLines w:val="0"/>
        <w:pageBreakBefore w:val="0"/>
        <w:widowControl/>
        <w:spacing w:before="0" w:after="160"/>
        <w:jc w:val="left"/>
      </w:pPr>
      <w:r>
        <w:t xml:space="preserve">    a. 4.5 mm</w:t>
      </w:r>
    </w:p>
    <w:p>
      <w:pPr>
        <w:pStyle w:val="baaabaaa"/>
        <w:keepNext w:val="0"/>
        <w:keepLines w:val="0"/>
        <w:pageBreakBefore w:val="0"/>
        <w:widowControl/>
        <w:spacing w:before="0" w:after="160"/>
        <w:jc w:val="left"/>
      </w:pPr>
      <w:r>
        <w:t xml:space="preserve">    b. 5.0 mm</w:t>
      </w:r>
    </w:p>
    <w:p>
      <w:pPr>
        <w:pStyle w:val="baaabaaab"/>
        <w:keepNext w:val="0"/>
        <w:keepLines w:val="0"/>
        <w:pageBreakBefore w:val="0"/>
        <w:widowControl/>
        <w:spacing w:before="0" w:after="160"/>
        <w:jc w:val="left"/>
      </w:pPr>
      <w:r>
        <w:t xml:space="preserve">    c. 5.5 mm</w:t>
      </w:r>
    </w:p>
    <w:p>
      <w:pPr>
        <w:pStyle w:val="baaabaaaba"/>
        <w:keepNext w:val="0"/>
        <w:keepLines w:val="0"/>
        <w:pageBreakBefore w:val="0"/>
        <w:widowControl/>
        <w:spacing w:before="0" w:after="160"/>
        <w:jc w:val="left"/>
      </w:pPr>
      <w:r>
        <w:t xml:space="preserve">    d. 6.0 mm</w:t>
      </w:r>
    </w:p>
    <w:p>
      <w:pPr>
        <w:pStyle w:val="baaabaaabaa"/>
        <w:keepNext w:val="0"/>
        <w:keepLines w:val="0"/>
        <w:pageBreakBefore w:val="0"/>
        <w:widowControl/>
        <w:spacing w:before="0" w:after="160"/>
        <w:jc w:val="left"/>
      </w:pPr>
      <w:r>
        <w:t>4. In a three hinged arch, the third hinge is generally kept at</w:t>
      </w:r>
    </w:p>
    <w:p>
      <w:pPr>
        <w:pStyle w:val="baaabaaabaaa"/>
        <w:keepNext w:val="0"/>
        <w:keepLines w:val="0"/>
        <w:pageBreakBefore w:val="0"/>
        <w:widowControl/>
        <w:spacing w:before="0" w:after="160"/>
        <w:jc w:val="left"/>
      </w:pPr>
      <w:r>
        <w:t xml:space="preserve">    a. crown of the arch</w:t>
      </w:r>
    </w:p>
    <w:p>
      <w:pPr>
        <w:pStyle w:val="baaabaaabaaab"/>
        <w:keepNext w:val="0"/>
        <w:keepLines w:val="0"/>
        <w:pageBreakBefore w:val="0"/>
        <w:widowControl/>
        <w:spacing w:before="0" w:after="160"/>
        <w:jc w:val="left"/>
      </w:pPr>
      <w:r>
        <w:t xml:space="preserve">    b. midpoint of the crown and left support hinge</w:t>
      </w:r>
    </w:p>
    <w:p>
      <w:pPr>
        <w:pStyle w:val="baaabaaabaaaba"/>
        <w:keepNext w:val="0"/>
        <w:keepLines w:val="0"/>
        <w:pageBreakBefore w:val="0"/>
        <w:widowControl/>
        <w:spacing w:before="0" w:after="160"/>
        <w:jc w:val="left"/>
      </w:pPr>
      <w:r>
        <w:t xml:space="preserve">    c. midpoint of the crown and right support hinge</w:t>
      </w:r>
    </w:p>
    <w:p>
      <w:pPr>
        <w:pStyle w:val="baaabaaabaaabaa"/>
        <w:keepNext w:val="0"/>
        <w:keepLines w:val="0"/>
        <w:pageBreakBefore w:val="0"/>
        <w:widowControl/>
        <w:spacing w:before="0" w:after="160"/>
        <w:jc w:val="left"/>
      </w:pPr>
      <w:r>
        <w:t xml:space="preserve">    d. none of these.</w:t>
      </w:r>
    </w:p>
    <w:p>
      <w:pPr>
        <w:pStyle w:val="baaabaaabaaabaaa"/>
        <w:keepNext w:val="0"/>
        <w:keepLines w:val="0"/>
        <w:pageBreakBefore w:val="0"/>
        <w:widowControl/>
        <w:spacing w:before="0" w:after="160"/>
        <w:jc w:val="left"/>
      </w:pPr>
      <w:r>
        <w:t>5. In a square beam loaded longitudinally, shear develops</w:t>
      </w:r>
    </w:p>
    <w:p>
      <w:pPr>
        <w:pStyle w:val="baaabaaabaaabaaaa"/>
        <w:keepNext w:val="0"/>
        <w:keepLines w:val="0"/>
        <w:pageBreakBefore w:val="0"/>
        <w:widowControl/>
        <w:spacing w:before="0" w:after="160"/>
        <w:jc w:val="left"/>
      </w:pPr>
      <w:r>
        <w:t xml:space="preserve">    a. on lower fibre along horizontal plane</w:t>
      </w:r>
    </w:p>
    <w:p>
      <w:pPr>
        <w:pStyle w:val="baaabaaabaaabaaaaa"/>
        <w:keepNext w:val="0"/>
        <w:keepLines w:val="0"/>
        <w:pageBreakBefore w:val="0"/>
        <w:widowControl/>
        <w:spacing w:before="0" w:after="160"/>
        <w:jc w:val="left"/>
      </w:pPr>
      <w:r>
        <w:t xml:space="preserve">    b. on top fibre along vertical plane</w:t>
      </w:r>
    </w:p>
    <w:p>
      <w:pPr>
        <w:pStyle w:val="baaabaaabaaabaaaaaa"/>
        <w:keepNext w:val="0"/>
        <w:keepLines w:val="0"/>
        <w:pageBreakBefore w:val="0"/>
        <w:widowControl/>
        <w:spacing w:before="0" w:after="160"/>
        <w:jc w:val="left"/>
      </w:pPr>
      <w:r>
        <w:t xml:space="preserve">    c. equally on each fibre along horizontal plane</w:t>
      </w:r>
    </w:p>
    <w:p>
      <w:pPr>
        <w:pStyle w:val="baaabaaabaaabaaaaaab"/>
        <w:keepNext w:val="0"/>
        <w:keepLines w:val="0"/>
        <w:pageBreakBefore w:val="0"/>
        <w:widowControl/>
        <w:spacing w:before="0" w:after="160"/>
        <w:jc w:val="left"/>
      </w:pPr>
      <w:r>
        <w:t xml:space="preserve">    d. none of these.</w:t>
      </w:r>
    </w:p>
    <w:p>
      <w:pPr>
        <w:pStyle w:val="baaabaaabaaabaaaaaaba"/>
        <w:keepNext w:val="0"/>
        <w:keepLines w:val="0"/>
        <w:pageBreakBefore w:val="0"/>
        <w:widowControl/>
        <w:spacing w:before="0" w:after="160"/>
        <w:jc w:val="left"/>
      </w:pPr>
      <w:r>
        <w:t>6. Check lines (or proof lines) in Chain Surveying, are essentially required</w:t>
      </w:r>
    </w:p>
    <w:p>
      <w:pPr>
        <w:pStyle w:val="baaabaaabaaabaaaaaabaa"/>
        <w:keepNext w:val="0"/>
        <w:keepLines w:val="0"/>
        <w:pageBreakBefore w:val="0"/>
        <w:widowControl/>
        <w:spacing w:before="0" w:after="160"/>
        <w:jc w:val="left"/>
      </w:pPr>
      <w:r>
        <w:t xml:space="preserve">    a. to plot the chain lines</w:t>
      </w:r>
    </w:p>
    <w:p>
      <w:pPr>
        <w:pStyle w:val="baaabaaabaaabaaaaaabaaa"/>
        <w:keepNext w:val="0"/>
        <w:keepLines w:val="0"/>
        <w:pageBreakBefore w:val="0"/>
        <w:widowControl/>
        <w:spacing w:before="0" w:after="160"/>
        <w:jc w:val="left"/>
      </w:pPr>
      <w:r>
        <w:t xml:space="preserve">    b. to plot the offsets</w:t>
      </w:r>
    </w:p>
    <w:p>
      <w:pPr>
        <w:pStyle w:val="baaabaaabaaabaaaaaabaaaa"/>
        <w:keepNext w:val="0"/>
        <w:keepLines w:val="0"/>
        <w:pageBreakBefore w:val="0"/>
        <w:widowControl/>
        <w:spacing w:before="0" w:after="160"/>
        <w:jc w:val="left"/>
      </w:pPr>
      <w:r>
        <w:t xml:space="preserve">    c. to indicate the accuracy of the survey work</w:t>
      </w:r>
    </w:p>
    <w:p>
      <w:pPr>
        <w:pStyle w:val="baaabaaabaaabaaaaaabaaaab"/>
        <w:keepNext w:val="0"/>
        <w:keepLines w:val="0"/>
        <w:pageBreakBefore w:val="0"/>
        <w:widowControl/>
        <w:spacing w:before="0" w:after="160"/>
        <w:jc w:val="left"/>
      </w:pPr>
      <w:r>
        <w:t xml:space="preserve">    d. to increase the out-turn</w:t>
      </w:r>
    </w:p>
    <w:p>
      <w:pPr>
        <w:pStyle w:val="baaabaaabaaabaaaaaabaaaaba"/>
        <w:keepNext w:val="0"/>
        <w:keepLines w:val="0"/>
        <w:pageBreakBefore w:val="0"/>
        <w:widowControl/>
        <w:spacing w:before="0" w:after="160"/>
        <w:jc w:val="left"/>
      </w:pPr>
      <w:r>
        <w:t>7. The curve composed of two arcs of different radii having their centres on the opposite side of the curve, is known</w:t>
      </w:r>
    </w:p>
    <w:p>
      <w:pPr>
        <w:pStyle w:val="baaabaaabaaabaaaaaabaaaabaa"/>
        <w:keepNext w:val="0"/>
        <w:keepLines w:val="0"/>
        <w:pageBreakBefore w:val="0"/>
        <w:widowControl/>
        <w:spacing w:before="0" w:after="160"/>
        <w:jc w:val="left"/>
      </w:pPr>
      <w:r>
        <w:t xml:space="preserve">    a. a simple curve</w:t>
      </w:r>
    </w:p>
    <w:p>
      <w:pPr>
        <w:pStyle w:val="baaabaaabaaabaaaaaabaaaabaaa"/>
        <w:keepNext w:val="0"/>
        <w:keepLines w:val="0"/>
        <w:pageBreakBefore w:val="0"/>
        <w:widowControl/>
        <w:spacing w:before="0" w:after="160"/>
        <w:jc w:val="left"/>
      </w:pPr>
      <w:r>
        <w:t xml:space="preserve">    b. a compound curve</w:t>
      </w:r>
    </w:p>
    <w:p>
      <w:pPr>
        <w:pStyle w:val="baaabaaabaaabaaaaaabaaaabaaaa"/>
        <w:keepNext w:val="0"/>
        <w:keepLines w:val="0"/>
        <w:pageBreakBefore w:val="0"/>
        <w:widowControl/>
        <w:spacing w:before="0" w:after="160"/>
        <w:jc w:val="left"/>
      </w:pPr>
      <w:r>
        <w:t xml:space="preserve">    c. a reverse curve</w:t>
      </w:r>
    </w:p>
    <w:p>
      <w:pPr>
        <w:pStyle w:val="baaabaaabaaabaaaaaabaaaabaaaab"/>
        <w:keepNext w:val="0"/>
        <w:keepLines w:val="0"/>
        <w:pageBreakBefore w:val="0"/>
        <w:widowControl/>
        <w:spacing w:before="0" w:after="160"/>
        <w:jc w:val="left"/>
      </w:pPr>
      <w:r>
        <w:t xml:space="preserve">    d. a vertical curve.</w:t>
      </w:r>
    </w:p>
    <w:p>
      <w:pPr>
        <w:pStyle w:val="baaabaaabaaabaaaaaabaaaabaaaaba"/>
        <w:keepNext w:val="0"/>
        <w:keepLines w:val="0"/>
        <w:pageBreakBefore w:val="0"/>
        <w:widowControl/>
        <w:spacing w:before="0" w:after="160"/>
        <w:jc w:val="left"/>
      </w:pPr>
      <w:r>
        <w:t>8. A well conditioned triangle has no angle less than</w:t>
      </w:r>
    </w:p>
    <w:p>
      <w:pPr>
        <w:pStyle w:val="baaabaaabaaabaaaaaabaaaabaaaabaa"/>
        <w:keepNext w:val="0"/>
        <w:keepLines w:val="0"/>
        <w:pageBreakBefore w:val="0"/>
        <w:widowControl/>
        <w:spacing w:before="0" w:after="160"/>
        <w:jc w:val="left"/>
      </w:pPr>
      <w:r>
        <w:t xml:space="preserve">    a. 20°</w:t>
      </w:r>
    </w:p>
    <w:p>
      <w:pPr>
        <w:pStyle w:val="baaabaaabaaabaaaaaabaaaabaaaabaaa"/>
        <w:keepNext w:val="0"/>
        <w:keepLines w:val="0"/>
        <w:pageBreakBefore w:val="0"/>
        <w:widowControl/>
        <w:spacing w:before="0" w:after="160"/>
        <w:jc w:val="left"/>
      </w:pPr>
      <w:r>
        <w:t xml:space="preserve">    b. 30°</w:t>
      </w:r>
    </w:p>
    <w:p>
      <w:pPr>
        <w:pStyle w:val="baaabaaabaaabaaaaaabaaaabaaaabaaab"/>
        <w:keepNext w:val="0"/>
        <w:keepLines w:val="0"/>
        <w:pageBreakBefore w:val="0"/>
        <w:widowControl/>
        <w:spacing w:before="0" w:after="160"/>
        <w:jc w:val="left"/>
      </w:pPr>
      <w:r>
        <w:t xml:space="preserve">    c. 45°</w:t>
      </w:r>
    </w:p>
    <w:p>
      <w:pPr>
        <w:pStyle w:val="baaabaaabaaabaaaaaabaaaabaaaabaaaba"/>
        <w:keepNext w:val="0"/>
        <w:keepLines w:val="0"/>
        <w:pageBreakBefore w:val="0"/>
        <w:widowControl/>
        <w:spacing w:before="0" w:after="160"/>
        <w:jc w:val="left"/>
      </w:pPr>
      <w:r>
        <w:t xml:space="preserve">    d. 60°.</w:t>
      </w:r>
    </w:p>
    <w:p>
      <w:pPr>
        <w:pStyle w:val="baaabaaabaaabaaaaaabaaaabaaaabaaabaa"/>
        <w:keepNext w:val="0"/>
        <w:keepLines w:val="0"/>
        <w:pageBreakBefore w:val="0"/>
        <w:widowControl/>
        <w:spacing w:before="0" w:after="160"/>
        <w:jc w:val="left"/>
      </w:pPr>
      <w:r>
        <w:t>9. The longitudinal section of the surface of bubble tube is</w:t>
      </w:r>
    </w:p>
    <w:p>
      <w:pPr>
        <w:pStyle w:val="baaabaaabaaabaaaaaabaaaabaaaabaaabaaa"/>
        <w:keepNext w:val="0"/>
        <w:keepLines w:val="0"/>
        <w:pageBreakBefore w:val="0"/>
        <w:widowControl/>
        <w:spacing w:before="0" w:after="160"/>
        <w:jc w:val="left"/>
      </w:pPr>
      <w:r>
        <w:t xml:space="preserve">    a. straight</w:t>
      </w:r>
    </w:p>
    <w:p>
      <w:pPr>
        <w:pStyle w:val="baaabaaabaaabaaaaaabaaaabaaaabaaabaaaa"/>
        <w:keepNext w:val="0"/>
        <w:keepLines w:val="0"/>
        <w:pageBreakBefore w:val="0"/>
        <w:widowControl/>
        <w:spacing w:before="0" w:after="160"/>
        <w:jc w:val="left"/>
      </w:pPr>
      <w:r>
        <w:t xml:space="preserve">    b. circular</w:t>
      </w:r>
    </w:p>
    <w:p>
      <w:pPr>
        <w:pStyle w:val="baaabaaabaaabaaaaaabaaaabaaaabaaabaaaab"/>
        <w:keepNext w:val="0"/>
        <w:keepLines w:val="0"/>
        <w:pageBreakBefore w:val="0"/>
        <w:widowControl/>
        <w:spacing w:before="0" w:after="160"/>
        <w:jc w:val="left"/>
      </w:pPr>
      <w:r>
        <w:t xml:space="preserve">    c. parabolic</w:t>
      </w:r>
    </w:p>
    <w:p>
      <w:pPr>
        <w:pStyle w:val="baaabaaabaaabaaaaaabaaaabaaaabaaabaaaaba"/>
        <w:keepNext w:val="0"/>
        <w:keepLines w:val="0"/>
        <w:pageBreakBefore w:val="0"/>
        <w:widowControl/>
        <w:spacing w:before="0" w:after="160"/>
        <w:jc w:val="left"/>
      </w:pPr>
      <w:r>
        <w:t xml:space="preserve">    d. elliptic.</w:t>
      </w:r>
    </w:p>
    <w:p>
      <w:pPr>
        <w:pStyle w:val="baaabaaabaaabaaaaaabaaaabaaaabaaabaaaabaa"/>
        <w:keepNext w:val="0"/>
        <w:keepLines w:val="0"/>
        <w:pageBreakBefore w:val="0"/>
        <w:widowControl/>
        <w:spacing w:before="0" w:after="160"/>
        <w:jc w:val="left"/>
      </w:pPr>
      <w:r>
        <w:t>10. In chain surveying tie lines are primarily provided</w:t>
      </w:r>
    </w:p>
    <w:p>
      <w:pPr>
        <w:pStyle w:val="baaabaaabaaabaaaaaabaaaabaaaabaaabaaaabaaa"/>
        <w:keepNext w:val="0"/>
        <w:keepLines w:val="0"/>
        <w:pageBreakBefore w:val="0"/>
        <w:widowControl/>
        <w:spacing w:before="0" w:after="160"/>
        <w:jc w:val="left"/>
      </w:pPr>
      <w:r>
        <w:t xml:space="preserve">    a. to check the accuracy of the survey</w:t>
      </w:r>
    </w:p>
    <w:p>
      <w:pPr>
        <w:pStyle w:val="baaabaaabaaabaaaaaabaaaabaaaabaaabaaaabaaaa"/>
        <w:keepNext w:val="0"/>
        <w:keepLines w:val="0"/>
        <w:pageBreakBefore w:val="0"/>
        <w:widowControl/>
        <w:spacing w:before="0" w:after="160"/>
        <w:jc w:val="left"/>
      </w:pPr>
      <w:r>
        <w:t xml:space="preserve">    b. to take offsets for detail survey</w:t>
      </w:r>
    </w:p>
    <w:p>
      <w:pPr>
        <w:pStyle w:val="baaabaaabaaabaaaaaabaaaabaaaabaaabaaaabaaaaa"/>
        <w:keepNext w:val="0"/>
        <w:keepLines w:val="0"/>
        <w:pageBreakBefore w:val="0"/>
        <w:widowControl/>
        <w:spacing w:before="0" w:after="160"/>
        <w:jc w:val="left"/>
      </w:pPr>
      <w:r>
        <w:t xml:space="preserve">    c. to avoid long offsets from chain lines</w:t>
      </w:r>
    </w:p>
    <w:p>
      <w:pPr>
        <w:pStyle w:val="baaabaaabaaabaaaaaabaaaabaaaabaaabaaaabaaaaab"/>
        <w:keepNext w:val="0"/>
        <w:keepLines w:val="0"/>
        <w:pageBreakBefore w:val="0"/>
        <w:widowControl/>
        <w:spacing w:before="0" w:after="160"/>
        <w:jc w:val="left"/>
      </w:pPr>
      <w:r>
        <w:t xml:space="preserve">    d. to increase the number of chain lines.</w:t>
      </w:r>
    </w:p>
    <w:p>
      <w:pPr>
        <w:pStyle w:val="baaabaaabaaabaaaaaabaaaabaaaabaaabaaaabaaaaaba"/>
        <w:keepNext w:val="0"/>
        <w:keepLines w:val="0"/>
        <w:pageBreakBefore w:val="0"/>
        <w:widowControl/>
        <w:spacing w:before="0" w:after="160"/>
        <w:jc w:val="left"/>
      </w:pPr>
      <w:r>
        <w:t>11. Pick up the incorrect statement from the following :</w:t>
      </w:r>
    </w:p>
    <w:p>
      <w:pPr>
        <w:pStyle w:val="baaabaaabaaabaaaaaabaaaabaaaabaaabaaaabaaaaabaa"/>
        <w:keepNext w:val="0"/>
        <w:keepLines w:val="0"/>
        <w:pageBreakBefore w:val="0"/>
        <w:widowControl/>
        <w:spacing w:before="0" w:after="160"/>
        <w:jc w:val="left"/>
      </w:pPr>
      <w:r>
        <w:t xml:space="preserve">    a. while measuring a distance with a tape of length 100.005 m, the distance to be increasing by 0.005 m for each tape length</w:t>
      </w:r>
    </w:p>
    <w:p>
      <w:pPr>
        <w:pStyle w:val="baaabaaabaaabaaaaaabaaaabaaaabaaabaaaabaaaaabaaa"/>
        <w:keepNext w:val="0"/>
        <w:keepLines w:val="0"/>
        <w:pageBreakBefore w:val="0"/>
        <w:widowControl/>
        <w:spacing w:before="0" w:after="160"/>
        <w:jc w:val="left"/>
      </w:pPr>
      <w:r>
        <w:t xml:space="preserve">    b. an increase in temperature causes a tape to increase in length and the measured distance is too large</w:t>
      </w:r>
    </w:p>
    <w:p>
      <w:pPr>
        <w:pStyle w:val="baaabaaabaaabaaaaaabaaaabaaaabaaabaaaabaaaaabaaab"/>
        <w:keepNext w:val="0"/>
        <w:keepLines w:val="0"/>
        <w:pageBreakBefore w:val="0"/>
        <w:widowControl/>
        <w:spacing w:before="0" w:after="160"/>
        <w:jc w:val="left"/>
      </w:pPr>
      <w:r>
        <w:t xml:space="preserve">    c. the straight distance between end points of a suspended tape is reduced by an amount called the sag correction</w:t>
      </w:r>
    </w:p>
    <w:p>
      <w:pPr>
        <w:pStyle w:val="baaabaaabaaabaaaaaabaaaabaaaabaaabaaaabaaaaabaaaba"/>
        <w:keepNext w:val="0"/>
        <w:keepLines w:val="0"/>
        <w:pageBreakBefore w:val="0"/>
        <w:widowControl/>
        <w:spacing w:before="0" w:after="160"/>
        <w:jc w:val="left"/>
      </w:pPr>
      <w:r>
        <w:t xml:space="preserve">    d. a 100 m tape of cross section 10 mm x 0.25 mm stretches about 10 mm under 5 kg pull.</w:t>
      </w:r>
    </w:p>
    <w:p>
      <w:pPr>
        <w:pStyle w:val="baaabaaabaaabaaaaaabaaaabaaaabaaabaaaabaaaaabaaabaa"/>
        <w:keepNext w:val="0"/>
        <w:keepLines w:val="0"/>
        <w:pageBreakBefore w:val="0"/>
        <w:widowControl/>
        <w:spacing w:before="0" w:after="160"/>
        <w:jc w:val="left"/>
      </w:pPr>
      <w:r>
        <w:t>12. For indirect ranging, number of ranging rods required, is</w:t>
      </w:r>
    </w:p>
    <w:p>
      <w:pPr>
        <w:pStyle w:val="baaabaaabaaabaaaaaabaaaabaaaabaaabaaaabaaaaabaaabaaa"/>
        <w:keepNext w:val="0"/>
        <w:keepLines w:val="0"/>
        <w:pageBreakBefore w:val="0"/>
        <w:widowControl/>
        <w:spacing w:before="0" w:after="160"/>
        <w:jc w:val="left"/>
      </w:pPr>
      <w:r>
        <w:t xml:space="preserve">    a. 2</w:t>
      </w:r>
    </w:p>
    <w:p>
      <w:pPr>
        <w:pStyle w:val="baaabaaabaaabaaaaaabaaaabaaaabaaabaaaabaaaaabaaabaaaa"/>
        <w:keepNext w:val="0"/>
        <w:keepLines w:val="0"/>
        <w:pageBreakBefore w:val="0"/>
        <w:widowControl/>
        <w:spacing w:before="0" w:after="160"/>
        <w:jc w:val="left"/>
      </w:pPr>
      <w:r>
        <w:t xml:space="preserve">    b. 3</w:t>
      </w:r>
    </w:p>
    <w:p>
      <w:pPr>
        <w:pStyle w:val="baaabaaabaaabaaaaaabaaaabaaaabaaabaaaabaaaaabaaabaaaaa"/>
        <w:keepNext w:val="0"/>
        <w:keepLines w:val="0"/>
        <w:pageBreakBefore w:val="0"/>
        <w:widowControl/>
        <w:spacing w:before="0" w:after="160"/>
        <w:jc w:val="left"/>
      </w:pPr>
      <w:r>
        <w:t xml:space="preserve">    c. 4</w:t>
      </w:r>
    </w:p>
    <w:p>
      <w:pPr>
        <w:pStyle w:val="baaabaaabaaabaaaaaabaaaabaaaabaaabaaaabaaaaabaaabaaaaab"/>
        <w:keepNext w:val="0"/>
        <w:keepLines w:val="0"/>
        <w:pageBreakBefore w:val="0"/>
        <w:widowControl/>
        <w:spacing w:before="0" w:after="160"/>
        <w:jc w:val="left"/>
      </w:pPr>
      <w:r>
        <w:t xml:space="preserve">    d. 5</w:t>
      </w:r>
    </w:p>
    <w:p>
      <w:pPr>
        <w:pStyle w:val="baaabaaabaaabaaaaaabaaaabaaaabaaabaaaabaaaaabaaabaaaaaba"/>
        <w:keepNext w:val="0"/>
        <w:keepLines w:val="0"/>
        <w:pageBreakBefore w:val="0"/>
        <w:widowControl/>
        <w:spacing w:before="0" w:after="160"/>
        <w:jc w:val="left"/>
      </w:pPr>
      <w:r>
        <w:t>13. Steel contains carbon approximately</w:t>
      </w:r>
    </w:p>
    <w:p>
      <w:pPr>
        <w:pStyle w:val="baaabaaabaaabaaaaaabaaaabaaaabaaabaaaabaaaaabaaabaaaaabaa"/>
        <w:keepNext w:val="0"/>
        <w:keepLines w:val="0"/>
        <w:pageBreakBefore w:val="0"/>
        <w:widowControl/>
        <w:spacing w:before="0" w:after="160"/>
        <w:jc w:val="left"/>
      </w:pPr>
      <w:r>
        <w:t xml:space="preserve">    a. 1.50% to 5.6%</w:t>
      </w:r>
    </w:p>
    <w:p>
      <w:pPr>
        <w:pStyle w:val="baaabaaabaaabaaaaaabaaaabaaaabaaabaaaabaaaaabaaabaaaaabaaa"/>
        <w:keepNext w:val="0"/>
        <w:keepLines w:val="0"/>
        <w:pageBreakBefore w:val="0"/>
        <w:widowControl/>
        <w:spacing w:before="0" w:after="160"/>
        <w:jc w:val="left"/>
      </w:pPr>
      <w:r>
        <w:t xml:space="preserve">    b. 0.05% to 1.75%</w:t>
      </w:r>
    </w:p>
    <w:p>
      <w:pPr>
        <w:pStyle w:val="baaabaaabaaabaaaaaabaaaabaaaabaaabaaaabaaaaabaaabaaaaabaaab"/>
        <w:keepNext w:val="0"/>
        <w:keepLines w:val="0"/>
        <w:pageBreakBefore w:val="0"/>
        <w:widowControl/>
        <w:spacing w:before="0" w:after="160"/>
        <w:jc w:val="left"/>
      </w:pPr>
      <w:r>
        <w:t xml:space="preserve">    c. 0.25%</w:t>
      </w:r>
    </w:p>
    <w:p>
      <w:pPr>
        <w:pStyle w:val="baaabaaabaaabaaaaaabaaaabaaaabaaabaaaabaaaaabaaabaaaaabaaaba"/>
        <w:keepNext w:val="0"/>
        <w:keepLines w:val="0"/>
        <w:pageBreakBefore w:val="0"/>
        <w:widowControl/>
        <w:spacing w:before="0" w:after="160"/>
        <w:jc w:val="left"/>
      </w:pPr>
      <w:r>
        <w:t xml:space="preserve">    d. none to these.</w:t>
      </w:r>
    </w:p>
    <w:p>
      <w:pPr>
        <w:pStyle w:val="baaabaaabaaabaaaaaabaaaabaaaabaaabaaaabaaaaabaaabaaaaabaaabaa"/>
        <w:keepNext w:val="0"/>
        <w:keepLines w:val="0"/>
        <w:pageBreakBefore w:val="0"/>
        <w:widowControl/>
        <w:spacing w:before="0" w:after="160"/>
        <w:jc w:val="left"/>
      </w:pPr>
      <w:r>
        <w:t>14. Percentage content of silica in window glass, is</w:t>
      </w:r>
    </w:p>
    <w:p>
      <w:pPr>
        <w:pStyle w:val="baaabaaabaaabaaaaaabaaaabaaaabaaabaaaabaaaaabaaabaaaaabaaabaaa"/>
        <w:keepNext w:val="0"/>
        <w:keepLines w:val="0"/>
        <w:pageBreakBefore w:val="0"/>
        <w:widowControl/>
        <w:spacing w:before="0" w:after="160"/>
        <w:jc w:val="left"/>
      </w:pPr>
      <w:r>
        <w:t xml:space="preserve">    a. 40 to 45</w:t>
      </w:r>
    </w:p>
    <w:p>
      <w:pPr>
        <w:pStyle w:val="baaabaaabaaabaaaaaabaaaabaaaabaaabaaaabaaaaabaaabaaaaabaaabaaaa"/>
        <w:keepNext w:val="0"/>
        <w:keepLines w:val="0"/>
        <w:pageBreakBefore w:val="0"/>
        <w:widowControl/>
        <w:spacing w:before="0" w:after="160"/>
        <w:jc w:val="left"/>
      </w:pPr>
      <w:r>
        <w:t xml:space="preserve">    b. 50 to 55</w:t>
      </w:r>
    </w:p>
    <w:p>
      <w:pPr>
        <w:pStyle w:val="baaabaaabaaabaaaaaabaaaabaaaabaaabaaaabaaaaabaaabaaaaabaaabaaaaa"/>
        <w:keepNext w:val="0"/>
        <w:keepLines w:val="0"/>
        <w:pageBreakBefore w:val="0"/>
        <w:widowControl/>
        <w:spacing w:before="0" w:after="160"/>
        <w:jc w:val="left"/>
      </w:pPr>
      <w:r>
        <w:t xml:space="preserve">    c. 60 to 65</w:t>
      </w:r>
    </w:p>
    <w:p>
      <w:pPr>
        <w:pStyle w:val="baaabaaabaaabaaaaaabaaaabaaaabaaabaaaabaaaaabaaabaaaaabaaabaaaaaa"/>
        <w:keepNext w:val="0"/>
        <w:keepLines w:val="0"/>
        <w:pageBreakBefore w:val="0"/>
        <w:widowControl/>
        <w:spacing w:before="0" w:after="160"/>
        <w:jc w:val="left"/>
      </w:pPr>
      <w:r>
        <w:t xml:space="preserve">    d. 70 to 75.</w:t>
      </w:r>
    </w:p>
    <w:p>
      <w:pPr>
        <w:pStyle w:val="baaabaaabaaabaaaaaabaaaabaaaabaaabaaaabaaaaabaaabaaaaabaaabaaaaaab"/>
        <w:keepNext w:val="0"/>
        <w:keepLines w:val="0"/>
        <w:pageBreakBefore w:val="0"/>
        <w:widowControl/>
        <w:spacing w:before="0" w:after="160"/>
        <w:jc w:val="left"/>
      </w:pPr>
      <w:r>
        <w:t>15. Asbestos</w:t>
      </w:r>
    </w:p>
    <w:p>
      <w:pPr>
        <w:pStyle w:val="baaabaaabaaabaaaaaabaaaabaaaabaaabaaaabaaaaabaaabaaaaabaaabaaaaaaba"/>
        <w:keepNext w:val="0"/>
        <w:keepLines w:val="0"/>
        <w:pageBreakBefore w:val="0"/>
        <w:widowControl/>
        <w:spacing w:before="0" w:after="160"/>
        <w:jc w:val="left"/>
      </w:pPr>
      <w:r>
        <w:t xml:space="preserve">    a. is fire-proof and acid proof</w:t>
      </w:r>
    </w:p>
    <w:p>
      <w:pPr>
        <w:pStyle w:val="baaabaaabaaabaaaaaabaaaabaaaabaaabaaaabaaaaabaaabaaaaabaaabaaaaaabaa"/>
        <w:keepNext w:val="0"/>
        <w:keepLines w:val="0"/>
        <w:pageBreakBefore w:val="0"/>
        <w:widowControl/>
        <w:spacing w:before="0" w:after="160"/>
        <w:jc w:val="left"/>
      </w:pPr>
      <w:r>
        <w:t xml:space="preserve">    b. has sp. gravity equal to 3.10</w:t>
      </w:r>
    </w:p>
    <w:p>
      <w:pPr>
        <w:pStyle w:val="baaabaaabaaabaaaaaabaaaabaaaabaaabaaaabaaaaabaaabaaaaabaaabaaaaaabaaa"/>
        <w:keepNext w:val="0"/>
        <w:keepLines w:val="0"/>
        <w:pageBreakBefore w:val="0"/>
        <w:widowControl/>
        <w:spacing w:before="0" w:after="160"/>
        <w:jc w:val="left"/>
      </w:pPr>
      <w:r>
        <w:t xml:space="preserve">    c. is smooth like glass and silk</w:t>
      </w:r>
    </w:p>
    <w:p>
      <w:pPr>
        <w:pStyle w:val="baaabaaabaaabaaaaaabaaaabaaaabaaabaaaabaaaaabaaabaaaaabaaabaaaaaabaaaa"/>
        <w:keepNext w:val="0"/>
        <w:keepLines w:val="0"/>
        <w:pageBreakBefore w:val="0"/>
        <w:widowControl/>
        <w:spacing w:before="0" w:after="160"/>
        <w:jc w:val="left"/>
      </w:pPr>
      <w:r>
        <w:t xml:space="preserve">    d. All the above.</w:t>
      </w:r>
    </w:p>
    <w:p>
      <w:pPr>
        <w:pStyle w:val="baaabaaabaaabaaaaaabaaaabaaaabaaabaaaabaaaaabaaabaaaaabaaabaaaaaabaaaab"/>
        <w:keepNext w:val="0"/>
        <w:keepLines w:val="0"/>
        <w:pageBreakBefore w:val="0"/>
        <w:widowControl/>
        <w:spacing w:before="0" w:after="160"/>
        <w:jc w:val="left"/>
      </w:pPr>
      <w:r>
        <w:t>16. Plaster of Paris is obtained by calcining</w:t>
      </w:r>
    </w:p>
    <w:p>
      <w:pPr>
        <w:pStyle w:val="baaabaaabaaabaaaaaabaaaabaaaabaaabaaaabaaaaabaaabaaaaabaaabaaaaaabaaaaba"/>
        <w:keepNext w:val="0"/>
        <w:keepLines w:val="0"/>
        <w:pageBreakBefore w:val="0"/>
        <w:widowControl/>
        <w:spacing w:before="0" w:after="160"/>
        <w:jc w:val="left"/>
      </w:pPr>
      <w:r>
        <w:t xml:space="preserve">    a. gypsum</w:t>
      </w:r>
    </w:p>
    <w:p>
      <w:pPr>
        <w:pStyle w:val="baaabaaabaaabaaaaaabaaaabaaaabaaabaaaabaaaaabaaabaaaaabaaabaaaaaabaaaabab"/>
        <w:keepNext w:val="0"/>
        <w:keepLines w:val="0"/>
        <w:pageBreakBefore w:val="0"/>
        <w:widowControl/>
        <w:spacing w:before="0" w:after="160"/>
        <w:jc w:val="left"/>
      </w:pPr>
      <w:r>
        <w:t xml:space="preserve">    b. kankar</w:t>
      </w:r>
    </w:p>
    <w:p>
      <w:pPr>
        <w:pStyle w:val="baaabaaabaaabaaaaaabaaaabaaaabaaabaaaabaaaaabaaabaaaaabaaabaaaaaabaaaababa"/>
        <w:keepNext w:val="0"/>
        <w:keepLines w:val="0"/>
        <w:pageBreakBefore w:val="0"/>
        <w:widowControl/>
        <w:spacing w:before="0" w:after="160"/>
        <w:jc w:val="left"/>
      </w:pPr>
      <w:r>
        <w:t xml:space="preserve">    c. lime stone</w:t>
      </w:r>
    </w:p>
    <w:p>
      <w:pPr>
        <w:pStyle w:val="baaabaaabaaabaaaaaabaaaabaaaabaaabaaaabaaaaabaaabaaaaabaaabaaaaaabaaaababaa"/>
        <w:keepNext w:val="0"/>
        <w:keepLines w:val="0"/>
        <w:pageBreakBefore w:val="0"/>
        <w:widowControl/>
        <w:spacing w:before="0" w:after="160"/>
        <w:jc w:val="left"/>
      </w:pPr>
      <w:r>
        <w:t xml:space="preserve">    d. none of these.</w:t>
      </w:r>
    </w:p>
    <w:p>
      <w:pPr>
        <w:pStyle w:val="baaabaaabaaabaaaaaabaaaabaaaabaaabaaaabaaaaabaaabaaaaabaaabaaaaaabaaaababaaa"/>
        <w:keepNext w:val="0"/>
        <w:keepLines w:val="0"/>
        <w:pageBreakBefore w:val="0"/>
        <w:widowControl/>
        <w:spacing w:before="0" w:after="160"/>
        <w:jc w:val="left"/>
      </w:pPr>
      <w:r>
        <w:t>17. Calcination of iron ores is done</w:t>
      </w:r>
    </w:p>
    <w:p>
      <w:pPr>
        <w:pStyle w:val="baaabaaabaaabaaaaaabaaaabaaaabaaabaaaabaaaaabaaabaaaaabaaabaaaaaabaaaababaaaa"/>
        <w:keepNext w:val="0"/>
        <w:keepLines w:val="0"/>
        <w:pageBreakBefore w:val="0"/>
        <w:widowControl/>
        <w:spacing w:before="0" w:after="160"/>
        <w:jc w:val="left"/>
      </w:pPr>
      <w:r>
        <w:t xml:space="preserve">    a. to remove carbonic acid</w:t>
      </w:r>
    </w:p>
    <w:p>
      <w:pPr>
        <w:pStyle w:val="baaabaaabaaabaaaaaabaaaabaaaabaaabaaaabaaaaabaaabaaaaabaaabaaaaaabaaaababaaaaa"/>
        <w:keepNext w:val="0"/>
        <w:keepLines w:val="0"/>
        <w:pageBreakBefore w:val="0"/>
        <w:widowControl/>
        <w:spacing w:before="0" w:after="160"/>
        <w:jc w:val="left"/>
      </w:pPr>
      <w:r>
        <w:t xml:space="preserve">    b. by roasting in heaps</w:t>
      </w:r>
    </w:p>
    <w:p>
      <w:pPr>
        <w:pStyle w:val="baaabaaabaaabaaaaaabaaaabaaaabaaabaaaabaaaaabaaabaaaaabaaabaaaaaabaaaababaaaaaa"/>
        <w:keepNext w:val="0"/>
        <w:keepLines w:val="0"/>
        <w:pageBreakBefore w:val="0"/>
        <w:widowControl/>
        <w:spacing w:before="0" w:after="160"/>
        <w:jc w:val="left"/>
      </w:pPr>
      <w:r>
        <w:t xml:space="preserve">    c. after dressing</w:t>
      </w:r>
    </w:p>
    <w:p>
      <w:pPr>
        <w:pStyle w:val="baaabaaabaaabaaaaaabaaaabaaaabaaabaaaabaaaaabaaabaaaaabaaabaaaaaabaaaababaaaaaaa"/>
        <w:keepNext w:val="0"/>
        <w:keepLines w:val="0"/>
        <w:pageBreakBefore w:val="0"/>
        <w:widowControl/>
        <w:spacing w:before="0" w:after="160"/>
        <w:jc w:val="left"/>
      </w:pPr>
      <w:r>
        <w:t xml:space="preserve">    d. all the above.</w:t>
      </w:r>
    </w:p>
    <w:p>
      <w:pPr>
        <w:pStyle w:val="baaabaaabaaabaaaaaabaaaabaaaabaaabaaaabaaaaabaaabaaaaabaaabaaaaaabaaaababaaaaaaab"/>
        <w:keepNext w:val="0"/>
        <w:keepLines w:val="0"/>
        <w:pageBreakBefore w:val="0"/>
        <w:widowControl/>
        <w:spacing w:before="0" w:after="160"/>
        <w:jc w:val="left"/>
      </w:pPr>
      <w:r>
        <w:t>18. For obtaining vinyl chloride acetate, the method used, is</w:t>
      </w:r>
    </w:p>
    <w:p>
      <w:pPr>
        <w:pStyle w:val="baaabaaabaaabaaaaaabaaaabaaaabaaabaaaabaaaaabaaabaaaaabaaabaaaaaabaaaababaaaaaaaba"/>
        <w:keepNext w:val="0"/>
        <w:keepLines w:val="0"/>
        <w:pageBreakBefore w:val="0"/>
        <w:widowControl/>
        <w:spacing w:before="0" w:after="160"/>
        <w:jc w:val="left"/>
      </w:pPr>
      <w:r>
        <w:t xml:space="preserve">    a. addition polymerization</w:t>
      </w:r>
    </w:p>
    <w:p>
      <w:pPr>
        <w:pStyle w:val="baaabaaabaaabaaaaaabaaaabaaaabaaabaaaabaaaaabaaabaaaaabaaabaaaaaabaaaababaaaaaaabaa"/>
        <w:keepNext w:val="0"/>
        <w:keepLines w:val="0"/>
        <w:pageBreakBefore w:val="0"/>
        <w:widowControl/>
        <w:spacing w:before="0" w:after="160"/>
        <w:jc w:val="left"/>
      </w:pPr>
      <w:r>
        <w:t xml:space="preserve">    b. condensation polymerization</w:t>
      </w:r>
    </w:p>
    <w:p>
      <w:pPr>
        <w:pStyle w:val="baaabaaabaaabaaaaaabaaaabaaaabaaabaaaabaaaaabaaabaaaaabaaabaaaaaabaaaababaaaaaaabaaa"/>
        <w:keepNext w:val="0"/>
        <w:keepLines w:val="0"/>
        <w:pageBreakBefore w:val="0"/>
        <w:widowControl/>
        <w:spacing w:before="0" w:after="160"/>
        <w:jc w:val="left"/>
      </w:pPr>
      <w:r>
        <w:t xml:space="preserve">    c. co-polymerization</w:t>
      </w:r>
    </w:p>
    <w:p>
      <w:pPr>
        <w:pStyle w:val="baaabaaabaaabaaaaaabaaaabaaaabaaabaaaabaaaaabaaabaaaaabaaabaaaaaabaaaababaaaaaaabaaab"/>
        <w:keepNext w:val="0"/>
        <w:keepLines w:val="0"/>
        <w:pageBreakBefore w:val="0"/>
        <w:widowControl/>
        <w:spacing w:before="0" w:after="160"/>
        <w:jc w:val="left"/>
      </w:pPr>
      <w:r>
        <w:t xml:space="preserve">    d. none of these.</w:t>
      </w:r>
    </w:p>
    <w:p>
      <w:pPr>
        <w:pStyle w:val="baaabaaabaaabaaaaaabaaaabaaaabaaabaaaabaaaaabaaabaaaaabaaabaaaaaabaaaababaaaaaaabaaaba"/>
        <w:keepNext w:val="0"/>
        <w:keepLines w:val="0"/>
        <w:pageBreakBefore w:val="0"/>
        <w:widowControl/>
        <w:spacing w:before="0" w:after="160"/>
        <w:jc w:val="left"/>
      </w:pPr>
      <w:r>
        <w:t>19. Concrete mainly consists of</w:t>
      </w:r>
    </w:p>
    <w:p>
      <w:pPr>
        <w:pStyle w:val="baaabaaabaaabaaaaaabaaaabaaaabaaabaaaabaaaaabaaabaaaaabaaabaaaaaabaaaababaaaaaaabaaabaa"/>
        <w:keepNext w:val="0"/>
        <w:keepLines w:val="0"/>
        <w:pageBreakBefore w:val="0"/>
        <w:widowControl/>
        <w:spacing w:before="0" w:after="160"/>
        <w:jc w:val="left"/>
      </w:pPr>
      <w:r>
        <w:t xml:space="preserve">    a. aggregates</w:t>
      </w:r>
    </w:p>
    <w:p>
      <w:pPr>
        <w:pStyle w:val="baaabaaabaaabaaaaaabaaaabaaaabaaabaaaabaaaaabaaabaaaaabaaabaaaaaabaaaababaaaaaaabaaabaaa"/>
        <w:keepNext w:val="0"/>
        <w:keepLines w:val="0"/>
        <w:pageBreakBefore w:val="0"/>
        <w:widowControl/>
        <w:spacing w:before="0" w:after="160"/>
        <w:jc w:val="left"/>
      </w:pPr>
      <w:r>
        <w:t xml:space="preserve">    b. admixture</w:t>
      </w:r>
    </w:p>
    <w:p>
      <w:pPr>
        <w:pStyle w:val="baaabaaabaaabaaaaaabaaaabaaaabaaabaaaabaaaaabaaabaaaaabaaabaaaaaabaaaababaaaaaaabaaabaaaa"/>
        <w:keepNext w:val="0"/>
        <w:keepLines w:val="0"/>
        <w:pageBreakBefore w:val="0"/>
        <w:widowControl/>
        <w:spacing w:before="0" w:after="160"/>
        <w:jc w:val="left"/>
      </w:pPr>
      <w:r>
        <w:t xml:space="preserve">    c. water</w:t>
      </w:r>
    </w:p>
    <w:p>
      <w:pPr>
        <w:pStyle w:val="baaabaaabaaabaaaaaabaaaabaaaabaaabaaaabaaaaabaaabaaaaabaaabaaaaaabaaaababaaaaaaabaaabaaaaa"/>
        <w:keepNext w:val="0"/>
        <w:keepLines w:val="0"/>
        <w:pageBreakBefore w:val="0"/>
        <w:widowControl/>
        <w:spacing w:before="0" w:after="160"/>
        <w:jc w:val="left"/>
      </w:pPr>
      <w:r>
        <w:t xml:space="preserve">    d. all the above.</w:t>
      </w:r>
    </w:p>
    <w:p>
      <w:pPr>
        <w:pStyle w:val="baaabaaabaaabaaaaaabaaaabaaaabaaabaaaabaaaaabaaabaaaaabaaabaaaaaabaaaababaaaaaaabaaabaaaaab"/>
        <w:keepNext w:val="0"/>
        <w:keepLines w:val="0"/>
        <w:pageBreakBefore w:val="0"/>
        <w:widowControl/>
        <w:spacing w:before="0" w:after="160"/>
        <w:jc w:val="left"/>
      </w:pPr>
      <w:r>
        <w:t>20. After casting, an ordinary cement concrete on drying</w:t>
      </w:r>
    </w:p>
    <w:p>
      <w:pPr>
        <w:pStyle w:val="baaabaaabaaabaaaaaabaaaabaaaabaaabaaaabaaaaabaaabaaaaabaaabaaaaaabaaaababaaaaaaabaaabaaaaaba"/>
        <w:keepNext w:val="0"/>
        <w:keepLines w:val="0"/>
        <w:pageBreakBefore w:val="0"/>
        <w:widowControl/>
        <w:spacing w:before="0" w:after="160"/>
        <w:jc w:val="left"/>
      </w:pPr>
      <w:r>
        <w:t xml:space="preserve">    a. expands</w:t>
      </w:r>
    </w:p>
    <w:p>
      <w:pPr>
        <w:pStyle w:val="baaabaaabaaabaaaaaabaaaabaaaabaaabaaaabaaaaabaaabaaaaabaaabaaaaaabaaaababaaaaaaabaaabaaaaabaa"/>
        <w:keepNext w:val="0"/>
        <w:keepLines w:val="0"/>
        <w:pageBreakBefore w:val="0"/>
        <w:widowControl/>
        <w:spacing w:before="0" w:after="160"/>
        <w:jc w:val="left"/>
      </w:pPr>
      <w:r>
        <w:t xml:space="preserve">    b. mix</w:t>
      </w:r>
    </w:p>
    <w:p>
      <w:pPr>
        <w:pStyle w:val="baaabaaabaaabaaaaaabaaaabaaaabaaabaaaabaaaaabaaabaaaaabaaabaaaaaabaaaababaaaaaaabaaabaaaaabaaa"/>
        <w:keepNext w:val="0"/>
        <w:keepLines w:val="0"/>
        <w:pageBreakBefore w:val="0"/>
        <w:widowControl/>
        <w:spacing w:before="0" w:after="160"/>
        <w:jc w:val="left"/>
      </w:pPr>
      <w:r>
        <w:t xml:space="preserve">    c. shrinks</w:t>
      </w:r>
    </w:p>
    <w:p>
      <w:pPr>
        <w:pStyle w:val="baaabaaabaaabaaaaaabaaaabaaaabaaabaaaabaaaaabaaabaaaaabaaabaaaaaabaaaababaaaaaaabaaabaaaaabaaab"/>
        <w:keepNext w:val="0"/>
        <w:keepLines w:val="0"/>
        <w:pageBreakBefore w:val="0"/>
        <w:widowControl/>
        <w:spacing w:before="0" w:after="160"/>
        <w:jc w:val="left"/>
      </w:pPr>
      <w:r>
        <w:t xml:space="preserve">    d. none of these.</w:t>
      </w:r>
    </w:p>
    <w:p>
      <w:pPr>
        <w:pStyle w:val="baaabaaabaaabaaaaaabaaaabaaaabaaabaaaabaaaaabaaabaaaaabaaabaaaaaabaaaababaaaaaaabaaabaaaaabaaaba"/>
        <w:keepNext w:val="0"/>
        <w:keepLines w:val="0"/>
        <w:pageBreakBefore w:val="0"/>
        <w:widowControl/>
        <w:spacing w:before="0" w:after="160"/>
        <w:jc w:val="left"/>
      </w:pPr>
      <w:r>
        <w:t>21. According to the recommendations of IS : 456-1978, the expansion joints</w:t>
      </w:r>
    </w:p>
    <w:p>
      <w:pPr>
        <w:pStyle w:val="baaabaaabaaabaaaaaabaaaabaaaabaaabaaaabaaaaabaaabaaaaabaaabaaaaaabaaaababaaaaaaabaaabaaaaabaaabaa"/>
        <w:keepNext w:val="0"/>
        <w:keepLines w:val="0"/>
        <w:pageBreakBefore w:val="0"/>
        <w:widowControl/>
        <w:spacing w:before="0" w:after="160"/>
        <w:jc w:val="left"/>
      </w:pPr>
      <w:r>
        <w:t xml:space="preserve">    a. are provided to ensure minimum resistance</w:t>
      </w:r>
    </w:p>
    <w:p>
      <w:pPr>
        <w:pStyle w:val="baaabaaabaaabaaaaaabaaaabaaaabaaabaaaabaaaaabaaabaaaaabaaabaaaaaabaaaababaaaaaaabaaabaaaaabaaabaaa"/>
        <w:keepNext w:val="0"/>
        <w:keepLines w:val="0"/>
        <w:pageBreakBefore w:val="0"/>
        <w:widowControl/>
        <w:spacing w:before="0" w:after="160"/>
        <w:jc w:val="left"/>
      </w:pPr>
      <w:r>
        <w:t xml:space="preserve">    b. are supported on separate columns</w:t>
      </w:r>
    </w:p>
    <w:p>
      <w:pPr>
        <w:pStyle w:val="baaabaaabaaabaaaaaabaaaabaaaabaaabaaaabaaaaabaaabaaaaabaaabaaaaaabaaaababaaaaaaabaaabaaaaabaaabaaaa"/>
        <w:keepNext w:val="0"/>
        <w:keepLines w:val="0"/>
        <w:pageBreakBefore w:val="0"/>
        <w:widowControl/>
        <w:spacing w:before="0" w:after="160"/>
        <w:jc w:val="left"/>
      </w:pPr>
      <w:r>
        <w:t xml:space="preserve">    c. do not carry reinforcement across them</w:t>
      </w:r>
    </w:p>
    <w:p>
      <w:pPr>
        <w:pStyle w:val="baaabaaabaaabaaaaaabaaaabaaaabaaabaaaabaaaaabaaabaaaaabaaabaaaaaabaaaababaaaaaaabaaabaaaaabaaabaaaaa"/>
        <w:keepNext w:val="0"/>
        <w:keepLines w:val="0"/>
        <w:pageBreakBefore w:val="0"/>
        <w:widowControl/>
        <w:spacing w:before="0" w:after="160"/>
        <w:jc w:val="left"/>
      </w:pPr>
      <w:r>
        <w:t xml:space="preserve">    d. all the above.</w:t>
      </w:r>
    </w:p>
    <w:p>
      <w:pPr>
        <w:pStyle w:val="c"/>
        <w:keepNext w:val="0"/>
        <w:keepLines w:val="0"/>
        <w:pageBreakBefore w:val="0"/>
        <w:widowControl/>
        <w:spacing w:before="0" w:after="160"/>
        <w:jc w:val="left"/>
      </w:pPr>
      <w:r>
        <w:t>22. An aggregate is said to be flaky, if its least dimension is less than</w:t>
      </w:r>
    </w:p>
    <w:p>
      <w:pPr>
        <w:pStyle w:val="ca"/>
        <w:keepNext w:val="0"/>
        <w:keepLines w:val="0"/>
        <w:pageBreakBefore w:val="0"/>
        <w:widowControl/>
        <w:spacing w:before="0" w:after="160"/>
        <w:jc w:val="left"/>
      </w:pPr>
      <w:r>
        <w:t xml:space="preserve">    a. 3/4 mean dimension</w:t>
      </w:r>
    </w:p>
    <w:p>
      <w:pPr>
        <w:pStyle w:val="caa"/>
        <w:keepNext w:val="0"/>
        <w:keepLines w:val="0"/>
        <w:pageBreakBefore w:val="0"/>
        <w:widowControl/>
        <w:spacing w:before="0" w:after="160"/>
        <w:jc w:val="left"/>
      </w:pPr>
      <w:r>
        <w:t xml:space="preserve">    b. 3/5 mean dimension</w:t>
      </w:r>
    </w:p>
    <w:p>
      <w:pPr>
        <w:pStyle w:val="caab"/>
        <w:keepNext w:val="0"/>
        <w:keepLines w:val="0"/>
        <w:pageBreakBefore w:val="0"/>
        <w:widowControl/>
        <w:spacing w:before="0" w:after="160"/>
        <w:jc w:val="left"/>
      </w:pPr>
      <w:r>
        <w:t xml:space="preserve">    c. 5/8 mean dimension</w:t>
      </w:r>
    </w:p>
    <w:p>
      <w:pPr>
        <w:pStyle w:val="caaba"/>
        <w:keepNext w:val="0"/>
        <w:keepLines w:val="0"/>
        <w:pageBreakBefore w:val="0"/>
        <w:widowControl/>
        <w:spacing w:before="0" w:after="160"/>
        <w:jc w:val="left"/>
      </w:pPr>
      <w:r>
        <w:t xml:space="preserve">    d. none of these.</w:t>
      </w:r>
    </w:p>
    <w:p>
      <w:pPr>
        <w:pStyle w:val="caabaa"/>
        <w:keepNext w:val="0"/>
        <w:keepLines w:val="0"/>
        <w:pageBreakBefore w:val="0"/>
        <w:widowControl/>
        <w:spacing w:before="0" w:after="160"/>
        <w:jc w:val="left"/>
      </w:pPr>
      <w:r>
        <w:t>23. Pick up the correct statement from the following:</w:t>
      </w:r>
    </w:p>
    <w:p>
      <w:pPr>
        <w:pStyle w:val="caabaaa"/>
        <w:keepNext w:val="0"/>
        <w:keepLines w:val="0"/>
        <w:pageBreakBefore w:val="0"/>
        <w:widowControl/>
        <w:spacing w:before="0" w:after="160"/>
        <w:jc w:val="left"/>
      </w:pPr>
      <w:r>
        <w:t xml:space="preserve">    a. Concrete using sand stones, cracks due to excessive shrinkage</w:t>
      </w:r>
    </w:p>
    <w:p>
      <w:pPr>
        <w:pStyle w:val="caabaaaa"/>
        <w:keepNext w:val="0"/>
        <w:keepLines w:val="0"/>
        <w:pageBreakBefore w:val="0"/>
        <w:widowControl/>
        <w:spacing w:before="0" w:after="160"/>
        <w:jc w:val="left"/>
      </w:pPr>
      <w:r>
        <w:t xml:space="preserve">    b. Very hard and close grained crystallined lime stones are suitable aggregates but provide low strength</w:t>
      </w:r>
    </w:p>
    <w:p>
      <w:pPr>
        <w:pStyle w:val="caabaaaaa"/>
        <w:keepNext w:val="0"/>
        <w:keepLines w:val="0"/>
        <w:pageBreakBefore w:val="0"/>
        <w:widowControl/>
        <w:spacing w:before="0" w:after="160"/>
        <w:jc w:val="left"/>
      </w:pPr>
      <w:r>
        <w:t xml:space="preserve">    c. Broken bricks produce a concrete having good fire resisting qualities</w:t>
      </w:r>
    </w:p>
    <w:p>
      <w:pPr>
        <w:pStyle w:val="caabaaaaaa"/>
        <w:keepNext w:val="0"/>
        <w:keepLines w:val="0"/>
        <w:pageBreakBefore w:val="0"/>
        <w:widowControl/>
        <w:spacing w:before="0" w:after="160"/>
        <w:jc w:val="left"/>
      </w:pPr>
      <w:r>
        <w:t xml:space="preserve">    d. All the above.</w:t>
      </w:r>
    </w:p>
    <w:p>
      <w:pPr>
        <w:pStyle w:val="caabaaaaaab"/>
        <w:keepNext w:val="0"/>
        <w:keepLines w:val="0"/>
        <w:pageBreakBefore w:val="0"/>
        <w:widowControl/>
        <w:spacing w:before="0" w:after="160"/>
        <w:jc w:val="left"/>
      </w:pPr>
      <w:r>
        <w:t>24. If a soil undergoes a change in shape and volume by application of external loads over it, but recovers its shape and volume immediately after removal of the load, the property of the soil is said to be</w:t>
      </w:r>
    </w:p>
    <w:p>
      <w:pPr>
        <w:pStyle w:val="caabaaaaaaba"/>
        <w:keepNext w:val="0"/>
        <w:keepLines w:val="0"/>
        <w:pageBreakBefore w:val="0"/>
        <w:widowControl/>
        <w:spacing w:before="0" w:after="160"/>
        <w:jc w:val="left"/>
      </w:pPr>
      <w:r>
        <w:t xml:space="preserve">    a. Resilience of soils</w:t>
      </w:r>
    </w:p>
    <w:p>
      <w:pPr>
        <w:pStyle w:val="caabaaaaaabaa"/>
        <w:keepNext w:val="0"/>
        <w:keepLines w:val="0"/>
        <w:pageBreakBefore w:val="0"/>
        <w:widowControl/>
        <w:spacing w:before="0" w:after="160"/>
        <w:jc w:val="left"/>
      </w:pPr>
      <w:r>
        <w:t xml:space="preserve">    b. Elasticity of soils</w:t>
      </w:r>
    </w:p>
    <w:p>
      <w:pPr>
        <w:pStyle w:val="caabaaaaaabaab"/>
        <w:keepNext w:val="0"/>
        <w:keepLines w:val="0"/>
        <w:pageBreakBefore w:val="0"/>
        <w:widowControl/>
        <w:spacing w:before="0" w:after="160"/>
        <w:jc w:val="left"/>
      </w:pPr>
      <w:r>
        <w:t xml:space="preserve">    c. Compressibility of soils</w:t>
      </w:r>
    </w:p>
    <w:p>
      <w:pPr>
        <w:pStyle w:val="caabaaaaaabaaba"/>
        <w:keepNext w:val="0"/>
        <w:keepLines w:val="0"/>
        <w:pageBreakBefore w:val="0"/>
        <w:widowControl/>
        <w:spacing w:before="0" w:after="160"/>
        <w:jc w:val="left"/>
      </w:pPr>
      <w:r>
        <w:t xml:space="preserve">    d. None of these.</w:t>
      </w:r>
    </w:p>
    <w:p>
      <w:pPr>
        <w:pStyle w:val="caabaaaaaabaabaa"/>
        <w:keepNext w:val="0"/>
        <w:keepLines w:val="0"/>
        <w:pageBreakBefore w:val="0"/>
        <w:widowControl/>
        <w:spacing w:before="0" w:after="160"/>
        <w:jc w:val="left"/>
      </w:pPr>
      <w:r>
        <w:t>25. Under-reamed piles are generally</w:t>
      </w:r>
    </w:p>
    <w:p>
      <w:pPr>
        <w:pStyle w:val="caabaaaaaabaabaaa"/>
        <w:keepNext w:val="0"/>
        <w:keepLines w:val="0"/>
        <w:pageBreakBefore w:val="0"/>
        <w:widowControl/>
        <w:spacing w:before="0" w:after="160"/>
        <w:jc w:val="left"/>
      </w:pPr>
      <w:r>
        <w:t xml:space="preserve">    a. driven piles</w:t>
      </w:r>
    </w:p>
    <w:p>
      <w:pPr>
        <w:pStyle w:val="caabaaaaaabaabaaaa"/>
        <w:keepNext w:val="0"/>
        <w:keepLines w:val="0"/>
        <w:pageBreakBefore w:val="0"/>
        <w:widowControl/>
        <w:spacing w:before="0" w:after="160"/>
        <w:jc w:val="left"/>
      </w:pPr>
      <w:r>
        <w:t xml:space="preserve">    b. bored piles</w:t>
      </w:r>
    </w:p>
    <w:p>
      <w:pPr>
        <w:pStyle w:val="caabaaaaaabaabaaaab"/>
        <w:keepNext w:val="0"/>
        <w:keepLines w:val="0"/>
        <w:pageBreakBefore w:val="0"/>
        <w:widowControl/>
        <w:spacing w:before="0" w:after="160"/>
        <w:jc w:val="left"/>
      </w:pPr>
      <w:r>
        <w:t xml:space="preserve">    c. precast piles</w:t>
      </w:r>
    </w:p>
    <w:p>
      <w:pPr>
        <w:pStyle w:val="caabaaaaaabaabaaaaba"/>
        <w:keepNext w:val="0"/>
        <w:keepLines w:val="0"/>
        <w:pageBreakBefore w:val="0"/>
        <w:widowControl/>
        <w:spacing w:before="0" w:after="160"/>
        <w:jc w:val="left"/>
      </w:pPr>
      <w:r>
        <w:t xml:space="preserve">    d. all the above.</w:t>
      </w:r>
    </w:p>
    <w:p>
      <w:pPr>
        <w:pStyle w:val="caabaaaaaabaabaaaabaa"/>
        <w:keepNext w:val="0"/>
        <w:keepLines w:val="0"/>
        <w:pageBreakBefore w:val="0"/>
        <w:widowControl/>
        <w:spacing w:before="0" w:after="160"/>
        <w:jc w:val="left"/>
      </w:pPr>
      <w:r>
        <w:t>26. If the back fill is having a uniform surcharge of intensity q per unit area, the lateral pressure will be</w:t>
      </w:r>
    </w:p>
    <w:p>
      <w:pPr>
        <w:pStyle w:val="caabaaaaaabaabaaaabaaa"/>
        <w:keepNext w:val="0"/>
        <w:keepLines w:val="0"/>
        <w:pageBreakBefore w:val="0"/>
        <w:widowControl/>
        <w:spacing w:before="0" w:after="160"/>
        <w:jc w:val="left"/>
      </w:pPr>
      <w:r>
        <w:t xml:space="preserve">    a. q times the lateral pressure within the surface</w:t>
      </w:r>
    </w:p>
    <w:p>
      <w:pPr>
        <w:pStyle w:val="caabaaaaaabaabaaaabaaaa"/>
        <w:keepNext w:val="0"/>
        <w:keepLines w:val="0"/>
        <w:pageBreakBefore w:val="0"/>
        <w:widowControl/>
        <w:spacing w:before="0" w:after="160"/>
        <w:jc w:val="left"/>
      </w:pPr>
      <w:r>
        <w:t xml:space="preserve">    b. 1/q times the lateral pressure within the surface</w:t>
      </w:r>
    </w:p>
    <w:p>
      <w:pPr>
        <w:pStyle w:val="caabaaaaaabaabaaaabaaaaa"/>
        <w:keepNext w:val="0"/>
        <w:keepLines w:val="0"/>
        <w:pageBreakBefore w:val="0"/>
        <w:widowControl/>
        <w:spacing w:before="0" w:after="160"/>
        <w:jc w:val="left"/>
      </w:pPr>
      <w:r>
        <w:t xml:space="preserve">    c. equal to a fill of height Z equal to q/r, where r is the density of the backfill</w:t>
      </w:r>
    </w:p>
    <w:p>
      <w:pPr>
        <w:pStyle w:val="caabaaaaaabaabaaaabaaaaab"/>
        <w:keepNext w:val="0"/>
        <w:keepLines w:val="0"/>
        <w:pageBreakBefore w:val="0"/>
        <w:widowControl/>
        <w:spacing w:before="0" w:after="160"/>
        <w:jc w:val="left"/>
      </w:pPr>
      <w:r>
        <w:t xml:space="preserve">    d. none of these.</w:t>
      </w:r>
    </w:p>
    <w:p>
      <w:pPr>
        <w:pStyle w:val="caabaaaaaabaabaaaabaaaaaba"/>
        <w:keepNext w:val="0"/>
        <w:keepLines w:val="0"/>
        <w:pageBreakBefore w:val="0"/>
        <w:widowControl/>
        <w:spacing w:before="0" w:after="160"/>
        <w:jc w:val="left"/>
      </w:pPr>
      <w:r>
        <w:t>27. Darcy's law is applicable to seepage if a soil is</w:t>
      </w:r>
    </w:p>
    <w:p>
      <w:pPr>
        <w:pStyle w:val="caabaaaaaabaabaaaabaaaaabaa"/>
        <w:keepNext w:val="0"/>
        <w:keepLines w:val="0"/>
        <w:pageBreakBefore w:val="0"/>
        <w:widowControl/>
        <w:spacing w:before="0" w:after="160"/>
        <w:jc w:val="left"/>
      </w:pPr>
      <w:r>
        <w:t xml:space="preserve">    a. homogeneous</w:t>
      </w:r>
    </w:p>
    <w:p>
      <w:pPr>
        <w:pStyle w:val="caabaaaaaabaabaaaabaaaaabaaa"/>
        <w:keepNext w:val="0"/>
        <w:keepLines w:val="0"/>
        <w:pageBreakBefore w:val="0"/>
        <w:widowControl/>
        <w:spacing w:before="0" w:after="160"/>
        <w:jc w:val="left"/>
      </w:pPr>
      <w:r>
        <w:t xml:space="preserve">    b. isotropic</w:t>
      </w:r>
    </w:p>
    <w:p>
      <w:pPr>
        <w:pStyle w:val="caabaaaaaabaabaaaabaaaaabaaaa"/>
        <w:keepNext w:val="0"/>
        <w:keepLines w:val="0"/>
        <w:pageBreakBefore w:val="0"/>
        <w:widowControl/>
        <w:spacing w:before="0" w:after="160"/>
        <w:jc w:val="left"/>
      </w:pPr>
      <w:r>
        <w:t xml:space="preserve">    c. incompressible</w:t>
      </w:r>
    </w:p>
    <w:p>
      <w:pPr>
        <w:pStyle w:val="caabaaaaaabaabaaaabaaaaabaaaaa"/>
        <w:keepNext w:val="0"/>
        <w:keepLines w:val="0"/>
        <w:pageBreakBefore w:val="0"/>
        <w:widowControl/>
        <w:spacing w:before="0" w:after="160"/>
        <w:jc w:val="left"/>
      </w:pPr>
      <w:r>
        <w:t xml:space="preserve">    d. all the above.</w:t>
      </w:r>
    </w:p>
    <w:p>
      <w:pPr>
        <w:pStyle w:val="caabaaaaaabaabaaaabaaaaabaaaaab"/>
        <w:keepNext w:val="0"/>
        <w:keepLines w:val="0"/>
        <w:pageBreakBefore w:val="0"/>
        <w:widowControl/>
        <w:spacing w:before="0" w:after="160"/>
        <w:jc w:val="left"/>
      </w:pPr>
      <w:r>
        <w:t>28. Pick up the correct statement from the following:</w:t>
      </w:r>
    </w:p>
    <w:p>
      <w:pPr>
        <w:pStyle w:val="caabaaaaaabaabaaaabaaaaabaaaaaba"/>
        <w:keepNext w:val="0"/>
        <w:keepLines w:val="0"/>
        <w:pageBreakBefore w:val="0"/>
        <w:widowControl/>
        <w:spacing w:before="0" w:after="160"/>
        <w:jc w:val="left"/>
      </w:pPr>
      <w:r>
        <w:t xml:space="preserve">    a. Illite bond is stronger than montmorillonite bond</w:t>
      </w:r>
    </w:p>
    <w:p>
      <w:pPr>
        <w:pStyle w:val="caabaaaaaabaabaaaabaaaaabaaaaabaa"/>
        <w:keepNext w:val="0"/>
        <w:keepLines w:val="0"/>
        <w:pageBreakBefore w:val="0"/>
        <w:widowControl/>
        <w:spacing w:before="0" w:after="160"/>
        <w:jc w:val="left"/>
      </w:pPr>
      <w:r>
        <w:t xml:space="preserve">    b. Illites do not swell when wet</w:t>
      </w:r>
    </w:p>
    <w:p>
      <w:pPr>
        <w:pStyle w:val="caabaaaaaabaabaaaabaaaaabaaaaabaaa"/>
        <w:keepNext w:val="0"/>
        <w:keepLines w:val="0"/>
        <w:pageBreakBefore w:val="0"/>
        <w:widowControl/>
        <w:spacing w:before="0" w:after="160"/>
        <w:jc w:val="left"/>
      </w:pPr>
      <w:r>
        <w:t xml:space="preserve">    c. Illites are composed of two silica tetrahedralsheets with a central octahedral sheet</w:t>
      </w:r>
    </w:p>
    <w:p>
      <w:pPr>
        <w:pStyle w:val="caabaaaaaabaabaaaabaaaaabaaaaabaaaa"/>
        <w:keepNext w:val="0"/>
        <w:keepLines w:val="0"/>
        <w:pageBreakBefore w:val="0"/>
        <w:widowControl/>
        <w:spacing w:before="0" w:after="160"/>
        <w:jc w:val="left"/>
      </w:pPr>
      <w:r>
        <w:t xml:space="preserve">    d. All the above.</w:t>
      </w:r>
    </w:p>
    <w:p>
      <w:pPr>
        <w:pStyle w:val="caabaaaaaabaabaaaabaaaaabaaaaabaaaab"/>
        <w:keepNext w:val="0"/>
        <w:keepLines w:val="0"/>
        <w:pageBreakBefore w:val="0"/>
        <w:widowControl/>
        <w:spacing w:before="0" w:after="160"/>
        <w:jc w:val="left"/>
      </w:pPr>
      <w:r>
        <w:t>29. Stoke's law does not hold good if the size of particle is smaller than</w:t>
      </w:r>
    </w:p>
    <w:p>
      <w:pPr>
        <w:pStyle w:val="caabaaaaaabaabaaaabaaaaabaaaaabaaaaba"/>
        <w:keepNext w:val="0"/>
        <w:keepLines w:val="0"/>
        <w:pageBreakBefore w:val="0"/>
        <w:widowControl/>
        <w:spacing w:before="0" w:after="160"/>
        <w:jc w:val="left"/>
      </w:pPr>
      <w:r>
        <w:t xml:space="preserve">    a. 0.0002 mm</w:t>
      </w:r>
    </w:p>
    <w:p>
      <w:pPr>
        <w:pStyle w:val="caabaaaaaabaabaaaabaaaaabaaaaabaaaabab"/>
        <w:keepNext w:val="0"/>
        <w:keepLines w:val="0"/>
        <w:pageBreakBefore w:val="0"/>
        <w:widowControl/>
        <w:spacing w:before="0" w:after="160"/>
        <w:jc w:val="left"/>
      </w:pPr>
      <w:r>
        <w:t xml:space="preserve">    b. 0.002 mm</w:t>
      </w:r>
    </w:p>
    <w:p>
      <w:pPr>
        <w:pStyle w:val="caabaaaaaabaabaaaabaaaaabaaaaabaaaababa"/>
        <w:keepNext w:val="0"/>
        <w:keepLines w:val="0"/>
        <w:pageBreakBefore w:val="0"/>
        <w:widowControl/>
        <w:spacing w:before="0" w:after="160"/>
        <w:jc w:val="left"/>
      </w:pPr>
      <w:r>
        <w:t xml:space="preserve">    c. 0.02 mm</w:t>
      </w:r>
    </w:p>
    <w:p>
      <w:pPr>
        <w:pStyle w:val="caabaaaaaabaabaaaabaaaaabaaaaabaaaababaa"/>
        <w:keepNext w:val="0"/>
        <w:keepLines w:val="0"/>
        <w:pageBreakBefore w:val="0"/>
        <w:widowControl/>
        <w:spacing w:before="0" w:after="160"/>
        <w:jc w:val="left"/>
      </w:pPr>
      <w:r>
        <w:t xml:space="preserve">    d. 0.2 mm</w:t>
      </w:r>
    </w:p>
    <w:p>
      <w:pPr>
        <w:pStyle w:val="caabaaaaaabaabaaaabaaaaabaaaaabaaaababaaa"/>
        <w:keepNext w:val="0"/>
        <w:keepLines w:val="0"/>
        <w:pageBreakBefore w:val="0"/>
        <w:widowControl/>
        <w:spacing w:before="0" w:after="160"/>
        <w:jc w:val="left"/>
      </w:pPr>
      <w:r>
        <w:t>30. Pick up the correct statement from the following:</w:t>
      </w:r>
    </w:p>
    <w:p>
      <w:pPr>
        <w:pStyle w:val="caabaaaaaabaabaaaabaaaaabaaaaabaaaababaaaa"/>
        <w:keepNext w:val="0"/>
        <w:keepLines w:val="0"/>
        <w:pageBreakBefore w:val="0"/>
        <w:widowControl/>
        <w:spacing w:before="0" w:after="160"/>
        <w:jc w:val="left"/>
      </w:pPr>
      <w:r>
        <w:t xml:space="preserve">    a. Pessimistic time estimate refers to activities</w:t>
      </w:r>
    </w:p>
    <w:p>
      <w:pPr>
        <w:pStyle w:val="caabaaaaaabaabaaaabaaaaabaaaaabaaaababaaaaa"/>
        <w:keepNext w:val="0"/>
        <w:keepLines w:val="0"/>
        <w:pageBreakBefore w:val="0"/>
        <w:widowControl/>
        <w:spacing w:before="0" w:after="160"/>
        <w:jc w:val="left"/>
      </w:pPr>
      <w:r>
        <w:t xml:space="preserve">    b. Most likely time estimate refers to activities</w:t>
      </w:r>
    </w:p>
    <w:p>
      <w:pPr>
        <w:pStyle w:val="caabaaaaaabaabaaaabaaaaabaaaaabaaaababaaaaaa"/>
        <w:keepNext w:val="0"/>
        <w:keepLines w:val="0"/>
        <w:pageBreakBefore w:val="0"/>
        <w:widowControl/>
        <w:spacing w:before="0" w:after="160"/>
        <w:jc w:val="left"/>
      </w:pPr>
      <w:r>
        <w:t xml:space="preserve">    c. Expected time estimate refers to activities</w:t>
      </w:r>
    </w:p>
    <w:p>
      <w:pPr>
        <w:pStyle w:val="caabaaaaaabaabaaaabaaaaabaaaaabaaaababaaaaaaa"/>
        <w:keepNext w:val="0"/>
        <w:keepLines w:val="0"/>
        <w:pageBreakBefore w:val="0"/>
        <w:widowControl/>
        <w:spacing w:before="0" w:after="160"/>
        <w:jc w:val="left"/>
      </w:pPr>
      <w:r>
        <w:t xml:space="preserve">    d. All the above.</w:t>
      </w:r>
    </w:p>
    <w:p>
      <w:pPr>
        <w:pStyle w:val="caabaaaaaabaabaaaabaaaaabaaaaabaaaababaaaaaaab"/>
        <w:keepNext w:val="0"/>
        <w:keepLines w:val="0"/>
        <w:pageBreakBefore w:val="0"/>
        <w:widowControl/>
        <w:spacing w:before="0" w:after="160"/>
        <w:jc w:val="left"/>
      </w:pPr>
      <w:r>
        <w:t>31. The time by which activity completion time can be delayed without affecting the start of succeeding activities, is known as</w:t>
      </w:r>
    </w:p>
    <w:p>
      <w:pPr>
        <w:pStyle w:val="caabaaaaaabaabaaaabaaaaabaaaaabaaaababaaaaaaaba"/>
        <w:keepNext w:val="0"/>
        <w:keepLines w:val="0"/>
        <w:pageBreakBefore w:val="0"/>
        <w:widowControl/>
        <w:spacing w:before="0" w:after="160"/>
        <w:jc w:val="left"/>
      </w:pPr>
      <w:r>
        <w:t xml:space="preserve">    a. duration</w:t>
      </w:r>
    </w:p>
    <w:p>
      <w:pPr>
        <w:pStyle w:val="caabaaaaaabaabaaaabaaaaabaaaaabaaaababaaaaaaabaa"/>
        <w:keepNext w:val="0"/>
        <w:keepLines w:val="0"/>
        <w:pageBreakBefore w:val="0"/>
        <w:widowControl/>
        <w:spacing w:before="0" w:after="160"/>
        <w:jc w:val="left"/>
      </w:pPr>
      <w:r>
        <w:t xml:space="preserve">    b. total flat</w:t>
      </w:r>
    </w:p>
    <w:p>
      <w:pPr>
        <w:pStyle w:val="caabaaaaaabaabaaaabaaaaabaaaaabaaaababaaaaaaabaaa"/>
        <w:keepNext w:val="0"/>
        <w:keepLines w:val="0"/>
        <w:pageBreakBefore w:val="0"/>
        <w:widowControl/>
        <w:spacing w:before="0" w:after="160"/>
        <w:jc w:val="left"/>
      </w:pPr>
      <w:r>
        <w:t xml:space="preserve">    c. free float</w:t>
      </w:r>
    </w:p>
    <w:p>
      <w:pPr>
        <w:pStyle w:val="caabaaaaaabaabaaaabaaaaabaaaaabaaaababaaaaaaabaaab"/>
        <w:keepNext w:val="0"/>
        <w:keepLines w:val="0"/>
        <w:pageBreakBefore w:val="0"/>
        <w:widowControl/>
        <w:spacing w:before="0" w:after="160"/>
        <w:jc w:val="left"/>
      </w:pPr>
      <w:r>
        <w:t xml:space="preserve">    d. interfering float.</w:t>
      </w:r>
    </w:p>
    <w:p>
      <w:pPr>
        <w:pStyle w:val="caabaaaaaabaabaaaabaaaaabaaaaabaaaababaaaaaaabaaaba"/>
        <w:keepNext w:val="0"/>
        <w:keepLines w:val="0"/>
        <w:pageBreakBefore w:val="0"/>
        <w:widowControl/>
        <w:spacing w:before="0" w:after="160"/>
        <w:jc w:val="left"/>
      </w:pPr>
      <w:r>
        <w:t>32. Frequency distribution curves</w:t>
      </w:r>
    </w:p>
    <w:p>
      <w:pPr>
        <w:pStyle w:val="caabaaaaaabaabaaaabaaaaabaaaaabaaaababaaaaaaabaaabaa"/>
        <w:keepNext w:val="0"/>
        <w:keepLines w:val="0"/>
        <w:pageBreakBefore w:val="0"/>
        <w:widowControl/>
        <w:spacing w:before="0" w:after="160"/>
        <w:jc w:val="left"/>
      </w:pPr>
      <w:r>
        <w:t xml:space="preserve">    a. having a single lump, are called uninodal curves</w:t>
      </w:r>
    </w:p>
    <w:p>
      <w:pPr>
        <w:pStyle w:val="caabaaaaaabaabaaaabaaaaabaaaaabaaaababaaaaaaabaaabaaa"/>
        <w:keepNext w:val="0"/>
        <w:keepLines w:val="0"/>
        <w:pageBreakBefore w:val="0"/>
        <w:widowControl/>
        <w:spacing w:before="0" w:after="160"/>
        <w:jc w:val="left"/>
      </w:pPr>
      <w:r>
        <w:t xml:space="preserve">    b. if symmetrical, are called normal curves</w:t>
      </w:r>
    </w:p>
    <w:p>
      <w:pPr>
        <w:pStyle w:val="caabaaaaaabaabaaaabaaaaabaaaaabaaaababaaaaaaabaaabaaaa"/>
        <w:keepNext w:val="0"/>
        <w:keepLines w:val="0"/>
        <w:pageBreakBefore w:val="0"/>
        <w:widowControl/>
        <w:spacing w:before="0" w:after="160"/>
        <w:jc w:val="left"/>
      </w:pPr>
      <w:r>
        <w:t xml:space="preserve">    c. if not symmetrical, are called skew curves</w:t>
      </w:r>
    </w:p>
    <w:p>
      <w:pPr>
        <w:pStyle w:val="caabaaaaaabaabaaaabaaaaabaaaaabaaaababaaaaaaabaaabaaaaa"/>
        <w:keepNext w:val="0"/>
        <w:keepLines w:val="0"/>
        <w:pageBreakBefore w:val="0"/>
        <w:widowControl/>
        <w:spacing w:before="0" w:after="160"/>
        <w:jc w:val="left"/>
      </w:pPr>
      <w:r>
        <w:t xml:space="preserve">    d. all the above.</w:t>
      </w:r>
    </w:p>
    <w:p>
      <w:pPr>
        <w:pStyle w:val="caabaaaaaabaabaaaabaaaaabaaaaabaaaababaaaaaaabaaabaaaaab"/>
        <w:keepNext w:val="0"/>
        <w:keepLines w:val="0"/>
        <w:pageBreakBefore w:val="0"/>
        <w:widowControl/>
        <w:spacing w:before="0" w:after="160"/>
        <w:jc w:val="left"/>
      </w:pPr>
      <w:r>
        <w:t>33. The first method invented for planning projects, was</w:t>
      </w:r>
    </w:p>
    <w:p>
      <w:pPr>
        <w:pStyle w:val="caabaaaaaabaabaaaabaaaaabaaaaabaaaababaaaaaaabaaabaaaaaba"/>
        <w:keepNext w:val="0"/>
        <w:keepLines w:val="0"/>
        <w:pageBreakBefore w:val="0"/>
        <w:widowControl/>
        <w:spacing w:before="0" w:after="160"/>
        <w:jc w:val="left"/>
      </w:pPr>
      <w:r>
        <w:t xml:space="preserve">    a. Bar chart method</w:t>
      </w:r>
    </w:p>
    <w:p>
      <w:pPr>
        <w:pStyle w:val="caabaaaaaabaabaaaabaaaaabaaaaabaaaababaaaaaaabaaabaaaaabab"/>
        <w:keepNext w:val="0"/>
        <w:keepLines w:val="0"/>
        <w:pageBreakBefore w:val="0"/>
        <w:widowControl/>
        <w:spacing w:before="0" w:after="160"/>
        <w:jc w:val="left"/>
      </w:pPr>
      <w:r>
        <w:t xml:space="preserve">    b. Milestone chart</w:t>
      </w:r>
    </w:p>
    <w:p>
      <w:pPr>
        <w:pStyle w:val="caabaaaaaabaabaaaabaaaaabaaaaabaaaababaaaaaaabaaabaaaaababa"/>
        <w:keepNext w:val="0"/>
        <w:keepLines w:val="0"/>
        <w:pageBreakBefore w:val="0"/>
        <w:widowControl/>
        <w:spacing w:before="0" w:after="160"/>
        <w:jc w:val="left"/>
      </w:pPr>
      <w:r>
        <w:t xml:space="preserve">    c. Critical path method (CPM)</w:t>
      </w:r>
    </w:p>
    <w:p>
      <w:pPr>
        <w:pStyle w:val="caabaaaaaabaabaaaabaaaaabaaaaabaaaababaaaaaaabaaabaaaaababaa"/>
        <w:keepNext w:val="0"/>
        <w:keepLines w:val="0"/>
        <w:pageBreakBefore w:val="0"/>
        <w:widowControl/>
        <w:spacing w:before="0" w:after="160"/>
        <w:jc w:val="left"/>
      </w:pPr>
      <w:r>
        <w:t xml:space="preserve">    d. Programme Evaluation and Review Technique (PERT)</w:t>
      </w:r>
    </w:p>
    <w:p>
      <w:pPr>
        <w:pStyle w:val="caabaaaaaabaabaaaabaaaaabaaaaabaaaababaaaaaaabaaabaaaaababaaa"/>
        <w:keepNext w:val="0"/>
        <w:keepLines w:val="0"/>
        <w:pageBreakBefore w:val="0"/>
        <w:widowControl/>
        <w:spacing w:before="0" w:after="160"/>
        <w:jc w:val="left"/>
      </w:pPr>
      <w:r>
        <w:t>34. The final selection of a construction site, is done by</w:t>
      </w:r>
    </w:p>
    <w:p>
      <w:pPr>
        <w:pStyle w:val="caabaaaaaabaabaaaabaaaaabaaaaabaaaababaaaaaaabaaabaaaaababaaaa"/>
        <w:keepNext w:val="0"/>
        <w:keepLines w:val="0"/>
        <w:pageBreakBefore w:val="0"/>
        <w:widowControl/>
        <w:spacing w:before="0" w:after="160"/>
        <w:jc w:val="left"/>
      </w:pPr>
      <w:r>
        <w:t xml:space="preserve">    a. local civil authority representative</w:t>
      </w:r>
    </w:p>
    <w:p>
      <w:pPr>
        <w:pStyle w:val="caabaaaaaabaabaaaabaaaaabaaaaabaaaababaaaaaaabaaabaaaaababaaaaa"/>
        <w:keepNext w:val="0"/>
        <w:keepLines w:val="0"/>
        <w:pageBreakBefore w:val="0"/>
        <w:widowControl/>
        <w:spacing w:before="0" w:after="160"/>
        <w:jc w:val="left"/>
      </w:pPr>
      <w:r>
        <w:t xml:space="preserve">    b. representative of engineer authority</w:t>
      </w:r>
    </w:p>
    <w:p>
      <w:pPr>
        <w:pStyle w:val="caabaaaaaabaabaaaabaaaaabaaaaabaaaababaaaaaaabaaabaaaaababaaaaaa"/>
        <w:keepNext w:val="0"/>
        <w:keepLines w:val="0"/>
        <w:pageBreakBefore w:val="0"/>
        <w:widowControl/>
        <w:spacing w:before="0" w:after="160"/>
        <w:jc w:val="left"/>
      </w:pPr>
      <w:r>
        <w:t xml:space="preserve">    c. representative of administration</w:t>
      </w:r>
    </w:p>
    <w:p>
      <w:pPr>
        <w:pStyle w:val="caabaaaaaabaabaaaabaaaaabaaaaabaaaababaaaaaaabaaabaaaaababaaaaaaa"/>
        <w:keepNext w:val="0"/>
        <w:keepLines w:val="0"/>
        <w:pageBreakBefore w:val="0"/>
        <w:widowControl/>
        <w:spacing w:before="0" w:after="160"/>
        <w:jc w:val="left"/>
      </w:pPr>
      <w:r>
        <w:t xml:space="preserve">    d. all the above.</w:t>
      </w:r>
    </w:p>
    <w:p>
      <w:pPr>
        <w:pStyle w:val="caabaaaaaabaabaaaabaaaaabaaaaabaaaababaaaaaaabaaabaaaaababaaaaaaab"/>
        <w:keepNext w:val="0"/>
        <w:keepLines w:val="0"/>
        <w:pageBreakBefore w:val="0"/>
        <w:widowControl/>
        <w:spacing w:before="0" w:after="160"/>
        <w:jc w:val="left"/>
      </w:pPr>
      <w:r>
        <w:t>35. The technique for establishing and maintaining priorities among the various jobs of a project, is known</w:t>
      </w:r>
    </w:p>
    <w:p>
      <w:pPr>
        <w:pStyle w:val="caabaaaaaabaabaaaabaaaaabaaaaabaaaababaaaaaaabaaabaaaaababaaaaaaaba"/>
        <w:keepNext w:val="0"/>
        <w:keepLines w:val="0"/>
        <w:pageBreakBefore w:val="0"/>
        <w:widowControl/>
        <w:spacing w:before="0" w:after="160"/>
        <w:jc w:val="left"/>
      </w:pPr>
      <w:r>
        <w:t xml:space="preserve">    a. Event flow scheduling technique</w:t>
      </w:r>
    </w:p>
    <w:p>
      <w:pPr>
        <w:pStyle w:val="caabaaaaaabaabaaaabaaaaabaaaaabaaaababaaaaaaabaaabaaaaababaaaaaaabaa"/>
        <w:keepNext w:val="0"/>
        <w:keepLines w:val="0"/>
        <w:pageBreakBefore w:val="0"/>
        <w:widowControl/>
        <w:spacing w:before="0" w:after="160"/>
        <w:jc w:val="left"/>
      </w:pPr>
      <w:r>
        <w:t xml:space="preserve">    b. Critical ratio scheduling</w:t>
      </w:r>
    </w:p>
    <w:p>
      <w:pPr>
        <w:pStyle w:val="caabaaaaaabaabaaaabaaaaabaaaaabaaaababaaaaaaabaaabaaaaababaaaaaaabaab"/>
        <w:keepNext w:val="0"/>
        <w:keepLines w:val="0"/>
        <w:pageBreakBefore w:val="0"/>
        <w:widowControl/>
        <w:spacing w:before="0" w:after="160"/>
        <w:jc w:val="left"/>
      </w:pPr>
      <w:r>
        <w:t xml:space="preserve">    c. Slotting technique for scheduling</w:t>
      </w:r>
    </w:p>
    <w:p>
      <w:pPr>
        <w:pStyle w:val="caabaaaaaabaabaaaabaaaaabaaaaabaaaababaaaaaaabaaabaaaaababaaaaaaabaaba"/>
        <w:keepNext w:val="0"/>
        <w:keepLines w:val="0"/>
        <w:pageBreakBefore w:val="0"/>
        <w:widowControl/>
        <w:spacing w:before="0" w:after="160"/>
        <w:jc w:val="left"/>
      </w:pPr>
      <w:r>
        <w:t xml:space="preserve">    d. Short interval scheduling.</w:t>
      </w:r>
    </w:p>
    <w:p>
      <w:pPr>
        <w:pStyle w:val="caabaaaaaabaabaaaabaaaaabaaaaabaaaababaaaaaaabaaabaaaaababaaaaaaabaabaa"/>
        <w:keepNext w:val="0"/>
        <w:keepLines w:val="0"/>
        <w:pageBreakBefore w:val="0"/>
        <w:widowControl/>
        <w:spacing w:before="0" w:after="160"/>
        <w:jc w:val="left"/>
      </w:pPr>
      <w:r>
        <w:t>36. Pick up the correct statement from the following:</w:t>
      </w:r>
    </w:p>
    <w:p>
      <w:pPr>
        <w:pStyle w:val="caabaaaaaabaabaaaabaaaaabaaaaabaaaababaaaaaaabaaabaaaaababaaaaaaabaabaaa"/>
        <w:keepNext w:val="0"/>
        <w:keepLines w:val="0"/>
        <w:pageBreakBefore w:val="0"/>
        <w:widowControl/>
        <w:spacing w:before="0" w:after="160"/>
        <w:jc w:val="left"/>
      </w:pPr>
      <w:r>
        <w:t xml:space="preserve">    a. The bent up bars at a support resist the negative bending moment</w:t>
      </w:r>
    </w:p>
    <w:p>
      <w:pPr>
        <w:pStyle w:val="caabaaaaaabaabaaaabaaaaabaaaaabaaaababaaaaaaabaaabaaaaababaaaaaaabaabaaaa"/>
        <w:keepNext w:val="0"/>
        <w:keepLines w:val="0"/>
        <w:pageBreakBefore w:val="0"/>
        <w:widowControl/>
        <w:spacing w:before="0" w:after="160"/>
        <w:jc w:val="left"/>
      </w:pPr>
      <w:r>
        <w:t xml:space="preserve">    b. The bent up bars at a support resist the sharing force</w:t>
      </w:r>
    </w:p>
    <w:p>
      <w:pPr>
        <w:pStyle w:val="caabaaaaaabaabaaaabaaaaabaaaaabaaaababaaaaaaabaaabaaaaababaaaaaaabaabaaaaa"/>
        <w:keepNext w:val="0"/>
        <w:keepLines w:val="0"/>
        <w:pageBreakBefore w:val="0"/>
        <w:widowControl/>
        <w:spacing w:before="0" w:after="160"/>
        <w:jc w:val="left"/>
      </w:pPr>
      <w:r>
        <w:t xml:space="preserve">    c. The bending of bars near supports is generally at 45°</w:t>
      </w:r>
    </w:p>
    <w:p>
      <w:pPr>
        <w:pStyle w:val="caabaaaaaabaabaaaabaaaaabaaaaabaaaababaaaaaaabaaabaaaaababaaaaaaabaabaaaaaa"/>
        <w:keepNext w:val="0"/>
        <w:keepLines w:val="0"/>
        <w:pageBreakBefore w:val="0"/>
        <w:widowControl/>
        <w:spacing w:before="0" w:after="160"/>
        <w:jc w:val="left"/>
      </w:pPr>
      <w:r>
        <w:t xml:space="preserve">    d. All the above.</w:t>
      </w:r>
    </w:p>
    <w:p>
      <w:pPr>
        <w:pStyle w:val="caabaaaaaabaabaaaabaaaaabaaaaabaaaababaaaaaaabaaabaaaaababaaaaaaabaabaaaaaab"/>
        <w:keepNext w:val="0"/>
        <w:keepLines w:val="0"/>
        <w:pageBreakBefore w:val="0"/>
        <w:widowControl/>
        <w:spacing w:before="0" w:after="160"/>
        <w:jc w:val="left"/>
      </w:pPr>
      <w:r>
        <w:t>37. Pick up the incorrect statement from the following:</w:t>
      </w:r>
    </w:p>
    <w:p>
      <w:pPr>
        <w:pStyle w:val="caabaaaaaabaabaaaabaaaaabaaaaabaaaababaaaaaaabaaabaaaaababaaaaaaabaabaaaaaaba"/>
        <w:keepNext w:val="0"/>
        <w:keepLines w:val="0"/>
        <w:pageBreakBefore w:val="0"/>
        <w:widowControl/>
        <w:spacing w:before="0" w:after="160"/>
        <w:jc w:val="left"/>
      </w:pPr>
      <w:r>
        <w:t xml:space="preserve">    a. Lead is the average horizontal straight distance between the borrow pit and the place of spreading soil</w:t>
      </w:r>
    </w:p>
    <w:p>
      <w:pPr>
        <w:pStyle w:val="caabaaaaaabaabaaaabaaaaabaaaaabaaaababaaaaaaabaaabaaaaababaaaaaaabaabaaaaaabaa"/>
        <w:keepNext w:val="0"/>
        <w:keepLines w:val="0"/>
        <w:pageBreakBefore w:val="0"/>
        <w:widowControl/>
        <w:spacing w:before="0" w:after="160"/>
        <w:jc w:val="left"/>
      </w:pPr>
      <w:r>
        <w:t xml:space="preserve">    b. The lead is calculated for each block of the excavated area</w:t>
      </w:r>
    </w:p>
    <w:p>
      <w:pPr>
        <w:pStyle w:val="caabaaaaaabaabaaaabaaaaabaaaaabaaaababaaaaaaabaaabaaaaababaaaaaaabaabaaaaaabaaa"/>
        <w:keepNext w:val="0"/>
        <w:keepLines w:val="0"/>
        <w:pageBreakBefore w:val="0"/>
        <w:widowControl/>
        <w:spacing w:before="0" w:after="160"/>
        <w:jc w:val="left"/>
      </w:pPr>
      <w:r>
        <w:t xml:space="preserve">    c. The unit of lead is 50 m for a distance upto 500 m</w:t>
      </w:r>
    </w:p>
    <w:p>
      <w:pPr>
        <w:pStyle w:val="caabaaaaaabaabaaaabaaaaabaaaaabaaaababaaaaaaabaaabaaaaababaaaaaaabaabaaaaaabaaaa"/>
        <w:keepNext w:val="0"/>
        <w:keepLines w:val="0"/>
        <w:pageBreakBefore w:val="0"/>
        <w:widowControl/>
        <w:spacing w:before="0" w:after="160"/>
        <w:jc w:val="left"/>
      </w:pPr>
      <w:r>
        <w:t xml:space="preserve">    d. The unit of lead is 1 km where the lead exceeds 2 km.</w:t>
      </w:r>
    </w:p>
    <w:p>
      <w:pPr>
        <w:pStyle w:val="caabaaaaaabaabaaaabaaaaabaaaaabaaaababaaaaaaabaaabaaaaababaaaaaaabaabaaaaaabaaaab"/>
        <w:keepNext w:val="0"/>
        <w:keepLines w:val="0"/>
        <w:pageBreakBefore w:val="0"/>
        <w:widowControl/>
        <w:spacing w:before="0" w:after="160"/>
        <w:jc w:val="left"/>
      </w:pPr>
      <w:r>
        <w:t>38. The order of booking dimensions is</w:t>
      </w:r>
    </w:p>
    <w:p>
      <w:pPr>
        <w:pStyle w:val="caabaaaaaabaabaaaabaaaaabaaaaabaaaababaaaaaaabaaabaaaaababaaaaaaabaabaaaaaabaaaaba"/>
        <w:keepNext w:val="0"/>
        <w:keepLines w:val="0"/>
        <w:pageBreakBefore w:val="0"/>
        <w:widowControl/>
        <w:spacing w:before="0" w:after="160"/>
        <w:jc w:val="left"/>
      </w:pPr>
      <w:r>
        <w:t xml:space="preserve">    a. Length, breadth, height</w:t>
      </w:r>
    </w:p>
    <w:p>
      <w:pPr>
        <w:pStyle w:val="caabaaaaaabaabaaaabaaaaabaaaaabaaaababaaaaaaabaaabaaaaababaaaaaaabaabaaaaaabaaaabab"/>
        <w:keepNext w:val="0"/>
        <w:keepLines w:val="0"/>
        <w:pageBreakBefore w:val="0"/>
        <w:widowControl/>
        <w:spacing w:before="0" w:after="160"/>
        <w:jc w:val="left"/>
      </w:pPr>
      <w:r>
        <w:t xml:space="preserve">    b. Breadth, length, height</w:t>
      </w:r>
    </w:p>
    <w:p>
      <w:pPr>
        <w:pStyle w:val="caabaaaaaabaabaaaabaaaaabaaaaabaaaababaaaaaaabaaabaaaaababaaaaaaabaabaaaaaabaaaababa"/>
        <w:keepNext w:val="0"/>
        <w:keepLines w:val="0"/>
        <w:pageBreakBefore w:val="0"/>
        <w:widowControl/>
        <w:spacing w:before="0" w:after="160"/>
        <w:jc w:val="left"/>
      </w:pPr>
      <w:r>
        <w:t xml:space="preserve">    c. Height, breadth, length</w:t>
      </w:r>
    </w:p>
    <w:p>
      <w:pPr>
        <w:pStyle w:val="caabaaaaaabaabaaaabaaaaabaaaaabaaaababaaaaaaabaaabaaaaababaaaaaaabaabaaaaaabaaaababaa"/>
        <w:keepNext w:val="0"/>
        <w:keepLines w:val="0"/>
        <w:pageBreakBefore w:val="0"/>
        <w:widowControl/>
        <w:spacing w:before="0" w:after="160"/>
        <w:jc w:val="left"/>
      </w:pPr>
      <w:r>
        <w:t xml:space="preserve">    d. None of these.</w:t>
      </w:r>
    </w:p>
    <w:p>
      <w:pPr>
        <w:pStyle w:val="caabaaaaaabaabaaaabaaaaabaaaaabaaaababaaaaaaabaaabaaaaababaaaaaaabaabaaaaaabaaaababaaa"/>
        <w:keepNext w:val="0"/>
        <w:keepLines w:val="0"/>
        <w:pageBreakBefore w:val="0"/>
        <w:widowControl/>
        <w:spacing w:before="0" w:after="160"/>
        <w:jc w:val="left"/>
      </w:pPr>
      <w:r>
        <w:t>39. The expected out turn of half brick partition wall per mason per day is</w:t>
      </w:r>
    </w:p>
    <w:p>
      <w:pPr>
        <w:pStyle w:val="caabaaaaaabaabaaaabaaaaabaaaaabaaaababaaaaaaabaaabaaaaababaaaaaaabaabaaaaaabaaaababaaaa"/>
        <w:keepNext w:val="0"/>
        <w:keepLines w:val="0"/>
        <w:pageBreakBefore w:val="0"/>
        <w:widowControl/>
        <w:spacing w:before="0" w:after="160"/>
        <w:jc w:val="left"/>
      </w:pPr>
      <w:r>
        <w:t xml:space="preserve">    a. 1.5 m3</w:t>
      </w:r>
    </w:p>
    <w:p>
      <w:pPr>
        <w:pStyle w:val="caabaaaaaabaabaaaabaaaaabaaaaabaaaababaaaaaaabaaabaaaaababaaaaaaabaabaaaaaabaaaababaaaaa"/>
        <w:keepNext w:val="0"/>
        <w:keepLines w:val="0"/>
        <w:pageBreakBefore w:val="0"/>
        <w:widowControl/>
        <w:spacing w:before="0" w:after="160"/>
        <w:jc w:val="left"/>
      </w:pPr>
      <w:r>
        <w:t xml:space="preserve">    b. 2.0 m3</w:t>
      </w:r>
    </w:p>
    <w:p>
      <w:pPr>
        <w:pStyle w:val="caabaaaaaabaabaaaabaaaaabaaaaabaaaababaaaaaaabaaabaaaaababaaaaaaabaabaaaaaabaaaababaaaaab"/>
        <w:keepNext w:val="0"/>
        <w:keepLines w:val="0"/>
        <w:pageBreakBefore w:val="0"/>
        <w:widowControl/>
        <w:spacing w:before="0" w:after="160"/>
        <w:jc w:val="left"/>
      </w:pPr>
      <w:r>
        <w:t xml:space="preserve">    c. 4.0 m2</w:t>
      </w:r>
    </w:p>
    <w:p>
      <w:pPr>
        <w:pStyle w:val="caabaaaaaabaabaaaabaaaaabaaaaabaaaababaaaaaaabaaabaaaaababaaaaaaabaabaaaaaabaaaababaaaaaba"/>
        <w:keepNext w:val="0"/>
        <w:keepLines w:val="0"/>
        <w:pageBreakBefore w:val="0"/>
        <w:widowControl/>
        <w:spacing w:before="0" w:after="160"/>
        <w:jc w:val="left"/>
      </w:pPr>
      <w:r>
        <w:t xml:space="preserve">    d. 5.0 m2</w:t>
      </w:r>
    </w:p>
    <w:p>
      <w:pPr>
        <w:pStyle w:val="caabaaaaaabaabaaaabaaaaabaaaaabaaaababaaaaaaabaaabaaaaababaaaaaaabaabaaaaaabaaaababaaaaabaa"/>
        <w:keepNext w:val="0"/>
        <w:keepLines w:val="0"/>
        <w:pageBreakBefore w:val="0"/>
        <w:widowControl/>
        <w:spacing w:before="0" w:after="160"/>
        <w:jc w:val="left"/>
      </w:pPr>
      <w:r>
        <w:t>40. The rate of an item of work depends on</w:t>
      </w:r>
    </w:p>
    <w:p>
      <w:pPr>
        <w:pStyle w:val="caabaaaaaabaabaaaabaaaaabaaaaabaaaababaaaaaaabaaabaaaaababaaaaaaabaabaaaaaabaaaababaaaaabaaa"/>
        <w:keepNext w:val="0"/>
        <w:keepLines w:val="0"/>
        <w:pageBreakBefore w:val="0"/>
        <w:widowControl/>
        <w:spacing w:before="0" w:after="160"/>
        <w:jc w:val="left"/>
      </w:pPr>
      <w:r>
        <w:t xml:space="preserve">    a. Specifications of materials</w:t>
      </w:r>
    </w:p>
    <w:p>
      <w:pPr>
        <w:pStyle w:val="caabaaaaaabaabaaaabaaaaabaaaaabaaaababaaaaaaabaaabaaaaababaaaaaaabaabaaaaaabaaaababaaaaabaaaa"/>
        <w:keepNext w:val="0"/>
        <w:keepLines w:val="0"/>
        <w:pageBreakBefore w:val="0"/>
        <w:widowControl/>
        <w:spacing w:before="0" w:after="160"/>
        <w:jc w:val="left"/>
      </w:pPr>
      <w:r>
        <w:t xml:space="preserve">    b. Proportion of mortar</w:t>
      </w:r>
    </w:p>
    <w:p>
      <w:pPr>
        <w:pStyle w:val="caabaaaaaabaabaaaabaaaaabaaaaabaaaababaaaaaaabaaabaaaaababaaaaaaabaabaaaaaabaaaababaaaaabaaaaa"/>
        <w:keepNext w:val="0"/>
        <w:keepLines w:val="0"/>
        <w:pageBreakBefore w:val="0"/>
        <w:widowControl/>
        <w:spacing w:before="0" w:after="160"/>
        <w:jc w:val="left"/>
      </w:pPr>
      <w:r>
        <w:t xml:space="preserve">    c. Method of construction</w:t>
      </w:r>
    </w:p>
    <w:p>
      <w:pPr>
        <w:pStyle w:val="caabaaaaaabaabaaaabaaaaabaaaaabaaaababaaaaaaabaaabaaaaababaaaaaaabaabaaaaaabaaaababaaaaabaaaaaa"/>
        <w:keepNext w:val="0"/>
        <w:keepLines w:val="0"/>
        <w:pageBreakBefore w:val="0"/>
        <w:widowControl/>
        <w:spacing w:before="0" w:after="160"/>
        <w:jc w:val="left"/>
      </w:pPr>
      <w:r>
        <w:t xml:space="preserve">    d. All the above.</w:t>
      </w:r>
    </w:p>
    <w:p>
      <w:pPr>
        <w:pStyle w:val="caabaaaaaabaabaaaabaaaaabaaaaabaaaababaaaaaaabaaabaaaaababaaaaaaabaabaaaaaabaaaababaaaaabaaaaaab"/>
        <w:keepNext w:val="0"/>
        <w:keepLines w:val="0"/>
        <w:pageBreakBefore w:val="0"/>
        <w:widowControl/>
        <w:spacing w:before="0" w:after="160"/>
        <w:jc w:val="left"/>
      </w:pPr>
      <w:r>
        <w:t>41. Dashed (dotted) line is used for indication</w:t>
      </w:r>
    </w:p>
    <w:p>
      <w:pPr>
        <w:pStyle w:val="caabaaaaaabaabaaaabaaaaabaaaaabaaaababaaaaaaabaaabaaaaababaaaaaaabaabaaaaaabaaaababaaaaabaaaaaaba"/>
        <w:keepNext w:val="0"/>
        <w:keepLines w:val="0"/>
        <w:pageBreakBefore w:val="0"/>
        <w:widowControl/>
        <w:spacing w:before="0" w:after="160"/>
        <w:jc w:val="left"/>
      </w:pPr>
      <w:r>
        <w:t xml:space="preserve">    a. edge of the object</w:t>
      </w:r>
    </w:p>
    <w:p>
      <w:pPr>
        <w:pStyle w:val="caabaaaaaabaabaaaabaaaaabaaaaabaaaababaaaaaaabaaabaaaaababaaaaaaabaabaaaaaabaaaababaaaaabaaaaaabaa"/>
        <w:keepNext w:val="0"/>
        <w:keepLines w:val="0"/>
        <w:pageBreakBefore w:val="0"/>
        <w:widowControl/>
        <w:spacing w:before="0" w:after="160"/>
        <w:jc w:val="left"/>
      </w:pPr>
      <w:r>
        <w:t xml:space="preserve">    b. hidden edge of the object</w:t>
      </w:r>
    </w:p>
    <w:p>
      <w:pPr>
        <w:pStyle w:val="caabaaaaaabaabaaaabaaaaabaaaaabaaaababaaaaaaabaaabaaaaababaaaaaaabaabaaaaaabaaaababaaaaabaaaaaabaab"/>
        <w:keepNext w:val="0"/>
        <w:keepLines w:val="0"/>
        <w:pageBreakBefore w:val="0"/>
        <w:widowControl/>
        <w:spacing w:before="0" w:after="160"/>
        <w:jc w:val="left"/>
      </w:pPr>
      <w:r>
        <w:t xml:space="preserve">    c. centre line of the object</w:t>
      </w:r>
    </w:p>
    <w:p>
      <w:pPr>
        <w:pStyle w:val="caabaaaaaabaabaaaabaaaaabaaaaabaaaababaaaaaaabaaabaaaaababaaaaaaabaabaaaaaabaaaababaaaaabaaaaaabaaba"/>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The equipment mainly used to transfer the measurements is</w:t>
      </w:r>
    </w:p>
    <w:p>
      <w:pPr>
        <w:pStyle w:val="da"/>
        <w:keepNext w:val="0"/>
        <w:keepLines w:val="0"/>
        <w:pageBreakBefore w:val="0"/>
        <w:widowControl/>
        <w:spacing w:before="0" w:after="160"/>
        <w:jc w:val="left"/>
      </w:pPr>
      <w:r>
        <w:t xml:space="preserve">    a. scale</w:t>
      </w:r>
    </w:p>
    <w:p>
      <w:pPr>
        <w:pStyle w:val="daa"/>
        <w:keepNext w:val="0"/>
        <w:keepLines w:val="0"/>
        <w:pageBreakBefore w:val="0"/>
        <w:widowControl/>
        <w:spacing w:before="0" w:after="160"/>
        <w:jc w:val="left"/>
      </w:pPr>
      <w:r>
        <w:t xml:space="preserve">    b. divider</w:t>
      </w:r>
    </w:p>
    <w:p>
      <w:pPr>
        <w:pStyle w:val="daab"/>
        <w:keepNext w:val="0"/>
        <w:keepLines w:val="0"/>
        <w:pageBreakBefore w:val="0"/>
        <w:widowControl/>
        <w:spacing w:before="0" w:after="160"/>
        <w:jc w:val="left"/>
      </w:pPr>
      <w:r>
        <w:t xml:space="preserve">    c. compass</w:t>
      </w:r>
    </w:p>
    <w:p>
      <w:pPr>
        <w:pStyle w:val="daaba"/>
        <w:keepNext w:val="0"/>
        <w:keepLines w:val="0"/>
        <w:pageBreakBefore w:val="0"/>
        <w:widowControl/>
        <w:spacing w:before="0" w:after="160"/>
        <w:jc w:val="left"/>
      </w:pPr>
      <w:r>
        <w:t xml:space="preserve">    d. drawing ping</w:t>
      </w:r>
    </w:p>
    <w:p>
      <w:pPr>
        <w:pStyle w:val="daabaa"/>
        <w:keepNext w:val="0"/>
        <w:keepLines w:val="0"/>
        <w:pageBreakBefore w:val="0"/>
        <w:widowControl/>
        <w:spacing w:before="0" w:after="160"/>
        <w:jc w:val="left"/>
      </w:pPr>
      <w:r>
        <w:t>43. The projection in which the length, breadth and height of an object is shown in one view is known as:</w:t>
      </w:r>
    </w:p>
    <w:p>
      <w:pPr>
        <w:pStyle w:val="daabaaa"/>
        <w:keepNext w:val="0"/>
        <w:keepLines w:val="0"/>
        <w:pageBreakBefore w:val="0"/>
        <w:widowControl/>
        <w:spacing w:before="0" w:after="160"/>
        <w:jc w:val="left"/>
      </w:pPr>
      <w:r>
        <w:t xml:space="preserve">    a. pictorial projection</w:t>
      </w:r>
    </w:p>
    <w:p>
      <w:pPr>
        <w:pStyle w:val="daabaaaa"/>
        <w:keepNext w:val="0"/>
        <w:keepLines w:val="0"/>
        <w:pageBreakBefore w:val="0"/>
        <w:widowControl/>
        <w:spacing w:before="0" w:after="160"/>
        <w:jc w:val="left"/>
      </w:pPr>
      <w:r>
        <w:t xml:space="preserve">    b. isometric projection</w:t>
      </w:r>
    </w:p>
    <w:p>
      <w:pPr>
        <w:pStyle w:val="daabaaaab"/>
        <w:keepNext w:val="0"/>
        <w:keepLines w:val="0"/>
        <w:pageBreakBefore w:val="0"/>
        <w:widowControl/>
        <w:spacing w:before="0" w:after="160"/>
        <w:jc w:val="left"/>
      </w:pPr>
      <w:r>
        <w:t xml:space="preserve">    c. cavalier projection</w:t>
      </w:r>
    </w:p>
    <w:p>
      <w:pPr>
        <w:pStyle w:val="daabaaaaba"/>
        <w:keepNext w:val="0"/>
        <w:keepLines w:val="0"/>
        <w:pageBreakBefore w:val="0"/>
        <w:widowControl/>
        <w:spacing w:before="0" w:after="160"/>
        <w:jc w:val="left"/>
      </w:pPr>
      <w:r>
        <w:t xml:space="preserve">    d. cabinet projection</w:t>
      </w:r>
    </w:p>
    <w:p>
      <w:pPr>
        <w:pStyle w:val="daabaaaabaa"/>
        <w:keepNext w:val="0"/>
        <w:keepLines w:val="0"/>
        <w:pageBreakBefore w:val="0"/>
        <w:widowControl/>
        <w:spacing w:before="0" w:after="160"/>
        <w:jc w:val="left"/>
      </w:pPr>
      <w:r>
        <w:t>44. Dimension lines and projection lines are drawn as:</w:t>
      </w:r>
    </w:p>
    <w:p>
      <w:pPr>
        <w:pStyle w:val="daabaaaabaaa"/>
        <w:keepNext w:val="0"/>
        <w:keepLines w:val="0"/>
        <w:pageBreakBefore w:val="0"/>
        <w:widowControl/>
        <w:spacing w:before="0" w:after="160"/>
        <w:jc w:val="left"/>
      </w:pPr>
      <w:r>
        <w:t xml:space="preserve">    a. continuous thick lines</w:t>
      </w:r>
    </w:p>
    <w:p>
      <w:pPr>
        <w:pStyle w:val="daabaaaabaaaa"/>
        <w:keepNext w:val="0"/>
        <w:keepLines w:val="0"/>
        <w:pageBreakBefore w:val="0"/>
        <w:widowControl/>
        <w:spacing w:before="0" w:after="160"/>
        <w:jc w:val="left"/>
      </w:pPr>
      <w:r>
        <w:t xml:space="preserve">    b. continuous thin line with zig zags</w:t>
      </w:r>
    </w:p>
    <w:p>
      <w:pPr>
        <w:pStyle w:val="daabaaaabaaaaa"/>
        <w:keepNext w:val="0"/>
        <w:keepLines w:val="0"/>
        <w:pageBreakBefore w:val="0"/>
        <w:widowControl/>
        <w:spacing w:before="0" w:after="160"/>
        <w:jc w:val="left"/>
      </w:pPr>
      <w:r>
        <w:t xml:space="preserve">    c. continuous thin line</w:t>
      </w:r>
    </w:p>
    <w:p>
      <w:pPr>
        <w:pStyle w:val="daabaaaabaaaaab"/>
        <w:keepNext w:val="0"/>
        <w:keepLines w:val="0"/>
        <w:pageBreakBefore w:val="0"/>
        <w:widowControl/>
        <w:spacing w:before="0" w:after="160"/>
        <w:jc w:val="left"/>
      </w:pPr>
      <w:r>
        <w:t xml:space="preserve">    d. continuous thin and wary lines</w:t>
      </w:r>
    </w:p>
    <w:p>
      <w:pPr>
        <w:pStyle w:val="daabaaaabaaaaaba"/>
        <w:keepNext w:val="0"/>
        <w:keepLines w:val="0"/>
        <w:pageBreakBefore w:val="0"/>
        <w:widowControl/>
        <w:spacing w:before="0" w:after="160"/>
        <w:jc w:val="left"/>
      </w:pPr>
      <w:r>
        <w:t>45. The construction manager uses the estimate of the project</w:t>
      </w:r>
    </w:p>
    <w:p>
      <w:pPr>
        <w:pStyle w:val="daabaaaabaaaaabaa"/>
        <w:keepNext w:val="0"/>
        <w:keepLines w:val="0"/>
        <w:pageBreakBefore w:val="0"/>
        <w:widowControl/>
        <w:spacing w:before="0" w:after="160"/>
        <w:jc w:val="left"/>
      </w:pPr>
      <w:r>
        <w:t xml:space="preserve">    a. to advise the architect/engineer regarding design cost parameter especially in value engineering analysis.</w:t>
      </w:r>
    </w:p>
    <w:p>
      <w:pPr>
        <w:pStyle w:val="daabaaaabaaaaabaaa"/>
        <w:keepNext w:val="0"/>
        <w:keepLines w:val="0"/>
        <w:pageBreakBefore w:val="0"/>
        <w:widowControl/>
        <w:spacing w:before="0" w:after="160"/>
        <w:jc w:val="left"/>
      </w:pPr>
      <w:r>
        <w:t xml:space="preserve">    b. to develop bids on the project.</w:t>
      </w:r>
    </w:p>
    <w:p>
      <w:pPr>
        <w:pStyle w:val="daabaaaabaaaaabaaaa"/>
        <w:keepNext w:val="0"/>
        <w:keepLines w:val="0"/>
        <w:pageBreakBefore w:val="0"/>
        <w:widowControl/>
        <w:spacing w:before="0" w:after="160"/>
        <w:jc w:val="left"/>
      </w:pPr>
      <w:r>
        <w:t xml:space="preserve">    c. to control the project during its construction.</w:t>
      </w:r>
    </w:p>
    <w:p>
      <w:pPr>
        <w:pStyle w:val="daabaaaabaaaaabaaaaa"/>
        <w:keepNext w:val="0"/>
        <w:keepLines w:val="0"/>
        <w:pageBreakBefore w:val="0"/>
        <w:widowControl/>
        <w:spacing w:before="0" w:after="160"/>
        <w:jc w:val="left"/>
      </w:pPr>
      <w:r>
        <w:t xml:space="preserve">    d. All of these</w:t>
      </w:r>
    </w:p>
    <w:p>
      <w:pPr>
        <w:pStyle w:val="daabaaaabaaaaabaaaaab"/>
        <w:keepNext w:val="0"/>
        <w:keepLines w:val="0"/>
        <w:pageBreakBefore w:val="0"/>
        <w:widowControl/>
        <w:spacing w:before="0" w:after="160"/>
        <w:jc w:val="left"/>
      </w:pPr>
      <w:r>
        <w:t>46. Renu Bala deposits Rs 1200 now, Rs 800 two years from now and Rs 1000 five years from now. If the savings bank's rate of interest in 5%, she will receive an amount of Rs X 10 years from now, where X is</w:t>
      </w:r>
    </w:p>
    <w:p>
      <w:pPr>
        <w:pStyle w:val="daabaaaabaaaaabaaaaaba"/>
        <w:keepNext w:val="0"/>
        <w:keepLines w:val="0"/>
        <w:pageBreakBefore w:val="0"/>
        <w:widowControl/>
        <w:spacing w:before="0" w:after="160"/>
        <w:jc w:val="left"/>
      </w:pPr>
      <w:r>
        <w:t xml:space="preserve">    a. Rs 3415</w:t>
      </w:r>
    </w:p>
    <w:p>
      <w:pPr>
        <w:pStyle w:val="daabaaaabaaaaabaaaaabaa"/>
        <w:keepNext w:val="0"/>
        <w:keepLines w:val="0"/>
        <w:pageBreakBefore w:val="0"/>
        <w:widowControl/>
        <w:spacing w:before="0" w:after="160"/>
        <w:jc w:val="left"/>
      </w:pPr>
      <w:r>
        <w:t xml:space="preserve">    b. Rs 4225</w:t>
      </w:r>
    </w:p>
    <w:p>
      <w:pPr>
        <w:pStyle w:val="daabaaaabaaaaabaaaaabaaa"/>
        <w:keepNext w:val="0"/>
        <w:keepLines w:val="0"/>
        <w:pageBreakBefore w:val="0"/>
        <w:widowControl/>
        <w:spacing w:before="0" w:after="160"/>
        <w:jc w:val="left"/>
      </w:pPr>
      <w:r>
        <w:t xml:space="preserve">    c. Rs 4413</w:t>
      </w:r>
    </w:p>
    <w:p>
      <w:pPr>
        <w:pStyle w:val="daabaaaabaaaaabaaaaabaaab"/>
        <w:keepNext w:val="0"/>
        <w:keepLines w:val="0"/>
        <w:pageBreakBefore w:val="0"/>
        <w:widowControl/>
        <w:spacing w:before="0" w:after="160"/>
        <w:jc w:val="left"/>
      </w:pPr>
      <w:r>
        <w:t xml:space="preserve">    d. Rs 4826</w:t>
      </w:r>
    </w:p>
    <w:p>
      <w:pPr>
        <w:pStyle w:val="daabaaaabaaaaabaaaaabaaaba"/>
        <w:keepNext w:val="0"/>
        <w:keepLines w:val="0"/>
        <w:pageBreakBefore w:val="0"/>
        <w:widowControl/>
        <w:spacing w:before="0" w:after="160"/>
        <w:jc w:val="left"/>
      </w:pPr>
      <w:r>
        <w:t>47. Pick up the correct statement from the following:</w:t>
      </w:r>
    </w:p>
    <w:p>
      <w:pPr>
        <w:pStyle w:val="daabaaaabaaaaabaaaaabaaabaa"/>
        <w:keepNext w:val="0"/>
        <w:keepLines w:val="0"/>
        <w:pageBreakBefore w:val="0"/>
        <w:widowControl/>
        <w:spacing w:before="0" w:after="160"/>
        <w:jc w:val="left"/>
      </w:pPr>
      <w:r>
        <w:t xml:space="preserve">    a. Ratio analysis is the procedure of determining and interpreting numerical relationship of various items of the financial statement.</w:t>
      </w:r>
    </w:p>
    <w:p>
      <w:pPr>
        <w:pStyle w:val="daabaaaabaaaaabaaaaabaaabaaa"/>
        <w:keepNext w:val="0"/>
        <w:keepLines w:val="0"/>
        <w:pageBreakBefore w:val="0"/>
        <w:widowControl/>
        <w:spacing w:before="0" w:after="160"/>
        <w:jc w:val="left"/>
      </w:pPr>
      <w:r>
        <w:t xml:space="preserve">    b. All financial ratios are obtained by relating two sets of information contained in a Single financial statement.</w:t>
      </w:r>
    </w:p>
    <w:p>
      <w:pPr>
        <w:pStyle w:val="daabaaaabaaaaabaaaaabaaabaaaa"/>
        <w:keepNext w:val="0"/>
        <w:keepLines w:val="0"/>
        <w:pageBreakBefore w:val="0"/>
        <w:widowControl/>
        <w:spacing w:before="0" w:after="160"/>
        <w:jc w:val="left"/>
      </w:pPr>
      <w:r>
        <w:t xml:space="preserve">    c. The relationship between two accounting figures expressed mathematically, is known as a financial ratio.</w:t>
      </w:r>
    </w:p>
    <w:p>
      <w:pPr>
        <w:pStyle w:val="daabaaaabaaaaabaaaaabaaabaaaaa"/>
        <w:keepNext w:val="0"/>
        <w:keepLines w:val="0"/>
        <w:pageBreakBefore w:val="0"/>
        <w:widowControl/>
        <w:spacing w:before="0" w:after="160"/>
        <w:jc w:val="left"/>
      </w:pPr>
      <w:r>
        <w:t xml:space="preserve">    d. All of these</w:t>
      </w:r>
    </w:p>
    <w:p>
      <w:pPr>
        <w:pStyle w:val="daabaaaabaaaaabaaaaabaaabaaaaab"/>
        <w:keepNext w:val="0"/>
        <w:keepLines w:val="0"/>
        <w:pageBreakBefore w:val="0"/>
        <w:widowControl/>
        <w:spacing w:before="0" w:after="160"/>
        <w:jc w:val="left"/>
      </w:pPr>
      <w:r>
        <w:t>48. The registered engineer in Nepal Engineering Council should have to renew their registration in:</w:t>
      </w:r>
    </w:p>
    <w:p>
      <w:pPr>
        <w:pStyle w:val="daabaaaabaaaaabaaaaabaaabaaaaaba"/>
        <w:keepNext w:val="0"/>
        <w:keepLines w:val="0"/>
        <w:pageBreakBefore w:val="0"/>
        <w:widowControl/>
        <w:spacing w:before="0" w:after="160"/>
        <w:jc w:val="left"/>
      </w:pPr>
      <w:r>
        <w:t xml:space="preserve">    a. every year</w:t>
      </w:r>
    </w:p>
    <w:p>
      <w:pPr>
        <w:pStyle w:val="daabaaaabaaaaabaaaaabaaabaaaaabaa"/>
        <w:keepNext w:val="0"/>
        <w:keepLines w:val="0"/>
        <w:pageBreakBefore w:val="0"/>
        <w:widowControl/>
        <w:spacing w:before="0" w:after="160"/>
        <w:jc w:val="left"/>
      </w:pPr>
      <w:r>
        <w:t xml:space="preserve">    b. every two years</w:t>
      </w:r>
    </w:p>
    <w:p>
      <w:pPr>
        <w:pStyle w:val="daabaaaabaaaaabaaaaabaaabaaaaabaaa"/>
        <w:keepNext w:val="0"/>
        <w:keepLines w:val="0"/>
        <w:pageBreakBefore w:val="0"/>
        <w:widowControl/>
        <w:spacing w:before="0" w:after="160"/>
        <w:jc w:val="left"/>
      </w:pPr>
      <w:r>
        <w:t xml:space="preserve">    c. every four years</w:t>
      </w:r>
    </w:p>
    <w:p>
      <w:pPr>
        <w:pStyle w:val="daabaaaabaaaaabaaaaabaaabaaaaabaaaa"/>
        <w:keepNext w:val="0"/>
        <w:keepLines w:val="0"/>
        <w:pageBreakBefore w:val="0"/>
        <w:widowControl/>
        <w:spacing w:before="0" w:after="160"/>
        <w:jc w:val="left"/>
      </w:pPr>
      <w:r>
        <w:t xml:space="preserve">    d. none of the above</w:t>
      </w:r>
    </w:p>
    <w:p>
      <w:pPr>
        <w:pStyle w:val="daabaaaabaaaaabaaaaabaaabaaaaabaaaab"/>
        <w:keepNext w:val="0"/>
        <w:keepLines w:val="0"/>
        <w:pageBreakBefore w:val="0"/>
        <w:widowControl/>
        <w:spacing w:before="0" w:after="160"/>
        <w:jc w:val="left"/>
      </w:pPr>
      <w:r>
        <w:t>49. Nepal engineering council is an autonomous body formed under NEC act in</w:t>
      </w:r>
    </w:p>
    <w:p>
      <w:pPr>
        <w:pStyle w:val="daabaaaabaaaaabaaaaabaaabaaaaabaaaaba"/>
        <w:keepNext w:val="0"/>
        <w:keepLines w:val="0"/>
        <w:pageBreakBefore w:val="0"/>
        <w:widowControl/>
        <w:spacing w:before="0" w:after="160"/>
        <w:jc w:val="left"/>
      </w:pPr>
      <w:r>
        <w:t xml:space="preserve">    a. 2056 BS</w:t>
      </w:r>
    </w:p>
    <w:p>
      <w:pPr>
        <w:pStyle w:val="daabaaaabaaaaabaaaaabaaabaaaaabaaaabaa"/>
        <w:keepNext w:val="0"/>
        <w:keepLines w:val="0"/>
        <w:pageBreakBefore w:val="0"/>
        <w:widowControl/>
        <w:spacing w:before="0" w:after="160"/>
        <w:jc w:val="left"/>
      </w:pPr>
      <w:r>
        <w:t xml:space="preserve">    b. 2055 BS</w:t>
      </w:r>
    </w:p>
    <w:p>
      <w:pPr>
        <w:pStyle w:val="daabaaaabaaaaabaaaaabaaabaaaaabaaaabaab"/>
        <w:keepNext w:val="0"/>
        <w:keepLines w:val="0"/>
        <w:pageBreakBefore w:val="0"/>
        <w:widowControl/>
        <w:spacing w:before="0" w:after="160"/>
        <w:jc w:val="left"/>
      </w:pPr>
      <w:r>
        <w:t xml:space="preserve">    c. 2054 BS</w:t>
      </w:r>
    </w:p>
    <w:p>
      <w:pPr>
        <w:pStyle w:val="daabaaaabaaaaabaaaaabaaabaaaaabaaaabaaba"/>
        <w:keepNext w:val="0"/>
        <w:keepLines w:val="0"/>
        <w:pageBreakBefore w:val="0"/>
        <w:widowControl/>
        <w:spacing w:before="0" w:after="160"/>
        <w:jc w:val="left"/>
      </w:pPr>
      <w:r>
        <w:t xml:space="preserve">    d. 2053 BS</w:t>
      </w:r>
    </w:p>
    <w:p>
      <w:pPr>
        <w:pStyle w:val="daabaaaabaaaaabaaaaabaaabaaaaabaaaabaabaa"/>
        <w:keepNext w:val="0"/>
        <w:keepLines w:val="0"/>
        <w:pageBreakBefore w:val="0"/>
        <w:widowControl/>
        <w:spacing w:before="0" w:after="160"/>
        <w:jc w:val="left"/>
      </w:pPr>
      <w:r>
        <w:t>50. Which Ministry of Government of Nepal deals with Civil Engineering group of Nepal Engineering service?</w:t>
      </w:r>
    </w:p>
    <w:p>
      <w:pPr>
        <w:pStyle w:val="daabaaaabaaaaabaaaaabaaabaaaaabaaaabaabaaa"/>
        <w:keepNext w:val="0"/>
        <w:keepLines w:val="0"/>
        <w:pageBreakBefore w:val="0"/>
        <w:widowControl/>
        <w:spacing w:before="0" w:after="160"/>
        <w:jc w:val="left"/>
      </w:pPr>
      <w:r>
        <w:t xml:space="preserve">    a. Ministry of General Administration</w:t>
      </w:r>
    </w:p>
    <w:p>
      <w:pPr>
        <w:pStyle w:val="daabaaaabaaaaabaaaaabaaabaaaaabaaaabaabaaaa"/>
        <w:keepNext w:val="0"/>
        <w:keepLines w:val="0"/>
        <w:pageBreakBefore w:val="0"/>
        <w:widowControl/>
        <w:spacing w:before="0" w:after="160"/>
        <w:jc w:val="left"/>
      </w:pPr>
      <w:r>
        <w:t xml:space="preserve">    b. Ministry of Energy</w:t>
      </w:r>
    </w:p>
    <w:p>
      <w:pPr>
        <w:pStyle w:val="daabaaaabaaaaabaaaaabaaabaaaaabaaaabaabaaaaa"/>
        <w:keepNext w:val="0"/>
        <w:keepLines w:val="0"/>
        <w:pageBreakBefore w:val="0"/>
        <w:widowControl/>
        <w:spacing w:before="0" w:after="160"/>
        <w:jc w:val="left"/>
      </w:pPr>
      <w:r>
        <w:t xml:space="preserve">    c. Ministry of Irrigation</w:t>
      </w:r>
    </w:p>
    <w:p>
      <w:pPr>
        <w:pStyle w:val="daabaaaabaaaaabaaaaabaaabaaaaabaaaabaabaaaaaa"/>
        <w:keepNext w:val="0"/>
        <w:keepLines w:val="0"/>
        <w:pageBreakBefore w:val="0"/>
        <w:widowControl/>
        <w:spacing w:before="0" w:after="160"/>
        <w:jc w:val="left"/>
      </w:pPr>
      <w:r>
        <w:t xml:space="preserve">    d. Ministry of Physical Infrastructure and Transport</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i w:val="0"/>
      <w:color w:val="000000"/>
      <w:sz w:val="22"/>
      <w:u w:val="none"/>
    </w:rPr>
  </w:style>
  <w:style w:type="paragraph" w:customStyle="1" w:styleId="baaabaaab">
    <w:name w:val="baaabaaab"/>
    <w:rPr>
      <w:rFonts w:ascii="Times New Roman" w:hAnsi="Times New Roman"/>
      <w:b w:val="0"/>
      <w:i w:val="0"/>
      <w:color w:val="000000"/>
      <w:sz w:val="22"/>
      <w:u w:val="none"/>
    </w:rPr>
  </w:style>
  <w:style w:type="paragraph" w:customStyle="1" w:styleId="baaabaaaba">
    <w:name w:val="baaabaaaba"/>
    <w:rPr>
      <w:rFonts w:ascii="Times New Roman" w:hAnsi="Times New Roman"/>
      <w:b w:val="0"/>
      <w:i w:val="0"/>
      <w:color w:val="000000"/>
      <w:sz w:val="22"/>
      <w:u w:val="none"/>
    </w:rPr>
  </w:style>
  <w:style w:type="paragraph" w:customStyle="1" w:styleId="baaabaaabaa">
    <w:name w:val="baaabaaabaa"/>
    <w:rPr>
      <w:rFonts w:ascii="Times New Roman" w:hAnsi="Times New Roman"/>
      <w:b w:val="0"/>
      <w:i w:val="0"/>
      <w:color w:val="000000"/>
      <w:sz w:val="22"/>
      <w:u w:val="none"/>
    </w:rPr>
  </w:style>
  <w:style w:type="paragraph" w:customStyle="1" w:styleId="baaabaaabaaa">
    <w:name w:val="baaabaaabaaa"/>
    <w:rPr>
      <w:rFonts w:ascii="Times New Roman" w:hAnsi="Times New Roman"/>
      <w:b/>
      <w:i w:val="0"/>
      <w:color w:val="000000"/>
      <w:sz w:val="22"/>
      <w:u w:val="none"/>
    </w:rPr>
  </w:style>
  <w:style w:type="paragraph" w:customStyle="1" w:styleId="baaabaaabaaab">
    <w:name w:val="baaabaaabaaab"/>
    <w:rPr>
      <w:rFonts w:ascii="Times New Roman" w:hAnsi="Times New Roman"/>
      <w:b w:val="0"/>
      <w:i w:val="0"/>
      <w:color w:val="000000"/>
      <w:sz w:val="22"/>
      <w:u w:val="none"/>
    </w:rPr>
  </w:style>
  <w:style w:type="paragraph" w:customStyle="1" w:styleId="baaabaaabaaaba">
    <w:name w:val="baaabaaabaaaba"/>
    <w:rPr>
      <w:rFonts w:ascii="Times New Roman" w:hAnsi="Times New Roman"/>
      <w:b w:val="0"/>
      <w:i w:val="0"/>
      <w:color w:val="000000"/>
      <w:sz w:val="22"/>
      <w:u w:val="none"/>
    </w:rPr>
  </w:style>
  <w:style w:type="paragraph" w:customStyle="1" w:styleId="baaabaaabaaabaa">
    <w:name w:val="baaabaaabaaabaa"/>
    <w:rPr>
      <w:rFonts w:ascii="Times New Roman" w:hAnsi="Times New Roman"/>
      <w:b w:val="0"/>
      <w:i w:val="0"/>
      <w:color w:val="000000"/>
      <w:sz w:val="22"/>
      <w:u w:val="none"/>
    </w:rPr>
  </w:style>
  <w:style w:type="paragraph" w:customStyle="1" w:styleId="baaabaaabaaabaaa">
    <w:name w:val="baaabaaabaaabaaa"/>
    <w:rPr>
      <w:rFonts w:ascii="Times New Roman" w:hAnsi="Times New Roman"/>
      <w:b w:val="0"/>
      <w:i w:val="0"/>
      <w:color w:val="000000"/>
      <w:sz w:val="22"/>
      <w:u w:val="none"/>
    </w:rPr>
  </w:style>
  <w:style w:type="paragraph" w:customStyle="1" w:styleId="baaabaaabaaabaaaa">
    <w:name w:val="baaabaaabaaabaaaa"/>
    <w:rPr>
      <w:rFonts w:ascii="Times New Roman" w:hAnsi="Times New Roman"/>
      <w:b w:val="0"/>
      <w:i w:val="0"/>
      <w:color w:val="000000"/>
      <w:sz w:val="22"/>
      <w:u w:val="none"/>
    </w:rPr>
  </w:style>
  <w:style w:type="paragraph" w:customStyle="1" w:styleId="baaabaaabaaabaaaaa">
    <w:name w:val="baaabaaabaaabaaaaa"/>
    <w:rPr>
      <w:rFonts w:ascii="Times New Roman" w:hAnsi="Times New Roman"/>
      <w:b w:val="0"/>
      <w:i w:val="0"/>
      <w:color w:val="000000"/>
      <w:sz w:val="22"/>
      <w:u w:val="none"/>
    </w:rPr>
  </w:style>
  <w:style w:type="paragraph" w:customStyle="1" w:styleId="baaabaaabaaabaaaaaa">
    <w:name w:val="baaabaaabaaabaaaaaa"/>
    <w:rPr>
      <w:rFonts w:ascii="Times New Roman" w:hAnsi="Times New Roman"/>
      <w:b/>
      <w:i w:val="0"/>
      <w:color w:val="000000"/>
      <w:sz w:val="22"/>
      <w:u w:val="none"/>
    </w:rPr>
  </w:style>
  <w:style w:type="paragraph" w:customStyle="1" w:styleId="baaabaaabaaabaaaaaab">
    <w:name w:val="baaabaaabaaabaaaaaab"/>
    <w:rPr>
      <w:rFonts w:ascii="Times New Roman" w:hAnsi="Times New Roman"/>
      <w:b w:val="0"/>
      <w:i w:val="0"/>
      <w:color w:val="000000"/>
      <w:sz w:val="22"/>
      <w:u w:val="none"/>
    </w:rPr>
  </w:style>
  <w:style w:type="paragraph" w:customStyle="1" w:styleId="baaabaaabaaabaaaaaaba">
    <w:name w:val="baaabaaabaaabaaaaaaba"/>
    <w:rPr>
      <w:rFonts w:ascii="Times New Roman" w:hAnsi="Times New Roman"/>
      <w:b w:val="0"/>
      <w:i w:val="0"/>
      <w:color w:val="000000"/>
      <w:sz w:val="22"/>
      <w:u w:val="none"/>
    </w:rPr>
  </w:style>
  <w:style w:type="paragraph" w:customStyle="1" w:styleId="baaabaaabaaabaaaaaabaa">
    <w:name w:val="baaabaaabaaabaaaaaabaa"/>
    <w:rPr>
      <w:rFonts w:ascii="Times New Roman" w:hAnsi="Times New Roman"/>
      <w:b w:val="0"/>
      <w:i w:val="0"/>
      <w:color w:val="000000"/>
      <w:sz w:val="22"/>
      <w:u w:val="none"/>
    </w:rPr>
  </w:style>
  <w:style w:type="paragraph" w:customStyle="1" w:styleId="baaabaaabaaabaaaaaabaaa">
    <w:name w:val="baaabaaabaaabaaaaaabaaa"/>
    <w:rPr>
      <w:rFonts w:ascii="Times New Roman" w:hAnsi="Times New Roman"/>
      <w:b w:val="0"/>
      <w:i w:val="0"/>
      <w:color w:val="000000"/>
      <w:sz w:val="22"/>
      <w:u w:val="none"/>
    </w:rPr>
  </w:style>
  <w:style w:type="paragraph" w:customStyle="1" w:styleId="baaabaaabaaabaaaaaabaaaa">
    <w:name w:val="baaabaaabaaabaaaaaabaaaa"/>
    <w:rPr>
      <w:rFonts w:ascii="Times New Roman" w:hAnsi="Times New Roman"/>
      <w:b/>
      <w:i w:val="0"/>
      <w:color w:val="000000"/>
      <w:sz w:val="22"/>
      <w:u w:val="none"/>
    </w:rPr>
  </w:style>
  <w:style w:type="paragraph" w:customStyle="1" w:styleId="baaabaaabaaabaaaaaabaaaab">
    <w:name w:val="baaabaaabaaabaaaaaabaaaab"/>
    <w:rPr>
      <w:rFonts w:ascii="Times New Roman" w:hAnsi="Times New Roman"/>
      <w:b w:val="0"/>
      <w:i w:val="0"/>
      <w:color w:val="000000"/>
      <w:sz w:val="22"/>
      <w:u w:val="none"/>
    </w:rPr>
  </w:style>
  <w:style w:type="paragraph" w:customStyle="1" w:styleId="baaabaaabaaabaaaaaabaaaaba">
    <w:name w:val="baaabaaabaaabaaaaaabaaaaba"/>
    <w:rPr>
      <w:rFonts w:ascii="Times New Roman" w:hAnsi="Times New Roman"/>
      <w:b w:val="0"/>
      <w:i w:val="0"/>
      <w:color w:val="000000"/>
      <w:sz w:val="22"/>
      <w:u w:val="none"/>
    </w:rPr>
  </w:style>
  <w:style w:type="paragraph" w:customStyle="1" w:styleId="baaabaaabaaabaaaaaabaaaabaa">
    <w:name w:val="baaabaaabaaabaaaaaabaaaabaa"/>
    <w:rPr>
      <w:rFonts w:ascii="Times New Roman" w:hAnsi="Times New Roman"/>
      <w:b w:val="0"/>
      <w:i w:val="0"/>
      <w:color w:val="000000"/>
      <w:sz w:val="22"/>
      <w:u w:val="none"/>
    </w:rPr>
  </w:style>
  <w:style w:type="paragraph" w:customStyle="1" w:styleId="baaabaaabaaabaaaaaabaaaabaaa">
    <w:name w:val="baaabaaabaaabaaaaaabaaaabaaa"/>
    <w:rPr>
      <w:rFonts w:ascii="Times New Roman" w:hAnsi="Times New Roman"/>
      <w:b w:val="0"/>
      <w:i w:val="0"/>
      <w:color w:val="000000"/>
      <w:sz w:val="22"/>
      <w:u w:val="none"/>
    </w:rPr>
  </w:style>
  <w:style w:type="paragraph" w:customStyle="1" w:styleId="baaabaaabaaabaaaaaabaaaabaaaa">
    <w:name w:val="baaabaaabaaabaaaaaabaaaabaaaa"/>
    <w:rPr>
      <w:rFonts w:ascii="Times New Roman" w:hAnsi="Times New Roman"/>
      <w:b/>
      <w:i w:val="0"/>
      <w:color w:val="000000"/>
      <w:sz w:val="22"/>
      <w:u w:val="none"/>
    </w:rPr>
  </w:style>
  <w:style w:type="paragraph" w:customStyle="1" w:styleId="baaabaaabaaabaaaaaabaaaabaaaab">
    <w:name w:val="baaabaaabaaabaaaaaabaaaabaaaab"/>
    <w:rPr>
      <w:rFonts w:ascii="Times New Roman" w:hAnsi="Times New Roman"/>
      <w:b w:val="0"/>
      <w:i w:val="0"/>
      <w:color w:val="000000"/>
      <w:sz w:val="22"/>
      <w:u w:val="none"/>
    </w:rPr>
  </w:style>
  <w:style w:type="paragraph" w:customStyle="1" w:styleId="baaabaaabaaabaaaaaabaaaabaaaaba">
    <w:name w:val="baaabaaabaaabaaaaaabaaaabaaaaba"/>
    <w:rPr>
      <w:rFonts w:ascii="Times New Roman" w:hAnsi="Times New Roman"/>
      <w:b w:val="0"/>
      <w:i w:val="0"/>
      <w:color w:val="000000"/>
      <w:sz w:val="22"/>
      <w:u w:val="none"/>
    </w:rPr>
  </w:style>
  <w:style w:type="paragraph" w:customStyle="1" w:styleId="baaabaaabaaabaaaaaabaaaabaaaabaa">
    <w:name w:val="baaabaaabaaabaaaaaabaaaabaaaabaa"/>
    <w:rPr>
      <w:rFonts w:ascii="Times New Roman" w:hAnsi="Times New Roman"/>
      <w:b w:val="0"/>
      <w:i w:val="0"/>
      <w:color w:val="000000"/>
      <w:sz w:val="22"/>
      <w:u w:val="none"/>
    </w:rPr>
  </w:style>
  <w:style w:type="paragraph" w:customStyle="1" w:styleId="baaabaaabaaabaaaaaabaaaabaaaabaaa">
    <w:name w:val="baaabaaabaaabaaaaaabaaaabaaaabaaa"/>
    <w:rPr>
      <w:rFonts w:ascii="Times New Roman" w:hAnsi="Times New Roman"/>
      <w:b/>
      <w:i w:val="0"/>
      <w:color w:val="000000"/>
      <w:sz w:val="22"/>
      <w:u w:val="none"/>
    </w:rPr>
  </w:style>
  <w:style w:type="paragraph" w:customStyle="1" w:styleId="baaabaaabaaabaaaaaabaaaabaaaabaaab">
    <w:name w:val="baaabaaabaaabaaaaaabaaaabaaaabaaab"/>
    <w:rPr>
      <w:rFonts w:ascii="Times New Roman" w:hAnsi="Times New Roman"/>
      <w:b w:val="0"/>
      <w:i w:val="0"/>
      <w:color w:val="000000"/>
      <w:sz w:val="22"/>
      <w:u w:val="none"/>
    </w:rPr>
  </w:style>
  <w:style w:type="paragraph" w:customStyle="1" w:styleId="baaabaaabaaabaaaaaabaaaabaaaabaaaba">
    <w:name w:val="baaabaaabaaabaaaaaabaaaabaaaabaaaba"/>
    <w:rPr>
      <w:rFonts w:ascii="Times New Roman" w:hAnsi="Times New Roman"/>
      <w:b w:val="0"/>
      <w:i w:val="0"/>
      <w:color w:val="000000"/>
      <w:sz w:val="22"/>
      <w:u w:val="none"/>
    </w:rPr>
  </w:style>
  <w:style w:type="paragraph" w:customStyle="1" w:styleId="baaabaaabaaabaaaaaabaaaabaaaabaaabaa">
    <w:name w:val="baaabaaabaaabaaaaaabaaaabaaaabaaabaa"/>
    <w:rPr>
      <w:rFonts w:ascii="Times New Roman" w:hAnsi="Times New Roman"/>
      <w:b w:val="0"/>
      <w:i w:val="0"/>
      <w:color w:val="000000"/>
      <w:sz w:val="22"/>
      <w:u w:val="none"/>
    </w:rPr>
  </w:style>
  <w:style w:type="paragraph" w:customStyle="1" w:styleId="baaabaaabaaabaaaaaabaaaabaaaabaaabaaa">
    <w:name w:val="baaabaaabaaabaaaaaabaaaabaaaabaaabaaa"/>
    <w:rPr>
      <w:rFonts w:ascii="Times New Roman" w:hAnsi="Times New Roman"/>
      <w:b w:val="0"/>
      <w:i w:val="0"/>
      <w:color w:val="000000"/>
      <w:sz w:val="22"/>
      <w:u w:val="none"/>
    </w:rPr>
  </w:style>
  <w:style w:type="paragraph" w:customStyle="1" w:styleId="baaabaaabaaabaaaaaabaaaabaaaabaaabaaaa">
    <w:name w:val="baaabaaabaaabaaaaaabaaaabaaaabaaabaaaa"/>
    <w:rPr>
      <w:rFonts w:ascii="Times New Roman" w:hAnsi="Times New Roman"/>
      <w:b/>
      <w:i w:val="0"/>
      <w:color w:val="000000"/>
      <w:sz w:val="22"/>
      <w:u w:val="none"/>
    </w:rPr>
  </w:style>
  <w:style w:type="paragraph" w:customStyle="1" w:styleId="baaabaaabaaabaaaaaabaaaabaaaabaaabaaaab">
    <w:name w:val="baaabaaabaaabaaaaaabaaaabaaaabaaabaaaab"/>
    <w:rPr>
      <w:rFonts w:ascii="Times New Roman" w:hAnsi="Times New Roman"/>
      <w:b w:val="0"/>
      <w:i w:val="0"/>
      <w:color w:val="000000"/>
      <w:sz w:val="22"/>
      <w:u w:val="none"/>
    </w:rPr>
  </w:style>
  <w:style w:type="paragraph" w:customStyle="1" w:styleId="baaabaaabaaabaaaaaabaaaabaaaabaaabaaaaba">
    <w:name w:val="baaabaaabaaabaaaaaabaaaabaaaabaaabaaaaba"/>
    <w:rPr>
      <w:rFonts w:ascii="Times New Roman" w:hAnsi="Times New Roman"/>
      <w:b w:val="0"/>
      <w:i w:val="0"/>
      <w:color w:val="000000"/>
      <w:sz w:val="22"/>
      <w:u w:val="none"/>
    </w:rPr>
  </w:style>
  <w:style w:type="paragraph" w:customStyle="1" w:styleId="baaabaaabaaabaaaaaabaaaabaaaabaaabaaaabaa">
    <w:name w:val="baaabaaabaaabaaaaaabaaaabaaaabaaabaaaabaa"/>
    <w:rPr>
      <w:rFonts w:ascii="Times New Roman" w:hAnsi="Times New Roman"/>
      <w:b w:val="0"/>
      <w:i w:val="0"/>
      <w:color w:val="000000"/>
      <w:sz w:val="22"/>
      <w:u w:val="none"/>
    </w:rPr>
  </w:style>
  <w:style w:type="paragraph" w:customStyle="1" w:styleId="baaabaaabaaabaaaaaabaaaabaaaabaaabaaaabaaa">
    <w:name w:val="baaabaaabaaabaaaaaabaaaabaaaabaaabaaaabaaa"/>
    <w:rPr>
      <w:rFonts w:ascii="Times New Roman" w:hAnsi="Times New Roman"/>
      <w:b w:val="0"/>
      <w:i w:val="0"/>
      <w:color w:val="000000"/>
      <w:sz w:val="22"/>
      <w:u w:val="none"/>
    </w:rPr>
  </w:style>
  <w:style w:type="paragraph" w:customStyle="1" w:styleId="baaabaaabaaabaaaaaabaaaabaaaabaaabaaaabaaaa">
    <w:name w:val="baaabaaabaaabaaaaaabaaaabaaaabaaabaaaabaaaa"/>
    <w:rPr>
      <w:rFonts w:ascii="Times New Roman" w:hAnsi="Times New Roman"/>
      <w:b w:val="0"/>
      <w:i w:val="0"/>
      <w:color w:val="000000"/>
      <w:sz w:val="22"/>
      <w:u w:val="none"/>
    </w:rPr>
  </w:style>
  <w:style w:type="paragraph" w:customStyle="1" w:styleId="baaabaaabaaabaaaaaabaaaabaaaabaaabaaaabaaaaa">
    <w:name w:val="baaabaaabaaabaaaaaabaaaabaaaabaaabaaaabaaaaa"/>
    <w:rPr>
      <w:rFonts w:ascii="Times New Roman" w:hAnsi="Times New Roman"/>
      <w:b/>
      <w:i w:val="0"/>
      <w:color w:val="000000"/>
      <w:sz w:val="22"/>
      <w:u w:val="none"/>
    </w:rPr>
  </w:style>
  <w:style w:type="paragraph" w:customStyle="1" w:styleId="baaabaaabaaabaaaaaabaaaabaaaabaaabaaaabaaaaab">
    <w:name w:val="baaabaaabaaabaaaaaabaaaabaaaabaaabaaaabaaaaab"/>
    <w:rPr>
      <w:rFonts w:ascii="Times New Roman" w:hAnsi="Times New Roman"/>
      <w:b w:val="0"/>
      <w:i w:val="0"/>
      <w:color w:val="000000"/>
      <w:sz w:val="22"/>
      <w:u w:val="none"/>
    </w:rPr>
  </w:style>
  <w:style w:type="paragraph" w:customStyle="1" w:styleId="baaabaaabaaabaaaaaabaaaabaaaabaaabaaaabaaaaaba">
    <w:name w:val="baaabaaabaaabaaaaaabaaaabaaaabaaabaaaabaaaaaba"/>
    <w:rPr>
      <w:rFonts w:ascii="Times New Roman" w:hAnsi="Times New Roman"/>
      <w:b w:val="0"/>
      <w:i w:val="0"/>
      <w:color w:val="000000"/>
      <w:sz w:val="22"/>
      <w:u w:val="none"/>
    </w:rPr>
  </w:style>
  <w:style w:type="paragraph" w:customStyle="1" w:styleId="baaabaaabaaabaaaaaabaaaabaaaabaaabaaaabaaaaabaa">
    <w:name w:val="baaabaaabaaabaaaaaabaaaabaaaabaaabaaaabaaaaabaa"/>
    <w:rPr>
      <w:rFonts w:ascii="Times New Roman" w:hAnsi="Times New Roman"/>
      <w:b w:val="0"/>
      <w:i w:val="0"/>
      <w:color w:val="000000"/>
      <w:sz w:val="22"/>
      <w:u w:val="none"/>
    </w:rPr>
  </w:style>
  <w:style w:type="paragraph" w:customStyle="1" w:styleId="baaabaaabaaabaaaaaabaaaabaaaabaaabaaaabaaaaabaaa">
    <w:name w:val="baaabaaabaaabaaaaaabaaaabaaaabaaabaaaabaaaaabaaa"/>
    <w:rPr>
      <w:rFonts w:ascii="Times New Roman" w:hAnsi="Times New Roman"/>
      <w:b/>
      <w:i w:val="0"/>
      <w:color w:val="000000"/>
      <w:sz w:val="22"/>
      <w:u w:val="none"/>
    </w:rPr>
  </w:style>
  <w:style w:type="paragraph" w:customStyle="1" w:styleId="baaabaaabaaabaaaaaabaaaabaaaabaaabaaaabaaaaabaaab">
    <w:name w:val="baaabaaabaaabaaaaaabaaaabaaaabaaabaaaabaaaaabaaab"/>
    <w:rPr>
      <w:rFonts w:ascii="Times New Roman" w:hAnsi="Times New Roman"/>
      <w:b w:val="0"/>
      <w:i w:val="0"/>
      <w:color w:val="000000"/>
      <w:sz w:val="22"/>
      <w:u w:val="none"/>
    </w:rPr>
  </w:style>
  <w:style w:type="paragraph" w:customStyle="1" w:styleId="baaabaaabaaabaaaaaabaaaabaaaabaaabaaaabaaaaabaaaba">
    <w:name w:val="baaabaaabaaabaaaaaabaaaabaaaabaaabaaaabaaaaabaaaba"/>
    <w:rPr>
      <w:rFonts w:ascii="Times New Roman" w:hAnsi="Times New Roman"/>
      <w:b w:val="0"/>
      <w:i w:val="0"/>
      <w:color w:val="000000"/>
      <w:sz w:val="22"/>
      <w:u w:val="none"/>
    </w:rPr>
  </w:style>
  <w:style w:type="paragraph" w:customStyle="1" w:styleId="baaabaaabaaabaaaaaabaaaabaaaabaaabaaaabaaaaabaaabaa">
    <w:name w:val="baaabaaabaaabaaaaaabaaaabaaaabaaabaaaabaaaaabaaabaa"/>
    <w:rPr>
      <w:rFonts w:ascii="Times New Roman" w:hAnsi="Times New Roman"/>
      <w:b w:val="0"/>
      <w:i w:val="0"/>
      <w:color w:val="000000"/>
      <w:sz w:val="22"/>
      <w:u w:val="none"/>
    </w:rPr>
  </w:style>
  <w:style w:type="paragraph" w:customStyle="1" w:styleId="baaabaaabaaabaaaaaabaaaabaaaabaaabaaaabaaaaabaaabaaa">
    <w:name w:val="baaabaaabaaabaaaaaabaaaabaaaabaaabaaaabaaaaabaaabaaa"/>
    <w:rPr>
      <w:rFonts w:ascii="Times New Roman" w:hAnsi="Times New Roman"/>
      <w:b w:val="0"/>
      <w:i w:val="0"/>
      <w:color w:val="000000"/>
      <w:sz w:val="22"/>
      <w:u w:val="none"/>
    </w:rPr>
  </w:style>
  <w:style w:type="paragraph" w:customStyle="1" w:styleId="baaabaaabaaabaaaaaabaaaabaaaabaaabaaaabaaaaabaaabaaaa">
    <w:name w:val="baaabaaabaaabaaaaaabaaaabaaaabaaabaaaabaaaaabaaabaaaa"/>
    <w:rPr>
      <w:rFonts w:ascii="Times New Roman" w:hAnsi="Times New Roman"/>
      <w:b w:val="0"/>
      <w:i w:val="0"/>
      <w:color w:val="000000"/>
      <w:sz w:val="22"/>
      <w:u w:val="none"/>
    </w:rPr>
  </w:style>
  <w:style w:type="paragraph" w:customStyle="1" w:styleId="baaabaaabaaabaaaaaabaaaabaaaabaaabaaaabaaaaabaaabaaaaa">
    <w:name w:val="baaabaaabaaabaaaaaabaaaabaaaabaaabaaaabaaaaabaaabaaaaa"/>
    <w:rPr>
      <w:rFonts w:ascii="Times New Roman" w:hAnsi="Times New Roman"/>
      <w:b/>
      <w:i w:val="0"/>
      <w:color w:val="000000"/>
      <w:sz w:val="22"/>
      <w:u w:val="none"/>
    </w:rPr>
  </w:style>
  <w:style w:type="paragraph" w:customStyle="1" w:styleId="baaabaaabaaabaaaaaabaaaabaaaabaaabaaaabaaaaabaaabaaaaab">
    <w:name w:val="baaabaaabaaabaaaaaabaaaabaaaabaaabaaaabaaaaabaaabaaaaab"/>
    <w:rPr>
      <w:rFonts w:ascii="Times New Roman" w:hAnsi="Times New Roman"/>
      <w:b w:val="0"/>
      <w:i w:val="0"/>
      <w:color w:val="000000"/>
      <w:sz w:val="22"/>
      <w:u w:val="none"/>
    </w:rPr>
  </w:style>
  <w:style w:type="paragraph" w:customStyle="1" w:styleId="baaabaaabaaabaaaaaabaaaabaaaabaaabaaaabaaaaabaaabaaaaaba">
    <w:name w:val="baaabaaabaaabaaaaaabaaaabaaaabaaabaaaabaaaaabaaabaaaaaba"/>
    <w:rPr>
      <w:rFonts w:ascii="Times New Roman" w:hAnsi="Times New Roman"/>
      <w:b w:val="0"/>
      <w:i w:val="0"/>
      <w:color w:val="000000"/>
      <w:sz w:val="22"/>
      <w:u w:val="none"/>
    </w:rPr>
  </w:style>
  <w:style w:type="paragraph" w:customStyle="1" w:styleId="baaabaaabaaabaaaaaabaaaabaaaabaaabaaaabaaaaabaaabaaaaabaa">
    <w:name w:val="baaabaaabaaabaaaaaabaaaabaaaabaaabaaaabaaaaabaaabaaaaabaa"/>
    <w:rPr>
      <w:rFonts w:ascii="Times New Roman" w:hAnsi="Times New Roman"/>
      <w:b w:val="0"/>
      <w:i w:val="0"/>
      <w:color w:val="000000"/>
      <w:sz w:val="22"/>
      <w:u w:val="none"/>
    </w:rPr>
  </w:style>
  <w:style w:type="paragraph" w:customStyle="1" w:styleId="baaabaaabaaabaaaaaabaaaabaaaabaaabaaaabaaaaabaaabaaaaabaaa">
    <w:name w:val="baaabaaabaaabaaaaaabaaaabaaaabaaabaaaabaaaaabaaabaaaaabaaa"/>
    <w:rPr>
      <w:rFonts w:ascii="Times New Roman" w:hAnsi="Times New Roman"/>
      <w:b/>
      <w:i w:val="0"/>
      <w:color w:val="000000"/>
      <w:sz w:val="22"/>
      <w:u w:val="none"/>
    </w:rPr>
  </w:style>
  <w:style w:type="paragraph" w:customStyle="1" w:styleId="baaabaaabaaabaaaaaabaaaabaaaabaaabaaaabaaaaabaaabaaaaabaaab">
    <w:name w:val="baaabaaabaaabaaaaaabaaaabaaaabaaabaaaabaaaaabaaabaaaaabaaab"/>
    <w:rPr>
      <w:rFonts w:ascii="Times New Roman" w:hAnsi="Times New Roman"/>
      <w:b w:val="0"/>
      <w:i w:val="0"/>
      <w:color w:val="000000"/>
      <w:sz w:val="22"/>
      <w:u w:val="none"/>
    </w:rPr>
  </w:style>
  <w:style w:type="paragraph" w:customStyle="1" w:styleId="baaabaaabaaabaaaaaabaaaabaaaabaaabaaaabaaaaabaaabaaaaabaaaba">
    <w:name w:val="baaabaaabaaabaaaaaabaaaabaaaabaaabaaaabaaaaabaaabaaaaabaaaba"/>
    <w:rPr>
      <w:rFonts w:ascii="Times New Roman" w:hAnsi="Times New Roman"/>
      <w:b w:val="0"/>
      <w:i w:val="0"/>
      <w:color w:val="000000"/>
      <w:sz w:val="22"/>
      <w:u w:val="none"/>
    </w:rPr>
  </w:style>
  <w:style w:type="paragraph" w:customStyle="1" w:styleId="baaabaaabaaabaaaaaabaaaabaaaabaaabaaaabaaaaabaaabaaaaabaaabaa">
    <w:name w:val="baaabaaabaaabaaaaaabaaaabaaaabaaabaaaabaaaaabaaabaaaaabaaabaa"/>
    <w:rPr>
      <w:rFonts w:ascii="Times New Roman" w:hAnsi="Times New Roman"/>
      <w:b w:val="0"/>
      <w:i w:val="0"/>
      <w:color w:val="000000"/>
      <w:sz w:val="22"/>
      <w:u w:val="none"/>
    </w:rPr>
  </w:style>
  <w:style w:type="paragraph" w:customStyle="1" w:styleId="baaabaaabaaabaaaaaabaaaabaaaabaaabaaaabaaaaabaaabaaaaabaaabaaa">
    <w:name w:val="baaabaaabaaabaaaaaabaaaabaaaabaaabaaaabaaaaabaaabaaaaabaaabaaa"/>
    <w:rPr>
      <w:rFonts w:ascii="Times New Roman" w:hAnsi="Times New Roman"/>
      <w:b w:val="0"/>
      <w:i w:val="0"/>
      <w:color w:val="000000"/>
      <w:sz w:val="22"/>
      <w:u w:val="none"/>
    </w:rPr>
  </w:style>
  <w:style w:type="paragraph" w:customStyle="1" w:styleId="baaabaaabaaabaaaaaabaaaabaaaabaaabaaaabaaaaabaaabaaaaabaaabaaaa">
    <w:name w:val="baaabaaabaaabaaaaaabaaaabaaaabaaabaaaabaaaaabaaabaaaaabaaabaaaa"/>
    <w:rPr>
      <w:rFonts w:ascii="Times New Roman" w:hAnsi="Times New Roman"/>
      <w:b w:val="0"/>
      <w:i w:val="0"/>
      <w:color w:val="000000"/>
      <w:sz w:val="22"/>
      <w:u w:val="none"/>
    </w:rPr>
  </w:style>
  <w:style w:type="paragraph" w:customStyle="1" w:styleId="baaabaaabaaabaaaaaabaaaabaaaabaaabaaaabaaaaabaaabaaaaabaaabaaaaa">
    <w:name w:val="baaabaaabaaabaaaaaabaaaabaaaabaaabaaaabaaaaabaaabaaaaabaaabaaaaa"/>
    <w:rPr>
      <w:rFonts w:ascii="Times New Roman" w:hAnsi="Times New Roman"/>
      <w:b w:val="0"/>
      <w:i w:val="0"/>
      <w:color w:val="000000"/>
      <w:sz w:val="22"/>
      <w:u w:val="none"/>
    </w:rPr>
  </w:style>
  <w:style w:type="paragraph" w:customStyle="1" w:styleId="baaabaaabaaabaaaaaabaaaabaaaabaaabaaaabaaaaabaaabaaaaabaaabaaaaaa">
    <w:name w:val="baaabaaabaaabaaaaaabaaaabaaaabaaabaaaabaaaaabaaabaaaaabaaabaaaaaa"/>
    <w:rPr>
      <w:rFonts w:ascii="Times New Roman" w:hAnsi="Times New Roman"/>
      <w:b/>
      <w:i w:val="0"/>
      <w:color w:val="000000"/>
      <w:sz w:val="22"/>
      <w:u w:val="none"/>
    </w:rPr>
  </w:style>
  <w:style w:type="paragraph" w:customStyle="1" w:styleId="baaabaaabaaabaaaaaabaaaabaaaabaaabaaaabaaaaabaaabaaaaabaaabaaaaaab">
    <w:name w:val="baaabaaabaaabaaaaaabaaaabaaaabaaabaaaabaaaaabaaabaaaaabaaabaaaaaab"/>
    <w:rPr>
      <w:rFonts w:ascii="Times New Roman" w:hAnsi="Times New Roman"/>
      <w:b w:val="0"/>
      <w:i w:val="0"/>
      <w:color w:val="000000"/>
      <w:sz w:val="22"/>
      <w:u w:val="none"/>
    </w:rPr>
  </w:style>
  <w:style w:type="paragraph" w:customStyle="1" w:styleId="baaabaaabaaabaaaaaabaaaabaaaabaaabaaaabaaaaabaaabaaaaabaaabaaaaaaba">
    <w:name w:val="baaabaaabaaabaaaaaabaaaabaaaabaaabaaaabaaaaabaaabaaaaabaaabaaaaaaba"/>
    <w:rPr>
      <w:rFonts w:ascii="Times New Roman" w:hAnsi="Times New Roman"/>
      <w:b w:val="0"/>
      <w:i w:val="0"/>
      <w:color w:val="000000"/>
      <w:sz w:val="22"/>
      <w:u w:val="none"/>
    </w:rPr>
  </w:style>
  <w:style w:type="paragraph" w:customStyle="1" w:styleId="baaabaaabaaabaaaaaabaaaabaaaabaaabaaaabaaaaabaaabaaaaabaaabaaaaaabaa">
    <w:name w:val="baaabaaabaaabaaaaaabaaaabaaaabaaabaaaabaaaaabaaabaaaaabaaabaaaaaabaa"/>
    <w:rPr>
      <w:rFonts w:ascii="Times New Roman" w:hAnsi="Times New Roman"/>
      <w:b w:val="0"/>
      <w:i w:val="0"/>
      <w:color w:val="000000"/>
      <w:sz w:val="22"/>
      <w:u w:val="none"/>
    </w:rPr>
  </w:style>
  <w:style w:type="paragraph" w:customStyle="1" w:styleId="baaabaaabaaabaaaaaabaaaabaaaabaaabaaaabaaaaabaaabaaaaabaaabaaaaaabaaa">
    <w:name w:val="baaabaaabaaabaaaaaabaaaabaaaabaaabaaaabaaaaabaaabaaaaabaaabaaaaaabaaa"/>
    <w:rPr>
      <w:rFonts w:ascii="Times New Roman" w:hAnsi="Times New Roman"/>
      <w:b w:val="0"/>
      <w:i w:val="0"/>
      <w:color w:val="000000"/>
      <w:sz w:val="22"/>
      <w:u w:val="none"/>
    </w:rPr>
  </w:style>
  <w:style w:type="paragraph" w:customStyle="1" w:styleId="baaabaaabaaabaaaaaabaaaabaaaabaaabaaaabaaaaabaaabaaaaabaaabaaaaaabaaaa">
    <w:name w:val="baaabaaabaaabaaaaaabaaaabaaaabaaabaaaabaaaaabaaabaaaaabaaabaaaaaabaaaa"/>
    <w:rPr>
      <w:rFonts w:ascii="Times New Roman" w:hAnsi="Times New Roman"/>
      <w:b/>
      <w:i w:val="0"/>
      <w:color w:val="000000"/>
      <w:sz w:val="22"/>
      <w:u w:val="none"/>
    </w:rPr>
  </w:style>
  <w:style w:type="paragraph" w:customStyle="1" w:styleId="baaabaaabaaabaaaaaabaaaabaaaabaaabaaaabaaaaabaaabaaaaabaaabaaaaaabaaaab">
    <w:name w:val="baaabaaabaaabaaaaaabaaaabaaaabaaabaaaabaaaaabaaabaaaaabaaabaaaaaabaaaab"/>
    <w:rPr>
      <w:rFonts w:ascii="Times New Roman" w:hAnsi="Times New Roman"/>
      <w:b w:val="0"/>
      <w:i w:val="0"/>
      <w:color w:val="000000"/>
      <w:sz w:val="22"/>
      <w:u w:val="none"/>
    </w:rPr>
  </w:style>
  <w:style w:type="paragraph" w:customStyle="1" w:styleId="baaabaaabaaabaaaaaabaaaabaaaabaaabaaaabaaaaabaaabaaaaabaaabaaaaaabaaaaba">
    <w:name w:val="baaabaaabaaabaaaaaabaaaabaaaabaaabaaaabaaaaabaaabaaaaabaaabaaaaaabaaaaba"/>
    <w:rPr>
      <w:rFonts w:ascii="Times New Roman" w:hAnsi="Times New Roman"/>
      <w:b/>
      <w:i w:val="0"/>
      <w:color w:val="000000"/>
      <w:sz w:val="22"/>
      <w:u w:val="none"/>
    </w:rPr>
  </w:style>
  <w:style w:type="paragraph" w:customStyle="1" w:styleId="baaabaaabaaabaaaaaabaaaabaaaabaaabaaaabaaaaabaaabaaaaabaaabaaaaaabaaaabab">
    <w:name w:val="baaabaaabaaabaaaaaabaaaabaaaabaaabaaaabaaaaabaaabaaaaabaaabaaaaaabaaaabab"/>
    <w:rPr>
      <w:rFonts w:ascii="Times New Roman" w:hAnsi="Times New Roman"/>
      <w:b w:val="0"/>
      <w:i w:val="0"/>
      <w:color w:val="000000"/>
      <w:sz w:val="22"/>
      <w:u w:val="none"/>
    </w:rPr>
  </w:style>
  <w:style w:type="paragraph" w:customStyle="1" w:styleId="baaabaaabaaabaaaaaabaaaabaaaabaaabaaaabaaaaabaaabaaaaabaaabaaaaaabaaaababa">
    <w:name w:val="baaabaaabaaabaaaaaabaaaabaaaabaaabaaaabaaaaabaaabaaaaabaaabaaaaaabaaaababa"/>
    <w:rPr>
      <w:rFonts w:ascii="Times New Roman" w:hAnsi="Times New Roman"/>
      <w:b w:val="0"/>
      <w:i w:val="0"/>
      <w:color w:val="000000"/>
      <w:sz w:val="22"/>
      <w:u w:val="none"/>
    </w:rPr>
  </w:style>
  <w:style w:type="paragraph" w:customStyle="1" w:styleId="baaabaaabaaabaaaaaabaaaabaaaabaaabaaaabaaaaabaaabaaaaabaaabaaaaaabaaaababaa">
    <w:name w:val="baaabaaabaaabaaaaaabaaaabaaaabaaabaaaabaaaaabaaabaaaaabaaabaaaaaabaaaababaa"/>
    <w:rPr>
      <w:rFonts w:ascii="Times New Roman" w:hAnsi="Times New Roman"/>
      <w:b w:val="0"/>
      <w:i w:val="0"/>
      <w:color w:val="000000"/>
      <w:sz w:val="22"/>
      <w:u w:val="none"/>
    </w:rPr>
  </w:style>
  <w:style w:type="paragraph" w:customStyle="1" w:styleId="baaabaaabaaabaaaaaabaaaabaaaabaaabaaaabaaaaabaaabaaaaabaaabaaaaaabaaaababaaa">
    <w:name w:val="baaabaaabaaabaaaaaabaaaabaaaabaaabaaaabaaaaabaaabaaaaabaaabaaaaaabaaaababaaa"/>
    <w:rPr>
      <w:rFonts w:ascii="Times New Roman" w:hAnsi="Times New Roman"/>
      <w:b w:val="0"/>
      <w:i w:val="0"/>
      <w:color w:val="000000"/>
      <w:sz w:val="22"/>
      <w:u w:val="none"/>
    </w:rPr>
  </w:style>
  <w:style w:type="paragraph" w:customStyle="1" w:styleId="baaabaaabaaabaaaaaabaaaabaaaabaaabaaaabaaaaabaaabaaaaabaaabaaaaaabaaaababaaaa">
    <w:name w:val="baaabaaabaaabaaaaaabaaaabaaaabaaabaaaabaaaaabaaabaaaaabaaabaaaaaabaaaababaaaa"/>
    <w:rPr>
      <w:rFonts w:ascii="Times New Roman" w:hAnsi="Times New Roman"/>
      <w:b w:val="0"/>
      <w:i w:val="0"/>
      <w:color w:val="000000"/>
      <w:sz w:val="22"/>
      <w:u w:val="none"/>
    </w:rPr>
  </w:style>
  <w:style w:type="paragraph" w:customStyle="1" w:styleId="baaabaaabaaabaaaaaabaaaabaaaabaaabaaaabaaaaabaaabaaaaabaaabaaaaaabaaaababaaaaa">
    <w:name w:val="baaabaaabaaabaaaaaabaaaabaaaabaaabaaaabaaaaabaaabaaaaabaaabaaaaaabaaaababaaaaa"/>
    <w:rPr>
      <w:rFonts w:ascii="Times New Roman" w:hAnsi="Times New Roman"/>
      <w:b w:val="0"/>
      <w:i w:val="0"/>
      <w:color w:val="000000"/>
      <w:sz w:val="22"/>
      <w:u w:val="none"/>
    </w:rPr>
  </w:style>
  <w:style w:type="paragraph" w:customStyle="1" w:styleId="baaabaaabaaabaaaaaabaaaabaaaabaaabaaaabaaaaabaaabaaaaabaaabaaaaaabaaaababaaaaaa">
    <w:name w:val="baaabaaabaaabaaaaaabaaaabaaaabaaabaaaabaaaaabaaabaaaaabaaabaaaaaabaaaababaaaaaa"/>
    <w:rPr>
      <w:rFonts w:ascii="Times New Roman" w:hAnsi="Times New Roman"/>
      <w:b w:val="0"/>
      <w:i w:val="0"/>
      <w:color w:val="000000"/>
      <w:sz w:val="22"/>
      <w:u w:val="none"/>
    </w:rPr>
  </w:style>
  <w:style w:type="paragraph" w:customStyle="1" w:styleId="baaabaaabaaabaaaaaabaaaabaaaabaaabaaaabaaaaabaaabaaaaabaaabaaaaaabaaaababaaaaaaa">
    <w:name w:val="baaabaaabaaabaaaaaabaaaabaaaabaaabaaaabaaaaabaaabaaaaabaaabaaaaaabaaaababaaaaaaa"/>
    <w:rPr>
      <w:rFonts w:ascii="Times New Roman" w:hAnsi="Times New Roman"/>
      <w:b/>
      <w:i w:val="0"/>
      <w:color w:val="000000"/>
      <w:sz w:val="22"/>
      <w:u w:val="none"/>
    </w:rPr>
  </w:style>
  <w:style w:type="paragraph" w:customStyle="1" w:styleId="baaabaaabaaabaaaaaabaaaabaaaabaaabaaaabaaaaabaaabaaaaabaaabaaaaaabaaaababaaaaaaab">
    <w:name w:val="baaabaaabaaabaaaaaabaaaabaaaabaaabaaaabaaaaabaaabaaaaabaaabaaaaaabaaaababaaaaaaab"/>
    <w:rPr>
      <w:rFonts w:ascii="Times New Roman" w:hAnsi="Times New Roman"/>
      <w:b w:val="0"/>
      <w:i w:val="0"/>
      <w:color w:val="000000"/>
      <w:sz w:val="22"/>
      <w:u w:val="none"/>
    </w:rPr>
  </w:style>
  <w:style w:type="paragraph" w:customStyle="1" w:styleId="baaabaaabaaabaaaaaabaaaabaaaabaaabaaaabaaaaabaaabaaaaabaaabaaaaaabaaaababaaaaaaaba">
    <w:name w:val="baaabaaabaaabaaaaaabaaaabaaaabaaabaaaabaaaaabaaabaaaaabaaabaaaaaabaaaababaaaaaaaba"/>
    <w:rPr>
      <w:rFonts w:ascii="Times New Roman" w:hAnsi="Times New Roman"/>
      <w:b w:val="0"/>
      <w:i w:val="0"/>
      <w:color w:val="000000"/>
      <w:sz w:val="22"/>
      <w:u w:val="none"/>
    </w:rPr>
  </w:style>
  <w:style w:type="paragraph" w:customStyle="1" w:styleId="baaabaaabaaabaaaaaabaaaabaaaabaaabaaaabaaaaabaaabaaaaabaaabaaaaaabaaaababaaaaaaabaa">
    <w:name w:val="baaabaaabaaabaaaaaabaaaabaaaabaaabaaaabaaaaabaaabaaaaabaaabaaaaaabaaaababaaaaaaabaa"/>
    <w:rPr>
      <w:rFonts w:ascii="Times New Roman" w:hAnsi="Times New Roman"/>
      <w:b w:val="0"/>
      <w:i w:val="0"/>
      <w:color w:val="000000"/>
      <w:sz w:val="22"/>
      <w:u w:val="none"/>
    </w:rPr>
  </w:style>
  <w:style w:type="paragraph" w:customStyle="1" w:styleId="baaabaaabaaabaaaaaabaaaabaaaabaaabaaaabaaaaabaaabaaaaabaaabaaaaaabaaaababaaaaaaabaaa">
    <w:name w:val="baaabaaabaaabaaaaaabaaaabaaaabaaabaaaabaaaaabaaabaaaaabaaabaaaaaabaaaababaaaaaaabaaa"/>
    <w:rPr>
      <w:rFonts w:ascii="Times New Roman" w:hAnsi="Times New Roman"/>
      <w:b/>
      <w:i w:val="0"/>
      <w:color w:val="000000"/>
      <w:sz w:val="22"/>
      <w:u w:val="none"/>
    </w:rPr>
  </w:style>
  <w:style w:type="paragraph" w:customStyle="1" w:styleId="baaabaaabaaabaaaaaabaaaabaaaabaaabaaaabaaaaabaaabaaaaabaaabaaaaaabaaaababaaaaaaabaaab">
    <w:name w:val="baaabaaabaaabaaaaaabaaaabaaaabaaabaaaabaaaaabaaabaaaaabaaabaaaaaabaaaababaaaaaaabaaab"/>
    <w:rPr>
      <w:rFonts w:ascii="Times New Roman" w:hAnsi="Times New Roman"/>
      <w:b w:val="0"/>
      <w:i w:val="0"/>
      <w:color w:val="000000"/>
      <w:sz w:val="22"/>
      <w:u w:val="none"/>
    </w:rPr>
  </w:style>
  <w:style w:type="paragraph" w:customStyle="1" w:styleId="baaabaaabaaabaaaaaabaaaabaaaabaaabaaaabaaaaabaaabaaaaabaaabaaaaaabaaaababaaaaaaabaaaba">
    <w:name w:val="baaabaaabaaabaaaaaabaaaabaaaabaaabaaaabaaaaabaaabaaaaabaaabaaaaaabaaaababaaaaaaabaaaba"/>
    <w:rPr>
      <w:rFonts w:ascii="Times New Roman" w:hAnsi="Times New Roman"/>
      <w:b w:val="0"/>
      <w:i w:val="0"/>
      <w:color w:val="000000"/>
      <w:sz w:val="22"/>
      <w:u w:val="none"/>
    </w:rPr>
  </w:style>
  <w:style w:type="paragraph" w:customStyle="1" w:styleId="baaabaaabaaabaaaaaabaaaabaaaabaaabaaaabaaaaabaaabaaaaabaaabaaaaaabaaaababaaaaaaabaaabaa">
    <w:name w:val="baaabaaabaaabaaaaaabaaaabaaaabaaabaaaabaaaaabaaabaaaaabaaabaaaaaabaaaababaaaaaaabaaabaa"/>
    <w:rPr>
      <w:rFonts w:ascii="Times New Roman" w:hAnsi="Times New Roman"/>
      <w:b w:val="0"/>
      <w:i w:val="0"/>
      <w:color w:val="000000"/>
      <w:sz w:val="22"/>
      <w:u w:val="none"/>
    </w:rPr>
  </w:style>
  <w:style w:type="paragraph" w:customStyle="1" w:styleId="baaabaaabaaabaaaaaabaaaabaaaabaaabaaaabaaaaabaaabaaaaabaaabaaaaaabaaaababaaaaaaabaaabaaa">
    <w:name w:val="baaabaaabaaabaaaaaabaaaabaaaabaaabaaaabaaaaabaaabaaaaabaaabaaaaaabaaaababaaaaaaabaaabaaa"/>
    <w:rPr>
      <w:rFonts w:ascii="Times New Roman" w:hAnsi="Times New Roman"/>
      <w:b w:val="0"/>
      <w:i w:val="0"/>
      <w:color w:val="000000"/>
      <w:sz w:val="22"/>
      <w:u w:val="none"/>
    </w:rPr>
  </w:style>
  <w:style w:type="paragraph" w:customStyle="1" w:styleId="baaabaaabaaabaaaaaabaaaabaaaabaaabaaaabaaaaabaaabaaaaabaaabaaaaaabaaaababaaaaaaabaaabaaaa">
    <w:name w:val="baaabaaabaaabaaaaaabaaaabaaaabaaabaaaabaaaaabaaabaaaaabaaabaaaaaabaaaababaaaaaaabaaabaaaa"/>
    <w:rPr>
      <w:rFonts w:ascii="Times New Roman" w:hAnsi="Times New Roman"/>
      <w:b w:val="0"/>
      <w:i w:val="0"/>
      <w:color w:val="000000"/>
      <w:sz w:val="22"/>
      <w:u w:val="none"/>
    </w:rPr>
  </w:style>
  <w:style w:type="paragraph" w:customStyle="1" w:styleId="baaabaaabaaabaaaaaabaaaabaaaabaaabaaaabaaaaabaaabaaaaabaaabaaaaaabaaaababaaaaaaabaaabaaaaa">
    <w:name w:val="baaabaaabaaabaaaaaabaaaabaaaabaaabaaaabaaaaabaaabaaaaabaaabaaaaaabaaaababaaaaaaabaaabaaaaa"/>
    <w:rPr>
      <w:rFonts w:ascii="Times New Roman" w:hAnsi="Times New Roman"/>
      <w:b/>
      <w:i w:val="0"/>
      <w:color w:val="000000"/>
      <w:sz w:val="22"/>
      <w:u w:val="none"/>
    </w:rPr>
  </w:style>
  <w:style w:type="paragraph" w:customStyle="1" w:styleId="baaabaaabaaabaaaaaabaaaabaaaabaaabaaaabaaaaabaaabaaaaabaaabaaaaaabaaaababaaaaaaabaaabaaaaab">
    <w:name w:val="baaabaaabaaabaaaaaabaaaabaaaabaaabaaaabaaaaabaaabaaaaabaaabaaaaaabaaaababaaaaaaabaaabaaaaab"/>
    <w:rPr>
      <w:rFonts w:ascii="Times New Roman" w:hAnsi="Times New Roman"/>
      <w:b w:val="0"/>
      <w:i w:val="0"/>
      <w:color w:val="000000"/>
      <w:sz w:val="22"/>
      <w:u w:val="none"/>
    </w:rPr>
  </w:style>
  <w:style w:type="paragraph" w:customStyle="1" w:styleId="baaabaaabaaabaaaaaabaaaabaaaabaaabaaaabaaaaabaaabaaaaabaaabaaaaaabaaaababaaaaaaabaaabaaaaaba">
    <w:name w:val="baaabaaabaaabaaaaaabaaaabaaaabaaabaaaabaaaaabaaabaaaaabaaabaaaaaabaaaababaaaaaaabaaabaaaaaba"/>
    <w:rPr>
      <w:rFonts w:ascii="Times New Roman" w:hAnsi="Times New Roman"/>
      <w:b w:val="0"/>
      <w:i w:val="0"/>
      <w:color w:val="000000"/>
      <w:sz w:val="22"/>
      <w:u w:val="none"/>
    </w:rPr>
  </w:style>
  <w:style w:type="paragraph" w:customStyle="1" w:styleId="baaabaaabaaabaaaaaabaaaabaaaabaaabaaaabaaaaabaaabaaaaabaaabaaaaaabaaaababaaaaaaabaaabaaaaabaa">
    <w:name w:val="baaabaaabaaabaaaaaabaaaabaaaabaaabaaaabaaaaabaaabaaaaabaaabaaaaaabaaaababaaaaaaabaaabaaaaabaa"/>
    <w:rPr>
      <w:rFonts w:ascii="Times New Roman" w:hAnsi="Times New Roman"/>
      <w:b w:val="0"/>
      <w:i w:val="0"/>
      <w:color w:val="000000"/>
      <w:sz w:val="22"/>
      <w:u w:val="none"/>
    </w:rPr>
  </w:style>
  <w:style w:type="paragraph" w:customStyle="1" w:styleId="baaabaaabaaabaaaaaabaaaabaaaabaaabaaaabaaaaabaaabaaaaabaaabaaaaaabaaaababaaaaaaabaaabaaaaabaaa">
    <w:name w:val="baaabaaabaaabaaaaaabaaaabaaaabaaabaaaabaaaaabaaabaaaaabaaabaaaaaabaaaababaaaaaaabaaabaaaaabaaa"/>
    <w:rPr>
      <w:rFonts w:ascii="Times New Roman" w:hAnsi="Times New Roman"/>
      <w:b/>
      <w:i w:val="0"/>
      <w:color w:val="000000"/>
      <w:sz w:val="22"/>
      <w:u w:val="none"/>
    </w:rPr>
  </w:style>
  <w:style w:type="paragraph" w:customStyle="1" w:styleId="baaabaaabaaabaaaaaabaaaabaaaabaaabaaaabaaaaabaaabaaaaabaaabaaaaaabaaaababaaaaaaabaaabaaaaabaaab">
    <w:name w:val="baaabaaabaaabaaaaaabaaaabaaaabaaabaaaabaaaaabaaabaaaaabaaabaaaaaabaaaababaaaaaaabaaabaaaaabaaab"/>
    <w:rPr>
      <w:rFonts w:ascii="Times New Roman" w:hAnsi="Times New Roman"/>
      <w:b w:val="0"/>
      <w:i w:val="0"/>
      <w:color w:val="000000"/>
      <w:sz w:val="22"/>
      <w:u w:val="none"/>
    </w:rPr>
  </w:style>
  <w:style w:type="paragraph" w:customStyle="1" w:styleId="baaabaaabaaabaaaaaabaaaabaaaabaaabaaaabaaaaabaaabaaaaabaaabaaaaaabaaaababaaaaaaabaaabaaaaabaaaba">
    <w:name w:val="baaabaaabaaabaaaaaabaaaabaaaabaaabaaaabaaaaabaaabaaaaabaaabaaaaaabaaaababaaaaaaabaaabaaaaabaaaba"/>
    <w:rPr>
      <w:rFonts w:ascii="Times New Roman" w:hAnsi="Times New Roman"/>
      <w:b w:val="0"/>
      <w:i w:val="0"/>
      <w:color w:val="000000"/>
      <w:sz w:val="22"/>
      <w:u w:val="none"/>
    </w:rPr>
  </w:style>
  <w:style w:type="paragraph" w:customStyle="1" w:styleId="baaabaaabaaabaaaaaabaaaabaaaabaaabaaaabaaaaabaaabaaaaabaaabaaaaaabaaaababaaaaaaabaaabaaaaabaaabaa">
    <w:name w:val="baaabaaabaaabaaaaaabaaaabaaaabaaabaaaabaaaaabaaabaaaaabaaabaaaaaabaaaababaaaaaaabaaabaaaaabaaabaa"/>
    <w:rPr>
      <w:rFonts w:ascii="Times New Roman" w:hAnsi="Times New Roman"/>
      <w:b w:val="0"/>
      <w:i w:val="0"/>
      <w:color w:val="000000"/>
      <w:sz w:val="22"/>
      <w:u w:val="none"/>
    </w:rPr>
  </w:style>
  <w:style w:type="paragraph" w:customStyle="1" w:styleId="baaabaaabaaabaaaaaabaaaabaaaabaaabaaaabaaaaabaaabaaaaabaaabaaaaaabaaaababaaaaaaabaaabaaaaabaaabaaa">
    <w:name w:val="baaabaaabaaabaaaaaabaaaabaaaabaaabaaaabaaaaabaaabaaaaabaaabaaaaaabaaaababaaaaaaabaaabaaaaabaaabaaa"/>
    <w:rPr>
      <w:rFonts w:ascii="Times New Roman" w:hAnsi="Times New Roman"/>
      <w:b w:val="0"/>
      <w:i w:val="0"/>
      <w:color w:val="000000"/>
      <w:sz w:val="22"/>
      <w:u w:val="none"/>
    </w:rPr>
  </w:style>
  <w:style w:type="paragraph" w:customStyle="1" w:styleId="baaabaaabaaabaaaaaabaaaabaaaabaaabaaaabaaaaabaaabaaaaabaaabaaaaaabaaaababaaaaaaabaaabaaaaabaaabaaaa">
    <w:name w:val="baaabaaabaaabaaaaaabaaaabaaaabaaabaaaabaaaaabaaabaaaaabaaabaaaaaabaaaababaaaaaaabaaabaaaaabaaabaaaa"/>
    <w:rPr>
      <w:rFonts w:ascii="Times New Roman" w:hAnsi="Times New Roman"/>
      <w:b w:val="0"/>
      <w:i w:val="0"/>
      <w:color w:val="000000"/>
      <w:sz w:val="22"/>
      <w:u w:val="none"/>
    </w:rPr>
  </w:style>
  <w:style w:type="paragraph" w:customStyle="1" w:styleId="baaabaaabaaabaaaaaabaaaabaaaabaaabaaaabaaaaabaaabaaaaabaaabaaaaaabaaaababaaaaaaabaaabaaaaabaaabaaaaa">
    <w:name w:val="baaabaaabaaabaaaaaabaaaabaaaabaaabaaaabaaaaabaaabaaaaabaaabaaaaaabaaaababaaaaaaabaaabaaaaabaaabaaaaa"/>
    <w:rPr>
      <w:rFonts w:ascii="Times New Roman" w:hAnsi="Times New Roman"/>
      <w:b/>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i w:val="0"/>
      <w:color w:val="000000"/>
      <w:sz w:val="22"/>
      <w:u w:val="none"/>
    </w:rPr>
  </w:style>
  <w:style w:type="paragraph" w:customStyle="1" w:styleId="caab">
    <w:name w:val="caab"/>
    <w:rPr>
      <w:rFonts w:ascii="Times New Roman" w:hAnsi="Times New Roman"/>
      <w:b w:val="0"/>
      <w:i w:val="0"/>
      <w:color w:val="000000"/>
      <w:sz w:val="22"/>
      <w:u w:val="none"/>
    </w:rPr>
  </w:style>
  <w:style w:type="paragraph" w:customStyle="1" w:styleId="caaba">
    <w:name w:val="caaba"/>
    <w:rPr>
      <w:rFonts w:ascii="Times New Roman" w:hAnsi="Times New Roman"/>
      <w:b w:val="0"/>
      <w:i w:val="0"/>
      <w:color w:val="000000"/>
      <w:sz w:val="22"/>
      <w:u w:val="none"/>
    </w:rPr>
  </w:style>
  <w:style w:type="paragraph" w:customStyle="1" w:styleId="caabaa">
    <w:name w:val="caabaa"/>
    <w:rPr>
      <w:rFonts w:ascii="Times New Roman" w:hAnsi="Times New Roman"/>
      <w:b w:val="0"/>
      <w:i w:val="0"/>
      <w:color w:val="000000"/>
      <w:sz w:val="22"/>
      <w:u w:val="none"/>
    </w:rPr>
  </w:style>
  <w:style w:type="paragraph" w:customStyle="1" w:styleId="caabaaa">
    <w:name w:val="caabaaa"/>
    <w:rPr>
      <w:rFonts w:ascii="Times New Roman" w:hAnsi="Times New Roman"/>
      <w:b w:val="0"/>
      <w:i w:val="0"/>
      <w:color w:val="000000"/>
      <w:sz w:val="22"/>
      <w:u w:val="none"/>
    </w:rPr>
  </w:style>
  <w:style w:type="paragraph" w:customStyle="1" w:styleId="caabaaaa">
    <w:name w:val="caabaaaa"/>
    <w:rPr>
      <w:rFonts w:ascii="Times New Roman" w:hAnsi="Times New Roman"/>
      <w:b w:val="0"/>
      <w:i w:val="0"/>
      <w:color w:val="000000"/>
      <w:sz w:val="22"/>
      <w:u w:val="none"/>
    </w:rPr>
  </w:style>
  <w:style w:type="paragraph" w:customStyle="1" w:styleId="caabaaaaa">
    <w:name w:val="caabaaaaa"/>
    <w:rPr>
      <w:rFonts w:ascii="Times New Roman" w:hAnsi="Times New Roman"/>
      <w:b w:val="0"/>
      <w:i w:val="0"/>
      <w:color w:val="000000"/>
      <w:sz w:val="22"/>
      <w:u w:val="none"/>
    </w:rPr>
  </w:style>
  <w:style w:type="paragraph" w:customStyle="1" w:styleId="caabaaaaaa">
    <w:name w:val="caabaaaaaa"/>
    <w:rPr>
      <w:rFonts w:ascii="Times New Roman" w:hAnsi="Times New Roman"/>
      <w:b/>
      <w:i w:val="0"/>
      <w:color w:val="000000"/>
      <w:sz w:val="22"/>
      <w:u w:val="none"/>
    </w:rPr>
  </w:style>
  <w:style w:type="paragraph" w:customStyle="1" w:styleId="caabaaaaaab">
    <w:name w:val="caabaaaaaab"/>
    <w:rPr>
      <w:rFonts w:ascii="Times New Roman" w:hAnsi="Times New Roman"/>
      <w:b w:val="0"/>
      <w:i w:val="0"/>
      <w:color w:val="000000"/>
      <w:sz w:val="22"/>
      <w:u w:val="none"/>
    </w:rPr>
  </w:style>
  <w:style w:type="paragraph" w:customStyle="1" w:styleId="caabaaaaaaba">
    <w:name w:val="caabaaaaaaba"/>
    <w:rPr>
      <w:rFonts w:ascii="Times New Roman" w:hAnsi="Times New Roman"/>
      <w:b w:val="0"/>
      <w:i w:val="0"/>
      <w:color w:val="000000"/>
      <w:sz w:val="22"/>
      <w:u w:val="none"/>
    </w:rPr>
  </w:style>
  <w:style w:type="paragraph" w:customStyle="1" w:styleId="caabaaaaaabaa">
    <w:name w:val="caabaaaaaabaa"/>
    <w:rPr>
      <w:rFonts w:ascii="Times New Roman" w:hAnsi="Times New Roman"/>
      <w:b/>
      <w:i w:val="0"/>
      <w:color w:val="000000"/>
      <w:sz w:val="22"/>
      <w:u w:val="none"/>
    </w:rPr>
  </w:style>
  <w:style w:type="paragraph" w:customStyle="1" w:styleId="caabaaaaaabaab">
    <w:name w:val="caabaaaaaabaab"/>
    <w:rPr>
      <w:rFonts w:ascii="Times New Roman" w:hAnsi="Times New Roman"/>
      <w:b w:val="0"/>
      <w:i w:val="0"/>
      <w:color w:val="000000"/>
      <w:sz w:val="22"/>
      <w:u w:val="none"/>
    </w:rPr>
  </w:style>
  <w:style w:type="paragraph" w:customStyle="1" w:styleId="caabaaaaaabaaba">
    <w:name w:val="caabaaaaaabaaba"/>
    <w:rPr>
      <w:rFonts w:ascii="Times New Roman" w:hAnsi="Times New Roman"/>
      <w:b w:val="0"/>
      <w:i w:val="0"/>
      <w:color w:val="000000"/>
      <w:sz w:val="22"/>
      <w:u w:val="none"/>
    </w:rPr>
  </w:style>
  <w:style w:type="paragraph" w:customStyle="1" w:styleId="caabaaaaaabaabaa">
    <w:name w:val="caabaaaaaabaabaa"/>
    <w:rPr>
      <w:rFonts w:ascii="Times New Roman" w:hAnsi="Times New Roman"/>
      <w:b w:val="0"/>
      <w:i w:val="0"/>
      <w:color w:val="000000"/>
      <w:sz w:val="22"/>
      <w:u w:val="none"/>
    </w:rPr>
  </w:style>
  <w:style w:type="paragraph" w:customStyle="1" w:styleId="caabaaaaaabaabaaa">
    <w:name w:val="caabaaaaaabaabaaa"/>
    <w:rPr>
      <w:rFonts w:ascii="Times New Roman" w:hAnsi="Times New Roman"/>
      <w:b w:val="0"/>
      <w:i w:val="0"/>
      <w:color w:val="000000"/>
      <w:sz w:val="22"/>
      <w:u w:val="none"/>
    </w:rPr>
  </w:style>
  <w:style w:type="paragraph" w:customStyle="1" w:styleId="caabaaaaaabaabaaaa">
    <w:name w:val="caabaaaaaabaabaaaa"/>
    <w:rPr>
      <w:rFonts w:ascii="Times New Roman" w:hAnsi="Times New Roman"/>
      <w:b/>
      <w:i w:val="0"/>
      <w:color w:val="000000"/>
      <w:sz w:val="22"/>
      <w:u w:val="none"/>
    </w:rPr>
  </w:style>
  <w:style w:type="paragraph" w:customStyle="1" w:styleId="caabaaaaaabaabaaaab">
    <w:name w:val="caabaaaaaabaabaaaab"/>
    <w:rPr>
      <w:rFonts w:ascii="Times New Roman" w:hAnsi="Times New Roman"/>
      <w:b w:val="0"/>
      <w:i w:val="0"/>
      <w:color w:val="000000"/>
      <w:sz w:val="22"/>
      <w:u w:val="none"/>
    </w:rPr>
  </w:style>
  <w:style w:type="paragraph" w:customStyle="1" w:styleId="caabaaaaaabaabaaaaba">
    <w:name w:val="caabaaaaaabaabaaaaba"/>
    <w:rPr>
      <w:rFonts w:ascii="Times New Roman" w:hAnsi="Times New Roman"/>
      <w:b w:val="0"/>
      <w:i w:val="0"/>
      <w:color w:val="000000"/>
      <w:sz w:val="22"/>
      <w:u w:val="none"/>
    </w:rPr>
  </w:style>
  <w:style w:type="paragraph" w:customStyle="1" w:styleId="caabaaaaaabaabaaaabaa">
    <w:name w:val="caabaaaaaabaabaaaabaa"/>
    <w:rPr>
      <w:rFonts w:ascii="Times New Roman" w:hAnsi="Times New Roman"/>
      <w:b w:val="0"/>
      <w:i w:val="0"/>
      <w:color w:val="000000"/>
      <w:sz w:val="22"/>
      <w:u w:val="none"/>
    </w:rPr>
  </w:style>
  <w:style w:type="paragraph" w:customStyle="1" w:styleId="caabaaaaaabaabaaaabaaa">
    <w:name w:val="caabaaaaaabaabaaaabaaa"/>
    <w:rPr>
      <w:rFonts w:ascii="Times New Roman" w:hAnsi="Times New Roman"/>
      <w:b w:val="0"/>
      <w:i w:val="0"/>
      <w:color w:val="000000"/>
      <w:sz w:val="22"/>
      <w:u w:val="none"/>
    </w:rPr>
  </w:style>
  <w:style w:type="paragraph" w:customStyle="1" w:styleId="caabaaaaaabaabaaaabaaaa">
    <w:name w:val="caabaaaaaabaabaaaabaaaa"/>
    <w:rPr>
      <w:rFonts w:ascii="Times New Roman" w:hAnsi="Times New Roman"/>
      <w:b w:val="0"/>
      <w:i w:val="0"/>
      <w:color w:val="000000"/>
      <w:sz w:val="22"/>
      <w:u w:val="none"/>
    </w:rPr>
  </w:style>
  <w:style w:type="paragraph" w:customStyle="1" w:styleId="caabaaaaaabaabaaaabaaaaa">
    <w:name w:val="caabaaaaaabaabaaaabaaaaa"/>
    <w:rPr>
      <w:rFonts w:ascii="Times New Roman" w:hAnsi="Times New Roman"/>
      <w:b/>
      <w:i w:val="0"/>
      <w:color w:val="000000"/>
      <w:sz w:val="22"/>
      <w:u w:val="none"/>
    </w:rPr>
  </w:style>
  <w:style w:type="paragraph" w:customStyle="1" w:styleId="caabaaaaaabaabaaaabaaaaab">
    <w:name w:val="caabaaaaaabaabaaaabaaaaab"/>
    <w:rPr>
      <w:rFonts w:ascii="Times New Roman" w:hAnsi="Times New Roman"/>
      <w:b w:val="0"/>
      <w:i w:val="0"/>
      <w:color w:val="000000"/>
      <w:sz w:val="22"/>
      <w:u w:val="none"/>
    </w:rPr>
  </w:style>
  <w:style w:type="paragraph" w:customStyle="1" w:styleId="caabaaaaaabaabaaaabaaaaaba">
    <w:name w:val="caabaaaaaabaabaaaabaaaaaba"/>
    <w:rPr>
      <w:rFonts w:ascii="Times New Roman" w:hAnsi="Times New Roman"/>
      <w:b w:val="0"/>
      <w:i w:val="0"/>
      <w:color w:val="000000"/>
      <w:sz w:val="22"/>
      <w:u w:val="none"/>
    </w:rPr>
  </w:style>
  <w:style w:type="paragraph" w:customStyle="1" w:styleId="caabaaaaaabaabaaaabaaaaabaa">
    <w:name w:val="caabaaaaaabaabaaaabaaaaabaa"/>
    <w:rPr>
      <w:rFonts w:ascii="Times New Roman" w:hAnsi="Times New Roman"/>
      <w:b w:val="0"/>
      <w:i w:val="0"/>
      <w:color w:val="000000"/>
      <w:sz w:val="22"/>
      <w:u w:val="none"/>
    </w:rPr>
  </w:style>
  <w:style w:type="paragraph" w:customStyle="1" w:styleId="caabaaaaaabaabaaaabaaaaabaaa">
    <w:name w:val="caabaaaaaabaabaaaabaaaaabaaa"/>
    <w:rPr>
      <w:rFonts w:ascii="Times New Roman" w:hAnsi="Times New Roman"/>
      <w:b w:val="0"/>
      <w:i w:val="0"/>
      <w:color w:val="000000"/>
      <w:sz w:val="22"/>
      <w:u w:val="none"/>
    </w:rPr>
  </w:style>
  <w:style w:type="paragraph" w:customStyle="1" w:styleId="caabaaaaaabaabaaaabaaaaabaaaa">
    <w:name w:val="caabaaaaaabaabaaaabaaaaabaaaa"/>
    <w:rPr>
      <w:rFonts w:ascii="Times New Roman" w:hAnsi="Times New Roman"/>
      <w:b w:val="0"/>
      <w:i w:val="0"/>
      <w:color w:val="000000"/>
      <w:sz w:val="22"/>
      <w:u w:val="none"/>
    </w:rPr>
  </w:style>
  <w:style w:type="paragraph" w:customStyle="1" w:styleId="caabaaaaaabaabaaaabaaaaabaaaaa">
    <w:name w:val="caabaaaaaabaabaaaabaaaaabaaaaa"/>
    <w:rPr>
      <w:rFonts w:ascii="Times New Roman" w:hAnsi="Times New Roman"/>
      <w:b/>
      <w:i w:val="0"/>
      <w:color w:val="000000"/>
      <w:sz w:val="22"/>
      <w:u w:val="none"/>
    </w:rPr>
  </w:style>
  <w:style w:type="paragraph" w:customStyle="1" w:styleId="caabaaaaaabaabaaaabaaaaabaaaaab">
    <w:name w:val="caabaaaaaabaabaaaabaaaaabaaaaab"/>
    <w:rPr>
      <w:rFonts w:ascii="Times New Roman" w:hAnsi="Times New Roman"/>
      <w:b w:val="0"/>
      <w:i w:val="0"/>
      <w:color w:val="000000"/>
      <w:sz w:val="22"/>
      <w:u w:val="none"/>
    </w:rPr>
  </w:style>
  <w:style w:type="paragraph" w:customStyle="1" w:styleId="caabaaaaaabaabaaaabaaaaabaaaaaba">
    <w:name w:val="caabaaaaaabaabaaaabaaaaabaaaaaba"/>
    <w:rPr>
      <w:rFonts w:ascii="Times New Roman" w:hAnsi="Times New Roman"/>
      <w:b w:val="0"/>
      <w:i w:val="0"/>
      <w:color w:val="000000"/>
      <w:sz w:val="22"/>
      <w:u w:val="none"/>
    </w:rPr>
  </w:style>
  <w:style w:type="paragraph" w:customStyle="1" w:styleId="caabaaaaaabaabaaaabaaaaabaaaaabaa">
    <w:name w:val="caabaaaaaabaabaaaabaaaaabaaaaabaa"/>
    <w:rPr>
      <w:rFonts w:ascii="Times New Roman" w:hAnsi="Times New Roman"/>
      <w:b w:val="0"/>
      <w:i w:val="0"/>
      <w:color w:val="000000"/>
      <w:sz w:val="22"/>
      <w:u w:val="none"/>
    </w:rPr>
  </w:style>
  <w:style w:type="paragraph" w:customStyle="1" w:styleId="caabaaaaaabaabaaaabaaaaabaaaaabaaa">
    <w:name w:val="caabaaaaaabaabaaaabaaaaabaaaaabaaa"/>
    <w:rPr>
      <w:rFonts w:ascii="Times New Roman" w:hAnsi="Times New Roman"/>
      <w:b w:val="0"/>
      <w:i w:val="0"/>
      <w:color w:val="000000"/>
      <w:sz w:val="22"/>
      <w:u w:val="none"/>
    </w:rPr>
  </w:style>
  <w:style w:type="paragraph" w:customStyle="1" w:styleId="caabaaaaaabaabaaaabaaaaabaaaaabaaaa">
    <w:name w:val="caabaaaaaabaabaaaabaaaaabaaaaabaaaa"/>
    <w:rPr>
      <w:rFonts w:ascii="Times New Roman" w:hAnsi="Times New Roman"/>
      <w:b/>
      <w:i w:val="0"/>
      <w:color w:val="000000"/>
      <w:sz w:val="22"/>
      <w:u w:val="none"/>
    </w:rPr>
  </w:style>
  <w:style w:type="paragraph" w:customStyle="1" w:styleId="caabaaaaaabaabaaaabaaaaabaaaaabaaaab">
    <w:name w:val="caabaaaaaabaabaaaabaaaaabaaaaabaaaab"/>
    <w:rPr>
      <w:rFonts w:ascii="Times New Roman" w:hAnsi="Times New Roman"/>
      <w:b w:val="0"/>
      <w:i w:val="0"/>
      <w:color w:val="000000"/>
      <w:sz w:val="22"/>
      <w:u w:val="none"/>
    </w:rPr>
  </w:style>
  <w:style w:type="paragraph" w:customStyle="1" w:styleId="caabaaaaaabaabaaaabaaaaabaaaaabaaaaba">
    <w:name w:val="caabaaaaaabaabaaaabaaaaabaaaaabaaaaba"/>
    <w:rPr>
      <w:rFonts w:ascii="Times New Roman" w:hAnsi="Times New Roman"/>
      <w:b/>
      <w:i w:val="0"/>
      <w:color w:val="000000"/>
      <w:sz w:val="22"/>
      <w:u w:val="none"/>
    </w:rPr>
  </w:style>
  <w:style w:type="paragraph" w:customStyle="1" w:styleId="caabaaaaaabaabaaaabaaaaabaaaaabaaaabab">
    <w:name w:val="caabaaaaaabaabaaaabaaaaabaaaaabaaaabab"/>
    <w:rPr>
      <w:rFonts w:ascii="Times New Roman" w:hAnsi="Times New Roman"/>
      <w:b w:val="0"/>
      <w:i w:val="0"/>
      <w:color w:val="000000"/>
      <w:sz w:val="22"/>
      <w:u w:val="none"/>
    </w:rPr>
  </w:style>
  <w:style w:type="paragraph" w:customStyle="1" w:styleId="caabaaaaaabaabaaaabaaaaabaaaaabaaaababa">
    <w:name w:val="caabaaaaaabaabaaaabaaaaabaaaaabaaaababa"/>
    <w:rPr>
      <w:rFonts w:ascii="Times New Roman" w:hAnsi="Times New Roman"/>
      <w:b w:val="0"/>
      <w:i w:val="0"/>
      <w:color w:val="000000"/>
      <w:sz w:val="22"/>
      <w:u w:val="none"/>
    </w:rPr>
  </w:style>
  <w:style w:type="paragraph" w:customStyle="1" w:styleId="caabaaaaaabaabaaaabaaaaabaaaaabaaaababaa">
    <w:name w:val="caabaaaaaabaabaaaabaaaaabaaaaabaaaababaa"/>
    <w:rPr>
      <w:rFonts w:ascii="Times New Roman" w:hAnsi="Times New Roman"/>
      <w:b w:val="0"/>
      <w:i w:val="0"/>
      <w:color w:val="000000"/>
      <w:sz w:val="22"/>
      <w:u w:val="none"/>
    </w:rPr>
  </w:style>
  <w:style w:type="paragraph" w:customStyle="1" w:styleId="caabaaaaaabaabaaaabaaaaabaaaaabaaaababaaa">
    <w:name w:val="caabaaaaaabaabaaaabaaaaabaaaaabaaaababaaa"/>
    <w:rPr>
      <w:rFonts w:ascii="Times New Roman" w:hAnsi="Times New Roman"/>
      <w:b w:val="0"/>
      <w:i w:val="0"/>
      <w:color w:val="000000"/>
      <w:sz w:val="22"/>
      <w:u w:val="none"/>
    </w:rPr>
  </w:style>
  <w:style w:type="paragraph" w:customStyle="1" w:styleId="caabaaaaaabaabaaaabaaaaabaaaaabaaaababaaaa">
    <w:name w:val="caabaaaaaabaabaaaabaaaaabaaaaabaaaababaaaa"/>
    <w:rPr>
      <w:rFonts w:ascii="Times New Roman" w:hAnsi="Times New Roman"/>
      <w:b w:val="0"/>
      <w:i w:val="0"/>
      <w:color w:val="000000"/>
      <w:sz w:val="22"/>
      <w:u w:val="none"/>
    </w:rPr>
  </w:style>
  <w:style w:type="paragraph" w:customStyle="1" w:styleId="caabaaaaaabaabaaaabaaaaabaaaaabaaaababaaaaa">
    <w:name w:val="caabaaaaaabaabaaaabaaaaabaaaaabaaaababaaaaa"/>
    <w:rPr>
      <w:rFonts w:ascii="Times New Roman" w:hAnsi="Times New Roman"/>
      <w:b w:val="0"/>
      <w:i w:val="0"/>
      <w:color w:val="000000"/>
      <w:sz w:val="22"/>
      <w:u w:val="none"/>
    </w:rPr>
  </w:style>
  <w:style w:type="paragraph" w:customStyle="1" w:styleId="caabaaaaaabaabaaaabaaaaabaaaaabaaaababaaaaaa">
    <w:name w:val="caabaaaaaabaabaaaabaaaaabaaaaabaaaababaaaaaa"/>
    <w:rPr>
      <w:rFonts w:ascii="Times New Roman" w:hAnsi="Times New Roman"/>
      <w:b w:val="0"/>
      <w:i w:val="0"/>
      <w:color w:val="000000"/>
      <w:sz w:val="22"/>
      <w:u w:val="none"/>
    </w:rPr>
  </w:style>
  <w:style w:type="paragraph" w:customStyle="1" w:styleId="caabaaaaaabaabaaaabaaaaabaaaaabaaaababaaaaaaa">
    <w:name w:val="caabaaaaaabaabaaaabaaaaabaaaaabaaaababaaaaaaa"/>
    <w:rPr>
      <w:rFonts w:ascii="Times New Roman" w:hAnsi="Times New Roman"/>
      <w:b/>
      <w:i w:val="0"/>
      <w:color w:val="000000"/>
      <w:sz w:val="22"/>
      <w:u w:val="none"/>
    </w:rPr>
  </w:style>
  <w:style w:type="paragraph" w:customStyle="1" w:styleId="caabaaaaaabaabaaaabaaaaabaaaaabaaaababaaaaaaab">
    <w:name w:val="caabaaaaaabaabaaaabaaaaabaaaaabaaaababaaaaaaab"/>
    <w:rPr>
      <w:rFonts w:ascii="Times New Roman" w:hAnsi="Times New Roman"/>
      <w:b w:val="0"/>
      <w:i w:val="0"/>
      <w:color w:val="000000"/>
      <w:sz w:val="22"/>
      <w:u w:val="none"/>
    </w:rPr>
  </w:style>
  <w:style w:type="paragraph" w:customStyle="1" w:styleId="caabaaaaaabaabaaaabaaaaabaaaaabaaaababaaaaaaaba">
    <w:name w:val="caabaaaaaabaabaaaabaaaaabaaaaabaaaababaaaaaaaba"/>
    <w:rPr>
      <w:rFonts w:ascii="Times New Roman" w:hAnsi="Times New Roman"/>
      <w:b w:val="0"/>
      <w:i w:val="0"/>
      <w:color w:val="000000"/>
      <w:sz w:val="22"/>
      <w:u w:val="none"/>
    </w:rPr>
  </w:style>
  <w:style w:type="paragraph" w:customStyle="1" w:styleId="caabaaaaaabaabaaaabaaaaabaaaaabaaaababaaaaaaabaa">
    <w:name w:val="caabaaaaaabaabaaaabaaaaabaaaaabaaaababaaaaaaabaa"/>
    <w:rPr>
      <w:rFonts w:ascii="Times New Roman" w:hAnsi="Times New Roman"/>
      <w:b w:val="0"/>
      <w:i w:val="0"/>
      <w:color w:val="000000"/>
      <w:sz w:val="22"/>
      <w:u w:val="none"/>
    </w:rPr>
  </w:style>
  <w:style w:type="paragraph" w:customStyle="1" w:styleId="caabaaaaaabaabaaaabaaaaabaaaaabaaaababaaaaaaabaaa">
    <w:name w:val="caabaaaaaabaabaaaabaaaaabaaaaabaaaababaaaaaaabaaa"/>
    <w:rPr>
      <w:rFonts w:ascii="Times New Roman" w:hAnsi="Times New Roman"/>
      <w:b/>
      <w:i w:val="0"/>
      <w:color w:val="000000"/>
      <w:sz w:val="22"/>
      <w:u w:val="none"/>
    </w:rPr>
  </w:style>
  <w:style w:type="paragraph" w:customStyle="1" w:styleId="caabaaaaaabaabaaaabaaaaabaaaaabaaaababaaaaaaabaaab">
    <w:name w:val="caabaaaaaabaabaaaabaaaaabaaaaabaaaababaaaaaaabaaab"/>
    <w:rPr>
      <w:rFonts w:ascii="Times New Roman" w:hAnsi="Times New Roman"/>
      <w:b w:val="0"/>
      <w:i w:val="0"/>
      <w:color w:val="000000"/>
      <w:sz w:val="22"/>
      <w:u w:val="none"/>
    </w:rPr>
  </w:style>
  <w:style w:type="paragraph" w:customStyle="1" w:styleId="caabaaaaaabaabaaaabaaaaabaaaaabaaaababaaaaaaabaaaba">
    <w:name w:val="caabaaaaaabaabaaaabaaaaabaaaaabaaaababaaaaaaabaaaba"/>
    <w:rPr>
      <w:rFonts w:ascii="Times New Roman" w:hAnsi="Times New Roman"/>
      <w:b w:val="0"/>
      <w:i w:val="0"/>
      <w:color w:val="000000"/>
      <w:sz w:val="22"/>
      <w:u w:val="none"/>
    </w:rPr>
  </w:style>
  <w:style w:type="paragraph" w:customStyle="1" w:styleId="caabaaaaaabaabaaaabaaaaabaaaaabaaaababaaaaaaabaaabaa">
    <w:name w:val="caabaaaaaabaabaaaabaaaaabaaaaabaaaababaaaaaaabaaabaa"/>
    <w:rPr>
      <w:rFonts w:ascii="Times New Roman" w:hAnsi="Times New Roman"/>
      <w:b w:val="0"/>
      <w:i w:val="0"/>
      <w:color w:val="000000"/>
      <w:sz w:val="22"/>
      <w:u w:val="none"/>
    </w:rPr>
  </w:style>
  <w:style w:type="paragraph" w:customStyle="1" w:styleId="caabaaaaaabaabaaaabaaaaabaaaaabaaaababaaaaaaabaaabaaa">
    <w:name w:val="caabaaaaaabaabaaaabaaaaabaaaaabaaaababaaaaaaabaaabaaa"/>
    <w:rPr>
      <w:rFonts w:ascii="Times New Roman" w:hAnsi="Times New Roman"/>
      <w:b w:val="0"/>
      <w:i w:val="0"/>
      <w:color w:val="000000"/>
      <w:sz w:val="22"/>
      <w:u w:val="none"/>
    </w:rPr>
  </w:style>
  <w:style w:type="paragraph" w:customStyle="1" w:styleId="caabaaaaaabaabaaaabaaaaabaaaaabaaaababaaaaaaabaaabaaaa">
    <w:name w:val="caabaaaaaabaabaaaabaaaaabaaaaabaaaababaaaaaaabaaabaaaa"/>
    <w:rPr>
      <w:rFonts w:ascii="Times New Roman" w:hAnsi="Times New Roman"/>
      <w:b w:val="0"/>
      <w:i w:val="0"/>
      <w:color w:val="000000"/>
      <w:sz w:val="22"/>
      <w:u w:val="none"/>
    </w:rPr>
  </w:style>
  <w:style w:type="paragraph" w:customStyle="1" w:styleId="caabaaaaaabaabaaaabaaaaabaaaaabaaaababaaaaaaabaaabaaaaa">
    <w:name w:val="caabaaaaaabaabaaaabaaaaabaaaaabaaaababaaaaaaabaaabaaaaa"/>
    <w:rPr>
      <w:rFonts w:ascii="Times New Roman" w:hAnsi="Times New Roman"/>
      <w:b/>
      <w:i w:val="0"/>
      <w:color w:val="000000"/>
      <w:sz w:val="22"/>
      <w:u w:val="none"/>
    </w:rPr>
  </w:style>
  <w:style w:type="paragraph" w:customStyle="1" w:styleId="caabaaaaaabaabaaaabaaaaabaaaaabaaaababaaaaaaabaaabaaaaab">
    <w:name w:val="caabaaaaaabaabaaaabaaaaabaaaaabaaaababaaaaaaabaaabaaaaab"/>
    <w:rPr>
      <w:rFonts w:ascii="Times New Roman" w:hAnsi="Times New Roman"/>
      <w:b w:val="0"/>
      <w:i w:val="0"/>
      <w:color w:val="000000"/>
      <w:sz w:val="22"/>
      <w:u w:val="none"/>
    </w:rPr>
  </w:style>
  <w:style w:type="paragraph" w:customStyle="1" w:styleId="caabaaaaaabaabaaaabaaaaabaaaaabaaaababaaaaaaabaaabaaaaaba">
    <w:name w:val="caabaaaaaabaabaaaabaaaaabaaaaabaaaababaaaaaaabaaabaaaaaba"/>
    <w:rPr>
      <w:rFonts w:ascii="Times New Roman" w:hAnsi="Times New Roman"/>
      <w:b/>
      <w:i w:val="0"/>
      <w:color w:val="000000"/>
      <w:sz w:val="22"/>
      <w:u w:val="none"/>
    </w:rPr>
  </w:style>
  <w:style w:type="paragraph" w:customStyle="1" w:styleId="caabaaaaaabaabaaaabaaaaabaaaaabaaaababaaaaaaabaaabaaaaabab">
    <w:name w:val="caabaaaaaabaabaaaabaaaaabaaaaabaaaababaaaaaaabaaabaaaaabab"/>
    <w:rPr>
      <w:rFonts w:ascii="Times New Roman" w:hAnsi="Times New Roman"/>
      <w:b w:val="0"/>
      <w:i w:val="0"/>
      <w:color w:val="000000"/>
      <w:sz w:val="22"/>
      <w:u w:val="none"/>
    </w:rPr>
  </w:style>
  <w:style w:type="paragraph" w:customStyle="1" w:styleId="caabaaaaaabaabaaaabaaaaabaaaaabaaaababaaaaaaabaaabaaaaababa">
    <w:name w:val="caabaaaaaabaabaaaabaaaaabaaaaabaaaababaaaaaaabaaabaaaaababa"/>
    <w:rPr>
      <w:rFonts w:ascii="Times New Roman" w:hAnsi="Times New Roman"/>
      <w:b w:val="0"/>
      <w:i w:val="0"/>
      <w:color w:val="000000"/>
      <w:sz w:val="22"/>
      <w:u w:val="none"/>
    </w:rPr>
  </w:style>
  <w:style w:type="paragraph" w:customStyle="1" w:styleId="caabaaaaaabaabaaaabaaaaabaaaaabaaaababaaaaaaabaaabaaaaababaa">
    <w:name w:val="caabaaaaaabaabaaaabaaaaabaaaaabaaaababaaaaaaabaaabaaaaababaa"/>
    <w:rPr>
      <w:rFonts w:ascii="Times New Roman" w:hAnsi="Times New Roman"/>
      <w:b w:val="0"/>
      <w:i w:val="0"/>
      <w:color w:val="000000"/>
      <w:sz w:val="22"/>
      <w:u w:val="none"/>
    </w:rPr>
  </w:style>
  <w:style w:type="paragraph" w:customStyle="1" w:styleId="caabaaaaaabaabaaaabaaaaabaaaaabaaaababaaaaaaabaaabaaaaababaaa">
    <w:name w:val="caabaaaaaabaabaaaabaaaaabaaaaabaaaababaaaaaaabaaabaaaaababaaa"/>
    <w:rPr>
      <w:rFonts w:ascii="Times New Roman" w:hAnsi="Times New Roman"/>
      <w:b w:val="0"/>
      <w:i w:val="0"/>
      <w:color w:val="000000"/>
      <w:sz w:val="22"/>
      <w:u w:val="none"/>
    </w:rPr>
  </w:style>
  <w:style w:type="paragraph" w:customStyle="1" w:styleId="caabaaaaaabaabaaaabaaaaabaaaaabaaaababaaaaaaabaaabaaaaababaaaa">
    <w:name w:val="caabaaaaaabaabaaaabaaaaabaaaaabaaaababaaaaaaabaaabaaaaababaaaa"/>
    <w:rPr>
      <w:rFonts w:ascii="Times New Roman" w:hAnsi="Times New Roman"/>
      <w:b w:val="0"/>
      <w:i w:val="0"/>
      <w:color w:val="000000"/>
      <w:sz w:val="22"/>
      <w:u w:val="none"/>
    </w:rPr>
  </w:style>
  <w:style w:type="paragraph" w:customStyle="1" w:styleId="caabaaaaaabaabaaaabaaaaabaaaaabaaaababaaaaaaabaaabaaaaababaaaaa">
    <w:name w:val="caabaaaaaabaabaaaabaaaaabaaaaabaaaababaaaaaaabaaabaaaaababaaaaa"/>
    <w:rPr>
      <w:rFonts w:ascii="Times New Roman" w:hAnsi="Times New Roman"/>
      <w:b w:val="0"/>
      <w:i w:val="0"/>
      <w:color w:val="000000"/>
      <w:sz w:val="22"/>
      <w:u w:val="none"/>
    </w:rPr>
  </w:style>
  <w:style w:type="paragraph" w:customStyle="1" w:styleId="caabaaaaaabaabaaaabaaaaabaaaaabaaaababaaaaaaabaaabaaaaababaaaaaa">
    <w:name w:val="caabaaaaaabaabaaaabaaaaabaaaaabaaaababaaaaaaabaaabaaaaababaaaaaa"/>
    <w:rPr>
      <w:rFonts w:ascii="Times New Roman" w:hAnsi="Times New Roman"/>
      <w:b w:val="0"/>
      <w:i w:val="0"/>
      <w:color w:val="000000"/>
      <w:sz w:val="22"/>
      <w:u w:val="none"/>
    </w:rPr>
  </w:style>
  <w:style w:type="paragraph" w:customStyle="1" w:styleId="caabaaaaaabaabaaaabaaaaabaaaaabaaaababaaaaaaabaaabaaaaababaaaaaaa">
    <w:name w:val="caabaaaaaabaabaaaabaaaaabaaaaabaaaababaaaaaaabaaabaaaaababaaaaaaa"/>
    <w:rPr>
      <w:rFonts w:ascii="Times New Roman" w:hAnsi="Times New Roman"/>
      <w:b/>
      <w:i w:val="0"/>
      <w:color w:val="000000"/>
      <w:sz w:val="22"/>
      <w:u w:val="none"/>
    </w:rPr>
  </w:style>
  <w:style w:type="paragraph" w:customStyle="1" w:styleId="caabaaaaaabaabaaaabaaaaabaaaaabaaaababaaaaaaabaaabaaaaababaaaaaaab">
    <w:name w:val="caabaaaaaabaabaaaabaaaaabaaaaabaaaababaaaaaaabaaabaaaaababaaaaaaab"/>
    <w:rPr>
      <w:rFonts w:ascii="Times New Roman" w:hAnsi="Times New Roman"/>
      <w:b w:val="0"/>
      <w:i w:val="0"/>
      <w:color w:val="000000"/>
      <w:sz w:val="22"/>
      <w:u w:val="none"/>
    </w:rPr>
  </w:style>
  <w:style w:type="paragraph" w:customStyle="1" w:styleId="caabaaaaaabaabaaaabaaaaabaaaaabaaaababaaaaaaabaaabaaaaababaaaaaaaba">
    <w:name w:val="caabaaaaaabaabaaaabaaaaabaaaaabaaaababaaaaaaabaaabaaaaababaaaaaaaba"/>
    <w:rPr>
      <w:rFonts w:ascii="Times New Roman" w:hAnsi="Times New Roman"/>
      <w:b w:val="0"/>
      <w:i w:val="0"/>
      <w:color w:val="000000"/>
      <w:sz w:val="22"/>
      <w:u w:val="none"/>
    </w:rPr>
  </w:style>
  <w:style w:type="paragraph" w:customStyle="1" w:styleId="caabaaaaaabaabaaaabaaaaabaaaaabaaaababaaaaaaabaaabaaaaababaaaaaaabaa">
    <w:name w:val="caabaaaaaabaabaaaabaaaaabaaaaabaaaababaaaaaaabaaabaaaaababaaaaaaabaa"/>
    <w:rPr>
      <w:rFonts w:ascii="Times New Roman" w:hAnsi="Times New Roman"/>
      <w:b/>
      <w:i w:val="0"/>
      <w:color w:val="000000"/>
      <w:sz w:val="22"/>
      <w:u w:val="none"/>
    </w:rPr>
  </w:style>
  <w:style w:type="paragraph" w:customStyle="1" w:styleId="caabaaaaaabaabaaaabaaaaabaaaaabaaaababaaaaaaabaaabaaaaababaaaaaaabaab">
    <w:name w:val="caabaaaaaabaabaaaabaaaaabaaaaabaaaababaaaaaaabaaabaaaaababaaaaaaabaab"/>
    <w:rPr>
      <w:rFonts w:ascii="Times New Roman" w:hAnsi="Times New Roman"/>
      <w:b w:val="0"/>
      <w:i w:val="0"/>
      <w:color w:val="000000"/>
      <w:sz w:val="22"/>
      <w:u w:val="none"/>
    </w:rPr>
  </w:style>
  <w:style w:type="paragraph" w:customStyle="1" w:styleId="caabaaaaaabaabaaaabaaaaabaaaaabaaaababaaaaaaabaaabaaaaababaaaaaaabaaba">
    <w:name w:val="caabaaaaaabaabaaaabaaaaabaaaaabaaaababaaaaaaabaaabaaaaababaaaaaaabaaba"/>
    <w:rPr>
      <w:rFonts w:ascii="Times New Roman" w:hAnsi="Times New Roman"/>
      <w:b w:val="0"/>
      <w:i w:val="0"/>
      <w:color w:val="000000"/>
      <w:sz w:val="22"/>
      <w:u w:val="none"/>
    </w:rPr>
  </w:style>
  <w:style w:type="paragraph" w:customStyle="1" w:styleId="caabaaaaaabaabaaaabaaaaabaaaaabaaaababaaaaaaabaaabaaaaababaaaaaaabaabaa">
    <w:name w:val="caabaaaaaabaabaaaabaaaaabaaaaabaaaababaaaaaaabaaabaaaaababaaaaaaabaabaa"/>
    <w:rPr>
      <w:rFonts w:ascii="Times New Roman" w:hAnsi="Times New Roman"/>
      <w:b w:val="0"/>
      <w:i w:val="0"/>
      <w:color w:val="000000"/>
      <w:sz w:val="22"/>
      <w:u w:val="none"/>
    </w:rPr>
  </w:style>
  <w:style w:type="paragraph" w:customStyle="1" w:styleId="caabaaaaaabaabaaaabaaaaabaaaaabaaaababaaaaaaabaaabaaaaababaaaaaaabaabaaa">
    <w:name w:val="caabaaaaaabaabaaaabaaaaabaaaaabaaaababaaaaaaabaaabaaaaababaaaaaaabaabaaa"/>
    <w:rPr>
      <w:rFonts w:ascii="Times New Roman" w:hAnsi="Times New Roman"/>
      <w:b w:val="0"/>
      <w:i w:val="0"/>
      <w:color w:val="000000"/>
      <w:sz w:val="22"/>
      <w:u w:val="none"/>
    </w:rPr>
  </w:style>
  <w:style w:type="paragraph" w:customStyle="1" w:styleId="caabaaaaaabaabaaaabaaaaabaaaaabaaaababaaaaaaabaaabaaaaababaaaaaaabaabaaaa">
    <w:name w:val="caabaaaaaabaabaaaabaaaaabaaaaabaaaababaaaaaaabaaabaaaaababaaaaaaabaabaaaa"/>
    <w:rPr>
      <w:rFonts w:ascii="Times New Roman" w:hAnsi="Times New Roman"/>
      <w:b w:val="0"/>
      <w:i w:val="0"/>
      <w:color w:val="000000"/>
      <w:sz w:val="22"/>
      <w:u w:val="none"/>
    </w:rPr>
  </w:style>
  <w:style w:type="paragraph" w:customStyle="1" w:styleId="caabaaaaaabaabaaaabaaaaabaaaaabaaaababaaaaaaabaaabaaaaababaaaaaaabaabaaaaa">
    <w:name w:val="caabaaaaaabaabaaaabaaaaabaaaaabaaaababaaaaaaabaaabaaaaababaaaaaaabaabaaaaa"/>
    <w:rPr>
      <w:rFonts w:ascii="Times New Roman" w:hAnsi="Times New Roman"/>
      <w:b w:val="0"/>
      <w:i w:val="0"/>
      <w:color w:val="000000"/>
      <w:sz w:val="22"/>
      <w:u w:val="none"/>
    </w:rPr>
  </w:style>
  <w:style w:type="paragraph" w:customStyle="1" w:styleId="caabaaaaaabaabaaaabaaaaabaaaaabaaaababaaaaaaabaaabaaaaababaaaaaaabaabaaaaaa">
    <w:name w:val="caabaaaaaabaabaaaabaaaaabaaaaabaaaababaaaaaaabaaabaaaaababaaaaaaabaabaaaaaa"/>
    <w:rPr>
      <w:rFonts w:ascii="Times New Roman" w:hAnsi="Times New Roman"/>
      <w:b/>
      <w:i w:val="0"/>
      <w:color w:val="000000"/>
      <w:sz w:val="22"/>
      <w:u w:val="none"/>
    </w:rPr>
  </w:style>
  <w:style w:type="paragraph" w:customStyle="1" w:styleId="caabaaaaaabaabaaaabaaaaabaaaaabaaaababaaaaaaabaaabaaaaababaaaaaaabaabaaaaaab">
    <w:name w:val="caabaaaaaabaabaaaabaaaaabaaaaabaaaababaaaaaaabaaabaaaaababaaaaaaabaabaaaaaab"/>
    <w:rPr>
      <w:rFonts w:ascii="Times New Roman" w:hAnsi="Times New Roman"/>
      <w:b w:val="0"/>
      <w:i w:val="0"/>
      <w:color w:val="000000"/>
      <w:sz w:val="22"/>
      <w:u w:val="none"/>
    </w:rPr>
  </w:style>
  <w:style w:type="paragraph" w:customStyle="1" w:styleId="caabaaaaaabaabaaaabaaaaabaaaaabaaaababaaaaaaabaaabaaaaababaaaaaaabaabaaaaaaba">
    <w:name w:val="caabaaaaaabaabaaaabaaaaabaaaaabaaaababaaaaaaabaaabaaaaababaaaaaaabaabaaaaaaba"/>
    <w:rPr>
      <w:rFonts w:ascii="Times New Roman" w:hAnsi="Times New Roman"/>
      <w:b w:val="0"/>
      <w:i w:val="0"/>
      <w:color w:val="000000"/>
      <w:sz w:val="22"/>
      <w:u w:val="none"/>
    </w:rPr>
  </w:style>
  <w:style w:type="paragraph" w:customStyle="1" w:styleId="caabaaaaaabaabaaaabaaaaabaaaaabaaaababaaaaaaabaaabaaaaababaaaaaaabaabaaaaaabaa">
    <w:name w:val="caabaaaaaabaabaaaabaaaaabaaaaabaaaababaaaaaaabaaabaaaaababaaaaaaabaabaaaaaabaa"/>
    <w:rPr>
      <w:rFonts w:ascii="Times New Roman" w:hAnsi="Times New Roman"/>
      <w:b w:val="0"/>
      <w:i w:val="0"/>
      <w:color w:val="000000"/>
      <w:sz w:val="22"/>
      <w:u w:val="none"/>
    </w:rPr>
  </w:style>
  <w:style w:type="paragraph" w:customStyle="1" w:styleId="caabaaaaaabaabaaaabaaaaabaaaaabaaaababaaaaaaabaaabaaaaababaaaaaaabaabaaaaaabaaa">
    <w:name w:val="caabaaaaaabaabaaaabaaaaabaaaaabaaaababaaaaaaabaaabaaaaababaaaaaaabaabaaaaaabaaa"/>
    <w:rPr>
      <w:rFonts w:ascii="Times New Roman" w:hAnsi="Times New Roman"/>
      <w:b w:val="0"/>
      <w:i w:val="0"/>
      <w:color w:val="000000"/>
      <w:sz w:val="22"/>
      <w:u w:val="none"/>
    </w:rPr>
  </w:style>
  <w:style w:type="paragraph" w:customStyle="1" w:styleId="caabaaaaaabaabaaaabaaaaabaaaaabaaaababaaaaaaabaaabaaaaababaaaaaaabaabaaaaaabaaaa">
    <w:name w:val="caabaaaaaabaabaaaabaaaaabaaaaabaaaababaaaaaaabaaabaaaaababaaaaaaabaabaaaaaabaaaa"/>
    <w:rPr>
      <w:rFonts w:ascii="Times New Roman" w:hAnsi="Times New Roman"/>
      <w:b/>
      <w:i w:val="0"/>
      <w:color w:val="000000"/>
      <w:sz w:val="22"/>
      <w:u w:val="none"/>
    </w:rPr>
  </w:style>
  <w:style w:type="paragraph" w:customStyle="1" w:styleId="caabaaaaaabaabaaaabaaaaabaaaaabaaaababaaaaaaabaaabaaaaababaaaaaaabaabaaaaaabaaaab">
    <w:name w:val="caabaaaaaabaabaaaabaaaaabaaaaabaaaababaaaaaaabaaabaaaaababaaaaaaabaabaaaaaabaaaab"/>
    <w:rPr>
      <w:rFonts w:ascii="Times New Roman" w:hAnsi="Times New Roman"/>
      <w:b w:val="0"/>
      <w:i w:val="0"/>
      <w:color w:val="000000"/>
      <w:sz w:val="22"/>
      <w:u w:val="none"/>
    </w:rPr>
  </w:style>
  <w:style w:type="paragraph" w:customStyle="1" w:styleId="caabaaaaaabaabaaaabaaaaabaaaaabaaaababaaaaaaabaaabaaaaababaaaaaaabaabaaaaaabaaaaba">
    <w:name w:val="caabaaaaaabaabaaaabaaaaabaaaaabaaaababaaaaaaabaaabaaaaababaaaaaaabaabaaaaaabaaaaba"/>
    <w:rPr>
      <w:rFonts w:ascii="Times New Roman" w:hAnsi="Times New Roman"/>
      <w:b/>
      <w:i w:val="0"/>
      <w:color w:val="000000"/>
      <w:sz w:val="22"/>
      <w:u w:val="none"/>
    </w:rPr>
  </w:style>
  <w:style w:type="paragraph" w:customStyle="1" w:styleId="caabaaaaaabaabaaaabaaaaabaaaaabaaaababaaaaaaabaaabaaaaababaaaaaaabaabaaaaaabaaaabab">
    <w:name w:val="caabaaaaaabaabaaaabaaaaabaaaaabaaaababaaaaaaabaaabaaaaababaaaaaaabaabaaaaaabaaaabab"/>
    <w:rPr>
      <w:rFonts w:ascii="Times New Roman" w:hAnsi="Times New Roman"/>
      <w:b w:val="0"/>
      <w:i w:val="0"/>
      <w:color w:val="000000"/>
      <w:sz w:val="22"/>
      <w:u w:val="none"/>
    </w:rPr>
  </w:style>
  <w:style w:type="paragraph" w:customStyle="1" w:styleId="caabaaaaaabaabaaaabaaaaabaaaaabaaaababaaaaaaabaaabaaaaababaaaaaaabaabaaaaaabaaaababa">
    <w:name w:val="caabaaaaaabaabaaaabaaaaabaaaaabaaaababaaaaaaabaaabaaaaababaaaaaaabaabaaaaaabaaaababa"/>
    <w:rPr>
      <w:rFonts w:ascii="Times New Roman" w:hAnsi="Times New Roman"/>
      <w:b w:val="0"/>
      <w:i w:val="0"/>
      <w:color w:val="000000"/>
      <w:sz w:val="22"/>
      <w:u w:val="none"/>
    </w:rPr>
  </w:style>
  <w:style w:type="paragraph" w:customStyle="1" w:styleId="caabaaaaaabaabaaaabaaaaabaaaaabaaaababaaaaaaabaaabaaaaababaaaaaaabaabaaaaaabaaaababaa">
    <w:name w:val="caabaaaaaabaabaaaabaaaaabaaaaabaaaababaaaaaaabaaabaaaaababaaaaaaabaabaaaaaabaaaababaa"/>
    <w:rPr>
      <w:rFonts w:ascii="Times New Roman" w:hAnsi="Times New Roman"/>
      <w:b w:val="0"/>
      <w:i w:val="0"/>
      <w:color w:val="000000"/>
      <w:sz w:val="22"/>
      <w:u w:val="none"/>
    </w:rPr>
  </w:style>
  <w:style w:type="paragraph" w:customStyle="1" w:styleId="caabaaaaaabaabaaaabaaaaabaaaaabaaaababaaaaaaabaaabaaaaababaaaaaaabaabaaaaaabaaaababaaa">
    <w:name w:val="caabaaaaaabaabaaaabaaaaabaaaaabaaaababaaaaaaabaaabaaaaababaaaaaaabaabaaaaaabaaaababaaa"/>
    <w:rPr>
      <w:rFonts w:ascii="Times New Roman" w:hAnsi="Times New Roman"/>
      <w:b w:val="0"/>
      <w:i w:val="0"/>
      <w:color w:val="000000"/>
      <w:sz w:val="22"/>
      <w:u w:val="none"/>
    </w:rPr>
  </w:style>
  <w:style w:type="paragraph" w:customStyle="1" w:styleId="caabaaaaaabaabaaaabaaaaabaaaaabaaaababaaaaaaabaaabaaaaababaaaaaaabaabaaaaaabaaaababaaaa">
    <w:name w:val="caabaaaaaabaabaaaabaaaaabaaaaabaaaababaaaaaaabaaabaaaaababaaaaaaabaabaaaaaabaaaababaaaa"/>
    <w:rPr>
      <w:rFonts w:ascii="Times New Roman" w:hAnsi="Times New Roman"/>
      <w:b w:val="0"/>
      <w:i w:val="0"/>
      <w:color w:val="000000"/>
      <w:sz w:val="22"/>
      <w:u w:val="none"/>
    </w:rPr>
  </w:style>
  <w:style w:type="paragraph" w:customStyle="1" w:styleId="caabaaaaaabaabaaaabaaaaabaaaaabaaaababaaaaaaabaaabaaaaababaaaaaaabaabaaaaaabaaaababaaaaa">
    <w:name w:val="caabaaaaaabaabaaaabaaaaabaaaaabaaaababaaaaaaabaaabaaaaababaaaaaaabaabaaaaaabaaaababaaaaa"/>
    <w:rPr>
      <w:rFonts w:ascii="Times New Roman" w:hAnsi="Times New Roman"/>
      <w:b/>
      <w:i w:val="0"/>
      <w:color w:val="000000"/>
      <w:sz w:val="22"/>
      <w:u w:val="none"/>
    </w:rPr>
  </w:style>
  <w:style w:type="paragraph" w:customStyle="1" w:styleId="caabaaaaaabaabaaaabaaaaabaaaaabaaaababaaaaaaabaaabaaaaababaaaaaaabaabaaaaaabaaaababaaaaab">
    <w:name w:val="caabaaaaaabaabaaaabaaaaabaaaaabaaaababaaaaaaabaaabaaaaababaaaaaaabaabaaaaaabaaaababaaaaab"/>
    <w:rPr>
      <w:rFonts w:ascii="Times New Roman" w:hAnsi="Times New Roman"/>
      <w:b w:val="0"/>
      <w:i w:val="0"/>
      <w:color w:val="000000"/>
      <w:sz w:val="22"/>
      <w:u w:val="none"/>
    </w:rPr>
  </w:style>
  <w:style w:type="paragraph" w:customStyle="1" w:styleId="caabaaaaaabaabaaaabaaaaabaaaaabaaaababaaaaaaabaaabaaaaababaaaaaaabaabaaaaaabaaaababaaaaaba">
    <w:name w:val="caabaaaaaabaabaaaabaaaaabaaaaabaaaababaaaaaaabaaabaaaaababaaaaaaabaabaaaaaabaaaababaaaaaba"/>
    <w:rPr>
      <w:rFonts w:ascii="Times New Roman" w:hAnsi="Times New Roman"/>
      <w:b w:val="0"/>
      <w:i w:val="0"/>
      <w:color w:val="000000"/>
      <w:sz w:val="22"/>
      <w:u w:val="none"/>
    </w:rPr>
  </w:style>
  <w:style w:type="paragraph" w:customStyle="1" w:styleId="caabaaaaaabaabaaaabaaaaabaaaaabaaaababaaaaaaabaaabaaaaababaaaaaaabaabaaaaaabaaaababaaaaabaa">
    <w:name w:val="caabaaaaaabaabaaaabaaaaabaaaaabaaaababaaaaaaabaaabaaaaababaaaaaaabaabaaaaaabaaaababaaaaabaa"/>
    <w:rPr>
      <w:rFonts w:ascii="Times New Roman" w:hAnsi="Times New Roman"/>
      <w:b w:val="0"/>
      <w:i w:val="0"/>
      <w:color w:val="000000"/>
      <w:sz w:val="22"/>
      <w:u w:val="none"/>
    </w:rPr>
  </w:style>
  <w:style w:type="paragraph" w:customStyle="1" w:styleId="caabaaaaaabaabaaaabaaaaabaaaaabaaaababaaaaaaabaaabaaaaababaaaaaaabaabaaaaaabaaaababaaaaabaaa">
    <w:name w:val="caabaaaaaabaabaaaabaaaaabaaaaabaaaababaaaaaaabaaabaaaaababaaaaaaabaabaaaaaabaaaababaaaaabaaa"/>
    <w:rPr>
      <w:rFonts w:ascii="Times New Roman" w:hAnsi="Times New Roman"/>
      <w:b w:val="0"/>
      <w:i w:val="0"/>
      <w:color w:val="000000"/>
      <w:sz w:val="22"/>
      <w:u w:val="none"/>
    </w:rPr>
  </w:style>
  <w:style w:type="paragraph" w:customStyle="1" w:styleId="caabaaaaaabaabaaaabaaaaabaaaaabaaaababaaaaaaabaaabaaaaababaaaaaaabaabaaaaaabaaaababaaaaabaaaa">
    <w:name w:val="caabaaaaaabaabaaaabaaaaabaaaaabaaaababaaaaaaabaaabaaaaababaaaaaaabaabaaaaaabaaaababaaaaabaaaa"/>
    <w:rPr>
      <w:rFonts w:ascii="Times New Roman" w:hAnsi="Times New Roman"/>
      <w:b w:val="0"/>
      <w:i w:val="0"/>
      <w:color w:val="000000"/>
      <w:sz w:val="22"/>
      <w:u w:val="none"/>
    </w:rPr>
  </w:style>
  <w:style w:type="paragraph" w:customStyle="1" w:styleId="caabaaaaaabaabaaaabaaaaabaaaaabaaaababaaaaaaabaaabaaaaababaaaaaaabaabaaaaaabaaaababaaaaabaaaaa">
    <w:name w:val="caabaaaaaabaabaaaabaaaaabaaaaabaaaababaaaaaaabaaabaaaaababaaaaaaabaabaaaaaabaaaababaaaaabaaaaa"/>
    <w:rPr>
      <w:rFonts w:ascii="Times New Roman" w:hAnsi="Times New Roman"/>
      <w:b w:val="0"/>
      <w:i w:val="0"/>
      <w:color w:val="000000"/>
      <w:sz w:val="22"/>
      <w:u w:val="none"/>
    </w:rPr>
  </w:style>
  <w:style w:type="paragraph" w:customStyle="1" w:styleId="caabaaaaaabaabaaaabaaaaabaaaaabaaaababaaaaaaabaaabaaaaababaaaaaaabaabaaaaaabaaaababaaaaabaaaaaa">
    <w:name w:val="caabaaaaaabaabaaaabaaaaabaaaaabaaaababaaaaaaabaaabaaaaababaaaaaaabaabaaaaaabaaaababaaaaabaaaaaa"/>
    <w:rPr>
      <w:rFonts w:ascii="Times New Roman" w:hAnsi="Times New Roman"/>
      <w:b/>
      <w:i w:val="0"/>
      <w:color w:val="000000"/>
      <w:sz w:val="22"/>
      <w:u w:val="none"/>
    </w:rPr>
  </w:style>
  <w:style w:type="paragraph" w:customStyle="1" w:styleId="caabaaaaaabaabaaaabaaaaabaaaaabaaaababaaaaaaabaaabaaaaababaaaaaaabaabaaaaaabaaaababaaaaabaaaaaab">
    <w:name w:val="caabaaaaaabaabaaaabaaaaabaaaaabaaaababaaaaaaabaaabaaaaababaaaaaaabaabaaaaaabaaaababaaaaabaaaaaab"/>
    <w:rPr>
      <w:rFonts w:ascii="Times New Roman" w:hAnsi="Times New Roman"/>
      <w:b w:val="0"/>
      <w:i w:val="0"/>
      <w:color w:val="000000"/>
      <w:sz w:val="22"/>
      <w:u w:val="none"/>
    </w:rPr>
  </w:style>
  <w:style w:type="paragraph" w:customStyle="1" w:styleId="caabaaaaaabaabaaaabaaaaabaaaaabaaaababaaaaaaabaaabaaaaababaaaaaaabaabaaaaaabaaaababaaaaabaaaaaaba">
    <w:name w:val="caabaaaaaabaabaaaabaaaaabaaaaabaaaababaaaaaaabaaabaaaaababaaaaaaabaabaaaaaabaaaababaaaaabaaaaaaba"/>
    <w:rPr>
      <w:rFonts w:ascii="Times New Roman" w:hAnsi="Times New Roman"/>
      <w:b w:val="0"/>
      <w:i w:val="0"/>
      <w:color w:val="000000"/>
      <w:sz w:val="22"/>
      <w:u w:val="none"/>
    </w:rPr>
  </w:style>
  <w:style w:type="paragraph" w:customStyle="1" w:styleId="caabaaaaaabaabaaaabaaaaabaaaaabaaaababaaaaaaabaaabaaaaababaaaaaaabaabaaaaaabaaaababaaaaabaaaaaabaa">
    <w:name w:val="caabaaaaaabaabaaaabaaaaabaaaaabaaaababaaaaaaabaaabaaaaababaaaaaaabaabaaaaaabaaaababaaaaabaaaaaabaa"/>
    <w:rPr>
      <w:rFonts w:ascii="Times New Roman" w:hAnsi="Times New Roman"/>
      <w:b/>
      <w:i w:val="0"/>
      <w:color w:val="000000"/>
      <w:sz w:val="22"/>
      <w:u w:val="none"/>
    </w:rPr>
  </w:style>
  <w:style w:type="paragraph" w:customStyle="1" w:styleId="caabaaaaaabaabaaaabaaaaabaaaaabaaaababaaaaaaabaaabaaaaababaaaaaaabaabaaaaaabaaaababaaaaabaaaaaabaab">
    <w:name w:val="caabaaaaaabaabaaaabaaaaabaaaaabaaaababaaaaaaabaaabaaaaababaaaaaaabaabaaaaaabaaaababaaaaabaaaaaabaab"/>
    <w:rPr>
      <w:rFonts w:ascii="Times New Roman" w:hAnsi="Times New Roman"/>
      <w:b w:val="0"/>
      <w:i w:val="0"/>
      <w:color w:val="000000"/>
      <w:sz w:val="22"/>
      <w:u w:val="none"/>
    </w:rPr>
  </w:style>
  <w:style w:type="paragraph" w:customStyle="1" w:styleId="caabaaaaaabaabaaaabaaaaabaaaaabaaaababaaaaaaabaaabaaaaababaaaaaaabaabaaaaaabaaaababaaaaabaaaaaabaaba">
    <w:name w:val="caabaaaaaabaabaaaabaaaaabaaaaabaaaababaaaaaaabaaabaaaaababaaaaaaabaabaaaaaabaaaababaaaaabaaaaaab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i w:val="0"/>
      <w:color w:val="000000"/>
      <w:sz w:val="22"/>
      <w:u w:val="none"/>
    </w:rPr>
  </w:style>
  <w:style w:type="paragraph" w:customStyle="1" w:styleId="daabaaaab">
    <w:name w:val="daabaaaab"/>
    <w:rPr>
      <w:rFonts w:ascii="Times New Roman" w:hAnsi="Times New Roman"/>
      <w:b w:val="0"/>
      <w:i w:val="0"/>
      <w:color w:val="000000"/>
      <w:sz w:val="22"/>
      <w:u w:val="none"/>
    </w:rPr>
  </w:style>
  <w:style w:type="paragraph" w:customStyle="1" w:styleId="daabaaaaba">
    <w:name w:val="daabaaaaba"/>
    <w:rPr>
      <w:rFonts w:ascii="Times New Roman" w:hAnsi="Times New Roman"/>
      <w:b w:val="0"/>
      <w:i w:val="0"/>
      <w:color w:val="000000"/>
      <w:sz w:val="22"/>
      <w:u w:val="none"/>
    </w:rPr>
  </w:style>
  <w:style w:type="paragraph" w:customStyle="1" w:styleId="daabaaaabaa">
    <w:name w:val="daabaaaabaa"/>
    <w:rPr>
      <w:rFonts w:ascii="Times New Roman" w:hAnsi="Times New Roman"/>
      <w:b w:val="0"/>
      <w:i w:val="0"/>
      <w:color w:val="000000"/>
      <w:sz w:val="22"/>
      <w:u w:val="none"/>
    </w:rPr>
  </w:style>
  <w:style w:type="paragraph" w:customStyle="1" w:styleId="daabaaaabaaa">
    <w:name w:val="daabaaaabaaa"/>
    <w:rPr>
      <w:rFonts w:ascii="Times New Roman" w:hAnsi="Times New Roman"/>
      <w:b w:val="0"/>
      <w:i w:val="0"/>
      <w:color w:val="000000"/>
      <w:sz w:val="22"/>
      <w:u w:val="none"/>
    </w:rPr>
  </w:style>
  <w:style w:type="paragraph" w:customStyle="1" w:styleId="daabaaaabaaaa">
    <w:name w:val="daabaaaabaaaa"/>
    <w:rPr>
      <w:rFonts w:ascii="Times New Roman" w:hAnsi="Times New Roman"/>
      <w:b w:val="0"/>
      <w:i w:val="0"/>
      <w:color w:val="000000"/>
      <w:sz w:val="22"/>
      <w:u w:val="none"/>
    </w:rPr>
  </w:style>
  <w:style w:type="paragraph" w:customStyle="1" w:styleId="daabaaaabaaaaa">
    <w:name w:val="daabaaaabaaaaa"/>
    <w:rPr>
      <w:rFonts w:ascii="Times New Roman" w:hAnsi="Times New Roman"/>
      <w:b/>
      <w:i w:val="0"/>
      <w:color w:val="000000"/>
      <w:sz w:val="22"/>
      <w:u w:val="none"/>
    </w:rPr>
  </w:style>
  <w:style w:type="paragraph" w:customStyle="1" w:styleId="daabaaaabaaaaab">
    <w:name w:val="daabaaaabaaaaab"/>
    <w:rPr>
      <w:rFonts w:ascii="Times New Roman" w:hAnsi="Times New Roman"/>
      <w:b w:val="0"/>
      <w:i w:val="0"/>
      <w:color w:val="000000"/>
      <w:sz w:val="22"/>
      <w:u w:val="none"/>
    </w:rPr>
  </w:style>
  <w:style w:type="paragraph" w:customStyle="1" w:styleId="daabaaaabaaaaaba">
    <w:name w:val="daabaaaabaaaaaba"/>
    <w:rPr>
      <w:rFonts w:ascii="Times New Roman" w:hAnsi="Times New Roman"/>
      <w:b w:val="0"/>
      <w:i w:val="0"/>
      <w:color w:val="000000"/>
      <w:sz w:val="22"/>
      <w:u w:val="none"/>
    </w:rPr>
  </w:style>
  <w:style w:type="paragraph" w:customStyle="1" w:styleId="daabaaaabaaaaabaa">
    <w:name w:val="daabaaaabaaaaabaa"/>
    <w:rPr>
      <w:rFonts w:ascii="Times New Roman" w:hAnsi="Times New Roman"/>
      <w:b w:val="0"/>
      <w:i w:val="0"/>
      <w:color w:val="000000"/>
      <w:sz w:val="22"/>
      <w:u w:val="none"/>
    </w:rPr>
  </w:style>
  <w:style w:type="paragraph" w:customStyle="1" w:styleId="daabaaaabaaaaabaaa">
    <w:name w:val="daabaaaabaaaaabaaa"/>
    <w:rPr>
      <w:rFonts w:ascii="Times New Roman" w:hAnsi="Times New Roman"/>
      <w:b w:val="0"/>
      <w:i w:val="0"/>
      <w:color w:val="000000"/>
      <w:sz w:val="22"/>
      <w:u w:val="none"/>
    </w:rPr>
  </w:style>
  <w:style w:type="paragraph" w:customStyle="1" w:styleId="daabaaaabaaaaabaaaa">
    <w:name w:val="daabaaaabaaaaabaaaa"/>
    <w:rPr>
      <w:rFonts w:ascii="Times New Roman" w:hAnsi="Times New Roman"/>
      <w:b w:val="0"/>
      <w:i w:val="0"/>
      <w:color w:val="000000"/>
      <w:sz w:val="22"/>
      <w:u w:val="none"/>
    </w:rPr>
  </w:style>
  <w:style w:type="paragraph" w:customStyle="1" w:styleId="daabaaaabaaaaabaaaaa">
    <w:name w:val="daabaaaabaaaaabaaaaa"/>
    <w:rPr>
      <w:rFonts w:ascii="Times New Roman" w:hAnsi="Times New Roman"/>
      <w:b/>
      <w:i w:val="0"/>
      <w:color w:val="000000"/>
      <w:sz w:val="22"/>
      <w:u w:val="none"/>
    </w:rPr>
  </w:style>
  <w:style w:type="paragraph" w:customStyle="1" w:styleId="daabaaaabaaaaabaaaaab">
    <w:name w:val="daabaaaabaaaaabaaaaab"/>
    <w:rPr>
      <w:rFonts w:ascii="Times New Roman" w:hAnsi="Times New Roman"/>
      <w:b w:val="0"/>
      <w:i w:val="0"/>
      <w:color w:val="000000"/>
      <w:sz w:val="22"/>
      <w:u w:val="none"/>
    </w:rPr>
  </w:style>
  <w:style w:type="paragraph" w:customStyle="1" w:styleId="daabaaaabaaaaabaaaaaba">
    <w:name w:val="daabaaaabaaaaabaaaaaba"/>
    <w:rPr>
      <w:rFonts w:ascii="Times New Roman" w:hAnsi="Times New Roman"/>
      <w:b w:val="0"/>
      <w:i w:val="0"/>
      <w:color w:val="000000"/>
      <w:sz w:val="22"/>
      <w:u w:val="none"/>
    </w:rPr>
  </w:style>
  <w:style w:type="paragraph" w:customStyle="1" w:styleId="daabaaaabaaaaabaaaaabaa">
    <w:name w:val="daabaaaabaaaaabaaaaabaa"/>
    <w:rPr>
      <w:rFonts w:ascii="Times New Roman" w:hAnsi="Times New Roman"/>
      <w:b w:val="0"/>
      <w:i w:val="0"/>
      <w:color w:val="000000"/>
      <w:sz w:val="22"/>
      <w:u w:val="none"/>
    </w:rPr>
  </w:style>
  <w:style w:type="paragraph" w:customStyle="1" w:styleId="daabaaaabaaaaabaaaaabaaa">
    <w:name w:val="daabaaaabaaaaabaaaaabaaa"/>
    <w:rPr>
      <w:rFonts w:ascii="Times New Roman" w:hAnsi="Times New Roman"/>
      <w:b/>
      <w:i w:val="0"/>
      <w:color w:val="000000"/>
      <w:sz w:val="22"/>
      <w:u w:val="none"/>
    </w:rPr>
  </w:style>
  <w:style w:type="paragraph" w:customStyle="1" w:styleId="daabaaaabaaaaabaaaaabaaab">
    <w:name w:val="daabaaaabaaaaabaaaaabaaab"/>
    <w:rPr>
      <w:rFonts w:ascii="Times New Roman" w:hAnsi="Times New Roman"/>
      <w:b w:val="0"/>
      <w:i w:val="0"/>
      <w:color w:val="000000"/>
      <w:sz w:val="22"/>
      <w:u w:val="none"/>
    </w:rPr>
  </w:style>
  <w:style w:type="paragraph" w:customStyle="1" w:styleId="daabaaaabaaaaabaaaaabaaaba">
    <w:name w:val="daabaaaabaaaaabaaaaabaaaba"/>
    <w:rPr>
      <w:rFonts w:ascii="Times New Roman" w:hAnsi="Times New Roman"/>
      <w:b w:val="0"/>
      <w:i w:val="0"/>
      <w:color w:val="000000"/>
      <w:sz w:val="22"/>
      <w:u w:val="none"/>
    </w:rPr>
  </w:style>
  <w:style w:type="paragraph" w:customStyle="1" w:styleId="daabaaaabaaaaabaaaaabaaabaa">
    <w:name w:val="daabaaaabaaaaabaaaaabaaabaa"/>
    <w:rPr>
      <w:rFonts w:ascii="Times New Roman" w:hAnsi="Times New Roman"/>
      <w:b w:val="0"/>
      <w:i w:val="0"/>
      <w:color w:val="000000"/>
      <w:sz w:val="22"/>
      <w:u w:val="none"/>
    </w:rPr>
  </w:style>
  <w:style w:type="paragraph" w:customStyle="1" w:styleId="daabaaaabaaaaabaaaaabaaabaaa">
    <w:name w:val="daabaaaabaaaaabaaaaabaaabaaa"/>
    <w:rPr>
      <w:rFonts w:ascii="Times New Roman" w:hAnsi="Times New Roman"/>
      <w:b w:val="0"/>
      <w:i w:val="0"/>
      <w:color w:val="000000"/>
      <w:sz w:val="22"/>
      <w:u w:val="none"/>
    </w:rPr>
  </w:style>
  <w:style w:type="paragraph" w:customStyle="1" w:styleId="daabaaaabaaaaabaaaaabaaabaaaa">
    <w:name w:val="daabaaaabaaaaabaaaaabaaabaaaa"/>
    <w:rPr>
      <w:rFonts w:ascii="Times New Roman" w:hAnsi="Times New Roman"/>
      <w:b w:val="0"/>
      <w:i w:val="0"/>
      <w:color w:val="000000"/>
      <w:sz w:val="22"/>
      <w:u w:val="none"/>
    </w:rPr>
  </w:style>
  <w:style w:type="paragraph" w:customStyle="1" w:styleId="daabaaaabaaaaabaaaaabaaabaaaaa">
    <w:name w:val="daabaaaabaaaaabaaaaabaaabaaaaa"/>
    <w:rPr>
      <w:rFonts w:ascii="Times New Roman" w:hAnsi="Times New Roman"/>
      <w:b/>
      <w:i w:val="0"/>
      <w:color w:val="000000"/>
      <w:sz w:val="22"/>
      <w:u w:val="none"/>
    </w:rPr>
  </w:style>
  <w:style w:type="paragraph" w:customStyle="1" w:styleId="daabaaaabaaaaabaaaaabaaabaaaaab">
    <w:name w:val="daabaaaabaaaaabaaaaabaaabaaaaab"/>
    <w:rPr>
      <w:rFonts w:ascii="Times New Roman" w:hAnsi="Times New Roman"/>
      <w:b w:val="0"/>
      <w:i w:val="0"/>
      <w:color w:val="000000"/>
      <w:sz w:val="22"/>
      <w:u w:val="none"/>
    </w:rPr>
  </w:style>
  <w:style w:type="paragraph" w:customStyle="1" w:styleId="daabaaaabaaaaabaaaaabaaabaaaaaba">
    <w:name w:val="daabaaaabaaaaabaaaaabaaabaaaaaba"/>
    <w:rPr>
      <w:rFonts w:ascii="Times New Roman" w:hAnsi="Times New Roman"/>
      <w:b w:val="0"/>
      <w:i w:val="0"/>
      <w:color w:val="000000"/>
      <w:sz w:val="22"/>
      <w:u w:val="none"/>
    </w:rPr>
  </w:style>
  <w:style w:type="paragraph" w:customStyle="1" w:styleId="daabaaaabaaaaabaaaaabaaabaaaaabaa">
    <w:name w:val="daabaaaabaaaaabaaaaabaaabaaaaabaa"/>
    <w:rPr>
      <w:rFonts w:ascii="Times New Roman" w:hAnsi="Times New Roman"/>
      <w:b w:val="0"/>
      <w:i w:val="0"/>
      <w:color w:val="000000"/>
      <w:sz w:val="22"/>
      <w:u w:val="none"/>
    </w:rPr>
  </w:style>
  <w:style w:type="paragraph" w:customStyle="1" w:styleId="daabaaaabaaaaabaaaaabaaabaaaaabaaa">
    <w:name w:val="daabaaaabaaaaabaaaaabaaabaaaaabaaa"/>
    <w:rPr>
      <w:rFonts w:ascii="Times New Roman" w:hAnsi="Times New Roman"/>
      <w:b w:val="0"/>
      <w:i w:val="0"/>
      <w:color w:val="000000"/>
      <w:sz w:val="22"/>
      <w:u w:val="none"/>
    </w:rPr>
  </w:style>
  <w:style w:type="paragraph" w:customStyle="1" w:styleId="daabaaaabaaaaabaaaaabaaabaaaaabaaaa">
    <w:name w:val="daabaaaabaaaaabaaaaabaaabaaaaabaaaa"/>
    <w:rPr>
      <w:rFonts w:ascii="Times New Roman" w:hAnsi="Times New Roman"/>
      <w:b/>
      <w:i w:val="0"/>
      <w:color w:val="000000"/>
      <w:sz w:val="22"/>
      <w:u w:val="none"/>
    </w:rPr>
  </w:style>
  <w:style w:type="paragraph" w:customStyle="1" w:styleId="daabaaaabaaaaabaaaaabaaabaaaaabaaaab">
    <w:name w:val="daabaaaabaaaaabaaaaabaaabaaaaabaaaab"/>
    <w:rPr>
      <w:rFonts w:ascii="Times New Roman" w:hAnsi="Times New Roman"/>
      <w:b w:val="0"/>
      <w:i w:val="0"/>
      <w:color w:val="000000"/>
      <w:sz w:val="22"/>
      <w:u w:val="none"/>
    </w:rPr>
  </w:style>
  <w:style w:type="paragraph" w:customStyle="1" w:styleId="daabaaaabaaaaabaaaaabaaabaaaaabaaaaba">
    <w:name w:val="daabaaaabaaaaabaaaaabaaabaaaaabaaaaba"/>
    <w:rPr>
      <w:rFonts w:ascii="Times New Roman" w:hAnsi="Times New Roman"/>
      <w:b w:val="0"/>
      <w:i w:val="0"/>
      <w:color w:val="000000"/>
      <w:sz w:val="22"/>
      <w:u w:val="none"/>
    </w:rPr>
  </w:style>
  <w:style w:type="paragraph" w:customStyle="1" w:styleId="daabaaaabaaaaabaaaaabaaabaaaaabaaaabaa">
    <w:name w:val="daabaaaabaaaaabaaaaabaaabaaaaabaaaabaa"/>
    <w:rPr>
      <w:rFonts w:ascii="Times New Roman" w:hAnsi="Times New Roman"/>
      <w:b/>
      <w:i w:val="0"/>
      <w:color w:val="000000"/>
      <w:sz w:val="22"/>
      <w:u w:val="none"/>
    </w:rPr>
  </w:style>
  <w:style w:type="paragraph" w:customStyle="1" w:styleId="daabaaaabaaaaabaaaaabaaabaaaaabaaaabaab">
    <w:name w:val="daabaaaabaaaaabaaaaabaaabaaaaabaaaabaab"/>
    <w:rPr>
      <w:rFonts w:ascii="Times New Roman" w:hAnsi="Times New Roman"/>
      <w:b w:val="0"/>
      <w:i w:val="0"/>
      <w:color w:val="000000"/>
      <w:sz w:val="22"/>
      <w:u w:val="none"/>
    </w:rPr>
  </w:style>
  <w:style w:type="paragraph" w:customStyle="1" w:styleId="daabaaaabaaaaabaaaaabaaabaaaaabaaaabaaba">
    <w:name w:val="daabaaaabaaaaabaaaaabaaabaaaaabaaaabaaba"/>
    <w:rPr>
      <w:rFonts w:ascii="Times New Roman" w:hAnsi="Times New Roman"/>
      <w:b w:val="0"/>
      <w:i w:val="0"/>
      <w:color w:val="000000"/>
      <w:sz w:val="22"/>
      <w:u w:val="none"/>
    </w:rPr>
  </w:style>
  <w:style w:type="paragraph" w:customStyle="1" w:styleId="daabaaaabaaaaabaaaaabaaabaaaaabaaaabaabaa">
    <w:name w:val="daabaaaabaaaaabaaaaabaaabaaaaabaaaabaabaa"/>
    <w:rPr>
      <w:rFonts w:ascii="Times New Roman" w:hAnsi="Times New Roman"/>
      <w:b w:val="0"/>
      <w:i w:val="0"/>
      <w:color w:val="000000"/>
      <w:sz w:val="22"/>
      <w:u w:val="none"/>
    </w:rPr>
  </w:style>
  <w:style w:type="paragraph" w:customStyle="1" w:styleId="daabaaaabaaaaabaaaaabaaabaaaaabaaaabaabaaa">
    <w:name w:val="daabaaaabaaaaabaaaaabaaabaaaaabaaaabaabaaa"/>
    <w:rPr>
      <w:rFonts w:ascii="Times New Roman" w:hAnsi="Times New Roman"/>
      <w:b w:val="0"/>
      <w:i w:val="0"/>
      <w:color w:val="000000"/>
      <w:sz w:val="22"/>
      <w:u w:val="none"/>
    </w:rPr>
  </w:style>
  <w:style w:type="paragraph" w:customStyle="1" w:styleId="daabaaaabaaaaabaaaaabaaabaaaaabaaaabaabaaaa">
    <w:name w:val="daabaaaabaaaaabaaaaabaaabaaaaabaaaabaabaaaa"/>
    <w:rPr>
      <w:rFonts w:ascii="Times New Roman" w:hAnsi="Times New Roman"/>
      <w:b w:val="0"/>
      <w:i w:val="0"/>
      <w:color w:val="000000"/>
      <w:sz w:val="22"/>
      <w:u w:val="none"/>
    </w:rPr>
  </w:style>
  <w:style w:type="paragraph" w:customStyle="1" w:styleId="daabaaaabaaaaabaaaaabaaabaaaaabaaaabaabaaaaa">
    <w:name w:val="daabaaaabaaaaabaaaaabaaabaaaaabaaaabaabaaaaa"/>
    <w:rPr>
      <w:rFonts w:ascii="Times New Roman" w:hAnsi="Times New Roman"/>
      <w:b w:val="0"/>
      <w:i w:val="0"/>
      <w:color w:val="000000"/>
      <w:sz w:val="22"/>
      <w:u w:val="none"/>
    </w:rPr>
  </w:style>
  <w:style w:type="paragraph" w:customStyle="1" w:styleId="daabaaaabaaaaabaaaaabaaabaaaaabaaaabaabaaaaaa">
    <w:name w:val="daabaaaabaaaaabaaaaabaaabaaaaabaaaabaabaa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