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The point of contraflexure is the point where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B.M. changes sign</w:t>
      </w:r>
    </w:p>
    <w:p>
      <w:pPr>
        <w:pStyle w:val="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B.M. is maximum</w:t>
      </w:r>
    </w:p>
    <w:p>
      <w:pPr>
        <w:pStyle w:val="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B.M. is minimum</w:t>
      </w:r>
    </w:p>
    <w:p>
      <w:pPr>
        <w:pStyle w:val="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S.F. is zero.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A truss containing j joints and m members, will be a simple truss if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 = 2j - 3</w:t>
      </w:r>
    </w:p>
    <w:p>
      <w:pPr>
        <w:pStyle w:val="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j = 2m - 3</w:t>
      </w:r>
    </w:p>
    <w:p>
      <w:pPr>
        <w:pStyle w:val="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 = 3j - 2</w:t>
      </w:r>
    </w:p>
    <w:p>
      <w:pPr>
        <w:pStyle w:val="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j = 3m - 2</w:t>
      </w:r>
    </w:p>
    <w:p>
      <w:pPr>
        <w:pStyle w:val="babaaa"/>
        <w:keepNext w:val="0"/>
        <w:keepLines w:val="0"/>
        <w:pageBreakBefore w:val="0"/>
        <w:widowControl/>
        <w:spacing w:before="0" w:after="160"/>
        <w:jc w:val="left"/>
      </w:pPr>
      <w:r>
        <w:t xml:space="preserve">3. The forces acting normally on the cross section of a bar shown in the given figure introduce </w:t>
      </w:r>
    </w:p>
    <w:p>
      <w:pPr>
        <w:pStyle w:val="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compressive stress</w:t>
      </w:r>
    </w:p>
    <w:p>
      <w:pPr>
        <w:pStyle w:val="b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tensile stress</w:t>
      </w:r>
    </w:p>
    <w:p>
      <w:pPr>
        <w:pStyle w:val="b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shear stress</w:t>
      </w:r>
    </w:p>
    <w:p>
      <w:pPr>
        <w:pStyle w:val="b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baaaabaaa"/>
        <w:keepNext w:val="0"/>
        <w:keepLines w:val="0"/>
        <w:pageBreakBefore w:val="0"/>
        <w:widowControl/>
        <w:spacing w:before="0" w:after="160"/>
        <w:jc w:val="left"/>
      </w:pPr>
      <w:r>
        <w:t>4. In a tension test, the yield stress is 300 kg/cm2, in the octa hedral shear stress at the point is:</w:t>
      </w:r>
    </w:p>
    <w:p>
      <w:pPr>
        <w:pStyle w:val="b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100 2 kg/cm2</w:t>
      </w:r>
    </w:p>
    <w:p>
      <w:pPr>
        <w:pStyle w:val="b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150 2 kg/cm2</w:t>
      </w:r>
    </w:p>
    <w:p>
      <w:pPr>
        <w:pStyle w:val="b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200 2 kg/cm</w:t>
      </w:r>
    </w:p>
    <w:p>
      <w:pPr>
        <w:pStyle w:val="b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250 2 kg/cm2.</w:t>
      </w:r>
    </w:p>
    <w:p>
      <w:pPr>
        <w:pStyle w:val="babaaaabaaaabaaa"/>
        <w:keepNext w:val="0"/>
        <w:keepLines w:val="0"/>
        <w:pageBreakBefore w:val="0"/>
        <w:widowControl/>
        <w:spacing w:before="0" w:after="160"/>
        <w:jc w:val="left"/>
      </w:pPr>
      <w:r>
        <w:t>5. For a stable frame structure, number of members required, is</w:t>
      </w:r>
    </w:p>
    <w:p>
      <w:pPr>
        <w:pStyle w:val="b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twice the number of joints minus three</w:t>
      </w:r>
    </w:p>
    <w:p>
      <w:pPr>
        <w:pStyle w:val="babaa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twice the number of joints minus two</w:t>
      </w:r>
    </w:p>
    <w:p>
      <w:pPr>
        <w:pStyle w:val="b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twice the number of joints minus one</w:t>
      </w:r>
    </w:p>
    <w:p>
      <w:pPr>
        <w:pStyle w:val="b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baaaabaaaabaaaabaaa"/>
        <w:keepNext w:val="0"/>
        <w:keepLines w:val="0"/>
        <w:pageBreakBefore w:val="0"/>
        <w:widowControl/>
        <w:spacing w:before="0" w:after="160"/>
        <w:jc w:val="left"/>
      </w:pPr>
      <w:r>
        <w:t>6. A standard steel tape of length 30 m and cross-section 15 x 1.0 mm was standardised at 25°C and at 30 kg pull. While measuring a base line at the same temperature, the pull applied was 40 kg. If the modulus of elasticity of steel tape is 2.2 x 106 kg/cm2, the correction to be applied is</w:t>
      </w:r>
    </w:p>
    <w:p>
      <w:pPr>
        <w:pStyle w:val="bab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- 0.000909 m</w:t>
      </w:r>
    </w:p>
    <w:p>
      <w:pPr>
        <w:pStyle w:val="babaaaabaa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+ 0.0909 m</w:t>
      </w:r>
    </w:p>
    <w:p>
      <w:pPr>
        <w:pStyle w:val="bab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0.000909 m</w:t>
      </w:r>
    </w:p>
    <w:p>
      <w:pPr>
        <w:pStyle w:val="bab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</w:t>
      </w:r>
    </w:p>
    <w:p>
      <w:pPr>
        <w:pStyle w:val="babaaaabaaaabaaaabaaaabaaa"/>
        <w:keepNext w:val="0"/>
        <w:keepLines w:val="0"/>
        <w:pageBreakBefore w:val="0"/>
        <w:widowControl/>
        <w:spacing w:before="0" w:after="160"/>
        <w:jc w:val="left"/>
      </w:pPr>
      <w:r>
        <w:t>7. ABCD is a regular parallelogram plot of land whose angle BAD is 60°. If the bearing of the line AB is 30°, the bearing of CD, is</w:t>
      </w:r>
    </w:p>
    <w:p>
      <w:pPr>
        <w:pStyle w:val="babaaaab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90°</w:t>
      </w:r>
    </w:p>
    <w:p>
      <w:pPr>
        <w:pStyle w:val="babaaaabaaaab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120°</w:t>
      </w:r>
    </w:p>
    <w:p>
      <w:pPr>
        <w:pStyle w:val="babaaaabaaaabaa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210°</w:t>
      </w:r>
    </w:p>
    <w:p>
      <w:pPr>
        <w:pStyle w:val="babaaaabaaaabaaaabaa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270°</w:t>
      </w:r>
    </w:p>
    <w:p>
      <w:pPr>
        <w:pStyle w:val="babaaaabaaaabaaaabaaaabaaaaaaba"/>
        <w:keepNext w:val="0"/>
        <w:keepLines w:val="0"/>
        <w:pageBreakBefore w:val="0"/>
        <w:widowControl/>
        <w:spacing w:before="0" w:after="160"/>
        <w:jc w:val="left"/>
      </w:pPr>
      <w:r>
        <w:t>8. Back bearing of a line is equal to</w:t>
      </w:r>
    </w:p>
    <w:p>
      <w:pPr>
        <w:pStyle w:val="babaaaabaaaabaaaab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Fore bearing ± 90°</w:t>
      </w:r>
    </w:p>
    <w:p>
      <w:pPr>
        <w:pStyle w:val="babaaaabaaaabaaaab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Fore bearing ± 180°</w:t>
      </w:r>
    </w:p>
    <w:p>
      <w:pPr>
        <w:pStyle w:val="babaaaabaaaabaaaabaa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Fore bearing ± 360°</w:t>
      </w:r>
    </w:p>
    <w:p>
      <w:pPr>
        <w:pStyle w:val="babaaaabaaaabaaaabaaaaba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Fore bearing ± 270°</w:t>
      </w:r>
    </w:p>
    <w:p>
      <w:pPr>
        <w:pStyle w:val="babaaaabaaaabaaaabaaaabaaaaaabaaabaa"/>
        <w:keepNext w:val="0"/>
        <w:keepLines w:val="0"/>
        <w:pageBreakBefore w:val="0"/>
        <w:widowControl/>
        <w:spacing w:before="0" w:after="160"/>
        <w:jc w:val="left"/>
      </w:pPr>
      <w:r>
        <w:t>9. If the length of a transition curve to be introduced between a straight and a circular curve of radius 500 m is 90 m, the maximum perpendicular offset for the transition curve, is</w:t>
      </w:r>
    </w:p>
    <w:p>
      <w:pPr>
        <w:pStyle w:val="babaaaabaaaabaaaabaaaab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1.70 m</w:t>
      </w:r>
    </w:p>
    <w:p>
      <w:pPr>
        <w:pStyle w:val="babaaaabaaaabaaaabaaaab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2.70 m</w:t>
      </w:r>
    </w:p>
    <w:p>
      <w:pPr>
        <w:pStyle w:val="babaaaabaaaabaaaabaaaabaa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3.70 m</w:t>
      </w:r>
    </w:p>
    <w:p>
      <w:pPr>
        <w:pStyle w:val="babaaaabaaaabaaaabaaaabaaaaaab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4.70 m</w:t>
      </w:r>
    </w:p>
    <w:p>
      <w:pPr>
        <w:pStyle w:val="babaaaabaaaabaaaabaaaabaaaaaabaaabaaaabaa"/>
        <w:keepNext w:val="0"/>
        <w:keepLines w:val="0"/>
        <w:pageBreakBefore w:val="0"/>
        <w:widowControl/>
        <w:spacing w:before="0" w:after="160"/>
        <w:jc w:val="left"/>
      </w:pPr>
      <w:r>
        <w:t>10. In chain surveying, perpendiculars to the chain line, are set out by</w:t>
      </w:r>
    </w:p>
    <w:p>
      <w:pPr>
        <w:pStyle w:val="babaaaabaaaabaaaabaaaabaaa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theodolite</w:t>
      </w:r>
    </w:p>
    <w:p>
      <w:pPr>
        <w:pStyle w:val="babaaaabaaaabaaaabaaaabaaa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prismatic compass</w:t>
      </w:r>
    </w:p>
    <w:p>
      <w:pPr>
        <w:pStyle w:val="babaaaabaaaabaaaabaaaabaaaaaab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level</w:t>
      </w:r>
    </w:p>
    <w:p>
      <w:pPr>
        <w:pStyle w:val="babaaaabaaaabaaaabaaaabaaaaaaba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an optical square</w:t>
      </w:r>
    </w:p>
    <w:p>
      <w:pPr>
        <w:pStyle w:val="babaaaabaaaabaaaabaaaabaaaaaabaaabaaaabaaaaaab"/>
        <w:keepNext w:val="0"/>
        <w:keepLines w:val="0"/>
        <w:pageBreakBefore w:val="0"/>
        <w:widowControl/>
        <w:spacing w:before="0" w:after="160"/>
        <w:jc w:val="left"/>
      </w:pPr>
      <w:r>
        <w:t>11. Two concave lenses of 60 cm focal length are cemented on either side of a convex lens of 15 cm focal length. The focal length of the combination is</w:t>
      </w:r>
    </w:p>
    <w:p>
      <w:pPr>
        <w:pStyle w:val="babaaaabaaaabaaaabaaaabaaaaaabaaab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 cm</w:t>
      </w:r>
    </w:p>
    <w:p>
      <w:pPr>
        <w:pStyle w:val="babaaaabaaaabaaaabaaaabaaaaaabaaab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20 cm</w:t>
      </w:r>
    </w:p>
    <w:p>
      <w:pPr>
        <w:pStyle w:val="babaaaabaaaabaaaabaaaabaaaaaabaaab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30 cm</w:t>
      </w:r>
    </w:p>
    <w:p>
      <w:pPr>
        <w:pStyle w:val="babaaaabaaaabaaaabaaaabaaaaaabaaabaa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40 cm</w:t>
      </w:r>
    </w:p>
    <w:p>
      <w:pPr>
        <w:pStyle w:val="babaaaabaaaabaaaabaaaabaaaaaabaaabaaaabaaaaaabaaaba"/>
        <w:keepNext w:val="0"/>
        <w:keepLines w:val="0"/>
        <w:pageBreakBefore w:val="0"/>
        <w:widowControl/>
        <w:spacing w:before="0" w:after="160"/>
        <w:jc w:val="left"/>
      </w:pPr>
      <w:r>
        <w:t>12. If the rate of gain of radial acceleration is 0.3 m per sec3 and full centrifugal ratio is developed. On the curve the ratio of the length of the transition curve of same radius on road and railway, is</w:t>
      </w:r>
    </w:p>
    <w:p>
      <w:pPr>
        <w:pStyle w:val="babaaaabaaaabaaaabaaaabaaaaaabaaabaaaab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2.828</w:t>
      </w:r>
    </w:p>
    <w:p>
      <w:pPr>
        <w:pStyle w:val="babaaaabaaaabaaaabaaaabaaaaaabaaabaaaabaaaaaa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3.828</w:t>
      </w:r>
    </w:p>
    <w:p>
      <w:pPr>
        <w:pStyle w:val="babaaaabaaaabaaaabaaaabaaaaaabaaabaaaabaaaaaa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1.828</w:t>
      </w:r>
    </w:p>
    <w:p>
      <w:pPr>
        <w:pStyle w:val="babaaaabaaaabaaaabaaaabaaaaaabaaabaaaabaaaaaa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0.828.</w:t>
      </w:r>
    </w:p>
    <w:p>
      <w:pPr>
        <w:pStyle w:val="babaaaabaaaabaaaabaaaabaaaaaabaaabaaaabaaaaaabaaabaabaaa"/>
        <w:keepNext w:val="0"/>
        <w:keepLines w:val="0"/>
        <w:pageBreakBefore w:val="0"/>
        <w:widowControl/>
        <w:spacing w:before="0" w:after="160"/>
        <w:jc w:val="left"/>
      </w:pPr>
      <w:r>
        <w:t>13. Sand stone is</w:t>
      </w:r>
    </w:p>
    <w:p>
      <w:pPr>
        <w:pStyle w:val="babaaaabaaaabaaaabaaaabaaaaaabaaabaaaabaaaaaab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sedimentary rock</w:t>
      </w:r>
    </w:p>
    <w:p>
      <w:pPr>
        <w:pStyle w:val="babaaaabaaaabaaaabaaaabaaaaaabaaabaaaabaaaaaab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metamorphic rock</w:t>
      </w:r>
    </w:p>
    <w:p>
      <w:pPr>
        <w:pStyle w:val="babaaaabaaaabaaaabaaaabaaaaaabaaabaaaabaaaaaab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igneous rock</w:t>
      </w:r>
    </w:p>
    <w:p>
      <w:pPr>
        <w:pStyle w:val="babaaaabaaaabaaaabaaaabaaaaaabaaabaaaabaaaaaabaaab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volcanic rock.</w:t>
      </w:r>
    </w:p>
    <w:p>
      <w:pPr>
        <w:pStyle w:val="babaaaabaaaabaaaabaaaabaaaaaabaaabaaaabaaaaaabaaabaabaaaabaaa"/>
        <w:keepNext w:val="0"/>
        <w:keepLines w:val="0"/>
        <w:pageBreakBefore w:val="0"/>
        <w:widowControl/>
        <w:spacing w:before="0" w:after="160"/>
        <w:jc w:val="left"/>
      </w:pPr>
      <w:r>
        <w:t>14. If the furnace is provided with insufficient fuel at low temperatures, the type of pig iron produced, is called</w:t>
      </w:r>
    </w:p>
    <w:p>
      <w:pPr>
        <w:pStyle w:val="babaaaabaaaabaaaabaaaabaaaaaabaaabaaaabaaaaaabaaab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Bessemer pig</w:t>
      </w:r>
    </w:p>
    <w:p>
      <w:pPr>
        <w:pStyle w:val="babaaaabaaaabaaaabaaaabaaaaaabaaabaaaabaaaaaabaaab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Grey or foundry pig</w:t>
      </w:r>
    </w:p>
    <w:p>
      <w:pPr>
        <w:pStyle w:val="babaaaabaaaabaaaabaaaabaaaaaabaaabaaaabaaaaaabaaab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White or forge pig</w:t>
      </w:r>
    </w:p>
    <w:p>
      <w:pPr>
        <w:pStyle w:val="babaaaabaaaabaaaabaaaabaaaaaabaaabaaaabaaaaaabaaabaabaa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Mottled pig.</w:t>
      </w:r>
    </w:p>
    <w:p>
      <w:pPr>
        <w:pStyle w:val="babaaaabaaaabaaaabaaaabaaaaaabaaabaaaabaaaaaabaaabaabaaaabaaaaaaba"/>
        <w:keepNext w:val="0"/>
        <w:keepLines w:val="0"/>
        <w:pageBreakBefore w:val="0"/>
        <w:widowControl/>
        <w:spacing w:before="0" w:after="160"/>
        <w:jc w:val="left"/>
      </w:pPr>
      <w:r>
        <w:t>15. For a 50 kg cement bag water required, is</w:t>
      </w:r>
    </w:p>
    <w:p>
      <w:pPr>
        <w:pStyle w:val="babaaaabaaaabaaaabaaaabaaaaaabaaabaaaabaaaaaabaaabaab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18.5 litres</w:t>
      </w:r>
    </w:p>
    <w:p>
      <w:pPr>
        <w:pStyle w:val="babaaaabaaaabaaaabaaaabaaaaaabaaabaaaabaaaaaabaaabaab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20.5 litres</w:t>
      </w:r>
    </w:p>
    <w:p>
      <w:pPr>
        <w:pStyle w:val="babaaaabaaaabaaaabaaaabaaaaaabaaabaaaabaaaaaabaaabaaba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22.5 litres</w:t>
      </w:r>
    </w:p>
    <w:p>
      <w:pPr>
        <w:pStyle w:val="babaaaabaaaabaaaabaaaabaaaaaabaaabaaaabaaaaaabaaabaabaaaaba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25 litres.</w:t>
      </w:r>
    </w:p>
    <w:p>
      <w:pPr>
        <w:pStyle w:val="babaaaabaaaabaaaabaaaabaaaaaabaaabaaaabaaaaaabaaabaabaaaabaaaaaabaaaaba"/>
        <w:keepNext w:val="0"/>
        <w:keepLines w:val="0"/>
        <w:pageBreakBefore w:val="0"/>
        <w:widowControl/>
        <w:spacing w:before="0" w:after="160"/>
        <w:jc w:val="left"/>
      </w:pPr>
      <w:r>
        <w:t>16. Wrought iron contains carbon upto</w:t>
      </w:r>
    </w:p>
    <w:p>
      <w:pPr>
        <w:pStyle w:val="babaaaabaaaabaaaabaaaabaaaaaabaaabaaaabaaaaaabaaabaabaa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0.25%</w:t>
      </w:r>
    </w:p>
    <w:p>
      <w:pPr>
        <w:pStyle w:val="babaaaabaaaabaaaabaaaabaaaaaabaaabaaaabaaaaaabaaabaabaaaabaa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1.0%</w:t>
      </w:r>
    </w:p>
    <w:p>
      <w:pPr>
        <w:pStyle w:val="babaaaabaaaabaaaabaaaabaaaaaabaaabaaaabaaaaaabaaabaabaaaabaa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1.5%</w:t>
      </w:r>
    </w:p>
    <w:p>
      <w:pPr>
        <w:pStyle w:val="babaaaabaaaabaaaabaaaabaaaaaabaaabaaaabaaaaaabaaabaabaaaabaaaaaab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2%.</w:t>
      </w:r>
    </w:p>
    <w:p>
      <w:pPr>
        <w:pStyle w:val="babaaaabaaaabaaaabaaaabaaaaaabaaabaaaabaaaaaabaaabaabaaaabaaaaaabaaaabaabaaa"/>
        <w:keepNext w:val="0"/>
        <w:keepLines w:val="0"/>
        <w:pageBreakBefore w:val="0"/>
        <w:widowControl/>
        <w:spacing w:before="0" w:after="160"/>
        <w:jc w:val="left"/>
      </w:pPr>
      <w:r>
        <w:t>17. If water required for 1 bag of cement is 30 litres, the water cement ratio is :</w:t>
      </w:r>
    </w:p>
    <w:p>
      <w:pPr>
        <w:pStyle w:val="babaaaabaaaabaaaabaaaabaaaaaabaaabaaaabaaaaaabaaabaabaaaabaa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0.40</w:t>
      </w:r>
    </w:p>
    <w:p>
      <w:pPr>
        <w:pStyle w:val="babaaaabaaaabaaaabaaaabaaaaaabaaabaaaabaaaaaabaaabaabaaaabaa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0.50</w:t>
      </w:r>
    </w:p>
    <w:p>
      <w:pPr>
        <w:pStyle w:val="babaaaabaaaabaaaabaaaabaaaaaabaaabaaaabaaaaaabaaabaabaaaabaaaaaab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0.60</w:t>
      </w:r>
    </w:p>
    <w:p>
      <w:pPr>
        <w:pStyle w:val="babaaaabaaaabaaaabaaaabaaaaaabaaabaaaabaaaaaabaaabaabaaaabaaaaaabaaaab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baaaabaaaabaaaabaaaabaaaaaabaaabaaaabaaaaaabaaabaabaaaabaaaaaabaaaabaabaaaaaaba"/>
        <w:keepNext w:val="0"/>
        <w:keepLines w:val="0"/>
        <w:pageBreakBefore w:val="0"/>
        <w:widowControl/>
        <w:spacing w:before="0" w:after="160"/>
        <w:jc w:val="left"/>
      </w:pPr>
      <w:r>
        <w:t>18. The portion of a brick cut to form angles other than right angles in plan, is known as</w:t>
      </w:r>
    </w:p>
    <w:p>
      <w:pPr>
        <w:pStyle w:val="babaaaabaaaabaaaabaaaabaaaaaabaaabaaaabaaaaaabaaabaabaaaabaaaaaab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queen closer</w:t>
      </w:r>
    </w:p>
    <w:p>
      <w:pPr>
        <w:pStyle w:val="babaaaabaaaabaaaabaaaabaaaaaabaaabaaaabaaaaaabaaabaabaaaabaaaaaab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king closer</w:t>
      </w:r>
    </w:p>
    <w:p>
      <w:pPr>
        <w:pStyle w:val="babaaaabaaaabaaaabaaaabaaaaaabaaabaaaabaaaaaabaaabaabaaaabaaaaaabaaaab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closer</w:t>
      </w:r>
    </w:p>
    <w:p>
      <w:pPr>
        <w:pStyle w:val="babaaaabaaaabaaaabaaaabaaaaaabaaabaaaabaaaaaabaaabaabaaaabaaaaaabaaaabaaba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squint brick.</w:t>
      </w:r>
    </w:p>
    <w:p>
      <w:pPr>
        <w:pStyle w:val="babaaaabaaaabaaaabaaaabaaaaaabaaabaaaabaaaaaabaaabaabaaaabaaaaaabaaaabaabaaaaaabaaaaab"/>
        <w:keepNext w:val="0"/>
        <w:keepLines w:val="0"/>
        <w:pageBreakBefore w:val="0"/>
        <w:widowControl/>
        <w:spacing w:before="0" w:after="160"/>
        <w:jc w:val="left"/>
      </w:pPr>
      <w:r>
        <w:t>19. The process of proper and accurate measurement of concrete ingredients for uniformity of proportion, is known</w:t>
      </w:r>
    </w:p>
    <w:p>
      <w:pPr>
        <w:pStyle w:val="babaaaabaaaabaaaabaaaabaaaaaabaaabaaaabaaaaaabaaabaabaaaabaaaaaabaaaabaaba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curing</w:t>
      </w:r>
    </w:p>
    <w:p>
      <w:pPr>
        <w:pStyle w:val="babaaaabaaaabaaaabaaaabaaaaaabaaabaaaabaaaaaabaaabaabaaaabaaaaaabaaaabaaba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mixing</w:t>
      </w:r>
    </w:p>
    <w:p>
      <w:pPr>
        <w:pStyle w:val="babaaaabaaaabaaaabaaaabaaaaaabaaabaaaabaaaaaabaaabaabaaaabaaaaaabaaaabaaba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batching</w:t>
      </w:r>
    </w:p>
    <w:p>
      <w:pPr>
        <w:pStyle w:val="babaaaabaaaabaaaabaaaabaaaaaabaaabaaaabaaaaaabaaabaabaaaabaaaaaabaaaabaabaaa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baaaabaaaabaaaabaaaabaaaaaabaaabaaaabaaaaaabaaabaabaaaabaaaaaabaaaabaabaaaaaabaaaaabaaaba"/>
        <w:keepNext w:val="0"/>
        <w:keepLines w:val="0"/>
        <w:pageBreakBefore w:val="0"/>
        <w:widowControl/>
        <w:spacing w:before="0" w:after="160"/>
        <w:jc w:val="left"/>
      </w:pPr>
      <w:r>
        <w:t>20. Pick up the incorrect statement applicable to the field test of good cement.</w:t>
      </w:r>
    </w:p>
    <w:p>
      <w:pPr>
        <w:pStyle w:val="babaaaabaaaabaaaabaaaabaaaaaabaaabaaaabaaaaaabaaabaabaaaabaaaaaabaaaabaabaaa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colour of the cement is bluish</w:t>
      </w:r>
    </w:p>
    <w:p>
      <w:pPr>
        <w:pStyle w:val="babaaaabaaaabaaaabaaaabaaaaaabaaabaaaabaaaaaabaaabaabaaaabaaaaaabaaaabaabaaaa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handful of cement thrown into a bucket of water should sink immediately</w:t>
      </w:r>
    </w:p>
    <w:p>
      <w:pPr>
        <w:pStyle w:val="babaaaabaaaabaaaabaaaabaaaaaabaaabaaaabaaaaaabaaabaabaaaabaaaaaabaaaabaabaaaa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By rubbing cement in between fingers, one should feed rough</w:t>
      </w:r>
    </w:p>
    <w:p>
      <w:pPr>
        <w:pStyle w:val="babaaaabaaaabaaaabaaaabaaaaaabaaabaaaabaaaaaabaaabaabaaaabaaaaaabaaaabaabaaaaaab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aaaabaaaabaaaabaaaabaaaaaabaaabaaaabaaaaaabaaabaabaaaabaaaaaabaaaabaabaaaaaabaaaaabaaabaaaaab"/>
        <w:keepNext w:val="0"/>
        <w:keepLines w:val="0"/>
        <w:pageBreakBefore w:val="0"/>
        <w:widowControl/>
        <w:spacing w:before="0" w:after="160"/>
        <w:jc w:val="left"/>
      </w:pPr>
      <w:r>
        <w:t>21. The mixture of different ingredients of cement, is burnt at</w:t>
      </w:r>
    </w:p>
    <w:p>
      <w:pPr>
        <w:pStyle w:val="babaaaabaaaabaaaabaaaabaaaaaabaaabaaaabaaaaaabaaabaabaaaabaaaaaabaaaabaabaaaaaaba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1200°C</w:t>
      </w:r>
    </w:p>
    <w:p>
      <w:pPr>
        <w:pStyle w:val="babaaaabaaaabaaaabaaaabaaaaaabaaabaaaabaaaaaabaaabaabaaaabaaaaaabaaaabaabaaaaaaba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1400°C</w:t>
      </w:r>
    </w:p>
    <w:p>
      <w:pPr>
        <w:pStyle w:val="babaaaabaaaabaaaabaaaabaaaaaabaaabaaaabaaaaaabaaabaabaaaabaaaaaabaaaabaabaaaaaabaaaaab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1600°C</w:t>
      </w:r>
    </w:p>
    <w:p>
      <w:pPr>
        <w:pStyle w:val="babaaaabaaaabaaaabaaaabaaaaaabaaabaaaabaaaaaabaaabaabaaaabaaaaaabaaaabaabaaaaaabaaaaab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1800°C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Bulking of sand is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mixing of different sizes of sand particles</w:t>
      </w:r>
    </w:p>
    <w:p>
      <w:pPr>
        <w:pStyle w:val="c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mixing of lime with sand</w:t>
      </w:r>
    </w:p>
    <w:p>
      <w:pPr>
        <w:pStyle w:val="c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maximum water with sand</w:t>
      </w:r>
    </w:p>
    <w:p>
      <w:pPr>
        <w:pStyle w:val="c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swelling of sand when wetted.</w:t>
      </w:r>
    </w:p>
    <w:p>
      <w:pPr>
        <w:pStyle w:val="caaaab"/>
        <w:keepNext w:val="0"/>
        <w:keepLines w:val="0"/>
        <w:pageBreakBefore w:val="0"/>
        <w:widowControl/>
        <w:spacing w:before="0" w:after="160"/>
        <w:jc w:val="left"/>
      </w:pPr>
      <w:r>
        <w:t>23. While compacting the concrete by a mechanical vibrator, the slump should not exceed</w:t>
      </w:r>
    </w:p>
    <w:p>
      <w:pPr>
        <w:pStyle w:val="c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5.0 cm</w:t>
      </w:r>
    </w:p>
    <w:p>
      <w:pPr>
        <w:pStyle w:val="c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7.5 cm</w:t>
      </w:r>
    </w:p>
    <w:p>
      <w:pPr>
        <w:pStyle w:val="c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10 cm</w:t>
      </w:r>
    </w:p>
    <w:p>
      <w:pPr>
        <w:pStyle w:val="c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15 cm</w:t>
      </w:r>
    </w:p>
    <w:p>
      <w:pPr>
        <w:pStyle w:val="caaaababaaa"/>
        <w:keepNext w:val="0"/>
        <w:keepLines w:val="0"/>
        <w:pageBreakBefore w:val="0"/>
        <w:widowControl/>
        <w:spacing w:before="0" w:after="160"/>
        <w:jc w:val="left"/>
      </w:pPr>
      <w:r>
        <w:t>24. A soil sample of mass specific gravity 1.92, has a moisture content 30%. If the specific gravity of solids is 2.75, the degree of saturation, is</w:t>
      </w:r>
    </w:p>
    <w:p>
      <w:pPr>
        <w:pStyle w:val="c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95.4%</w:t>
      </w:r>
    </w:p>
    <w:p>
      <w:pPr>
        <w:pStyle w:val="c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95.5%</w:t>
      </w:r>
    </w:p>
    <w:p>
      <w:pPr>
        <w:pStyle w:val="c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95.6%</w:t>
      </w:r>
    </w:p>
    <w:p>
      <w:pPr>
        <w:pStyle w:val="c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95.7%</w:t>
      </w:r>
    </w:p>
    <w:p>
      <w:pPr>
        <w:pStyle w:val="caaaababaaaaaaab"/>
        <w:keepNext w:val="0"/>
        <w:keepLines w:val="0"/>
        <w:pageBreakBefore w:val="0"/>
        <w:widowControl/>
        <w:spacing w:before="0" w:after="160"/>
        <w:jc w:val="left"/>
      </w:pPr>
      <w:r>
        <w:t>25. The minimum water content at which the soil retains its liquid state and also possesses a small shearing strength against flowing, is known</w:t>
      </w:r>
    </w:p>
    <w:p>
      <w:pPr>
        <w:pStyle w:val="c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liquid limit</w:t>
      </w:r>
    </w:p>
    <w:p>
      <w:pPr>
        <w:pStyle w:val="caaaababa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plastic limit</w:t>
      </w:r>
    </w:p>
    <w:p>
      <w:pPr>
        <w:pStyle w:val="caaaababa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shrinkage limit</w:t>
      </w:r>
    </w:p>
    <w:p>
      <w:pPr>
        <w:pStyle w:val="caaaababa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permeability limit.</w:t>
      </w:r>
    </w:p>
    <w:p>
      <w:pPr>
        <w:pStyle w:val="caaaababaaaaaaababaaa"/>
        <w:keepNext w:val="0"/>
        <w:keepLines w:val="0"/>
        <w:pageBreakBefore w:val="0"/>
        <w:widowControl/>
        <w:spacing w:before="0" w:after="160"/>
        <w:jc w:val="left"/>
      </w:pPr>
      <w:r>
        <w:t>26. A soil sample of mass specific gravity 1.92, has a moisture content 30%. If the specific gravity of solids is 2.75, the void ratio, is</w:t>
      </w:r>
    </w:p>
    <w:p>
      <w:pPr>
        <w:pStyle w:val="caaaababa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0.858</w:t>
      </w:r>
    </w:p>
    <w:p>
      <w:pPr>
        <w:pStyle w:val="caaaababa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0.860</w:t>
      </w:r>
    </w:p>
    <w:p>
      <w:pPr>
        <w:pStyle w:val="caaaababaa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0.862</w:t>
      </w:r>
    </w:p>
    <w:p>
      <w:pPr>
        <w:pStyle w:val="caaaababaaaaaaab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0.864</w:t>
      </w:r>
    </w:p>
    <w:p>
      <w:pPr>
        <w:pStyle w:val="caaaababaaaaaaababaaaaaaba"/>
        <w:keepNext w:val="0"/>
        <w:keepLines w:val="0"/>
        <w:pageBreakBefore w:val="0"/>
        <w:widowControl/>
        <w:spacing w:before="0" w:after="160"/>
        <w:jc w:val="left"/>
      </w:pPr>
      <w:r>
        <w:t>27. Pick up the correct statement from the following:</w:t>
      </w:r>
    </w:p>
    <w:p>
      <w:pPr>
        <w:pStyle w:val="caaaababaaaaaaab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If the ratio of depth to width is more than 2, it is deep foundation</w:t>
      </w:r>
    </w:p>
    <w:p>
      <w:pPr>
        <w:pStyle w:val="caaaababaaaaaaab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If the ratio of the length to width is between 1 and 2, it is spread foundation</w:t>
      </w:r>
    </w:p>
    <w:p>
      <w:pPr>
        <w:pStyle w:val="caaaababaaaaaaab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If the length is large as compared to width, it is a strip foundation</w:t>
      </w:r>
    </w:p>
    <w:p>
      <w:pPr>
        <w:pStyle w:val="caaaababaaaaaaababa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baaaaaaababaaaaaabaaaaab"/>
        <w:keepNext w:val="0"/>
        <w:keepLines w:val="0"/>
        <w:pageBreakBefore w:val="0"/>
        <w:widowControl/>
        <w:spacing w:before="0" w:after="160"/>
        <w:jc w:val="left"/>
      </w:pPr>
      <w:r>
        <w:t>28. The passive earth pressure of a soil, is proportional to (where φ is the angle of internal friction of the soil.)</w:t>
      </w:r>
    </w:p>
    <w:p>
      <w:pPr>
        <w:pStyle w:val="caaaababaaaaaaababa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tan (45° - φ)</w:t>
      </w:r>
    </w:p>
    <w:p>
      <w:pPr>
        <w:pStyle w:val="caaaababaaaaaaababa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tan (45° + φ)</w:t>
      </w:r>
    </w:p>
    <w:p>
      <w:pPr>
        <w:pStyle w:val="caaaababaaaaaaababa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tan2 (45° - φ</w:t>
      </w:r>
    </w:p>
    <w:p>
      <w:pPr>
        <w:pStyle w:val="caaaababaaaaaaababaa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tan2 (45° + φ)</w:t>
      </w:r>
    </w:p>
    <w:p>
      <w:pPr>
        <w:pStyle w:val="caaaababaaaaaaababaaaaaabaaaaabaaaab"/>
        <w:keepNext w:val="0"/>
        <w:keepLines w:val="0"/>
        <w:pageBreakBefore w:val="0"/>
        <w:widowControl/>
        <w:spacing w:before="0" w:after="160"/>
        <w:jc w:val="left"/>
      </w:pPr>
      <w:r>
        <w:t>29. The specific gravity of sands, is approximately</w:t>
      </w:r>
    </w:p>
    <w:p>
      <w:pPr>
        <w:pStyle w:val="caaaababaaaaaaababaaa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2.0</w:t>
      </w:r>
    </w:p>
    <w:p>
      <w:pPr>
        <w:pStyle w:val="caaaababaaaaaaababaaa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2.2</w:t>
      </w:r>
    </w:p>
    <w:p>
      <w:pPr>
        <w:pStyle w:val="caaaababaaaaaaababaaa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2.4</w:t>
      </w:r>
    </w:p>
    <w:p>
      <w:pPr>
        <w:pStyle w:val="caaaababaaaaaaababaaaa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2.6</w:t>
      </w:r>
    </w:p>
    <w:p>
      <w:pPr>
        <w:pStyle w:val="caaaababaaaaaaababaaaaaabaaaaabaaaabaaaab"/>
        <w:keepNext w:val="0"/>
        <w:keepLines w:val="0"/>
        <w:pageBreakBefore w:val="0"/>
        <w:widowControl/>
        <w:spacing w:before="0" w:after="160"/>
        <w:jc w:val="left"/>
      </w:pPr>
      <w:r>
        <w:t>30. Pick up the correct statement from the following:</w:t>
      </w:r>
    </w:p>
    <w:p>
      <w:pPr>
        <w:pStyle w:val="caaaababaaaaaaababaaaaaab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Programme Evaluation and Review Technique, is event oriented</w:t>
      </w:r>
    </w:p>
    <w:p>
      <w:pPr>
        <w:pStyle w:val="caaaababaaaaaaababaaaaaabaaaaab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Programme Evaluation and Review Technique is not event oriented</w:t>
      </w:r>
    </w:p>
    <w:p>
      <w:pPr>
        <w:pStyle w:val="caaaababaaaaaaababaaaaaabaaaaab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Critical Path Method is event oriented</w:t>
      </w:r>
    </w:p>
    <w:p>
      <w:pPr>
        <w:pStyle w:val="caaaababaaaaaaababaaaaaabaaaaab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Critical Path method is event oriented.</w:t>
      </w:r>
    </w:p>
    <w:p>
      <w:pPr>
        <w:pStyle w:val="caaaababaaaaaaababaaaaaabaaaaabaaaabaaaababaaa"/>
        <w:keepNext w:val="0"/>
        <w:keepLines w:val="0"/>
        <w:pageBreakBefore w:val="0"/>
        <w:widowControl/>
        <w:spacing w:before="0" w:after="160"/>
        <w:jc w:val="left"/>
      </w:pPr>
      <w:r>
        <w:t>31. A construction schedule is prepared after collecting</w:t>
      </w:r>
    </w:p>
    <w:p>
      <w:pPr>
        <w:pStyle w:val="caaaababaaaaaaababaaaaaabaaaaab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output of labour</w:t>
      </w:r>
    </w:p>
    <w:p>
      <w:pPr>
        <w:pStyle w:val="caaaababaaaaaaababaaaaaabaaaaab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output of machinery</w:t>
      </w:r>
    </w:p>
    <w:p>
      <w:pPr>
        <w:pStyle w:val="caaaababaaaaaaababaaaaaabaaaaabaaaab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quantity of various items</w:t>
      </w:r>
    </w:p>
    <w:p>
      <w:pPr>
        <w:pStyle w:val="caaaababaaaaaaababaaaaaabaaaaabaaaab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baaaaaaababaaaaaabaaaaabaaaabaaaababaaaaaaab"/>
        <w:keepNext w:val="0"/>
        <w:keepLines w:val="0"/>
        <w:pageBreakBefore w:val="0"/>
        <w:widowControl/>
        <w:spacing w:before="0" w:after="160"/>
        <w:jc w:val="left"/>
      </w:pPr>
      <w:r>
        <w:t>32. A Milestone chart</w:t>
      </w:r>
    </w:p>
    <w:p>
      <w:pPr>
        <w:pStyle w:val="caaaababaaaaaaababaaaaaabaaaaabaaaab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shows the interdependencies of various jobs</w:t>
      </w:r>
    </w:p>
    <w:p>
      <w:pPr>
        <w:pStyle w:val="caaaababaaaaaaababaaaaaabaaaaabaaaab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depicts the delay of jobs, if any</w:t>
      </w:r>
    </w:p>
    <w:p>
      <w:pPr>
        <w:pStyle w:val="caaaababaaaaaaababaaaaaabaaaaabaaaabaaaab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points outgoing ahead of schedule of jobs, if any</w:t>
      </w:r>
    </w:p>
    <w:p>
      <w:pPr>
        <w:pStyle w:val="caaaababaaaaaaababaaaaaabaaaaabaaaabaaaab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ababaaaaaaababaaaaaabaaaaabaaaabaaaababaaaaaaabaaaab"/>
        <w:keepNext w:val="0"/>
        <w:keepLines w:val="0"/>
        <w:pageBreakBefore w:val="0"/>
        <w:widowControl/>
        <w:spacing w:before="0" w:after="160"/>
        <w:jc w:val="left"/>
      </w:pPr>
      <w:r>
        <w:t>33. The critical activity has</w:t>
      </w:r>
    </w:p>
    <w:p>
      <w:pPr>
        <w:pStyle w:val="caaaababaaaaaaababaaaaaabaaaaabaaaabaaaab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maximum float</w:t>
      </w:r>
    </w:p>
    <w:p>
      <w:pPr>
        <w:pStyle w:val="caaaababaaaaaaababaaaaaabaaaaabaaaabaaaab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minimum float</w:t>
      </w:r>
    </w:p>
    <w:p>
      <w:pPr>
        <w:pStyle w:val="caaaababaaaaaaababaaaaaabaaaaabaaaabaaaababa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zero float</w:t>
      </w:r>
    </w:p>
    <w:p>
      <w:pPr>
        <w:pStyle w:val="caaaababaaaaaaababaaaaaabaaaaabaaaabaaaababaa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ababaaaaaaababaaaaaabaaaaabaaaabaaaababaaaaaaabaaaabaaaba"/>
        <w:keepNext w:val="0"/>
        <w:keepLines w:val="0"/>
        <w:pageBreakBefore w:val="0"/>
        <w:widowControl/>
        <w:spacing w:before="0" w:after="160"/>
        <w:jc w:val="left"/>
      </w:pPr>
      <w:r>
        <w:t>34. Critical Path Net Work helps an engineer</w:t>
      </w:r>
    </w:p>
    <w:p>
      <w:pPr>
        <w:pStyle w:val="caaaababaaaaaaababaaaaaabaaaaabaaaabaaaababaaa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to concentrate his attention on critical activities</w:t>
      </w:r>
    </w:p>
    <w:p>
      <w:pPr>
        <w:pStyle w:val="caaaababaaaaaaababaaaaaabaaaaabaaaabaaaababaaa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to divert the resources from non-critical advanced activities to critical activities</w:t>
      </w:r>
    </w:p>
    <w:p>
      <w:pPr>
        <w:pStyle w:val="caaaababaaaaaaababaaaaaabaaaaabaaaabaaaababaaa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to be cautious for avoiding any delay in the critical activities to avoid delay of the whole project</w:t>
      </w:r>
    </w:p>
    <w:p>
      <w:pPr>
        <w:pStyle w:val="caaaababaaaaaaababaaaaaabaaaaabaaaabaaaababaaaaa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baaaaaaababaaaaaabaaaaabaaaabaaaababaaaaaaabaaaabaaabaaaaab"/>
        <w:keepNext w:val="0"/>
        <w:keepLines w:val="0"/>
        <w:pageBreakBefore w:val="0"/>
        <w:widowControl/>
        <w:spacing w:before="0" w:after="160"/>
        <w:jc w:val="left"/>
      </w:pPr>
      <w:r>
        <w:t>35. The estimated time required to perform an activity, is known as</w:t>
      </w:r>
    </w:p>
    <w:p>
      <w:pPr>
        <w:pStyle w:val="caaaababaaaaaaababaaaaaabaaaaabaaaabaaaababaaaaaaab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event</w:t>
      </w:r>
    </w:p>
    <w:p>
      <w:pPr>
        <w:pStyle w:val="caaaababaaaaaaababaaaaaabaaaaabaaaabaaaababaaaaaaab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dummy</w:t>
      </w:r>
    </w:p>
    <w:p>
      <w:pPr>
        <w:pStyle w:val="caaaababaaaaaaababaaaaaabaaaaabaaaabaaaababaaaaaaab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duration</w:t>
      </w:r>
    </w:p>
    <w:p>
      <w:pPr>
        <w:pStyle w:val="caaaababaaaaaaababaaaaaabaaaaabaaaabaaaababaaaaaaabaaaab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float.</w:t>
      </w:r>
    </w:p>
    <w:p>
      <w:pPr>
        <w:pStyle w:val="caaaababaaaaaaababaaaaaabaaaaabaaaabaaaababaaaaaaabaaaabaaabaaaaabaaaba"/>
        <w:keepNext w:val="0"/>
        <w:keepLines w:val="0"/>
        <w:pageBreakBefore w:val="0"/>
        <w:widowControl/>
        <w:spacing w:before="0" w:after="160"/>
        <w:jc w:val="left"/>
      </w:pPr>
      <w:r>
        <w:t>36. The main factor to be considered while preparing a detailed estimate, is</w:t>
      </w:r>
    </w:p>
    <w:p>
      <w:pPr>
        <w:pStyle w:val="caaaababaaaaaaababaaaaaabaaaaabaaaabaaaababaaaaaaabaaaab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Availability of materials</w:t>
      </w:r>
    </w:p>
    <w:p>
      <w:pPr>
        <w:pStyle w:val="caaaababaaaaaaababaaaaaabaaaaabaaaabaaaababaaaaaaabaaaaba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Transportation of materials</w:t>
      </w:r>
    </w:p>
    <w:p>
      <w:pPr>
        <w:pStyle w:val="caaaababaaaaaaababaaaaaabaaaaabaaaabaaaababaaaaaaabaaaaba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Location of site and local labour charges</w:t>
      </w:r>
    </w:p>
    <w:p>
      <w:pPr>
        <w:pStyle w:val="caaaababaaaaaaababaaaaaabaaaaabaaaabaaaababaaaaaaabaaaabaaab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baaaaaaababaaaaaabaaaaabaaaabaaaababaaaaaaabaaaabaaabaaaaabaaabaaaaab"/>
        <w:keepNext w:val="0"/>
        <w:keepLines w:val="0"/>
        <w:pageBreakBefore w:val="0"/>
        <w:widowControl/>
        <w:spacing w:before="0" w:after="160"/>
        <w:jc w:val="left"/>
      </w:pPr>
      <w:r>
        <w:t>37. Pick up the correct statement in case of water supply.</w:t>
      </w:r>
    </w:p>
    <w:p>
      <w:pPr>
        <w:pStyle w:val="caaaababaaaaaaababaaaaaabaaaaabaaaabaaaababaaaaaaabaaaabaaaba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Cutting through walls and floors are included with the item</w:t>
      </w:r>
    </w:p>
    <w:p>
      <w:pPr>
        <w:pStyle w:val="caaaababaaaaaaababaaaaaabaaaaabaaaabaaaababaaaaaaabaaaabaaaba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Pipes are classified according to their sizes and quality</w:t>
      </w:r>
    </w:p>
    <w:p>
      <w:pPr>
        <w:pStyle w:val="caaaababaaaaaaababaaaaaabaaaaabaaaabaaaababaaaaaaabaaaabaaaba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 laying pipes, the method of jointing and fixing is specifically specified</w:t>
      </w:r>
    </w:p>
    <w:p>
      <w:pPr>
        <w:pStyle w:val="caaaababaaaaaaababaaaaaabaaaaabaaaabaaaababaaaaaaabaaaabaaabaa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baaaaaaababaaaaaabaaaaabaaaabaaaababaaaaaaabaaaabaaabaaaaabaaabaaaaabaaaab"/>
        <w:keepNext w:val="0"/>
        <w:keepLines w:val="0"/>
        <w:pageBreakBefore w:val="0"/>
        <w:widowControl/>
        <w:spacing w:before="0" w:after="160"/>
        <w:jc w:val="left"/>
      </w:pPr>
      <w:r>
        <w:t>38. According to Indian Standards Institute, the actual size of modular bricks is</w:t>
      </w:r>
    </w:p>
    <w:p>
      <w:pPr>
        <w:pStyle w:val="caaaababaaaaaaababaaaaaabaaaaabaaaabaaaababaaaaaaabaaaabaaabaaaaab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23 cm x 11.5 cm x 7.5 cm</w:t>
      </w:r>
    </w:p>
    <w:p>
      <w:pPr>
        <w:pStyle w:val="caaaababaaaaaaababaaaaaabaaaaabaaaabaaaababaaaaaaabaaaabaaabaaaaab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25 cm x 13 cm x 7.5 cm</w:t>
      </w:r>
    </w:p>
    <w:p>
      <w:pPr>
        <w:pStyle w:val="caaaababaaaaaaababaaaaaabaaaaabaaaabaaaababaaaaaaabaaaabaaabaaaaab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19 cm x 9 cm x 9 cm</w:t>
      </w:r>
    </w:p>
    <w:p>
      <w:pPr>
        <w:pStyle w:val="caaaababaaaaaaababaaaaaabaaaaabaaaabaaaababaaaaaaabaaaabaaabaaaaabaaab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20 cm x 10 cm x 10 cm</w:t>
      </w:r>
    </w:p>
    <w:p>
      <w:pPr>
        <w:pStyle w:val="caaaababaaaaaaababaaaaaabaaaaabaaaabaaaababaaaaaaabaaaabaaabaaaaabaaabaaaaabaaaabaaaba"/>
        <w:keepNext w:val="0"/>
        <w:keepLines w:val="0"/>
        <w:pageBreakBefore w:val="0"/>
        <w:widowControl/>
        <w:spacing w:before="0" w:after="160"/>
        <w:jc w:val="left"/>
      </w:pPr>
      <w:r>
        <w:t>39. The volume is measured correct to the nearest</w:t>
      </w:r>
    </w:p>
    <w:p>
      <w:pPr>
        <w:pStyle w:val="caaaababaaaaaaababaaaaaabaaaaabaaaabaaaababaaaaaaabaaaabaaabaaaaabaaaba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0.01 cum</w:t>
      </w:r>
    </w:p>
    <w:p>
      <w:pPr>
        <w:pStyle w:val="caaaababaaaaaaababaaaaaabaaaaabaaaabaaaababaaaaaaabaaaabaaabaaaaabaaabaaaaabaaaa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0.02 cum</w:t>
      </w:r>
    </w:p>
    <w:p>
      <w:pPr>
        <w:pStyle w:val="caaaababaaaaaaababaaaaaabaaaaabaaaabaaaababaaaaaaabaaaabaaabaaaaabaaabaaaaabaaaa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0.03 cum</w:t>
      </w:r>
    </w:p>
    <w:p>
      <w:pPr>
        <w:pStyle w:val="caaaababaaaaaaababaaaaaabaaaaabaaaabaaaababaaaaaaabaaaabaaabaaaaabaaabaaaaabaaaa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0.04 cum</w:t>
      </w:r>
    </w:p>
    <w:p>
      <w:pPr>
        <w:pStyle w:val="caaaababaaaaaaababaaaaaabaaaaabaaaabaaaababaaaaaaabaaaabaaabaaaaabaaabaaaaabaaaabaaabaabaaa"/>
        <w:keepNext w:val="0"/>
        <w:keepLines w:val="0"/>
        <w:pageBreakBefore w:val="0"/>
        <w:widowControl/>
        <w:spacing w:before="0" w:after="160"/>
        <w:jc w:val="left"/>
      </w:pPr>
      <w:r>
        <w:t>40. The unit of measurement is per quintal for the following:</w:t>
      </w:r>
    </w:p>
    <w:p>
      <w:pPr>
        <w:pStyle w:val="caaaababaaaaaaababaaaaaabaaaaabaaaabaaaababaaaaaaabaaaabaaabaaaaabaaabaaaaabaaaab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Collapsible gates with rails</w:t>
      </w:r>
    </w:p>
    <w:p>
      <w:pPr>
        <w:pStyle w:val="caaaababaaaaaaababaaaaaabaaaaabaaaabaaaababaaaaaaabaaaabaaabaaaaabaaabaaaaabaaaab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Rolling shutters</w:t>
      </w:r>
    </w:p>
    <w:p>
      <w:pPr>
        <w:pStyle w:val="caaaababaaaaaaababaaaaaabaaaaabaaaabaaaababaaaaaaabaaaabaaabaaaaabaaabaaaaabaaaab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Expanded metal wire netting</w:t>
      </w:r>
    </w:p>
    <w:p>
      <w:pPr>
        <w:pStyle w:val="caaaababaaaaaaababaaaaaabaaaaabaaaabaaaababaaaaaaabaaaabaaabaaaaabaaabaaaaabaaaabaaab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M.S. reinforcement of R.C.C. works.</w:t>
      </w:r>
    </w:p>
    <w:p>
      <w:pPr>
        <w:pStyle w:val="caaaababaaaaaaababaaaaaabaaaaabaaaabaaaababaaaaaaabaaaabaaabaaaaabaaabaaaaabaaaabaaabaabaaaaaaab"/>
        <w:keepNext w:val="0"/>
        <w:keepLines w:val="0"/>
        <w:pageBreakBefore w:val="0"/>
        <w:widowControl/>
        <w:spacing w:before="0" w:after="160"/>
        <w:jc w:val="left"/>
      </w:pPr>
      <w:r>
        <w:t>41. In full sectional view, the object is imagined to be cut off</w:t>
      </w:r>
    </w:p>
    <w:p>
      <w:pPr>
        <w:pStyle w:val="caaaababaaaaaaababaaaaaabaaaaabaaaabaaaababaaaaaaabaaaabaaabaaaaabaaabaaaaabaaaabaaab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one third</w:t>
      </w:r>
    </w:p>
    <w:p>
      <w:pPr>
        <w:pStyle w:val="caaaababaaaaaaababaaaaaabaaaaabaaaabaaaababaaaaaaabaaaabaaabaaaaabaaabaaaaabaaaabaaab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one half</w:t>
      </w:r>
    </w:p>
    <w:p>
      <w:pPr>
        <w:pStyle w:val="caaaababaaaaaaababaaaaaabaaaaabaaaabaaaababaaaaaaabaaaabaaabaaaaabaaabaaaaabaaaabaaabaaba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one fourth</w:t>
      </w:r>
    </w:p>
    <w:p>
      <w:pPr>
        <w:pStyle w:val="caaaababaaaaaaababaaaaaabaaaaabaaaabaaaababaaaaaaabaaaabaaabaaaaabaaabaaaaabaaaabaaabaaba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one fifth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Which of the following theories of mathematics is used by a CAD (computer Aided Design) software in are in creating a perspective design?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descriptive geometry</w:t>
      </w:r>
    </w:p>
    <w:p>
      <w:pPr>
        <w:pStyle w:val="d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linear algebra</w:t>
      </w:r>
    </w:p>
    <w:p>
      <w:pPr>
        <w:pStyle w:val="d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Bernoulli's theorem</w:t>
      </w:r>
    </w:p>
    <w:p>
      <w:pPr>
        <w:pStyle w:val="d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vector analysis</w:t>
      </w:r>
    </w:p>
    <w:p>
      <w:pPr>
        <w:pStyle w:val="daaaab"/>
        <w:keepNext w:val="0"/>
        <w:keepLines w:val="0"/>
        <w:pageBreakBefore w:val="0"/>
        <w:widowControl/>
        <w:spacing w:before="0" w:after="160"/>
        <w:jc w:val="left"/>
      </w:pPr>
      <w:r>
        <w:t>43. The scale should never be used as a ........ for drawing straight lines.</w:t>
      </w:r>
    </w:p>
    <w:p>
      <w:pPr>
        <w:pStyle w:val="d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set-square</w:t>
      </w:r>
    </w:p>
    <w:p>
      <w:pPr>
        <w:pStyle w:val="d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working edge</w:t>
      </w:r>
    </w:p>
    <w:p>
      <w:pPr>
        <w:pStyle w:val="d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straight edge</w:t>
      </w:r>
    </w:p>
    <w:p>
      <w:pPr>
        <w:pStyle w:val="d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 above</w:t>
      </w:r>
    </w:p>
    <w:p>
      <w:pPr>
        <w:pStyle w:val="daaaabaaaba"/>
        <w:keepNext w:val="0"/>
        <w:keepLines w:val="0"/>
        <w:pageBreakBefore w:val="0"/>
        <w:widowControl/>
        <w:spacing w:before="0" w:after="160"/>
        <w:jc w:val="left"/>
      </w:pPr>
      <w:r>
        <w:t>44. In the first angle projection the object is assumed to be placed in</w:t>
      </w:r>
    </w:p>
    <w:p>
      <w:pPr>
        <w:pStyle w:val="d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fourth quadrant</w:t>
      </w:r>
    </w:p>
    <w:p>
      <w:pPr>
        <w:pStyle w:val="d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third quadrant</w:t>
      </w:r>
    </w:p>
    <w:p>
      <w:pPr>
        <w:pStyle w:val="d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second quadrant</w:t>
      </w:r>
    </w:p>
    <w:p>
      <w:pPr>
        <w:pStyle w:val="d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first quadrant</w:t>
      </w:r>
    </w:p>
    <w:p>
      <w:pPr>
        <w:pStyle w:val="daaaabaaabaaaaab"/>
        <w:keepNext w:val="0"/>
        <w:keepLines w:val="0"/>
        <w:pageBreakBefore w:val="0"/>
        <w:widowControl/>
        <w:spacing w:before="0" w:after="160"/>
        <w:jc w:val="left"/>
      </w:pPr>
      <w:r>
        <w:t>45. The estimator for definitive estimates must be able :</w:t>
      </w:r>
    </w:p>
    <w:p>
      <w:pPr>
        <w:pStyle w:val="d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and an all-around construction expert.</w:t>
      </w:r>
    </w:p>
    <w:p>
      <w:pPr>
        <w:pStyle w:val="d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to read the plans and specifications to determine accurate quantities of permanent materials and installed Equipment.</w:t>
      </w:r>
    </w:p>
    <w:p>
      <w:pPr>
        <w:pStyle w:val="d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to express the job material requirements in dimensions suitable for costing and construction supplies.</w:t>
      </w:r>
    </w:p>
    <w:p>
      <w:pPr>
        <w:pStyle w:val="daaaabaaabaaaaabaaab"/>
        <w:keepNext w:val="0"/>
        <w:keepLines w:val="0"/>
        <w:pageBreakBefore w:val="0"/>
        <w:widowControl/>
        <w:spacing w:before="0" w:after="160"/>
        <w:jc w:val="left"/>
      </w:pPr>
      <w:r>
        <w:t>46. If a seller recovers his capital along with accumulated compensating interest not in one single lumpsum payment but in periodical equal payments, over time :</w:t>
      </w:r>
    </w:p>
    <w:p>
      <w:pPr>
        <w:pStyle w:val="daaaabaaab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Capital Recovery Annuity fs availed</w:t>
      </w:r>
    </w:p>
    <w:p>
      <w:pPr>
        <w:pStyle w:val="daaaabaaabaaaaab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Present work Annuity is availed</w:t>
      </w:r>
    </w:p>
    <w:p>
      <w:pPr>
        <w:pStyle w:val="daaaabaaabaaaaab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Sinking Fund Annuity is availed</w:t>
      </w:r>
    </w:p>
    <w:p>
      <w:pPr>
        <w:pStyle w:val="daaaabaaabaaaaab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Sinking Fund Annuity is availed</w:t>
      </w:r>
    </w:p>
    <w:p>
      <w:pPr>
        <w:pStyle w:val="daaaabaaabaaaaabaaababaaa"/>
        <w:keepNext w:val="0"/>
        <w:keepLines w:val="0"/>
        <w:pageBreakBefore w:val="0"/>
        <w:widowControl/>
        <w:spacing w:before="0" w:after="160"/>
        <w:jc w:val="left"/>
      </w:pPr>
      <w:r>
        <w:t>47. Renu Bala deposits Rs 1200 now, Rs 800 two years from now and Rs 1000 five years from now. If the savings bank's rate of interest in 5%, she will receive an amount of Rs X 10 years from now, where X is</w:t>
      </w:r>
    </w:p>
    <w:p>
      <w:pPr>
        <w:pStyle w:val="daaaabaaabaaaaab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Rs 3415</w:t>
      </w:r>
    </w:p>
    <w:p>
      <w:pPr>
        <w:pStyle w:val="daaaabaaabaaaaab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Rs 4225</w:t>
      </w:r>
    </w:p>
    <w:p>
      <w:pPr>
        <w:pStyle w:val="daaaabaaabaaaaab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Rs 4413</w:t>
      </w:r>
    </w:p>
    <w:p>
      <w:pPr>
        <w:pStyle w:val="daaaabaaabaaaaabaaab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Rs 4826</w:t>
      </w:r>
    </w:p>
    <w:p>
      <w:pPr>
        <w:pStyle w:val="daaaabaaabaaaaabaaababaaaaaaba"/>
        <w:keepNext w:val="0"/>
        <w:keepLines w:val="0"/>
        <w:pageBreakBefore w:val="0"/>
        <w:widowControl/>
        <w:spacing w:before="0" w:after="160"/>
        <w:jc w:val="left"/>
      </w:pPr>
      <w:r>
        <w:t>48. NEC act and its regulation........</w:t>
      </w:r>
    </w:p>
    <w:p>
      <w:pPr>
        <w:pStyle w:val="daaaabaaabaaaaabaaab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55 and 57</w:t>
      </w:r>
    </w:p>
    <w:p>
      <w:pPr>
        <w:pStyle w:val="daaaabaaabaaaaabaaab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54 and 55</w:t>
      </w:r>
    </w:p>
    <w:p>
      <w:pPr>
        <w:pStyle w:val="daaaabaaabaaaaabaaab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55 and 56</w:t>
      </w:r>
    </w:p>
    <w:p>
      <w:pPr>
        <w:pStyle w:val="daaaabaaabaaaaabaaababaa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57 and 58</w:t>
      </w:r>
    </w:p>
    <w:p>
      <w:pPr>
        <w:pStyle w:val="daaaabaaabaaaaabaaababaaaaaabaabaaa"/>
        <w:keepNext w:val="0"/>
        <w:keepLines w:val="0"/>
        <w:pageBreakBefore w:val="0"/>
        <w:widowControl/>
        <w:spacing w:before="0" w:after="160"/>
        <w:jc w:val="left"/>
      </w:pPr>
      <w:r>
        <w:t>49. To work for survey, design estimate &amp; supervision of a road project, the consultant has to submit</w:t>
      </w:r>
    </w:p>
    <w:p>
      <w:pPr>
        <w:pStyle w:val="daaaabaaabaaaaabaaabab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technical proposal</w:t>
      </w:r>
    </w:p>
    <w:p>
      <w:pPr>
        <w:pStyle w:val="daaaabaaabaaaaabaaabab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financial proposal</w:t>
      </w:r>
    </w:p>
    <w:p>
      <w:pPr>
        <w:pStyle w:val="daaaabaaabaaaaabaaababa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technical and financial proposal</w:t>
      </w:r>
    </w:p>
    <w:p>
      <w:pPr>
        <w:pStyle w:val="daaaabaaabaaaaabaaababaaaaaab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 above</w:t>
      </w:r>
    </w:p>
    <w:p>
      <w:pPr>
        <w:pStyle w:val="daaaabaaabaaaaabaaababaaaaaabaabaaaaaaba"/>
        <w:keepNext w:val="0"/>
        <w:keepLines w:val="0"/>
        <w:pageBreakBefore w:val="0"/>
        <w:widowControl/>
        <w:spacing w:before="0" w:after="160"/>
        <w:jc w:val="left"/>
      </w:pPr>
      <w:r>
        <w:t>50. The purpose of bid evaluation is to determine</w:t>
      </w:r>
    </w:p>
    <w:p>
      <w:pPr>
        <w:pStyle w:val="daaaabaaabaaaaabaaababaa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lowest bid</w:t>
      </w:r>
    </w:p>
    <w:p>
      <w:pPr>
        <w:pStyle w:val="daaaabaaabaaaaabaaababaa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responsive bid</w:t>
      </w:r>
    </w:p>
    <w:p>
      <w:pPr>
        <w:pStyle w:val="daaaabaaabaaaaabaaababaaaaaab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substantially responsive bid</w:t>
      </w:r>
    </w:p>
    <w:p>
      <w:pPr>
        <w:pStyle w:val="daaaabaaabaaaaabaaababaaaaaabaaba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lowest evaluated substantially responsive bid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aab">
    <w:name w:val="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ba">
    <w:name w:val="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baa">
    <w:name w:val="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">
    <w:name w:val="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">
    <w:name w:val="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">
    <w:name w:val="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">
    <w:name w:val="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">
    <w:name w:val="b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">
    <w:name w:val="b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">
    <w:name w:val="b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">
    <w:name w:val="b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">
    <w:name w:val="b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">
    <w:name w:val="b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b">
    <w:name w:val="b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ba">
    <w:name w:val="b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baa">
    <w:name w:val="b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baaa">
    <w:name w:val="b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baaaa">
    <w:name w:val="b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baaaab">
    <w:name w:val="b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baaaaba">
    <w:name w:val="b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baaaabaa">
    <w:name w:val="bab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baaaabaaa">
    <w:name w:val="bab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baaaabaaaa">
    <w:name w:val="bab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baaaabaaaab">
    <w:name w:val="bab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baaaabaaaaba">
    <w:name w:val="bab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baaaabaaaabaa">
    <w:name w:val="babaaaab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baaaabaaaabaaa">
    <w:name w:val="babaaaab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baaaabaaaabaaaa">
    <w:name w:val="babaaaabaaaab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baaaabaaaabaaaaa">
    <w:name w:val="babaaaabaaaabaa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baaaabaaaabaaaaaa">
    <w:name w:val="babaaaabaaaabaaa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baaaabaaaabaaaaaab">
    <w:name w:val="babaaaabaaaabaaa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baaaabaaaabaaaaaaba">
    <w:name w:val="babaaaabaaaabaaaab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baaaabaaaabaaaaaabaa">
    <w:name w:val="babaaaabaaaabaaaab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baaaabaaaabaaaaaabaaa">
    <w:name w:val="babaaaabaaaabaaaabaa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baaaabaaaabaaaaaabaaab">
    <w:name w:val="babaaaabaaaabaaaabaaa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baaaabaaaabaaaaaabaaaba">
    <w:name w:val="babaaaabaaaabaaaabaaa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baaaabaaaabaaaaaabaaabaa">
    <w:name w:val="babaaaabaaaabaaaabaaaab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baaaabaaaabaaaaaabaaabaaa">
    <w:name w:val="babaaaabaaaabaaaabaaaab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baaaabaaaabaaaaaabaaabaaaa">
    <w:name w:val="babaaaabaaaabaaaabaaaabaa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baaaabaaaabaaaaaabaaabaaaab">
    <w:name w:val="babaaaabaaaabaaaabaaaabaa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baaaabaaaabaaaaaabaaabaaaaba">
    <w:name w:val="babaaaabaaaabaaaabaaaabaa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baaaabaaaabaaaaaabaaabaaaabaa">
    <w:name w:val="babaaaabaaaabaaaabaaaabaaa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baaaabaaaabaaaaaabaaabaaaabaaa">
    <w:name w:val="babaaaabaaaabaaaabaaaabaaa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baaaabaaaabaaaaaabaaabaaaabaaaa">
    <w:name w:val="babaaaabaaaabaaaabaaaabaaaaaab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baaaabaaaabaaaaaabaaabaaaabaaaaa">
    <w:name w:val="babaaaabaaaabaaaabaaaabaaaaaaba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baaaabaaaabaaaaaabaaabaaaabaaaaaa">
    <w:name w:val="babaaaabaaaabaaaabaaaabaaaaaabaa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baaaabaaaabaaaaaabaaabaaaabaaaaaab">
    <w:name w:val="babaaaabaaaabaaaabaaaabaaaaaabaa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baaaabaaaabaaaaaabaaabaaaabaaaaaaba">
    <w:name w:val="babaaaabaaaabaaaabaaaabaaaaaabaaab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baaaabaaaabaaaaaabaaabaaaabaaaaaabaa">
    <w:name w:val="babaaaabaaaabaaaabaaaabaaaaaabaaab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baaaabaaaabaaaaaabaaabaaaabaaaaaabaaa">
    <w:name w:val="babaaaabaaaabaaaabaaaabaaaaaabaaabaa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baaaabaaaabaaaaaabaaabaaaabaaaaaabaaab">
    <w:name w:val="babaaaabaaaabaaaabaaaabaaaaaabaaabaaa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baaaabaaaabaaaaaabaaabaaaabaaaaaabaaaba">
    <w:name w:val="babaaaabaaaabaaaabaaaabaaaaaabaaabaaa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baaaabaaaabaaaaaabaaabaaaabaaaaaabaaabaa">
    <w:name w:val="babaaaabaaaabaaaabaaaabaaaaaabaaabaaaabaaaaaa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baaaabaaaabaaaaaabaaabaaaabaaaaaabaaabaab">
    <w:name w:val="babaaaabaaaabaaaabaaaabaaaaaabaaabaaaabaaaaaa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baaaabaaaabaaaaaabaaabaaaabaaaaaabaaabaaba">
    <w:name w:val="babaaaabaaaabaaaabaaaabaaaaaabaaabaaaabaaaaaa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baaaabaaaabaaaaaabaaabaaaabaaaaaabaaabaabaa">
    <w:name w:val="babaaaabaaaabaaaabaaaabaaaaaabaaabaaaabaaaaaa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baaaabaaaabaaaaaabaaabaaaabaaaaaabaaabaabaaa">
    <w:name w:val="babaaaabaaaabaaaabaaaabaaaaaabaaabaaaabaaaaaab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baaaabaaaabaaaaaabaaabaaaabaaaaaabaaabaabaaaa">
    <w:name w:val="babaaaabaaaabaaaabaaaabaaaaaabaaabaaaabaaaaaab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baaaabaaaabaaaaaabaaabaaaabaaaaaabaaabaabaaaab">
    <w:name w:val="babaaaabaaaabaaaabaaaabaaaaaabaaabaaaabaaaaaab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baaaabaaaabaaaaaabaaabaaaabaaaaaabaaabaabaaaaba">
    <w:name w:val="babaaaabaaaabaaaabaaaabaaaaaabaaabaaaabaaaaaab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baaaabaaaabaaaaaabaaabaaaabaaaaaabaaabaabaaaabaa">
    <w:name w:val="babaaaabaaaabaaaabaaaabaaaaaabaaabaaaabaaaaaab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baaaabaaaabaaaaaabaaabaaaabaaaaaabaaabaabaaaabaaa">
    <w:name w:val="babaaaabaaaabaaaabaaaabaaaaaabaaabaaaabaaaaaabaaab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baaaabaaaabaaaaaabaaabaaaabaaaaaabaaabaabaaaabaaaa">
    <w:name w:val="babaaaabaaaabaaaabaaaabaaaaaabaaabaaaabaaaaaabaaab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baaaabaaaabaaaaaabaaabaaaabaaaaaabaaabaabaaaabaaaaa">
    <w:name w:val="babaaaabaaaabaaaabaaaabaaaaaabaaabaaaabaaaaaabaaab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baaaabaaaabaaaaaabaaabaaaabaaaaaabaaabaabaaaabaaaaaa">
    <w:name w:val="babaaaabaaaabaaaabaaaabaaaaaabaaabaaaabaaaaaabaaaba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baaaabaaaabaaaaaabaaabaaaabaaaaaabaaabaabaaaabaaaaaab">
    <w:name w:val="babaaaabaaaabaaaabaaaabaaaaaabaaabaaaabaaaaaabaaaba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baaaabaaaabaaaaaabaaabaaaabaaaaaabaaabaabaaaabaaaaaaba">
    <w:name w:val="babaaaabaaaabaaaabaaaabaaaaaabaaabaaaabaaaaaabaaabaab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baaaabaaaabaaaaaabaaabaaaabaaaaaabaaabaabaaaabaaaaaabaa">
    <w:name w:val="babaaaabaaaabaaaabaaaabaaaaaabaaabaaaabaaaaaabaaabaab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baaaabaaaabaaaaaabaaabaaaabaaaaaabaaabaabaaaabaaaaaabaaa">
    <w:name w:val="babaaaabaaaabaaaabaaaabaaaaaabaaabaaaabaaaaaabaaabaaba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baaaabaaaabaaaaaabaaabaaaabaaaaaabaaabaabaaaabaaaaaabaaaa">
    <w:name w:val="babaaaabaaaabaaaabaaaabaaaaaabaaabaaaabaaaaaabaaabaabaa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baaaabaaaabaaaaaabaaabaaaabaaaaaabaaabaabaaaabaaaaaabaaaab">
    <w:name w:val="babaaaabaaaabaaaabaaaabaaaaaabaaabaaaabaaaaaabaaabaabaa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baaaabaaaabaaaaaabaaabaaaabaaaaaabaaabaabaaaabaaaaaabaaaaba">
    <w:name w:val="babaaaabaaaabaaaabaaaabaaaaaabaaabaaaabaaaaaabaaabaabaa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baaaabaaaabaaaaaabaaabaaaabaaaaaabaaabaabaaaabaaaaaabaaaabaa">
    <w:name w:val="babaaaabaaaabaaaabaaaabaaaaaabaaabaaaabaaaaaabaaabaabaaaabaa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baaaabaaaabaaaaaabaaabaaaabaaaaaabaaabaabaaaabaaaaaabaaaabaab">
    <w:name w:val="babaaaabaaaabaaaabaaaabaaaaaabaaabaaaabaaaaaabaaabaabaaaabaa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baaaabaaaabaaaaaabaaabaaaabaaaaaabaaabaabaaaabaaaaaabaaaabaaba">
    <w:name w:val="babaaaabaaaabaaaabaaaabaaaaaabaaabaaaabaaaaaabaaabaabaaaabaa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baaaabaaaabaaaaaabaaabaaaabaaaaaabaaabaabaaaabaaaaaabaaaabaabaa">
    <w:name w:val="babaaaabaaaabaaaabaaaabaaaaaabaaabaaaabaaaaaabaaabaabaaaabaa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baaaabaaaabaaaaaabaaabaaaabaaaaaabaaabaabaaaabaaaaaabaaaabaabaaa">
    <w:name w:val="babaaaabaaaabaaaabaaaabaaaaaabaaabaaaabaaaaaabaaabaabaaaabaa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baaaabaaaabaaaaaabaaabaaaabaaaaaabaaabaabaaaabaaaaaabaaaabaabaaaa">
    <w:name w:val="babaaaabaaaabaaaabaaaabaaaaaabaaabaaaabaaaaaabaaabaabaaaabaa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baaaabaaaabaaaaaabaaabaaaabaaaaaabaaabaabaaaabaaaaaabaaaabaabaaaaa">
    <w:name w:val="babaaaabaaaabaaaabaaaabaaaaaabaaabaaaabaaaaaabaaabaabaaaabaaaaaab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baaaabaaaabaaaaaabaaabaaaabaaaaaabaaabaabaaaabaaaaaabaaaabaabaaaaaa">
    <w:name w:val="babaaaabaaaabaaaabaaaabaaaaaabaaabaaaabaaaaaabaaabaabaaaabaaaaaab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baaaabaaaabaaaaaabaaabaaaabaaaaaabaaabaabaaaabaaaaaabaaaabaabaaaaaab">
    <w:name w:val="babaaaabaaaabaaaabaaaabaaaaaabaaabaaaabaaaaaabaaabaabaaaabaaaaaab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baaaabaaaabaaaaaabaaabaaaabaaaaaabaaabaabaaaabaaaaaabaaaabaabaaaaaaba">
    <w:name w:val="babaaaabaaaabaaaabaaaabaaaaaabaaabaaaabaaaaaabaaabaabaaaabaaaaaab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baaaabaaaabaaaaaabaaabaaaabaaaaaabaaabaabaaaabaaaaaabaaaabaabaaaaaabaa">
    <w:name w:val="babaaaabaaaabaaaabaaaabaaaaaabaaabaaaabaaaaaabaaabaabaaaabaaaaaab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baaaabaaaabaaaaaabaaabaaaabaaaaaabaaabaabaaaabaaaaaabaaaabaabaaaaaabaaa">
    <w:name w:val="babaaaabaaaabaaaabaaaabaaaaaabaaabaaaabaaaaaabaaabaabaaaabaaaaaabaaaab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baaaabaaaabaaaaaabaaabaaaabaaaaaabaaabaabaaaabaaaaaabaaaabaabaaaaaabaaaa">
    <w:name w:val="babaaaabaaaabaaaabaaaabaaaaaabaaabaaaabaaaaaabaaabaabaaaabaaaaaabaaaabaaba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baaaabaaaabaaaaaabaaabaaaabaaaaaabaaabaabaaaabaaaaaabaaaabaabaaaaaabaaaaa">
    <w:name w:val="babaaaabaaaabaaaabaaaabaaaaaabaaabaaaabaaaaaabaaabaabaaaabaaaaaabaaaabaaba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baaaabaaaabaaaaaabaaabaaaabaaaaaabaaabaabaaaabaaaaaabaaaabaabaaaaaabaaaaab">
    <w:name w:val="babaaaabaaaabaaaabaaaabaaaaaabaaabaaaabaaaaaabaaabaabaaaabaaaaaabaaaabaaba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baaaabaaaabaaaaaabaaabaaaabaaaaaabaaabaabaaaabaaaaaabaaaabaabaaaaaabaaaaaba">
    <w:name w:val="babaaaabaaaabaaaabaaaabaaaaaabaaabaaaabaaaaaabaaabaabaaaabaaaaaabaaaabaaba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baaaabaaaabaaaaaabaaabaaaabaaaaaabaaabaabaaaabaaaaaabaaaabaabaaaaaabaaaaabaa">
    <w:name w:val="babaaaabaaaabaaaabaaaabaaaaaabaaabaaaabaaaaaabaaabaabaaaabaaaaaabaaaabaaba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baaaabaaaabaaaaaabaaabaaaabaaaaaabaaabaabaaaabaaaaaabaaaabaabaaaaaabaaaaabaaa">
    <w:name w:val="babaaaabaaaabaaaabaaaabaaaaaabaaabaaaabaaaaaabaaabaabaaaabaaaaaabaaaabaabaaa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baaaabaaaabaaaaaabaaabaaaabaaaaaabaaabaabaaaabaaaaaabaaaabaabaaaaaabaaaaabaaab">
    <w:name w:val="babaaaabaaaabaaaabaaaabaaaaaabaaabaaaabaaaaaabaaabaabaaaabaaaaaabaaaabaabaaa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baaaabaaaabaaaaaabaaabaaaabaaaaaabaaabaabaaaabaaaaaabaaaabaabaaaaaabaaaaabaaaba">
    <w:name w:val="babaaaabaaaabaaaabaaaabaaaaaabaaabaaaabaaaaaabaaabaabaaaabaaaaaabaaaabaabaaa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baaaabaaaabaaaaaabaaabaaaabaaaaaabaaabaabaaaabaaaaaabaaaabaabaaaaaabaaaaabaaabaa">
    <w:name w:val="babaaaabaaaabaaaabaaaabaaaaaabaaabaaaabaaaaaabaaabaabaaaabaaaaaabaaaabaabaaa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baaaabaaaabaaaaaabaaabaaaabaaaaaabaaabaabaaaabaaaaaabaaaabaabaaaaaabaaaaabaaabaaa">
    <w:name w:val="babaaaabaaaabaaaabaaaabaaaaaabaaabaaaabaaaaaabaaabaabaaaabaaaaaabaaaabaabaaaa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baaaabaaaabaaaaaabaaabaaaabaaaaaabaaabaabaaaabaaaaaabaaaabaabaaaaaabaaaaabaaabaaaa">
    <w:name w:val="babaaaabaaaabaaaabaaaabaaaaaabaaabaaaabaaaaaabaaabaabaaaabaaaaaabaaaabaabaaaaaab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baaaabaaaabaaaaaabaaabaaaabaaaaaabaaabaabaaaabaaaaaabaaaabaabaaaaaabaaaaabaaabaaaaa">
    <w:name w:val="babaaaabaaaabaaaabaaaabaaaaaabaaabaaaabaaaaaabaaabaabaaaabaaaaaabaaaabaabaaaaaab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baaaabaaaabaaaaaabaaabaaaabaaaaaabaaabaabaaaabaaaaaabaaaabaabaaaaaabaaaaabaaabaaaaab">
    <w:name w:val="babaaaabaaaabaaaabaaaabaaaaaabaaabaaaabaaaaaabaaabaabaaaabaaaaaabaaaabaabaaaaaab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baaaabaaaabaaaaaabaaabaaaabaaaaaabaaabaabaaaabaaaaaabaaaabaabaaaaaabaaaaabaaabaaaaaba">
    <w:name w:val="babaaaabaaaabaaaabaaaabaaaaaabaaabaaaabaaaaaabaaabaabaaaabaaaaaabaaaabaabaaaaaaba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baaaabaaaabaaaaaabaaabaaaabaaaaaabaaabaabaaaabaaaaaabaaaabaabaaaaaabaaaaabaaabaaaaabaa">
    <w:name w:val="babaaaabaaaabaaaabaaaabaaaaaabaaabaaaabaaaaaabaaabaabaaaabaaaaaabaaaabaabaaaaaabaaaaab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baaaabaaaabaaaaaabaaabaaaabaaaaaabaaabaabaaaabaaaaaabaaaabaabaaaaaabaaaaabaaabaaaaabaab">
    <w:name w:val="babaaaabaaaabaaaabaaaabaaaaaabaaabaaaabaaaaaabaaabaabaaaabaaaaaabaaaabaabaaaaaabaaaaab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baaaabaaaabaaaaaabaaabaaaabaaaaaabaaabaabaaaabaaaaaabaaaabaabaaaaaabaaaaabaaabaaaaabaaba">
    <w:name w:val="babaaaabaaaabaaaabaaaabaaaaaabaaabaaaabaaaaaabaaabaabaaaabaaaaaabaaaabaabaaaaaabaaaaab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">
    <w:name w:val="c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">
    <w:name w:val="c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">
    <w:name w:val="c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">
    <w:name w:val="c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">
    <w:name w:val="c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">
    <w:name w:val="c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">
    <w:name w:val="c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">
    <w:name w:val="c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">
    <w:name w:val="c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">
    <w:name w:val="c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">
    <w:name w:val="c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">
    <w:name w:val="c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">
    <w:name w:val="c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aab">
    <w:name w:val="c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ba">
    <w:name w:val="caaaababa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aabab">
    <w:name w:val="caaaababa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baba">
    <w:name w:val="caaaababa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babaa">
    <w:name w:val="caaaababa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babaaa">
    <w:name w:val="caaaababa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babaaaa">
    <w:name w:val="caaaababa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babaaaaa">
    <w:name w:val="caaaababaa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babaaaaaa">
    <w:name w:val="caaaababaaaaaaab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aababaaaaaab">
    <w:name w:val="caaaababaaaaaaab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babaaaaaaba">
    <w:name w:val="caaaababaaaaaaab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babaaaaaabaa">
    <w:name w:val="caaaababaaaaaaab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babaaaaaabaaa">
    <w:name w:val="caaaababaaaaaaab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babaaaaaabaaaa">
    <w:name w:val="caaaababaaaaaaababa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babaaaaaabaaaaa">
    <w:name w:val="caaaababaaaaaaababa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aababaaaaaabaaaaab">
    <w:name w:val="caaaababaaaaaaababa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babaaaaaabaaaaaba">
    <w:name w:val="caaaababaaaaaaababa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babaaaaaabaaaaabaa">
    <w:name w:val="caaaababaaaaaaababa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babaaaaaabaaaaabaaa">
    <w:name w:val="caaaababaaaaaaababaa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babaaaaaabaaaaabaaaa">
    <w:name w:val="caaaababaaaaaaababaa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aababaaaaaabaaaaabaaaab">
    <w:name w:val="caaaababaaaaaaababaa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babaaaaaabaaaaabaaaaba">
    <w:name w:val="caaaababaaaaaaababaaa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babaaaaaabaaaaabaaaabaa">
    <w:name w:val="caaaababaaaaaaababaaa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babaaaaaabaaaaabaaaabaaa">
    <w:name w:val="caaaababaaaaaaababaaaa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babaaaaaabaaaaabaaaabaaaa">
    <w:name w:val="caaaababaaaaaaababaaaaaab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aababaaaaaabaaaaabaaaabaaaab">
    <w:name w:val="caaaababaaaaaaababaaaaaab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babaaaaaabaaaaabaaaabaaaaba">
    <w:name w:val="caaaababaaaaaaababaaaaaabaaaaab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aababaaaaaabaaaaabaaaabaaaabab">
    <w:name w:val="caaaababaaaaaaababaaaaaabaaaaab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babaaaaaabaaaaabaaaabaaaababa">
    <w:name w:val="caaaababaaaaaaababaaaaaabaaaaab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babaaaaaabaaaaabaaaabaaaababaa">
    <w:name w:val="caaaababaaaaaaababaaaaaabaaaaab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babaaaaaabaaaaabaaaabaaaababaaa">
    <w:name w:val="caaaababaaaaaaababaaaaaabaaaaab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babaaaaaabaaaaabaaaabaaaababaaaa">
    <w:name w:val="caaaababaaaaaaababaaaaaabaaaaab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babaaaaaabaaaaabaaaabaaaababaaaaa">
    <w:name w:val="caaaababaaaaaaababaaaaaabaaaaabaaaab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babaaaaaabaaaaabaaaabaaaababaaaaaa">
    <w:name w:val="caaaababaaaaaaababaaaaaabaaaaabaaaab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babaaaaaabaaaaabaaaabaaaababaaaaaaa">
    <w:name w:val="caaaababaaaaaaababaaaaaabaaaaabaaaab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aababaaaaaabaaaaabaaaabaaaababaaaaaaab">
    <w:name w:val="caaaababaaaaaaababaaaaaabaaaaabaaaab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babaaaaaabaaaaabaaaabaaaababaaaaaaaba">
    <w:name w:val="caaaababaaaaaaababaaaaaabaaaaabaaaab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babaaaaaabaaaaabaaaabaaaababaaaaaaabaa">
    <w:name w:val="caaaababaaaaaaababaaaaaabaaaaabaaaabaaaab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babaaaaaabaaaaabaaaabaaaababaaaaaaabaaa">
    <w:name w:val="caaaababaaaaaaababaaaaaabaaaaabaaaabaaaab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babaaaaaabaaaaabaaaabaaaababaaaaaaabaaaa">
    <w:name w:val="caaaababaaaaaaababaaaaaabaaaaabaaaabaaaab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aababaaaaaabaaaaabaaaabaaaababaaaaaaabaaaab">
    <w:name w:val="caaaababaaaaaaababaaaaaabaaaaabaaaabaaaab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babaaaaaabaaaaabaaaabaaaababaaaaaaabaaaaba">
    <w:name w:val="caaaababaaaaaaababaaaaaabaaaaabaaaabaaaab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babaaaaaabaaaaabaaaabaaaababaaaaaaabaaaabaa">
    <w:name w:val="caaaababaaaaaaababaaaaaabaaaaabaaaabaaaababa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babaaaaaabaaaaabaaaabaaaababaaaaaaabaaaabaaa">
    <w:name w:val="caaaababaaaaaaababaaaaaabaaaaabaaaabaaaababaa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aababaaaaaabaaaaabaaaabaaaababaaaaaaabaaaabaaab">
    <w:name w:val="caaaababaaaaaaababaaaaaabaaaaabaaaabaaaababaa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babaaaaaabaaaaabaaaabaaaababaaaaaaabaaaabaaaba">
    <w:name w:val="caaaababaaaaaaababaaaaaabaaaaabaaaabaaaababaa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babaaaaaabaaaaabaaaabaaaababaaaaaaabaaaabaaabaa">
    <w:name w:val="caaaababaaaaaaababaaaaaabaaaaabaaaabaaaababaaa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babaaaaaabaaaaabaaaabaaaababaaaaaaabaaaabaaabaaa">
    <w:name w:val="caaaababaaaaaaababaaaaaabaaaaabaaaabaaaababaaa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babaaaaaabaaaaabaaaabaaaababaaaaaaabaaaabaaabaaaa">
    <w:name w:val="caaaababaaaaaaababaaaaaabaaaaabaaaabaaaababaaaaa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babaaaaaabaaaaabaaaabaaaababaaaaaaabaaaabaaabaaaaa">
    <w:name w:val="caaaababaaaaaaababaaaaaabaaaaabaaaabaaaababaaaaaaab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aababaaaaaabaaaaabaaaabaaaababaaaaaaabaaaabaaabaaaaab">
    <w:name w:val="caaaababaaaaaaababaaaaaabaaaaabaaaabaaaababaaaaaaab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babaaaaaabaaaaabaaaabaaaababaaaaaaabaaaabaaabaaaaaba">
    <w:name w:val="caaaababaaaaaaababaaaaaabaaaaabaaaabaaaababaaaaaaab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babaaaaaabaaaaabaaaabaaaababaaaaaaabaaaabaaabaaaaabaa">
    <w:name w:val="caaaababaaaaaaababaaaaaabaaaaabaaaabaaaababaaaaaaab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babaaaaaabaaaaabaaaabaaaababaaaaaaabaaaabaaabaaaaabaaa">
    <w:name w:val="caaaababaaaaaaababaaaaaabaaaaabaaaabaaaababaaaaaaabaaaab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aababaaaaaabaaaaabaaaabaaaababaaaaaaabaaaabaaabaaaaabaaab">
    <w:name w:val="caaaababaaaaaaababaaaaaabaaaaabaaaabaaaababaaaaaaabaaaab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babaaaaaabaaaaabaaaabaaaababaaaaaaabaaaabaaabaaaaabaaaba">
    <w:name w:val="caaaababaaaaaaababaaaaaabaaaaabaaaabaaaababaaaaaaabaaaab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babaaaaaabaaaaabaaaabaaaababaaaaaaabaaaabaaabaaaaabaaabaa">
    <w:name w:val="caaaababaaaaaaababaaaaaabaaaaabaaaabaaaababaaaaaaabaaaab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babaaaaaabaaaaabaaaabaaaababaaaaaaabaaaabaaabaaaaabaaabaaa">
    <w:name w:val="caaaababaaaaaaababaaaaaabaaaaabaaaabaaaababaaaaaaabaaaaba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babaaaaaabaaaaabaaaabaaaababaaaaaaabaaaabaaabaaaaabaaabaaaa">
    <w:name w:val="caaaababaaaaaaababaaaaaabaaaaabaaaabaaaababaaaaaaabaaaabaaab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babaaaaaabaaaaabaaaabaaaababaaaaaaabaaaabaaabaaaaabaaabaaaaa">
    <w:name w:val="caaaababaaaaaaababaaaaaabaaaaabaaaabaaaababaaaaaaabaaaabaaab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aababaaaaaabaaaaabaaaabaaaababaaaaaaabaaaabaaabaaaaabaaabaaaaab">
    <w:name w:val="caaaababaaaaaaababaaaaaabaaaaabaaaabaaaababaaaaaaabaaaabaaab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babaaaaaabaaaaabaaaabaaaababaaaaaaabaaaabaaabaaaaabaaabaaaaaba">
    <w:name w:val="caaaababaaaaaaababaaaaaabaaaaabaaaabaaaababaaaaaaabaaaabaaaba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babaaaaaabaaaaabaaaabaaaababaaaaaaabaaaabaaabaaaaabaaabaaaaabaa">
    <w:name w:val="caaaababaaaaaaababaaaaaabaaaaabaaaabaaaababaaaaaaabaaaabaaaba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babaaaaaabaaaaabaaaabaaaababaaaaaaabaaaabaaabaaaaabaaabaaaaabaaa">
    <w:name w:val="caaaababaaaaaaababaaaaaabaaaaabaaaabaaaababaaaaaaabaaaabaaabaa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babaaaaaabaaaaabaaaabaaaababaaaaaaabaaaabaaabaaaaabaaabaaaaabaaaa">
    <w:name w:val="caaaababaaaaaaababaaaaaabaaaaabaaaabaaaababaaaaaaabaaaabaaabaaaaab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aababaaaaaabaaaaabaaaabaaaababaaaaaaabaaaabaaabaaaaabaaabaaaaabaaaab">
    <w:name w:val="caaaababaaaaaaababaaaaaabaaaaabaaaabaaaababaaaaaaabaaaabaaabaaaaab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babaaaaaabaaaaabaaaabaaaababaaaaaaabaaaabaaabaaaaabaaabaaaaabaaaaba">
    <w:name w:val="caaaababaaaaaaababaaaaaabaaaaabaaaabaaaababaaaaaaabaaaabaaabaaaaab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babaaaaaabaaaaabaaaabaaaababaaaaaaabaaaabaaabaaaaabaaabaaaaabaaaabaa">
    <w:name w:val="caaaababaaaaaaababaaaaaabaaaaabaaaabaaaababaaaaaaabaaaabaaabaaaaab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babaaaaaabaaaaabaaaabaaaababaaaaaaabaaaabaaabaaaaabaaabaaaaabaaaabaaa">
    <w:name w:val="caaaababaaaaaaababaaaaaabaaaaabaaaabaaaababaaaaaaabaaaabaaabaaaaabaaab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aababaaaaaabaaaaabaaaabaaaababaaaaaaabaaaabaaabaaaaabaaabaaaaabaaaabaaab">
    <w:name w:val="caaaababaaaaaaababaaaaaabaaaaabaaaabaaaababaaaaaaabaaaabaaabaaaaabaaab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babaaaaaabaaaaabaaaabaaaababaaaaaaabaaaabaaabaaaaabaaabaaaaabaaaabaaaba">
    <w:name w:val="caaaababaaaaaaababaaaaaabaaaaabaaaabaaaababaaaaaaabaaaabaaabaaaaabaaab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babaaaaaabaaaaabaaaabaaaababaaaaaaabaaaabaaabaaaaabaaabaaaaabaaaabaaabaa">
    <w:name w:val="caaaababaaaaaaababaaaaaabaaaaabaaaabaaaababaaaaaaabaaaabaaabaaaaabaaabaaaaabaaaa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aababaaaaaabaaaaabaaaabaaaababaaaaaaabaaaabaaabaaaaabaaabaaaaabaaaabaaabaab">
    <w:name w:val="caaaababaaaaaaababaaaaaabaaaaabaaaabaaaababaaaaaaabaaaabaaabaaaaabaaabaaaaabaaaa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babaaaaaabaaaaabaaaabaaaababaaaaaaabaaaabaaabaaaaabaaabaaaaabaaaabaaabaaba">
    <w:name w:val="caaaababaaaaaaababaaaaaabaaaaabaaaabaaaababaaaaaaabaaaabaaabaaaaabaaabaaaaabaaaa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babaaaaaabaaaaabaaaabaaaababaaaaaaabaaaabaaabaaaaabaaabaaaaabaaaabaaabaabaa">
    <w:name w:val="caaaababaaaaaaababaaaaaabaaaaabaaaabaaaababaaaaaaabaaaabaaabaaaaabaaabaaaaabaaaa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babaaaaaabaaaaabaaaabaaaababaaaaaaabaaaabaaabaaaaabaaabaaaaabaaaabaaabaabaaa">
    <w:name w:val="caaaababaaaaaaababaaaaaabaaaaabaaaabaaaababaaaaaaabaaaabaaabaaaaabaaabaaaaabaaaab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babaaaaaabaaaaabaaaabaaaababaaaaaaabaaaabaaabaaaaabaaabaaaaabaaaabaaabaabaaaa">
    <w:name w:val="caaaababaaaaaaababaaaaaabaaaaabaaaabaaaababaaaaaaabaaaabaaabaaaaabaaabaaaaabaaaab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babaaaaaabaaaaabaaaabaaaababaaaaaaabaaaabaaabaaaaabaaabaaaaabaaaabaaabaabaaaaa">
    <w:name w:val="caaaababaaaaaaababaaaaaabaaaaabaaaabaaaababaaaaaaabaaaabaaabaaaaabaaabaaaaabaaaab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babaaaaaabaaaaabaaaabaaaababaaaaaaabaaaabaaabaaaaabaaabaaaaabaaaabaaabaabaaaaaa">
    <w:name w:val="caaaababaaaaaaababaaaaaabaaaaabaaaabaaaababaaaaaaabaaaabaaabaaaaabaaabaaaaabaaaabaaab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babaaaaaabaaaaabaaaabaaaababaaaaaaabaaaabaaabaaaaabaaabaaaaabaaaabaaabaabaaaaaaa">
    <w:name w:val="caaaababaaaaaaababaaaaaabaaaaabaaaabaaaababaaaaaaabaaaabaaabaaaaabaaabaaaaabaaaabaaab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aababaaaaaabaaaaabaaaabaaaababaaaaaaabaaaabaaabaaaaabaaabaaaaabaaaabaaabaabaaaaaaab">
    <w:name w:val="caaaababaaaaaaababaaaaaabaaaaabaaaabaaaababaaaaaaabaaaabaaabaaaaabaaabaaaaabaaaabaaab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babaaaaaabaaaaabaaaabaaaababaaaaaaabaaaabaaabaaaaabaaabaaaaabaaaabaaabaabaaaaaaaba">
    <w:name w:val="caaaababaaaaaaababaaaaaabaaaaabaaaabaaaababaaaaaaabaaaabaaabaaaaabaaabaaaaabaaaabaaab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babaaaaaabaaaaabaaaabaaaababaaaaaaabaaaabaaabaaaaabaaabaaaaabaaaabaaabaabaaaaaaabaa">
    <w:name w:val="caaaababaaaaaaababaaaaaabaaaaabaaaabaaaababaaaaaaabaaaabaaabaaaaabaaabaaaaabaaaabaaabaaba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aababaaaaaabaaaaabaaaabaaaababaaaaaaabaaaabaaabaaaaabaaabaaaaabaaaabaaabaabaaaaaaabaab">
    <w:name w:val="caaaababaaaaaaababaaaaaabaaaaabaaaabaaaababaaaaaaabaaaabaaabaaaaabaaabaaaaabaaaabaaabaaba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babaaaaaabaaaaabaaaabaaaababaaaaaaabaaaabaaabaaaaabaaabaaaaabaaaabaaabaabaaaaaaabaaba">
    <w:name w:val="caaaababaaaaaaababaaaaaabaaaaabaaaabaaaababaaaaaaabaaaabaaabaaaaabaaabaaaaabaaaabaaabaaba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">
    <w:name w:val="d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">
    <w:name w:val="d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">
    <w:name w:val="d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">
    <w:name w:val="d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">
    <w:name w:val="d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">
    <w:name w:val="d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">
    <w:name w:val="d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b">
    <w:name w:val="d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">
    <w:name w:val="d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">
    <w:name w:val="d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">
    <w:name w:val="d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">
    <w:name w:val="d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">
    <w:name w:val="d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baaaaab">
    <w:name w:val="d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">
    <w:name w:val="d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">
    <w:name w:val="d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a">
    <w:name w:val="daaaab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baaaaabaaab">
    <w:name w:val="daaaab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aba">
    <w:name w:val="daaaabaaabaaaaab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baaaaabaaabab">
    <w:name w:val="daaaabaaabaaaaab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ababa">
    <w:name w:val="daaaabaaabaaaaab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ababaa">
    <w:name w:val="daaaabaaabaaaaab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ababaaa">
    <w:name w:val="daaaabaaabaaaaab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ababaaaa">
    <w:name w:val="daaaabaaabaaaaab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ababaaaaa">
    <w:name w:val="daaaabaaabaaaaab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ababaaaaaa">
    <w:name w:val="daaaabaaabaaaaabaaab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baaaaabaaababaaaaaab">
    <w:name w:val="daaaabaaabaaaaabaaab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ababaaaaaaba">
    <w:name w:val="daaaabaaabaaaaabaaab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ababaaaaaabaa">
    <w:name w:val="daaaabaaabaaaaabaaab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baaaaabaaababaaaaaabaab">
    <w:name w:val="daaaabaaabaaaaabaaab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ababaaaaaabaaba">
    <w:name w:val="daaaabaaabaaaaabaaab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ababaaaaaabaabaa">
    <w:name w:val="daaaabaaabaaaaabaaab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ababaaaaaabaabaaa">
    <w:name w:val="daaaabaaabaaaaabaaabab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ababaaaaaabaabaaaa">
    <w:name w:val="daaaabaaabaaaaabaaabab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ababaaaaaabaabaaaaa">
    <w:name w:val="daaaabaaabaaaaabaaababa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ababaaaaaabaabaaaaaa">
    <w:name w:val="daaaabaaabaaaaabaaababaa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baaaaabaaababaaaaaabaabaaaaaab">
    <w:name w:val="daaaabaaabaaaaabaaababaa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ababaaaaaabaabaaaaaaba">
    <w:name w:val="daaaabaaabaaaaabaaababaa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ababaaaaaabaabaaaaaabaa">
    <w:name w:val="daaaabaaabaaaaabaaababaa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ababaaaaaabaabaaaaaabaaa">
    <w:name w:val="daaaabaaabaaaaabaaababaaaaaab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ababaaaaaabaabaaaaaabaaaa">
    <w:name w:val="daaaabaaabaaaaabaaababaaaaaabaaba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ababaaaaaabaabaaaaaabaaaaa">
    <w:name w:val="daaaabaaabaaaaabaaababaaaaaabaabaaaaaabaaaaa"/>
    <w:rPr>
      <w:rFonts w:ascii="Times New Roman" w:hAnsi="Times New Roman"/>
      <w:b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