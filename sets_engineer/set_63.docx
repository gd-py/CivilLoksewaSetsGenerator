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A simply supported beam which carries a uniformly distributed load has two equal overhangs. To have maximum B.M. produced in the beam least possible, the ratio of the length of the overhang to the total length of the beam, is</w:t>
      </w:r>
    </w:p>
    <w:p>
      <w:pPr>
        <w:pStyle w:val="aa"/>
        <w:keepNext w:val="0"/>
        <w:keepLines w:val="0"/>
        <w:pageBreakBefore w:val="0"/>
        <w:widowControl/>
        <w:spacing w:before="0" w:after="160"/>
        <w:jc w:val="left"/>
      </w:pPr>
      <w:r>
        <w:t xml:space="preserve">    a. 0.207</w:t>
      </w:r>
    </w:p>
    <w:p>
      <w:pPr>
        <w:pStyle w:val="aab"/>
        <w:keepNext w:val="0"/>
        <w:keepLines w:val="0"/>
        <w:pageBreakBefore w:val="0"/>
        <w:widowControl/>
        <w:spacing w:before="0" w:after="160"/>
        <w:jc w:val="left"/>
      </w:pPr>
      <w:r>
        <w:t xml:space="preserve">    b. 0.307</w:t>
      </w:r>
    </w:p>
    <w:p>
      <w:pPr>
        <w:pStyle w:val="aaba"/>
        <w:keepNext w:val="0"/>
        <w:keepLines w:val="0"/>
        <w:pageBreakBefore w:val="0"/>
        <w:widowControl/>
        <w:spacing w:before="0" w:after="160"/>
        <w:jc w:val="left"/>
      </w:pPr>
      <w:r>
        <w:t xml:space="preserve">    c. 0.407</w:t>
      </w:r>
    </w:p>
    <w:p>
      <w:pPr>
        <w:pStyle w:val="aabaa"/>
        <w:keepNext w:val="0"/>
        <w:keepLines w:val="0"/>
        <w:pageBreakBefore w:val="0"/>
        <w:widowControl/>
        <w:spacing w:before="0" w:after="160"/>
        <w:jc w:val="left"/>
      </w:pPr>
      <w:r>
        <w:t xml:space="preserve">    d. 0.508</w:t>
      </w:r>
    </w:p>
    <w:p>
      <w:pPr>
        <w:pStyle w:val="b"/>
        <w:keepNext w:val="0"/>
        <w:keepLines w:val="0"/>
        <w:pageBreakBefore w:val="0"/>
        <w:widowControl/>
        <w:spacing w:before="0" w:after="160"/>
        <w:jc w:val="left"/>
      </w:pPr>
      <w:r>
        <w:t>2. The ratio of crippling loads of a column having both the ends fixed to the column having both the ends hinged, is</w:t>
      </w:r>
    </w:p>
    <w:p>
      <w:pPr>
        <w:pStyle w:val="ba"/>
        <w:keepNext w:val="0"/>
        <w:keepLines w:val="0"/>
        <w:pageBreakBefore w:val="0"/>
        <w:widowControl/>
        <w:spacing w:before="0" w:after="160"/>
        <w:jc w:val="left"/>
      </w:pPr>
      <w:r>
        <w:t xml:space="preserve">    a. 1</w:t>
      </w:r>
    </w:p>
    <w:p>
      <w:pPr>
        <w:pStyle w:val="baa"/>
        <w:keepNext w:val="0"/>
        <w:keepLines w:val="0"/>
        <w:pageBreakBefore w:val="0"/>
        <w:widowControl/>
        <w:spacing w:before="0" w:after="160"/>
        <w:jc w:val="left"/>
      </w:pPr>
      <w:r>
        <w:t xml:space="preserve">    b. 2</w:t>
      </w:r>
    </w:p>
    <w:p>
      <w:pPr>
        <w:pStyle w:val="baaa"/>
        <w:keepNext w:val="0"/>
        <w:keepLines w:val="0"/>
        <w:pageBreakBefore w:val="0"/>
        <w:widowControl/>
        <w:spacing w:before="0" w:after="160"/>
        <w:jc w:val="left"/>
      </w:pPr>
      <w:r>
        <w:t xml:space="preserve">    c. 3</w:t>
      </w:r>
    </w:p>
    <w:p>
      <w:pPr>
        <w:pStyle w:val="baaaa"/>
        <w:keepNext w:val="0"/>
        <w:keepLines w:val="0"/>
        <w:pageBreakBefore w:val="0"/>
        <w:widowControl/>
        <w:spacing w:before="0" w:after="160"/>
        <w:jc w:val="left"/>
      </w:pPr>
      <w:r>
        <w:t xml:space="preserve">    d. 4</w:t>
      </w:r>
    </w:p>
    <w:p>
      <w:pPr>
        <w:pStyle w:val="baaaab"/>
        <w:keepNext w:val="0"/>
        <w:keepLines w:val="0"/>
        <w:pageBreakBefore w:val="0"/>
        <w:widowControl/>
        <w:spacing w:before="0" w:after="160"/>
        <w:jc w:val="left"/>
      </w:pPr>
      <w:r>
        <w:t>3. A body is said to be in equilibrium if</w:t>
      </w:r>
    </w:p>
    <w:p>
      <w:pPr>
        <w:pStyle w:val="baaaaba"/>
        <w:keepNext w:val="0"/>
        <w:keepLines w:val="0"/>
        <w:pageBreakBefore w:val="0"/>
        <w:widowControl/>
        <w:spacing w:before="0" w:after="160"/>
        <w:jc w:val="left"/>
      </w:pPr>
      <w:r>
        <w:t xml:space="preserve">    a. it moves horizontally</w:t>
      </w:r>
    </w:p>
    <w:p>
      <w:pPr>
        <w:pStyle w:val="baaaabaa"/>
        <w:keepNext w:val="0"/>
        <w:keepLines w:val="0"/>
        <w:pageBreakBefore w:val="0"/>
        <w:widowControl/>
        <w:spacing w:before="0" w:after="160"/>
        <w:jc w:val="left"/>
      </w:pPr>
      <w:r>
        <w:t xml:space="preserve">    b. it moves vertically</w:t>
      </w:r>
    </w:p>
    <w:p>
      <w:pPr>
        <w:pStyle w:val="baaaabaaa"/>
        <w:keepNext w:val="0"/>
        <w:keepLines w:val="0"/>
        <w:pageBreakBefore w:val="0"/>
        <w:widowControl/>
        <w:spacing w:before="0" w:after="160"/>
        <w:jc w:val="left"/>
      </w:pPr>
      <w:r>
        <w:t xml:space="preserve">    c. it rotates about its C.G.</w:t>
      </w:r>
    </w:p>
    <w:p>
      <w:pPr>
        <w:pStyle w:val="baaaabaaaa"/>
        <w:keepNext w:val="0"/>
        <w:keepLines w:val="0"/>
        <w:pageBreakBefore w:val="0"/>
        <w:widowControl/>
        <w:spacing w:before="0" w:after="160"/>
        <w:jc w:val="left"/>
      </w:pPr>
      <w:r>
        <w:t xml:space="preserve">    d. none of these.</w:t>
      </w:r>
    </w:p>
    <w:p>
      <w:pPr>
        <w:pStyle w:val="baaaabaaaab"/>
        <w:keepNext w:val="0"/>
        <w:keepLines w:val="0"/>
        <w:pageBreakBefore w:val="0"/>
        <w:widowControl/>
        <w:spacing w:before="0" w:after="160"/>
        <w:jc w:val="left"/>
      </w:pPr>
      <w:r>
        <w:t>4. A joint of a frame is subjected to three tensile force P, Q and R equally inclined to each other. If P is 10 tonnes, the other forces will be</w:t>
      </w:r>
    </w:p>
    <w:p>
      <w:pPr>
        <w:pStyle w:val="baaaabaaaaba"/>
        <w:keepNext w:val="0"/>
        <w:keepLines w:val="0"/>
        <w:pageBreakBefore w:val="0"/>
        <w:widowControl/>
        <w:spacing w:before="0" w:after="160"/>
        <w:jc w:val="left"/>
      </w:pPr>
      <w:r>
        <w:t xml:space="preserve">    a. R + 10 tonnes and Q = zero</w:t>
      </w:r>
    </w:p>
    <w:p>
      <w:pPr>
        <w:pStyle w:val="baaaabaaaabaa"/>
        <w:keepNext w:val="0"/>
        <w:keepLines w:val="0"/>
        <w:pageBreakBefore w:val="0"/>
        <w:widowControl/>
        <w:spacing w:before="0" w:after="160"/>
        <w:jc w:val="left"/>
      </w:pPr>
      <w:r>
        <w:t xml:space="preserve">    b. Q + R = 10 tonnes</w:t>
      </w:r>
    </w:p>
    <w:p>
      <w:pPr>
        <w:pStyle w:val="baaaabaaaabaaa"/>
        <w:keepNext w:val="0"/>
        <w:keepLines w:val="0"/>
        <w:pageBreakBefore w:val="0"/>
        <w:widowControl/>
        <w:spacing w:before="0" w:after="160"/>
        <w:jc w:val="left"/>
      </w:pPr>
      <w:r>
        <w:t xml:space="preserve">    c. Q - R = zero</w:t>
      </w:r>
    </w:p>
    <w:p>
      <w:pPr>
        <w:pStyle w:val="baaaabaaaabaaaa"/>
        <w:keepNext w:val="0"/>
        <w:keepLines w:val="0"/>
        <w:pageBreakBefore w:val="0"/>
        <w:widowControl/>
        <w:spacing w:before="0" w:after="160"/>
        <w:jc w:val="left"/>
      </w:pPr>
      <w:r>
        <w:t xml:space="preserve">    d. Q and R each is equal to 10 tonnes.</w:t>
      </w:r>
    </w:p>
    <w:p>
      <w:pPr>
        <w:pStyle w:val="baaaabaaaabaaaab"/>
        <w:keepNext w:val="0"/>
        <w:keepLines w:val="0"/>
        <w:pageBreakBefore w:val="0"/>
        <w:widowControl/>
        <w:spacing w:before="0" w:after="160"/>
        <w:jc w:val="left"/>
      </w:pPr>
      <w:r>
        <w:t>5. In a three hinged arch, the bending moment will be zero</w:t>
      </w:r>
    </w:p>
    <w:p>
      <w:pPr>
        <w:pStyle w:val="baaaabaaaabaaaaba"/>
        <w:keepNext w:val="0"/>
        <w:keepLines w:val="0"/>
        <w:pageBreakBefore w:val="0"/>
        <w:widowControl/>
        <w:spacing w:before="0" w:after="160"/>
        <w:jc w:val="left"/>
      </w:pPr>
      <w:r>
        <w:t xml:space="preserve">    a. at right hinge only</w:t>
      </w:r>
    </w:p>
    <w:p>
      <w:pPr>
        <w:pStyle w:val="baaaabaaaabaaaabaa"/>
        <w:keepNext w:val="0"/>
        <w:keepLines w:val="0"/>
        <w:pageBreakBefore w:val="0"/>
        <w:widowControl/>
        <w:spacing w:before="0" w:after="160"/>
        <w:jc w:val="left"/>
      </w:pPr>
      <w:r>
        <w:t xml:space="preserve">    b. at left hinge only</w:t>
      </w:r>
    </w:p>
    <w:p>
      <w:pPr>
        <w:pStyle w:val="baaaabaaaabaaaabaaa"/>
        <w:keepNext w:val="0"/>
        <w:keepLines w:val="0"/>
        <w:pageBreakBefore w:val="0"/>
        <w:widowControl/>
        <w:spacing w:before="0" w:after="160"/>
        <w:jc w:val="left"/>
      </w:pPr>
      <w:r>
        <w:t xml:space="preserve">    c. at both right and left hinges</w:t>
      </w:r>
    </w:p>
    <w:p>
      <w:pPr>
        <w:pStyle w:val="baaaabaaaabaaaabaaaa"/>
        <w:keepNext w:val="0"/>
        <w:keepLines w:val="0"/>
        <w:pageBreakBefore w:val="0"/>
        <w:widowControl/>
        <w:spacing w:before="0" w:after="160"/>
        <w:jc w:val="left"/>
      </w:pPr>
      <w:r>
        <w:t xml:space="preserve">    d. at all the three hinges.</w:t>
      </w:r>
    </w:p>
    <w:p>
      <w:pPr>
        <w:pStyle w:val="baaaabaaaabaaaabaaaab"/>
        <w:keepNext w:val="0"/>
        <w:keepLines w:val="0"/>
        <w:pageBreakBefore w:val="0"/>
        <w:widowControl/>
        <w:spacing w:before="0" w:after="160"/>
        <w:jc w:val="left"/>
      </w:pPr>
      <w:r>
        <w:t>6. In horizontal angles, the error due to imperfect levelling of the plate bubble is</w:t>
      </w:r>
    </w:p>
    <w:p>
      <w:pPr>
        <w:pStyle w:val="baaaabaaaabaaaabaaaaba"/>
        <w:keepNext w:val="0"/>
        <w:keepLines w:val="0"/>
        <w:pageBreakBefore w:val="0"/>
        <w:widowControl/>
        <w:spacing w:before="0" w:after="160"/>
        <w:jc w:val="left"/>
      </w:pPr>
      <w:r>
        <w:t xml:space="preserve">    a. large when sights are nearly level</w:t>
      </w:r>
    </w:p>
    <w:p>
      <w:pPr>
        <w:pStyle w:val="baaaabaaaabaaaabaaaabaa"/>
        <w:keepNext w:val="0"/>
        <w:keepLines w:val="0"/>
        <w:pageBreakBefore w:val="0"/>
        <w:widowControl/>
        <w:spacing w:before="0" w:after="160"/>
        <w:jc w:val="left"/>
      </w:pPr>
      <w:r>
        <w:t xml:space="preserve">    b. large for long sights</w:t>
      </w:r>
    </w:p>
    <w:p>
      <w:pPr>
        <w:pStyle w:val="baaaabaaaabaaaabaaaabaaa"/>
        <w:keepNext w:val="0"/>
        <w:keepLines w:val="0"/>
        <w:pageBreakBefore w:val="0"/>
        <w:widowControl/>
        <w:spacing w:before="0" w:after="160"/>
        <w:jc w:val="left"/>
      </w:pPr>
      <w:r>
        <w:t xml:space="preserve">    c. less for steeply inclined sights</w:t>
      </w:r>
    </w:p>
    <w:p>
      <w:pPr>
        <w:pStyle w:val="baaaabaaaabaaaabaaaabaaaa"/>
        <w:keepNext w:val="0"/>
        <w:keepLines w:val="0"/>
        <w:pageBreakBefore w:val="0"/>
        <w:widowControl/>
        <w:spacing w:before="0" w:after="160"/>
        <w:jc w:val="left"/>
      </w:pPr>
      <w:r>
        <w:t xml:space="preserve">    d. large for steeply inclined sights.</w:t>
      </w:r>
    </w:p>
    <w:p>
      <w:pPr>
        <w:pStyle w:val="baaaabaaaabaaaabaaaabaaaab"/>
        <w:keepNext w:val="0"/>
        <w:keepLines w:val="0"/>
        <w:pageBreakBefore w:val="0"/>
        <w:widowControl/>
        <w:spacing w:before="0" w:after="160"/>
        <w:jc w:val="left"/>
      </w:pPr>
      <w:r>
        <w:t>7. A dumpy level is set up with its eye-piece vertically over a peg A. The height from the top of peg A to the centre of the eye-piece is 1.540 m and the reading on peg B is 0.705 m. The level is then setup over B. The height of the eye-piece above peg B is 1.490 m and a reading on A is 2.195 m. The difference in level between A and B is</w:t>
      </w:r>
    </w:p>
    <w:p>
      <w:pPr>
        <w:pStyle w:val="baaaabaaaabaaaabaaaabaaaaba"/>
        <w:keepNext w:val="0"/>
        <w:keepLines w:val="0"/>
        <w:pageBreakBefore w:val="0"/>
        <w:widowControl/>
        <w:spacing w:before="0" w:after="160"/>
        <w:jc w:val="left"/>
      </w:pPr>
      <w:r>
        <w:t xml:space="preserve">    a. 3.030 m</w:t>
      </w:r>
    </w:p>
    <w:p>
      <w:pPr>
        <w:pStyle w:val="baaaabaaaabaaaabaaaabaaaabaa"/>
        <w:keepNext w:val="0"/>
        <w:keepLines w:val="0"/>
        <w:pageBreakBefore w:val="0"/>
        <w:widowControl/>
        <w:spacing w:before="0" w:after="160"/>
        <w:jc w:val="left"/>
      </w:pPr>
      <w:r>
        <w:t xml:space="preserve">    b. 0.770 m</w:t>
      </w:r>
    </w:p>
    <w:p>
      <w:pPr>
        <w:pStyle w:val="baaaabaaaabaaaabaaaabaaaabaab"/>
        <w:keepNext w:val="0"/>
        <w:keepLines w:val="0"/>
        <w:pageBreakBefore w:val="0"/>
        <w:widowControl/>
        <w:spacing w:before="0" w:after="160"/>
        <w:jc w:val="left"/>
      </w:pPr>
      <w:r>
        <w:t xml:space="preserve">    c. 0.785 m</w:t>
      </w:r>
    </w:p>
    <w:p>
      <w:pPr>
        <w:pStyle w:val="baaaabaaaabaaaabaaaabaaaabaaba"/>
        <w:keepNext w:val="0"/>
        <w:keepLines w:val="0"/>
        <w:pageBreakBefore w:val="0"/>
        <w:widowControl/>
        <w:spacing w:before="0" w:after="160"/>
        <w:jc w:val="left"/>
      </w:pPr>
      <w:r>
        <w:t xml:space="preserve">    d. 1.770 m.</w:t>
      </w:r>
    </w:p>
    <w:p>
      <w:pPr>
        <w:pStyle w:val="baaaabaaaabaaaabaaaabaaaabaabaa"/>
        <w:keepNext w:val="0"/>
        <w:keepLines w:val="0"/>
        <w:pageBreakBefore w:val="0"/>
        <w:widowControl/>
        <w:spacing w:before="0" w:after="160"/>
        <w:jc w:val="left"/>
      </w:pPr>
      <w:r>
        <w:t>8. Angles to a given pivot station observed from a number of traverse stations when plotted, the lines to the pivot station intersect at a common point</w:t>
      </w:r>
    </w:p>
    <w:p>
      <w:pPr>
        <w:pStyle w:val="baaaabaaaabaaaabaaaabaaaabaabaaa"/>
        <w:keepNext w:val="0"/>
        <w:keepLines w:val="0"/>
        <w:pageBreakBefore w:val="0"/>
        <w:widowControl/>
        <w:spacing w:before="0" w:after="160"/>
        <w:jc w:val="left"/>
      </w:pPr>
      <w:r>
        <w:t xml:space="preserve">    a. angular measurements are correct and not the linear measurements</w:t>
      </w:r>
    </w:p>
    <w:p>
      <w:pPr>
        <w:pStyle w:val="baaaabaaaabaaaabaaaabaaaabaabaaaa"/>
        <w:keepNext w:val="0"/>
        <w:keepLines w:val="0"/>
        <w:pageBreakBefore w:val="0"/>
        <w:widowControl/>
        <w:spacing w:before="0" w:after="160"/>
        <w:jc w:val="left"/>
      </w:pPr>
      <w:r>
        <w:t xml:space="preserve">    b. linear measurements are correct and not the angular measurements</w:t>
      </w:r>
    </w:p>
    <w:p>
      <w:pPr>
        <w:pStyle w:val="baaaabaaaabaaaabaaaabaaaabaabaaaaa"/>
        <w:keepNext w:val="0"/>
        <w:keepLines w:val="0"/>
        <w:pageBreakBefore w:val="0"/>
        <w:widowControl/>
        <w:spacing w:before="0" w:after="160"/>
        <w:jc w:val="left"/>
      </w:pPr>
      <w:r>
        <w:t xml:space="preserve">    c. angular and linear measurements are correct and not the plotting of traverse</w:t>
      </w:r>
    </w:p>
    <w:p>
      <w:pPr>
        <w:pStyle w:val="baaaabaaaabaaaabaaaabaaaabaabaaaaaa"/>
        <w:keepNext w:val="0"/>
        <w:keepLines w:val="0"/>
        <w:pageBreakBefore w:val="0"/>
        <w:widowControl/>
        <w:spacing w:before="0" w:after="160"/>
        <w:jc w:val="left"/>
      </w:pPr>
      <w:r>
        <w:t xml:space="preserve">    d. angular and linear measurements and also plotting of the traverse are correct.</w:t>
      </w:r>
    </w:p>
    <w:p>
      <w:pPr>
        <w:pStyle w:val="baaaabaaaabaaaabaaaabaaaabaabaaaaaab"/>
        <w:keepNext w:val="0"/>
        <w:keepLines w:val="0"/>
        <w:pageBreakBefore w:val="0"/>
        <w:widowControl/>
        <w:spacing w:before="0" w:after="160"/>
        <w:jc w:val="left"/>
      </w:pPr>
      <w:r>
        <w:t>9. If i is the stadia distance, f is the focal length and d is the distance between the objective and vertical axis of the techeometer, the multiplying constant, is</w:t>
      </w:r>
    </w:p>
    <w:p>
      <w:pPr>
        <w:pStyle w:val="baaaabaaaabaaaabaaaabaaaabaabaaaaaaba"/>
        <w:keepNext w:val="0"/>
        <w:keepLines w:val="0"/>
        <w:pageBreakBefore w:val="0"/>
        <w:widowControl/>
        <w:spacing w:before="0" w:after="160"/>
        <w:jc w:val="left"/>
      </w:pPr>
      <w:r>
        <w:t xml:space="preserve">    a. f/i</w:t>
      </w:r>
    </w:p>
    <w:p>
      <w:pPr>
        <w:pStyle w:val="baaaabaaaabaaaabaaaabaaaabaabaaaaaabab"/>
        <w:keepNext w:val="0"/>
        <w:keepLines w:val="0"/>
        <w:pageBreakBefore w:val="0"/>
        <w:widowControl/>
        <w:spacing w:before="0" w:after="160"/>
        <w:jc w:val="left"/>
      </w:pPr>
      <w:r>
        <w:t xml:space="preserve">    b. i/f</w:t>
      </w:r>
    </w:p>
    <w:p>
      <w:pPr>
        <w:pStyle w:val="baaaabaaaabaaaabaaaabaaaabaabaaaaaababa"/>
        <w:keepNext w:val="0"/>
        <w:keepLines w:val="0"/>
        <w:pageBreakBefore w:val="0"/>
        <w:widowControl/>
        <w:spacing w:before="0" w:after="160"/>
        <w:jc w:val="left"/>
      </w:pPr>
      <w:r>
        <w:t xml:space="preserve">    c. (f + d)</w:t>
      </w:r>
    </w:p>
    <w:p>
      <w:pPr>
        <w:pStyle w:val="baaaabaaaabaaaabaaaabaaaabaabaaaaaababaa"/>
        <w:keepNext w:val="0"/>
        <w:keepLines w:val="0"/>
        <w:pageBreakBefore w:val="0"/>
        <w:widowControl/>
        <w:spacing w:before="0" w:after="160"/>
        <w:jc w:val="left"/>
      </w:pPr>
      <w:r>
        <w:t xml:space="preserve">    d. f/d.</w:t>
      </w:r>
    </w:p>
    <w:p>
      <w:pPr>
        <w:pStyle w:val="baaaabaaaabaaaabaaaabaaaabaabaaaaaababaaa"/>
        <w:keepNext w:val="0"/>
        <w:keepLines w:val="0"/>
        <w:pageBreakBefore w:val="0"/>
        <w:widowControl/>
        <w:spacing w:before="0" w:after="160"/>
        <w:jc w:val="left"/>
      </w:pPr>
      <w:r>
        <w:t>10. Pick up the correct statement from the following :</w:t>
      </w:r>
    </w:p>
    <w:p>
      <w:pPr>
        <w:pStyle w:val="baaaabaaaabaaaabaaaabaaaabaabaaaaaababaaaa"/>
        <w:keepNext w:val="0"/>
        <w:keepLines w:val="0"/>
        <w:pageBreakBefore w:val="0"/>
        <w:widowControl/>
        <w:spacing w:before="0" w:after="160"/>
        <w:jc w:val="left"/>
      </w:pPr>
      <w:r>
        <w:t xml:space="preserve">    a. the tangent screw enables to give small movement under conditions of smooth and positive control</w:t>
      </w:r>
    </w:p>
    <w:p>
      <w:pPr>
        <w:pStyle w:val="baaaabaaaabaaaabaaaabaaaabaabaaaaaababaaaaa"/>
        <w:keepNext w:val="0"/>
        <w:keepLines w:val="0"/>
        <w:pageBreakBefore w:val="0"/>
        <w:widowControl/>
        <w:spacing w:before="0" w:after="160"/>
        <w:jc w:val="left"/>
      </w:pPr>
      <w:r>
        <w:t xml:space="preserve">    b. standing on the tripod is the levelling head or trib arch</w:t>
      </w:r>
    </w:p>
    <w:p>
      <w:pPr>
        <w:pStyle w:val="baaaabaaaabaaaabaaaabaaaabaabaaaaaababaaaaaa"/>
        <w:keepNext w:val="0"/>
        <w:keepLines w:val="0"/>
        <w:pageBreakBefore w:val="0"/>
        <w:widowControl/>
        <w:spacing w:before="0" w:after="160"/>
        <w:jc w:val="left"/>
      </w:pPr>
      <w:r>
        <w:t xml:space="preserve">    c. the levelling screws are used to tilt the instrument so that its rotation axis is truly vertical</w:t>
      </w:r>
    </w:p>
    <w:p>
      <w:pPr>
        <w:pStyle w:val="baaaabaaaabaaaabaaaabaaaabaabaaaaaababaaaaaaa"/>
        <w:keepNext w:val="0"/>
        <w:keepLines w:val="0"/>
        <w:pageBreakBefore w:val="0"/>
        <w:widowControl/>
        <w:spacing w:before="0" w:after="160"/>
        <w:jc w:val="left"/>
      </w:pPr>
      <w:r>
        <w:t xml:space="preserve">    d. all the above.</w:t>
      </w:r>
    </w:p>
    <w:p>
      <w:pPr>
        <w:pStyle w:val="baaaabaaaabaaaabaaaabaaaabaabaaaaaababaaaaaaab"/>
        <w:keepNext w:val="0"/>
        <w:keepLines w:val="0"/>
        <w:pageBreakBefore w:val="0"/>
        <w:widowControl/>
        <w:spacing w:before="0" w:after="160"/>
        <w:jc w:val="left"/>
      </w:pPr>
      <w:r>
        <w:t>11. The sag of 50 m tape weighing 4 kg under 5 kg tension is roughly</w:t>
      </w:r>
    </w:p>
    <w:p>
      <w:pPr>
        <w:pStyle w:val="baaaabaaaabaaaabaaaabaaaabaabaaaaaababaaaaaaaba"/>
        <w:keepNext w:val="0"/>
        <w:keepLines w:val="0"/>
        <w:pageBreakBefore w:val="0"/>
        <w:widowControl/>
        <w:spacing w:before="0" w:after="160"/>
        <w:jc w:val="left"/>
      </w:pPr>
      <w:r>
        <w:t xml:space="preserve">    a. 0.053 m</w:t>
      </w:r>
    </w:p>
    <w:p>
      <w:pPr>
        <w:pStyle w:val="baaaabaaaabaaaabaaaabaaaabaabaaaaaababaaaaaaabaa"/>
        <w:keepNext w:val="0"/>
        <w:keepLines w:val="0"/>
        <w:pageBreakBefore w:val="0"/>
        <w:widowControl/>
        <w:spacing w:before="0" w:after="160"/>
        <w:jc w:val="left"/>
      </w:pPr>
      <w:r>
        <w:t xml:space="preserve">    b. 0.063 m</w:t>
      </w:r>
    </w:p>
    <w:p>
      <w:pPr>
        <w:pStyle w:val="baaaabaaaabaaaabaaaabaaaabaabaaaaaababaaaaaaabaaa"/>
        <w:keepNext w:val="0"/>
        <w:keepLines w:val="0"/>
        <w:pageBreakBefore w:val="0"/>
        <w:widowControl/>
        <w:spacing w:before="0" w:after="160"/>
        <w:jc w:val="left"/>
      </w:pPr>
      <w:r>
        <w:t xml:space="preserve">    c. 0.073 m</w:t>
      </w:r>
    </w:p>
    <w:p>
      <w:pPr>
        <w:pStyle w:val="baaaabaaaabaaaabaaaabaaaabaabaaaaaababaaaaaaabaaaa"/>
        <w:keepNext w:val="0"/>
        <w:keepLines w:val="0"/>
        <w:pageBreakBefore w:val="0"/>
        <w:widowControl/>
        <w:spacing w:before="0" w:after="160"/>
        <w:jc w:val="left"/>
      </w:pPr>
      <w:r>
        <w:t xml:space="preserve">    d. 0.083 m</w:t>
      </w:r>
    </w:p>
    <w:p>
      <w:pPr>
        <w:pStyle w:val="baaaabaaaabaaaabaaaabaaaabaabaaaaaababaaaaaaabaaaab"/>
        <w:keepNext w:val="0"/>
        <w:keepLines w:val="0"/>
        <w:pageBreakBefore w:val="0"/>
        <w:widowControl/>
        <w:spacing w:before="0" w:after="160"/>
        <w:jc w:val="left"/>
      </w:pPr>
      <w:r>
        <w:t>12. Number of subdivisions per metre length of a levelling staff is</w:t>
      </w:r>
    </w:p>
    <w:p>
      <w:pPr>
        <w:pStyle w:val="baaaabaaaabaaaabaaaabaaaabaabaaaaaababaaaaaaabaaaaba"/>
        <w:keepNext w:val="0"/>
        <w:keepLines w:val="0"/>
        <w:pageBreakBefore w:val="0"/>
        <w:widowControl/>
        <w:spacing w:before="0" w:after="160"/>
        <w:jc w:val="left"/>
      </w:pPr>
      <w:r>
        <w:t xml:space="preserve">    a. 100</w:t>
      </w:r>
    </w:p>
    <w:p>
      <w:pPr>
        <w:pStyle w:val="baaaabaaaabaaaabaaaabaaaabaabaaaaaababaaaaaaabaaaabaa"/>
        <w:keepNext w:val="0"/>
        <w:keepLines w:val="0"/>
        <w:pageBreakBefore w:val="0"/>
        <w:widowControl/>
        <w:spacing w:before="0" w:after="160"/>
        <w:jc w:val="left"/>
      </w:pPr>
      <w:r>
        <w:t xml:space="preserve">    b. 200</w:t>
      </w:r>
    </w:p>
    <w:p>
      <w:pPr>
        <w:pStyle w:val="baaaabaaaabaaaabaaaabaaaabaabaaaaaababaaaaaaabaaaabaab"/>
        <w:keepNext w:val="0"/>
        <w:keepLines w:val="0"/>
        <w:pageBreakBefore w:val="0"/>
        <w:widowControl/>
        <w:spacing w:before="0" w:after="160"/>
        <w:jc w:val="left"/>
      </w:pPr>
      <w:r>
        <w:t xml:space="preserve">    c. 500</w:t>
      </w:r>
    </w:p>
    <w:p>
      <w:pPr>
        <w:pStyle w:val="baaaabaaaabaaaabaaaabaaaabaabaaaaaababaaaaaaabaaaabaaba"/>
        <w:keepNext w:val="0"/>
        <w:keepLines w:val="0"/>
        <w:pageBreakBefore w:val="0"/>
        <w:widowControl/>
        <w:spacing w:before="0" w:after="160"/>
        <w:jc w:val="left"/>
      </w:pPr>
      <w:r>
        <w:t xml:space="preserve">    d. 1000</w:t>
      </w:r>
    </w:p>
    <w:p>
      <w:pPr>
        <w:pStyle w:val="baaaabaaaabaaaabaaaabaaaabaabaaaaaababaaaaaaabaaaabaabaa"/>
        <w:keepNext w:val="0"/>
        <w:keepLines w:val="0"/>
        <w:pageBreakBefore w:val="0"/>
        <w:widowControl/>
        <w:spacing w:before="0" w:after="160"/>
        <w:jc w:val="left"/>
      </w:pPr>
      <w:r>
        <w:t>13. Stuco paints are suitable for</w:t>
      </w:r>
    </w:p>
    <w:p>
      <w:pPr>
        <w:pStyle w:val="baaaabaaaabaaaabaaaabaaaabaabaaaaaababaaaaaaabaaaabaabaaa"/>
        <w:keepNext w:val="0"/>
        <w:keepLines w:val="0"/>
        <w:pageBreakBefore w:val="0"/>
        <w:widowControl/>
        <w:spacing w:before="0" w:after="160"/>
        <w:jc w:val="left"/>
      </w:pPr>
      <w:r>
        <w:t xml:space="preserve">    a. stone masonry</w:t>
      </w:r>
    </w:p>
    <w:p>
      <w:pPr>
        <w:pStyle w:val="baaaabaaaabaaaabaaaabaaaabaabaaaaaababaaaaaaabaaaabaabaaaa"/>
        <w:keepNext w:val="0"/>
        <w:keepLines w:val="0"/>
        <w:pageBreakBefore w:val="0"/>
        <w:widowControl/>
        <w:spacing w:before="0" w:after="160"/>
        <w:jc w:val="left"/>
      </w:pPr>
      <w:r>
        <w:t xml:space="preserve">    b. brick walls</w:t>
      </w:r>
    </w:p>
    <w:p>
      <w:pPr>
        <w:pStyle w:val="baaaabaaaabaaaabaaaabaaaabaabaaaaaababaaaaaaabaaaabaabaaaaa"/>
        <w:keepNext w:val="0"/>
        <w:keepLines w:val="0"/>
        <w:pageBreakBefore w:val="0"/>
        <w:widowControl/>
        <w:spacing w:before="0" w:after="160"/>
        <w:jc w:val="left"/>
      </w:pPr>
      <w:r>
        <w:t xml:space="preserve">    c. both (a) and (b)</w:t>
      </w:r>
    </w:p>
    <w:p>
      <w:pPr>
        <w:pStyle w:val="baaaabaaaabaaaabaaaabaaaabaabaaaaaababaaaaaaabaaaabaabaaaaab"/>
        <w:keepNext w:val="0"/>
        <w:keepLines w:val="0"/>
        <w:pageBreakBefore w:val="0"/>
        <w:widowControl/>
        <w:spacing w:before="0" w:after="160"/>
        <w:jc w:val="left"/>
      </w:pPr>
      <w:r>
        <w:t xml:space="preserve">    d. neither (a) nor (b).</w:t>
      </w:r>
    </w:p>
    <w:p>
      <w:pPr>
        <w:pStyle w:val="baaaabaaaabaaaabaaaabaaaabaabaaaaaababaaaaaaabaaaabaabaaaaaba"/>
        <w:keepNext w:val="0"/>
        <w:keepLines w:val="0"/>
        <w:pageBreakBefore w:val="0"/>
        <w:widowControl/>
        <w:spacing w:before="0" w:after="160"/>
        <w:jc w:val="left"/>
      </w:pPr>
      <w:r>
        <w:t>14. Second class bricks</w:t>
      </w:r>
    </w:p>
    <w:p>
      <w:pPr>
        <w:pStyle w:val="baaaabaaaabaaaabaaaabaaaabaabaaaaaababaaaaaaabaaaabaabaaaaabaa"/>
        <w:keepNext w:val="0"/>
        <w:keepLines w:val="0"/>
        <w:pageBreakBefore w:val="0"/>
        <w:widowControl/>
        <w:spacing w:before="0" w:after="160"/>
        <w:jc w:val="left"/>
      </w:pPr>
      <w:r>
        <w:t xml:space="preserve">    a. are of dark brown colour</w:t>
      </w:r>
    </w:p>
    <w:p>
      <w:pPr>
        <w:pStyle w:val="baaaabaaaabaaaabaaaabaaaabaabaaaaaababaaaaaaabaaaabaabaaaaabaaa"/>
        <w:keepNext w:val="0"/>
        <w:keepLines w:val="0"/>
        <w:pageBreakBefore w:val="0"/>
        <w:widowControl/>
        <w:spacing w:before="0" w:after="160"/>
        <w:jc w:val="left"/>
      </w:pPr>
      <w:r>
        <w:t xml:space="preserve">    b. produce a metallic sound when struck</w:t>
      </w:r>
    </w:p>
    <w:p>
      <w:pPr>
        <w:pStyle w:val="baaaabaaaabaaaabaaaabaaaabaabaaaaaababaaaaaaabaaaabaabaaaaabaaab"/>
        <w:keepNext w:val="0"/>
        <w:keepLines w:val="0"/>
        <w:pageBreakBefore w:val="0"/>
        <w:widowControl/>
        <w:spacing w:before="0" w:after="160"/>
        <w:jc w:val="left"/>
      </w:pPr>
      <w:r>
        <w:t xml:space="preserve">    c. are well burnt</w:t>
      </w:r>
    </w:p>
    <w:p>
      <w:pPr>
        <w:pStyle w:val="baaaabaaaabaaaabaaaabaaaabaabaaaaaababaaaaaaabaaaabaabaaaaabaaaba"/>
        <w:keepNext w:val="0"/>
        <w:keepLines w:val="0"/>
        <w:pageBreakBefore w:val="0"/>
        <w:widowControl/>
        <w:spacing w:before="0" w:after="160"/>
        <w:jc w:val="left"/>
      </w:pPr>
      <w:r>
        <w:t xml:space="preserve">    d. are under burnt.</w:t>
      </w:r>
    </w:p>
    <w:p>
      <w:pPr>
        <w:pStyle w:val="baaaabaaaabaaaabaaaabaaaabaabaaaaaababaaaaaaabaaaabaabaaaaabaaabaa"/>
        <w:keepNext w:val="0"/>
        <w:keepLines w:val="0"/>
        <w:pageBreakBefore w:val="0"/>
        <w:widowControl/>
        <w:spacing w:before="0" w:after="160"/>
        <w:jc w:val="left"/>
      </w:pPr>
      <w:r>
        <w:t>15. Oil varnish generally consists of</w:t>
      </w:r>
    </w:p>
    <w:p>
      <w:pPr>
        <w:pStyle w:val="baaaabaaaabaaaabaaaabaaaabaabaaaaaababaaaaaaabaaaabaabaaaaabaaabaaa"/>
        <w:keepNext w:val="0"/>
        <w:keepLines w:val="0"/>
        <w:pageBreakBefore w:val="0"/>
        <w:widowControl/>
        <w:spacing w:before="0" w:after="160"/>
        <w:jc w:val="left"/>
      </w:pPr>
      <w:r>
        <w:t xml:space="preserve">    a. synthetic resin and spirit</w:t>
      </w:r>
    </w:p>
    <w:p>
      <w:pPr>
        <w:pStyle w:val="baaaabaaaabaaaabaaaabaaaabaabaaaaaababaaaaaaabaaaabaabaaaaabaaabaaaa"/>
        <w:keepNext w:val="0"/>
        <w:keepLines w:val="0"/>
        <w:pageBreakBefore w:val="0"/>
        <w:widowControl/>
        <w:spacing w:before="0" w:after="160"/>
        <w:jc w:val="left"/>
      </w:pPr>
      <w:r>
        <w:t xml:space="preserve">    b. oil, wax and resin</w:t>
      </w:r>
    </w:p>
    <w:p>
      <w:pPr>
        <w:pStyle w:val="baaaabaaaabaaaabaaaabaaaabaabaaaaaababaaaaaaabaaaabaabaaaaabaaabaaaaa"/>
        <w:keepNext w:val="0"/>
        <w:keepLines w:val="0"/>
        <w:pageBreakBefore w:val="0"/>
        <w:widowControl/>
        <w:spacing w:before="0" w:after="160"/>
        <w:jc w:val="left"/>
      </w:pPr>
      <w:r>
        <w:t xml:space="preserve">    c. resin, oil and turpentine</w:t>
      </w:r>
    </w:p>
    <w:p>
      <w:pPr>
        <w:pStyle w:val="baaaabaaaabaaaabaaaabaaaabaabaaaaaababaaaaaaabaaaabaabaaaaabaaabaaaaab"/>
        <w:keepNext w:val="0"/>
        <w:keepLines w:val="0"/>
        <w:pageBreakBefore w:val="0"/>
        <w:widowControl/>
        <w:spacing w:before="0" w:after="160"/>
        <w:jc w:val="left"/>
      </w:pPr>
      <w:r>
        <w:t xml:space="preserve">    d. spirit, oil and wax.</w:t>
      </w:r>
    </w:p>
    <w:p>
      <w:pPr>
        <w:pStyle w:val="baaaabaaaabaaaabaaaabaaaabaabaaaaaababaaaaaaabaaaabaabaaaaabaaabaaaaaba"/>
        <w:keepNext w:val="0"/>
        <w:keepLines w:val="0"/>
        <w:pageBreakBefore w:val="0"/>
        <w:widowControl/>
        <w:spacing w:before="0" w:after="160"/>
        <w:jc w:val="left"/>
      </w:pPr>
      <w:r>
        <w:t>16. Whitworth compressed steel is obtained when molten steel is subjected to a pressure of</w:t>
      </w:r>
    </w:p>
    <w:p>
      <w:pPr>
        <w:pStyle w:val="baaaabaaaabaaaabaaaabaaaabaabaaaaaababaaaaaaabaaaabaabaaaaabaaabaaaaabaa"/>
        <w:keepNext w:val="0"/>
        <w:keepLines w:val="0"/>
        <w:pageBreakBefore w:val="0"/>
        <w:widowControl/>
        <w:spacing w:before="0" w:after="160"/>
        <w:jc w:val="left"/>
      </w:pPr>
      <w:r>
        <w:t xml:space="preserve">    a. 9 kg/mm2</w:t>
      </w:r>
    </w:p>
    <w:p>
      <w:pPr>
        <w:pStyle w:val="baaaabaaaabaaaabaaaabaaaabaabaaaaaababaaaaaaabaaaabaabaaaaabaaabaaaaabaab"/>
        <w:keepNext w:val="0"/>
        <w:keepLines w:val="0"/>
        <w:pageBreakBefore w:val="0"/>
        <w:widowControl/>
        <w:spacing w:before="0" w:after="160"/>
        <w:jc w:val="left"/>
      </w:pPr>
      <w:r>
        <w:t xml:space="preserve">    b. 13 kg/mm2</w:t>
      </w:r>
    </w:p>
    <w:p>
      <w:pPr>
        <w:pStyle w:val="baaaabaaaabaaaabaaaabaaaabaabaaaaaababaaaaaaabaaaabaabaaaaabaaabaaaaabaaba"/>
        <w:keepNext w:val="0"/>
        <w:keepLines w:val="0"/>
        <w:pageBreakBefore w:val="0"/>
        <w:widowControl/>
        <w:spacing w:before="0" w:after="160"/>
        <w:jc w:val="left"/>
      </w:pPr>
      <w:r>
        <w:t xml:space="preserve">    c. 15 kg/mm2</w:t>
      </w:r>
    </w:p>
    <w:p>
      <w:pPr>
        <w:pStyle w:val="baaaabaaaabaaaabaaaabaaaabaabaaaaaababaaaaaaabaaaabaabaaaaabaaabaaaaabaabaa"/>
        <w:keepNext w:val="0"/>
        <w:keepLines w:val="0"/>
        <w:pageBreakBefore w:val="0"/>
        <w:widowControl/>
        <w:spacing w:before="0" w:after="160"/>
        <w:jc w:val="left"/>
      </w:pPr>
      <w:r>
        <w:t xml:space="preserve">    d. 10 kg/mm2.</w:t>
      </w:r>
    </w:p>
    <w:p>
      <w:pPr>
        <w:pStyle w:val="baaaabaaaabaaaabaaaabaaaabaabaaaaaababaaaaaaabaaaabaabaaaaabaaabaaaaabaabaaa"/>
        <w:keepNext w:val="0"/>
        <w:keepLines w:val="0"/>
        <w:pageBreakBefore w:val="0"/>
        <w:widowControl/>
        <w:spacing w:before="0" w:after="160"/>
        <w:jc w:val="left"/>
      </w:pPr>
      <w:r>
        <w:t>17. Good quality stones must</w:t>
      </w:r>
    </w:p>
    <w:p>
      <w:pPr>
        <w:pStyle w:val="baaaabaaaabaaaabaaaabaaaabaabaaaaaababaaaaaaabaaaabaabaaaaabaaabaaaaabaabaaaa"/>
        <w:keepNext w:val="0"/>
        <w:keepLines w:val="0"/>
        <w:pageBreakBefore w:val="0"/>
        <w:widowControl/>
        <w:spacing w:before="0" w:after="160"/>
        <w:jc w:val="left"/>
      </w:pPr>
      <w:r>
        <w:t xml:space="preserve">    a. be durable</w:t>
      </w:r>
    </w:p>
    <w:p>
      <w:pPr>
        <w:pStyle w:val="baaaabaaaabaaaabaaaabaaaabaabaaaaaababaaaaaaabaaaabaabaaaaabaaabaaaaabaabaaaaa"/>
        <w:keepNext w:val="0"/>
        <w:keepLines w:val="0"/>
        <w:pageBreakBefore w:val="0"/>
        <w:widowControl/>
        <w:spacing w:before="0" w:after="160"/>
        <w:jc w:val="left"/>
      </w:pPr>
      <w:r>
        <w:t xml:space="preserve">    b. be free from clay</w:t>
      </w:r>
    </w:p>
    <w:p>
      <w:pPr>
        <w:pStyle w:val="baaaabaaaabaaaabaaaabaaaabaabaaaaaababaaaaaaabaaaabaabaaaaabaaabaaaaabaabaaaaaa"/>
        <w:keepNext w:val="0"/>
        <w:keepLines w:val="0"/>
        <w:pageBreakBefore w:val="0"/>
        <w:widowControl/>
        <w:spacing w:before="0" w:after="160"/>
        <w:jc w:val="left"/>
      </w:pPr>
      <w:r>
        <w:t xml:space="preserve">    c. resist action of acids</w:t>
      </w:r>
    </w:p>
    <w:p>
      <w:pPr>
        <w:pStyle w:val="baaaabaaaabaaaabaaaabaaaabaabaaaaaababaaaaaaabaaaabaabaaaaabaaabaaaaabaabaaaaaaa"/>
        <w:keepNext w:val="0"/>
        <w:keepLines w:val="0"/>
        <w:pageBreakBefore w:val="0"/>
        <w:widowControl/>
        <w:spacing w:before="0" w:after="160"/>
        <w:jc w:val="left"/>
      </w:pPr>
      <w:r>
        <w:t xml:space="preserve">    d. all the above.</w:t>
      </w:r>
    </w:p>
    <w:p>
      <w:pPr>
        <w:pStyle w:val="baaaabaaaabaaaabaaaabaaaabaabaaaaaababaaaaaaabaaaabaabaaaaabaaabaaaaabaabaaaaaaab"/>
        <w:keepNext w:val="0"/>
        <w:keepLines w:val="0"/>
        <w:pageBreakBefore w:val="0"/>
        <w:widowControl/>
        <w:spacing w:before="0" w:after="160"/>
        <w:jc w:val="left"/>
      </w:pPr>
      <w:r>
        <w:t>18. Pick up the correct statement from the following:</w:t>
      </w:r>
    </w:p>
    <w:p>
      <w:pPr>
        <w:pStyle w:val="baaaabaaaabaaaabaaaabaaaabaabaaaaaababaaaaaaabaaaabaabaaaaabaaabaaaaabaabaaaaaaaba"/>
        <w:keepNext w:val="0"/>
        <w:keepLines w:val="0"/>
        <w:pageBreakBefore w:val="0"/>
        <w:widowControl/>
        <w:spacing w:before="0" w:after="160"/>
        <w:jc w:val="left"/>
      </w:pPr>
      <w:r>
        <w:t xml:space="preserve">    a. The articles prepared from clay which is burnt at low temperature and cooled down slowly, are called earthen-ware</w:t>
      </w:r>
    </w:p>
    <w:p>
      <w:pPr>
        <w:pStyle w:val="baaaabaaaabaaaabaaaabaaaabaabaaaaaababaaaaaaabaaaabaabaaaaabaaabaaaaabaabaaaaaaabaa"/>
        <w:keepNext w:val="0"/>
        <w:keepLines w:val="0"/>
        <w:pageBreakBefore w:val="0"/>
        <w:widowControl/>
        <w:spacing w:before="0" w:after="160"/>
        <w:jc w:val="left"/>
      </w:pPr>
      <w:r>
        <w:t xml:space="preserve">    b. The articles prepared from refractory clays which as mixed with stone and crushed pottery, are called stone ware</w:t>
      </w:r>
    </w:p>
    <w:p>
      <w:pPr>
        <w:pStyle w:val="baaaabaaaabaaaabaaaabaaaabaabaaaaaababaaaaaaabaaaabaabaaaaabaaabaaaaabaabaaaaaaabaaa"/>
        <w:keepNext w:val="0"/>
        <w:keepLines w:val="0"/>
        <w:pageBreakBefore w:val="0"/>
        <w:widowControl/>
        <w:spacing w:before="0" w:after="160"/>
        <w:jc w:val="left"/>
      </w:pPr>
      <w:r>
        <w:t xml:space="preserve">    c. The articles prepared from fine earthen ware which is white, thin and semi-transparent, are called procelain</w:t>
      </w:r>
    </w:p>
    <w:p>
      <w:pPr>
        <w:pStyle w:val="baaaabaaaabaaaabaaaabaaaabaabaaaaaababaaaaaaabaaaabaabaaaaabaaabaaaaabaabaaaaaaabaaaa"/>
        <w:keepNext w:val="0"/>
        <w:keepLines w:val="0"/>
        <w:pageBreakBefore w:val="0"/>
        <w:widowControl/>
        <w:spacing w:before="0" w:after="160"/>
        <w:jc w:val="left"/>
      </w:pPr>
      <w:r>
        <w:t xml:space="preserve">    d. All the above.</w:t>
      </w:r>
    </w:p>
    <w:p>
      <w:pPr>
        <w:pStyle w:val="baaaabaaaabaaaabaaaabaaaabaabaaaaaababaaaaaaabaaaabaabaaaaabaaabaaaaabaabaaaaaaabaaaab"/>
        <w:keepNext w:val="0"/>
        <w:keepLines w:val="0"/>
        <w:pageBreakBefore w:val="0"/>
        <w:widowControl/>
        <w:spacing w:before="0" w:after="160"/>
        <w:jc w:val="left"/>
      </w:pPr>
      <w:r>
        <w:t>19. Pick up the incorrect statement from the following:</w:t>
      </w:r>
    </w:p>
    <w:p>
      <w:pPr>
        <w:pStyle w:val="baaaabaaaabaaaabaaaabaaaabaabaaaaaababaaaaaaabaaaabaabaaaaabaaabaaaaabaabaaaaaaabaaaaba"/>
        <w:keepNext w:val="0"/>
        <w:keepLines w:val="0"/>
        <w:pageBreakBefore w:val="0"/>
        <w:widowControl/>
        <w:spacing w:before="0" w:after="160"/>
        <w:jc w:val="left"/>
      </w:pPr>
      <w:r>
        <w:t xml:space="preserve">    a. Concrete for which preliminary tests are conducted, is called controlled concrete</w:t>
      </w:r>
    </w:p>
    <w:p>
      <w:pPr>
        <w:pStyle w:val="baaaabaaaabaaaabaaaabaaaabaabaaaaaababaaaaaaabaaaabaabaaaaabaaabaaaaabaabaaaaaaabaaaabaa"/>
        <w:keepNext w:val="0"/>
        <w:keepLines w:val="0"/>
        <w:pageBreakBefore w:val="0"/>
        <w:widowControl/>
        <w:spacing w:before="0" w:after="160"/>
        <w:jc w:val="left"/>
      </w:pPr>
      <w:r>
        <w:t xml:space="preserve">    b. Bulking of sand depends upon the fineness of grains</w:t>
      </w:r>
    </w:p>
    <w:p>
      <w:pPr>
        <w:pStyle w:val="baaaabaaaabaaaabaaaabaaaabaabaaaaaababaaaaaaabaaaabaabaaaaabaaabaaaaabaabaaaaaaabaaaabaaa"/>
        <w:keepNext w:val="0"/>
        <w:keepLines w:val="0"/>
        <w:pageBreakBefore w:val="0"/>
        <w:widowControl/>
        <w:spacing w:before="0" w:after="160"/>
        <w:jc w:val="left"/>
      </w:pPr>
      <w:r>
        <w:t xml:space="preserve">    c. Concrete mix 1 : 6 : 12, is used for mass concrete in piers.</w:t>
      </w:r>
    </w:p>
    <w:p>
      <w:pPr>
        <w:pStyle w:val="baaaabaaaabaaaabaaaabaaaabaabaaaaaababaaaaaaabaaaabaabaaaaabaaabaaaaabaabaaaaaaabaaaabaaaa"/>
        <w:keepNext w:val="0"/>
        <w:keepLines w:val="0"/>
        <w:pageBreakBefore w:val="0"/>
        <w:widowControl/>
        <w:spacing w:before="0" w:after="160"/>
        <w:jc w:val="left"/>
      </w:pPr>
      <w:r>
        <w:t xml:space="preserve">    d. All the above.</w:t>
      </w:r>
    </w:p>
    <w:p>
      <w:pPr>
        <w:pStyle w:val="baaaabaaaabaaaabaaaabaaaabaabaaaaaababaaaaaaabaaaabaabaaaaabaaabaaaaabaabaaaaaaabaaaabaaaab"/>
        <w:keepNext w:val="0"/>
        <w:keepLines w:val="0"/>
        <w:pageBreakBefore w:val="0"/>
        <w:widowControl/>
        <w:spacing w:before="0" w:after="160"/>
        <w:jc w:val="left"/>
      </w:pPr>
      <w:r>
        <w:t>20. The maximum thickness of concrete floor of a cement warehouse, is</w:t>
      </w:r>
    </w:p>
    <w:p>
      <w:pPr>
        <w:pStyle w:val="baaaabaaaabaaaabaaaabaaaabaabaaaaaababaaaaaaabaaaabaabaaaaabaaabaaaaabaabaaaaaaabaaaabaaaaba"/>
        <w:keepNext w:val="0"/>
        <w:keepLines w:val="0"/>
        <w:pageBreakBefore w:val="0"/>
        <w:widowControl/>
        <w:spacing w:before="0" w:after="160"/>
        <w:jc w:val="left"/>
      </w:pPr>
      <w:r>
        <w:t xml:space="preserve">    a. 15 cm</w:t>
      </w:r>
    </w:p>
    <w:p>
      <w:pPr>
        <w:pStyle w:val="baaaabaaaabaaaabaaaabaaaabaabaaaaaababaaaaaaabaaaabaabaaaaabaaabaaaaabaabaaaaaaabaaaabaaaabaa"/>
        <w:keepNext w:val="0"/>
        <w:keepLines w:val="0"/>
        <w:pageBreakBefore w:val="0"/>
        <w:widowControl/>
        <w:spacing w:before="0" w:after="160"/>
        <w:jc w:val="left"/>
      </w:pPr>
      <w:r>
        <w:t xml:space="preserve">    b. 20 cm</w:t>
      </w:r>
    </w:p>
    <w:p>
      <w:pPr>
        <w:pStyle w:val="baaaabaaaabaaaabaaaabaaaabaabaaaaaababaaaaaaabaaaabaabaaaaabaaabaaaaabaabaaaaaaabaaaabaaaabaaa"/>
        <w:keepNext w:val="0"/>
        <w:keepLines w:val="0"/>
        <w:pageBreakBefore w:val="0"/>
        <w:widowControl/>
        <w:spacing w:before="0" w:after="160"/>
        <w:jc w:val="left"/>
      </w:pPr>
      <w:r>
        <w:t xml:space="preserve">    c. 25 cm</w:t>
      </w:r>
    </w:p>
    <w:p>
      <w:pPr>
        <w:pStyle w:val="baaaabaaaabaaaabaaaabaaaabaabaaaaaababaaaaaaabaaaabaabaaaaabaaabaaaaabaabaaaaaaabaaaabaaaabaaab"/>
        <w:keepNext w:val="0"/>
        <w:keepLines w:val="0"/>
        <w:pageBreakBefore w:val="0"/>
        <w:widowControl/>
        <w:spacing w:before="0" w:after="160"/>
        <w:jc w:val="left"/>
      </w:pPr>
      <w:r>
        <w:t xml:space="preserve">    d. 30 cm</w:t>
      </w:r>
    </w:p>
    <w:p>
      <w:pPr>
        <w:pStyle w:val="baaaabaaaabaaaabaaaabaaaabaabaaaaaababaaaaaaabaaaabaabaaaaabaaabaaaaabaabaaaaaaabaaaabaaaabaaaba"/>
        <w:keepNext w:val="0"/>
        <w:keepLines w:val="0"/>
        <w:pageBreakBefore w:val="0"/>
        <w:widowControl/>
        <w:spacing w:before="0" w:after="160"/>
        <w:jc w:val="left"/>
      </w:pPr>
      <w:r>
        <w:t>21. Pick up the incorrect statement from the following:</w:t>
      </w:r>
    </w:p>
    <w:p>
      <w:pPr>
        <w:pStyle w:val="baaaabaaaabaaaabaaaabaaaabaabaaaaaababaaaaaaabaaaabaabaaaaabaaabaaaaabaabaaaaaaabaaaabaaaabaaabaa"/>
        <w:keepNext w:val="0"/>
        <w:keepLines w:val="0"/>
        <w:pageBreakBefore w:val="0"/>
        <w:widowControl/>
        <w:spacing w:before="0" w:after="160"/>
        <w:jc w:val="left"/>
      </w:pPr>
      <w:r>
        <w:t xml:space="preserve">    a. Admixtures accelerate hydration</w:t>
      </w:r>
    </w:p>
    <w:p>
      <w:pPr>
        <w:pStyle w:val="baaaabaaaabaaaabaaaabaaaabaabaaaaaababaaaaaaabaaaabaabaaaaabaaabaaaaabaabaaaaaaabaaaabaaaabaaabaab"/>
        <w:keepNext w:val="0"/>
        <w:keepLines w:val="0"/>
        <w:pageBreakBefore w:val="0"/>
        <w:widowControl/>
        <w:spacing w:before="0" w:after="160"/>
        <w:jc w:val="left"/>
      </w:pPr>
      <w:r>
        <w:t xml:space="preserve">    b. Admixtures make concrete water proof</w:t>
      </w:r>
    </w:p>
    <w:p>
      <w:pPr>
        <w:pStyle w:val="baaaabaaaabaaaabaaaabaaaabaabaaaaaababaaaaaaabaaaabaabaaaaabaaabaaaaabaabaaaaaaabaaaabaaaabaaabaaba"/>
        <w:keepNext w:val="0"/>
        <w:keepLines w:val="0"/>
        <w:pageBreakBefore w:val="0"/>
        <w:widowControl/>
        <w:spacing w:before="0" w:after="160"/>
        <w:jc w:val="left"/>
      </w:pPr>
      <w:r>
        <w:t xml:space="preserve">    c. Admixtures make concrete acid proof</w:t>
      </w:r>
    </w:p>
    <w:p>
      <w:pPr>
        <w:pStyle w:val="baaaabaaaabaaaabaaaabaaaabaabaaaaaababaaaaaaabaaaabaabaaaaabaaabaaaaabaabaaaaaaabaaaabaaaabaaabaabaa"/>
        <w:keepNext w:val="0"/>
        <w:keepLines w:val="0"/>
        <w:pageBreakBefore w:val="0"/>
        <w:widowControl/>
        <w:spacing w:before="0" w:after="160"/>
        <w:jc w:val="left"/>
      </w:pPr>
      <w:r>
        <w:t xml:space="preserve">    d. Admixtures give high strength</w:t>
      </w:r>
    </w:p>
    <w:p>
      <w:pPr>
        <w:pStyle w:val="c"/>
        <w:keepNext w:val="0"/>
        <w:keepLines w:val="0"/>
        <w:pageBreakBefore w:val="0"/>
        <w:widowControl/>
        <w:spacing w:before="0" w:after="160"/>
        <w:jc w:val="left"/>
      </w:pPr>
      <w:r>
        <w:t>22. The impurity of mixing water which affects the setting time and strength of concrete, is</w:t>
      </w:r>
    </w:p>
    <w:p>
      <w:pPr>
        <w:pStyle w:val="ca"/>
        <w:keepNext w:val="0"/>
        <w:keepLines w:val="0"/>
        <w:pageBreakBefore w:val="0"/>
        <w:widowControl/>
        <w:spacing w:before="0" w:after="160"/>
        <w:jc w:val="left"/>
      </w:pPr>
      <w:r>
        <w:t xml:space="preserve">    a. sodium chlorides</w:t>
      </w:r>
    </w:p>
    <w:p>
      <w:pPr>
        <w:pStyle w:val="caa"/>
        <w:keepNext w:val="0"/>
        <w:keepLines w:val="0"/>
        <w:pageBreakBefore w:val="0"/>
        <w:widowControl/>
        <w:spacing w:before="0" w:after="160"/>
        <w:jc w:val="left"/>
      </w:pPr>
      <w:r>
        <w:t xml:space="preserve">    b. sodium carbonates and bicarbonates</w:t>
      </w:r>
    </w:p>
    <w:p>
      <w:pPr>
        <w:pStyle w:val="caab"/>
        <w:keepNext w:val="0"/>
        <w:keepLines w:val="0"/>
        <w:pageBreakBefore w:val="0"/>
        <w:widowControl/>
        <w:spacing w:before="0" w:after="160"/>
        <w:jc w:val="left"/>
      </w:pPr>
      <w:r>
        <w:t xml:space="preserve">    c. calcium chorides</w:t>
      </w:r>
    </w:p>
    <w:p>
      <w:pPr>
        <w:pStyle w:val="caaba"/>
        <w:keepNext w:val="0"/>
        <w:keepLines w:val="0"/>
        <w:pageBreakBefore w:val="0"/>
        <w:widowControl/>
        <w:spacing w:before="0" w:after="160"/>
        <w:jc w:val="left"/>
      </w:pPr>
      <w:r>
        <w:t xml:space="preserve">    d. calcium bicarbonates</w:t>
      </w:r>
    </w:p>
    <w:p>
      <w:pPr>
        <w:pStyle w:val="caabaa"/>
        <w:keepNext w:val="0"/>
        <w:keepLines w:val="0"/>
        <w:pageBreakBefore w:val="0"/>
        <w:widowControl/>
        <w:spacing w:before="0" w:after="160"/>
        <w:jc w:val="left"/>
      </w:pPr>
      <w:r>
        <w:t>23. Non-uniform compaction may cause the concrete</w:t>
      </w:r>
    </w:p>
    <w:p>
      <w:pPr>
        <w:pStyle w:val="caabaaa"/>
        <w:keepNext w:val="0"/>
        <w:keepLines w:val="0"/>
        <w:pageBreakBefore w:val="0"/>
        <w:widowControl/>
        <w:spacing w:before="0" w:after="160"/>
        <w:jc w:val="left"/>
      </w:pPr>
      <w:r>
        <w:t xml:space="preserve">    a. porous</w:t>
      </w:r>
    </w:p>
    <w:p>
      <w:pPr>
        <w:pStyle w:val="caabaaaa"/>
        <w:keepNext w:val="0"/>
        <w:keepLines w:val="0"/>
        <w:pageBreakBefore w:val="0"/>
        <w:widowControl/>
        <w:spacing w:before="0" w:after="160"/>
        <w:jc w:val="left"/>
      </w:pPr>
      <w:r>
        <w:t xml:space="preserve">    b. non-homogeneous</w:t>
      </w:r>
    </w:p>
    <w:p>
      <w:pPr>
        <w:pStyle w:val="caabaaaaa"/>
        <w:keepNext w:val="0"/>
        <w:keepLines w:val="0"/>
        <w:pageBreakBefore w:val="0"/>
        <w:widowControl/>
        <w:spacing w:before="0" w:after="160"/>
        <w:jc w:val="left"/>
      </w:pPr>
      <w:r>
        <w:t xml:space="preserve">    c. reduced strength</w:t>
      </w:r>
    </w:p>
    <w:p>
      <w:pPr>
        <w:pStyle w:val="caabaaaaaa"/>
        <w:keepNext w:val="0"/>
        <w:keepLines w:val="0"/>
        <w:pageBreakBefore w:val="0"/>
        <w:widowControl/>
        <w:spacing w:before="0" w:after="160"/>
        <w:jc w:val="left"/>
      </w:pPr>
      <w:r>
        <w:t xml:space="preserve">    d. all the above.</w:t>
      </w:r>
    </w:p>
    <w:p>
      <w:pPr>
        <w:pStyle w:val="caabaaaaaab"/>
        <w:keepNext w:val="0"/>
        <w:keepLines w:val="0"/>
        <w:pageBreakBefore w:val="0"/>
        <w:widowControl/>
        <w:spacing w:before="0" w:after="160"/>
        <w:jc w:val="left"/>
      </w:pPr>
      <w:r>
        <w:t>24. Under-reamed piles are generally</w:t>
      </w:r>
    </w:p>
    <w:p>
      <w:pPr>
        <w:pStyle w:val="caabaaaaaaba"/>
        <w:keepNext w:val="0"/>
        <w:keepLines w:val="0"/>
        <w:pageBreakBefore w:val="0"/>
        <w:widowControl/>
        <w:spacing w:before="0" w:after="160"/>
        <w:jc w:val="left"/>
      </w:pPr>
      <w:r>
        <w:t xml:space="preserve">    a. driven piles</w:t>
      </w:r>
    </w:p>
    <w:p>
      <w:pPr>
        <w:pStyle w:val="caabaaaaaabaa"/>
        <w:keepNext w:val="0"/>
        <w:keepLines w:val="0"/>
        <w:pageBreakBefore w:val="0"/>
        <w:widowControl/>
        <w:spacing w:before="0" w:after="160"/>
        <w:jc w:val="left"/>
      </w:pPr>
      <w:r>
        <w:t xml:space="preserve">    b. bored piles</w:t>
      </w:r>
    </w:p>
    <w:p>
      <w:pPr>
        <w:pStyle w:val="caabaaaaaabaab"/>
        <w:keepNext w:val="0"/>
        <w:keepLines w:val="0"/>
        <w:pageBreakBefore w:val="0"/>
        <w:widowControl/>
        <w:spacing w:before="0" w:after="160"/>
        <w:jc w:val="left"/>
      </w:pPr>
      <w:r>
        <w:t xml:space="preserve">    c. precast piles</w:t>
      </w:r>
    </w:p>
    <w:p>
      <w:pPr>
        <w:pStyle w:val="caabaaaaaabaaba"/>
        <w:keepNext w:val="0"/>
        <w:keepLines w:val="0"/>
        <w:pageBreakBefore w:val="0"/>
        <w:widowControl/>
        <w:spacing w:before="0" w:after="160"/>
        <w:jc w:val="left"/>
      </w:pPr>
      <w:r>
        <w:t xml:space="preserve">    d. all the above.</w:t>
      </w:r>
    </w:p>
    <w:p>
      <w:pPr>
        <w:pStyle w:val="caabaaaaaabaabaa"/>
        <w:keepNext w:val="0"/>
        <w:keepLines w:val="0"/>
        <w:pageBreakBefore w:val="0"/>
        <w:widowControl/>
        <w:spacing w:before="0" w:after="160"/>
        <w:jc w:val="left"/>
      </w:pPr>
      <w:r>
        <w:t>25. Pick up the correct statement from the following:</w:t>
      </w:r>
    </w:p>
    <w:p>
      <w:pPr>
        <w:pStyle w:val="caabaaaaaabaabaaa"/>
        <w:keepNext w:val="0"/>
        <w:keepLines w:val="0"/>
        <w:pageBreakBefore w:val="0"/>
        <w:widowControl/>
        <w:spacing w:before="0" w:after="160"/>
        <w:jc w:val="left"/>
      </w:pPr>
      <w:r>
        <w:t xml:space="preserve">    a. A soil having pH value more than 7 is an acidic soil</w:t>
      </w:r>
    </w:p>
    <w:p>
      <w:pPr>
        <w:pStyle w:val="caabaaaaaabaabaaaa"/>
        <w:keepNext w:val="0"/>
        <w:keepLines w:val="0"/>
        <w:pageBreakBefore w:val="0"/>
        <w:widowControl/>
        <w:spacing w:before="0" w:after="160"/>
        <w:jc w:val="left"/>
      </w:pPr>
      <w:r>
        <w:t xml:space="preserve">    b. A soil having pH value less than 7 is an acidic soil</w:t>
      </w:r>
    </w:p>
    <w:p>
      <w:pPr>
        <w:pStyle w:val="caabaaaaaabaabaaaab"/>
        <w:keepNext w:val="0"/>
        <w:keepLines w:val="0"/>
        <w:pageBreakBefore w:val="0"/>
        <w:widowControl/>
        <w:spacing w:before="0" w:after="160"/>
        <w:jc w:val="left"/>
      </w:pPr>
      <w:r>
        <w:t xml:space="preserve">    c. A soil having pH value more than 7 is an alkaline soil</w:t>
      </w:r>
    </w:p>
    <w:p>
      <w:pPr>
        <w:pStyle w:val="caabaaaaaabaabaaaaba"/>
        <w:keepNext w:val="0"/>
        <w:keepLines w:val="0"/>
        <w:pageBreakBefore w:val="0"/>
        <w:widowControl/>
        <w:spacing w:before="0" w:after="160"/>
        <w:jc w:val="left"/>
      </w:pPr>
      <w:r>
        <w:t xml:space="preserve">    d. A soil containing chemicals for the manufacture of portland cement is preferred.</w:t>
      </w:r>
    </w:p>
    <w:p>
      <w:pPr>
        <w:pStyle w:val="caabaaaaaabaabaaaabaa"/>
        <w:keepNext w:val="0"/>
        <w:keepLines w:val="0"/>
        <w:pageBreakBefore w:val="0"/>
        <w:widowControl/>
        <w:spacing w:before="0" w:after="160"/>
        <w:jc w:val="left"/>
      </w:pPr>
      <w:r>
        <w:t>26. When drainage is permitted under initially applied normal stress only and full primarily consolidation is allowed to take place, the test is known as</w:t>
      </w:r>
    </w:p>
    <w:p>
      <w:pPr>
        <w:pStyle w:val="caabaaaaaabaabaaaabaaa"/>
        <w:keepNext w:val="0"/>
        <w:keepLines w:val="0"/>
        <w:pageBreakBefore w:val="0"/>
        <w:widowControl/>
        <w:spacing w:before="0" w:after="160"/>
        <w:jc w:val="left"/>
      </w:pPr>
      <w:r>
        <w:t xml:space="preserve">    a. quick test</w:t>
      </w:r>
    </w:p>
    <w:p>
      <w:pPr>
        <w:pStyle w:val="caabaaaaaabaabaaaabaaaa"/>
        <w:keepNext w:val="0"/>
        <w:keepLines w:val="0"/>
        <w:pageBreakBefore w:val="0"/>
        <w:widowControl/>
        <w:spacing w:before="0" w:after="160"/>
        <w:jc w:val="left"/>
      </w:pPr>
      <w:r>
        <w:t xml:space="preserve">    b. drained test</w:t>
      </w:r>
    </w:p>
    <w:p>
      <w:pPr>
        <w:pStyle w:val="caabaaaaaabaabaaaabaaaaa"/>
        <w:keepNext w:val="0"/>
        <w:keepLines w:val="0"/>
        <w:pageBreakBefore w:val="0"/>
        <w:widowControl/>
        <w:spacing w:before="0" w:after="160"/>
        <w:jc w:val="left"/>
      </w:pPr>
      <w:r>
        <w:t xml:space="preserve">    c. consolidated undrained test</w:t>
      </w:r>
    </w:p>
    <w:p>
      <w:pPr>
        <w:pStyle w:val="caabaaaaaabaabaaaabaaaaab"/>
        <w:keepNext w:val="0"/>
        <w:keepLines w:val="0"/>
        <w:pageBreakBefore w:val="0"/>
        <w:widowControl/>
        <w:spacing w:before="0" w:after="160"/>
        <w:jc w:val="left"/>
      </w:pPr>
      <w:r>
        <w:t xml:space="preserve">    d. none of these.</w:t>
      </w:r>
    </w:p>
    <w:p>
      <w:pPr>
        <w:pStyle w:val="caabaaaaaabaabaaaabaaaaaba"/>
        <w:keepNext w:val="0"/>
        <w:keepLines w:val="0"/>
        <w:pageBreakBefore w:val="0"/>
        <w:widowControl/>
        <w:spacing w:before="0" w:after="160"/>
        <w:jc w:val="left"/>
      </w:pPr>
      <w:r>
        <w:t>27. For shear strength, triaxial shear test is suitable because</w:t>
      </w:r>
    </w:p>
    <w:p>
      <w:pPr>
        <w:pStyle w:val="caabaaaaaabaabaaaabaaaaabaa"/>
        <w:keepNext w:val="0"/>
        <w:keepLines w:val="0"/>
        <w:pageBreakBefore w:val="0"/>
        <w:widowControl/>
        <w:spacing w:before="0" w:after="160"/>
        <w:jc w:val="left"/>
      </w:pPr>
      <w:r>
        <w:t xml:space="preserve">    a. precise measurement of the pore pressure and volume change during the test is possible</w:t>
      </w:r>
    </w:p>
    <w:p>
      <w:pPr>
        <w:pStyle w:val="caabaaaaaabaabaaaabaaaaabaaa"/>
        <w:keepNext w:val="0"/>
        <w:keepLines w:val="0"/>
        <w:pageBreakBefore w:val="0"/>
        <w:widowControl/>
        <w:spacing w:before="0" w:after="160"/>
        <w:jc w:val="left"/>
      </w:pPr>
      <w:r>
        <w:t xml:space="preserve">    b. stress distribution on the failure plane, is uniform</w:t>
      </w:r>
    </w:p>
    <w:p>
      <w:pPr>
        <w:pStyle w:val="caabaaaaaabaabaaaabaaaaabaaaa"/>
        <w:keepNext w:val="0"/>
        <w:keepLines w:val="0"/>
        <w:pageBreakBefore w:val="0"/>
        <w:widowControl/>
        <w:spacing w:before="0" w:after="160"/>
        <w:jc w:val="left"/>
      </w:pPr>
      <w:r>
        <w:t xml:space="preserve">    c. state of stress within the specimen during any stage of the test as well as at failure, is completely determined</w:t>
      </w:r>
    </w:p>
    <w:p>
      <w:pPr>
        <w:pStyle w:val="caabaaaaaabaabaaaabaaaaabaaaaa"/>
        <w:keepNext w:val="0"/>
        <w:keepLines w:val="0"/>
        <w:pageBreakBefore w:val="0"/>
        <w:widowControl/>
        <w:spacing w:before="0" w:after="160"/>
        <w:jc w:val="left"/>
      </w:pPr>
      <w:r>
        <w:t xml:space="preserve">    d. all the above.</w:t>
      </w:r>
    </w:p>
    <w:p>
      <w:pPr>
        <w:pStyle w:val="caabaaaaaabaabaaaabaaaaabaaaaab"/>
        <w:keepNext w:val="0"/>
        <w:keepLines w:val="0"/>
        <w:pageBreakBefore w:val="0"/>
        <w:widowControl/>
        <w:spacing w:before="0" w:after="160"/>
        <w:jc w:val="left"/>
      </w:pPr>
      <w:r>
        <w:t>28. Accurate determination of water content, is made by</w:t>
      </w:r>
    </w:p>
    <w:p>
      <w:pPr>
        <w:pStyle w:val="caabaaaaaabaabaaaabaaaaabaaaaaba"/>
        <w:keepNext w:val="0"/>
        <w:keepLines w:val="0"/>
        <w:pageBreakBefore w:val="0"/>
        <w:widowControl/>
        <w:spacing w:before="0" w:after="160"/>
        <w:jc w:val="left"/>
      </w:pPr>
      <w:r>
        <w:t xml:space="preserve">    a. calcium carbide method</w:t>
      </w:r>
    </w:p>
    <w:p>
      <w:pPr>
        <w:pStyle w:val="caabaaaaaabaabaaaabaaaaabaaaaabaa"/>
        <w:keepNext w:val="0"/>
        <w:keepLines w:val="0"/>
        <w:pageBreakBefore w:val="0"/>
        <w:widowControl/>
        <w:spacing w:before="0" w:after="160"/>
        <w:jc w:val="left"/>
      </w:pPr>
      <w:r>
        <w:t xml:space="preserve">    b. sand bath method</w:t>
      </w:r>
    </w:p>
    <w:p>
      <w:pPr>
        <w:pStyle w:val="caabaaaaaabaabaaaabaaaaabaaaaabaaa"/>
        <w:keepNext w:val="0"/>
        <w:keepLines w:val="0"/>
        <w:pageBreakBefore w:val="0"/>
        <w:widowControl/>
        <w:spacing w:before="0" w:after="160"/>
        <w:jc w:val="left"/>
      </w:pPr>
      <w:r>
        <w:t xml:space="preserve">    c. alcohol method</w:t>
      </w:r>
    </w:p>
    <w:p>
      <w:pPr>
        <w:pStyle w:val="caabaaaaaabaabaaaabaaaaabaaaaabaaaa"/>
        <w:keepNext w:val="0"/>
        <w:keepLines w:val="0"/>
        <w:pageBreakBefore w:val="0"/>
        <w:widowControl/>
        <w:spacing w:before="0" w:after="160"/>
        <w:jc w:val="left"/>
      </w:pPr>
      <w:r>
        <w:t xml:space="preserve">    d. oven-drying method.</w:t>
      </w:r>
    </w:p>
    <w:p>
      <w:pPr>
        <w:pStyle w:val="caabaaaaaabaabaaaabaaaaabaaaaabaaaab"/>
        <w:keepNext w:val="0"/>
        <w:keepLines w:val="0"/>
        <w:pageBreakBefore w:val="0"/>
        <w:widowControl/>
        <w:spacing w:before="0" w:after="160"/>
        <w:jc w:val="left"/>
      </w:pPr>
      <w:r>
        <w:t>29. The angle of internal friction, is least for</w:t>
      </w:r>
    </w:p>
    <w:p>
      <w:pPr>
        <w:pStyle w:val="caabaaaaaabaabaaaabaaaaabaaaaabaaaaba"/>
        <w:keepNext w:val="0"/>
        <w:keepLines w:val="0"/>
        <w:pageBreakBefore w:val="0"/>
        <w:widowControl/>
        <w:spacing w:before="0" w:after="160"/>
        <w:jc w:val="left"/>
      </w:pPr>
      <w:r>
        <w:t xml:space="preserve">    a. angular -grained dense sand</w:t>
      </w:r>
    </w:p>
    <w:p>
      <w:pPr>
        <w:pStyle w:val="caabaaaaaabaabaaaabaaaaabaaaaabaaaabaa"/>
        <w:keepNext w:val="0"/>
        <w:keepLines w:val="0"/>
        <w:pageBreakBefore w:val="0"/>
        <w:widowControl/>
        <w:spacing w:before="0" w:after="160"/>
        <w:jc w:val="left"/>
      </w:pPr>
      <w:r>
        <w:t xml:space="preserve">    b. round-grained loose sand</w:t>
      </w:r>
    </w:p>
    <w:p>
      <w:pPr>
        <w:pStyle w:val="caabaaaaaabaabaaaabaaaaabaaaaabaaaabaaa"/>
        <w:keepNext w:val="0"/>
        <w:keepLines w:val="0"/>
        <w:pageBreakBefore w:val="0"/>
        <w:widowControl/>
        <w:spacing w:before="0" w:after="160"/>
        <w:jc w:val="left"/>
      </w:pPr>
      <w:r>
        <w:t xml:space="preserve">    c. round-grained loose sand</w:t>
      </w:r>
    </w:p>
    <w:p>
      <w:pPr>
        <w:pStyle w:val="caabaaaaaabaabaaaabaaaaabaaaaabaaaabaaaa"/>
        <w:keepNext w:val="0"/>
        <w:keepLines w:val="0"/>
        <w:pageBreakBefore w:val="0"/>
        <w:widowControl/>
        <w:spacing w:before="0" w:after="160"/>
        <w:jc w:val="left"/>
      </w:pPr>
      <w:r>
        <w:t xml:space="preserve">    d. clays.</w:t>
      </w:r>
    </w:p>
    <w:p>
      <w:pPr>
        <w:pStyle w:val="caabaaaaaabaabaaaabaaaaabaaaaabaaaabaaaab"/>
        <w:keepNext w:val="0"/>
        <w:keepLines w:val="0"/>
        <w:pageBreakBefore w:val="0"/>
        <w:widowControl/>
        <w:spacing w:before="0" w:after="160"/>
        <w:jc w:val="left"/>
      </w:pPr>
      <w:r>
        <w:t>30. Pick up the correct statement from the following:</w:t>
      </w:r>
    </w:p>
    <w:p>
      <w:pPr>
        <w:pStyle w:val="caabaaaaaabaabaaaabaaaaabaaaaabaaaabaaaaba"/>
        <w:keepNext w:val="0"/>
        <w:keepLines w:val="0"/>
        <w:pageBreakBefore w:val="0"/>
        <w:widowControl/>
        <w:spacing w:before="0" w:after="160"/>
        <w:jc w:val="left"/>
      </w:pPr>
      <w:r>
        <w:t xml:space="preserve">    a. PERT analysis is event oriented</w:t>
      </w:r>
    </w:p>
    <w:p>
      <w:pPr>
        <w:pStyle w:val="caabaaaaaabaabaaaabaaaaabaaaaabaaaabaaaabaa"/>
        <w:keepNext w:val="0"/>
        <w:keepLines w:val="0"/>
        <w:pageBreakBefore w:val="0"/>
        <w:widowControl/>
        <w:spacing w:before="0" w:after="160"/>
        <w:jc w:val="left"/>
      </w:pPr>
      <w:r>
        <w:t xml:space="preserve">    b. CPM does not make any allowance for the uncertainties in the duration of time</w:t>
      </w:r>
    </w:p>
    <w:p>
      <w:pPr>
        <w:pStyle w:val="caabaaaaaabaabaaaabaaaaabaaaaabaaaabaaaabaaa"/>
        <w:keepNext w:val="0"/>
        <w:keepLines w:val="0"/>
        <w:pageBreakBefore w:val="0"/>
        <w:widowControl/>
        <w:spacing w:before="0" w:after="160"/>
        <w:jc w:val="left"/>
      </w:pPr>
      <w:r>
        <w:t xml:space="preserve">    c. In CPM, the time is related to cost</w:t>
      </w:r>
    </w:p>
    <w:p>
      <w:pPr>
        <w:pStyle w:val="caabaaaaaabaabaaaabaaaaabaaaaabaaaabaaaabaaaa"/>
        <w:keepNext w:val="0"/>
        <w:keepLines w:val="0"/>
        <w:pageBreakBefore w:val="0"/>
        <w:widowControl/>
        <w:spacing w:before="0" w:after="160"/>
        <w:jc w:val="left"/>
      </w:pPr>
      <w:r>
        <w:t xml:space="preserve">    d. All the above.</w:t>
      </w:r>
    </w:p>
    <w:p>
      <w:pPr>
        <w:pStyle w:val="caabaaaaaabaabaaaabaaaaabaaaaabaaaabaaaabaaaab"/>
        <w:keepNext w:val="0"/>
        <w:keepLines w:val="0"/>
        <w:pageBreakBefore w:val="0"/>
        <w:widowControl/>
        <w:spacing w:before="0" w:after="160"/>
        <w:jc w:val="left"/>
      </w:pPr>
      <w:r>
        <w:t>31. The main principle of an organisation, is</w:t>
      </w:r>
    </w:p>
    <w:p>
      <w:pPr>
        <w:pStyle w:val="caabaaaaaabaabaaaabaaaaabaaaaabaaaabaaaabaaaaba"/>
        <w:keepNext w:val="0"/>
        <w:keepLines w:val="0"/>
        <w:pageBreakBefore w:val="0"/>
        <w:widowControl/>
        <w:spacing w:before="0" w:after="160"/>
        <w:jc w:val="left"/>
      </w:pPr>
      <w:r>
        <w:t xml:space="preserve">    a. cohegency</w:t>
      </w:r>
    </w:p>
    <w:p>
      <w:pPr>
        <w:pStyle w:val="caabaaaaaabaabaaaabaaaaabaaaaabaaaabaaaabaaaabaa"/>
        <w:keepNext w:val="0"/>
        <w:keepLines w:val="0"/>
        <w:pageBreakBefore w:val="0"/>
        <w:widowControl/>
        <w:spacing w:before="0" w:after="160"/>
        <w:jc w:val="left"/>
      </w:pPr>
      <w:r>
        <w:t xml:space="preserve">    b. effective control at all levels</w:t>
      </w:r>
    </w:p>
    <w:p>
      <w:pPr>
        <w:pStyle w:val="caabaaaaaabaabaaaabaaaaabaaaaabaaaabaaaabaaaabaaa"/>
        <w:keepNext w:val="0"/>
        <w:keepLines w:val="0"/>
        <w:pageBreakBefore w:val="0"/>
        <w:widowControl/>
        <w:spacing w:before="0" w:after="160"/>
        <w:jc w:val="left"/>
      </w:pPr>
      <w:r>
        <w:t xml:space="preserve">    c. delegation of authority</w:t>
      </w:r>
    </w:p>
    <w:p>
      <w:pPr>
        <w:pStyle w:val="caabaaaaaabaabaaaabaaaaabaaaaabaaaabaaaabaaaabaaaa"/>
        <w:keepNext w:val="0"/>
        <w:keepLines w:val="0"/>
        <w:pageBreakBefore w:val="0"/>
        <w:widowControl/>
        <w:spacing w:before="0" w:after="160"/>
        <w:jc w:val="left"/>
      </w:pPr>
      <w:r>
        <w:t xml:space="preserve">    d. all the above.</w:t>
      </w:r>
    </w:p>
    <w:p>
      <w:pPr>
        <w:pStyle w:val="caabaaaaaabaabaaaabaaaaabaaaaabaaaabaaaabaaaabaaaab"/>
        <w:keepNext w:val="0"/>
        <w:keepLines w:val="0"/>
        <w:pageBreakBefore w:val="0"/>
        <w:widowControl/>
        <w:spacing w:before="0" w:after="160"/>
        <w:jc w:val="left"/>
      </w:pPr>
      <w:r>
        <w:t>32. The artificial activity which indicates that an activity following it, cannot be started unless the preceding activity is complete, is known as</w:t>
      </w:r>
    </w:p>
    <w:p>
      <w:pPr>
        <w:pStyle w:val="caabaaaaaabaabaaaabaaaaabaaaaabaaaabaaaabaaaabaaaaba"/>
        <w:keepNext w:val="0"/>
        <w:keepLines w:val="0"/>
        <w:pageBreakBefore w:val="0"/>
        <w:widowControl/>
        <w:spacing w:before="0" w:after="160"/>
        <w:jc w:val="left"/>
      </w:pPr>
      <w:r>
        <w:t xml:space="preserve">    a. event</w:t>
      </w:r>
    </w:p>
    <w:p>
      <w:pPr>
        <w:pStyle w:val="caabaaaaaabaabaaaabaaaaabaaaaabaaaabaaaabaaaabaaaabaa"/>
        <w:keepNext w:val="0"/>
        <w:keepLines w:val="0"/>
        <w:pageBreakBefore w:val="0"/>
        <w:widowControl/>
        <w:spacing w:before="0" w:after="160"/>
        <w:jc w:val="left"/>
      </w:pPr>
      <w:r>
        <w:t xml:space="preserve">    b. free float</w:t>
      </w:r>
    </w:p>
    <w:p>
      <w:pPr>
        <w:pStyle w:val="caabaaaaaabaabaaaabaaaaabaaaaabaaaabaaaabaaaabaaaabaaa"/>
        <w:keepNext w:val="0"/>
        <w:keepLines w:val="0"/>
        <w:pageBreakBefore w:val="0"/>
        <w:widowControl/>
        <w:spacing w:before="0" w:after="160"/>
        <w:jc w:val="left"/>
      </w:pPr>
      <w:r>
        <w:t xml:space="preserve">    c. dummy</w:t>
      </w:r>
    </w:p>
    <w:p>
      <w:pPr>
        <w:pStyle w:val="caabaaaaaabaabaaaabaaaaabaaaaabaaaabaaaabaaaabaaaabaaab"/>
        <w:keepNext w:val="0"/>
        <w:keepLines w:val="0"/>
        <w:pageBreakBefore w:val="0"/>
        <w:widowControl/>
        <w:spacing w:before="0" w:after="160"/>
        <w:jc w:val="left"/>
      </w:pPr>
      <w:r>
        <w:t xml:space="preserve">    d. constant</w:t>
      </w:r>
    </w:p>
    <w:p>
      <w:pPr>
        <w:pStyle w:val="caabaaaaaabaabaaaabaaaaabaaaaabaaaabaaaabaaaabaaaabaaaba"/>
        <w:keepNext w:val="0"/>
        <w:keepLines w:val="0"/>
        <w:pageBreakBefore w:val="0"/>
        <w:widowControl/>
        <w:spacing w:before="0" w:after="160"/>
        <w:jc w:val="left"/>
      </w:pPr>
      <w:r>
        <w:t>33. Completion of an activity on CPM network diagram, is generally known</w:t>
      </w:r>
    </w:p>
    <w:p>
      <w:pPr>
        <w:pStyle w:val="caabaaaaaabaabaaaabaaaaabaaaaabaaaabaaaabaaaabaaaabaaabaa"/>
        <w:keepNext w:val="0"/>
        <w:keepLines w:val="0"/>
        <w:pageBreakBefore w:val="0"/>
        <w:widowControl/>
        <w:spacing w:before="0" w:after="160"/>
        <w:jc w:val="left"/>
      </w:pPr>
      <w:r>
        <w:t xml:space="preserve">    a. Event</w:t>
      </w:r>
    </w:p>
    <w:p>
      <w:pPr>
        <w:pStyle w:val="caabaaaaaabaabaaaabaaaaabaaaaabaaaabaaaabaaaabaaaabaaabaaa"/>
        <w:keepNext w:val="0"/>
        <w:keepLines w:val="0"/>
        <w:pageBreakBefore w:val="0"/>
        <w:widowControl/>
        <w:spacing w:before="0" w:after="160"/>
        <w:jc w:val="left"/>
      </w:pPr>
      <w:r>
        <w:t xml:space="preserve">    b. Node</w:t>
      </w:r>
    </w:p>
    <w:p>
      <w:pPr>
        <w:pStyle w:val="caabaaaaaabaabaaaabaaaaabaaaaabaaaabaaaabaaaabaaaabaaabaaaa"/>
        <w:keepNext w:val="0"/>
        <w:keepLines w:val="0"/>
        <w:pageBreakBefore w:val="0"/>
        <w:widowControl/>
        <w:spacing w:before="0" w:after="160"/>
        <w:jc w:val="left"/>
      </w:pPr>
      <w:r>
        <w:t xml:space="preserve">    c. Connector</w:t>
      </w:r>
    </w:p>
    <w:p>
      <w:pPr>
        <w:pStyle w:val="caabaaaaaabaabaaaabaaaaabaaaaabaaaabaaaabaaaabaaaabaaabaaaaa"/>
        <w:keepNext w:val="0"/>
        <w:keepLines w:val="0"/>
        <w:pageBreakBefore w:val="0"/>
        <w:widowControl/>
        <w:spacing w:before="0" w:after="160"/>
        <w:jc w:val="left"/>
      </w:pPr>
      <w:r>
        <w:t xml:space="preserve">    d. All the above.</w:t>
      </w:r>
    </w:p>
    <w:p>
      <w:pPr>
        <w:pStyle w:val="caabaaaaaabaabaaaabaaaaabaaaaabaaaabaaaabaaaabaaaabaaabaaaaab"/>
        <w:keepNext w:val="0"/>
        <w:keepLines w:val="0"/>
        <w:pageBreakBefore w:val="0"/>
        <w:widowControl/>
        <w:spacing w:before="0" w:after="160"/>
        <w:jc w:val="left"/>
      </w:pPr>
      <w:r>
        <w:t>34. For the supply of materials for concrete, form work reinforcing and placing of concrete, removal of form work and curing of concrete, number of bar(s) required on bar chart, is</w:t>
      </w:r>
    </w:p>
    <w:p>
      <w:pPr>
        <w:pStyle w:val="caabaaaaaabaabaaaabaaaaabaaaaabaaaabaaaabaaaabaaaabaaabaaaaaba"/>
        <w:keepNext w:val="0"/>
        <w:keepLines w:val="0"/>
        <w:pageBreakBefore w:val="0"/>
        <w:widowControl/>
        <w:spacing w:before="0" w:after="160"/>
        <w:jc w:val="left"/>
      </w:pPr>
      <w:r>
        <w:t xml:space="preserve">    a. 1</w:t>
      </w:r>
    </w:p>
    <w:p>
      <w:pPr>
        <w:pStyle w:val="caabaaaaaabaabaaaabaaaaabaaaaabaaaabaaaabaaaabaaaabaaabaaaaabab"/>
        <w:keepNext w:val="0"/>
        <w:keepLines w:val="0"/>
        <w:pageBreakBefore w:val="0"/>
        <w:widowControl/>
        <w:spacing w:before="0" w:after="160"/>
        <w:jc w:val="left"/>
      </w:pPr>
      <w:r>
        <w:t xml:space="preserve">    b. 2</w:t>
      </w:r>
    </w:p>
    <w:p>
      <w:pPr>
        <w:pStyle w:val="caabaaaaaabaabaaaabaaaaabaaaaabaaaabaaaabaaaabaaaabaaabaaaaababa"/>
        <w:keepNext w:val="0"/>
        <w:keepLines w:val="0"/>
        <w:pageBreakBefore w:val="0"/>
        <w:widowControl/>
        <w:spacing w:before="0" w:after="160"/>
        <w:jc w:val="left"/>
      </w:pPr>
      <w:r>
        <w:t xml:space="preserve">    c. 3</w:t>
      </w:r>
    </w:p>
    <w:p>
      <w:pPr>
        <w:pStyle w:val="caabaaaaaabaabaaaabaaaaabaaaaabaaaabaaaabaaaabaaaabaaabaaaaababaa"/>
        <w:keepNext w:val="0"/>
        <w:keepLines w:val="0"/>
        <w:pageBreakBefore w:val="0"/>
        <w:widowControl/>
        <w:spacing w:before="0" w:after="160"/>
        <w:jc w:val="left"/>
      </w:pPr>
      <w:r>
        <w:t xml:space="preserve">    d. 4</w:t>
      </w:r>
    </w:p>
    <w:p>
      <w:pPr>
        <w:pStyle w:val="caabaaaaaabaabaaaabaaaaabaaaaabaaaabaaaabaaaabaaaabaaabaaaaababaaa"/>
        <w:keepNext w:val="0"/>
        <w:keepLines w:val="0"/>
        <w:pageBreakBefore w:val="0"/>
        <w:widowControl/>
        <w:spacing w:before="0" w:after="160"/>
        <w:jc w:val="left"/>
      </w:pPr>
      <w:r>
        <w:t>35. Pick up the correct statement from the following:</w:t>
      </w:r>
    </w:p>
    <w:p>
      <w:pPr>
        <w:pStyle w:val="caabaaaaaabaabaaaabaaaaabaaaaabaaaabaaaabaaaabaaaabaaabaaaaababaaaa"/>
        <w:keepNext w:val="0"/>
        <w:keepLines w:val="0"/>
        <w:pageBreakBefore w:val="0"/>
        <w:widowControl/>
        <w:spacing w:before="0" w:after="160"/>
        <w:jc w:val="left"/>
      </w:pPr>
      <w:r>
        <w:t xml:space="preserve">    a. The difference of latest occurence time and earliest expected time, is called slack</w:t>
      </w:r>
    </w:p>
    <w:p>
      <w:pPr>
        <w:pStyle w:val="caabaaaaaabaabaaaabaaaaabaaaaabaaaabaaaabaaaabaaaabaaabaaaaababaaaaa"/>
        <w:keepNext w:val="0"/>
        <w:keepLines w:val="0"/>
        <w:pageBreakBefore w:val="0"/>
        <w:widowControl/>
        <w:spacing w:before="0" w:after="160"/>
        <w:jc w:val="left"/>
      </w:pPr>
      <w:r>
        <w:t xml:space="preserve">    b. The activities connecting the events having zero slack, lie on the critical path</w:t>
      </w:r>
    </w:p>
    <w:p>
      <w:pPr>
        <w:pStyle w:val="caabaaaaaabaabaaaabaaaaabaaaaabaaaabaaaabaaaabaaaabaaabaaaaababaaaaaa"/>
        <w:keepNext w:val="0"/>
        <w:keepLines w:val="0"/>
        <w:pageBreakBefore w:val="0"/>
        <w:widowControl/>
        <w:spacing w:before="0" w:after="160"/>
        <w:jc w:val="left"/>
      </w:pPr>
      <w:r>
        <w:t xml:space="preserve">    c. The critical path consumes the maximum time</w:t>
      </w:r>
    </w:p>
    <w:p>
      <w:pPr>
        <w:pStyle w:val="caabaaaaaabaabaaaabaaaaabaaaaabaaaabaaaabaaaabaaaabaaabaaaaababaaaaaaa"/>
        <w:keepNext w:val="0"/>
        <w:keepLines w:val="0"/>
        <w:pageBreakBefore w:val="0"/>
        <w:widowControl/>
        <w:spacing w:before="0" w:after="160"/>
        <w:jc w:val="left"/>
      </w:pPr>
      <w:r>
        <w:t xml:space="preserve">    d. All the above.</w:t>
      </w:r>
    </w:p>
    <w:p>
      <w:pPr>
        <w:pStyle w:val="caabaaaaaabaabaaaabaaaaabaaaaabaaaabaaaabaaaabaaaabaaabaaaaababaaaaaaab"/>
        <w:keepNext w:val="0"/>
        <w:keepLines w:val="0"/>
        <w:pageBreakBefore w:val="0"/>
        <w:widowControl/>
        <w:spacing w:before="0" w:after="160"/>
        <w:jc w:val="left"/>
      </w:pPr>
      <w:r>
        <w:t>36. According to ISI method of measurement, the order of the sequence is</w:t>
      </w:r>
    </w:p>
    <w:p>
      <w:pPr>
        <w:pStyle w:val="caabaaaaaabaabaaaabaaaaabaaaaabaaaabaaaabaaaabaaaabaaabaaaaababaaaaaaaba"/>
        <w:keepNext w:val="0"/>
        <w:keepLines w:val="0"/>
        <w:pageBreakBefore w:val="0"/>
        <w:widowControl/>
        <w:spacing w:before="0" w:after="160"/>
        <w:jc w:val="left"/>
      </w:pPr>
      <w:r>
        <w:t xml:space="preserve">    a. Length, breadth, height</w:t>
      </w:r>
    </w:p>
    <w:p>
      <w:pPr>
        <w:pStyle w:val="caabaaaaaabaabaaaabaaaaabaaaaabaaaabaaaabaaaabaaaabaaabaaaaababaaaaaaabab"/>
        <w:keepNext w:val="0"/>
        <w:keepLines w:val="0"/>
        <w:pageBreakBefore w:val="0"/>
        <w:widowControl/>
        <w:spacing w:before="0" w:after="160"/>
        <w:jc w:val="left"/>
      </w:pPr>
      <w:r>
        <w:t xml:space="preserve">    b. Breadth, length, height</w:t>
      </w:r>
    </w:p>
    <w:p>
      <w:pPr>
        <w:pStyle w:val="caabaaaaaabaabaaaabaaaaabaaaaabaaaabaaaabaaaabaaaabaaabaaaaababaaaaaaababa"/>
        <w:keepNext w:val="0"/>
        <w:keepLines w:val="0"/>
        <w:pageBreakBefore w:val="0"/>
        <w:widowControl/>
        <w:spacing w:before="0" w:after="160"/>
        <w:jc w:val="left"/>
      </w:pPr>
      <w:r>
        <w:t xml:space="preserve">    c. Height, length, breadth</w:t>
      </w:r>
    </w:p>
    <w:p>
      <w:pPr>
        <w:pStyle w:val="caabaaaaaabaabaaaabaaaaabaaaaabaaaabaaaabaaaabaaaabaaabaaaaababaaaaaaababaa"/>
        <w:keepNext w:val="0"/>
        <w:keepLines w:val="0"/>
        <w:pageBreakBefore w:val="0"/>
        <w:widowControl/>
        <w:spacing w:before="0" w:after="160"/>
        <w:jc w:val="left"/>
      </w:pPr>
      <w:r>
        <w:t xml:space="preserve">    d. None of these.</w:t>
      </w:r>
    </w:p>
    <w:p>
      <w:pPr>
        <w:pStyle w:val="caabaaaaaabaabaaaabaaaaabaaaaabaaaabaaaabaaaabaaaabaaabaaaaababaaaaaaababaaa"/>
        <w:keepNext w:val="0"/>
        <w:keepLines w:val="0"/>
        <w:pageBreakBefore w:val="0"/>
        <w:widowControl/>
        <w:spacing w:before="0" w:after="160"/>
        <w:jc w:val="left"/>
      </w:pPr>
      <w:r>
        <w:t>37. The expected out turn of brick work in cement mortar in foundation and plinth per mason per day, is</w:t>
      </w:r>
    </w:p>
    <w:p>
      <w:pPr>
        <w:pStyle w:val="caabaaaaaabaabaaaabaaaaabaaaaabaaaabaaaabaaaabaaaabaaabaaaaababaaaaaaababaaaa"/>
        <w:keepNext w:val="0"/>
        <w:keepLines w:val="0"/>
        <w:pageBreakBefore w:val="0"/>
        <w:widowControl/>
        <w:spacing w:before="0" w:after="160"/>
        <w:jc w:val="left"/>
      </w:pPr>
      <w:r>
        <w:t xml:space="preserve">    a. 1.00 m3</w:t>
      </w:r>
    </w:p>
    <w:p>
      <w:pPr>
        <w:pStyle w:val="caabaaaaaabaabaaaabaaaaabaaaaabaaaabaaaabaaaabaaaabaaabaaaaababaaaaaaababaaaaa"/>
        <w:keepNext w:val="0"/>
        <w:keepLines w:val="0"/>
        <w:pageBreakBefore w:val="0"/>
        <w:widowControl/>
        <w:spacing w:before="0" w:after="160"/>
        <w:jc w:val="left"/>
      </w:pPr>
      <w:r>
        <w:t xml:space="preserve">    b. 1.25 m3</w:t>
      </w:r>
    </w:p>
    <w:p>
      <w:pPr>
        <w:pStyle w:val="caabaaaaaabaabaaaabaaaaabaaaaabaaaabaaaabaaaabaaaabaaabaaaaababaaaaaaababaaaaab"/>
        <w:keepNext w:val="0"/>
        <w:keepLines w:val="0"/>
        <w:pageBreakBefore w:val="0"/>
        <w:widowControl/>
        <w:spacing w:before="0" w:after="160"/>
        <w:jc w:val="left"/>
      </w:pPr>
      <w:r>
        <w:t xml:space="preserve">    c. 1.50 m3</w:t>
      </w:r>
    </w:p>
    <w:p>
      <w:pPr>
        <w:pStyle w:val="caabaaaaaabaabaaaabaaaaabaaaaabaaaabaaaabaaaabaaaabaaabaaaaababaaaaaaababaaaaaba"/>
        <w:keepNext w:val="0"/>
        <w:keepLines w:val="0"/>
        <w:pageBreakBefore w:val="0"/>
        <w:widowControl/>
        <w:spacing w:before="0" w:after="160"/>
        <w:jc w:val="left"/>
      </w:pPr>
      <w:r>
        <w:t xml:space="preserve">    d. 1.75 m3</w:t>
      </w:r>
    </w:p>
    <w:p>
      <w:pPr>
        <w:pStyle w:val="caabaaaaaabaabaaaabaaaaabaaaaabaaaabaaaabaaaabaaaabaaabaaaaababaaaaaaababaaaaabaa"/>
        <w:keepNext w:val="0"/>
        <w:keepLines w:val="0"/>
        <w:pageBreakBefore w:val="0"/>
        <w:widowControl/>
        <w:spacing w:before="0" w:after="160"/>
        <w:jc w:val="left"/>
      </w:pPr>
      <w:r>
        <w:t>38. The plinth area of a building not includes</w:t>
      </w:r>
    </w:p>
    <w:p>
      <w:pPr>
        <w:pStyle w:val="caabaaaaaabaabaaaabaaaaabaaaaabaaaabaaaabaaaabaaaabaaabaaaaababaaaaaaababaaaaabaaa"/>
        <w:keepNext w:val="0"/>
        <w:keepLines w:val="0"/>
        <w:pageBreakBefore w:val="0"/>
        <w:widowControl/>
        <w:spacing w:before="0" w:after="160"/>
        <w:jc w:val="left"/>
      </w:pPr>
      <w:r>
        <w:t xml:space="preserve">    a. area of stair cover</w:t>
      </w:r>
    </w:p>
    <w:p>
      <w:pPr>
        <w:pStyle w:val="caabaaaaaabaabaaaabaaaaabaaaaabaaaabaaaabaaaabaaaabaaabaaaaababaaaaaaababaaaaabaaaa"/>
        <w:keepNext w:val="0"/>
        <w:keepLines w:val="0"/>
        <w:pageBreakBefore w:val="0"/>
        <w:widowControl/>
        <w:spacing w:before="0" w:after="160"/>
        <w:jc w:val="left"/>
      </w:pPr>
      <w:r>
        <w:t xml:space="preserve">    b. internal shaft for sanitary installations up to 2 sq m. in area</w:t>
      </w:r>
    </w:p>
    <w:p>
      <w:pPr>
        <w:pStyle w:val="caabaaaaaabaabaaaabaaaaabaaaaabaaaabaaaabaaaabaaaabaaabaaaaababaaaaaaababaaaaabaaaaa"/>
        <w:keepNext w:val="0"/>
        <w:keepLines w:val="0"/>
        <w:pageBreakBefore w:val="0"/>
        <w:widowControl/>
        <w:spacing w:before="0" w:after="160"/>
        <w:jc w:val="left"/>
      </w:pPr>
      <w:r>
        <w:t xml:space="preserve">    c. lift and wall including landing</w:t>
      </w:r>
    </w:p>
    <w:p>
      <w:pPr>
        <w:pStyle w:val="caabaaaaaabaabaaaabaaaaabaaaaabaaaabaaaabaaaabaaaabaaabaaaaababaaaaaaababaaaaabaaaaaa"/>
        <w:keepNext w:val="0"/>
        <w:keepLines w:val="0"/>
        <w:pageBreakBefore w:val="0"/>
        <w:widowControl/>
        <w:spacing w:before="0" w:after="160"/>
        <w:jc w:val="left"/>
      </w:pPr>
      <w:r>
        <w:t xml:space="preserve">    d. area of cantilevered porch.</w:t>
      </w:r>
    </w:p>
    <w:p>
      <w:pPr>
        <w:pStyle w:val="caabaaaaaabaabaaaabaaaaabaaaaabaaaabaaaabaaaabaaaabaaabaaaaababaaaaaaababaaaaabaaaaaab"/>
        <w:keepNext w:val="0"/>
        <w:keepLines w:val="0"/>
        <w:pageBreakBefore w:val="0"/>
        <w:widowControl/>
        <w:spacing w:before="0" w:after="160"/>
        <w:jc w:val="left"/>
      </w:pPr>
      <w:r>
        <w:t>39. If B is the width of formation, d is the height of the embankment, side slope S : 1, for a highway with no transverse slope, the area of cross-section is</w:t>
      </w:r>
    </w:p>
    <w:p>
      <w:pPr>
        <w:pStyle w:val="caabaaaaaabaabaaaabaaaaabaaaaabaaaabaaaabaaaabaaaabaaabaaaaababaaaaaaababaaaaabaaaaaaba"/>
        <w:keepNext w:val="0"/>
        <w:keepLines w:val="0"/>
        <w:pageBreakBefore w:val="0"/>
        <w:widowControl/>
        <w:spacing w:before="0" w:after="160"/>
        <w:jc w:val="left"/>
      </w:pPr>
      <w:r>
        <w:t xml:space="preserve">    a. B + d + Sd</w:t>
      </w:r>
    </w:p>
    <w:p>
      <w:pPr>
        <w:pStyle w:val="caabaaaaaabaabaaaabaaaaabaaaaabaaaabaaaabaaaabaaaabaaabaaaaababaaaaaaababaaaaabaaaaaabaa"/>
        <w:keepNext w:val="0"/>
        <w:keepLines w:val="0"/>
        <w:pageBreakBefore w:val="0"/>
        <w:widowControl/>
        <w:spacing w:before="0" w:after="160"/>
        <w:jc w:val="left"/>
      </w:pPr>
      <w:r>
        <w:t xml:space="preserve">    b. Bd + Sd2 </w:t>
      </w:r>
    </w:p>
    <w:p>
      <w:pPr>
        <w:pStyle w:val="caabaaaaaabaabaaaabaaaaabaaaaabaaaabaaaabaaaabaaaabaaabaaaaababaaaaaaababaaaaabaaaaaabaab"/>
        <w:keepNext w:val="0"/>
        <w:keepLines w:val="0"/>
        <w:pageBreakBefore w:val="0"/>
        <w:widowControl/>
        <w:spacing w:before="0" w:after="160"/>
        <w:jc w:val="left"/>
      </w:pPr>
      <w:r>
        <w:t xml:space="preserve">    c. B x d - Sd1/2</w:t>
      </w:r>
    </w:p>
    <w:p>
      <w:pPr>
        <w:pStyle w:val="caabaaaaaabaabaaaabaaaaabaaaaabaaaabaaaabaaaabaaaabaaabaaaaababaaaaaaababaaaaabaaaaaabaaba"/>
        <w:keepNext w:val="0"/>
        <w:keepLines w:val="0"/>
        <w:pageBreakBefore w:val="0"/>
        <w:widowControl/>
        <w:spacing w:before="0" w:after="160"/>
        <w:jc w:val="left"/>
      </w:pPr>
      <w:r>
        <w:t xml:space="preserve">    d. (Bd + Sd2)</w:t>
      </w:r>
    </w:p>
    <w:p>
      <w:pPr>
        <w:pStyle w:val="caabaaaaaabaabaaaabaaaaabaaaaabaaaabaaaabaaaabaaaabaaabaaaaababaaaaaaababaaaaabaaaaaabaabaa"/>
        <w:keepNext w:val="0"/>
        <w:keepLines w:val="0"/>
        <w:pageBreakBefore w:val="0"/>
        <w:widowControl/>
        <w:spacing w:before="0" w:after="160"/>
        <w:jc w:val="left"/>
      </w:pPr>
      <w:r>
        <w:t>40. Berms are provided in canals if these are</w:t>
      </w:r>
    </w:p>
    <w:p>
      <w:pPr>
        <w:pStyle w:val="caabaaaaaabaabaaaabaaaaabaaaaabaaaabaaaabaaaabaaaabaaabaaaaababaaaaaaababaaaaabaaaaaabaabaaa"/>
        <w:keepNext w:val="0"/>
        <w:keepLines w:val="0"/>
        <w:pageBreakBefore w:val="0"/>
        <w:widowControl/>
        <w:spacing w:before="0" w:after="160"/>
        <w:jc w:val="left"/>
      </w:pPr>
      <w:r>
        <w:t xml:space="preserve">    a. fully in excavation</w:t>
      </w:r>
    </w:p>
    <w:p>
      <w:pPr>
        <w:pStyle w:val="caabaaaaaabaabaaaabaaaaabaaaaabaaaabaaaabaaaabaaaabaaabaaaaababaaaaaaababaaaaabaaaaaabaabaaaa"/>
        <w:keepNext w:val="0"/>
        <w:keepLines w:val="0"/>
        <w:pageBreakBefore w:val="0"/>
        <w:widowControl/>
        <w:spacing w:before="0" w:after="160"/>
        <w:jc w:val="left"/>
      </w:pPr>
      <w:r>
        <w:t xml:space="preserve">    b. partly in excavtion and partly in embankment</w:t>
      </w:r>
    </w:p>
    <w:p>
      <w:pPr>
        <w:pStyle w:val="caabaaaaaabaabaaaabaaaaabaaaaabaaaabaaaabaaaabaaaabaaabaaaaababaaaaaaababaaaaabaaaaaabaabaaaab"/>
        <w:keepNext w:val="0"/>
        <w:keepLines w:val="0"/>
        <w:pageBreakBefore w:val="0"/>
        <w:widowControl/>
        <w:spacing w:before="0" w:after="160"/>
        <w:jc w:val="left"/>
      </w:pPr>
      <w:r>
        <w:t xml:space="preserve">    c. fully in embankment</w:t>
      </w:r>
    </w:p>
    <w:p>
      <w:pPr>
        <w:pStyle w:val="caabaaaaaabaabaaaabaaaaabaaaaabaaaabaaaabaaaabaaaabaaabaaaaababaaaaaaababaaaaabaaaaaabaabaaaaba"/>
        <w:keepNext w:val="0"/>
        <w:keepLines w:val="0"/>
        <w:pageBreakBefore w:val="0"/>
        <w:widowControl/>
        <w:spacing w:before="0" w:after="160"/>
        <w:jc w:val="left"/>
      </w:pPr>
      <w:r>
        <w:t xml:space="preserve">    d. All the above.</w:t>
      </w:r>
    </w:p>
    <w:p>
      <w:pPr>
        <w:pStyle w:val="caabaaaaaabaabaaaabaaaaabaaaaabaaaabaaaabaaaabaaaabaaabaaaaababaaaaaaababaaaaabaaaaaabaabaaaabaa"/>
        <w:keepNext w:val="0"/>
        <w:keepLines w:val="0"/>
        <w:pageBreakBefore w:val="0"/>
        <w:widowControl/>
        <w:spacing w:before="0" w:after="160"/>
        <w:jc w:val="left"/>
      </w:pPr>
      <w:r>
        <w:t>41. In full sectional view, the object is imagined to be cut off</w:t>
      </w:r>
    </w:p>
    <w:p>
      <w:pPr>
        <w:pStyle w:val="caabaaaaaabaabaaaabaaaaabaaaaabaaaabaaaabaaaabaaaabaaabaaaaababaaaaaaababaaaaabaaaaaabaabaaaabaaa"/>
        <w:keepNext w:val="0"/>
        <w:keepLines w:val="0"/>
        <w:pageBreakBefore w:val="0"/>
        <w:widowControl/>
        <w:spacing w:before="0" w:after="160"/>
        <w:jc w:val="left"/>
      </w:pPr>
      <w:r>
        <w:t xml:space="preserve">    a. one third</w:t>
      </w:r>
    </w:p>
    <w:p>
      <w:pPr>
        <w:pStyle w:val="caabaaaaaabaabaaaabaaaaabaaaaabaaaabaaaabaaaabaaaabaaabaaaaababaaaaaaababaaaaabaaaaaabaabaaaabaaaa"/>
        <w:keepNext w:val="0"/>
        <w:keepLines w:val="0"/>
        <w:pageBreakBefore w:val="0"/>
        <w:widowControl/>
        <w:spacing w:before="0" w:after="160"/>
        <w:jc w:val="left"/>
      </w:pPr>
      <w:r>
        <w:t xml:space="preserve">    b. one half</w:t>
      </w:r>
    </w:p>
    <w:p>
      <w:pPr>
        <w:pStyle w:val="caabaaaaaabaabaaaabaaaaabaaaaabaaaabaaaabaaaabaaaabaaabaaaaababaaaaaaababaaaaabaaaaaabaabaaaabaaaab"/>
        <w:keepNext w:val="0"/>
        <w:keepLines w:val="0"/>
        <w:pageBreakBefore w:val="0"/>
        <w:widowControl/>
        <w:spacing w:before="0" w:after="160"/>
        <w:jc w:val="left"/>
      </w:pPr>
      <w:r>
        <w:t xml:space="preserve">    c. one fourth</w:t>
      </w:r>
    </w:p>
    <w:p>
      <w:pPr>
        <w:pStyle w:val="caabaaaaaabaabaaaabaaaaabaaaaabaaaabaaaabaaaabaaaabaaabaaaaababaaaaaaababaaaaabaaaaaabaabaaaabaaaaba"/>
        <w:keepNext w:val="0"/>
        <w:keepLines w:val="0"/>
        <w:pageBreakBefore w:val="0"/>
        <w:widowControl/>
        <w:spacing w:before="0" w:after="160"/>
        <w:jc w:val="left"/>
      </w:pPr>
      <w:r>
        <w:t xml:space="preserve">    d. one fifth</w:t>
      </w:r>
    </w:p>
    <w:p>
      <w:pPr>
        <w:pStyle w:val="d"/>
        <w:keepNext w:val="0"/>
        <w:keepLines w:val="0"/>
        <w:pageBreakBefore w:val="0"/>
        <w:widowControl/>
        <w:spacing w:before="0" w:after="160"/>
        <w:jc w:val="left"/>
      </w:pPr>
      <w:r>
        <w:t>42. 9H pencil is ......than the 7H pencil</w:t>
      </w:r>
    </w:p>
    <w:p>
      <w:pPr>
        <w:pStyle w:val="da"/>
        <w:keepNext w:val="0"/>
        <w:keepLines w:val="0"/>
        <w:pageBreakBefore w:val="0"/>
        <w:widowControl/>
        <w:spacing w:before="0" w:after="160"/>
        <w:jc w:val="left"/>
      </w:pPr>
      <w:r>
        <w:t xml:space="preserve">    a. softer</w:t>
      </w:r>
    </w:p>
    <w:p>
      <w:pPr>
        <w:pStyle w:val="daa"/>
        <w:keepNext w:val="0"/>
        <w:keepLines w:val="0"/>
        <w:pageBreakBefore w:val="0"/>
        <w:widowControl/>
        <w:spacing w:before="0" w:after="160"/>
        <w:jc w:val="left"/>
      </w:pPr>
      <w:r>
        <w:t xml:space="preserve">    b. harder</w:t>
      </w:r>
    </w:p>
    <w:p>
      <w:pPr>
        <w:pStyle w:val="daab"/>
        <w:keepNext w:val="0"/>
        <w:keepLines w:val="0"/>
        <w:pageBreakBefore w:val="0"/>
        <w:widowControl/>
        <w:spacing w:before="0" w:after="160"/>
        <w:jc w:val="left"/>
      </w:pPr>
      <w:r>
        <w:t xml:space="preserve">    c. medium</w:t>
      </w:r>
    </w:p>
    <w:p>
      <w:pPr>
        <w:pStyle w:val="daaba"/>
        <w:keepNext w:val="0"/>
        <w:keepLines w:val="0"/>
        <w:pageBreakBefore w:val="0"/>
        <w:widowControl/>
        <w:spacing w:before="0" w:after="160"/>
        <w:jc w:val="left"/>
      </w:pPr>
      <w:r>
        <w:t xml:space="preserve">    d. none of the above</w:t>
      </w:r>
    </w:p>
    <w:p>
      <w:pPr>
        <w:pStyle w:val="daabaa"/>
        <w:keepNext w:val="0"/>
        <w:keepLines w:val="0"/>
        <w:pageBreakBefore w:val="0"/>
        <w:widowControl/>
        <w:spacing w:before="0" w:after="160"/>
        <w:jc w:val="left"/>
      </w:pPr>
      <w:r>
        <w:t>43. Perspective drawing is done for</w:t>
      </w:r>
    </w:p>
    <w:p>
      <w:pPr>
        <w:pStyle w:val="daabaaa"/>
        <w:keepNext w:val="0"/>
        <w:keepLines w:val="0"/>
        <w:pageBreakBefore w:val="0"/>
        <w:widowControl/>
        <w:spacing w:before="0" w:after="160"/>
        <w:jc w:val="left"/>
      </w:pPr>
      <w:r>
        <w:t xml:space="preserve">    a. not for civil engineers</w:t>
      </w:r>
    </w:p>
    <w:p>
      <w:pPr>
        <w:pStyle w:val="daabaaaa"/>
        <w:keepNext w:val="0"/>
        <w:keepLines w:val="0"/>
        <w:pageBreakBefore w:val="0"/>
        <w:widowControl/>
        <w:spacing w:before="0" w:after="160"/>
        <w:jc w:val="left"/>
      </w:pPr>
      <w:r>
        <w:t xml:space="preserve">    b. show details of market products</w:t>
      </w:r>
    </w:p>
    <w:p>
      <w:pPr>
        <w:pStyle w:val="daabaaaaa"/>
        <w:keepNext w:val="0"/>
        <w:keepLines w:val="0"/>
        <w:pageBreakBefore w:val="0"/>
        <w:widowControl/>
        <w:spacing w:before="0" w:after="160"/>
        <w:jc w:val="left"/>
      </w:pPr>
      <w:r>
        <w:t xml:space="preserve">    c. both (a) and (b) of above</w:t>
      </w:r>
    </w:p>
    <w:p>
      <w:pPr>
        <w:pStyle w:val="daabaaaaab"/>
        <w:keepNext w:val="0"/>
        <w:keepLines w:val="0"/>
        <w:pageBreakBefore w:val="0"/>
        <w:widowControl/>
        <w:spacing w:before="0" w:after="160"/>
        <w:jc w:val="left"/>
      </w:pPr>
      <w:r>
        <w:t xml:space="preserve">    d. none of the above</w:t>
      </w:r>
    </w:p>
    <w:p>
      <w:pPr>
        <w:pStyle w:val="daabaaaaaba"/>
        <w:keepNext w:val="0"/>
        <w:keepLines w:val="0"/>
        <w:pageBreakBefore w:val="0"/>
        <w:widowControl/>
        <w:spacing w:before="0" w:after="160"/>
        <w:jc w:val="left"/>
      </w:pPr>
      <w:r>
        <w:t>44. Ground plane is</w:t>
      </w:r>
    </w:p>
    <w:p>
      <w:pPr>
        <w:pStyle w:val="daabaaaaabaa"/>
        <w:keepNext w:val="0"/>
        <w:keepLines w:val="0"/>
        <w:pageBreakBefore w:val="0"/>
        <w:widowControl/>
        <w:spacing w:before="0" w:after="160"/>
        <w:jc w:val="left"/>
      </w:pPr>
      <w:r>
        <w:t xml:space="preserve">    a. horizontal plane</w:t>
      </w:r>
    </w:p>
    <w:p>
      <w:pPr>
        <w:pStyle w:val="daabaaaaabaab"/>
        <w:keepNext w:val="0"/>
        <w:keepLines w:val="0"/>
        <w:pageBreakBefore w:val="0"/>
        <w:widowControl/>
        <w:spacing w:before="0" w:after="160"/>
        <w:jc w:val="left"/>
      </w:pPr>
      <w:r>
        <w:t xml:space="preserve">    b. vertical plane</w:t>
      </w:r>
    </w:p>
    <w:p>
      <w:pPr>
        <w:pStyle w:val="daabaaaaabaaba"/>
        <w:keepNext w:val="0"/>
        <w:keepLines w:val="0"/>
        <w:pageBreakBefore w:val="0"/>
        <w:widowControl/>
        <w:spacing w:before="0" w:after="160"/>
        <w:jc w:val="left"/>
      </w:pPr>
      <w:r>
        <w:t xml:space="preserve">    c. inclined plane</w:t>
      </w:r>
    </w:p>
    <w:p>
      <w:pPr>
        <w:pStyle w:val="daabaaaaabaabaa"/>
        <w:keepNext w:val="0"/>
        <w:keepLines w:val="0"/>
        <w:pageBreakBefore w:val="0"/>
        <w:widowControl/>
        <w:spacing w:before="0" w:after="160"/>
        <w:jc w:val="left"/>
      </w:pPr>
      <w:r>
        <w:t xml:space="preserve">    d. none of the above</w:t>
      </w:r>
    </w:p>
    <w:p>
      <w:pPr>
        <w:pStyle w:val="daabaaaaabaabaaa"/>
        <w:keepNext w:val="0"/>
        <w:keepLines w:val="0"/>
        <w:pageBreakBefore w:val="0"/>
        <w:widowControl/>
        <w:spacing w:before="0" w:after="160"/>
        <w:jc w:val="left"/>
      </w:pPr>
      <w:r>
        <w:t>45. The ratio of current assests to current liabilities is known as</w:t>
      </w:r>
    </w:p>
    <w:p>
      <w:pPr>
        <w:pStyle w:val="daabaaaaabaabaaaa"/>
        <w:keepNext w:val="0"/>
        <w:keepLines w:val="0"/>
        <w:pageBreakBefore w:val="0"/>
        <w:widowControl/>
        <w:spacing w:before="0" w:after="160"/>
        <w:jc w:val="left"/>
      </w:pPr>
      <w:r>
        <w:t xml:space="preserve">    a. Liquidity ratio</w:t>
      </w:r>
    </w:p>
    <w:p>
      <w:pPr>
        <w:pStyle w:val="daabaaaaabaabaaaaa"/>
        <w:keepNext w:val="0"/>
        <w:keepLines w:val="0"/>
        <w:pageBreakBefore w:val="0"/>
        <w:widowControl/>
        <w:spacing w:before="0" w:after="160"/>
        <w:jc w:val="left"/>
      </w:pPr>
      <w:r>
        <w:t xml:space="preserve">    b. Current ratio</w:t>
      </w:r>
    </w:p>
    <w:p>
      <w:pPr>
        <w:pStyle w:val="daabaaaaabaabaaaaab"/>
        <w:keepNext w:val="0"/>
        <w:keepLines w:val="0"/>
        <w:pageBreakBefore w:val="0"/>
        <w:widowControl/>
        <w:spacing w:before="0" w:after="160"/>
        <w:jc w:val="left"/>
      </w:pPr>
      <w:r>
        <w:t xml:space="preserve">    c. Acid-Test (or Quick) ratio</w:t>
      </w:r>
    </w:p>
    <w:p>
      <w:pPr>
        <w:pStyle w:val="daabaaaaabaabaaaaaba"/>
        <w:keepNext w:val="0"/>
        <w:keepLines w:val="0"/>
        <w:pageBreakBefore w:val="0"/>
        <w:widowControl/>
        <w:spacing w:before="0" w:after="160"/>
        <w:jc w:val="left"/>
      </w:pPr>
      <w:r>
        <w:t xml:space="preserve">    d. Debts ratio</w:t>
      </w:r>
    </w:p>
    <w:p>
      <w:pPr>
        <w:pStyle w:val="daabaaaaabaabaaaaabaa"/>
        <w:keepNext w:val="0"/>
        <w:keepLines w:val="0"/>
        <w:pageBreakBefore w:val="0"/>
        <w:widowControl/>
        <w:spacing w:before="0" w:after="160"/>
        <w:jc w:val="left"/>
      </w:pPr>
      <w:r>
        <w:t>46. Current assests less inventories divided by current liabilities is known as</w:t>
      </w:r>
    </w:p>
    <w:p>
      <w:pPr>
        <w:pStyle w:val="daabaaaaabaabaaaaabaaa"/>
        <w:keepNext w:val="0"/>
        <w:keepLines w:val="0"/>
        <w:pageBreakBefore w:val="0"/>
        <w:widowControl/>
        <w:spacing w:before="0" w:after="160"/>
        <w:jc w:val="left"/>
      </w:pPr>
      <w:r>
        <w:t xml:space="preserve">    a. Liquidity ratio</w:t>
      </w:r>
    </w:p>
    <w:p>
      <w:pPr>
        <w:pStyle w:val="daabaaaaabaabaaaaabaaaa"/>
        <w:keepNext w:val="0"/>
        <w:keepLines w:val="0"/>
        <w:pageBreakBefore w:val="0"/>
        <w:widowControl/>
        <w:spacing w:before="0" w:after="160"/>
        <w:jc w:val="left"/>
      </w:pPr>
      <w:r>
        <w:t xml:space="preserve">    b. Current ratio</w:t>
      </w:r>
    </w:p>
    <w:p>
      <w:pPr>
        <w:pStyle w:val="daabaaaaabaabaaaaabaaaaa"/>
        <w:keepNext w:val="0"/>
        <w:keepLines w:val="0"/>
        <w:pageBreakBefore w:val="0"/>
        <w:widowControl/>
        <w:spacing w:before="0" w:after="160"/>
        <w:jc w:val="left"/>
      </w:pPr>
      <w:r>
        <w:t xml:space="preserve">    c. Acid-Test (or Quick) ratio</w:t>
      </w:r>
    </w:p>
    <w:p>
      <w:pPr>
        <w:pStyle w:val="daabaaaaabaabaaaaabaaaaab"/>
        <w:keepNext w:val="0"/>
        <w:keepLines w:val="0"/>
        <w:pageBreakBefore w:val="0"/>
        <w:widowControl/>
        <w:spacing w:before="0" w:after="160"/>
        <w:jc w:val="left"/>
      </w:pPr>
      <w:r>
        <w:t xml:space="preserve">    d. Debts ratio</w:t>
      </w:r>
    </w:p>
    <w:p>
      <w:pPr>
        <w:pStyle w:val="daabaaaaabaabaaaaabaaaaaba"/>
        <w:keepNext w:val="0"/>
        <w:keepLines w:val="0"/>
        <w:pageBreakBefore w:val="0"/>
        <w:widowControl/>
        <w:spacing w:before="0" w:after="160"/>
        <w:jc w:val="left"/>
      </w:pPr>
      <w:r>
        <w:t>47. If a is the base amount expenditure, b is the increase in the operation cost each year over a period of n years, the total cost of maintenance is :</w:t>
      </w:r>
    </w:p>
    <w:p>
      <w:pPr>
        <w:pStyle w:val="daabaaaaabaabaaaaabaaaaabaa"/>
        <w:keepNext w:val="0"/>
        <w:keepLines w:val="0"/>
        <w:pageBreakBefore w:val="0"/>
        <w:widowControl/>
        <w:spacing w:before="0" w:after="160"/>
        <w:jc w:val="left"/>
      </w:pPr>
      <w:r>
        <w:t xml:space="preserve">    a. a + (n + 1) b</w:t>
      </w:r>
    </w:p>
    <w:p>
      <w:pPr>
        <w:pStyle w:val="daabaaaaabaabaaaaabaaaaabaaa"/>
        <w:keepNext w:val="0"/>
        <w:keepLines w:val="0"/>
        <w:pageBreakBefore w:val="0"/>
        <w:widowControl/>
        <w:spacing w:before="0" w:after="160"/>
        <w:jc w:val="left"/>
      </w:pPr>
      <w:r>
        <w:t xml:space="preserve">    b. a + (n - 1) b</w:t>
      </w:r>
    </w:p>
    <w:p>
      <w:pPr>
        <w:pStyle w:val="daabaaaaabaabaaaaabaaaaabaaab"/>
        <w:keepNext w:val="0"/>
        <w:keepLines w:val="0"/>
        <w:pageBreakBefore w:val="0"/>
        <w:widowControl/>
        <w:spacing w:before="0" w:after="160"/>
        <w:jc w:val="left"/>
      </w:pPr>
      <w:r>
        <w:t xml:space="preserve">    c. a x (n - 1) b</w:t>
      </w:r>
    </w:p>
    <w:p>
      <w:pPr>
        <w:pStyle w:val="daabaaaaabaabaaaaabaaaaabaaaba"/>
        <w:keepNext w:val="0"/>
        <w:keepLines w:val="0"/>
        <w:pageBreakBefore w:val="0"/>
        <w:widowControl/>
        <w:spacing w:before="0" w:after="160"/>
        <w:jc w:val="left"/>
      </w:pPr>
      <w:r>
        <w:t xml:space="preserve">    d. a - (n - 1) b</w:t>
      </w:r>
    </w:p>
    <w:p>
      <w:pPr>
        <w:pStyle w:val="daabaaaaabaabaaaaabaaaaabaaabaa"/>
        <w:keepNext w:val="0"/>
        <w:keepLines w:val="0"/>
        <w:pageBreakBefore w:val="0"/>
        <w:widowControl/>
        <w:spacing w:before="0" w:after="160"/>
        <w:jc w:val="left"/>
      </w:pPr>
      <w:r>
        <w:t>48. As per the Public Procurement Regulation of Nepal, 2064, What is the maximum consulting services that can be procured directly by a public agency?</w:t>
      </w:r>
    </w:p>
    <w:p>
      <w:pPr>
        <w:pStyle w:val="daabaaaaabaabaaaaabaaaaabaaabaaa"/>
        <w:keepNext w:val="0"/>
        <w:keepLines w:val="0"/>
        <w:pageBreakBefore w:val="0"/>
        <w:widowControl/>
        <w:spacing w:before="0" w:after="160"/>
        <w:jc w:val="left"/>
      </w:pPr>
      <w:r>
        <w:t xml:space="preserve">    a. Rs. 200,000/-</w:t>
      </w:r>
    </w:p>
    <w:p>
      <w:pPr>
        <w:pStyle w:val="daabaaaaabaabaaaaabaaaaabaaabaaaa"/>
        <w:keepNext w:val="0"/>
        <w:keepLines w:val="0"/>
        <w:pageBreakBefore w:val="0"/>
        <w:widowControl/>
        <w:spacing w:before="0" w:after="160"/>
        <w:jc w:val="left"/>
      </w:pPr>
      <w:r>
        <w:t xml:space="preserve">    b. Rs. 300,000/-</w:t>
      </w:r>
    </w:p>
    <w:p>
      <w:pPr>
        <w:pStyle w:val="daabaaaaabaabaaaaabaaaaabaaabaaaaa"/>
        <w:keepNext w:val="0"/>
        <w:keepLines w:val="0"/>
        <w:pageBreakBefore w:val="0"/>
        <w:widowControl/>
        <w:spacing w:before="0" w:after="160"/>
        <w:jc w:val="left"/>
      </w:pPr>
      <w:r>
        <w:t xml:space="preserve">    c. Rs. 500,000/-</w:t>
      </w:r>
    </w:p>
    <w:p>
      <w:pPr>
        <w:pStyle w:val="daabaaaaabaabaaaaabaaaaabaaabaaaaab"/>
        <w:keepNext w:val="0"/>
        <w:keepLines w:val="0"/>
        <w:pageBreakBefore w:val="0"/>
        <w:widowControl/>
        <w:spacing w:before="0" w:after="160"/>
        <w:jc w:val="left"/>
      </w:pPr>
      <w:r>
        <w:t xml:space="preserve">    d. none of the above</w:t>
      </w:r>
    </w:p>
    <w:p>
      <w:pPr>
        <w:pStyle w:val="daabaaaaabaabaaaaabaaaaabaaabaaaaaba"/>
        <w:keepNext w:val="0"/>
        <w:keepLines w:val="0"/>
        <w:pageBreakBefore w:val="0"/>
        <w:widowControl/>
        <w:spacing w:before="0" w:after="160"/>
        <w:jc w:val="left"/>
      </w:pPr>
      <w:r>
        <w:t>49. Any Non-Nepali Engineer desiring to work in Nepal may apply for registration under:</w:t>
      </w:r>
    </w:p>
    <w:p>
      <w:pPr>
        <w:pStyle w:val="daabaaaaabaabaaaaabaaaaabaaabaaaaabaa"/>
        <w:keepNext w:val="0"/>
        <w:keepLines w:val="0"/>
        <w:pageBreakBefore w:val="0"/>
        <w:widowControl/>
        <w:spacing w:before="0" w:after="160"/>
        <w:jc w:val="left"/>
      </w:pPr>
      <w:r>
        <w:t xml:space="preserve">    a. Category A</w:t>
      </w:r>
    </w:p>
    <w:p>
      <w:pPr>
        <w:pStyle w:val="daabaaaaabaabaaaaabaaaaabaaabaaaaabaaa"/>
        <w:keepNext w:val="0"/>
        <w:keepLines w:val="0"/>
        <w:pageBreakBefore w:val="0"/>
        <w:widowControl/>
        <w:spacing w:before="0" w:after="160"/>
        <w:jc w:val="left"/>
      </w:pPr>
      <w:r>
        <w:t xml:space="preserve">    b. Category B</w:t>
      </w:r>
    </w:p>
    <w:p>
      <w:pPr>
        <w:pStyle w:val="daabaaaaabaabaaaaabaaaaabaaabaaaaabaaaa"/>
        <w:keepNext w:val="0"/>
        <w:keepLines w:val="0"/>
        <w:pageBreakBefore w:val="0"/>
        <w:widowControl/>
        <w:spacing w:before="0" w:after="160"/>
        <w:jc w:val="left"/>
      </w:pPr>
      <w:r>
        <w:t xml:space="preserve">    c. Category C</w:t>
      </w:r>
    </w:p>
    <w:p>
      <w:pPr>
        <w:pStyle w:val="daabaaaaabaabaaaaabaaaaabaaabaaaaabaaaab"/>
        <w:keepNext w:val="0"/>
        <w:keepLines w:val="0"/>
        <w:pageBreakBefore w:val="0"/>
        <w:widowControl/>
        <w:spacing w:before="0" w:after="160"/>
        <w:jc w:val="left"/>
      </w:pPr>
      <w:r>
        <w:t xml:space="preserve">    d. Category D</w:t>
      </w:r>
    </w:p>
    <w:p>
      <w:pPr>
        <w:pStyle w:val="daabaaaaabaabaaaaabaaaaabaaabaaaaabaaaaba"/>
        <w:keepNext w:val="0"/>
        <w:keepLines w:val="0"/>
        <w:pageBreakBefore w:val="0"/>
        <w:widowControl/>
        <w:spacing w:before="0" w:after="160"/>
        <w:jc w:val="left"/>
      </w:pPr>
      <w:r>
        <w:t>50. Which one is not concerned with NEC</w:t>
      </w:r>
    </w:p>
    <w:p>
      <w:pPr>
        <w:pStyle w:val="daabaaaaabaabaaaaabaaaaabaaabaaaaabaaaabaa"/>
        <w:keepNext w:val="0"/>
        <w:keepLines w:val="0"/>
        <w:pageBreakBefore w:val="0"/>
        <w:widowControl/>
        <w:spacing w:before="0" w:after="160"/>
        <w:jc w:val="left"/>
      </w:pPr>
      <w:r>
        <w:t xml:space="preserve">    a. acredition of academic certificate</w:t>
      </w:r>
    </w:p>
    <w:p>
      <w:pPr>
        <w:pStyle w:val="daabaaaaabaabaaaaabaaaaabaaabaaaaabaaaabaaa"/>
        <w:keepNext w:val="0"/>
        <w:keepLines w:val="0"/>
        <w:pageBreakBefore w:val="0"/>
        <w:widowControl/>
        <w:spacing w:before="0" w:after="160"/>
        <w:jc w:val="left"/>
      </w:pPr>
      <w:r>
        <w:t xml:space="preserve">    b. authority of opening engineering college.</w:t>
      </w:r>
    </w:p>
    <w:p>
      <w:pPr>
        <w:pStyle w:val="daabaaaaabaabaaaaabaaaaabaaabaaaaabaaaabaaaa"/>
        <w:keepNext w:val="0"/>
        <w:keepLines w:val="0"/>
        <w:pageBreakBefore w:val="0"/>
        <w:widowControl/>
        <w:spacing w:before="0" w:after="160"/>
        <w:jc w:val="left"/>
      </w:pPr>
      <w:r>
        <w:t xml:space="preserve">    c. appointment of teacher</w:t>
      </w:r>
    </w:p>
    <w:p>
      <w:pPr>
        <w:pStyle w:val="daabaaaaabaabaaaaabaaaaabaaabaaaaabaaaabaaaab"/>
        <w:keepNext w:val="0"/>
        <w:keepLines w:val="0"/>
        <w:pageBreakBefore w:val="0"/>
        <w:widowControl/>
        <w:spacing w:before="0" w:after="160"/>
        <w:jc w:val="left"/>
      </w:pPr>
      <w:r>
        <w:t xml:space="preserve">    d. all of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val="0"/>
      <w:i w:val="0"/>
      <w:color w:val="000000"/>
      <w:sz w:val="22"/>
      <w:u w:val="none"/>
    </w:rPr>
  </w:style>
  <w:style w:type="paragraph" w:customStyle="1" w:styleId="baaaabaaaabaa">
    <w:name w:val="baaaabaaaabaa"/>
    <w:rPr>
      <w:rFonts w:ascii="Times New Roman" w:hAnsi="Times New Roman"/>
      <w:b w:val="0"/>
      <w:i w:val="0"/>
      <w:color w:val="000000"/>
      <w:sz w:val="22"/>
      <w:u w:val="none"/>
    </w:rPr>
  </w:style>
  <w:style w:type="paragraph" w:customStyle="1" w:styleId="baaaabaaaabaaa">
    <w:name w:val="baaaabaaaabaaa"/>
    <w:rPr>
      <w:rFonts w:ascii="Times New Roman" w:hAnsi="Times New Roman"/>
      <w:b w:val="0"/>
      <w:i w:val="0"/>
      <w:color w:val="000000"/>
      <w:sz w:val="22"/>
      <w:u w:val="none"/>
    </w:rPr>
  </w:style>
  <w:style w:type="paragraph" w:customStyle="1" w:styleId="baaaabaaaabaaaa">
    <w:name w:val="baaaabaaaabaaaa"/>
    <w:rPr>
      <w:rFonts w:ascii="Times New Roman" w:hAnsi="Times New Roman"/>
      <w:b/>
      <w:i w:val="0"/>
      <w:color w:val="000000"/>
      <w:sz w:val="22"/>
      <w:u w:val="none"/>
    </w:rPr>
  </w:style>
  <w:style w:type="paragraph" w:customStyle="1" w:styleId="baaaabaaaabaaaab">
    <w:name w:val="baaaabaaaabaaaab"/>
    <w:rPr>
      <w:rFonts w:ascii="Times New Roman" w:hAnsi="Times New Roman"/>
      <w:b w:val="0"/>
      <w:i w:val="0"/>
      <w:color w:val="000000"/>
      <w:sz w:val="22"/>
      <w:u w:val="none"/>
    </w:rPr>
  </w:style>
  <w:style w:type="paragraph" w:customStyle="1" w:styleId="baaaabaaaabaaaaba">
    <w:name w:val="baaaabaaaabaaaaba"/>
    <w:rPr>
      <w:rFonts w:ascii="Times New Roman" w:hAnsi="Times New Roman"/>
      <w:b w:val="0"/>
      <w:i w:val="0"/>
      <w:color w:val="000000"/>
      <w:sz w:val="22"/>
      <w:u w:val="none"/>
    </w:rPr>
  </w:style>
  <w:style w:type="paragraph" w:customStyle="1" w:styleId="baaaabaaaabaaaabaa">
    <w:name w:val="baaaabaaaabaaaabaa"/>
    <w:rPr>
      <w:rFonts w:ascii="Times New Roman" w:hAnsi="Times New Roman"/>
      <w:b w:val="0"/>
      <w:i w:val="0"/>
      <w:color w:val="000000"/>
      <w:sz w:val="22"/>
      <w:u w:val="none"/>
    </w:rPr>
  </w:style>
  <w:style w:type="paragraph" w:customStyle="1" w:styleId="baaaabaaaabaaaabaaa">
    <w:name w:val="baaaabaaaabaaaabaaa"/>
    <w:rPr>
      <w:rFonts w:ascii="Times New Roman" w:hAnsi="Times New Roman"/>
      <w:b w:val="0"/>
      <w:i w:val="0"/>
      <w:color w:val="000000"/>
      <w:sz w:val="22"/>
      <w:u w:val="none"/>
    </w:rPr>
  </w:style>
  <w:style w:type="paragraph" w:customStyle="1" w:styleId="baaaabaaaabaaaabaaaa">
    <w:name w:val="baaaabaaaabaaaabaaaa"/>
    <w:rPr>
      <w:rFonts w:ascii="Times New Roman" w:hAnsi="Times New Roman"/>
      <w:b/>
      <w:i w:val="0"/>
      <w:color w:val="000000"/>
      <w:sz w:val="22"/>
      <w:u w:val="none"/>
    </w:rPr>
  </w:style>
  <w:style w:type="paragraph" w:customStyle="1" w:styleId="baaaabaaaabaaaabaaaab">
    <w:name w:val="baaaabaaaabaaaabaaaab"/>
    <w:rPr>
      <w:rFonts w:ascii="Times New Roman" w:hAnsi="Times New Roman"/>
      <w:b w:val="0"/>
      <w:i w:val="0"/>
      <w:color w:val="000000"/>
      <w:sz w:val="22"/>
      <w:u w:val="none"/>
    </w:rPr>
  </w:style>
  <w:style w:type="paragraph" w:customStyle="1" w:styleId="baaaabaaaabaaaabaaaaba">
    <w:name w:val="baaaabaaaabaaaabaaaaba"/>
    <w:rPr>
      <w:rFonts w:ascii="Times New Roman" w:hAnsi="Times New Roman"/>
      <w:b w:val="0"/>
      <w:i w:val="0"/>
      <w:color w:val="000000"/>
      <w:sz w:val="22"/>
      <w:u w:val="none"/>
    </w:rPr>
  </w:style>
  <w:style w:type="paragraph" w:customStyle="1" w:styleId="baaaabaaaabaaaabaaaabaa">
    <w:name w:val="baaaabaaaabaaaabaaaabaa"/>
    <w:rPr>
      <w:rFonts w:ascii="Times New Roman" w:hAnsi="Times New Roman"/>
      <w:b w:val="0"/>
      <w:i w:val="0"/>
      <w:color w:val="000000"/>
      <w:sz w:val="22"/>
      <w:u w:val="none"/>
    </w:rPr>
  </w:style>
  <w:style w:type="paragraph" w:customStyle="1" w:styleId="baaaabaaaabaaaabaaaabaaa">
    <w:name w:val="baaaabaaaabaaaabaaaabaaa"/>
    <w:rPr>
      <w:rFonts w:ascii="Times New Roman" w:hAnsi="Times New Roman"/>
      <w:b w:val="0"/>
      <w:i w:val="0"/>
      <w:color w:val="000000"/>
      <w:sz w:val="22"/>
      <w:u w:val="none"/>
    </w:rPr>
  </w:style>
  <w:style w:type="paragraph" w:customStyle="1" w:styleId="baaaabaaaabaaaabaaaabaaaa">
    <w:name w:val="baaaabaaaabaaaabaaaabaaaa"/>
    <w:rPr>
      <w:rFonts w:ascii="Times New Roman" w:hAnsi="Times New Roman"/>
      <w:b/>
      <w:i w:val="0"/>
      <w:color w:val="000000"/>
      <w:sz w:val="22"/>
      <w:u w:val="none"/>
    </w:rPr>
  </w:style>
  <w:style w:type="paragraph" w:customStyle="1" w:styleId="baaaabaaaabaaaabaaaabaaaab">
    <w:name w:val="baaaabaaaabaaaabaaaabaaaab"/>
    <w:rPr>
      <w:rFonts w:ascii="Times New Roman" w:hAnsi="Times New Roman"/>
      <w:b w:val="0"/>
      <w:i w:val="0"/>
      <w:color w:val="000000"/>
      <w:sz w:val="22"/>
      <w:u w:val="none"/>
    </w:rPr>
  </w:style>
  <w:style w:type="paragraph" w:customStyle="1" w:styleId="baaaabaaaabaaaabaaaabaaaaba">
    <w:name w:val="baaaabaaaabaaaabaaaabaaaaba"/>
    <w:rPr>
      <w:rFonts w:ascii="Times New Roman" w:hAnsi="Times New Roman"/>
      <w:b w:val="0"/>
      <w:i w:val="0"/>
      <w:color w:val="000000"/>
      <w:sz w:val="22"/>
      <w:u w:val="none"/>
    </w:rPr>
  </w:style>
  <w:style w:type="paragraph" w:customStyle="1" w:styleId="baaaabaaaabaaaabaaaabaaaabaa">
    <w:name w:val="baaaabaaaabaaaabaaaabaaaabaa"/>
    <w:rPr>
      <w:rFonts w:ascii="Times New Roman" w:hAnsi="Times New Roman"/>
      <w:b/>
      <w:i w:val="0"/>
      <w:color w:val="000000"/>
      <w:sz w:val="22"/>
      <w:u w:val="none"/>
    </w:rPr>
  </w:style>
  <w:style w:type="paragraph" w:customStyle="1" w:styleId="baaaabaaaabaaaabaaaabaaaabaab">
    <w:name w:val="baaaabaaaabaaaabaaaabaaaabaab"/>
    <w:rPr>
      <w:rFonts w:ascii="Times New Roman" w:hAnsi="Times New Roman"/>
      <w:b w:val="0"/>
      <w:i w:val="0"/>
      <w:color w:val="000000"/>
      <w:sz w:val="22"/>
      <w:u w:val="none"/>
    </w:rPr>
  </w:style>
  <w:style w:type="paragraph" w:customStyle="1" w:styleId="baaaabaaaabaaaabaaaabaaaabaaba">
    <w:name w:val="baaaabaaaabaaaabaaaabaaaabaaba"/>
    <w:rPr>
      <w:rFonts w:ascii="Times New Roman" w:hAnsi="Times New Roman"/>
      <w:b w:val="0"/>
      <w:i w:val="0"/>
      <w:color w:val="000000"/>
      <w:sz w:val="22"/>
      <w:u w:val="none"/>
    </w:rPr>
  </w:style>
  <w:style w:type="paragraph" w:customStyle="1" w:styleId="baaaabaaaabaaaabaaaabaaaabaabaa">
    <w:name w:val="baaaabaaaabaaaabaaaabaaaabaabaa"/>
    <w:rPr>
      <w:rFonts w:ascii="Times New Roman" w:hAnsi="Times New Roman"/>
      <w:b w:val="0"/>
      <w:i w:val="0"/>
      <w:color w:val="000000"/>
      <w:sz w:val="22"/>
      <w:u w:val="none"/>
    </w:rPr>
  </w:style>
  <w:style w:type="paragraph" w:customStyle="1" w:styleId="baaaabaaaabaaaabaaaabaaaabaabaaa">
    <w:name w:val="baaaabaaaabaaaabaaaabaaaabaabaaa"/>
    <w:rPr>
      <w:rFonts w:ascii="Times New Roman" w:hAnsi="Times New Roman"/>
      <w:b w:val="0"/>
      <w:i w:val="0"/>
      <w:color w:val="000000"/>
      <w:sz w:val="22"/>
      <w:u w:val="none"/>
    </w:rPr>
  </w:style>
  <w:style w:type="paragraph" w:customStyle="1" w:styleId="baaaabaaaabaaaabaaaabaaaabaabaaaa">
    <w:name w:val="baaaabaaaabaaaabaaaabaaaabaabaaaa"/>
    <w:rPr>
      <w:rFonts w:ascii="Times New Roman" w:hAnsi="Times New Roman"/>
      <w:b w:val="0"/>
      <w:i w:val="0"/>
      <w:color w:val="000000"/>
      <w:sz w:val="22"/>
      <w:u w:val="none"/>
    </w:rPr>
  </w:style>
  <w:style w:type="paragraph" w:customStyle="1" w:styleId="baaaabaaaabaaaabaaaabaaaabaabaaaaa">
    <w:name w:val="baaaabaaaabaaaabaaaabaaaabaabaaaaa"/>
    <w:rPr>
      <w:rFonts w:ascii="Times New Roman" w:hAnsi="Times New Roman"/>
      <w:b w:val="0"/>
      <w:i w:val="0"/>
      <w:color w:val="000000"/>
      <w:sz w:val="22"/>
      <w:u w:val="none"/>
    </w:rPr>
  </w:style>
  <w:style w:type="paragraph" w:customStyle="1" w:styleId="baaaabaaaabaaaabaaaabaaaabaabaaaaaa">
    <w:name w:val="baaaabaaaabaaaabaaaabaaaabaabaaaaaa"/>
    <w:rPr>
      <w:rFonts w:ascii="Times New Roman" w:hAnsi="Times New Roman"/>
      <w:b/>
      <w:i w:val="0"/>
      <w:color w:val="000000"/>
      <w:sz w:val="22"/>
      <w:u w:val="none"/>
    </w:rPr>
  </w:style>
  <w:style w:type="paragraph" w:customStyle="1" w:styleId="baaaabaaaabaaaabaaaabaaaabaabaaaaaab">
    <w:name w:val="baaaabaaaabaaaabaaaabaaaabaabaaaaaab"/>
    <w:rPr>
      <w:rFonts w:ascii="Times New Roman" w:hAnsi="Times New Roman"/>
      <w:b w:val="0"/>
      <w:i w:val="0"/>
      <w:color w:val="000000"/>
      <w:sz w:val="22"/>
      <w:u w:val="none"/>
    </w:rPr>
  </w:style>
  <w:style w:type="paragraph" w:customStyle="1" w:styleId="baaaabaaaabaaaabaaaabaaaabaabaaaaaaba">
    <w:name w:val="baaaabaaaabaaaabaaaabaaaabaabaaaaaaba"/>
    <w:rPr>
      <w:rFonts w:ascii="Times New Roman" w:hAnsi="Times New Roman"/>
      <w:b/>
      <w:i w:val="0"/>
      <w:color w:val="000000"/>
      <w:sz w:val="22"/>
      <w:u w:val="none"/>
    </w:rPr>
  </w:style>
  <w:style w:type="paragraph" w:customStyle="1" w:styleId="baaaabaaaabaaaabaaaabaaaabaabaaaaaabab">
    <w:name w:val="baaaabaaaabaaaabaaaabaaaabaabaaaaaabab"/>
    <w:rPr>
      <w:rFonts w:ascii="Times New Roman" w:hAnsi="Times New Roman"/>
      <w:b w:val="0"/>
      <w:i w:val="0"/>
      <w:color w:val="000000"/>
      <w:sz w:val="22"/>
      <w:u w:val="none"/>
    </w:rPr>
  </w:style>
  <w:style w:type="paragraph" w:customStyle="1" w:styleId="baaaabaaaabaaaabaaaabaaaabaabaaaaaababa">
    <w:name w:val="baaaabaaaabaaaabaaaabaaaabaabaaaaaababa"/>
    <w:rPr>
      <w:rFonts w:ascii="Times New Roman" w:hAnsi="Times New Roman"/>
      <w:b w:val="0"/>
      <w:i w:val="0"/>
      <w:color w:val="000000"/>
      <w:sz w:val="22"/>
      <w:u w:val="none"/>
    </w:rPr>
  </w:style>
  <w:style w:type="paragraph" w:customStyle="1" w:styleId="baaaabaaaabaaaabaaaabaaaabaabaaaaaababaa">
    <w:name w:val="baaaabaaaabaaaabaaaabaaaabaabaaaaaababaa"/>
    <w:rPr>
      <w:rFonts w:ascii="Times New Roman" w:hAnsi="Times New Roman"/>
      <w:b w:val="0"/>
      <w:i w:val="0"/>
      <w:color w:val="000000"/>
      <w:sz w:val="22"/>
      <w:u w:val="none"/>
    </w:rPr>
  </w:style>
  <w:style w:type="paragraph" w:customStyle="1" w:styleId="baaaabaaaabaaaabaaaabaaaabaabaaaaaababaaa">
    <w:name w:val="baaaabaaaabaaaabaaaabaaaabaabaaaaaababaaa"/>
    <w:rPr>
      <w:rFonts w:ascii="Times New Roman" w:hAnsi="Times New Roman"/>
      <w:b w:val="0"/>
      <w:i w:val="0"/>
      <w:color w:val="000000"/>
      <w:sz w:val="22"/>
      <w:u w:val="none"/>
    </w:rPr>
  </w:style>
  <w:style w:type="paragraph" w:customStyle="1" w:styleId="baaaabaaaabaaaabaaaabaaaabaabaaaaaababaaaa">
    <w:name w:val="baaaabaaaabaaaabaaaabaaaabaabaaaaaababaaaa"/>
    <w:rPr>
      <w:rFonts w:ascii="Times New Roman" w:hAnsi="Times New Roman"/>
      <w:b w:val="0"/>
      <w:i w:val="0"/>
      <w:color w:val="000000"/>
      <w:sz w:val="22"/>
      <w:u w:val="none"/>
    </w:rPr>
  </w:style>
  <w:style w:type="paragraph" w:customStyle="1" w:styleId="baaaabaaaabaaaabaaaabaaaabaabaaaaaababaaaaa">
    <w:name w:val="baaaabaaaabaaaabaaaabaaaabaabaaaaaababaaaaa"/>
    <w:rPr>
      <w:rFonts w:ascii="Times New Roman" w:hAnsi="Times New Roman"/>
      <w:b w:val="0"/>
      <w:i w:val="0"/>
      <w:color w:val="000000"/>
      <w:sz w:val="22"/>
      <w:u w:val="none"/>
    </w:rPr>
  </w:style>
  <w:style w:type="paragraph" w:customStyle="1" w:styleId="baaaabaaaabaaaabaaaabaaaabaabaaaaaababaaaaaa">
    <w:name w:val="baaaabaaaabaaaabaaaabaaaabaabaaaaaababaaaaaa"/>
    <w:rPr>
      <w:rFonts w:ascii="Times New Roman" w:hAnsi="Times New Roman"/>
      <w:b w:val="0"/>
      <w:i w:val="0"/>
      <w:color w:val="000000"/>
      <w:sz w:val="22"/>
      <w:u w:val="none"/>
    </w:rPr>
  </w:style>
  <w:style w:type="paragraph" w:customStyle="1" w:styleId="baaaabaaaabaaaabaaaabaaaabaabaaaaaababaaaaaaa">
    <w:name w:val="baaaabaaaabaaaabaaaabaaaabaabaaaaaababaaaaaaa"/>
    <w:rPr>
      <w:rFonts w:ascii="Times New Roman" w:hAnsi="Times New Roman"/>
      <w:b/>
      <w:i w:val="0"/>
      <w:color w:val="000000"/>
      <w:sz w:val="22"/>
      <w:u w:val="none"/>
    </w:rPr>
  </w:style>
  <w:style w:type="paragraph" w:customStyle="1" w:styleId="baaaabaaaabaaaabaaaabaaaabaabaaaaaababaaaaaaab">
    <w:name w:val="baaaabaaaabaaaabaaaabaaaabaabaaaaaababaaaaaaab"/>
    <w:rPr>
      <w:rFonts w:ascii="Times New Roman" w:hAnsi="Times New Roman"/>
      <w:b w:val="0"/>
      <w:i w:val="0"/>
      <w:color w:val="000000"/>
      <w:sz w:val="22"/>
      <w:u w:val="none"/>
    </w:rPr>
  </w:style>
  <w:style w:type="paragraph" w:customStyle="1" w:styleId="baaaabaaaabaaaabaaaabaaaabaabaaaaaababaaaaaaaba">
    <w:name w:val="baaaabaaaabaaaabaaaabaaaabaabaaaaaababaaaaaaaba"/>
    <w:rPr>
      <w:rFonts w:ascii="Times New Roman" w:hAnsi="Times New Roman"/>
      <w:b w:val="0"/>
      <w:i w:val="0"/>
      <w:color w:val="000000"/>
      <w:sz w:val="22"/>
      <w:u w:val="none"/>
    </w:rPr>
  </w:style>
  <w:style w:type="paragraph" w:customStyle="1" w:styleId="baaaabaaaabaaaabaaaabaaaabaabaaaaaababaaaaaaabaa">
    <w:name w:val="baaaabaaaabaaaabaaaabaaaabaabaaaaaababaaaaaaabaa"/>
    <w:rPr>
      <w:rFonts w:ascii="Times New Roman" w:hAnsi="Times New Roman"/>
      <w:b w:val="0"/>
      <w:i w:val="0"/>
      <w:color w:val="000000"/>
      <w:sz w:val="22"/>
      <w:u w:val="none"/>
    </w:rPr>
  </w:style>
  <w:style w:type="paragraph" w:customStyle="1" w:styleId="baaaabaaaabaaaabaaaabaaaabaabaaaaaababaaaaaaabaaa">
    <w:name w:val="baaaabaaaabaaaabaaaabaaaabaabaaaaaababaaaaaaabaaa"/>
    <w:rPr>
      <w:rFonts w:ascii="Times New Roman" w:hAnsi="Times New Roman"/>
      <w:b w:val="0"/>
      <w:i w:val="0"/>
      <w:color w:val="000000"/>
      <w:sz w:val="22"/>
      <w:u w:val="none"/>
    </w:rPr>
  </w:style>
  <w:style w:type="paragraph" w:customStyle="1" w:styleId="baaaabaaaabaaaabaaaabaaaabaabaaaaaababaaaaaaabaaaa">
    <w:name w:val="baaaabaaaabaaaabaaaabaaaabaabaaaaaababaaaaaaabaaaa"/>
    <w:rPr>
      <w:rFonts w:ascii="Times New Roman" w:hAnsi="Times New Roman"/>
      <w:b/>
      <w:i w:val="0"/>
      <w:color w:val="000000"/>
      <w:sz w:val="22"/>
      <w:u w:val="none"/>
    </w:rPr>
  </w:style>
  <w:style w:type="paragraph" w:customStyle="1" w:styleId="baaaabaaaabaaaabaaaabaaaabaabaaaaaababaaaaaaabaaaab">
    <w:name w:val="baaaabaaaabaaaabaaaabaaaabaabaaaaaababaaaaaaabaaaab"/>
    <w:rPr>
      <w:rFonts w:ascii="Times New Roman" w:hAnsi="Times New Roman"/>
      <w:b w:val="0"/>
      <w:i w:val="0"/>
      <w:color w:val="000000"/>
      <w:sz w:val="22"/>
      <w:u w:val="none"/>
    </w:rPr>
  </w:style>
  <w:style w:type="paragraph" w:customStyle="1" w:styleId="baaaabaaaabaaaabaaaabaaaabaabaaaaaababaaaaaaabaaaaba">
    <w:name w:val="baaaabaaaabaaaabaaaabaaaabaabaaaaaababaaaaaaabaaaaba"/>
    <w:rPr>
      <w:rFonts w:ascii="Times New Roman" w:hAnsi="Times New Roman"/>
      <w:b w:val="0"/>
      <w:i w:val="0"/>
      <w:color w:val="000000"/>
      <w:sz w:val="22"/>
      <w:u w:val="none"/>
    </w:rPr>
  </w:style>
  <w:style w:type="paragraph" w:customStyle="1" w:styleId="baaaabaaaabaaaabaaaabaaaabaabaaaaaababaaaaaaabaaaabaa">
    <w:name w:val="baaaabaaaabaaaabaaaabaaaabaabaaaaaababaaaaaaabaaaabaa"/>
    <w:rPr>
      <w:rFonts w:ascii="Times New Roman" w:hAnsi="Times New Roman"/>
      <w:b/>
      <w:i w:val="0"/>
      <w:color w:val="000000"/>
      <w:sz w:val="22"/>
      <w:u w:val="none"/>
    </w:rPr>
  </w:style>
  <w:style w:type="paragraph" w:customStyle="1" w:styleId="baaaabaaaabaaaabaaaabaaaabaabaaaaaababaaaaaaabaaaabaab">
    <w:name w:val="baaaabaaaabaaaabaaaabaaaabaabaaaaaababaaaaaaabaaaabaab"/>
    <w:rPr>
      <w:rFonts w:ascii="Times New Roman" w:hAnsi="Times New Roman"/>
      <w:b w:val="0"/>
      <w:i w:val="0"/>
      <w:color w:val="000000"/>
      <w:sz w:val="22"/>
      <w:u w:val="none"/>
    </w:rPr>
  </w:style>
  <w:style w:type="paragraph" w:customStyle="1" w:styleId="baaaabaaaabaaaabaaaabaaaabaabaaaaaababaaaaaaabaaaabaaba">
    <w:name w:val="baaaabaaaabaaaabaaaabaaaabaabaaaaaababaaaaaaabaaaabaaba"/>
    <w:rPr>
      <w:rFonts w:ascii="Times New Roman" w:hAnsi="Times New Roman"/>
      <w:b w:val="0"/>
      <w:i w:val="0"/>
      <w:color w:val="000000"/>
      <w:sz w:val="22"/>
      <w:u w:val="none"/>
    </w:rPr>
  </w:style>
  <w:style w:type="paragraph" w:customStyle="1" w:styleId="baaaabaaaabaaaabaaaabaaaabaabaaaaaababaaaaaaabaaaabaabaa">
    <w:name w:val="baaaabaaaabaaaabaaaabaaaabaabaaaaaababaaaaaaabaaaabaabaa"/>
    <w:rPr>
      <w:rFonts w:ascii="Times New Roman" w:hAnsi="Times New Roman"/>
      <w:b w:val="0"/>
      <w:i w:val="0"/>
      <w:color w:val="000000"/>
      <w:sz w:val="22"/>
      <w:u w:val="none"/>
    </w:rPr>
  </w:style>
  <w:style w:type="paragraph" w:customStyle="1" w:styleId="baaaabaaaabaaaabaaaabaaaabaabaaaaaababaaaaaaabaaaabaabaaa">
    <w:name w:val="baaaabaaaabaaaabaaaabaaaabaabaaaaaababaaaaaaabaaaabaabaaa"/>
    <w:rPr>
      <w:rFonts w:ascii="Times New Roman" w:hAnsi="Times New Roman"/>
      <w:b w:val="0"/>
      <w:i w:val="0"/>
      <w:color w:val="000000"/>
      <w:sz w:val="22"/>
      <w:u w:val="none"/>
    </w:rPr>
  </w:style>
  <w:style w:type="paragraph" w:customStyle="1" w:styleId="baaaabaaaabaaaabaaaabaaaabaabaaaaaababaaaaaaabaaaabaabaaaa">
    <w:name w:val="baaaabaaaabaaaabaaaabaaaabaabaaaaaababaaaaaaabaaaabaabaaaa"/>
    <w:rPr>
      <w:rFonts w:ascii="Times New Roman" w:hAnsi="Times New Roman"/>
      <w:b w:val="0"/>
      <w:i w:val="0"/>
      <w:color w:val="000000"/>
      <w:sz w:val="22"/>
      <w:u w:val="none"/>
    </w:rPr>
  </w:style>
  <w:style w:type="paragraph" w:customStyle="1" w:styleId="baaaabaaaabaaaabaaaabaaaabaabaaaaaababaaaaaaabaaaabaabaaaaa">
    <w:name w:val="baaaabaaaabaaaabaaaabaaaabaabaaaaaababaaaaaaabaaaabaabaaaaa"/>
    <w:rPr>
      <w:rFonts w:ascii="Times New Roman" w:hAnsi="Times New Roman"/>
      <w:b/>
      <w:i w:val="0"/>
      <w:color w:val="000000"/>
      <w:sz w:val="22"/>
      <w:u w:val="none"/>
    </w:rPr>
  </w:style>
  <w:style w:type="paragraph" w:customStyle="1" w:styleId="baaaabaaaabaaaabaaaabaaaabaabaaaaaababaaaaaaabaaaabaabaaaaab">
    <w:name w:val="baaaabaaaabaaaabaaaabaaaabaabaaaaaababaaaaaaabaaaabaabaaaaab"/>
    <w:rPr>
      <w:rFonts w:ascii="Times New Roman" w:hAnsi="Times New Roman"/>
      <w:b w:val="0"/>
      <w:i w:val="0"/>
      <w:color w:val="000000"/>
      <w:sz w:val="22"/>
      <w:u w:val="none"/>
    </w:rPr>
  </w:style>
  <w:style w:type="paragraph" w:customStyle="1" w:styleId="baaaabaaaabaaaabaaaabaaaabaabaaaaaababaaaaaaabaaaabaabaaaaaba">
    <w:name w:val="baaaabaaaabaaaabaaaabaaaabaabaaaaaababaaaaaaabaaaabaabaaaaaba"/>
    <w:rPr>
      <w:rFonts w:ascii="Times New Roman" w:hAnsi="Times New Roman"/>
      <w:b w:val="0"/>
      <w:i w:val="0"/>
      <w:color w:val="000000"/>
      <w:sz w:val="22"/>
      <w:u w:val="none"/>
    </w:rPr>
  </w:style>
  <w:style w:type="paragraph" w:customStyle="1" w:styleId="baaaabaaaabaaaabaaaabaaaabaabaaaaaababaaaaaaabaaaabaabaaaaabaa">
    <w:name w:val="baaaabaaaabaaaabaaaabaaaabaabaaaaaababaaaaaaabaaaabaabaaaaabaa"/>
    <w:rPr>
      <w:rFonts w:ascii="Times New Roman" w:hAnsi="Times New Roman"/>
      <w:b w:val="0"/>
      <w:i w:val="0"/>
      <w:color w:val="000000"/>
      <w:sz w:val="22"/>
      <w:u w:val="none"/>
    </w:rPr>
  </w:style>
  <w:style w:type="paragraph" w:customStyle="1" w:styleId="baaaabaaaabaaaabaaaabaaaabaabaaaaaababaaaaaaabaaaabaabaaaaabaaa">
    <w:name w:val="baaaabaaaabaaaabaaaabaaaabaabaaaaaababaaaaaaabaaaabaabaaaaabaaa"/>
    <w:rPr>
      <w:rFonts w:ascii="Times New Roman" w:hAnsi="Times New Roman"/>
      <w:b/>
      <w:i w:val="0"/>
      <w:color w:val="000000"/>
      <w:sz w:val="22"/>
      <w:u w:val="none"/>
    </w:rPr>
  </w:style>
  <w:style w:type="paragraph" w:customStyle="1" w:styleId="baaaabaaaabaaaabaaaabaaaabaabaaaaaababaaaaaaabaaaabaabaaaaabaaab">
    <w:name w:val="baaaabaaaabaaaabaaaabaaaabaabaaaaaababaaaaaaabaaaabaabaaaaabaaab"/>
    <w:rPr>
      <w:rFonts w:ascii="Times New Roman" w:hAnsi="Times New Roman"/>
      <w:b w:val="0"/>
      <w:i w:val="0"/>
      <w:color w:val="000000"/>
      <w:sz w:val="22"/>
      <w:u w:val="none"/>
    </w:rPr>
  </w:style>
  <w:style w:type="paragraph" w:customStyle="1" w:styleId="baaaabaaaabaaaabaaaabaaaabaabaaaaaababaaaaaaabaaaabaabaaaaabaaaba">
    <w:name w:val="baaaabaaaabaaaabaaaabaaaabaabaaaaaababaaaaaaabaaaabaabaaaaabaaaba"/>
    <w:rPr>
      <w:rFonts w:ascii="Times New Roman" w:hAnsi="Times New Roman"/>
      <w:b w:val="0"/>
      <w:i w:val="0"/>
      <w:color w:val="000000"/>
      <w:sz w:val="22"/>
      <w:u w:val="none"/>
    </w:rPr>
  </w:style>
  <w:style w:type="paragraph" w:customStyle="1" w:styleId="baaaabaaaabaaaabaaaabaaaabaabaaaaaababaaaaaaabaaaabaabaaaaabaaabaa">
    <w:name w:val="baaaabaaaabaaaabaaaabaaaabaabaaaaaababaaaaaaabaaaabaabaaaaabaaabaa"/>
    <w:rPr>
      <w:rFonts w:ascii="Times New Roman" w:hAnsi="Times New Roman"/>
      <w:b w:val="0"/>
      <w:i w:val="0"/>
      <w:color w:val="000000"/>
      <w:sz w:val="22"/>
      <w:u w:val="none"/>
    </w:rPr>
  </w:style>
  <w:style w:type="paragraph" w:customStyle="1" w:styleId="baaaabaaaabaaaabaaaabaaaabaabaaaaaababaaaaaaabaaaabaabaaaaabaaabaaa">
    <w:name w:val="baaaabaaaabaaaabaaaabaaaabaabaaaaaababaaaaaaabaaaabaabaaaaabaaabaaa"/>
    <w:rPr>
      <w:rFonts w:ascii="Times New Roman" w:hAnsi="Times New Roman"/>
      <w:b w:val="0"/>
      <w:i w:val="0"/>
      <w:color w:val="000000"/>
      <w:sz w:val="22"/>
      <w:u w:val="none"/>
    </w:rPr>
  </w:style>
  <w:style w:type="paragraph" w:customStyle="1" w:styleId="baaaabaaaabaaaabaaaabaaaabaabaaaaaababaaaaaaabaaaabaabaaaaabaaabaaaa">
    <w:name w:val="baaaabaaaabaaaabaaaabaaaabaabaaaaaababaaaaaaabaaaabaabaaaaabaaabaaaa"/>
    <w:rPr>
      <w:rFonts w:ascii="Times New Roman" w:hAnsi="Times New Roman"/>
      <w:b w:val="0"/>
      <w:i w:val="0"/>
      <w:color w:val="000000"/>
      <w:sz w:val="22"/>
      <w:u w:val="none"/>
    </w:rPr>
  </w:style>
  <w:style w:type="paragraph" w:customStyle="1" w:styleId="baaaabaaaabaaaabaaaabaaaabaabaaaaaababaaaaaaabaaaabaabaaaaabaaabaaaaa">
    <w:name w:val="baaaabaaaabaaaabaaaabaaaabaabaaaaaababaaaaaaabaaaabaabaaaaabaaabaaaaa"/>
    <w:rPr>
      <w:rFonts w:ascii="Times New Roman" w:hAnsi="Times New Roman"/>
      <w:b/>
      <w:i w:val="0"/>
      <w:color w:val="000000"/>
      <w:sz w:val="22"/>
      <w:u w:val="none"/>
    </w:rPr>
  </w:style>
  <w:style w:type="paragraph" w:customStyle="1" w:styleId="baaaabaaaabaaaabaaaabaaaabaabaaaaaababaaaaaaabaaaabaabaaaaabaaabaaaaab">
    <w:name w:val="baaaabaaaabaaaabaaaabaaaabaabaaaaaababaaaaaaabaaaabaabaaaaabaaabaaaaab"/>
    <w:rPr>
      <w:rFonts w:ascii="Times New Roman" w:hAnsi="Times New Roman"/>
      <w:b w:val="0"/>
      <w:i w:val="0"/>
      <w:color w:val="000000"/>
      <w:sz w:val="22"/>
      <w:u w:val="none"/>
    </w:rPr>
  </w:style>
  <w:style w:type="paragraph" w:customStyle="1" w:styleId="baaaabaaaabaaaabaaaabaaaabaabaaaaaababaaaaaaabaaaabaabaaaaabaaabaaaaaba">
    <w:name w:val="baaaabaaaabaaaabaaaabaaaabaabaaaaaababaaaaaaabaaaabaabaaaaabaaabaaaaaba"/>
    <w:rPr>
      <w:rFonts w:ascii="Times New Roman" w:hAnsi="Times New Roman"/>
      <w:b w:val="0"/>
      <w:i w:val="0"/>
      <w:color w:val="000000"/>
      <w:sz w:val="22"/>
      <w:u w:val="none"/>
    </w:rPr>
  </w:style>
  <w:style w:type="paragraph" w:customStyle="1" w:styleId="baaaabaaaabaaaabaaaabaaaabaabaaaaaababaaaaaaabaaaabaabaaaaabaaabaaaaabaa">
    <w:name w:val="baaaabaaaabaaaabaaaabaaaabaabaaaaaababaaaaaaabaaaabaabaaaaabaaabaaaaabaa"/>
    <w:rPr>
      <w:rFonts w:ascii="Times New Roman" w:hAnsi="Times New Roman"/>
      <w:b/>
      <w:i w:val="0"/>
      <w:color w:val="000000"/>
      <w:sz w:val="22"/>
      <w:u w:val="none"/>
    </w:rPr>
  </w:style>
  <w:style w:type="paragraph" w:customStyle="1" w:styleId="baaaabaaaabaaaabaaaabaaaabaabaaaaaababaaaaaaabaaaabaabaaaaabaaabaaaaabaab">
    <w:name w:val="baaaabaaaabaaaabaaaabaaaabaabaaaaaababaaaaaaabaaaabaabaaaaabaaabaaaaabaab"/>
    <w:rPr>
      <w:rFonts w:ascii="Times New Roman" w:hAnsi="Times New Roman"/>
      <w:b w:val="0"/>
      <w:i w:val="0"/>
      <w:color w:val="000000"/>
      <w:sz w:val="22"/>
      <w:u w:val="none"/>
    </w:rPr>
  </w:style>
  <w:style w:type="paragraph" w:customStyle="1" w:styleId="baaaabaaaabaaaabaaaabaaaabaabaaaaaababaaaaaaabaaaabaabaaaaabaaabaaaaabaaba">
    <w:name w:val="baaaabaaaabaaaabaaaabaaaabaabaaaaaababaaaaaaabaaaabaabaaaaabaaabaaaaabaaba"/>
    <w:rPr>
      <w:rFonts w:ascii="Times New Roman" w:hAnsi="Times New Roman"/>
      <w:b w:val="0"/>
      <w:i w:val="0"/>
      <w:color w:val="000000"/>
      <w:sz w:val="22"/>
      <w:u w:val="none"/>
    </w:rPr>
  </w:style>
  <w:style w:type="paragraph" w:customStyle="1" w:styleId="baaaabaaaabaaaabaaaabaaaabaabaaaaaababaaaaaaabaaaabaabaaaaabaaabaaaaabaabaa">
    <w:name w:val="baaaabaaaabaaaabaaaabaaaabaabaaaaaababaaaaaaabaaaabaabaaaaabaaabaaaaabaabaa"/>
    <w:rPr>
      <w:rFonts w:ascii="Times New Roman" w:hAnsi="Times New Roman"/>
      <w:b w:val="0"/>
      <w:i w:val="0"/>
      <w:color w:val="000000"/>
      <w:sz w:val="22"/>
      <w:u w:val="none"/>
    </w:rPr>
  </w:style>
  <w:style w:type="paragraph" w:customStyle="1" w:styleId="baaaabaaaabaaaabaaaabaaaabaabaaaaaababaaaaaaabaaaabaabaaaaabaaabaaaaabaabaaa">
    <w:name w:val="baaaabaaaabaaaabaaaabaaaabaabaaaaaababaaaaaaabaaaabaabaaaaabaaabaaaaabaabaaa"/>
    <w:rPr>
      <w:rFonts w:ascii="Times New Roman" w:hAnsi="Times New Roman"/>
      <w:b w:val="0"/>
      <w:i w:val="0"/>
      <w:color w:val="000000"/>
      <w:sz w:val="22"/>
      <w:u w:val="none"/>
    </w:rPr>
  </w:style>
  <w:style w:type="paragraph" w:customStyle="1" w:styleId="baaaabaaaabaaaabaaaabaaaabaabaaaaaababaaaaaaabaaaabaabaaaaabaaabaaaaabaabaaaa">
    <w:name w:val="baaaabaaaabaaaabaaaabaaaabaabaaaaaababaaaaaaabaaaabaabaaaaabaaabaaaaabaabaaaa"/>
    <w:rPr>
      <w:rFonts w:ascii="Times New Roman" w:hAnsi="Times New Roman"/>
      <w:b w:val="0"/>
      <w:i w:val="0"/>
      <w:color w:val="000000"/>
      <w:sz w:val="22"/>
      <w:u w:val="none"/>
    </w:rPr>
  </w:style>
  <w:style w:type="paragraph" w:customStyle="1" w:styleId="baaaabaaaabaaaabaaaabaaaabaabaaaaaababaaaaaaabaaaabaabaaaaabaaabaaaaabaabaaaaa">
    <w:name w:val="baaaabaaaabaaaabaaaabaaaabaabaaaaaababaaaaaaabaaaabaabaaaaabaaabaaaaabaabaaaaa"/>
    <w:rPr>
      <w:rFonts w:ascii="Times New Roman" w:hAnsi="Times New Roman"/>
      <w:b w:val="0"/>
      <w:i w:val="0"/>
      <w:color w:val="000000"/>
      <w:sz w:val="22"/>
      <w:u w:val="none"/>
    </w:rPr>
  </w:style>
  <w:style w:type="paragraph" w:customStyle="1" w:styleId="baaaabaaaabaaaabaaaabaaaabaabaaaaaababaaaaaaabaaaabaabaaaaabaaabaaaaabaabaaaaaa">
    <w:name w:val="baaaabaaaabaaaabaaaabaaaabaabaaaaaababaaaaaaabaaaabaabaaaaabaaabaaaaabaabaaaaaa"/>
    <w:rPr>
      <w:rFonts w:ascii="Times New Roman" w:hAnsi="Times New Roman"/>
      <w:b w:val="0"/>
      <w:i w:val="0"/>
      <w:color w:val="000000"/>
      <w:sz w:val="22"/>
      <w:u w:val="none"/>
    </w:rPr>
  </w:style>
  <w:style w:type="paragraph" w:customStyle="1" w:styleId="baaaabaaaabaaaabaaaabaaaabaabaaaaaababaaaaaaabaaaabaabaaaaabaaabaaaaabaabaaaaaaa">
    <w:name w:val="baaaabaaaabaaaabaaaabaaaabaabaaaaaababaaaaaaabaaaabaabaaaaabaaabaaaaabaabaaaaaaa"/>
    <w:rPr>
      <w:rFonts w:ascii="Times New Roman" w:hAnsi="Times New Roman"/>
      <w:b/>
      <w:i w:val="0"/>
      <w:color w:val="000000"/>
      <w:sz w:val="22"/>
      <w:u w:val="none"/>
    </w:rPr>
  </w:style>
  <w:style w:type="paragraph" w:customStyle="1" w:styleId="baaaabaaaabaaaabaaaabaaaabaabaaaaaababaaaaaaabaaaabaabaaaaabaaabaaaaabaabaaaaaaab">
    <w:name w:val="baaaabaaaabaaaabaaaabaaaabaabaaaaaababaaaaaaabaaaabaabaaaaabaaabaaaaabaabaaaaaaab"/>
    <w:rPr>
      <w:rFonts w:ascii="Times New Roman" w:hAnsi="Times New Roman"/>
      <w:b w:val="0"/>
      <w:i w:val="0"/>
      <w:color w:val="000000"/>
      <w:sz w:val="22"/>
      <w:u w:val="none"/>
    </w:rPr>
  </w:style>
  <w:style w:type="paragraph" w:customStyle="1" w:styleId="baaaabaaaabaaaabaaaabaaaabaabaaaaaababaaaaaaabaaaabaabaaaaabaaabaaaaabaabaaaaaaaba">
    <w:name w:val="baaaabaaaabaaaabaaaabaaaabaabaaaaaababaaaaaaabaaaabaabaaaaabaaabaaaaabaabaaaaaaaba"/>
    <w:rPr>
      <w:rFonts w:ascii="Times New Roman" w:hAnsi="Times New Roman"/>
      <w:b w:val="0"/>
      <w:i w:val="0"/>
      <w:color w:val="000000"/>
      <w:sz w:val="22"/>
      <w:u w:val="none"/>
    </w:rPr>
  </w:style>
  <w:style w:type="paragraph" w:customStyle="1" w:styleId="baaaabaaaabaaaabaaaabaaaabaabaaaaaababaaaaaaabaaaabaabaaaaabaaabaaaaabaabaaaaaaabaa">
    <w:name w:val="baaaabaaaabaaaabaaaabaaaabaabaaaaaababaaaaaaabaaaabaabaaaaabaaabaaaaabaabaaaaaaabaa"/>
    <w:rPr>
      <w:rFonts w:ascii="Times New Roman" w:hAnsi="Times New Roman"/>
      <w:b w:val="0"/>
      <w:i w:val="0"/>
      <w:color w:val="000000"/>
      <w:sz w:val="22"/>
      <w:u w:val="none"/>
    </w:rPr>
  </w:style>
  <w:style w:type="paragraph" w:customStyle="1" w:styleId="baaaabaaaabaaaabaaaabaaaabaabaaaaaababaaaaaaabaaaabaabaaaaabaaabaaaaabaabaaaaaaabaaa">
    <w:name w:val="baaaabaaaabaaaabaaaabaaaabaabaaaaaababaaaaaaabaaaabaabaaaaabaaabaaaaabaabaaaaaaabaaa"/>
    <w:rPr>
      <w:rFonts w:ascii="Times New Roman" w:hAnsi="Times New Roman"/>
      <w:b w:val="0"/>
      <w:i w:val="0"/>
      <w:color w:val="000000"/>
      <w:sz w:val="22"/>
      <w:u w:val="none"/>
    </w:rPr>
  </w:style>
  <w:style w:type="paragraph" w:customStyle="1" w:styleId="baaaabaaaabaaaabaaaabaaaabaabaaaaaababaaaaaaabaaaabaabaaaaabaaabaaaaabaabaaaaaaabaaaa">
    <w:name w:val="baaaabaaaabaaaabaaaabaaaabaabaaaaaababaaaaaaabaaaabaabaaaaabaaabaaaaabaabaaaaaaabaaaa"/>
    <w:rPr>
      <w:rFonts w:ascii="Times New Roman" w:hAnsi="Times New Roman"/>
      <w:b/>
      <w:i w:val="0"/>
      <w:color w:val="000000"/>
      <w:sz w:val="22"/>
      <w:u w:val="none"/>
    </w:rPr>
  </w:style>
  <w:style w:type="paragraph" w:customStyle="1" w:styleId="baaaabaaaabaaaabaaaabaaaabaabaaaaaababaaaaaaabaaaabaabaaaaabaaabaaaaabaabaaaaaaabaaaab">
    <w:name w:val="baaaabaaaabaaaabaaaabaaaabaabaaaaaababaaaaaaabaaaabaabaaaaabaaabaaaaabaabaaaaaaabaaaab"/>
    <w:rPr>
      <w:rFonts w:ascii="Times New Roman" w:hAnsi="Times New Roman"/>
      <w:b w:val="0"/>
      <w:i w:val="0"/>
      <w:color w:val="000000"/>
      <w:sz w:val="22"/>
      <w:u w:val="none"/>
    </w:rPr>
  </w:style>
  <w:style w:type="paragraph" w:customStyle="1" w:styleId="baaaabaaaabaaaabaaaabaaaabaabaaaaaababaaaaaaabaaaabaabaaaaabaaabaaaaabaabaaaaaaabaaaaba">
    <w:name w:val="baaaabaaaabaaaabaaaabaaaabaabaaaaaababaaaaaaabaaaabaabaaaaabaaabaaaaabaabaaaaaaabaaaaba"/>
    <w:rPr>
      <w:rFonts w:ascii="Times New Roman" w:hAnsi="Times New Roman"/>
      <w:b w:val="0"/>
      <w:i w:val="0"/>
      <w:color w:val="000000"/>
      <w:sz w:val="22"/>
      <w:u w:val="none"/>
    </w:rPr>
  </w:style>
  <w:style w:type="paragraph" w:customStyle="1" w:styleId="baaaabaaaabaaaabaaaabaaaabaabaaaaaababaaaaaaabaaaabaabaaaaabaaabaaaaabaabaaaaaaabaaaabaa">
    <w:name w:val="baaaabaaaabaaaabaaaabaaaabaabaaaaaababaaaaaaabaaaabaabaaaaabaaabaaaaabaabaaaaaaabaaaabaa"/>
    <w:rPr>
      <w:rFonts w:ascii="Times New Roman" w:hAnsi="Times New Roman"/>
      <w:b w:val="0"/>
      <w:i w:val="0"/>
      <w:color w:val="000000"/>
      <w:sz w:val="22"/>
      <w:u w:val="none"/>
    </w:rPr>
  </w:style>
  <w:style w:type="paragraph" w:customStyle="1" w:styleId="baaaabaaaabaaaabaaaabaaaabaabaaaaaababaaaaaaabaaaabaabaaaaabaaabaaaaabaabaaaaaaabaaaabaaa">
    <w:name w:val="baaaabaaaabaaaabaaaabaaaabaabaaaaaababaaaaaaabaaaabaabaaaaabaaabaaaaabaabaaaaaaabaaaabaaa"/>
    <w:rPr>
      <w:rFonts w:ascii="Times New Roman" w:hAnsi="Times New Roman"/>
      <w:b w:val="0"/>
      <w:i w:val="0"/>
      <w:color w:val="000000"/>
      <w:sz w:val="22"/>
      <w:u w:val="none"/>
    </w:rPr>
  </w:style>
  <w:style w:type="paragraph" w:customStyle="1" w:styleId="baaaabaaaabaaaabaaaabaaaabaabaaaaaababaaaaaaabaaaabaabaaaaabaaabaaaaabaabaaaaaaabaaaabaaaa">
    <w:name w:val="baaaabaaaabaaaabaaaabaaaabaabaaaaaababaaaaaaabaaaabaabaaaaabaaabaaaaabaabaaaaaaabaaaabaaaa"/>
    <w:rPr>
      <w:rFonts w:ascii="Times New Roman" w:hAnsi="Times New Roman"/>
      <w:b/>
      <w:i w:val="0"/>
      <w:color w:val="000000"/>
      <w:sz w:val="22"/>
      <w:u w:val="none"/>
    </w:rPr>
  </w:style>
  <w:style w:type="paragraph" w:customStyle="1" w:styleId="baaaabaaaabaaaabaaaabaaaabaabaaaaaababaaaaaaabaaaabaabaaaaabaaabaaaaabaabaaaaaaabaaaabaaaab">
    <w:name w:val="baaaabaaaabaaaabaaaabaaaabaabaaaaaababaaaaaaabaaaabaabaaaaabaaabaaaaabaabaaaaaaabaaaabaaaab"/>
    <w:rPr>
      <w:rFonts w:ascii="Times New Roman" w:hAnsi="Times New Roman"/>
      <w:b w:val="0"/>
      <w:i w:val="0"/>
      <w:color w:val="000000"/>
      <w:sz w:val="22"/>
      <w:u w:val="none"/>
    </w:rPr>
  </w:style>
  <w:style w:type="paragraph" w:customStyle="1" w:styleId="baaaabaaaabaaaabaaaabaaaabaabaaaaaababaaaaaaabaaaabaabaaaaabaaabaaaaabaabaaaaaaabaaaabaaaaba">
    <w:name w:val="baaaabaaaabaaaabaaaabaaaabaabaaaaaababaaaaaaabaaaabaabaaaaabaaabaaaaabaabaaaaaaabaaaabaaaaba"/>
    <w:rPr>
      <w:rFonts w:ascii="Times New Roman" w:hAnsi="Times New Roman"/>
      <w:b w:val="0"/>
      <w:i w:val="0"/>
      <w:color w:val="000000"/>
      <w:sz w:val="22"/>
      <w:u w:val="none"/>
    </w:rPr>
  </w:style>
  <w:style w:type="paragraph" w:customStyle="1" w:styleId="baaaabaaaabaaaabaaaabaaaabaabaaaaaababaaaaaaabaaaabaabaaaaabaaabaaaaabaabaaaaaaabaaaabaaaabaa">
    <w:name w:val="baaaabaaaabaaaabaaaabaaaabaabaaaaaababaaaaaaabaaaabaabaaaaabaaabaaaaabaabaaaaaaabaaaabaaaabaa"/>
    <w:rPr>
      <w:rFonts w:ascii="Times New Roman" w:hAnsi="Times New Roman"/>
      <w:b w:val="0"/>
      <w:i w:val="0"/>
      <w:color w:val="000000"/>
      <w:sz w:val="22"/>
      <w:u w:val="none"/>
    </w:rPr>
  </w:style>
  <w:style w:type="paragraph" w:customStyle="1" w:styleId="baaaabaaaabaaaabaaaabaaaabaabaaaaaababaaaaaaabaaaabaabaaaaabaaabaaaaabaabaaaaaaabaaaabaaaabaaa">
    <w:name w:val="baaaabaaaabaaaabaaaabaaaabaabaaaaaababaaaaaaabaaaabaabaaaaabaaabaaaaabaabaaaaaaabaaaabaaaabaaa"/>
    <w:rPr>
      <w:rFonts w:ascii="Times New Roman" w:hAnsi="Times New Roman"/>
      <w:b/>
      <w:i w:val="0"/>
      <w:color w:val="000000"/>
      <w:sz w:val="22"/>
      <w:u w:val="none"/>
    </w:rPr>
  </w:style>
  <w:style w:type="paragraph" w:customStyle="1" w:styleId="baaaabaaaabaaaabaaaabaaaabaabaaaaaababaaaaaaabaaaabaabaaaaabaaabaaaaabaabaaaaaaabaaaabaaaabaaab">
    <w:name w:val="baaaabaaaabaaaabaaaabaaaabaabaaaaaababaaaaaaabaaaabaabaaaaabaaabaaaaabaabaaaaaaabaaaabaaaabaaab"/>
    <w:rPr>
      <w:rFonts w:ascii="Times New Roman" w:hAnsi="Times New Roman"/>
      <w:b w:val="0"/>
      <w:i w:val="0"/>
      <w:color w:val="000000"/>
      <w:sz w:val="22"/>
      <w:u w:val="none"/>
    </w:rPr>
  </w:style>
  <w:style w:type="paragraph" w:customStyle="1" w:styleId="baaaabaaaabaaaabaaaabaaaabaabaaaaaababaaaaaaabaaaabaabaaaaabaaabaaaaabaabaaaaaaabaaaabaaaabaaaba">
    <w:name w:val="baaaabaaaabaaaabaaaabaaaabaabaaaaaababaaaaaaabaaaabaabaaaaabaaabaaaaabaabaaaaaaabaaaabaaaabaaaba"/>
    <w:rPr>
      <w:rFonts w:ascii="Times New Roman" w:hAnsi="Times New Roman"/>
      <w:b w:val="0"/>
      <w:i w:val="0"/>
      <w:color w:val="000000"/>
      <w:sz w:val="22"/>
      <w:u w:val="none"/>
    </w:rPr>
  </w:style>
  <w:style w:type="paragraph" w:customStyle="1" w:styleId="baaaabaaaabaaaabaaaabaaaabaabaaaaaababaaaaaaabaaaabaabaaaaabaaabaaaaabaabaaaaaaabaaaabaaaabaaabaa">
    <w:name w:val="baaaabaaaabaaaabaaaabaaaabaabaaaaaababaaaaaaabaaaabaabaaaaabaaabaaaaabaabaaaaaaabaaaabaaaabaaabaa"/>
    <w:rPr>
      <w:rFonts w:ascii="Times New Roman" w:hAnsi="Times New Roman"/>
      <w:b/>
      <w:i w:val="0"/>
      <w:color w:val="000000"/>
      <w:sz w:val="22"/>
      <w:u w:val="none"/>
    </w:rPr>
  </w:style>
  <w:style w:type="paragraph" w:customStyle="1" w:styleId="baaaabaaaabaaaabaaaabaaaabaabaaaaaababaaaaaaabaaaabaabaaaaabaaabaaaaabaabaaaaaaabaaaabaaaabaaabaab">
    <w:name w:val="baaaabaaaabaaaabaaaabaaaabaabaaaaaababaaaaaaabaaaabaabaaaaabaaabaaaaabaabaaaaaaabaaaabaaaabaaabaab"/>
    <w:rPr>
      <w:rFonts w:ascii="Times New Roman" w:hAnsi="Times New Roman"/>
      <w:b w:val="0"/>
      <w:i w:val="0"/>
      <w:color w:val="000000"/>
      <w:sz w:val="22"/>
      <w:u w:val="none"/>
    </w:rPr>
  </w:style>
  <w:style w:type="paragraph" w:customStyle="1" w:styleId="baaaabaaaabaaaabaaaabaaaabaabaaaaaababaaaaaaabaaaabaabaaaaabaaabaaaaabaabaaaaaaabaaaabaaaabaaabaaba">
    <w:name w:val="baaaabaaaabaaaabaaaabaaaabaabaaaaaababaaaaaaabaaaabaabaaaaabaaabaaaaabaabaaaaaaabaaaabaaaabaaabaaba"/>
    <w:rPr>
      <w:rFonts w:ascii="Times New Roman" w:hAnsi="Times New Roman"/>
      <w:b w:val="0"/>
      <w:i w:val="0"/>
      <w:color w:val="000000"/>
      <w:sz w:val="22"/>
      <w:u w:val="none"/>
    </w:rPr>
  </w:style>
  <w:style w:type="paragraph" w:customStyle="1" w:styleId="baaaabaaaabaaaabaaaabaaaabaabaaaaaababaaaaaaabaaaabaabaaaaabaaabaaaaabaabaaaaaaabaaaabaaaabaaabaabaa">
    <w:name w:val="baaaabaaaabaaaabaaaabaaaabaabaaaaaababaaaaaaabaaaabaabaaaaabaaabaaaaabaabaaaaaaabaaaabaaaabaaaba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val="0"/>
      <w:i w:val="0"/>
      <w:color w:val="000000"/>
      <w:sz w:val="22"/>
      <w:u w:val="none"/>
    </w:rPr>
  </w:style>
  <w:style w:type="paragraph" w:customStyle="1" w:styleId="caabaaaaaa">
    <w:name w:val="caabaaaaaa"/>
    <w:rPr>
      <w:rFonts w:ascii="Times New Roman" w:hAnsi="Times New Roman"/>
      <w:b/>
      <w:i w:val="0"/>
      <w:color w:val="000000"/>
      <w:sz w:val="22"/>
      <w:u w:val="none"/>
    </w:rPr>
  </w:style>
  <w:style w:type="paragraph" w:customStyle="1" w:styleId="caabaaaaaab">
    <w:name w:val="caabaaaaaab"/>
    <w:rPr>
      <w:rFonts w:ascii="Times New Roman" w:hAnsi="Times New Roman"/>
      <w:b w:val="0"/>
      <w:i w:val="0"/>
      <w:color w:val="000000"/>
      <w:sz w:val="22"/>
      <w:u w:val="none"/>
    </w:rPr>
  </w:style>
  <w:style w:type="paragraph" w:customStyle="1" w:styleId="caabaaaaaaba">
    <w:name w:val="caabaaaaaaba"/>
    <w:rPr>
      <w:rFonts w:ascii="Times New Roman" w:hAnsi="Times New Roman"/>
      <w:b w:val="0"/>
      <w:i w:val="0"/>
      <w:color w:val="000000"/>
      <w:sz w:val="22"/>
      <w:u w:val="none"/>
    </w:rPr>
  </w:style>
  <w:style w:type="paragraph" w:customStyle="1" w:styleId="caabaaaaaabaa">
    <w:name w:val="caabaaaaaabaa"/>
    <w:rPr>
      <w:rFonts w:ascii="Times New Roman" w:hAnsi="Times New Roman"/>
      <w:b/>
      <w:i w:val="0"/>
      <w:color w:val="000000"/>
      <w:sz w:val="22"/>
      <w:u w:val="none"/>
    </w:rPr>
  </w:style>
  <w:style w:type="paragraph" w:customStyle="1" w:styleId="caabaaaaaabaab">
    <w:name w:val="caabaaaaaabaab"/>
    <w:rPr>
      <w:rFonts w:ascii="Times New Roman" w:hAnsi="Times New Roman"/>
      <w:b w:val="0"/>
      <w:i w:val="0"/>
      <w:color w:val="000000"/>
      <w:sz w:val="22"/>
      <w:u w:val="none"/>
    </w:rPr>
  </w:style>
  <w:style w:type="paragraph" w:customStyle="1" w:styleId="caabaaaaaabaaba">
    <w:name w:val="caabaaaaaabaaba"/>
    <w:rPr>
      <w:rFonts w:ascii="Times New Roman" w:hAnsi="Times New Roman"/>
      <w:b w:val="0"/>
      <w:i w:val="0"/>
      <w:color w:val="000000"/>
      <w:sz w:val="22"/>
      <w:u w:val="none"/>
    </w:rPr>
  </w:style>
  <w:style w:type="paragraph" w:customStyle="1" w:styleId="caabaaaaaabaabaa">
    <w:name w:val="caabaaaaaabaabaa"/>
    <w:rPr>
      <w:rFonts w:ascii="Times New Roman" w:hAnsi="Times New Roman"/>
      <w:b w:val="0"/>
      <w:i w:val="0"/>
      <w:color w:val="000000"/>
      <w:sz w:val="22"/>
      <w:u w:val="none"/>
    </w:rPr>
  </w:style>
  <w:style w:type="paragraph" w:customStyle="1" w:styleId="caabaaaaaabaabaaa">
    <w:name w:val="caabaaaaaabaabaaa"/>
    <w:rPr>
      <w:rFonts w:ascii="Times New Roman" w:hAnsi="Times New Roman"/>
      <w:b w:val="0"/>
      <w:i w:val="0"/>
      <w:color w:val="000000"/>
      <w:sz w:val="22"/>
      <w:u w:val="none"/>
    </w:rPr>
  </w:style>
  <w:style w:type="paragraph" w:customStyle="1" w:styleId="caabaaaaaabaabaaaa">
    <w:name w:val="caabaaaaaabaabaaaa"/>
    <w:rPr>
      <w:rFonts w:ascii="Times New Roman" w:hAnsi="Times New Roman"/>
      <w:b/>
      <w:i w:val="0"/>
      <w:color w:val="000000"/>
      <w:sz w:val="22"/>
      <w:u w:val="none"/>
    </w:rPr>
  </w:style>
  <w:style w:type="paragraph" w:customStyle="1" w:styleId="caabaaaaaabaabaaaab">
    <w:name w:val="caabaaaaaabaabaaaab"/>
    <w:rPr>
      <w:rFonts w:ascii="Times New Roman" w:hAnsi="Times New Roman"/>
      <w:b w:val="0"/>
      <w:i w:val="0"/>
      <w:color w:val="000000"/>
      <w:sz w:val="22"/>
      <w:u w:val="none"/>
    </w:rPr>
  </w:style>
  <w:style w:type="paragraph" w:customStyle="1" w:styleId="caabaaaaaabaabaaaaba">
    <w:name w:val="caabaaaaaabaabaaaaba"/>
    <w:rPr>
      <w:rFonts w:ascii="Times New Roman" w:hAnsi="Times New Roman"/>
      <w:b w:val="0"/>
      <w:i w:val="0"/>
      <w:color w:val="000000"/>
      <w:sz w:val="22"/>
      <w:u w:val="none"/>
    </w:rPr>
  </w:style>
  <w:style w:type="paragraph" w:customStyle="1" w:styleId="caabaaaaaabaabaaaabaa">
    <w:name w:val="caabaaaaaabaabaaaabaa"/>
    <w:rPr>
      <w:rFonts w:ascii="Times New Roman" w:hAnsi="Times New Roman"/>
      <w:b w:val="0"/>
      <w:i w:val="0"/>
      <w:color w:val="000000"/>
      <w:sz w:val="22"/>
      <w:u w:val="none"/>
    </w:rPr>
  </w:style>
  <w:style w:type="paragraph" w:customStyle="1" w:styleId="caabaaaaaabaabaaaabaaa">
    <w:name w:val="caabaaaaaabaabaaaabaaa"/>
    <w:rPr>
      <w:rFonts w:ascii="Times New Roman" w:hAnsi="Times New Roman"/>
      <w:b w:val="0"/>
      <w:i w:val="0"/>
      <w:color w:val="000000"/>
      <w:sz w:val="22"/>
      <w:u w:val="none"/>
    </w:rPr>
  </w:style>
  <w:style w:type="paragraph" w:customStyle="1" w:styleId="caabaaaaaabaabaaaabaaaa">
    <w:name w:val="caabaaaaaabaabaaaabaaaa"/>
    <w:rPr>
      <w:rFonts w:ascii="Times New Roman" w:hAnsi="Times New Roman"/>
      <w:b w:val="0"/>
      <w:i w:val="0"/>
      <w:color w:val="000000"/>
      <w:sz w:val="22"/>
      <w:u w:val="none"/>
    </w:rPr>
  </w:style>
  <w:style w:type="paragraph" w:customStyle="1" w:styleId="caabaaaaaabaabaaaabaaaaa">
    <w:name w:val="caabaaaaaabaabaaaabaaaaa"/>
    <w:rPr>
      <w:rFonts w:ascii="Times New Roman" w:hAnsi="Times New Roman"/>
      <w:b/>
      <w:i w:val="0"/>
      <w:color w:val="000000"/>
      <w:sz w:val="22"/>
      <w:u w:val="none"/>
    </w:rPr>
  </w:style>
  <w:style w:type="paragraph" w:customStyle="1" w:styleId="caabaaaaaabaabaaaabaaaaab">
    <w:name w:val="caabaaaaaabaabaaaabaaaaab"/>
    <w:rPr>
      <w:rFonts w:ascii="Times New Roman" w:hAnsi="Times New Roman"/>
      <w:b w:val="0"/>
      <w:i w:val="0"/>
      <w:color w:val="000000"/>
      <w:sz w:val="22"/>
      <w:u w:val="none"/>
    </w:rPr>
  </w:style>
  <w:style w:type="paragraph" w:customStyle="1" w:styleId="caabaaaaaabaabaaaabaaaaaba">
    <w:name w:val="caabaaaaaabaabaaaabaaaaaba"/>
    <w:rPr>
      <w:rFonts w:ascii="Times New Roman" w:hAnsi="Times New Roman"/>
      <w:b w:val="0"/>
      <w:i w:val="0"/>
      <w:color w:val="000000"/>
      <w:sz w:val="22"/>
      <w:u w:val="none"/>
    </w:rPr>
  </w:style>
  <w:style w:type="paragraph" w:customStyle="1" w:styleId="caabaaaaaabaabaaaabaaaaabaa">
    <w:name w:val="caabaaaaaabaabaaaabaaaaabaa"/>
    <w:rPr>
      <w:rFonts w:ascii="Times New Roman" w:hAnsi="Times New Roman"/>
      <w:b w:val="0"/>
      <w:i w:val="0"/>
      <w:color w:val="000000"/>
      <w:sz w:val="22"/>
      <w:u w:val="none"/>
    </w:rPr>
  </w:style>
  <w:style w:type="paragraph" w:customStyle="1" w:styleId="caabaaaaaabaabaaaabaaaaabaaa">
    <w:name w:val="caabaaaaaabaabaaaabaaaaabaaa"/>
    <w:rPr>
      <w:rFonts w:ascii="Times New Roman" w:hAnsi="Times New Roman"/>
      <w:b w:val="0"/>
      <w:i w:val="0"/>
      <w:color w:val="000000"/>
      <w:sz w:val="22"/>
      <w:u w:val="none"/>
    </w:rPr>
  </w:style>
  <w:style w:type="paragraph" w:customStyle="1" w:styleId="caabaaaaaabaabaaaabaaaaabaaaa">
    <w:name w:val="caabaaaaaabaabaaaabaaaaabaaaa"/>
    <w:rPr>
      <w:rFonts w:ascii="Times New Roman" w:hAnsi="Times New Roman"/>
      <w:b w:val="0"/>
      <w:i w:val="0"/>
      <w:color w:val="000000"/>
      <w:sz w:val="22"/>
      <w:u w:val="none"/>
    </w:rPr>
  </w:style>
  <w:style w:type="paragraph" w:customStyle="1" w:styleId="caabaaaaaabaabaaaabaaaaabaaaaa">
    <w:name w:val="caabaaaaaabaabaaaabaaaaabaaaaa"/>
    <w:rPr>
      <w:rFonts w:ascii="Times New Roman" w:hAnsi="Times New Roman"/>
      <w:b/>
      <w:i w:val="0"/>
      <w:color w:val="000000"/>
      <w:sz w:val="22"/>
      <w:u w:val="none"/>
    </w:rPr>
  </w:style>
  <w:style w:type="paragraph" w:customStyle="1" w:styleId="caabaaaaaabaabaaaabaaaaabaaaaab">
    <w:name w:val="caabaaaaaabaabaaaabaaaaabaaaaab"/>
    <w:rPr>
      <w:rFonts w:ascii="Times New Roman" w:hAnsi="Times New Roman"/>
      <w:b w:val="0"/>
      <w:i w:val="0"/>
      <w:color w:val="000000"/>
      <w:sz w:val="22"/>
      <w:u w:val="none"/>
    </w:rPr>
  </w:style>
  <w:style w:type="paragraph" w:customStyle="1" w:styleId="caabaaaaaabaabaaaabaaaaabaaaaaba">
    <w:name w:val="caabaaaaaabaabaaaabaaaaabaaaaaba"/>
    <w:rPr>
      <w:rFonts w:ascii="Times New Roman" w:hAnsi="Times New Roman"/>
      <w:b w:val="0"/>
      <w:i w:val="0"/>
      <w:color w:val="000000"/>
      <w:sz w:val="22"/>
      <w:u w:val="none"/>
    </w:rPr>
  </w:style>
  <w:style w:type="paragraph" w:customStyle="1" w:styleId="caabaaaaaabaabaaaabaaaaabaaaaabaa">
    <w:name w:val="caabaaaaaabaabaaaabaaaaabaaaaabaa"/>
    <w:rPr>
      <w:rFonts w:ascii="Times New Roman" w:hAnsi="Times New Roman"/>
      <w:b w:val="0"/>
      <w:i w:val="0"/>
      <w:color w:val="000000"/>
      <w:sz w:val="22"/>
      <w:u w:val="none"/>
    </w:rPr>
  </w:style>
  <w:style w:type="paragraph" w:customStyle="1" w:styleId="caabaaaaaabaabaaaabaaaaabaaaaabaaa">
    <w:name w:val="caabaaaaaabaabaaaabaaaaabaaaaabaaa"/>
    <w:rPr>
      <w:rFonts w:ascii="Times New Roman" w:hAnsi="Times New Roman"/>
      <w:b w:val="0"/>
      <w:i w:val="0"/>
      <w:color w:val="000000"/>
      <w:sz w:val="22"/>
      <w:u w:val="none"/>
    </w:rPr>
  </w:style>
  <w:style w:type="paragraph" w:customStyle="1" w:styleId="caabaaaaaabaabaaaabaaaaabaaaaabaaaa">
    <w:name w:val="caabaaaaaabaabaaaabaaaaabaaaaabaaaa"/>
    <w:rPr>
      <w:rFonts w:ascii="Times New Roman" w:hAnsi="Times New Roman"/>
      <w:b/>
      <w:i w:val="0"/>
      <w:color w:val="000000"/>
      <w:sz w:val="22"/>
      <w:u w:val="none"/>
    </w:rPr>
  </w:style>
  <w:style w:type="paragraph" w:customStyle="1" w:styleId="caabaaaaaabaabaaaabaaaaabaaaaabaaaab">
    <w:name w:val="caabaaaaaabaabaaaabaaaaabaaaaabaaaab"/>
    <w:rPr>
      <w:rFonts w:ascii="Times New Roman" w:hAnsi="Times New Roman"/>
      <w:b w:val="0"/>
      <w:i w:val="0"/>
      <w:color w:val="000000"/>
      <w:sz w:val="22"/>
      <w:u w:val="none"/>
    </w:rPr>
  </w:style>
  <w:style w:type="paragraph" w:customStyle="1" w:styleId="caabaaaaaabaabaaaabaaaaabaaaaabaaaaba">
    <w:name w:val="caabaaaaaabaabaaaabaaaaabaaaaabaaaaba"/>
    <w:rPr>
      <w:rFonts w:ascii="Times New Roman" w:hAnsi="Times New Roman"/>
      <w:b w:val="0"/>
      <w:i w:val="0"/>
      <w:color w:val="000000"/>
      <w:sz w:val="22"/>
      <w:u w:val="none"/>
    </w:rPr>
  </w:style>
  <w:style w:type="paragraph" w:customStyle="1" w:styleId="caabaaaaaabaabaaaabaaaaabaaaaabaaaabaa">
    <w:name w:val="caabaaaaaabaabaaaabaaaaabaaaaabaaaabaa"/>
    <w:rPr>
      <w:rFonts w:ascii="Times New Roman" w:hAnsi="Times New Roman"/>
      <w:b w:val="0"/>
      <w:i w:val="0"/>
      <w:color w:val="000000"/>
      <w:sz w:val="22"/>
      <w:u w:val="none"/>
    </w:rPr>
  </w:style>
  <w:style w:type="paragraph" w:customStyle="1" w:styleId="caabaaaaaabaabaaaabaaaaabaaaaabaaaabaaa">
    <w:name w:val="caabaaaaaabaabaaaabaaaaabaaaaabaaaabaaa"/>
    <w:rPr>
      <w:rFonts w:ascii="Times New Roman" w:hAnsi="Times New Roman"/>
      <w:b w:val="0"/>
      <w:i w:val="0"/>
      <w:color w:val="000000"/>
      <w:sz w:val="22"/>
      <w:u w:val="none"/>
    </w:rPr>
  </w:style>
  <w:style w:type="paragraph" w:customStyle="1" w:styleId="caabaaaaaabaabaaaabaaaaabaaaaabaaaabaaaa">
    <w:name w:val="caabaaaaaabaabaaaabaaaaabaaaaabaaaabaaaa"/>
    <w:rPr>
      <w:rFonts w:ascii="Times New Roman" w:hAnsi="Times New Roman"/>
      <w:b/>
      <w:i w:val="0"/>
      <w:color w:val="000000"/>
      <w:sz w:val="22"/>
      <w:u w:val="none"/>
    </w:rPr>
  </w:style>
  <w:style w:type="paragraph" w:customStyle="1" w:styleId="caabaaaaaabaabaaaabaaaaabaaaaabaaaabaaaab">
    <w:name w:val="caabaaaaaabaabaaaabaaaaabaaaaabaaaabaaaab"/>
    <w:rPr>
      <w:rFonts w:ascii="Times New Roman" w:hAnsi="Times New Roman"/>
      <w:b w:val="0"/>
      <w:i w:val="0"/>
      <w:color w:val="000000"/>
      <w:sz w:val="22"/>
      <w:u w:val="none"/>
    </w:rPr>
  </w:style>
  <w:style w:type="paragraph" w:customStyle="1" w:styleId="caabaaaaaabaabaaaabaaaaabaaaaabaaaabaaaaba">
    <w:name w:val="caabaaaaaabaabaaaabaaaaabaaaaabaaaabaaaaba"/>
    <w:rPr>
      <w:rFonts w:ascii="Times New Roman" w:hAnsi="Times New Roman"/>
      <w:b w:val="0"/>
      <w:i w:val="0"/>
      <w:color w:val="000000"/>
      <w:sz w:val="22"/>
      <w:u w:val="none"/>
    </w:rPr>
  </w:style>
  <w:style w:type="paragraph" w:customStyle="1" w:styleId="caabaaaaaabaabaaaabaaaaabaaaaabaaaabaaaabaa">
    <w:name w:val="caabaaaaaabaabaaaabaaaaabaaaaabaaaabaaaabaa"/>
    <w:rPr>
      <w:rFonts w:ascii="Times New Roman" w:hAnsi="Times New Roman"/>
      <w:b w:val="0"/>
      <w:i w:val="0"/>
      <w:color w:val="000000"/>
      <w:sz w:val="22"/>
      <w:u w:val="none"/>
    </w:rPr>
  </w:style>
  <w:style w:type="paragraph" w:customStyle="1" w:styleId="caabaaaaaabaabaaaabaaaaabaaaaabaaaabaaaabaaa">
    <w:name w:val="caabaaaaaabaabaaaabaaaaabaaaaabaaaabaaaabaaa"/>
    <w:rPr>
      <w:rFonts w:ascii="Times New Roman" w:hAnsi="Times New Roman"/>
      <w:b w:val="0"/>
      <w:i w:val="0"/>
      <w:color w:val="000000"/>
      <w:sz w:val="22"/>
      <w:u w:val="none"/>
    </w:rPr>
  </w:style>
  <w:style w:type="paragraph" w:customStyle="1" w:styleId="caabaaaaaabaabaaaabaaaaabaaaaabaaaabaaaabaaaa">
    <w:name w:val="caabaaaaaabaabaaaabaaaaabaaaaabaaaabaaaabaaaa"/>
    <w:rPr>
      <w:rFonts w:ascii="Times New Roman" w:hAnsi="Times New Roman"/>
      <w:b/>
      <w:i w:val="0"/>
      <w:color w:val="000000"/>
      <w:sz w:val="22"/>
      <w:u w:val="none"/>
    </w:rPr>
  </w:style>
  <w:style w:type="paragraph" w:customStyle="1" w:styleId="caabaaaaaabaabaaaabaaaaabaaaaabaaaabaaaabaaaab">
    <w:name w:val="caabaaaaaabaabaaaabaaaaabaaaaabaaaabaaaabaaaab"/>
    <w:rPr>
      <w:rFonts w:ascii="Times New Roman" w:hAnsi="Times New Roman"/>
      <w:b w:val="0"/>
      <w:i w:val="0"/>
      <w:color w:val="000000"/>
      <w:sz w:val="22"/>
      <w:u w:val="none"/>
    </w:rPr>
  </w:style>
  <w:style w:type="paragraph" w:customStyle="1" w:styleId="caabaaaaaabaabaaaabaaaaabaaaaabaaaabaaaabaaaaba">
    <w:name w:val="caabaaaaaabaabaaaabaaaaabaaaaabaaaabaaaabaaaaba"/>
    <w:rPr>
      <w:rFonts w:ascii="Times New Roman" w:hAnsi="Times New Roman"/>
      <w:b w:val="0"/>
      <w:i w:val="0"/>
      <w:color w:val="000000"/>
      <w:sz w:val="22"/>
      <w:u w:val="none"/>
    </w:rPr>
  </w:style>
  <w:style w:type="paragraph" w:customStyle="1" w:styleId="caabaaaaaabaabaaaabaaaaabaaaaabaaaabaaaabaaaabaa">
    <w:name w:val="caabaaaaaabaabaaaabaaaaabaaaaabaaaabaaaabaaaabaa"/>
    <w:rPr>
      <w:rFonts w:ascii="Times New Roman" w:hAnsi="Times New Roman"/>
      <w:b w:val="0"/>
      <w:i w:val="0"/>
      <w:color w:val="000000"/>
      <w:sz w:val="22"/>
      <w:u w:val="none"/>
    </w:rPr>
  </w:style>
  <w:style w:type="paragraph" w:customStyle="1" w:styleId="caabaaaaaabaabaaaabaaaaabaaaaabaaaabaaaabaaaabaaa">
    <w:name w:val="caabaaaaaabaabaaaabaaaaabaaaaabaaaabaaaabaaaabaaa"/>
    <w:rPr>
      <w:rFonts w:ascii="Times New Roman" w:hAnsi="Times New Roman"/>
      <w:b w:val="0"/>
      <w:i w:val="0"/>
      <w:color w:val="000000"/>
      <w:sz w:val="22"/>
      <w:u w:val="none"/>
    </w:rPr>
  </w:style>
  <w:style w:type="paragraph" w:customStyle="1" w:styleId="caabaaaaaabaabaaaabaaaaabaaaaabaaaabaaaabaaaabaaaa">
    <w:name w:val="caabaaaaaabaabaaaabaaaaabaaaaabaaaabaaaabaaaabaaaa"/>
    <w:rPr>
      <w:rFonts w:ascii="Times New Roman" w:hAnsi="Times New Roman"/>
      <w:b/>
      <w:i w:val="0"/>
      <w:color w:val="000000"/>
      <w:sz w:val="22"/>
      <w:u w:val="none"/>
    </w:rPr>
  </w:style>
  <w:style w:type="paragraph" w:customStyle="1" w:styleId="caabaaaaaabaabaaaabaaaaabaaaaabaaaabaaaabaaaabaaaab">
    <w:name w:val="caabaaaaaabaabaaaabaaaaabaaaaabaaaabaaaabaaaabaaaab"/>
    <w:rPr>
      <w:rFonts w:ascii="Times New Roman" w:hAnsi="Times New Roman"/>
      <w:b w:val="0"/>
      <w:i w:val="0"/>
      <w:color w:val="000000"/>
      <w:sz w:val="22"/>
      <w:u w:val="none"/>
    </w:rPr>
  </w:style>
  <w:style w:type="paragraph" w:customStyle="1" w:styleId="caabaaaaaabaabaaaabaaaaabaaaaabaaaabaaaabaaaabaaaaba">
    <w:name w:val="caabaaaaaabaabaaaabaaaaabaaaaabaaaabaaaabaaaabaaaaba"/>
    <w:rPr>
      <w:rFonts w:ascii="Times New Roman" w:hAnsi="Times New Roman"/>
      <w:b w:val="0"/>
      <w:i w:val="0"/>
      <w:color w:val="000000"/>
      <w:sz w:val="22"/>
      <w:u w:val="none"/>
    </w:rPr>
  </w:style>
  <w:style w:type="paragraph" w:customStyle="1" w:styleId="caabaaaaaabaabaaaabaaaaabaaaaabaaaabaaaabaaaabaaaabaa">
    <w:name w:val="caabaaaaaabaabaaaabaaaaabaaaaabaaaabaaaabaaaabaaaabaa"/>
    <w:rPr>
      <w:rFonts w:ascii="Times New Roman" w:hAnsi="Times New Roman"/>
      <w:b w:val="0"/>
      <w:i w:val="0"/>
      <w:color w:val="000000"/>
      <w:sz w:val="22"/>
      <w:u w:val="none"/>
    </w:rPr>
  </w:style>
  <w:style w:type="paragraph" w:customStyle="1" w:styleId="caabaaaaaabaabaaaabaaaaabaaaaabaaaabaaaabaaaabaaaabaaa">
    <w:name w:val="caabaaaaaabaabaaaabaaaaabaaaaabaaaabaaaabaaaabaaaabaaa"/>
    <w:rPr>
      <w:rFonts w:ascii="Times New Roman" w:hAnsi="Times New Roman"/>
      <w:b/>
      <w:i w:val="0"/>
      <w:color w:val="000000"/>
      <w:sz w:val="22"/>
      <w:u w:val="none"/>
    </w:rPr>
  </w:style>
  <w:style w:type="paragraph" w:customStyle="1" w:styleId="caabaaaaaabaabaaaabaaaaabaaaaabaaaabaaaabaaaabaaaabaaab">
    <w:name w:val="caabaaaaaabaabaaaabaaaaabaaaaabaaaabaaaabaaaabaaaabaaab"/>
    <w:rPr>
      <w:rFonts w:ascii="Times New Roman" w:hAnsi="Times New Roman"/>
      <w:b w:val="0"/>
      <w:i w:val="0"/>
      <w:color w:val="000000"/>
      <w:sz w:val="22"/>
      <w:u w:val="none"/>
    </w:rPr>
  </w:style>
  <w:style w:type="paragraph" w:customStyle="1" w:styleId="caabaaaaaabaabaaaabaaaaabaaaaabaaaabaaaabaaaabaaaabaaaba">
    <w:name w:val="caabaaaaaabaabaaaabaaaaabaaaaabaaaabaaaabaaaabaaaabaaaba"/>
    <w:rPr>
      <w:rFonts w:ascii="Times New Roman" w:hAnsi="Times New Roman"/>
      <w:b w:val="0"/>
      <w:i w:val="0"/>
      <w:color w:val="000000"/>
      <w:sz w:val="22"/>
      <w:u w:val="none"/>
    </w:rPr>
  </w:style>
  <w:style w:type="paragraph" w:customStyle="1" w:styleId="caabaaaaaabaabaaaabaaaaabaaaaabaaaabaaaabaaaabaaaabaaabaa">
    <w:name w:val="caabaaaaaabaabaaaabaaaaabaaaaabaaaabaaaabaaaabaaaabaaabaa"/>
    <w:rPr>
      <w:rFonts w:ascii="Times New Roman" w:hAnsi="Times New Roman"/>
      <w:b w:val="0"/>
      <w:i w:val="0"/>
      <w:color w:val="000000"/>
      <w:sz w:val="22"/>
      <w:u w:val="none"/>
    </w:rPr>
  </w:style>
  <w:style w:type="paragraph" w:customStyle="1" w:styleId="caabaaaaaabaabaaaabaaaaabaaaaabaaaabaaaabaaaabaaaabaaabaaa">
    <w:name w:val="caabaaaaaabaabaaaabaaaaabaaaaabaaaabaaaabaaaabaaaabaaabaaa"/>
    <w:rPr>
      <w:rFonts w:ascii="Times New Roman" w:hAnsi="Times New Roman"/>
      <w:b w:val="0"/>
      <w:i w:val="0"/>
      <w:color w:val="000000"/>
      <w:sz w:val="22"/>
      <w:u w:val="none"/>
    </w:rPr>
  </w:style>
  <w:style w:type="paragraph" w:customStyle="1" w:styleId="caabaaaaaabaabaaaabaaaaabaaaaabaaaabaaaabaaaabaaaabaaabaaaa">
    <w:name w:val="caabaaaaaabaabaaaabaaaaabaaaaabaaaabaaaabaaaabaaaabaaabaaaa"/>
    <w:rPr>
      <w:rFonts w:ascii="Times New Roman" w:hAnsi="Times New Roman"/>
      <w:b w:val="0"/>
      <w:i w:val="0"/>
      <w:color w:val="000000"/>
      <w:sz w:val="22"/>
      <w:u w:val="none"/>
    </w:rPr>
  </w:style>
  <w:style w:type="paragraph" w:customStyle="1" w:styleId="caabaaaaaabaabaaaabaaaaabaaaaabaaaabaaaabaaaabaaaabaaabaaaaa">
    <w:name w:val="caabaaaaaabaabaaaabaaaaabaaaaabaaaabaaaabaaaabaaaabaaabaaaaa"/>
    <w:rPr>
      <w:rFonts w:ascii="Times New Roman" w:hAnsi="Times New Roman"/>
      <w:b/>
      <w:i w:val="0"/>
      <w:color w:val="000000"/>
      <w:sz w:val="22"/>
      <w:u w:val="none"/>
    </w:rPr>
  </w:style>
  <w:style w:type="paragraph" w:customStyle="1" w:styleId="caabaaaaaabaabaaaabaaaaabaaaaabaaaabaaaabaaaabaaaabaaabaaaaab">
    <w:name w:val="caabaaaaaabaabaaaabaaaaabaaaaabaaaabaaaabaaaabaaaabaaabaaaaab"/>
    <w:rPr>
      <w:rFonts w:ascii="Times New Roman" w:hAnsi="Times New Roman"/>
      <w:b w:val="0"/>
      <w:i w:val="0"/>
      <w:color w:val="000000"/>
      <w:sz w:val="22"/>
      <w:u w:val="none"/>
    </w:rPr>
  </w:style>
  <w:style w:type="paragraph" w:customStyle="1" w:styleId="caabaaaaaabaabaaaabaaaaabaaaaabaaaabaaaabaaaabaaaabaaabaaaaaba">
    <w:name w:val="caabaaaaaabaabaaaabaaaaabaaaaabaaaabaaaabaaaabaaaabaaabaaaaaba"/>
    <w:rPr>
      <w:rFonts w:ascii="Times New Roman" w:hAnsi="Times New Roman"/>
      <w:b/>
      <w:i w:val="0"/>
      <w:color w:val="000000"/>
      <w:sz w:val="22"/>
      <w:u w:val="none"/>
    </w:rPr>
  </w:style>
  <w:style w:type="paragraph" w:customStyle="1" w:styleId="caabaaaaaabaabaaaabaaaaabaaaaabaaaabaaaabaaaabaaaabaaabaaaaabab">
    <w:name w:val="caabaaaaaabaabaaaabaaaaabaaaaabaaaabaaaabaaaabaaaabaaabaaaaabab"/>
    <w:rPr>
      <w:rFonts w:ascii="Times New Roman" w:hAnsi="Times New Roman"/>
      <w:b w:val="0"/>
      <w:i w:val="0"/>
      <w:color w:val="000000"/>
      <w:sz w:val="22"/>
      <w:u w:val="none"/>
    </w:rPr>
  </w:style>
  <w:style w:type="paragraph" w:customStyle="1" w:styleId="caabaaaaaabaabaaaabaaaaabaaaaabaaaabaaaabaaaabaaaabaaabaaaaababa">
    <w:name w:val="caabaaaaaabaabaaaabaaaaabaaaaabaaaabaaaabaaaabaaaabaaabaaaaababa"/>
    <w:rPr>
      <w:rFonts w:ascii="Times New Roman" w:hAnsi="Times New Roman"/>
      <w:b w:val="0"/>
      <w:i w:val="0"/>
      <w:color w:val="000000"/>
      <w:sz w:val="22"/>
      <w:u w:val="none"/>
    </w:rPr>
  </w:style>
  <w:style w:type="paragraph" w:customStyle="1" w:styleId="caabaaaaaabaabaaaabaaaaabaaaaabaaaabaaaabaaaabaaaabaaabaaaaababaa">
    <w:name w:val="caabaaaaaabaabaaaabaaaaabaaaaabaaaabaaaabaaaabaaaabaaabaaaaababaa"/>
    <w:rPr>
      <w:rFonts w:ascii="Times New Roman" w:hAnsi="Times New Roman"/>
      <w:b w:val="0"/>
      <w:i w:val="0"/>
      <w:color w:val="000000"/>
      <w:sz w:val="22"/>
      <w:u w:val="none"/>
    </w:rPr>
  </w:style>
  <w:style w:type="paragraph" w:customStyle="1" w:styleId="caabaaaaaabaabaaaabaaaaabaaaaabaaaabaaaabaaaabaaaabaaabaaaaababaaa">
    <w:name w:val="caabaaaaaabaabaaaabaaaaabaaaaabaaaabaaaabaaaabaaaabaaabaaaaababaaa"/>
    <w:rPr>
      <w:rFonts w:ascii="Times New Roman" w:hAnsi="Times New Roman"/>
      <w:b w:val="0"/>
      <w:i w:val="0"/>
      <w:color w:val="000000"/>
      <w:sz w:val="22"/>
      <w:u w:val="none"/>
    </w:rPr>
  </w:style>
  <w:style w:type="paragraph" w:customStyle="1" w:styleId="caabaaaaaabaabaaaabaaaaabaaaaabaaaabaaaabaaaabaaaabaaabaaaaababaaaa">
    <w:name w:val="caabaaaaaabaabaaaabaaaaabaaaaabaaaabaaaabaaaabaaaabaaabaaaaababaaaa"/>
    <w:rPr>
      <w:rFonts w:ascii="Times New Roman" w:hAnsi="Times New Roman"/>
      <w:b w:val="0"/>
      <w:i w:val="0"/>
      <w:color w:val="000000"/>
      <w:sz w:val="22"/>
      <w:u w:val="none"/>
    </w:rPr>
  </w:style>
  <w:style w:type="paragraph" w:customStyle="1" w:styleId="caabaaaaaabaabaaaabaaaaabaaaaabaaaabaaaabaaaabaaaabaaabaaaaababaaaaa">
    <w:name w:val="caabaaaaaabaabaaaabaaaaabaaaaabaaaabaaaabaaaabaaaabaaabaaaaababaaaaa"/>
    <w:rPr>
      <w:rFonts w:ascii="Times New Roman" w:hAnsi="Times New Roman"/>
      <w:b w:val="0"/>
      <w:i w:val="0"/>
      <w:color w:val="000000"/>
      <w:sz w:val="22"/>
      <w:u w:val="none"/>
    </w:rPr>
  </w:style>
  <w:style w:type="paragraph" w:customStyle="1" w:styleId="caabaaaaaabaabaaaabaaaaabaaaaabaaaabaaaabaaaabaaaabaaabaaaaababaaaaaa">
    <w:name w:val="caabaaaaaabaabaaaabaaaaabaaaaabaaaabaaaabaaaabaaaabaaabaaaaababaaaaaa"/>
    <w:rPr>
      <w:rFonts w:ascii="Times New Roman" w:hAnsi="Times New Roman"/>
      <w:b w:val="0"/>
      <w:i w:val="0"/>
      <w:color w:val="000000"/>
      <w:sz w:val="22"/>
      <w:u w:val="none"/>
    </w:rPr>
  </w:style>
  <w:style w:type="paragraph" w:customStyle="1" w:styleId="caabaaaaaabaabaaaabaaaaabaaaaabaaaabaaaabaaaabaaaabaaabaaaaababaaaaaaa">
    <w:name w:val="caabaaaaaabaabaaaabaaaaabaaaaabaaaabaaaabaaaabaaaabaaabaaaaababaaaaaaa"/>
    <w:rPr>
      <w:rFonts w:ascii="Times New Roman" w:hAnsi="Times New Roman"/>
      <w:b/>
      <w:i w:val="0"/>
      <w:color w:val="000000"/>
      <w:sz w:val="22"/>
      <w:u w:val="none"/>
    </w:rPr>
  </w:style>
  <w:style w:type="paragraph" w:customStyle="1" w:styleId="caabaaaaaabaabaaaabaaaaabaaaaabaaaabaaaabaaaabaaaabaaabaaaaababaaaaaaab">
    <w:name w:val="caabaaaaaabaabaaaabaaaaabaaaaabaaaabaaaabaaaabaaaabaaabaaaaababaaaaaaab"/>
    <w:rPr>
      <w:rFonts w:ascii="Times New Roman" w:hAnsi="Times New Roman"/>
      <w:b w:val="0"/>
      <w:i w:val="0"/>
      <w:color w:val="000000"/>
      <w:sz w:val="22"/>
      <w:u w:val="none"/>
    </w:rPr>
  </w:style>
  <w:style w:type="paragraph" w:customStyle="1" w:styleId="caabaaaaaabaabaaaabaaaaabaaaaabaaaabaaaabaaaabaaaabaaabaaaaababaaaaaaaba">
    <w:name w:val="caabaaaaaabaabaaaabaaaaabaaaaabaaaabaaaabaaaabaaaabaaabaaaaababaaaaaaaba"/>
    <w:rPr>
      <w:rFonts w:ascii="Times New Roman" w:hAnsi="Times New Roman"/>
      <w:b/>
      <w:i w:val="0"/>
      <w:color w:val="000000"/>
      <w:sz w:val="22"/>
      <w:u w:val="none"/>
    </w:rPr>
  </w:style>
  <w:style w:type="paragraph" w:customStyle="1" w:styleId="caabaaaaaabaabaaaabaaaaabaaaaabaaaabaaaabaaaabaaaabaaabaaaaababaaaaaaabab">
    <w:name w:val="caabaaaaaabaabaaaabaaaaabaaaaabaaaabaaaabaaaabaaaabaaabaaaaababaaaaaaabab"/>
    <w:rPr>
      <w:rFonts w:ascii="Times New Roman" w:hAnsi="Times New Roman"/>
      <w:b w:val="0"/>
      <w:i w:val="0"/>
      <w:color w:val="000000"/>
      <w:sz w:val="22"/>
      <w:u w:val="none"/>
    </w:rPr>
  </w:style>
  <w:style w:type="paragraph" w:customStyle="1" w:styleId="caabaaaaaabaabaaaabaaaaabaaaaabaaaabaaaabaaaabaaaabaaabaaaaababaaaaaaababa">
    <w:name w:val="caabaaaaaabaabaaaabaaaaabaaaaabaaaabaaaabaaaabaaaabaaabaaaaababaaaaaaababa"/>
    <w:rPr>
      <w:rFonts w:ascii="Times New Roman" w:hAnsi="Times New Roman"/>
      <w:b w:val="0"/>
      <w:i w:val="0"/>
      <w:color w:val="000000"/>
      <w:sz w:val="22"/>
      <w:u w:val="none"/>
    </w:rPr>
  </w:style>
  <w:style w:type="paragraph" w:customStyle="1" w:styleId="caabaaaaaabaabaaaabaaaaabaaaaabaaaabaaaabaaaabaaaabaaabaaaaababaaaaaaababaa">
    <w:name w:val="caabaaaaaabaabaaaabaaaaabaaaaabaaaabaaaabaaaabaaaabaaabaaaaababaaaaaaababaa"/>
    <w:rPr>
      <w:rFonts w:ascii="Times New Roman" w:hAnsi="Times New Roman"/>
      <w:b w:val="0"/>
      <w:i w:val="0"/>
      <w:color w:val="000000"/>
      <w:sz w:val="22"/>
      <w:u w:val="none"/>
    </w:rPr>
  </w:style>
  <w:style w:type="paragraph" w:customStyle="1" w:styleId="caabaaaaaabaabaaaabaaaaabaaaaabaaaabaaaabaaaabaaaabaaabaaaaababaaaaaaababaaa">
    <w:name w:val="caabaaaaaabaabaaaabaaaaabaaaaabaaaabaaaabaaaabaaaabaaabaaaaababaaaaaaababaaa"/>
    <w:rPr>
      <w:rFonts w:ascii="Times New Roman" w:hAnsi="Times New Roman"/>
      <w:b w:val="0"/>
      <w:i w:val="0"/>
      <w:color w:val="000000"/>
      <w:sz w:val="22"/>
      <w:u w:val="none"/>
    </w:rPr>
  </w:style>
  <w:style w:type="paragraph" w:customStyle="1" w:styleId="caabaaaaaabaabaaaabaaaaabaaaaabaaaabaaaabaaaabaaaabaaabaaaaababaaaaaaababaaaa">
    <w:name w:val="caabaaaaaabaabaaaabaaaaabaaaaabaaaabaaaabaaaabaaaabaaabaaaaababaaaaaaababaaaa"/>
    <w:rPr>
      <w:rFonts w:ascii="Times New Roman" w:hAnsi="Times New Roman"/>
      <w:b w:val="0"/>
      <w:i w:val="0"/>
      <w:color w:val="000000"/>
      <w:sz w:val="22"/>
      <w:u w:val="none"/>
    </w:rPr>
  </w:style>
  <w:style w:type="paragraph" w:customStyle="1" w:styleId="caabaaaaaabaabaaaabaaaaabaaaaabaaaabaaaabaaaabaaaabaaabaaaaababaaaaaaababaaaaa">
    <w:name w:val="caabaaaaaabaabaaaabaaaaabaaaaabaaaabaaaabaaaabaaaabaaabaaaaababaaaaaaababaaaaa"/>
    <w:rPr>
      <w:rFonts w:ascii="Times New Roman" w:hAnsi="Times New Roman"/>
      <w:b/>
      <w:i w:val="0"/>
      <w:color w:val="000000"/>
      <w:sz w:val="22"/>
      <w:u w:val="none"/>
    </w:rPr>
  </w:style>
  <w:style w:type="paragraph" w:customStyle="1" w:styleId="caabaaaaaabaabaaaabaaaaabaaaaabaaaabaaaabaaaabaaaabaaabaaaaababaaaaaaababaaaaab">
    <w:name w:val="caabaaaaaabaabaaaabaaaaabaaaaabaaaabaaaabaaaabaaaabaaabaaaaababaaaaaaababaaaaab"/>
    <w:rPr>
      <w:rFonts w:ascii="Times New Roman" w:hAnsi="Times New Roman"/>
      <w:b w:val="0"/>
      <w:i w:val="0"/>
      <w:color w:val="000000"/>
      <w:sz w:val="22"/>
      <w:u w:val="none"/>
    </w:rPr>
  </w:style>
  <w:style w:type="paragraph" w:customStyle="1" w:styleId="caabaaaaaabaabaaaabaaaaabaaaaabaaaabaaaabaaaabaaaabaaabaaaaababaaaaaaababaaaaaba">
    <w:name w:val="caabaaaaaabaabaaaabaaaaabaaaaabaaaabaaaabaaaabaaaabaaabaaaaababaaaaaaababaaaaaba"/>
    <w:rPr>
      <w:rFonts w:ascii="Times New Roman" w:hAnsi="Times New Roman"/>
      <w:b w:val="0"/>
      <w:i w:val="0"/>
      <w:color w:val="000000"/>
      <w:sz w:val="22"/>
      <w:u w:val="none"/>
    </w:rPr>
  </w:style>
  <w:style w:type="paragraph" w:customStyle="1" w:styleId="caabaaaaaabaabaaaabaaaaabaaaaabaaaabaaaabaaaabaaaabaaabaaaaababaaaaaaababaaaaabaa">
    <w:name w:val="caabaaaaaabaabaaaabaaaaabaaaaabaaaabaaaabaaaabaaaabaaabaaaaababaaaaaaababaaaaabaa"/>
    <w:rPr>
      <w:rFonts w:ascii="Times New Roman" w:hAnsi="Times New Roman"/>
      <w:b w:val="0"/>
      <w:i w:val="0"/>
      <w:color w:val="000000"/>
      <w:sz w:val="22"/>
      <w:u w:val="none"/>
    </w:rPr>
  </w:style>
  <w:style w:type="paragraph" w:customStyle="1" w:styleId="caabaaaaaabaabaaaabaaaaabaaaaabaaaabaaaabaaaabaaaabaaabaaaaababaaaaaaababaaaaabaaa">
    <w:name w:val="caabaaaaaabaabaaaabaaaaabaaaaabaaaabaaaabaaaabaaaabaaabaaaaababaaaaaaababaaaaabaaa"/>
    <w:rPr>
      <w:rFonts w:ascii="Times New Roman" w:hAnsi="Times New Roman"/>
      <w:b w:val="0"/>
      <w:i w:val="0"/>
      <w:color w:val="000000"/>
      <w:sz w:val="22"/>
      <w:u w:val="none"/>
    </w:rPr>
  </w:style>
  <w:style w:type="paragraph" w:customStyle="1" w:styleId="caabaaaaaabaabaaaabaaaaabaaaaabaaaabaaaabaaaabaaaabaaabaaaaababaaaaaaababaaaaabaaaa">
    <w:name w:val="caabaaaaaabaabaaaabaaaaabaaaaabaaaabaaaabaaaabaaaabaaabaaaaababaaaaaaababaaaaabaaaa"/>
    <w:rPr>
      <w:rFonts w:ascii="Times New Roman" w:hAnsi="Times New Roman"/>
      <w:b w:val="0"/>
      <w:i w:val="0"/>
      <w:color w:val="000000"/>
      <w:sz w:val="22"/>
      <w:u w:val="none"/>
    </w:rPr>
  </w:style>
  <w:style w:type="paragraph" w:customStyle="1" w:styleId="caabaaaaaabaabaaaabaaaaabaaaaabaaaabaaaabaaaabaaaabaaabaaaaababaaaaaaababaaaaabaaaaa">
    <w:name w:val="caabaaaaaabaabaaaabaaaaabaaaaabaaaabaaaabaaaabaaaabaaabaaaaababaaaaaaababaaaaabaaaaa"/>
    <w:rPr>
      <w:rFonts w:ascii="Times New Roman" w:hAnsi="Times New Roman"/>
      <w:b w:val="0"/>
      <w:i w:val="0"/>
      <w:color w:val="000000"/>
      <w:sz w:val="22"/>
      <w:u w:val="none"/>
    </w:rPr>
  </w:style>
  <w:style w:type="paragraph" w:customStyle="1" w:styleId="caabaaaaaabaabaaaabaaaaabaaaaabaaaabaaaabaaaabaaaabaaabaaaaababaaaaaaababaaaaabaaaaaa">
    <w:name w:val="caabaaaaaabaabaaaabaaaaabaaaaabaaaabaaaabaaaabaaaabaaabaaaaababaaaaaaababaaaaabaaaaaa"/>
    <w:rPr>
      <w:rFonts w:ascii="Times New Roman" w:hAnsi="Times New Roman"/>
      <w:b/>
      <w:i w:val="0"/>
      <w:color w:val="000000"/>
      <w:sz w:val="22"/>
      <w:u w:val="none"/>
    </w:rPr>
  </w:style>
  <w:style w:type="paragraph" w:customStyle="1" w:styleId="caabaaaaaabaabaaaabaaaaabaaaaabaaaabaaaabaaaabaaaabaaabaaaaababaaaaaaababaaaaabaaaaaab">
    <w:name w:val="caabaaaaaabaabaaaabaaaaabaaaaabaaaabaaaabaaaabaaaabaaabaaaaababaaaaaaababaaaaabaaaaaab"/>
    <w:rPr>
      <w:rFonts w:ascii="Times New Roman" w:hAnsi="Times New Roman"/>
      <w:b w:val="0"/>
      <w:i w:val="0"/>
      <w:color w:val="000000"/>
      <w:sz w:val="22"/>
      <w:u w:val="none"/>
    </w:rPr>
  </w:style>
  <w:style w:type="paragraph" w:customStyle="1" w:styleId="caabaaaaaabaabaaaabaaaaabaaaaabaaaabaaaabaaaabaaaabaaabaaaaababaaaaaaababaaaaabaaaaaaba">
    <w:name w:val="caabaaaaaabaabaaaabaaaaabaaaaabaaaabaaaabaaaabaaaabaaabaaaaababaaaaaaababaaaaabaaaaaaba"/>
    <w:rPr>
      <w:rFonts w:ascii="Times New Roman" w:hAnsi="Times New Roman"/>
      <w:b w:val="0"/>
      <w:i w:val="0"/>
      <w:color w:val="000000"/>
      <w:sz w:val="22"/>
      <w:u w:val="none"/>
    </w:rPr>
  </w:style>
  <w:style w:type="paragraph" w:customStyle="1" w:styleId="caabaaaaaabaabaaaabaaaaabaaaaabaaaabaaaabaaaabaaaabaaabaaaaababaaaaaaababaaaaabaaaaaabaa">
    <w:name w:val="caabaaaaaabaabaaaabaaaaabaaaaabaaaabaaaabaaaabaaaabaaabaaaaababaaaaaaababaaaaabaaaaaabaa"/>
    <w:rPr>
      <w:rFonts w:ascii="Times New Roman" w:hAnsi="Times New Roman"/>
      <w:b/>
      <w:i w:val="0"/>
      <w:color w:val="000000"/>
      <w:sz w:val="22"/>
      <w:u w:val="none"/>
    </w:rPr>
  </w:style>
  <w:style w:type="paragraph" w:customStyle="1" w:styleId="caabaaaaaabaabaaaabaaaaabaaaaabaaaabaaaabaaaabaaaabaaabaaaaababaaaaaaababaaaaabaaaaaabaab">
    <w:name w:val="caabaaaaaabaabaaaabaaaaabaaaaabaaaabaaaabaaaabaaaabaaabaaaaababaaaaaaababaaaaabaaaaaabaab"/>
    <w:rPr>
      <w:rFonts w:ascii="Times New Roman" w:hAnsi="Times New Roman"/>
      <w:b w:val="0"/>
      <w:i w:val="0"/>
      <w:color w:val="000000"/>
      <w:sz w:val="22"/>
      <w:u w:val="none"/>
    </w:rPr>
  </w:style>
  <w:style w:type="paragraph" w:customStyle="1" w:styleId="caabaaaaaabaabaaaabaaaaabaaaaabaaaabaaaabaaaabaaaabaaabaaaaababaaaaaaababaaaaabaaaaaabaaba">
    <w:name w:val="caabaaaaaabaabaaaabaaaaabaaaaabaaaabaaaabaaaabaaaabaaabaaaaababaaaaaaababaaaaabaaaaaabaaba"/>
    <w:rPr>
      <w:rFonts w:ascii="Times New Roman" w:hAnsi="Times New Roman"/>
      <w:b w:val="0"/>
      <w:i w:val="0"/>
      <w:color w:val="000000"/>
      <w:sz w:val="22"/>
      <w:u w:val="none"/>
    </w:rPr>
  </w:style>
  <w:style w:type="paragraph" w:customStyle="1" w:styleId="caabaaaaaabaabaaaabaaaaabaaaaabaaaabaaaabaaaabaaaabaaabaaaaababaaaaaaababaaaaabaaaaaabaabaa">
    <w:name w:val="caabaaaaaabaabaaaabaaaaabaaaaabaaaabaaaabaaaabaaaabaaabaaaaababaaaaaaababaaaaabaaaaaabaabaa"/>
    <w:rPr>
      <w:rFonts w:ascii="Times New Roman" w:hAnsi="Times New Roman"/>
      <w:b w:val="0"/>
      <w:i w:val="0"/>
      <w:color w:val="000000"/>
      <w:sz w:val="22"/>
      <w:u w:val="none"/>
    </w:rPr>
  </w:style>
  <w:style w:type="paragraph" w:customStyle="1" w:styleId="caabaaaaaabaabaaaabaaaaabaaaaabaaaabaaaabaaaabaaaabaaabaaaaababaaaaaaababaaaaabaaaaaabaabaaa">
    <w:name w:val="caabaaaaaabaabaaaabaaaaabaaaaabaaaabaaaabaaaabaaaabaaabaaaaababaaaaaaababaaaaabaaaaaabaabaaa"/>
    <w:rPr>
      <w:rFonts w:ascii="Times New Roman" w:hAnsi="Times New Roman"/>
      <w:b w:val="0"/>
      <w:i w:val="0"/>
      <w:color w:val="000000"/>
      <w:sz w:val="22"/>
      <w:u w:val="none"/>
    </w:rPr>
  </w:style>
  <w:style w:type="paragraph" w:customStyle="1" w:styleId="caabaaaaaabaabaaaabaaaaabaaaaabaaaabaaaabaaaabaaaabaaabaaaaababaaaaaaababaaaaabaaaaaabaabaaaa">
    <w:name w:val="caabaaaaaabaabaaaabaaaaabaaaaabaaaabaaaabaaaabaaaabaaabaaaaababaaaaaaababaaaaabaaaaaabaabaaaa"/>
    <w:rPr>
      <w:rFonts w:ascii="Times New Roman" w:hAnsi="Times New Roman"/>
      <w:b/>
      <w:i w:val="0"/>
      <w:color w:val="000000"/>
      <w:sz w:val="22"/>
      <w:u w:val="none"/>
    </w:rPr>
  </w:style>
  <w:style w:type="paragraph" w:customStyle="1" w:styleId="caabaaaaaabaabaaaabaaaaabaaaaabaaaabaaaabaaaabaaaabaaabaaaaababaaaaaaababaaaaabaaaaaabaabaaaab">
    <w:name w:val="caabaaaaaabaabaaaabaaaaabaaaaabaaaabaaaabaaaabaaaabaaabaaaaababaaaaaaababaaaaabaaaaaabaabaaaab"/>
    <w:rPr>
      <w:rFonts w:ascii="Times New Roman" w:hAnsi="Times New Roman"/>
      <w:b w:val="0"/>
      <w:i w:val="0"/>
      <w:color w:val="000000"/>
      <w:sz w:val="22"/>
      <w:u w:val="none"/>
    </w:rPr>
  </w:style>
  <w:style w:type="paragraph" w:customStyle="1" w:styleId="caabaaaaaabaabaaaabaaaaabaaaaabaaaabaaaabaaaabaaaabaaabaaaaababaaaaaaababaaaaabaaaaaabaabaaaaba">
    <w:name w:val="caabaaaaaabaabaaaabaaaaabaaaaabaaaabaaaabaaaabaaaabaaabaaaaababaaaaaaababaaaaabaaaaaabaabaaaaba"/>
    <w:rPr>
      <w:rFonts w:ascii="Times New Roman" w:hAnsi="Times New Roman"/>
      <w:b w:val="0"/>
      <w:i w:val="0"/>
      <w:color w:val="000000"/>
      <w:sz w:val="22"/>
      <w:u w:val="none"/>
    </w:rPr>
  </w:style>
  <w:style w:type="paragraph" w:customStyle="1" w:styleId="caabaaaaaabaabaaaabaaaaabaaaaabaaaabaaaabaaaabaaaabaaabaaaaababaaaaaaababaaaaabaaaaaabaabaaaabaa">
    <w:name w:val="caabaaaaaabaabaaaabaaaaabaaaaabaaaabaaaabaaaabaaaabaaabaaaaababaaaaaaababaaaaabaaaaaabaabaaaabaa"/>
    <w:rPr>
      <w:rFonts w:ascii="Times New Roman" w:hAnsi="Times New Roman"/>
      <w:b w:val="0"/>
      <w:i w:val="0"/>
      <w:color w:val="000000"/>
      <w:sz w:val="22"/>
      <w:u w:val="none"/>
    </w:rPr>
  </w:style>
  <w:style w:type="paragraph" w:customStyle="1" w:styleId="caabaaaaaabaabaaaabaaaaabaaaaabaaaabaaaabaaaabaaaabaaabaaaaababaaaaaaababaaaaabaaaaaabaabaaaabaaa">
    <w:name w:val="caabaaaaaabaabaaaabaaaaabaaaaabaaaabaaaabaaaabaaaabaaabaaaaababaaaaaaababaaaaabaaaaaabaabaaaabaaa"/>
    <w:rPr>
      <w:rFonts w:ascii="Times New Roman" w:hAnsi="Times New Roman"/>
      <w:b w:val="0"/>
      <w:i w:val="0"/>
      <w:color w:val="000000"/>
      <w:sz w:val="22"/>
      <w:u w:val="none"/>
    </w:rPr>
  </w:style>
  <w:style w:type="paragraph" w:customStyle="1" w:styleId="caabaaaaaabaabaaaabaaaaabaaaaabaaaabaaaabaaaabaaaabaaabaaaaababaaaaaaababaaaaabaaaaaabaabaaaabaaaa">
    <w:name w:val="caabaaaaaabaabaaaabaaaaabaaaaabaaaabaaaabaaaabaaaabaaabaaaaababaaaaaaababaaaaabaaaaaabaabaaaabaaaa"/>
    <w:rPr>
      <w:rFonts w:ascii="Times New Roman" w:hAnsi="Times New Roman"/>
      <w:b/>
      <w:i w:val="0"/>
      <w:color w:val="000000"/>
      <w:sz w:val="22"/>
      <w:u w:val="none"/>
    </w:rPr>
  </w:style>
  <w:style w:type="paragraph" w:customStyle="1" w:styleId="caabaaaaaabaabaaaabaaaaabaaaaabaaaabaaaabaaaabaaaabaaabaaaaababaaaaaaababaaaaabaaaaaabaabaaaabaaaab">
    <w:name w:val="caabaaaaaabaabaaaabaaaaabaaaaabaaaabaaaabaaaabaaaabaaabaaaaababaaaaaaababaaaaabaaaaaabaabaaaabaaaab"/>
    <w:rPr>
      <w:rFonts w:ascii="Times New Roman" w:hAnsi="Times New Roman"/>
      <w:b w:val="0"/>
      <w:i w:val="0"/>
      <w:color w:val="000000"/>
      <w:sz w:val="22"/>
      <w:u w:val="none"/>
    </w:rPr>
  </w:style>
  <w:style w:type="paragraph" w:customStyle="1" w:styleId="caabaaaaaabaabaaaabaaaaabaaaaabaaaabaaaabaaaabaaaabaaabaaaaababaaaaaaababaaaaabaaaaaabaabaaaabaaaaba">
    <w:name w:val="caabaaaaaabaabaaaabaaaaabaaaaabaaaabaaaabaaaabaaaabaaabaaaaababaaaaaaababaaaaabaaaaaabaabaaaabaa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i w:val="0"/>
      <w:color w:val="000000"/>
      <w:sz w:val="22"/>
      <w:u w:val="none"/>
    </w:rPr>
  </w:style>
  <w:style w:type="paragraph" w:customStyle="1" w:styleId="daabaaaaab">
    <w:name w:val="daabaaaaab"/>
    <w:rPr>
      <w:rFonts w:ascii="Times New Roman" w:hAnsi="Times New Roman"/>
      <w:b w:val="0"/>
      <w:i w:val="0"/>
      <w:color w:val="000000"/>
      <w:sz w:val="22"/>
      <w:u w:val="none"/>
    </w:rPr>
  </w:style>
  <w:style w:type="paragraph" w:customStyle="1" w:styleId="daabaaaaaba">
    <w:name w:val="daabaaaaaba"/>
    <w:rPr>
      <w:rFonts w:ascii="Times New Roman" w:hAnsi="Times New Roman"/>
      <w:b w:val="0"/>
      <w:i w:val="0"/>
      <w:color w:val="000000"/>
      <w:sz w:val="22"/>
      <w:u w:val="none"/>
    </w:rPr>
  </w:style>
  <w:style w:type="paragraph" w:customStyle="1" w:styleId="daabaaaaabaa">
    <w:name w:val="daabaaaaabaa"/>
    <w:rPr>
      <w:rFonts w:ascii="Times New Roman" w:hAnsi="Times New Roman"/>
      <w:b/>
      <w:i w:val="0"/>
      <w:color w:val="000000"/>
      <w:sz w:val="22"/>
      <w:u w:val="none"/>
    </w:rPr>
  </w:style>
  <w:style w:type="paragraph" w:customStyle="1" w:styleId="daabaaaaabaab">
    <w:name w:val="daabaaaaabaab"/>
    <w:rPr>
      <w:rFonts w:ascii="Times New Roman" w:hAnsi="Times New Roman"/>
      <w:b w:val="0"/>
      <w:i w:val="0"/>
      <w:color w:val="000000"/>
      <w:sz w:val="22"/>
      <w:u w:val="none"/>
    </w:rPr>
  </w:style>
  <w:style w:type="paragraph" w:customStyle="1" w:styleId="daabaaaaabaaba">
    <w:name w:val="daabaaaaabaaba"/>
    <w:rPr>
      <w:rFonts w:ascii="Times New Roman" w:hAnsi="Times New Roman"/>
      <w:b w:val="0"/>
      <w:i w:val="0"/>
      <w:color w:val="000000"/>
      <w:sz w:val="22"/>
      <w:u w:val="none"/>
    </w:rPr>
  </w:style>
  <w:style w:type="paragraph" w:customStyle="1" w:styleId="daabaaaaabaabaa">
    <w:name w:val="daabaaaaabaabaa"/>
    <w:rPr>
      <w:rFonts w:ascii="Times New Roman" w:hAnsi="Times New Roman"/>
      <w:b w:val="0"/>
      <w:i w:val="0"/>
      <w:color w:val="000000"/>
      <w:sz w:val="22"/>
      <w:u w:val="none"/>
    </w:rPr>
  </w:style>
  <w:style w:type="paragraph" w:customStyle="1" w:styleId="daabaaaaabaabaaa">
    <w:name w:val="daabaaaaabaabaaa"/>
    <w:rPr>
      <w:rFonts w:ascii="Times New Roman" w:hAnsi="Times New Roman"/>
      <w:b w:val="0"/>
      <w:i w:val="0"/>
      <w:color w:val="000000"/>
      <w:sz w:val="22"/>
      <w:u w:val="none"/>
    </w:rPr>
  </w:style>
  <w:style w:type="paragraph" w:customStyle="1" w:styleId="daabaaaaabaabaaaa">
    <w:name w:val="daabaaaaabaabaaaa"/>
    <w:rPr>
      <w:rFonts w:ascii="Times New Roman" w:hAnsi="Times New Roman"/>
      <w:b w:val="0"/>
      <w:i w:val="0"/>
      <w:color w:val="000000"/>
      <w:sz w:val="22"/>
      <w:u w:val="none"/>
    </w:rPr>
  </w:style>
  <w:style w:type="paragraph" w:customStyle="1" w:styleId="daabaaaaabaabaaaaa">
    <w:name w:val="daabaaaaabaabaaaaa"/>
    <w:rPr>
      <w:rFonts w:ascii="Times New Roman" w:hAnsi="Times New Roman"/>
      <w:b/>
      <w:i w:val="0"/>
      <w:color w:val="000000"/>
      <w:sz w:val="22"/>
      <w:u w:val="none"/>
    </w:rPr>
  </w:style>
  <w:style w:type="paragraph" w:customStyle="1" w:styleId="daabaaaaabaabaaaaab">
    <w:name w:val="daabaaaaabaabaaaaab"/>
    <w:rPr>
      <w:rFonts w:ascii="Times New Roman" w:hAnsi="Times New Roman"/>
      <w:b w:val="0"/>
      <w:i w:val="0"/>
      <w:color w:val="000000"/>
      <w:sz w:val="22"/>
      <w:u w:val="none"/>
    </w:rPr>
  </w:style>
  <w:style w:type="paragraph" w:customStyle="1" w:styleId="daabaaaaabaabaaaaaba">
    <w:name w:val="daabaaaaabaabaaaaaba"/>
    <w:rPr>
      <w:rFonts w:ascii="Times New Roman" w:hAnsi="Times New Roman"/>
      <w:b w:val="0"/>
      <w:i w:val="0"/>
      <w:color w:val="000000"/>
      <w:sz w:val="22"/>
      <w:u w:val="none"/>
    </w:rPr>
  </w:style>
  <w:style w:type="paragraph" w:customStyle="1" w:styleId="daabaaaaabaabaaaaabaa">
    <w:name w:val="daabaaaaabaabaaaaabaa"/>
    <w:rPr>
      <w:rFonts w:ascii="Times New Roman" w:hAnsi="Times New Roman"/>
      <w:b w:val="0"/>
      <w:i w:val="0"/>
      <w:color w:val="000000"/>
      <w:sz w:val="22"/>
      <w:u w:val="none"/>
    </w:rPr>
  </w:style>
  <w:style w:type="paragraph" w:customStyle="1" w:styleId="daabaaaaabaabaaaaabaaa">
    <w:name w:val="daabaaaaabaabaaaaabaaa"/>
    <w:rPr>
      <w:rFonts w:ascii="Times New Roman" w:hAnsi="Times New Roman"/>
      <w:b w:val="0"/>
      <w:i w:val="0"/>
      <w:color w:val="000000"/>
      <w:sz w:val="22"/>
      <w:u w:val="none"/>
    </w:rPr>
  </w:style>
  <w:style w:type="paragraph" w:customStyle="1" w:styleId="daabaaaaabaabaaaaabaaaa">
    <w:name w:val="daabaaaaabaabaaaaabaaaa"/>
    <w:rPr>
      <w:rFonts w:ascii="Times New Roman" w:hAnsi="Times New Roman"/>
      <w:b w:val="0"/>
      <w:i w:val="0"/>
      <w:color w:val="000000"/>
      <w:sz w:val="22"/>
      <w:u w:val="none"/>
    </w:rPr>
  </w:style>
  <w:style w:type="paragraph" w:customStyle="1" w:styleId="daabaaaaabaabaaaaabaaaaa">
    <w:name w:val="daabaaaaabaabaaaaabaaaaa"/>
    <w:rPr>
      <w:rFonts w:ascii="Times New Roman" w:hAnsi="Times New Roman"/>
      <w:b/>
      <w:i w:val="0"/>
      <w:color w:val="000000"/>
      <w:sz w:val="22"/>
      <w:u w:val="none"/>
    </w:rPr>
  </w:style>
  <w:style w:type="paragraph" w:customStyle="1" w:styleId="daabaaaaabaabaaaaabaaaaab">
    <w:name w:val="daabaaaaabaabaaaaabaaaaab"/>
    <w:rPr>
      <w:rFonts w:ascii="Times New Roman" w:hAnsi="Times New Roman"/>
      <w:b w:val="0"/>
      <w:i w:val="0"/>
      <w:color w:val="000000"/>
      <w:sz w:val="22"/>
      <w:u w:val="none"/>
    </w:rPr>
  </w:style>
  <w:style w:type="paragraph" w:customStyle="1" w:styleId="daabaaaaabaabaaaaabaaaaaba">
    <w:name w:val="daabaaaaabaabaaaaabaaaaaba"/>
    <w:rPr>
      <w:rFonts w:ascii="Times New Roman" w:hAnsi="Times New Roman"/>
      <w:b w:val="0"/>
      <w:i w:val="0"/>
      <w:color w:val="000000"/>
      <w:sz w:val="22"/>
      <w:u w:val="none"/>
    </w:rPr>
  </w:style>
  <w:style w:type="paragraph" w:customStyle="1" w:styleId="daabaaaaabaabaaaaabaaaaabaa">
    <w:name w:val="daabaaaaabaabaaaaabaaaaabaa"/>
    <w:rPr>
      <w:rFonts w:ascii="Times New Roman" w:hAnsi="Times New Roman"/>
      <w:b w:val="0"/>
      <w:i w:val="0"/>
      <w:color w:val="000000"/>
      <w:sz w:val="22"/>
      <w:u w:val="none"/>
    </w:rPr>
  </w:style>
  <w:style w:type="paragraph" w:customStyle="1" w:styleId="daabaaaaabaabaaaaabaaaaabaaa">
    <w:name w:val="daabaaaaabaabaaaaabaaaaabaaa"/>
    <w:rPr>
      <w:rFonts w:ascii="Times New Roman" w:hAnsi="Times New Roman"/>
      <w:b/>
      <w:i w:val="0"/>
      <w:color w:val="000000"/>
      <w:sz w:val="22"/>
      <w:u w:val="none"/>
    </w:rPr>
  </w:style>
  <w:style w:type="paragraph" w:customStyle="1" w:styleId="daabaaaaabaabaaaaabaaaaabaaab">
    <w:name w:val="daabaaaaabaabaaaaabaaaaabaaab"/>
    <w:rPr>
      <w:rFonts w:ascii="Times New Roman" w:hAnsi="Times New Roman"/>
      <w:b w:val="0"/>
      <w:i w:val="0"/>
      <w:color w:val="000000"/>
      <w:sz w:val="22"/>
      <w:u w:val="none"/>
    </w:rPr>
  </w:style>
  <w:style w:type="paragraph" w:customStyle="1" w:styleId="daabaaaaabaabaaaaabaaaaabaaaba">
    <w:name w:val="daabaaaaabaabaaaaabaaaaabaaaba"/>
    <w:rPr>
      <w:rFonts w:ascii="Times New Roman" w:hAnsi="Times New Roman"/>
      <w:b w:val="0"/>
      <w:i w:val="0"/>
      <w:color w:val="000000"/>
      <w:sz w:val="22"/>
      <w:u w:val="none"/>
    </w:rPr>
  </w:style>
  <w:style w:type="paragraph" w:customStyle="1" w:styleId="daabaaaaabaabaaaaabaaaaabaaabaa">
    <w:name w:val="daabaaaaabaabaaaaabaaaaabaaabaa"/>
    <w:rPr>
      <w:rFonts w:ascii="Times New Roman" w:hAnsi="Times New Roman"/>
      <w:b w:val="0"/>
      <w:i w:val="0"/>
      <w:color w:val="000000"/>
      <w:sz w:val="22"/>
      <w:u w:val="none"/>
    </w:rPr>
  </w:style>
  <w:style w:type="paragraph" w:customStyle="1" w:styleId="daabaaaaabaabaaaaabaaaaabaaabaaa">
    <w:name w:val="daabaaaaabaabaaaaabaaaaabaaabaaa"/>
    <w:rPr>
      <w:rFonts w:ascii="Times New Roman" w:hAnsi="Times New Roman"/>
      <w:b w:val="0"/>
      <w:i w:val="0"/>
      <w:color w:val="000000"/>
      <w:sz w:val="22"/>
      <w:u w:val="none"/>
    </w:rPr>
  </w:style>
  <w:style w:type="paragraph" w:customStyle="1" w:styleId="daabaaaaabaabaaaaabaaaaabaaabaaaa">
    <w:name w:val="daabaaaaabaabaaaaabaaaaabaaabaaaa"/>
    <w:rPr>
      <w:rFonts w:ascii="Times New Roman" w:hAnsi="Times New Roman"/>
      <w:b w:val="0"/>
      <w:i w:val="0"/>
      <w:color w:val="000000"/>
      <w:sz w:val="22"/>
      <w:u w:val="none"/>
    </w:rPr>
  </w:style>
  <w:style w:type="paragraph" w:customStyle="1" w:styleId="daabaaaaabaabaaaaabaaaaabaaabaaaaa">
    <w:name w:val="daabaaaaabaabaaaaabaaaaabaaabaaaaa"/>
    <w:rPr>
      <w:rFonts w:ascii="Times New Roman" w:hAnsi="Times New Roman"/>
      <w:b/>
      <w:i w:val="0"/>
      <w:color w:val="000000"/>
      <w:sz w:val="22"/>
      <w:u w:val="none"/>
    </w:rPr>
  </w:style>
  <w:style w:type="paragraph" w:customStyle="1" w:styleId="daabaaaaabaabaaaaabaaaaabaaabaaaaab">
    <w:name w:val="daabaaaaabaabaaaaabaaaaabaaabaaaaab"/>
    <w:rPr>
      <w:rFonts w:ascii="Times New Roman" w:hAnsi="Times New Roman"/>
      <w:b w:val="0"/>
      <w:i w:val="0"/>
      <w:color w:val="000000"/>
      <w:sz w:val="22"/>
      <w:u w:val="none"/>
    </w:rPr>
  </w:style>
  <w:style w:type="paragraph" w:customStyle="1" w:styleId="daabaaaaabaabaaaaabaaaaabaaabaaaaaba">
    <w:name w:val="daabaaaaabaabaaaaabaaaaabaaabaaaaaba"/>
    <w:rPr>
      <w:rFonts w:ascii="Times New Roman" w:hAnsi="Times New Roman"/>
      <w:b w:val="0"/>
      <w:i w:val="0"/>
      <w:color w:val="000000"/>
      <w:sz w:val="22"/>
      <w:u w:val="none"/>
    </w:rPr>
  </w:style>
  <w:style w:type="paragraph" w:customStyle="1" w:styleId="daabaaaaabaabaaaaabaaaaabaaabaaaaabaa">
    <w:name w:val="daabaaaaabaabaaaaabaaaaabaaabaaaaabaa"/>
    <w:rPr>
      <w:rFonts w:ascii="Times New Roman" w:hAnsi="Times New Roman"/>
      <w:b w:val="0"/>
      <w:i w:val="0"/>
      <w:color w:val="000000"/>
      <w:sz w:val="22"/>
      <w:u w:val="none"/>
    </w:rPr>
  </w:style>
  <w:style w:type="paragraph" w:customStyle="1" w:styleId="daabaaaaabaabaaaaabaaaaabaaabaaaaabaaa">
    <w:name w:val="daabaaaaabaabaaaaabaaaaabaaabaaaaabaaa"/>
    <w:rPr>
      <w:rFonts w:ascii="Times New Roman" w:hAnsi="Times New Roman"/>
      <w:b w:val="0"/>
      <w:i w:val="0"/>
      <w:color w:val="000000"/>
      <w:sz w:val="22"/>
      <w:u w:val="none"/>
    </w:rPr>
  </w:style>
  <w:style w:type="paragraph" w:customStyle="1" w:styleId="daabaaaaabaabaaaaabaaaaabaaabaaaaabaaaa">
    <w:name w:val="daabaaaaabaabaaaaabaaaaabaaabaaaaabaaaa"/>
    <w:rPr>
      <w:rFonts w:ascii="Times New Roman" w:hAnsi="Times New Roman"/>
      <w:b/>
      <w:i w:val="0"/>
      <w:color w:val="000000"/>
      <w:sz w:val="22"/>
      <w:u w:val="none"/>
    </w:rPr>
  </w:style>
  <w:style w:type="paragraph" w:customStyle="1" w:styleId="daabaaaaabaabaaaaabaaaaabaaabaaaaabaaaab">
    <w:name w:val="daabaaaaabaabaaaaabaaaaabaaabaaaaabaaaab"/>
    <w:rPr>
      <w:rFonts w:ascii="Times New Roman" w:hAnsi="Times New Roman"/>
      <w:b w:val="0"/>
      <w:i w:val="0"/>
      <w:color w:val="000000"/>
      <w:sz w:val="22"/>
      <w:u w:val="none"/>
    </w:rPr>
  </w:style>
  <w:style w:type="paragraph" w:customStyle="1" w:styleId="daabaaaaabaabaaaaabaaaaabaaabaaaaabaaaaba">
    <w:name w:val="daabaaaaabaabaaaaabaaaaabaaabaaaaabaaaaba"/>
    <w:rPr>
      <w:rFonts w:ascii="Times New Roman" w:hAnsi="Times New Roman"/>
      <w:b w:val="0"/>
      <w:i w:val="0"/>
      <w:color w:val="000000"/>
      <w:sz w:val="22"/>
      <w:u w:val="none"/>
    </w:rPr>
  </w:style>
  <w:style w:type="paragraph" w:customStyle="1" w:styleId="daabaaaaabaabaaaaabaaaaabaaabaaaaabaaaabaa">
    <w:name w:val="daabaaaaabaabaaaaabaaaaabaaabaaaaabaaaabaa"/>
    <w:rPr>
      <w:rFonts w:ascii="Times New Roman" w:hAnsi="Times New Roman"/>
      <w:b w:val="0"/>
      <w:i w:val="0"/>
      <w:color w:val="000000"/>
      <w:sz w:val="22"/>
      <w:u w:val="none"/>
    </w:rPr>
  </w:style>
  <w:style w:type="paragraph" w:customStyle="1" w:styleId="daabaaaaabaabaaaaabaaaaabaaabaaaaabaaaabaaa">
    <w:name w:val="daabaaaaabaabaaaaabaaaaabaaabaaaaabaaaabaaa"/>
    <w:rPr>
      <w:rFonts w:ascii="Times New Roman" w:hAnsi="Times New Roman"/>
      <w:b w:val="0"/>
      <w:i w:val="0"/>
      <w:color w:val="000000"/>
      <w:sz w:val="22"/>
      <w:u w:val="none"/>
    </w:rPr>
  </w:style>
  <w:style w:type="paragraph" w:customStyle="1" w:styleId="daabaaaaabaabaaaaabaaaaabaaabaaaaabaaaabaaaa">
    <w:name w:val="daabaaaaabaabaaaaabaaaaabaaabaaaaabaaaabaaaa"/>
    <w:rPr>
      <w:rFonts w:ascii="Times New Roman" w:hAnsi="Times New Roman"/>
      <w:b/>
      <w:i w:val="0"/>
      <w:color w:val="000000"/>
      <w:sz w:val="22"/>
      <w:u w:val="none"/>
    </w:rPr>
  </w:style>
  <w:style w:type="paragraph" w:customStyle="1" w:styleId="daabaaaaabaabaaaaabaaaaabaaabaaaaabaaaabaaaab">
    <w:name w:val="daabaaaaabaabaaaaabaaaaabaaabaaaaabaaaab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