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composite beam is composed of two equal strips one of brass and other of steel. If the temperature is raised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assumption in the theory of bending of beams, is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compound truss may be formed by connecting two simple rigid frames, by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bars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 bars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parallel bars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bars intersecting at a point.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At either end of a plane frame, maximum number of possible bending moments, are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 :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rate of change of bending moment is equal to rate of shear force</w:t>
      </w:r>
    </w:p>
    <w:p>
      <w:pPr>
        <w:pStyle w:val="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shear force is equal to rate of loading</w:t>
      </w:r>
    </w:p>
    <w:p>
      <w:pPr>
        <w:pStyle w:val="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abaabaaaaaabaaaab"/>
        <w:keepNext w:val="0"/>
        <w:keepLines w:val="0"/>
        <w:pageBreakBefore w:val="0"/>
        <w:widowControl/>
        <w:spacing w:before="0" w:after="160"/>
        <w:jc w:val="left"/>
      </w:pPr>
      <w:r>
        <w:t>6. The main plate of a transit is divided into 1080 equal divisions. 60 divisions of the vernier coincide exactly with 59 divisions of the main plate. The transit can read angles accurate upto</w:t>
      </w:r>
    </w:p>
    <w:p>
      <w:pPr>
        <w:pStyle w:val="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aabaabaaaaaabaaaabaaaba"/>
        <w:keepNext w:val="0"/>
        <w:keepLines w:val="0"/>
        <w:pageBreakBefore w:val="0"/>
        <w:widowControl/>
        <w:spacing w:before="0" w:after="160"/>
        <w:jc w:val="left"/>
      </w:pPr>
      <w:r>
        <w:t>7. A dumpy level was set up at mid-point between pegs A and B, 80 m apart and the staff readings were 1.32 and 1.56. When the level was set up at a point 10 m from A on BA produced, the staff readings obtained at A and B were 1.11 and 1.39. The correct staff reading from this set up at S should be</w:t>
      </w:r>
    </w:p>
    <w:p>
      <w:pPr>
        <w:pStyle w:val="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1.435</w:t>
      </w:r>
    </w:p>
    <w:p>
      <w:pPr>
        <w:pStyle w:val="b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1.345</w:t>
      </w:r>
    </w:p>
    <w:p>
      <w:pPr>
        <w:pStyle w:val="baaaab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1.425</w:t>
      </w:r>
    </w:p>
    <w:p>
      <w:pPr>
        <w:pStyle w:val="baaaab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aaabaaabaaabaa"/>
        <w:keepNext w:val="0"/>
        <w:keepLines w:val="0"/>
        <w:pageBreakBefore w:val="0"/>
        <w:widowControl/>
        <w:spacing w:before="0" w:after="160"/>
        <w:jc w:val="left"/>
      </w:pPr>
      <w:r>
        <w:t>8. Diurnal variation of magnetic declination is</w:t>
      </w:r>
    </w:p>
    <w:p>
      <w:pPr>
        <w:pStyle w:val="baaaab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baaaab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baaaabaab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baaaabaab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aaaabaabaaaaaabaaaabaaabaaabaaaabaa"/>
        <w:keepNext w:val="0"/>
        <w:keepLines w:val="0"/>
        <w:pageBreakBefore w:val="0"/>
        <w:widowControl/>
        <w:spacing w:before="0" w:after="160"/>
        <w:jc w:val="left"/>
      </w:pPr>
      <w:r>
        <w:t>9. If Δ is the angle of deflection of a simple curve of radius R, the length of its long chord, is</w:t>
      </w:r>
    </w:p>
    <w:p>
      <w:pPr>
        <w:pStyle w:val="baaaabaab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cos </w:t>
      </w:r>
    </w:p>
    <w:p>
      <w:pPr>
        <w:pStyle w:val="baaaabaab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2R cos </w:t>
      </w:r>
    </w:p>
    <w:p>
      <w:pPr>
        <w:pStyle w:val="baaaabaab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 sin </w:t>
      </w:r>
    </w:p>
    <w:p>
      <w:pPr>
        <w:pStyle w:val="baaaabaabaa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2R sin .</w:t>
      </w:r>
    </w:p>
    <w:p>
      <w:pPr>
        <w:pStyle w:val="baaaabaabaa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10. Surveys which are carried out to provide a national grid of control for preparation of accurate maps of large areas, are known</w:t>
      </w:r>
    </w:p>
    <w:p>
      <w:pPr>
        <w:pStyle w:val="baaaabaabaa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surveys</w:t>
      </w:r>
    </w:p>
    <w:p>
      <w:pPr>
        <w:pStyle w:val="baaaabaabaa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geodetic surveys</w:t>
      </w:r>
    </w:p>
    <w:p>
      <w:pPr>
        <w:pStyle w:val="baaaabaabaaaaaabaaaab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geographical surveys</w:t>
      </w:r>
    </w:p>
    <w:p>
      <w:pPr>
        <w:pStyle w:val="baaaabaabaaaaaabaaaab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topographical surveys.</w:t>
      </w:r>
    </w:p>
    <w:p>
      <w:pPr>
        <w:pStyle w:val="baaaabaabaaaaaabaaaabaaabaaabaaaabaaaaaabaabaa"/>
        <w:keepNext w:val="0"/>
        <w:keepLines w:val="0"/>
        <w:pageBreakBefore w:val="0"/>
        <w:widowControl/>
        <w:spacing w:before="0" w:after="160"/>
        <w:jc w:val="left"/>
      </w:pPr>
      <w:r>
        <w:t>11. The probable error of the adjusted bearing at the middle is</w:t>
      </w:r>
    </w:p>
    <w:p>
      <w:pPr>
        <w:pStyle w:val="baaaabaabaaaaaabaaaabaaab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rn</w:t>
      </w:r>
    </w:p>
    <w:p>
      <w:pPr>
        <w:pStyle w:val="baaaabaabaaaaaabaaaabaaabaaaba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rn</w:t>
      </w:r>
    </w:p>
    <w:p>
      <w:pPr>
        <w:pStyle w:val="baaaabaabaaaaaabaaaabaaabaaaba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rn</w:t>
      </w:r>
    </w:p>
    <w:p>
      <w:pPr>
        <w:pStyle w:val="baaaabaabaaaaaabaaaabaaabaaaba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rn.</w:t>
      </w:r>
    </w:p>
    <w:p>
      <w:pPr>
        <w:pStyle w:val="baaaabaabaaaaaabaaaabaaabaaabaaaabaaaaaabaabaaabaaa"/>
        <w:keepNext w:val="0"/>
        <w:keepLines w:val="0"/>
        <w:pageBreakBefore w:val="0"/>
        <w:widowControl/>
        <w:spacing w:before="0" w:after="160"/>
        <w:jc w:val="left"/>
      </w:pPr>
      <w:r>
        <w:t>12. In a theodolite</w:t>
      </w:r>
    </w:p>
    <w:p>
      <w:pPr>
        <w:pStyle w:val="baaaabaabaaaaaabaaaabaaabaaaba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telescope axis is perpendicular to transit axis</w:t>
      </w:r>
    </w:p>
    <w:p>
      <w:pPr>
        <w:pStyle w:val="baaaabaabaaaaaabaaaabaaabaaabaa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axis of rotation is perpendicular to transit axis</w:t>
      </w:r>
    </w:p>
    <w:p>
      <w:pPr>
        <w:pStyle w:val="baaaabaabaaaaaabaaaabaaabaaabaa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telescope axis, the transit axis and the rotation axis pass through the centre of theodolite</w:t>
      </w:r>
    </w:p>
    <w:p>
      <w:pPr>
        <w:pStyle w:val="baaaabaabaaaaaabaaaabaaabaaabaaaab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baaabaaaabaaaaaabaabaaabaaaaaaab"/>
        <w:keepNext w:val="0"/>
        <w:keepLines w:val="0"/>
        <w:pageBreakBefore w:val="0"/>
        <w:widowControl/>
        <w:spacing w:before="0" w:after="160"/>
        <w:jc w:val="left"/>
      </w:pPr>
      <w:r>
        <w:t>13. The most fire resistant paints are :</w:t>
      </w:r>
    </w:p>
    <w:p>
      <w:pPr>
        <w:pStyle w:val="baaaabaabaaaaaabaaaabaaabaaabaaaab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baaaabaabaaaaaabaaaabaaabaaabaaaab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baaaabaabaaaaaabaaaabaaabaaabaaaab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baaaabaabaaaaaabaaaabaaabaaabaaaaba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baaaabaabaaaaaabaaaabaaabaaabaaaabaaaaaabaabaaabaaaaaaabaaaba"/>
        <w:keepNext w:val="0"/>
        <w:keepLines w:val="0"/>
        <w:pageBreakBefore w:val="0"/>
        <w:widowControl/>
        <w:spacing w:before="0" w:after="160"/>
        <w:jc w:val="left"/>
      </w:pPr>
      <w:r>
        <w:t>14. Plywood is normally available</w:t>
      </w:r>
    </w:p>
    <w:p>
      <w:pPr>
        <w:pStyle w:val="baaaabaabaaaaaabaaaabaaabaaabaaaaba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mm thick</w:t>
      </w:r>
    </w:p>
    <w:p>
      <w:pPr>
        <w:pStyle w:val="baaaabaabaaaaaabaaaabaaabaaabaaaabaa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mm thick</w:t>
      </w:r>
    </w:p>
    <w:p>
      <w:pPr>
        <w:pStyle w:val="baaaabaabaaaaaabaaaabaaabaaabaaaabaaa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to 3 mm thick</w:t>
      </w:r>
    </w:p>
    <w:p>
      <w:pPr>
        <w:pStyle w:val="baaaabaabaaaaaabaaaabaaabaaabaaaabaaaaaab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mm to 4 mm thick.</w:t>
      </w:r>
    </w:p>
    <w:p>
      <w:pPr>
        <w:pStyle w:val="baaaabaabaaaaaabaaaabaaabaaabaaaabaaaaaabaabaaabaaaaaaabaaabaaaaab"/>
        <w:keepNext w:val="0"/>
        <w:keepLines w:val="0"/>
        <w:pageBreakBefore w:val="0"/>
        <w:widowControl/>
        <w:spacing w:before="0" w:after="160"/>
        <w:jc w:val="left"/>
      </w:pPr>
      <w:r>
        <w:t>15. The PVC doors and windows are preferred as they are</w:t>
      </w:r>
    </w:p>
    <w:p>
      <w:pPr>
        <w:pStyle w:val="baaaabaabaaaaaabaaaabaaabaaabaaaabaaaaaab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baaaabaabaaaaaabaaaabaaabaaabaaaabaaaaaab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baaaabaabaaaaaabaaaabaaabaaabaaaabaaaaaabaab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baaaabaabaaaaaabaaaabaaabaaabaaaabaaaaaabaab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abaaaabaaabaaabaaaabaaaaaabaabaaabaaaaaaabaaabaaaaabaaaab"/>
        <w:keepNext w:val="0"/>
        <w:keepLines w:val="0"/>
        <w:pageBreakBefore w:val="0"/>
        <w:widowControl/>
        <w:spacing w:before="0" w:after="160"/>
        <w:jc w:val="left"/>
      </w:pPr>
      <w:r>
        <w:t>16. The sequence of refractory materials according to increasing melting points is :</w:t>
      </w:r>
    </w:p>
    <w:p>
      <w:pPr>
        <w:pStyle w:val="baaaabaabaaaaaabaaaabaaabaaabaaaabaaaaaabaaba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Dolomite, Magnesia, Bauxite, Chromite</w:t>
      </w:r>
    </w:p>
    <w:p>
      <w:pPr>
        <w:pStyle w:val="baaaabaabaaaaaabaaaabaaabaaabaaaabaaaaaabaaba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Bauxite, Chromite, Dolomite, Magnesia</w:t>
      </w:r>
    </w:p>
    <w:p>
      <w:pPr>
        <w:pStyle w:val="baaaabaabaaaaaabaaaabaaabaaabaaaabaaaaaabaabaaaba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Magnesia, Bauxite, Dolomite, Chromite.</w:t>
      </w:r>
    </w:p>
    <w:p>
      <w:pPr>
        <w:pStyle w:val="baaaabaabaaaaaabaaaabaaabaaabaaaabaaaaaabaabaaabaaaaaaabaaabaaaaabaaaabaaba"/>
        <w:keepNext w:val="0"/>
        <w:keepLines w:val="0"/>
        <w:pageBreakBefore w:val="0"/>
        <w:widowControl/>
        <w:spacing w:before="0" w:after="160"/>
        <w:jc w:val="left"/>
      </w:pPr>
      <w:r>
        <w:t>17. Plastic</w:t>
      </w:r>
    </w:p>
    <w:p>
      <w:pPr>
        <w:pStyle w:val="baaaabaabaaaaaabaaaabaaabaaabaaaabaaaaaabaabaaabaaaaaaab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baaaabaabaaaaaabaaaabaaabaaabaaaabaaaaaabaabaaaba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baaaabaabaaaaaabaaaabaaabaaabaaaabaaaaaabaabaaabaa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baaaabaabaaaaaabaaaabaaabaaabaaaabaaaaaabaabaaabaa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baaabaaaabaaaaaabaabaaabaaaaaaabaaabaaaaabaaaabaabaaaaab"/>
        <w:keepNext w:val="0"/>
        <w:keepLines w:val="0"/>
        <w:pageBreakBefore w:val="0"/>
        <w:widowControl/>
        <w:spacing w:before="0" w:after="160"/>
        <w:jc w:val="left"/>
      </w:pPr>
      <w:r>
        <w:t>18. Soundness of cement is tested by</w:t>
      </w:r>
    </w:p>
    <w:p>
      <w:pPr>
        <w:pStyle w:val="baaaabaabaaaaaabaaaabaaabaaabaaaabaaaaaabaabaaabaaa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baaaabaabaaaaaabaaaabaaabaaabaaaabaaaaaabaabaaabaaa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baaaabaabaaaaaabaaaabaaabaaabaaaabaaaaaabaabaaabaaaaaaabaaaba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baaaabaabaaaaaabaaaabaaabaaabaaaabaaaaaabaabaaabaaaaaaabaaaba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aaabaabaaaaaabaaaabaaabaaabaaaabaaaaaabaabaaabaaaaaaabaaabaaaaabaaaabaabaaaaabaabaa"/>
        <w:keepNext w:val="0"/>
        <w:keepLines w:val="0"/>
        <w:pageBreakBefore w:val="0"/>
        <w:widowControl/>
        <w:spacing w:before="0" w:after="160"/>
        <w:jc w:val="left"/>
      </w:pPr>
      <w:r>
        <w:t>19. The shuttering of a hall measuring 4 m x 5 m, can be removed after</w:t>
      </w:r>
    </w:p>
    <w:p>
      <w:pPr>
        <w:pStyle w:val="baaaabaabaaaaaabaaaabaaabaaabaaaabaaaaaabaabaaabaaaaaaabaaabaaaaabaaaab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baaaabaabaaaaaabaaaabaaabaaabaaaabaaaaaabaabaaabaaaaaaabaaabaaaaabaaaab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days</w:t>
      </w:r>
    </w:p>
    <w:p>
      <w:pPr>
        <w:pStyle w:val="baaaabaabaaaaaabaaaabaaabaaabaaaabaaaaaabaabaaabaaaaaaabaaabaaaaabaaaab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baaaabaabaaaaaabaaaabaaabaaabaaaabaaaaaabaabaaabaaaaaaabaaabaaaaabaaaab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</w:t>
      </w:r>
    </w:p>
    <w:p>
      <w:pPr>
        <w:pStyle w:val="baaaabaabaaaaaabaaaabaaabaaabaaaabaaaaaabaabaaabaaaaaaabaaabaaaaabaaaabaabaaaaabaabaaaba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baaaaaabaaaabaaabaaabaaaabaaaaaabaabaaabaaaaaaabaaabaaaaabaaaab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 (calcium sulphate) acts as an accelerator</w:t>
      </w:r>
    </w:p>
    <w:p>
      <w:pPr>
        <w:pStyle w:val="baaaabaabaaaaaabaaaabaaabaaabaaaabaaaaaabaabaaabaaaaaaabaaabaaaaabaaaab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 (calcium sulphate) acts as a retarder</w:t>
      </w:r>
    </w:p>
    <w:p>
      <w:pPr>
        <w:pStyle w:val="baaaabaabaaaaaabaaaabaaabaaabaaaabaaaaaabaabaaabaaaaaaabaaabaaaaabaaaab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chloride acts as an accelerator</w:t>
      </w:r>
    </w:p>
    <w:p>
      <w:pPr>
        <w:pStyle w:val="baaaabaabaaaaaabaaaabaaabaaabaaaabaaaaaabaabaaabaaaaaaabaaabaaaaabaaaab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baaaabaabaaaaaabaaaabaaabaaabaaaabaaaaaabaabaaabaaaaaaabaaabaaaaabaaaabaabaaaaabaabaaabaaaaaaab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following:</w:t>
      </w:r>
    </w:p>
    <w:p>
      <w:pPr>
        <w:pStyle w:val="baaaabaabaaaaaabaaaabaaabaaabaaaabaaaaaabaabaaabaaaaaaabaaabaaaaabaaaab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bags should preferably be piled on wooden planks</w:t>
      </w:r>
    </w:p>
    <w:p>
      <w:pPr>
        <w:pStyle w:val="baaaabaabaaaaaabaaaabaaabaaabaaaabaaaaaabaabaaabaaaaaaabaaabaaaaabaaaab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Cement bags should be placed such that bags of one layer does not touch the bags of the adjacent layer</w:t>
      </w:r>
    </w:p>
    <w:p>
      <w:pPr>
        <w:pStyle w:val="baaaabaabaaaaaabaaaabaaabaaabaaaabaaaaaabaabaaabaaaaaaabaaabaaaaabaaaab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and height of the pile should not exceed 3 m and 2.70 m respectively</w:t>
      </w:r>
    </w:p>
    <w:p>
      <w:pPr>
        <w:pStyle w:val="baaaabaabaaaaaabaaaabaaabaaabaaaabaaaaaabaabaaabaaaaaaabaaabaaaaabaaaab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grade of concrete not recommended by I.S. : 456,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200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300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400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500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Horizontal construction joints in concrete walls are generally provided at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 level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window sill level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floor level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Pick up the incorrect statement from the following: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has no effect on the structure of a soil</w:t>
      </w:r>
    </w:p>
    <w:p>
      <w:pPr>
        <w:pStyle w:val="c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decreases with increase in the dry density of a compacted soil</w:t>
      </w:r>
    </w:p>
    <w:p>
      <w:pPr>
        <w:pStyle w:val="c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wet side compacted soil is more compressible than a dry side compacted soil</w:t>
      </w:r>
    </w:p>
    <w:p>
      <w:pPr>
        <w:pStyle w:val="c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Dry side compaction soils swell more when given access to moisture</w:t>
      </w:r>
    </w:p>
    <w:p>
      <w:pPr>
        <w:pStyle w:val="caaaabaaaababa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Kaolinite shows a very little sign of swelling on wetting</w:t>
      </w:r>
    </w:p>
    <w:p>
      <w:pPr>
        <w:pStyle w:val="c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Kaolinite when wet, becomes moderately plastic because negative electro magnetic charges on platelets attrack water</w:t>
      </w:r>
    </w:p>
    <w:p>
      <w:pPr>
        <w:pStyle w:val="c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Kaolinite is also called China clay</w:t>
      </w:r>
    </w:p>
    <w:p>
      <w:pPr>
        <w:pStyle w:val="c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"/>
        <w:keepNext w:val="0"/>
        <w:keepLines w:val="0"/>
        <w:pageBreakBefore w:val="0"/>
        <w:widowControl/>
        <w:spacing w:before="0" w:after="160"/>
        <w:jc w:val="left"/>
      </w:pPr>
      <w:r>
        <w:t>26. Determination of water content of a soil sample suspected to contain gypsum is made by drying the sample for longer period at a temperature not more than</w:t>
      </w:r>
    </w:p>
    <w:p>
      <w:pPr>
        <w:pStyle w:val="c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c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c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c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caaaabaaaababaaaaaaab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c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c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c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c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28. For shear strength, triaxial shear test is suitable because</w:t>
      </w:r>
    </w:p>
    <w:p>
      <w:pPr>
        <w:pStyle w:val="c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c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c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caaaab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29. The vane shear test is used for the in-situ determination of the undrained strength of the intact fully saturated</w:t>
      </w:r>
    </w:p>
    <w:p>
      <w:pPr>
        <w:pStyle w:val="caaaab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caaaab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caaaabaaaab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caaaabaaaab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caaaabaaaab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30. Works costing less than Rs. 20,000 are treated as</w:t>
      </w:r>
    </w:p>
    <w:p>
      <w:pPr>
        <w:pStyle w:val="caaaabaaaab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aabaaaab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aabaaaab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aabaaaababaaa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31.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aabaaaababaaa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aabaaaababaaa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aabaaaababaaaaaaabaabaa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aabaaaababaaaaaaabaabaa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abaaaababaaaaaaabaabaaaaaabaaaabaabaaaaabaaabaa"/>
        <w:keepNext w:val="0"/>
        <w:keepLines w:val="0"/>
        <w:pageBreakBefore w:val="0"/>
        <w:widowControl/>
        <w:spacing w:before="0" w:after="160"/>
        <w:jc w:val="left"/>
      </w:pPr>
      <w:r>
        <w:t>32. The critical activity has</w:t>
      </w:r>
    </w:p>
    <w:p>
      <w:pPr>
        <w:pStyle w:val="caaaabaaaababaaaaaaabaabaa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caaaabaaaababaaaaaaabaabaa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caaaabaaaababaaaaaaabaabaa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caaaabaaaababaaaaaaabaabaaaaaab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abaabaaaaaabaaaabaabaaaaabaaabaaaaaba"/>
        <w:keepNext w:val="0"/>
        <w:keepLines w:val="0"/>
        <w:pageBreakBefore w:val="0"/>
        <w:widowControl/>
        <w:spacing w:before="0" w:after="160"/>
        <w:jc w:val="left"/>
      </w:pPr>
      <w:r>
        <w:t>33. An Executive Engineer may have powers upto</w:t>
      </w:r>
    </w:p>
    <w:p>
      <w:pPr>
        <w:pStyle w:val="caaaabaaaababaaaaaaabaabaaaaaab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abaaaababaaaaaaabaabaaaaaabaaaab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abaaaababaaaaaaabaabaaaaaabaaaab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abaaaababaaaaaaabaabaaaaaabaaaabaab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abaaaababaaaaaaabaabaaaaaabaaaabaabaaaaabaaabaaaaabaabaaa"/>
        <w:keepNext w:val="0"/>
        <w:keepLines w:val="0"/>
        <w:pageBreakBefore w:val="0"/>
        <w:widowControl/>
        <w:spacing w:before="0" w:after="160"/>
        <w:jc w:val="left"/>
      </w:pPr>
      <w:r>
        <w:t>34. The object of technical planning, is</w:t>
      </w:r>
    </w:p>
    <w:p>
      <w:pPr>
        <w:pStyle w:val="caaaabaaaababaaaaaaabaabaaaaaabaaaab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aaabaaaababaaaaaaabaabaaaaaabaaaab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aaabaaaababaaaaaaabaabaaaaaabaaaab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aaabaaaababaaaaaaabaabaaaaaabaaaabaabaaaaab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baaaaaabaaaabaabaaaaabaaabaaaaabaabaaaaaaab"/>
        <w:keepNext w:val="0"/>
        <w:keepLines w:val="0"/>
        <w:pageBreakBefore w:val="0"/>
        <w:widowControl/>
        <w:spacing w:before="0" w:after="160"/>
        <w:jc w:val="left"/>
      </w:pPr>
      <w:r>
        <w:t>35. CPM is</w:t>
      </w:r>
    </w:p>
    <w:p>
      <w:pPr>
        <w:pStyle w:val="caaaabaaaababaaaaaaabaabaaaaaabaaaabaabaaaaab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aabaaaababaaaaaaabaabaaaaaabaaaabaabaaaaab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aabaaaababaaaaaaabaabaaaaaabaaaabaabaaaaab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aabaaaababaaaaaaabaabaaaaaabaaaabaabaaaaabaaab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baaaaaabaaaabaabaaaaabaaabaaaaabaabaaaaaaabaaaab"/>
        <w:keepNext w:val="0"/>
        <w:keepLines w:val="0"/>
        <w:pageBreakBefore w:val="0"/>
        <w:widowControl/>
        <w:spacing w:before="0" w:after="160"/>
        <w:jc w:val="left"/>
      </w:pPr>
      <w:r>
        <w:t>36. According to Indian Standards Institute, the actual size of modular bricks is</w:t>
      </w:r>
    </w:p>
    <w:p>
      <w:pPr>
        <w:pStyle w:val="caaaabaaaababaaaaaaabaabaaaaaabaaaabaabaaaaabaaab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aaabaaaababaaaaaaabaabaaaaaabaaaabaabaaaaabaaab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aaabaaaababaaaaaaabaabaaaaaabaaaabaabaaaaabaaab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aaabaaaababaaaaaaabaabaaaaaabaaaabaabaaaaabaaab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aaabaaaababaaaaaaabaabaaaaaabaaaabaabaaaaabaaabaaaaabaabaaaaaaabaaaabaaaba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aaabaaaababaaaaaaabaabaaaaaabaaaabaabaaaaabaaab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aaabaaaababaaaaaaabaabaaaaaabaaaabaabaaaaabaaaba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aaabaaaababaaaaaaabaabaaaaaabaaaabaabaaaaabaaabaaaaab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aaabaaaababaaaaaaabaabaaaaaabaaaabaabaaaaabaaabaaaaab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caaaabaaaababaaaaaaabaabaaaaaabaaaabaabaaaaabaaabaaaaabaabaaaaaaabaaaabaaabaaabaa"/>
        <w:keepNext w:val="0"/>
        <w:keepLines w:val="0"/>
        <w:pageBreakBefore w:val="0"/>
        <w:widowControl/>
        <w:spacing w:before="0" w:after="160"/>
        <w:jc w:val="left"/>
      </w:pPr>
      <w:r>
        <w:t>38. The brick work is measured in sq metre, in case of</w:t>
      </w:r>
    </w:p>
    <w:p>
      <w:pPr>
        <w:pStyle w:val="caaaabaaaababaaaaaaabaabaaaaaabaaaabaabaaaaabaaabaaaaab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aaabaaaababaaaaaaabaabaaaaaabaaaabaabaaaaabaaabaaaaab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aaabaaaababaaaaaaabaabaaaaaabaaaabaabaaaaabaaabaaaaabaaba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aaabaaaababaaaaaaabaabaaaaaabaaaabaabaaaaabaaabaaaaabaaba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baaaaaabaaaabaabaaaaabaaabaaaaabaabaaaaaaabaaaabaaabaaabaaaaaab"/>
        <w:keepNext w:val="0"/>
        <w:keepLines w:val="0"/>
        <w:pageBreakBefore w:val="0"/>
        <w:widowControl/>
        <w:spacing w:before="0" w:after="160"/>
        <w:jc w:val="left"/>
      </w:pPr>
      <w:r>
        <w:t>39. The area of a sloping surface of a protective embankment of mean height d, side slopes S : 1 and length L is</w:t>
      </w:r>
    </w:p>
    <w:p>
      <w:pPr>
        <w:pStyle w:val="caaaabaaaababaaaaaaabaabaaaaaabaaaabaabaaaaabaaabaaaaabaabaa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aabaaaababaaaaaaabaabaaaaaabaaaabaabaaaaabaaabaaaaabaabaa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aabaaaababaaaaaaabaabaaaaaabaaaabaabaaaaabaaabaaaaabaabaa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aabaaaababaaaaaaabaabaaaaaabaaaabaabaaaaabaaabaaaaabaabaaaaaaab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aabaaaababaaaaaaabaabaaaaaabaaaabaabaaaaabaaabaaaaabaabaaaaaaabaaaabaaabaaabaaaaaabaaaba"/>
        <w:keepNext w:val="0"/>
        <w:keepLines w:val="0"/>
        <w:pageBreakBefore w:val="0"/>
        <w:widowControl/>
        <w:spacing w:before="0" w:after="160"/>
        <w:jc w:val="left"/>
      </w:pPr>
      <w:r>
        <w:t>40.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aaabaaaababaaaaaaabaabaaaaaabaaaabaabaaaaabaaabaaaaabaabaaaaaaab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aaabaaaababaaaaaaabaabaaaaaabaaaabaabaaaaabaaabaaaaabaabaaaaaaab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aaabaaaababaaaaaaabaabaaaaaabaaaabaabaaaaabaaabaaaaabaabaaaaaaab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aaabaaaababaaaaaaabaabaaaaaabaaaabaabaaaaabaaabaaaaabaabaaaaaaab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caaaabaaaababaaaaaaabaabaaaaaabaaaabaabaaaaabaaabaaaaabaabaaaaaaab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41. A technical drawing of an object that shows the relationship or order of assembly of the various parts is known</w:t>
      </w:r>
    </w:p>
    <w:p>
      <w:pPr>
        <w:pStyle w:val="caaaabaaaababaaaaaaabaabaaaaaabaaaabaabaaaaabaaabaaaaabaabaaaaaaab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 projection</w:t>
      </w:r>
    </w:p>
    <w:p>
      <w:pPr>
        <w:pStyle w:val="caaaabaaaababaaaaaaabaabaaaaaabaaaabaabaaaaabaaabaaaaabaabaaaaaaab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expolded view drawing</w:t>
      </w:r>
    </w:p>
    <w:p>
      <w:pPr>
        <w:pStyle w:val="caaaabaaaababaaaaaaabaabaaaaaabaaaabaabaaaaabaaabaaaaabaabaaaaaaabaaaabaaab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compacted view drawing</w:t>
      </w:r>
    </w:p>
    <w:p>
      <w:pPr>
        <w:pStyle w:val="caaaabaaaababaaaaaaabaabaaaaaabaaaabaabaaaaabaaabaaaaabaabaaaaaaabaaaabaaab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drawing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case of aligned method of dimensioning, they can be readable form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bottoms and right side of drawing sheet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bottoms and left side of drawing sheet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bottoms and top side of drawing sheet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Dimension lines and projection lines are drawn as: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The set of technical drawings used during the manufacturing phase of product including cvili construction, are known as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drawing</w:t>
      </w:r>
    </w:p>
    <w:p>
      <w:pPr>
        <w:pStyle w:val="d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built drawing</w:t>
      </w:r>
    </w:p>
    <w:p>
      <w:pPr>
        <w:pStyle w:val="d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structural drawing</w:t>
      </w:r>
    </w:p>
    <w:p>
      <w:pPr>
        <w:pStyle w:val="d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working drawing</w:t>
      </w:r>
    </w:p>
    <w:p>
      <w:pPr>
        <w:pStyle w:val="dabaaaaaabaaaaab"/>
        <w:keepNext w:val="0"/>
        <w:keepLines w:val="0"/>
        <w:pageBreakBefore w:val="0"/>
        <w:widowControl/>
        <w:spacing w:before="0" w:after="160"/>
        <w:jc w:val="left"/>
      </w:pPr>
      <w:r>
        <w:t>45. In a cash flow series :</w:t>
      </w:r>
    </w:p>
    <w:p>
      <w:pPr>
        <w:pStyle w:val="d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gradient signifies that an income or disbursement changes by the same amount in each interest period.</w:t>
      </w:r>
    </w:p>
    <w:p>
      <w:pPr>
        <w:pStyle w:val="d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an increase or a decrease in the amount of a cash flow is called the gradient.</w:t>
      </w:r>
    </w:p>
    <w:p>
      <w:pPr>
        <w:pStyle w:val="d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gradient in the cash flow may be positive or negative.</w:t>
      </w:r>
    </w:p>
    <w:p>
      <w:pPr>
        <w:pStyle w:val="d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aabaaaab"/>
        <w:keepNext w:val="0"/>
        <w:keepLines w:val="0"/>
        <w:pageBreakBefore w:val="0"/>
        <w:widowControl/>
        <w:spacing w:before="0" w:after="160"/>
        <w:jc w:val="left"/>
      </w:pPr>
      <w:r>
        <w:t>46. The product of CAF (S P) and PWF (S P) is:</w:t>
      </w:r>
    </w:p>
    <w:p>
      <w:pPr>
        <w:pStyle w:val="d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d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d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</w:t>
      </w:r>
    </w:p>
    <w:p>
      <w:pPr>
        <w:pStyle w:val="d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</w:t>
      </w:r>
    </w:p>
    <w:p>
      <w:pPr>
        <w:pStyle w:val="dabaaaaaabaaaaabaaaabaabaa"/>
        <w:keepNext w:val="0"/>
        <w:keepLines w:val="0"/>
        <w:pageBreakBefore w:val="0"/>
        <w:widowControl/>
        <w:spacing w:before="0" w:after="160"/>
        <w:jc w:val="left"/>
      </w:pPr>
      <w:r>
        <w:t>47. Current assests less inventories divided by current liabilities is known as</w:t>
      </w:r>
    </w:p>
    <w:p>
      <w:pPr>
        <w:pStyle w:val="d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ba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baa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baaaaaabaaaaabaaaabaabaaaaaba"/>
        <w:keepNext w:val="0"/>
        <w:keepLines w:val="0"/>
        <w:pageBreakBefore w:val="0"/>
        <w:widowControl/>
        <w:spacing w:before="0" w:after="160"/>
        <w:jc w:val="left"/>
      </w:pPr>
      <w:r>
        <w:t>48. The variation exceeding 15 % of the contract amount is approved by</w:t>
      </w:r>
    </w:p>
    <w:p>
      <w:pPr>
        <w:pStyle w:val="dabaaa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gazetted 2nd class</w:t>
      </w:r>
    </w:p>
    <w:p>
      <w:pPr>
        <w:pStyle w:val="dabaa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gazetted 1st class</w:t>
      </w:r>
    </w:p>
    <w:p>
      <w:pPr>
        <w:pStyle w:val="dabaa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deaprtment head</w:t>
      </w:r>
    </w:p>
    <w:p>
      <w:pPr>
        <w:pStyle w:val="dabaaaaaab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aaaabaaaabaabaaaaabaaaaba"/>
        <w:keepNext w:val="0"/>
        <w:keepLines w:val="0"/>
        <w:pageBreakBefore w:val="0"/>
        <w:widowControl/>
        <w:spacing w:before="0" w:after="160"/>
        <w:jc w:val="left"/>
      </w:pPr>
      <w:r>
        <w:t>49. Prequilification is not required for any types of firm if the costing to buy an equipment is</w:t>
      </w:r>
    </w:p>
    <w:p>
      <w:pPr>
        <w:pStyle w:val="dabaaaaaab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20 million</w:t>
      </w:r>
    </w:p>
    <w:p>
      <w:pPr>
        <w:pStyle w:val="dabaaaaaabaaaaab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20 million</w:t>
      </w:r>
    </w:p>
    <w:p>
      <w:pPr>
        <w:pStyle w:val="dabaaaaaabaaaaab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amount</w:t>
      </w:r>
    </w:p>
    <w:p>
      <w:pPr>
        <w:pStyle w:val="dabaaaaaabaaaaab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aaaabaaaabaabaaaaabaaaabaabaaa"/>
        <w:keepNext w:val="0"/>
        <w:keepLines w:val="0"/>
        <w:pageBreakBefore w:val="0"/>
        <w:widowControl/>
        <w:spacing w:before="0" w:after="160"/>
        <w:jc w:val="left"/>
      </w:pPr>
      <w:r>
        <w:t>50. Code of conduct defines</w:t>
      </w:r>
    </w:p>
    <w:p>
      <w:pPr>
        <w:pStyle w:val="dabaaaaaabaaaaab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what should be</w:t>
      </w:r>
    </w:p>
    <w:p>
      <w:pPr>
        <w:pStyle w:val="dabaaaaaabaaaaabaaaab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what should not be</w:t>
      </w:r>
    </w:p>
    <w:p>
      <w:pPr>
        <w:pStyle w:val="dabaaaaaabaaaaabaaaab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what had been</w:t>
      </w:r>
    </w:p>
    <w:p>
      <w:pPr>
        <w:pStyle w:val="dabaaaaaabaaaaabaaaabaab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what will be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">
    <w:name w:val="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">
    <w:name w:val="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">
    <w:name w:val="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">
    <w:name w:val="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">
    <w:name w:val="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">
    <w:name w:val="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">
    <w:name w:val="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">
    <w:name w:val="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">
    <w:name w:val="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">
    <w:name w:val="b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">
    <w:name w:val="baaaab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">
    <w:name w:val="baaaab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">
    <w:name w:val="baaaab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">
    <w:name w:val="baaaab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">
    <w:name w:val="baaaab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">
    <w:name w:val="baaaabaab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">
    <w:name w:val="baaaabaab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">
    <w:name w:val="baaaabaab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">
    <w:name w:val="baaaabaab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">
    <w:name w:val="baaaabaab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">
    <w:name w:val="baaaabaab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">
    <w:name w:val="baaaabaabaa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">
    <w:name w:val="baaaabaabaa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">
    <w:name w:val="baaaabaabaa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">
    <w:name w:val="baaaabaabaa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">
    <w:name w:val="baaaabaabaaaaaabaaaab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">
    <w:name w:val="baaaabaabaaaaaabaaaab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">
    <w:name w:val="baaaabaabaaaaaabaaaab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">
    <w:name w:val="baaaabaabaaaaaabaaaab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">
    <w:name w:val="baaaabaabaaaaaabaaaabaaabaaaba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">
    <w:name w:val="baaaabaabaaaaaabaaaabaaabaaaba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">
    <w:name w:val="baaaabaabaaaaaabaaaabaaabaaaba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">
    <w:name w:val="baaaabaabaaaaaabaaaabaaabaaaba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">
    <w:name w:val="baaaabaabaaaaaabaaaabaaabaaaba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">
    <w:name w:val="baaaabaabaaaaaabaaaabaaabaaabaa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">
    <w:name w:val="baaaabaabaaaaaabaaaabaaabaaabaa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">
    <w:name w:val="baaaabaabaaaaaabaaaabaaabaaabaaaab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">
    <w:name w:val="baaaabaabaaaaaabaaaabaaabaaabaaaab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">
    <w:name w:val="baaaabaabaaaaaabaaaabaaabaaabaaaab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">
    <w:name w:val="baaaabaabaaaaaabaaaabaaabaaabaaaab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">
    <w:name w:val="baaaabaabaaaaaabaaaabaaabaaabaaaab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">
    <w:name w:val="baaaabaabaaaaaabaaaabaaabaaabaaaaba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">
    <w:name w:val="baaaabaabaaaaaabaaaabaaabaaabaaaaba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">
    <w:name w:val="baaaabaabaaaaaabaaaabaaabaaabaaaaba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">
    <w:name w:val="baaaabaabaaaaaabaaaabaaabaaabaaaabaa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">
    <w:name w:val="baaaabaabaaaaaabaaaabaaabaaabaaaabaaa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">
    <w:name w:val="baaaabaabaaaaaabaaaabaaabaaabaaaabaaaaaab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">
    <w:name w:val="baaaabaabaaaaaabaaaabaaabaaabaaaabaaaaaab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">
    <w:name w:val="baaaabaabaaaaaabaaaabaaabaaabaaaabaaaaaab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">
    <w:name w:val="baaaabaabaaaaaabaaaabaaabaaabaaaabaaaaaab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">
    <w:name w:val="baaaabaabaaaaaabaaaabaaabaaabaaaabaaaaaabaab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">
    <w:name w:val="baaaabaabaaaaaabaaaabaaabaaabaaaabaaaaaabaab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">
    <w:name w:val="baaaabaabaaaaaabaaaabaaabaaabaaaabaaaaaabaab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">
    <w:name w:val="baaaabaabaaaaaabaaaabaaabaaabaaaabaaaaaabaaba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">
    <w:name w:val="baaaabaabaaaaaabaaaabaaabaaabaaaabaaaaaabaaba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">
    <w:name w:val="baaaabaabaaaaaabaaaabaaabaaabaaaabaaaaaabaabaaaba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aab">
    <w:name w:val="baaaabaabaaaaaabaaaabaaabaaabaaaabaaaaaabaabaaaba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">
    <w:name w:val="baaaabaabaaaaaabaaaabaaabaaabaaaabaaaaaabaabaaaba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">
    <w:name w:val="baaaabaabaaaaaabaaaabaaabaaabaaaabaaaaaabaabaaaba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">
    <w:name w:val="baaaabaabaaaaaabaaaabaaabaaabaaaabaaaaaabaabaaabaa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">
    <w:name w:val="baaaabaabaaaaaabaaaabaaabaaabaaaabaaaaaabaabaaabaa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">
    <w:name w:val="baaaabaabaaaaaabaaaabaaabaaabaaaabaaaaaabaabaaabaaa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aabaaaaab">
    <w:name w:val="baaaabaabaaaaaabaaaabaaabaaabaaaabaaaaaabaabaaabaaa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">
    <w:name w:val="baaaabaabaaaaaabaaaabaaabaaabaaaabaaaaaabaabaaabaaa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">
    <w:name w:val="baaaabaabaaaaaabaaaabaaabaaabaaaabaaaaaabaabaaabaaaaaaabaaaba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aabaaaaabaab">
    <w:name w:val="baaaabaabaaaaaabaaaabaaabaaabaaaabaaaaaabaabaaabaaaaaaabaaaba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">
    <w:name w:val="baaaabaabaaaaaabaaaabaaabaaabaaaabaaaaaabaabaaabaaaaaaabaaaba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">
    <w:name w:val="baaaabaabaaaaaabaaaabaaabaaabaaaabaaaaaabaabaaabaaaaaaabaaabaaaaa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">
    <w:name w:val="baaaabaabaaaaaabaaaabaaabaaabaaaabaaaaaabaabaaabaaaaaaabaaabaaaaabaaaab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">
    <w:name w:val="baaaabaabaaaaaabaaaabaaabaaabaaaabaaaaaabaabaaabaaaaaaabaaabaaaaabaaaab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">
    <w:name w:val="baaaabaabaaaaaabaaaabaaabaaabaaaabaaaaaabaabaaabaaaaaaabaaabaaaaabaaaab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">
    <w:name w:val="baaaabaabaaaaaabaaaabaaabaaabaaaabaaaaaabaabaaabaaaaaaabaaabaaaaabaaaab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">
    <w:name w:val="baaaabaabaaaaaabaaaabaaabaaabaaaabaaaaaabaabaaabaaaaaaabaaabaaaaabaaaab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">
    <w:name w:val="baaaabaabaaaaaabaaaabaaabaaabaaaabaaaaaabaabaaabaaaaaaabaaabaaaaabaaaab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">
    <w:name w:val="baaaabaabaaaaaabaaaabaaabaaabaaaabaaaaaabaabaaabaaaaaaabaaabaaaaabaaaab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">
    <w:name w:val="baaaabaabaaaaaabaaaabaaabaaabaaaabaaaaaabaabaaabaaaaaaabaaabaaaaabaaaab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">
    <w:name w:val="baaaabaabaaaaaabaaaabaaabaaabaaaabaaaaaabaabaaabaaaaaaabaaabaaaaabaaaab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b">
    <w:name w:val="baaaabaabaaaaaabaaaabaaabaaabaaaabaaaaaabaabaaabaaaaaaabaaabaaaaabaaaab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ba">
    <w:name w:val="baaaabaabaaaaaabaaaabaaabaaabaaaabaaaaaabaabaaabaaaaaaabaaabaaaaabaaaab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baa">
    <w:name w:val="baaaabaabaaaaaabaaaabaaabaaabaaaabaaaaaabaabaaabaaaaaaabaaabaaaaabaaaab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baaa">
    <w:name w:val="baaaabaabaaaaaabaaaabaaabaaabaaaabaaaaaabaabaaabaaaaaaabaaabaaaaabaaaab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baaabaaaabaaaaaabaabaaabaaaaaaabaaabaaaaabaaaabaabaaaaabaabaaabaaaaaaabaaaa">
    <w:name w:val="baaaabaabaaaaaabaaaabaaabaaabaaaabaaaaaabaabaaabaaaaaaabaaabaaaaabaaaab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">
    <w:name w:val="c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">
    <w:name w:val="c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">
    <w:name w:val="c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">
    <w:name w:val="c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">
    <w:name w:val="c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">
    <w:name w:val="c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">
    <w:name w:val="c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">
    <w:name w:val="c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">
    <w:name w:val="c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">
    <w:name w:val="c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">
    <w:name w:val="c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">
    <w:name w:val="c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">
    <w:name w:val="c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">
    <w:name w:val="c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">
    <w:name w:val="c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">
    <w:name w:val="c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">
    <w:name w:val="c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">
    <w:name w:val="c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">
    <w:name w:val="c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">
    <w:name w:val="c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">
    <w:name w:val="c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">
    <w:name w:val="caaaab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">
    <w:name w:val="caaaab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">
    <w:name w:val="caaaab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">
    <w:name w:val="caaaab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">
    <w:name w:val="caaaabaaaab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">
    <w:name w:val="caaaabaaaab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">
    <w:name w:val="caaaabaaaab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">
    <w:name w:val="caaaabaaaab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">
    <w:name w:val="caaaabaaaab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">
    <w:name w:val="caaaabaaaab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">
    <w:name w:val="caaaabaaaababaaa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">
    <w:name w:val="caaaabaaaababaaa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">
    <w:name w:val="caaaabaaaababaaa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">
    <w:name w:val="caaaabaaaababaaa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">
    <w:name w:val="caaaabaaaababaaaaaaabaabaa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">
    <w:name w:val="caaaabaaaababaaaaaaabaabaa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">
    <w:name w:val="caaaabaaaababaaaaaaabaabaa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">
    <w:name w:val="caaaabaaaababaaaaaaabaabaa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">
    <w:name w:val="caaaabaaaababaaaaaaabaabaa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">
    <w:name w:val="caaaabaaaababaaaaaaabaabaa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">
    <w:name w:val="caaaabaaaababaaaaaaabaabaaaaaab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">
    <w:name w:val="caaaabaaaababaaaaaaabaabaaaaaab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">
    <w:name w:val="caaaabaaaababaaaaaaabaabaaaaaab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">
    <w:name w:val="caaaabaaaababaaaaaaabaabaaaaaabaaaab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">
    <w:name w:val="caaaabaaaababaaaaaaabaabaaaaaabaaaab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">
    <w:name w:val="caaaabaaaababaaaaaaabaabaaaaaabaaaab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">
    <w:name w:val="caaaabaaaababaaaaaaabaabaaaaaabaaaab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">
    <w:name w:val="caaaabaaaababaaaaaaabaabaaaaaabaaaab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">
    <w:name w:val="caaaabaaaababaaaaaaabaabaaaaaabaaaab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">
    <w:name w:val="caaaabaaaababaaaaaaabaabaaaaaabaaaab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">
    <w:name w:val="caaaabaaaababaaaaaaabaabaaaaaabaaaabaabaaaaab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">
    <w:name w:val="caaaabaaaababaaaaaaabaabaaaaaabaaaabaabaaaaab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">
    <w:name w:val="caaaabaaaababaaaaaaabaabaaaaaabaaaabaabaaaaab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">
    <w:name w:val="caaaabaaaababaaaaaaabaabaaaaaabaaaabaabaaaaab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">
    <w:name w:val="caaaabaaaababaaaaaaabaabaaaaaabaaaabaabaaaaab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">
    <w:name w:val="caaaabaaaababaaaaaaabaabaaaaaabaaaabaabaaaaabaaab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">
    <w:name w:val="caaaabaaaababaaaaaaabaabaaaaaabaaaabaabaaaaabaaab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">
    <w:name w:val="caaaabaaaababaaaaaaabaabaaaaaabaaaabaabaaaaabaaab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">
    <w:name w:val="caaaabaaaababaaaaaaabaabaaaaaabaaaabaabaaaaabaaab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">
    <w:name w:val="caaaabaaaababaaaaaaabaabaaaaaabaaaabaabaaaaabaaab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">
    <w:name w:val="caaaabaaaababaaaaaaabaabaaaaaabaaaabaabaaaaabaaab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">
    <w:name w:val="caaaabaaaababaaaaaaabaabaaaaaabaaaabaabaaaaabaaab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">
    <w:name w:val="caaaabaaaababaaaaaaabaabaaaaaabaaaabaabaaaaabaaab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">
    <w:name w:val="caaaabaaaababaaaaaaabaabaaaaaabaaaabaabaaaaabaaaba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">
    <w:name w:val="caaaabaaaababaaaaaaabaabaaaaaabaaaabaabaaaaabaaabaaaaab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aaab">
    <w:name w:val="caaaabaaaababaaaaaaabaabaaaaaabaaaabaabaaaaabaaabaaaaab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">
    <w:name w:val="caaaabaaaababaaaaaaabaabaaaaaabaaaabaabaaaaabaaabaaaaab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">
    <w:name w:val="caaaabaaaababaaaaaaabaabaaaaaabaaaabaabaaaaabaaabaaaaab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">
    <w:name w:val="caaaabaaaababaaaaaaabaabaaaaaabaaaabaabaaaaabaaabaaaaab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">
    <w:name w:val="caaaabaaaababaaaaaaabaabaaaaaabaaaabaabaaaaabaaabaaaaabaaba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">
    <w:name w:val="caaaabaaaababaaaaaaabaabaaaaaabaaaabaabaaaaabaaabaaaaabaaba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">
    <w:name w:val="caaaabaaaababaaaaaaabaabaaaaaabaaaabaabaaaaabaaabaaaaabaabaa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">
    <w:name w:val="caaaabaaaababaaaaaaabaabaaaaaabaaaabaabaaaaabaaabaaaaabaabaa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">
    <w:name w:val="caaaabaaaababaaaaaaabaabaaaaaabaaaabaabaaaaabaaabaaaaabaabaa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">
    <w:name w:val="caaaabaaaababaaaaaaabaabaaaaaabaaaabaabaaaaabaaabaaaaabaabaa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">
    <w:name w:val="caaaabaaaababaaaaaaabaabaaaaaabaaaabaabaaaaabaaabaaaaabaabaaaaaaab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">
    <w:name w:val="caaaabaaaababaaaaaaabaabaaaaaabaaaabaabaaaaabaaabaaaaabaabaaaaaaab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">
    <w:name w:val="caaaabaaaababaaaaaaabaabaaaaaabaaaabaabaaaaabaaabaaaaabaabaaaaaaab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">
    <w:name w:val="caaaabaaaababaaaaaaabaabaaaaaabaaaabaabaaaaabaaabaaaaabaabaaaaaaab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">
    <w:name w:val="caaaabaaaababaaaaaaabaabaaaaaabaaaabaabaaaaabaaabaaaaabaabaaaaaaab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">
    <w:name w:val="caaaabaaaababaaaaaaabaabaaaaaabaaaabaabaaaaabaaabaaaaabaabaaaaaaab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">
    <w:name w:val="caaaabaaaababaaaaaaabaabaaaaaabaaaabaabaaaaabaaabaaaaabaabaaaaaaab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b">
    <w:name w:val="caaaabaaaababaaaaaaabaabaaaaaabaaaabaabaaaaabaaabaaaaabaabaaaaaaab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ba">
    <w:name w:val="caaaabaaaababaaaaaaabaabaaaaaabaaaabaabaaaaabaaabaaaaabaabaaaaaaab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baa">
    <w:name w:val="caaaabaaaababaaaaaaabaabaaaaaabaaaabaabaaaaabaaabaaaaabaabaaaaaaabaaaabaaab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baab">
    <w:name w:val="caaaabaaaababaaaaaaabaabaaaaaabaaaabaabaaaaabaaabaaaaabaabaaaaaaabaaaabaaab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baaaaaabaaaabaabaaaaabaaabaaaaabaabaaaaaaabaaaabaaabaaabaaaaaabaaabaaaaabaaba">
    <w:name w:val="caaaabaaaababaaaaaaabaabaaaaaabaaaabaabaaaaabaaabaaaaabaabaaaaaaabaaaabaaab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">
    <w:name w:val="d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">
    <w:name w:val="d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">
    <w:name w:val="d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">
    <w:name w:val="d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">
    <w:name w:val="d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">
    <w:name w:val="d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">
    <w:name w:val="d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">
    <w:name w:val="d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">
    <w:name w:val="d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">
    <w:name w:val="d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">
    <w:name w:val="d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b">
    <w:name w:val="d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">
    <w:name w:val="d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">
    <w:name w:val="d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">
    <w:name w:val="d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">
    <w:name w:val="daba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">
    <w:name w:val="dabaa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baaaaab">
    <w:name w:val="dabaa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">
    <w:name w:val="dabaa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">
    <w:name w:val="dabaa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">
    <w:name w:val="dabaa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">
    <w:name w:val="dabaaaaaab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baaaaabaaaab">
    <w:name w:val="dabaaaaaab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">
    <w:name w:val="dabaaaaaab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">
    <w:name w:val="dabaaaaaabaaaaab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baaaaabaaaabaab">
    <w:name w:val="dabaaaaaabaaaaab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">
    <w:name w:val="dabaaaaaabaaaaab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a">
    <w:name w:val="dabaaaaaabaaaaab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aa">
    <w:name w:val="dabaaaaaabaaaaab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aaa">
    <w:name w:val="dabaaaaaabaaaaabaaaab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aabaaaabaabaaaaabaaaabaabaaaab">
    <w:name w:val="dabaaaaaabaaaaabaaaab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aaaba">
    <w:name w:val="dabaaaaaabaaaaabaaaab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aabaaaabaabaaaaabaaaabaabaaaabaa">
    <w:name w:val="dabaaaaaabaaaaabaaaabaabaaaaabaaaabaaba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