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***Engineer***</w:t>
      </w:r>
    </w:p>
    <w:p>
      <w:pPr>
        <w:pStyle w:val="a"/>
        <w:keepNext w:val="0"/>
        <w:keepLines w:val="0"/>
        <w:pageBreakBefore w:val="0"/>
        <w:widowControl/>
        <w:spacing w:before="0" w:after="160"/>
        <w:jc w:val="left"/>
      </w:pPr>
      <w:r>
        <w:t>1. In plastic analysis, the shape factor for rectangular section, is</w:t>
      </w:r>
    </w:p>
    <w:p>
      <w:pPr>
        <w:pStyle w:val="aa"/>
        <w:keepNext w:val="0"/>
        <w:keepLines w:val="0"/>
        <w:pageBreakBefore w:val="0"/>
        <w:widowControl/>
        <w:spacing w:before="0" w:after="160"/>
        <w:jc w:val="left"/>
      </w:pPr>
      <w:r>
        <w:t xml:space="preserve">    a. 1.4</w:t>
      </w:r>
    </w:p>
    <w:p>
      <w:pPr>
        <w:pStyle w:val="aaa"/>
        <w:keepNext w:val="0"/>
        <w:keepLines w:val="0"/>
        <w:pageBreakBefore w:val="0"/>
        <w:widowControl/>
        <w:spacing w:before="0" w:after="160"/>
        <w:jc w:val="left"/>
      </w:pPr>
      <w:r>
        <w:t xml:space="preserve">    b. 1.5</w:t>
      </w:r>
    </w:p>
    <w:p>
      <w:pPr>
        <w:pStyle w:val="aaab"/>
        <w:keepNext w:val="0"/>
        <w:keepLines w:val="0"/>
        <w:pageBreakBefore w:val="0"/>
        <w:widowControl/>
        <w:spacing w:before="0" w:after="160"/>
        <w:jc w:val="left"/>
      </w:pPr>
      <w:r>
        <w:t xml:space="preserve">    c. 1.6</w:t>
      </w:r>
    </w:p>
    <w:p>
      <w:pPr>
        <w:pStyle w:val="aaaba"/>
        <w:keepNext w:val="0"/>
        <w:keepLines w:val="0"/>
        <w:pageBreakBefore w:val="0"/>
        <w:widowControl/>
        <w:spacing w:before="0" w:after="160"/>
        <w:jc w:val="left"/>
      </w:pPr>
      <w:r>
        <w:t xml:space="preserve">    d. 1.7</w:t>
      </w:r>
    </w:p>
    <w:p>
      <w:pPr>
        <w:pStyle w:val="b"/>
        <w:keepNext w:val="0"/>
        <w:keepLines w:val="0"/>
        <w:pageBreakBefore w:val="0"/>
        <w:widowControl/>
        <w:spacing w:before="0" w:after="160"/>
        <w:jc w:val="left"/>
      </w:pPr>
      <w:r>
        <w:t>2. A simply supported rolled steel joist 8 m long carries a uniformly distributed load over it span so that the maximum bending stress is 75 N/mm2. If the slope at the ends is 0.005 radian and the value of E = 0.2 x 106 N/mm2, the depth of the joist, is</w:t>
      </w:r>
    </w:p>
    <w:p>
      <w:pPr>
        <w:pStyle w:val="ba"/>
        <w:keepNext w:val="0"/>
        <w:keepLines w:val="0"/>
        <w:pageBreakBefore w:val="0"/>
        <w:widowControl/>
        <w:spacing w:before="0" w:after="160"/>
        <w:jc w:val="left"/>
      </w:pPr>
      <w:r>
        <w:t xml:space="preserve">    a. 250 mm</w:t>
      </w:r>
    </w:p>
    <w:p>
      <w:pPr>
        <w:pStyle w:val="baa"/>
        <w:keepNext w:val="0"/>
        <w:keepLines w:val="0"/>
        <w:pageBreakBefore w:val="0"/>
        <w:widowControl/>
        <w:spacing w:before="0" w:after="160"/>
        <w:jc w:val="left"/>
      </w:pPr>
      <w:r>
        <w:t xml:space="preserve">    b. 300 mm</w:t>
      </w:r>
    </w:p>
    <w:p>
      <w:pPr>
        <w:pStyle w:val="baaa"/>
        <w:keepNext w:val="0"/>
        <w:keepLines w:val="0"/>
        <w:pageBreakBefore w:val="0"/>
        <w:widowControl/>
        <w:spacing w:before="0" w:after="160"/>
        <w:jc w:val="left"/>
      </w:pPr>
      <w:r>
        <w:t xml:space="preserve">    c. 350 mm</w:t>
      </w:r>
    </w:p>
    <w:p>
      <w:pPr>
        <w:pStyle w:val="baaaa"/>
        <w:keepNext w:val="0"/>
        <w:keepLines w:val="0"/>
        <w:pageBreakBefore w:val="0"/>
        <w:widowControl/>
        <w:spacing w:before="0" w:after="160"/>
        <w:jc w:val="left"/>
      </w:pPr>
      <w:r>
        <w:t xml:space="preserve">    d. 400 mm</w:t>
      </w:r>
    </w:p>
    <w:p>
      <w:pPr>
        <w:pStyle w:val="baaaab"/>
        <w:keepNext w:val="0"/>
        <w:keepLines w:val="0"/>
        <w:pageBreakBefore w:val="0"/>
        <w:widowControl/>
        <w:spacing w:before="0" w:after="160"/>
        <w:jc w:val="left"/>
      </w:pPr>
      <w:r>
        <w:t>3. A material is said to be perfectly elastic if</w:t>
      </w:r>
    </w:p>
    <w:p>
      <w:pPr>
        <w:pStyle w:val="baaaaba"/>
        <w:keepNext w:val="0"/>
        <w:keepLines w:val="0"/>
        <w:pageBreakBefore w:val="0"/>
        <w:widowControl/>
        <w:spacing w:before="0" w:after="160"/>
        <w:jc w:val="left"/>
      </w:pPr>
      <w:r>
        <w:t xml:space="preserve">    a. it regains its original shape on removal of the load</w:t>
      </w:r>
    </w:p>
    <w:p>
      <w:pPr>
        <w:pStyle w:val="baaaabab"/>
        <w:keepNext w:val="0"/>
        <w:keepLines w:val="0"/>
        <w:pageBreakBefore w:val="0"/>
        <w:widowControl/>
        <w:spacing w:before="0" w:after="160"/>
        <w:jc w:val="left"/>
      </w:pPr>
      <w:r>
        <w:t xml:space="preserve">    b. It regains its original shape partially on removal of the load</w:t>
      </w:r>
    </w:p>
    <w:p>
      <w:pPr>
        <w:pStyle w:val="baaaababa"/>
        <w:keepNext w:val="0"/>
        <w:keepLines w:val="0"/>
        <w:pageBreakBefore w:val="0"/>
        <w:widowControl/>
        <w:spacing w:before="0" w:after="160"/>
        <w:jc w:val="left"/>
      </w:pPr>
      <w:r>
        <w:t xml:space="preserve">    c. it does not regain its original shape at all</w:t>
      </w:r>
    </w:p>
    <w:p>
      <w:pPr>
        <w:pStyle w:val="baaaababaa"/>
        <w:keepNext w:val="0"/>
        <w:keepLines w:val="0"/>
        <w:pageBreakBefore w:val="0"/>
        <w:widowControl/>
        <w:spacing w:before="0" w:after="160"/>
        <w:jc w:val="left"/>
      </w:pPr>
      <w:r>
        <w:t xml:space="preserve">    d. none of these.</w:t>
      </w:r>
    </w:p>
    <w:p>
      <w:pPr>
        <w:pStyle w:val="baaaababaaa"/>
        <w:keepNext w:val="0"/>
        <w:keepLines w:val="0"/>
        <w:pageBreakBefore w:val="0"/>
        <w:widowControl/>
        <w:spacing w:before="0" w:after="160"/>
        <w:jc w:val="left"/>
      </w:pPr>
      <w:r>
        <w:t>4. A solid cube is subjected to equal normal forces on all its faces. The volumetric strain will be x-times the linear strain in any of the three axes when</w:t>
      </w:r>
    </w:p>
    <w:p>
      <w:pPr>
        <w:pStyle w:val="baaaababaaaa"/>
        <w:keepNext w:val="0"/>
        <w:keepLines w:val="0"/>
        <w:pageBreakBefore w:val="0"/>
        <w:widowControl/>
        <w:spacing w:before="0" w:after="160"/>
        <w:jc w:val="left"/>
      </w:pPr>
      <w:r>
        <w:t xml:space="preserve">    a. x = 1</w:t>
      </w:r>
    </w:p>
    <w:p>
      <w:pPr>
        <w:pStyle w:val="baaaababaaaaa"/>
        <w:keepNext w:val="0"/>
        <w:keepLines w:val="0"/>
        <w:pageBreakBefore w:val="0"/>
        <w:widowControl/>
        <w:spacing w:before="0" w:after="160"/>
        <w:jc w:val="left"/>
      </w:pPr>
      <w:r>
        <w:t xml:space="preserve">    b. x = 2</w:t>
      </w:r>
    </w:p>
    <w:p>
      <w:pPr>
        <w:pStyle w:val="baaaababaaaaaa"/>
        <w:keepNext w:val="0"/>
        <w:keepLines w:val="0"/>
        <w:pageBreakBefore w:val="0"/>
        <w:widowControl/>
        <w:spacing w:before="0" w:after="160"/>
        <w:jc w:val="left"/>
      </w:pPr>
      <w:r>
        <w:t xml:space="preserve">    c. x = 3</w:t>
      </w:r>
    </w:p>
    <w:p>
      <w:pPr>
        <w:pStyle w:val="baaaababaaaaaab"/>
        <w:keepNext w:val="0"/>
        <w:keepLines w:val="0"/>
        <w:pageBreakBefore w:val="0"/>
        <w:widowControl/>
        <w:spacing w:before="0" w:after="160"/>
        <w:jc w:val="left"/>
      </w:pPr>
      <w:r>
        <w:t xml:space="preserve">    d. x = 4</w:t>
      </w:r>
    </w:p>
    <w:p>
      <w:pPr>
        <w:pStyle w:val="baaaababaaaaaaba"/>
        <w:keepNext w:val="0"/>
        <w:keepLines w:val="0"/>
        <w:pageBreakBefore w:val="0"/>
        <w:widowControl/>
        <w:spacing w:before="0" w:after="160"/>
        <w:jc w:val="left"/>
      </w:pPr>
      <w:r>
        <w:t>5. The shape of the bending moment diagram over the length of a beam, carrying a uniformly increasing load, is always</w:t>
      </w:r>
    </w:p>
    <w:p>
      <w:pPr>
        <w:pStyle w:val="baaaababaaaaaabaa"/>
        <w:keepNext w:val="0"/>
        <w:keepLines w:val="0"/>
        <w:pageBreakBefore w:val="0"/>
        <w:widowControl/>
        <w:spacing w:before="0" w:after="160"/>
        <w:jc w:val="left"/>
      </w:pPr>
      <w:r>
        <w:t xml:space="preserve">    a. linear</w:t>
      </w:r>
    </w:p>
    <w:p>
      <w:pPr>
        <w:pStyle w:val="baaaababaaaaaabaaa"/>
        <w:keepNext w:val="0"/>
        <w:keepLines w:val="0"/>
        <w:pageBreakBefore w:val="0"/>
        <w:widowControl/>
        <w:spacing w:before="0" w:after="160"/>
        <w:jc w:val="left"/>
      </w:pPr>
      <w:r>
        <w:t xml:space="preserve">    b. parabolic</w:t>
      </w:r>
    </w:p>
    <w:p>
      <w:pPr>
        <w:pStyle w:val="baaaababaaaaaabaaaa"/>
        <w:keepNext w:val="0"/>
        <w:keepLines w:val="0"/>
        <w:pageBreakBefore w:val="0"/>
        <w:widowControl/>
        <w:spacing w:before="0" w:after="160"/>
        <w:jc w:val="left"/>
      </w:pPr>
      <w:r>
        <w:t xml:space="preserve">    c. cubical</w:t>
      </w:r>
    </w:p>
    <w:p>
      <w:pPr>
        <w:pStyle w:val="baaaababaaaaaabaaaab"/>
        <w:keepNext w:val="0"/>
        <w:keepLines w:val="0"/>
        <w:pageBreakBefore w:val="0"/>
        <w:widowControl/>
        <w:spacing w:before="0" w:after="160"/>
        <w:jc w:val="left"/>
      </w:pPr>
      <w:r>
        <w:t xml:space="preserve">    d. circular.</w:t>
      </w:r>
    </w:p>
    <w:p>
      <w:pPr>
        <w:pStyle w:val="baaaababaaaaaabaaaaba"/>
        <w:keepNext w:val="0"/>
        <w:keepLines w:val="0"/>
        <w:pageBreakBefore w:val="0"/>
        <w:widowControl/>
        <w:spacing w:before="0" w:after="160"/>
        <w:jc w:val="left"/>
      </w:pPr>
      <w:r>
        <w:t>6. The minimum range for sliding the focusing lens in the internal focusing telescope for focusing at all distances beyond 4 m is</w:t>
      </w:r>
    </w:p>
    <w:p>
      <w:pPr>
        <w:pStyle w:val="baaaababaaaaaabaaaabaa"/>
        <w:keepNext w:val="0"/>
        <w:keepLines w:val="0"/>
        <w:pageBreakBefore w:val="0"/>
        <w:widowControl/>
        <w:spacing w:before="0" w:after="160"/>
        <w:jc w:val="left"/>
      </w:pPr>
      <w:r>
        <w:t xml:space="preserve">    a. 5 mm</w:t>
      </w:r>
    </w:p>
    <w:p>
      <w:pPr>
        <w:pStyle w:val="baaaababaaaaaabaaaabaaa"/>
        <w:keepNext w:val="0"/>
        <w:keepLines w:val="0"/>
        <w:pageBreakBefore w:val="0"/>
        <w:widowControl/>
        <w:spacing w:before="0" w:after="160"/>
        <w:jc w:val="left"/>
      </w:pPr>
      <w:r>
        <w:t xml:space="preserve">    b. 10 mm</w:t>
      </w:r>
    </w:p>
    <w:p>
      <w:pPr>
        <w:pStyle w:val="baaaababaaaaaabaaaabaaaa"/>
        <w:keepNext w:val="0"/>
        <w:keepLines w:val="0"/>
        <w:pageBreakBefore w:val="0"/>
        <w:widowControl/>
        <w:spacing w:before="0" w:after="160"/>
        <w:jc w:val="left"/>
      </w:pPr>
      <w:r>
        <w:t xml:space="preserve">    c. 15 mm</w:t>
      </w:r>
    </w:p>
    <w:p>
      <w:pPr>
        <w:pStyle w:val="baaaababaaaaaabaaaabaaaaa"/>
        <w:keepNext w:val="0"/>
        <w:keepLines w:val="0"/>
        <w:pageBreakBefore w:val="0"/>
        <w:widowControl/>
        <w:spacing w:before="0" w:after="160"/>
        <w:jc w:val="left"/>
      </w:pPr>
      <w:r>
        <w:t xml:space="preserve">    d. 20 mm.</w:t>
      </w:r>
    </w:p>
    <w:p>
      <w:pPr>
        <w:pStyle w:val="baaaababaaaaaabaaaabaaaaab"/>
        <w:keepNext w:val="0"/>
        <w:keepLines w:val="0"/>
        <w:pageBreakBefore w:val="0"/>
        <w:widowControl/>
        <w:spacing w:before="0" w:after="160"/>
        <w:jc w:val="left"/>
      </w:pPr>
      <w:r>
        <w:t>7. Flint glass</w:t>
      </w:r>
    </w:p>
    <w:p>
      <w:pPr>
        <w:pStyle w:val="baaaababaaaaaabaaaabaaaaaba"/>
        <w:keepNext w:val="0"/>
        <w:keepLines w:val="0"/>
        <w:pageBreakBefore w:val="0"/>
        <w:widowControl/>
        <w:spacing w:before="0" w:after="160"/>
        <w:jc w:val="left"/>
      </w:pPr>
      <w:r>
        <w:t xml:space="preserve">    a. has slightly the greater refracting power than crown glass</w:t>
      </w:r>
    </w:p>
    <w:p>
      <w:pPr>
        <w:pStyle w:val="baaaababaaaaaabaaaabaaaaabaa"/>
        <w:keepNext w:val="0"/>
        <w:keepLines w:val="0"/>
        <w:pageBreakBefore w:val="0"/>
        <w:widowControl/>
        <w:spacing w:before="0" w:after="160"/>
        <w:jc w:val="left"/>
      </w:pPr>
      <w:r>
        <w:t xml:space="preserve">    b. has roughly double refracting power than that of crown</w:t>
      </w:r>
    </w:p>
    <w:p>
      <w:pPr>
        <w:pStyle w:val="baaaababaaaaaabaaaabaaaaabaaa"/>
        <w:keepNext w:val="0"/>
        <w:keepLines w:val="0"/>
        <w:pageBreakBefore w:val="0"/>
        <w:widowControl/>
        <w:spacing w:before="0" w:after="160"/>
        <w:jc w:val="left"/>
      </w:pPr>
      <w:r>
        <w:t xml:space="preserve">    c. and crown glass proportions yield the required focal length and neutralise the dispersion produced by the convex lens at the emergence from the concave</w:t>
      </w:r>
    </w:p>
    <w:p>
      <w:pPr>
        <w:pStyle w:val="baaaababaaaaaabaaaabaaaaabaaaa"/>
        <w:keepNext w:val="0"/>
        <w:keepLines w:val="0"/>
        <w:pageBreakBefore w:val="0"/>
        <w:widowControl/>
        <w:spacing w:before="0" w:after="160"/>
        <w:jc w:val="left"/>
      </w:pPr>
      <w:r>
        <w:t xml:space="preserve">    d. all the above.</w:t>
      </w:r>
    </w:p>
    <w:p>
      <w:pPr>
        <w:pStyle w:val="baaaababaaaaaabaaaabaaaaabaaaab"/>
        <w:keepNext w:val="0"/>
        <w:keepLines w:val="0"/>
        <w:pageBreakBefore w:val="0"/>
        <w:widowControl/>
        <w:spacing w:before="0" w:after="160"/>
        <w:jc w:val="left"/>
      </w:pPr>
      <w:r>
        <w:t>8. The 10 mm markings on a levelling staff placed at 20 m are separated by</w:t>
      </w:r>
    </w:p>
    <w:p>
      <w:pPr>
        <w:pStyle w:val="baaaababaaaaaabaaaabaaaaabaaaaba"/>
        <w:keepNext w:val="0"/>
        <w:keepLines w:val="0"/>
        <w:pageBreakBefore w:val="0"/>
        <w:widowControl/>
        <w:spacing w:before="0" w:after="160"/>
        <w:jc w:val="left"/>
      </w:pPr>
      <w:r>
        <w:t xml:space="preserve">    a.  radian</w:t>
      </w:r>
    </w:p>
    <w:p>
      <w:pPr>
        <w:pStyle w:val="baaaababaaaaaabaaaabaaaaabaaaabaa"/>
        <w:keepNext w:val="0"/>
        <w:keepLines w:val="0"/>
        <w:pageBreakBefore w:val="0"/>
        <w:widowControl/>
        <w:spacing w:before="0" w:after="160"/>
        <w:jc w:val="left"/>
      </w:pPr>
      <w:r>
        <w:t xml:space="preserve">    b.  radian</w:t>
      </w:r>
    </w:p>
    <w:p>
      <w:pPr>
        <w:pStyle w:val="baaaababaaaaaabaaaabaaaaabaaaabaaa"/>
        <w:keepNext w:val="0"/>
        <w:keepLines w:val="0"/>
        <w:pageBreakBefore w:val="0"/>
        <w:widowControl/>
        <w:spacing w:before="0" w:after="160"/>
        <w:jc w:val="left"/>
      </w:pPr>
      <w:r>
        <w:t xml:space="preserve">    c.  radian</w:t>
      </w:r>
    </w:p>
    <w:p>
      <w:pPr>
        <w:pStyle w:val="baaaababaaaaaabaaaabaaaaabaaaabaaab"/>
        <w:keepNext w:val="0"/>
        <w:keepLines w:val="0"/>
        <w:pageBreakBefore w:val="0"/>
        <w:widowControl/>
        <w:spacing w:before="0" w:after="160"/>
        <w:jc w:val="left"/>
      </w:pPr>
      <w:r>
        <w:t xml:space="preserve">    d.  radian.</w:t>
      </w:r>
    </w:p>
    <w:p>
      <w:pPr>
        <w:pStyle w:val="baaaababaaaaaabaaaabaaaaabaaaabaaaba"/>
        <w:keepNext w:val="0"/>
        <w:keepLines w:val="0"/>
        <w:pageBreakBefore w:val="0"/>
        <w:widowControl/>
        <w:spacing w:before="0" w:after="160"/>
        <w:jc w:val="left"/>
      </w:pPr>
      <w:r>
        <w:t>9. The area of any irregular figure of the plotted map is measured with</w:t>
      </w:r>
    </w:p>
    <w:p>
      <w:pPr>
        <w:pStyle w:val="baaaababaaaaaabaaaabaaaaabaaaabaaabaa"/>
        <w:keepNext w:val="0"/>
        <w:keepLines w:val="0"/>
        <w:pageBreakBefore w:val="0"/>
        <w:widowControl/>
        <w:spacing w:before="0" w:after="160"/>
        <w:jc w:val="left"/>
      </w:pPr>
      <w:r>
        <w:t xml:space="preserve">    a. sextant</w:t>
      </w:r>
    </w:p>
    <w:p>
      <w:pPr>
        <w:pStyle w:val="baaaababaaaaaabaaaabaaaaabaaaabaaabaaa"/>
        <w:keepNext w:val="0"/>
        <w:keepLines w:val="0"/>
        <w:pageBreakBefore w:val="0"/>
        <w:widowControl/>
        <w:spacing w:before="0" w:after="160"/>
        <w:jc w:val="left"/>
      </w:pPr>
      <w:r>
        <w:t xml:space="preserve">    b. clinometer</w:t>
      </w:r>
    </w:p>
    <w:p>
      <w:pPr>
        <w:pStyle w:val="baaaababaaaaaabaaaabaaaaabaaaabaaabaaaa"/>
        <w:keepNext w:val="0"/>
        <w:keepLines w:val="0"/>
        <w:pageBreakBefore w:val="0"/>
        <w:widowControl/>
        <w:spacing w:before="0" w:after="160"/>
        <w:jc w:val="left"/>
      </w:pPr>
      <w:r>
        <w:t xml:space="preserve">    c. planimeter</w:t>
      </w:r>
    </w:p>
    <w:p>
      <w:pPr>
        <w:pStyle w:val="baaaababaaaaaabaaaabaaaaabaaaabaaabaaaab"/>
        <w:keepNext w:val="0"/>
        <w:keepLines w:val="0"/>
        <w:pageBreakBefore w:val="0"/>
        <w:widowControl/>
        <w:spacing w:before="0" w:after="160"/>
        <w:jc w:val="left"/>
      </w:pPr>
      <w:r>
        <w:t xml:space="preserve">    d. optical square</w:t>
      </w:r>
    </w:p>
    <w:p>
      <w:pPr>
        <w:pStyle w:val="baaaababaaaaaabaaaabaaaaabaaaabaaabaaaaba"/>
        <w:keepNext w:val="0"/>
        <w:keepLines w:val="0"/>
        <w:pageBreakBefore w:val="0"/>
        <w:widowControl/>
        <w:spacing w:before="0" w:after="160"/>
        <w:jc w:val="left"/>
      </w:pPr>
      <w:r>
        <w:t>10. Pick up the correct statement from the following :</w:t>
      </w:r>
    </w:p>
    <w:p>
      <w:pPr>
        <w:pStyle w:val="baaaababaaaaaabaaaabaaaaabaaaabaaabaaaabaa"/>
        <w:keepNext w:val="0"/>
        <w:keepLines w:val="0"/>
        <w:pageBreakBefore w:val="0"/>
        <w:widowControl/>
        <w:spacing w:before="0" w:after="160"/>
        <w:jc w:val="left"/>
      </w:pPr>
      <w:r>
        <w:t xml:space="preserve">    a. the handles are on swivel joints to prevent twisting of the chain</w:t>
      </w:r>
    </w:p>
    <w:p>
      <w:pPr>
        <w:pStyle w:val="baaaababaaaaaabaaaabaaaaabaaaabaaabaaaabaaa"/>
        <w:keepNext w:val="0"/>
        <w:keepLines w:val="0"/>
        <w:pageBreakBefore w:val="0"/>
        <w:widowControl/>
        <w:spacing w:before="0" w:after="160"/>
        <w:jc w:val="left"/>
      </w:pPr>
      <w:r>
        <w:t xml:space="preserve">    b. the fifth tag from either end of the chain is numbered 5</w:t>
      </w:r>
    </w:p>
    <w:p>
      <w:pPr>
        <w:pStyle w:val="baaaababaaaaaabaaaabaaaaabaaaabaaabaaaabaaaa"/>
        <w:keepNext w:val="0"/>
        <w:keepLines w:val="0"/>
        <w:pageBreakBefore w:val="0"/>
        <w:widowControl/>
        <w:spacing w:before="0" w:after="160"/>
        <w:jc w:val="left"/>
      </w:pPr>
      <w:r>
        <w:t xml:space="preserve">    c. the length of the Gunter's chain is 66 ft.</w:t>
      </w:r>
    </w:p>
    <w:p>
      <w:pPr>
        <w:pStyle w:val="baaaababaaaaaabaaaabaaaaabaaaabaaabaaaabaaaaa"/>
        <w:keepNext w:val="0"/>
        <w:keepLines w:val="0"/>
        <w:pageBreakBefore w:val="0"/>
        <w:widowControl/>
        <w:spacing w:before="0" w:after="160"/>
        <w:jc w:val="left"/>
      </w:pPr>
      <w:r>
        <w:t xml:space="preserve">    d. all the above.</w:t>
      </w:r>
    </w:p>
    <w:p>
      <w:pPr>
        <w:pStyle w:val="baaaababaaaaaabaaaabaaaaabaaaabaaabaaaabaaaaab"/>
        <w:keepNext w:val="0"/>
        <w:keepLines w:val="0"/>
        <w:pageBreakBefore w:val="0"/>
        <w:widowControl/>
        <w:spacing w:before="0" w:after="160"/>
        <w:jc w:val="left"/>
      </w:pPr>
      <w:r>
        <w:t>11. The staff reading at a distance of 80 m from a level with the bubble at its centre is 1.31 m. When the bubble is moved by 5 divisions out of the centre, the reading is 1.39 m. The angular value of the one division of the bubble, is</w:t>
      </w:r>
    </w:p>
    <w:p>
      <w:pPr>
        <w:pStyle w:val="baaaababaaaaaabaaaabaaaaabaaaabaaabaaaabaaaaaba"/>
        <w:keepNext w:val="0"/>
        <w:keepLines w:val="0"/>
        <w:pageBreakBefore w:val="0"/>
        <w:widowControl/>
        <w:spacing w:before="0" w:after="160"/>
        <w:jc w:val="left"/>
      </w:pPr>
      <w:r>
        <w:t xml:space="preserve">    a. 41.25 secs</w:t>
      </w:r>
    </w:p>
    <w:p>
      <w:pPr>
        <w:pStyle w:val="baaaababaaaaaabaaaabaaaaabaaaabaaabaaaabaaaaabab"/>
        <w:keepNext w:val="0"/>
        <w:keepLines w:val="0"/>
        <w:pageBreakBefore w:val="0"/>
        <w:widowControl/>
        <w:spacing w:before="0" w:after="160"/>
        <w:jc w:val="left"/>
      </w:pPr>
      <w:r>
        <w:t xml:space="preserve">    b. 14.52 secs</w:t>
      </w:r>
    </w:p>
    <w:p>
      <w:pPr>
        <w:pStyle w:val="baaaababaaaaaabaaaabaaaaabaaaabaaabaaaabaaaaababa"/>
        <w:keepNext w:val="0"/>
        <w:keepLines w:val="0"/>
        <w:pageBreakBefore w:val="0"/>
        <w:widowControl/>
        <w:spacing w:before="0" w:after="160"/>
        <w:jc w:val="left"/>
      </w:pPr>
      <w:r>
        <w:t xml:space="preserve">    c. 25.05</w:t>
      </w:r>
    </w:p>
    <w:p>
      <w:pPr>
        <w:pStyle w:val="baaaababaaaaaabaaaabaaaaabaaaabaaabaaaabaaaaababaa"/>
        <w:keepNext w:val="0"/>
        <w:keepLines w:val="0"/>
        <w:pageBreakBefore w:val="0"/>
        <w:widowControl/>
        <w:spacing w:before="0" w:after="160"/>
        <w:jc w:val="left"/>
      </w:pPr>
      <w:r>
        <w:t xml:space="preserve">    d. none of these</w:t>
      </w:r>
    </w:p>
    <w:p>
      <w:pPr>
        <w:pStyle w:val="baaaababaaaaaabaaaabaaaaabaaaabaaabaaaabaaaaababaaa"/>
        <w:keepNext w:val="0"/>
        <w:keepLines w:val="0"/>
        <w:pageBreakBefore w:val="0"/>
        <w:widowControl/>
        <w:spacing w:before="0" w:after="160"/>
        <w:jc w:val="left"/>
      </w:pPr>
      <w:r>
        <w:t>12. During secular variation of magnetic meridian at different places</w:t>
      </w:r>
    </w:p>
    <w:p>
      <w:pPr>
        <w:pStyle w:val="baaaababaaaaaabaaaabaaaaabaaaabaaabaaaabaaaaababaaaa"/>
        <w:keepNext w:val="0"/>
        <w:keepLines w:val="0"/>
        <w:pageBreakBefore w:val="0"/>
        <w:widowControl/>
        <w:spacing w:before="0" w:after="160"/>
        <w:jc w:val="left"/>
      </w:pPr>
      <w:r>
        <w:t xml:space="preserve">    a. range of oscillations is constant</w:t>
      </w:r>
    </w:p>
    <w:p>
      <w:pPr>
        <w:pStyle w:val="baaaababaaaaaabaaaabaaaaabaaaabaaabaaaabaaaaababaaaaa"/>
        <w:keepNext w:val="0"/>
        <w:keepLines w:val="0"/>
        <w:pageBreakBefore w:val="0"/>
        <w:widowControl/>
        <w:spacing w:before="0" w:after="160"/>
        <w:jc w:val="left"/>
      </w:pPr>
      <w:r>
        <w:t xml:space="preserve">    b. period of oscillation is constant</w:t>
      </w:r>
    </w:p>
    <w:p>
      <w:pPr>
        <w:pStyle w:val="baaaababaaaaaabaaaabaaaaabaaaabaaabaaaabaaaaababaaaaaa"/>
        <w:keepNext w:val="0"/>
        <w:keepLines w:val="0"/>
        <w:pageBreakBefore w:val="0"/>
        <w:widowControl/>
        <w:spacing w:before="0" w:after="160"/>
        <w:jc w:val="left"/>
      </w:pPr>
      <w:r>
        <w:t xml:space="preserve">    c. range and period of oscillation both vary</w:t>
      </w:r>
    </w:p>
    <w:p>
      <w:pPr>
        <w:pStyle w:val="baaaababaaaaaabaaaabaaaaabaaaabaaabaaaabaaaaababaaaaaab"/>
        <w:keepNext w:val="0"/>
        <w:keepLines w:val="0"/>
        <w:pageBreakBefore w:val="0"/>
        <w:widowControl/>
        <w:spacing w:before="0" w:after="160"/>
        <w:jc w:val="left"/>
      </w:pPr>
      <w:r>
        <w:t xml:space="preserve">    d. period of oscillation only varies.</w:t>
      </w:r>
    </w:p>
    <w:p>
      <w:pPr>
        <w:pStyle w:val="baaaababaaaaaabaaaabaaaaabaaaabaaabaaaabaaaaababaaaaaaba"/>
        <w:keepNext w:val="0"/>
        <w:keepLines w:val="0"/>
        <w:pageBreakBefore w:val="0"/>
        <w:widowControl/>
        <w:spacing w:before="0" w:after="160"/>
        <w:jc w:val="left"/>
      </w:pPr>
      <w:r>
        <w:t>13. The compound of Portland cement which contributes to the strength after two to three years is</w:t>
      </w:r>
    </w:p>
    <w:p>
      <w:pPr>
        <w:pStyle w:val="baaaababaaaaaabaaaabaaaaabaaaabaaabaaaabaaaaababaaaaaabaa"/>
        <w:keepNext w:val="0"/>
        <w:keepLines w:val="0"/>
        <w:pageBreakBefore w:val="0"/>
        <w:widowControl/>
        <w:spacing w:before="0" w:after="160"/>
        <w:jc w:val="left"/>
      </w:pPr>
      <w:r>
        <w:t xml:space="preserve">    a. Tricalcium silicate</w:t>
      </w:r>
    </w:p>
    <w:p>
      <w:pPr>
        <w:pStyle w:val="baaaababaaaaaabaaaabaaaaabaaaabaaabaaaabaaaaababaaaaaabaaa"/>
        <w:keepNext w:val="0"/>
        <w:keepLines w:val="0"/>
        <w:pageBreakBefore w:val="0"/>
        <w:widowControl/>
        <w:spacing w:before="0" w:after="160"/>
        <w:jc w:val="left"/>
      </w:pPr>
      <w:r>
        <w:t xml:space="preserve">    b. Di-calcium silicate</w:t>
      </w:r>
    </w:p>
    <w:p>
      <w:pPr>
        <w:pStyle w:val="baaaababaaaaaabaaaabaaaaabaaaabaaabaaaabaaaaababaaaaaabaaab"/>
        <w:keepNext w:val="0"/>
        <w:keepLines w:val="0"/>
        <w:pageBreakBefore w:val="0"/>
        <w:widowControl/>
        <w:spacing w:before="0" w:after="160"/>
        <w:jc w:val="left"/>
      </w:pPr>
      <w:r>
        <w:t xml:space="preserve">    c. Tricalcium aluminate</w:t>
      </w:r>
    </w:p>
    <w:p>
      <w:pPr>
        <w:pStyle w:val="baaaababaaaaaabaaaabaaaaabaaaabaaabaaaabaaaaababaaaaaabaaaba"/>
        <w:keepNext w:val="0"/>
        <w:keepLines w:val="0"/>
        <w:pageBreakBefore w:val="0"/>
        <w:widowControl/>
        <w:spacing w:before="0" w:after="160"/>
        <w:jc w:val="left"/>
      </w:pPr>
      <w:r>
        <w:t xml:space="preserve">    d. Tetracalcium alumino ferrite.</w:t>
      </w:r>
    </w:p>
    <w:p>
      <w:pPr>
        <w:pStyle w:val="baaaababaaaaaabaaaabaaaaabaaaabaaabaaaabaaaaababaaaaaabaaabaa"/>
        <w:keepNext w:val="0"/>
        <w:keepLines w:val="0"/>
        <w:pageBreakBefore w:val="0"/>
        <w:widowControl/>
        <w:spacing w:before="0" w:after="160"/>
        <w:jc w:val="left"/>
      </w:pPr>
      <w:r>
        <w:t>14. Pick up the correct statement from the following:</w:t>
      </w:r>
    </w:p>
    <w:p>
      <w:pPr>
        <w:pStyle w:val="baaaababaaaaaabaaaabaaaaabaaaabaaabaaaabaaaaababaaaaaabaaabaaa"/>
        <w:keepNext w:val="0"/>
        <w:keepLines w:val="0"/>
        <w:pageBreakBefore w:val="0"/>
        <w:widowControl/>
        <w:spacing w:before="0" w:after="160"/>
        <w:jc w:val="left"/>
      </w:pPr>
      <w:r>
        <w:t xml:space="preserve">    a. The bulking of fine sand is more than that of coarse sand</w:t>
      </w:r>
    </w:p>
    <w:p>
      <w:pPr>
        <w:pStyle w:val="baaaababaaaaaabaaaabaaaaabaaaabaaabaaaabaaaaababaaaaaabaaabaaaa"/>
        <w:keepNext w:val="0"/>
        <w:keepLines w:val="0"/>
        <w:pageBreakBefore w:val="0"/>
        <w:widowControl/>
        <w:spacing w:before="0" w:after="160"/>
        <w:jc w:val="left"/>
      </w:pPr>
      <w:r>
        <w:t xml:space="preserve">    b. If the percentage content of moisture exceeds 10%, increase in bulk of sand starts increasing</w:t>
      </w:r>
    </w:p>
    <w:p>
      <w:pPr>
        <w:pStyle w:val="baaaababaaaaaabaaaabaaaaabaaaabaaabaaaabaaaaababaaaaaabaaabaaaaa"/>
        <w:keepNext w:val="0"/>
        <w:keepLines w:val="0"/>
        <w:pageBreakBefore w:val="0"/>
        <w:widowControl/>
        <w:spacing w:before="0" w:after="160"/>
        <w:jc w:val="left"/>
      </w:pPr>
      <w:r>
        <w:t xml:space="preserve">    c. The volume of fully saturated sand equals that of dry sand</w:t>
      </w:r>
    </w:p>
    <w:p>
      <w:pPr>
        <w:pStyle w:val="baaaababaaaaaabaaaabaaaaabaaaabaaabaaaabaaaaababaaaaaabaaabaaaaaa"/>
        <w:keepNext w:val="0"/>
        <w:keepLines w:val="0"/>
        <w:pageBreakBefore w:val="0"/>
        <w:widowControl/>
        <w:spacing w:before="0" w:after="160"/>
        <w:jc w:val="left"/>
      </w:pPr>
      <w:r>
        <w:t xml:space="preserve">    d. All the above.</w:t>
      </w:r>
    </w:p>
    <w:p>
      <w:pPr>
        <w:pStyle w:val="baaaababaaaaaabaaaabaaaaabaaaabaaabaaaabaaaaababaaaaaabaaabaaaaaab"/>
        <w:keepNext w:val="0"/>
        <w:keepLines w:val="0"/>
        <w:pageBreakBefore w:val="0"/>
        <w:widowControl/>
        <w:spacing w:before="0" w:after="160"/>
        <w:jc w:val="left"/>
      </w:pPr>
      <w:r>
        <w:t>15. For melting one tonne of cast iron</w:t>
      </w:r>
    </w:p>
    <w:p>
      <w:pPr>
        <w:pStyle w:val="baaaababaaaaaabaaaabaaaaabaaaabaaabaaaabaaaaababaaaaaabaaabaaaaaaba"/>
        <w:keepNext w:val="0"/>
        <w:keepLines w:val="0"/>
        <w:pageBreakBefore w:val="0"/>
        <w:widowControl/>
        <w:spacing w:before="0" w:after="160"/>
        <w:jc w:val="left"/>
      </w:pPr>
      <w:r>
        <w:t xml:space="preserve">    a. 700 m3 air is required</w:t>
      </w:r>
    </w:p>
    <w:p>
      <w:pPr>
        <w:pStyle w:val="baaaababaaaaaabaaaabaaaaabaaaabaaabaaaabaaaaababaaaaaabaaabaaaaaabaa"/>
        <w:keepNext w:val="0"/>
        <w:keepLines w:val="0"/>
        <w:pageBreakBefore w:val="0"/>
        <w:widowControl/>
        <w:spacing w:before="0" w:after="160"/>
        <w:jc w:val="left"/>
      </w:pPr>
      <w:r>
        <w:t xml:space="preserve">    b. 20 kg limestone is required</w:t>
      </w:r>
    </w:p>
    <w:p>
      <w:pPr>
        <w:pStyle w:val="baaaababaaaaaabaaaabaaaaabaaaabaaabaaaabaaaaababaaaaaabaaabaaaaaabaaa"/>
        <w:keepNext w:val="0"/>
        <w:keepLines w:val="0"/>
        <w:pageBreakBefore w:val="0"/>
        <w:widowControl/>
        <w:spacing w:before="0" w:after="160"/>
        <w:jc w:val="left"/>
      </w:pPr>
      <w:r>
        <w:t xml:space="preserve">    c. one quintal coke is required</w:t>
      </w:r>
    </w:p>
    <w:p>
      <w:pPr>
        <w:pStyle w:val="baaaababaaaaaabaaaabaaaaabaaaabaaabaaaabaaaaababaaaaaabaaabaaaaaabaaaa"/>
        <w:keepNext w:val="0"/>
        <w:keepLines w:val="0"/>
        <w:pageBreakBefore w:val="0"/>
        <w:widowControl/>
        <w:spacing w:before="0" w:after="160"/>
        <w:jc w:val="left"/>
      </w:pPr>
      <w:r>
        <w:t xml:space="preserve">    d. all the above.</w:t>
      </w:r>
    </w:p>
    <w:p>
      <w:pPr>
        <w:pStyle w:val="baaaababaaaaaabaaaabaaaaabaaaabaaabaaaabaaaaababaaaaaabaaabaaaaaabaaaab"/>
        <w:keepNext w:val="0"/>
        <w:keepLines w:val="0"/>
        <w:pageBreakBefore w:val="0"/>
        <w:widowControl/>
        <w:spacing w:before="0" w:after="160"/>
        <w:jc w:val="left"/>
      </w:pPr>
      <w:r>
        <w:t>16. Chlorite, a green colour mineral is mainly derived from the decomposition of</w:t>
      </w:r>
    </w:p>
    <w:p>
      <w:pPr>
        <w:pStyle w:val="baaaababaaaaaabaaaabaaaaabaaaabaaabaaaabaaaaababaaaaaabaaabaaaaaabaaaaba"/>
        <w:keepNext w:val="0"/>
        <w:keepLines w:val="0"/>
        <w:pageBreakBefore w:val="0"/>
        <w:widowControl/>
        <w:spacing w:before="0" w:after="160"/>
        <w:jc w:val="left"/>
      </w:pPr>
      <w:r>
        <w:t xml:space="preserve">    a. augite</w:t>
      </w:r>
    </w:p>
    <w:p>
      <w:pPr>
        <w:pStyle w:val="baaaababaaaaaabaaaabaaaaabaaaabaaabaaaabaaaaababaaaaaabaaabaaaaaabaaaabab"/>
        <w:keepNext w:val="0"/>
        <w:keepLines w:val="0"/>
        <w:pageBreakBefore w:val="0"/>
        <w:widowControl/>
        <w:spacing w:before="0" w:after="160"/>
        <w:jc w:val="left"/>
      </w:pPr>
      <w:r>
        <w:t xml:space="preserve">    b. biotite</w:t>
      </w:r>
    </w:p>
    <w:p>
      <w:pPr>
        <w:pStyle w:val="baaaababaaaaaabaaaabaaaaabaaaabaaabaaaabaaaaababaaaaaabaaabaaaaaabaaaababa"/>
        <w:keepNext w:val="0"/>
        <w:keepLines w:val="0"/>
        <w:pageBreakBefore w:val="0"/>
        <w:widowControl/>
        <w:spacing w:before="0" w:after="160"/>
        <w:jc w:val="left"/>
      </w:pPr>
      <w:r>
        <w:t xml:space="preserve">    c. horn blende</w:t>
      </w:r>
    </w:p>
    <w:p>
      <w:pPr>
        <w:pStyle w:val="baaaababaaaaaabaaaabaaaaabaaaabaaabaaaabaaaaababaaaaaabaaabaaaaaabaaaababaa"/>
        <w:keepNext w:val="0"/>
        <w:keepLines w:val="0"/>
        <w:pageBreakBefore w:val="0"/>
        <w:widowControl/>
        <w:spacing w:before="0" w:after="160"/>
        <w:jc w:val="left"/>
      </w:pPr>
      <w:r>
        <w:t xml:space="preserve">    d. All of these.</w:t>
      </w:r>
    </w:p>
    <w:p>
      <w:pPr>
        <w:pStyle w:val="baaaababaaaaaabaaaabaaaaabaaaabaaabaaaabaaaaababaaaaaabaaabaaaaaabaaaababaaa"/>
        <w:keepNext w:val="0"/>
        <w:keepLines w:val="0"/>
        <w:pageBreakBefore w:val="0"/>
        <w:widowControl/>
        <w:spacing w:before="0" w:after="160"/>
        <w:jc w:val="left"/>
      </w:pPr>
      <w:r>
        <w:t>17. A pug mill is used for</w:t>
      </w:r>
    </w:p>
    <w:p>
      <w:pPr>
        <w:pStyle w:val="baaaababaaaaaabaaaabaaaaabaaaabaaabaaaabaaaaababaaaaaabaaabaaaaaabaaaababaaaa"/>
        <w:keepNext w:val="0"/>
        <w:keepLines w:val="0"/>
        <w:pageBreakBefore w:val="0"/>
        <w:widowControl/>
        <w:spacing w:before="0" w:after="160"/>
        <w:jc w:val="left"/>
      </w:pPr>
      <w:r>
        <w:t xml:space="preserve">    a. moulding brick earth</w:t>
      </w:r>
    </w:p>
    <w:p>
      <w:pPr>
        <w:pStyle w:val="baaaababaaaaaabaaaabaaaaabaaaabaaabaaaabaaaaababaaaaaabaaabaaaaaabaaaababaaaaa"/>
        <w:keepNext w:val="0"/>
        <w:keepLines w:val="0"/>
        <w:pageBreakBefore w:val="0"/>
        <w:widowControl/>
        <w:spacing w:before="0" w:after="160"/>
        <w:jc w:val="left"/>
      </w:pPr>
      <w:r>
        <w:t xml:space="preserve">    b. tempering brick earth</w:t>
      </w:r>
    </w:p>
    <w:p>
      <w:pPr>
        <w:pStyle w:val="baaaababaaaaaabaaaabaaaaabaaaabaaabaaaabaaaaababaaaaaabaaabaaaaaabaaaababaaaaab"/>
        <w:keepNext w:val="0"/>
        <w:keepLines w:val="0"/>
        <w:pageBreakBefore w:val="0"/>
        <w:widowControl/>
        <w:spacing w:before="0" w:after="160"/>
        <w:jc w:val="left"/>
      </w:pPr>
      <w:r>
        <w:t xml:space="preserve">    c. providing brick earth</w:t>
      </w:r>
    </w:p>
    <w:p>
      <w:pPr>
        <w:pStyle w:val="baaaababaaaaaabaaaabaaaaabaaaabaaabaaaabaaaaababaaaaaabaaabaaaaaabaaaababaaaaaba"/>
        <w:keepNext w:val="0"/>
        <w:keepLines w:val="0"/>
        <w:pageBreakBefore w:val="0"/>
        <w:widowControl/>
        <w:spacing w:before="0" w:after="160"/>
        <w:jc w:val="left"/>
      </w:pPr>
      <w:r>
        <w:t xml:space="preserve">    d. all the above.</w:t>
      </w:r>
    </w:p>
    <w:p>
      <w:pPr>
        <w:pStyle w:val="baaaababaaaaaabaaaabaaaaabaaaabaaabaaaabaaaaababaaaaaabaaabaaaaaabaaaababaaaaabaa"/>
        <w:keepNext w:val="0"/>
        <w:keepLines w:val="0"/>
        <w:pageBreakBefore w:val="0"/>
        <w:widowControl/>
        <w:spacing w:before="0" w:after="160"/>
        <w:jc w:val="left"/>
      </w:pPr>
      <w:r>
        <w:t>18. Sand stone is</w:t>
      </w:r>
    </w:p>
    <w:p>
      <w:pPr>
        <w:pStyle w:val="baaaababaaaaaabaaaabaaaaabaaaabaaabaaaabaaaaababaaaaaabaaabaaaaaabaaaababaaaaabaaa"/>
        <w:keepNext w:val="0"/>
        <w:keepLines w:val="0"/>
        <w:pageBreakBefore w:val="0"/>
        <w:widowControl/>
        <w:spacing w:before="0" w:after="160"/>
        <w:jc w:val="left"/>
      </w:pPr>
      <w:r>
        <w:t xml:space="preserve">    a. sedimentary rock</w:t>
      </w:r>
    </w:p>
    <w:p>
      <w:pPr>
        <w:pStyle w:val="baaaababaaaaaabaaaabaaaaabaaaabaaabaaaabaaaaababaaaaaabaaabaaaaaabaaaababaaaaabaaab"/>
        <w:keepNext w:val="0"/>
        <w:keepLines w:val="0"/>
        <w:pageBreakBefore w:val="0"/>
        <w:widowControl/>
        <w:spacing w:before="0" w:after="160"/>
        <w:jc w:val="left"/>
      </w:pPr>
      <w:r>
        <w:t xml:space="preserve">    b. metamorphic rock</w:t>
      </w:r>
    </w:p>
    <w:p>
      <w:pPr>
        <w:pStyle w:val="baaaababaaaaaabaaaabaaaaabaaaabaaabaaaabaaaaababaaaaaabaaabaaaaaabaaaababaaaaabaaaba"/>
        <w:keepNext w:val="0"/>
        <w:keepLines w:val="0"/>
        <w:pageBreakBefore w:val="0"/>
        <w:widowControl/>
        <w:spacing w:before="0" w:after="160"/>
        <w:jc w:val="left"/>
      </w:pPr>
      <w:r>
        <w:t xml:space="preserve">    c. igneous rock</w:t>
      </w:r>
    </w:p>
    <w:p>
      <w:pPr>
        <w:pStyle w:val="baaaababaaaaaabaaaabaaaaabaaaabaaabaaaabaaaaababaaaaaabaaabaaaaaabaaaababaaaaabaaabaa"/>
        <w:keepNext w:val="0"/>
        <w:keepLines w:val="0"/>
        <w:pageBreakBefore w:val="0"/>
        <w:widowControl/>
        <w:spacing w:before="0" w:after="160"/>
        <w:jc w:val="left"/>
      </w:pPr>
      <w:r>
        <w:t xml:space="preserve">    d. volcanic rock.</w:t>
      </w:r>
    </w:p>
    <w:p>
      <w:pPr>
        <w:pStyle w:val="baaaababaaaaaabaaaabaaaaabaaaabaaabaaaabaaaaababaaaaaabaaabaaaaaabaaaababaaaaabaaabaaa"/>
        <w:keepNext w:val="0"/>
        <w:keepLines w:val="0"/>
        <w:pageBreakBefore w:val="0"/>
        <w:widowControl/>
        <w:spacing w:before="0" w:after="160"/>
        <w:jc w:val="left"/>
      </w:pPr>
      <w:r>
        <w:t>19. To hydrate 500kg of cement full water needed, is</w:t>
      </w:r>
    </w:p>
    <w:p>
      <w:pPr>
        <w:pStyle w:val="baaaababaaaaaabaaaabaaaaabaaaabaaabaaaabaaaaababaaaaaabaaabaaaaaabaaaababaaaaabaaabaaaa"/>
        <w:keepNext w:val="0"/>
        <w:keepLines w:val="0"/>
        <w:pageBreakBefore w:val="0"/>
        <w:widowControl/>
        <w:spacing w:before="0" w:after="160"/>
        <w:jc w:val="left"/>
      </w:pPr>
      <w:r>
        <w:t xml:space="preserve">    a. 110 kg</w:t>
      </w:r>
    </w:p>
    <w:p>
      <w:pPr>
        <w:pStyle w:val="baaaababaaaaaabaaaabaaaaabaaaabaaabaaaabaaaaababaaaaaabaaabaaaaaabaaaababaaaaabaaabaaaaa"/>
        <w:keepNext w:val="0"/>
        <w:keepLines w:val="0"/>
        <w:pageBreakBefore w:val="0"/>
        <w:widowControl/>
        <w:spacing w:before="0" w:after="160"/>
        <w:jc w:val="left"/>
      </w:pPr>
      <w:r>
        <w:t xml:space="preserve">    b. 120 kg</w:t>
      </w:r>
    </w:p>
    <w:p>
      <w:pPr>
        <w:pStyle w:val="baaaababaaaaaabaaaabaaaaabaaaabaaabaaaabaaaaababaaaaaabaaabaaaaaabaaaababaaaaabaaabaaaaaa"/>
        <w:keepNext w:val="0"/>
        <w:keepLines w:val="0"/>
        <w:pageBreakBefore w:val="0"/>
        <w:widowControl/>
        <w:spacing w:before="0" w:after="160"/>
        <w:jc w:val="left"/>
      </w:pPr>
      <w:r>
        <w:t xml:space="preserve">    c. 130 kg</w:t>
      </w:r>
    </w:p>
    <w:p>
      <w:pPr>
        <w:pStyle w:val="baaaababaaaaaabaaaabaaaaabaaaabaaabaaaabaaaaababaaaaaabaaabaaaaaabaaaababaaaaabaaabaaaaaab"/>
        <w:keepNext w:val="0"/>
        <w:keepLines w:val="0"/>
        <w:pageBreakBefore w:val="0"/>
        <w:widowControl/>
        <w:spacing w:before="0" w:after="160"/>
        <w:jc w:val="left"/>
      </w:pPr>
      <w:r>
        <w:t xml:space="preserve">    d. 140 kg</w:t>
      </w:r>
    </w:p>
    <w:p>
      <w:pPr>
        <w:pStyle w:val="baaaababaaaaaabaaaabaaaaabaaaabaaabaaaabaaaaababaaaaaabaaabaaaaaabaaaababaaaaabaaabaaaaaaba"/>
        <w:keepNext w:val="0"/>
        <w:keepLines w:val="0"/>
        <w:pageBreakBefore w:val="0"/>
        <w:widowControl/>
        <w:spacing w:before="0" w:after="160"/>
        <w:jc w:val="left"/>
      </w:pPr>
      <w:r>
        <w:t>20. The light weight aggregates are obtained from</w:t>
      </w:r>
    </w:p>
    <w:p>
      <w:pPr>
        <w:pStyle w:val="baaaababaaaaaabaaaabaaaaabaaaabaaabaaaabaaaaababaaaaaabaaabaaaaaabaaaababaaaaabaaabaaaaaabaa"/>
        <w:keepNext w:val="0"/>
        <w:keepLines w:val="0"/>
        <w:pageBreakBefore w:val="0"/>
        <w:widowControl/>
        <w:spacing w:before="0" w:after="160"/>
        <w:jc w:val="left"/>
      </w:pPr>
      <w:r>
        <w:t xml:space="preserve">    a. sedimentary rocks</w:t>
      </w:r>
    </w:p>
    <w:p>
      <w:pPr>
        <w:pStyle w:val="baaaababaaaaaabaaaabaaaaabaaaabaaabaaaabaaaaababaaaaaabaaabaaaaaabaaaababaaaaabaaabaaaaaabaaa"/>
        <w:keepNext w:val="0"/>
        <w:keepLines w:val="0"/>
        <w:pageBreakBefore w:val="0"/>
        <w:widowControl/>
        <w:spacing w:before="0" w:after="160"/>
        <w:jc w:val="left"/>
      </w:pPr>
      <w:r>
        <w:t xml:space="preserve">    b. metamorphic rocks</w:t>
      </w:r>
    </w:p>
    <w:p>
      <w:pPr>
        <w:pStyle w:val="baaaababaaaaaabaaaabaaaaabaaaabaaabaaaabaaaaababaaaaaabaaabaaaaaabaaaababaaaaabaaabaaaaaabaaaa"/>
        <w:keepNext w:val="0"/>
        <w:keepLines w:val="0"/>
        <w:pageBreakBefore w:val="0"/>
        <w:widowControl/>
        <w:spacing w:before="0" w:after="160"/>
        <w:jc w:val="left"/>
      </w:pPr>
      <w:r>
        <w:t xml:space="preserve">    c. igneous rocks</w:t>
      </w:r>
    </w:p>
    <w:p>
      <w:pPr>
        <w:pStyle w:val="baaaababaaaaaabaaaabaaaaabaaaabaaabaaaabaaaaababaaaaaabaaabaaaaaabaaaababaaaaabaaabaaaaaabaaaaa"/>
        <w:keepNext w:val="0"/>
        <w:keepLines w:val="0"/>
        <w:pageBreakBefore w:val="0"/>
        <w:widowControl/>
        <w:spacing w:before="0" w:after="160"/>
        <w:jc w:val="left"/>
      </w:pPr>
      <w:r>
        <w:t xml:space="preserve">    d. volcanic source.</w:t>
      </w:r>
    </w:p>
    <w:p>
      <w:pPr>
        <w:pStyle w:val="baaaababaaaaaabaaaabaaaaabaaaabaaabaaaabaaaaababaaaaaabaaabaaaaaabaaaababaaaaabaaabaaaaaabaaaaab"/>
        <w:keepNext w:val="0"/>
        <w:keepLines w:val="0"/>
        <w:pageBreakBefore w:val="0"/>
        <w:widowControl/>
        <w:spacing w:before="0" w:after="160"/>
        <w:jc w:val="left"/>
      </w:pPr>
      <w:r>
        <w:t>21. Joints in concrete structures, are provided</w:t>
      </w:r>
    </w:p>
    <w:p>
      <w:pPr>
        <w:pStyle w:val="baaaababaaaaaabaaaabaaaaabaaaabaaabaaaabaaaaababaaaaaabaaabaaaaaabaaaababaaaaabaaabaaaaaabaaaaaba"/>
        <w:keepNext w:val="0"/>
        <w:keepLines w:val="0"/>
        <w:pageBreakBefore w:val="0"/>
        <w:widowControl/>
        <w:spacing w:before="0" w:after="160"/>
        <w:jc w:val="left"/>
      </w:pPr>
      <w:r>
        <w:t xml:space="preserve">    a. to reduce the tensile stresses likely to be developed due to evaporation of water</w:t>
      </w:r>
    </w:p>
    <w:p>
      <w:pPr>
        <w:pStyle w:val="baaaababaaaaaabaaaabaaaaabaaaabaaabaaaabaaaaababaaaaaabaaabaaaaaabaaaababaaaaabaaabaaaaaabaaaaabaa"/>
        <w:keepNext w:val="0"/>
        <w:keepLines w:val="0"/>
        <w:pageBreakBefore w:val="0"/>
        <w:widowControl/>
        <w:spacing w:before="0" w:after="160"/>
        <w:jc w:val="left"/>
      </w:pPr>
      <w:r>
        <w:t xml:space="preserve">    b. to minimise the change in the dimensions of the slab</w:t>
      </w:r>
    </w:p>
    <w:p>
      <w:pPr>
        <w:pStyle w:val="baaaababaaaaaabaaaabaaaaabaaaabaaabaaaabaaaaababaaaaaabaaabaaaaaabaaaababaaaaabaaabaaaaaabaaaaabaaa"/>
        <w:keepNext w:val="0"/>
        <w:keepLines w:val="0"/>
        <w:pageBreakBefore w:val="0"/>
        <w:widowControl/>
        <w:spacing w:before="0" w:after="160"/>
        <w:jc w:val="left"/>
      </w:pPr>
      <w:r>
        <w:t xml:space="preserve">    c. to minimise the necessary cracking</w:t>
      </w:r>
    </w:p>
    <w:p>
      <w:pPr>
        <w:pStyle w:val="baaaababaaaaaabaaaabaaaaabaaaabaaabaaaabaaaaababaaaaaabaaabaaaaaabaaaababaaaaabaaabaaaaaabaaaaabaaaa"/>
        <w:keepNext w:val="0"/>
        <w:keepLines w:val="0"/>
        <w:pageBreakBefore w:val="0"/>
        <w:widowControl/>
        <w:spacing w:before="0" w:after="160"/>
        <w:jc w:val="left"/>
      </w:pPr>
      <w:r>
        <w:t xml:space="preserve">    d. all the above.</w:t>
      </w:r>
    </w:p>
    <w:p>
      <w:pPr>
        <w:pStyle w:val="c"/>
        <w:keepNext w:val="0"/>
        <w:keepLines w:val="0"/>
        <w:pageBreakBefore w:val="0"/>
        <w:widowControl/>
        <w:spacing w:before="0" w:after="160"/>
        <w:jc w:val="left"/>
      </w:pPr>
      <w:r>
        <w:t>22. Shrinkage in concrete can be reduced by using</w:t>
      </w:r>
    </w:p>
    <w:p>
      <w:pPr>
        <w:pStyle w:val="ca"/>
        <w:keepNext w:val="0"/>
        <w:keepLines w:val="0"/>
        <w:pageBreakBefore w:val="0"/>
        <w:widowControl/>
        <w:spacing w:before="0" w:after="160"/>
        <w:jc w:val="left"/>
      </w:pPr>
      <w:r>
        <w:t xml:space="preserve">    a. less cement in the concrete</w:t>
      </w:r>
    </w:p>
    <w:p>
      <w:pPr>
        <w:pStyle w:val="caa"/>
        <w:keepNext w:val="0"/>
        <w:keepLines w:val="0"/>
        <w:pageBreakBefore w:val="0"/>
        <w:widowControl/>
        <w:spacing w:before="0" w:after="160"/>
        <w:jc w:val="left"/>
      </w:pPr>
      <w:r>
        <w:t xml:space="preserve">    b. proper concrete mix</w:t>
      </w:r>
    </w:p>
    <w:p>
      <w:pPr>
        <w:pStyle w:val="caaa"/>
        <w:keepNext w:val="0"/>
        <w:keepLines w:val="0"/>
        <w:pageBreakBefore w:val="0"/>
        <w:widowControl/>
        <w:spacing w:before="0" w:after="160"/>
        <w:jc w:val="left"/>
      </w:pPr>
      <w:r>
        <w:t xml:space="preserve">    c. presaturated aggregates</w:t>
      </w:r>
    </w:p>
    <w:p>
      <w:pPr>
        <w:pStyle w:val="caaaa"/>
        <w:keepNext w:val="0"/>
        <w:keepLines w:val="0"/>
        <w:pageBreakBefore w:val="0"/>
        <w:widowControl/>
        <w:spacing w:before="0" w:after="160"/>
        <w:jc w:val="left"/>
      </w:pPr>
      <w:r>
        <w:t xml:space="preserve">    d. all the above.</w:t>
      </w:r>
    </w:p>
    <w:p>
      <w:pPr>
        <w:pStyle w:val="caaaab"/>
        <w:keepNext w:val="0"/>
        <w:keepLines w:val="0"/>
        <w:pageBreakBefore w:val="0"/>
        <w:widowControl/>
        <w:spacing w:before="0" w:after="160"/>
        <w:jc w:val="left"/>
      </w:pPr>
      <w:r>
        <w:t>23. If the effective working time is 7 hours and per batch time of concrete is 3 minutes, the output of a concrete mixer of 150 litre capacity, is</w:t>
      </w:r>
    </w:p>
    <w:p>
      <w:pPr>
        <w:pStyle w:val="caaaaba"/>
        <w:keepNext w:val="0"/>
        <w:keepLines w:val="0"/>
        <w:pageBreakBefore w:val="0"/>
        <w:widowControl/>
        <w:spacing w:before="0" w:after="160"/>
        <w:jc w:val="left"/>
      </w:pPr>
      <w:r>
        <w:t xml:space="preserve">    a. 15, 900 litres</w:t>
      </w:r>
    </w:p>
    <w:p>
      <w:pPr>
        <w:pStyle w:val="caaaabaa"/>
        <w:keepNext w:val="0"/>
        <w:keepLines w:val="0"/>
        <w:pageBreakBefore w:val="0"/>
        <w:widowControl/>
        <w:spacing w:before="0" w:after="160"/>
        <w:jc w:val="left"/>
      </w:pPr>
      <w:r>
        <w:t xml:space="preserve">    b. 16, 900 litres</w:t>
      </w:r>
    </w:p>
    <w:p>
      <w:pPr>
        <w:pStyle w:val="caaaabaaa"/>
        <w:keepNext w:val="0"/>
        <w:keepLines w:val="0"/>
        <w:pageBreakBefore w:val="0"/>
        <w:widowControl/>
        <w:spacing w:before="0" w:after="160"/>
        <w:jc w:val="left"/>
      </w:pPr>
      <w:r>
        <w:t xml:space="preserve">    c. 17, 900 litres</w:t>
      </w:r>
    </w:p>
    <w:p>
      <w:pPr>
        <w:pStyle w:val="caaaabaaaa"/>
        <w:keepNext w:val="0"/>
        <w:keepLines w:val="0"/>
        <w:pageBreakBefore w:val="0"/>
        <w:widowControl/>
        <w:spacing w:before="0" w:after="160"/>
        <w:jc w:val="left"/>
      </w:pPr>
      <w:r>
        <w:t xml:space="preserve">    d. 18, 900 litres</w:t>
      </w:r>
    </w:p>
    <w:p>
      <w:pPr>
        <w:pStyle w:val="caaaabaaaab"/>
        <w:keepNext w:val="0"/>
        <w:keepLines w:val="0"/>
        <w:pageBreakBefore w:val="0"/>
        <w:widowControl/>
        <w:spacing w:before="0" w:after="160"/>
        <w:jc w:val="left"/>
      </w:pPr>
      <w:r>
        <w:t>24. The consolidation time for soils</w:t>
      </w:r>
    </w:p>
    <w:p>
      <w:pPr>
        <w:pStyle w:val="caaaabaaaaba"/>
        <w:keepNext w:val="0"/>
        <w:keepLines w:val="0"/>
        <w:pageBreakBefore w:val="0"/>
        <w:widowControl/>
        <w:spacing w:before="0" w:after="160"/>
        <w:jc w:val="left"/>
      </w:pPr>
      <w:r>
        <w:t xml:space="preserve">    a. decreases with increasing permeability</w:t>
      </w:r>
    </w:p>
    <w:p>
      <w:pPr>
        <w:pStyle w:val="caaaabaaaabaa"/>
        <w:keepNext w:val="0"/>
        <w:keepLines w:val="0"/>
        <w:pageBreakBefore w:val="0"/>
        <w:widowControl/>
        <w:spacing w:before="0" w:after="160"/>
        <w:jc w:val="left"/>
      </w:pPr>
      <w:r>
        <w:t xml:space="preserve">    b. increases rapidly with increasing size of soil mass</w:t>
      </w:r>
    </w:p>
    <w:p>
      <w:pPr>
        <w:pStyle w:val="caaaabaaaabaaa"/>
        <w:keepNext w:val="0"/>
        <w:keepLines w:val="0"/>
        <w:pageBreakBefore w:val="0"/>
        <w:widowControl/>
        <w:spacing w:before="0" w:after="160"/>
        <w:jc w:val="left"/>
      </w:pPr>
      <w:r>
        <w:t xml:space="preserve">    c. is independent of the magnitude of the stress change.</w:t>
      </w:r>
    </w:p>
    <w:p>
      <w:pPr>
        <w:pStyle w:val="caaaabaaaabaaaa"/>
        <w:keepNext w:val="0"/>
        <w:keepLines w:val="0"/>
        <w:pageBreakBefore w:val="0"/>
        <w:widowControl/>
        <w:spacing w:before="0" w:after="160"/>
        <w:jc w:val="left"/>
      </w:pPr>
      <w:r>
        <w:t xml:space="preserve">    d. All the above.</w:t>
      </w:r>
    </w:p>
    <w:p>
      <w:pPr>
        <w:pStyle w:val="caaaabaaaabaaaab"/>
        <w:keepNext w:val="0"/>
        <w:keepLines w:val="0"/>
        <w:pageBreakBefore w:val="0"/>
        <w:widowControl/>
        <w:spacing w:before="0" w:after="160"/>
        <w:jc w:val="left"/>
      </w:pPr>
      <w:r>
        <w:t>25. If drainage is permitted throughout the test, during the application of both normal, and shear stresses so that full consolidation occurs and no excess pore pressure is set up at any stage of the test, is known as</w:t>
      </w:r>
    </w:p>
    <w:p>
      <w:pPr>
        <w:pStyle w:val="caaaabaaaabaaaaba"/>
        <w:keepNext w:val="0"/>
        <w:keepLines w:val="0"/>
        <w:pageBreakBefore w:val="0"/>
        <w:widowControl/>
        <w:spacing w:before="0" w:after="160"/>
        <w:jc w:val="left"/>
      </w:pPr>
      <w:r>
        <w:t xml:space="preserve">    a. quick test</w:t>
      </w:r>
    </w:p>
    <w:p>
      <w:pPr>
        <w:pStyle w:val="caaaabaaaabaaaabaa"/>
        <w:keepNext w:val="0"/>
        <w:keepLines w:val="0"/>
        <w:pageBreakBefore w:val="0"/>
        <w:widowControl/>
        <w:spacing w:before="0" w:after="160"/>
        <w:jc w:val="left"/>
      </w:pPr>
      <w:r>
        <w:t xml:space="preserve">    b. drained test</w:t>
      </w:r>
    </w:p>
    <w:p>
      <w:pPr>
        <w:pStyle w:val="caaaabaaaabaaaabaab"/>
        <w:keepNext w:val="0"/>
        <w:keepLines w:val="0"/>
        <w:pageBreakBefore w:val="0"/>
        <w:widowControl/>
        <w:spacing w:before="0" w:after="160"/>
        <w:jc w:val="left"/>
      </w:pPr>
      <w:r>
        <w:t xml:space="preserve">    c. consolidated undrained test</w:t>
      </w:r>
    </w:p>
    <w:p>
      <w:pPr>
        <w:pStyle w:val="caaaabaaaabaaaabaaba"/>
        <w:keepNext w:val="0"/>
        <w:keepLines w:val="0"/>
        <w:pageBreakBefore w:val="0"/>
        <w:widowControl/>
        <w:spacing w:before="0" w:after="160"/>
        <w:jc w:val="left"/>
      </w:pPr>
      <w:r>
        <w:t xml:space="preserve">    d. none of these.</w:t>
      </w:r>
    </w:p>
    <w:p>
      <w:pPr>
        <w:pStyle w:val="caaaabaaaabaaaabaabaa"/>
        <w:keepNext w:val="0"/>
        <w:keepLines w:val="0"/>
        <w:pageBreakBefore w:val="0"/>
        <w:widowControl/>
        <w:spacing w:before="0" w:after="160"/>
        <w:jc w:val="left"/>
      </w:pPr>
      <w:r>
        <w:t>26. The critical exist gradient of seepage water in soils, increases with</w:t>
      </w:r>
    </w:p>
    <w:p>
      <w:pPr>
        <w:pStyle w:val="caaaabaaaabaaaabaabaaa"/>
        <w:keepNext w:val="0"/>
        <w:keepLines w:val="0"/>
        <w:pageBreakBefore w:val="0"/>
        <w:widowControl/>
        <w:spacing w:before="0" w:after="160"/>
        <w:jc w:val="left"/>
      </w:pPr>
      <w:r>
        <w:t xml:space="preserve">    a. a decrease in specific gravity</w:t>
      </w:r>
    </w:p>
    <w:p>
      <w:pPr>
        <w:pStyle w:val="caaaabaaaabaaaabaabaaaa"/>
        <w:keepNext w:val="0"/>
        <w:keepLines w:val="0"/>
        <w:pageBreakBefore w:val="0"/>
        <w:widowControl/>
        <w:spacing w:before="0" w:after="160"/>
        <w:jc w:val="left"/>
      </w:pPr>
      <w:r>
        <w:t xml:space="preserve">    b. a decrease in void ratio</w:t>
      </w:r>
    </w:p>
    <w:p>
      <w:pPr>
        <w:pStyle w:val="caaaabaaaabaaaabaabaaaaa"/>
        <w:keepNext w:val="0"/>
        <w:keepLines w:val="0"/>
        <w:pageBreakBefore w:val="0"/>
        <w:widowControl/>
        <w:spacing w:before="0" w:after="160"/>
        <w:jc w:val="left"/>
      </w:pPr>
      <w:r>
        <w:t xml:space="preserve">    c. both (a) and (c)</w:t>
      </w:r>
    </w:p>
    <w:p>
      <w:pPr>
        <w:pStyle w:val="caaaabaaaabaaaabaabaaaaab"/>
        <w:keepNext w:val="0"/>
        <w:keepLines w:val="0"/>
        <w:pageBreakBefore w:val="0"/>
        <w:widowControl/>
        <w:spacing w:before="0" w:after="160"/>
        <w:jc w:val="left"/>
      </w:pPr>
      <w:r>
        <w:t xml:space="preserve">    d. none of these.</w:t>
      </w:r>
    </w:p>
    <w:p>
      <w:pPr>
        <w:pStyle w:val="caaaabaaaabaaaabaabaaaaaba"/>
        <w:keepNext w:val="0"/>
        <w:keepLines w:val="0"/>
        <w:pageBreakBefore w:val="0"/>
        <w:widowControl/>
        <w:spacing w:before="0" w:after="160"/>
        <w:jc w:val="left"/>
      </w:pPr>
      <w:r>
        <w:t>27. The active earth pressure of a soil is proportional to (where φ is the angle of friction of the soil)</w:t>
      </w:r>
    </w:p>
    <w:p>
      <w:pPr>
        <w:pStyle w:val="caaaabaaaabaaaabaabaaaaabaa"/>
        <w:keepNext w:val="0"/>
        <w:keepLines w:val="0"/>
        <w:pageBreakBefore w:val="0"/>
        <w:widowControl/>
        <w:spacing w:before="0" w:after="160"/>
        <w:jc w:val="left"/>
      </w:pPr>
      <w:r>
        <w:t xml:space="preserve">    a. tan (45° - φ)</w:t>
      </w:r>
    </w:p>
    <w:p>
      <w:pPr>
        <w:pStyle w:val="caaaabaaaabaaaabaabaaaaabaaa"/>
        <w:keepNext w:val="0"/>
        <w:keepLines w:val="0"/>
        <w:pageBreakBefore w:val="0"/>
        <w:widowControl/>
        <w:spacing w:before="0" w:after="160"/>
        <w:jc w:val="left"/>
      </w:pPr>
      <w:r>
        <w:t xml:space="preserve">    b. tan2 (45° + φ/2)</w:t>
      </w:r>
    </w:p>
    <w:p>
      <w:pPr>
        <w:pStyle w:val="caaaabaaaabaaaabaabaaaaabaaaa"/>
        <w:keepNext w:val="0"/>
        <w:keepLines w:val="0"/>
        <w:pageBreakBefore w:val="0"/>
        <w:widowControl/>
        <w:spacing w:before="0" w:after="160"/>
        <w:jc w:val="left"/>
      </w:pPr>
      <w:r>
        <w:t xml:space="preserve">    c. tan2 (45° - φ/2)</w:t>
      </w:r>
    </w:p>
    <w:p>
      <w:pPr>
        <w:pStyle w:val="caaaabaaaabaaaabaabaaaaabaaaab"/>
        <w:keepNext w:val="0"/>
        <w:keepLines w:val="0"/>
        <w:pageBreakBefore w:val="0"/>
        <w:widowControl/>
        <w:spacing w:before="0" w:after="160"/>
        <w:jc w:val="left"/>
      </w:pPr>
      <w:r>
        <w:t xml:space="preserve">    d. tan (45° + φ)</w:t>
      </w:r>
    </w:p>
    <w:p>
      <w:pPr>
        <w:pStyle w:val="caaaabaaaabaaaabaabaaaaabaaaaba"/>
        <w:keepNext w:val="0"/>
        <w:keepLines w:val="0"/>
        <w:pageBreakBefore w:val="0"/>
        <w:widowControl/>
        <w:spacing w:before="0" w:after="160"/>
        <w:jc w:val="left"/>
      </w:pPr>
      <w:r>
        <w:t>28. The slip at critical angle, is generally known</w:t>
      </w:r>
    </w:p>
    <w:p>
      <w:pPr>
        <w:pStyle w:val="caaaabaaaabaaaabaabaaaaabaaaabaa"/>
        <w:keepNext w:val="0"/>
        <w:keepLines w:val="0"/>
        <w:pageBreakBefore w:val="0"/>
        <w:widowControl/>
        <w:spacing w:before="0" w:after="160"/>
        <w:jc w:val="left"/>
      </w:pPr>
      <w:r>
        <w:t xml:space="preserve">    a. δ 1-line</w:t>
      </w:r>
    </w:p>
    <w:p>
      <w:pPr>
        <w:pStyle w:val="caaaabaaaabaaaabaabaaaaabaaaabaaa"/>
        <w:keepNext w:val="0"/>
        <w:keepLines w:val="0"/>
        <w:pageBreakBefore w:val="0"/>
        <w:widowControl/>
        <w:spacing w:before="0" w:after="160"/>
        <w:jc w:val="left"/>
      </w:pPr>
      <w:r>
        <w:t xml:space="preserve">    b. rupture plane</w:t>
      </w:r>
    </w:p>
    <w:p>
      <w:pPr>
        <w:pStyle w:val="caaaabaaaabaaaabaabaaaaabaaaabaaaa"/>
        <w:keepNext w:val="0"/>
        <w:keepLines w:val="0"/>
        <w:pageBreakBefore w:val="0"/>
        <w:widowControl/>
        <w:spacing w:before="0" w:after="160"/>
        <w:jc w:val="left"/>
      </w:pPr>
      <w:r>
        <w:t xml:space="preserve">    c. slip plane</w:t>
      </w:r>
    </w:p>
    <w:p>
      <w:pPr>
        <w:pStyle w:val="caaaabaaaabaaaabaabaaaaabaaaabaaaaa"/>
        <w:keepNext w:val="0"/>
        <w:keepLines w:val="0"/>
        <w:pageBreakBefore w:val="0"/>
        <w:widowControl/>
        <w:spacing w:before="0" w:after="160"/>
        <w:jc w:val="left"/>
      </w:pPr>
      <w:r>
        <w:t xml:space="preserve">    d. all the above.</w:t>
      </w:r>
    </w:p>
    <w:p>
      <w:pPr>
        <w:pStyle w:val="caaaabaaaabaaaabaabaaaaabaaaabaaaaab"/>
        <w:keepNext w:val="0"/>
        <w:keepLines w:val="0"/>
        <w:pageBreakBefore w:val="0"/>
        <w:widowControl/>
        <w:spacing w:before="0" w:after="160"/>
        <w:jc w:val="left"/>
      </w:pPr>
      <w:r>
        <w:t>29. A soil not fully consolidated under the existing over-burden pressure, is called</w:t>
      </w:r>
    </w:p>
    <w:p>
      <w:pPr>
        <w:pStyle w:val="caaaabaaaabaaaabaabaaaaabaaaabaaaaaba"/>
        <w:keepNext w:val="0"/>
        <w:keepLines w:val="0"/>
        <w:pageBreakBefore w:val="0"/>
        <w:widowControl/>
        <w:spacing w:before="0" w:after="160"/>
        <w:jc w:val="left"/>
      </w:pPr>
      <w:r>
        <w:t xml:space="preserve">    a. pre-consolidated</w:t>
      </w:r>
    </w:p>
    <w:p>
      <w:pPr>
        <w:pStyle w:val="caaaabaaaabaaaabaabaaaaabaaaabaaaaabaa"/>
        <w:keepNext w:val="0"/>
        <w:keepLines w:val="0"/>
        <w:pageBreakBefore w:val="0"/>
        <w:widowControl/>
        <w:spacing w:before="0" w:after="160"/>
        <w:jc w:val="left"/>
      </w:pPr>
      <w:r>
        <w:t xml:space="preserve">    b. normally consolidated</w:t>
      </w:r>
    </w:p>
    <w:p>
      <w:pPr>
        <w:pStyle w:val="caaaabaaaabaaaabaabaaaaabaaaabaaaaabaaa"/>
        <w:keepNext w:val="0"/>
        <w:keepLines w:val="0"/>
        <w:pageBreakBefore w:val="0"/>
        <w:widowControl/>
        <w:spacing w:before="0" w:after="160"/>
        <w:jc w:val="left"/>
      </w:pPr>
      <w:r>
        <w:t xml:space="preserve">    c. under-consolidated</w:t>
      </w:r>
    </w:p>
    <w:p>
      <w:pPr>
        <w:pStyle w:val="caaaabaaaabaaaabaabaaaaabaaaabaaaaabaaab"/>
        <w:keepNext w:val="0"/>
        <w:keepLines w:val="0"/>
        <w:pageBreakBefore w:val="0"/>
        <w:widowControl/>
        <w:spacing w:before="0" w:after="160"/>
        <w:jc w:val="left"/>
      </w:pPr>
      <w:r>
        <w:t xml:space="preserve">    d. none of these.</w:t>
      </w:r>
    </w:p>
    <w:p>
      <w:pPr>
        <w:pStyle w:val="caaaabaaaabaaaabaabaaaaabaaaabaaaaabaaaba"/>
        <w:keepNext w:val="0"/>
        <w:keepLines w:val="0"/>
        <w:pageBreakBefore w:val="0"/>
        <w:widowControl/>
        <w:spacing w:before="0" w:after="160"/>
        <w:jc w:val="left"/>
      </w:pPr>
      <w:r>
        <w:t>30. The difference between the time avail-to do a job and the time required to do the job, is known as</w:t>
      </w:r>
    </w:p>
    <w:p>
      <w:pPr>
        <w:pStyle w:val="caaaabaaaabaaaabaabaaaaabaaaabaaaaabaaabaa"/>
        <w:keepNext w:val="0"/>
        <w:keepLines w:val="0"/>
        <w:pageBreakBefore w:val="0"/>
        <w:widowControl/>
        <w:spacing w:before="0" w:after="160"/>
        <w:jc w:val="left"/>
      </w:pPr>
      <w:r>
        <w:t xml:space="preserve">    a. event</w:t>
      </w:r>
    </w:p>
    <w:p>
      <w:pPr>
        <w:pStyle w:val="caaaabaaaabaaaabaabaaaaabaaaabaaaaabaaabaaa"/>
        <w:keepNext w:val="0"/>
        <w:keepLines w:val="0"/>
        <w:pageBreakBefore w:val="0"/>
        <w:widowControl/>
        <w:spacing w:before="0" w:after="160"/>
        <w:jc w:val="left"/>
      </w:pPr>
      <w:r>
        <w:t xml:space="preserve">    b. float</w:t>
      </w:r>
    </w:p>
    <w:p>
      <w:pPr>
        <w:pStyle w:val="caaaabaaaabaaaabaabaaaaabaaaabaaaaabaaabaaab"/>
        <w:keepNext w:val="0"/>
        <w:keepLines w:val="0"/>
        <w:pageBreakBefore w:val="0"/>
        <w:widowControl/>
        <w:spacing w:before="0" w:after="160"/>
        <w:jc w:val="left"/>
      </w:pPr>
      <w:r>
        <w:t xml:space="preserve">    c. duration</w:t>
      </w:r>
    </w:p>
    <w:p>
      <w:pPr>
        <w:pStyle w:val="caaaabaaaabaaaabaabaaaaabaaaabaaaaabaaabaaaba"/>
        <w:keepNext w:val="0"/>
        <w:keepLines w:val="0"/>
        <w:pageBreakBefore w:val="0"/>
        <w:widowControl/>
        <w:spacing w:before="0" w:after="160"/>
        <w:jc w:val="left"/>
      </w:pPr>
      <w:r>
        <w:t xml:space="preserve">    d. constraint.</w:t>
      </w:r>
    </w:p>
    <w:p>
      <w:pPr>
        <w:pStyle w:val="caaaabaaaabaaaabaabaaaaabaaaabaaaaabaaabaaabaa"/>
        <w:keepNext w:val="0"/>
        <w:keepLines w:val="0"/>
        <w:pageBreakBefore w:val="0"/>
        <w:widowControl/>
        <w:spacing w:before="0" w:after="160"/>
        <w:jc w:val="left"/>
      </w:pPr>
      <w:r>
        <w:t>31. The final selection of a construction site, is done by</w:t>
      </w:r>
    </w:p>
    <w:p>
      <w:pPr>
        <w:pStyle w:val="caaaabaaaabaaaabaabaaaaabaaaabaaaaabaaabaaabaaa"/>
        <w:keepNext w:val="0"/>
        <w:keepLines w:val="0"/>
        <w:pageBreakBefore w:val="0"/>
        <w:widowControl/>
        <w:spacing w:before="0" w:after="160"/>
        <w:jc w:val="left"/>
      </w:pPr>
      <w:r>
        <w:t xml:space="preserve">    a. local civil authority representative</w:t>
      </w:r>
    </w:p>
    <w:p>
      <w:pPr>
        <w:pStyle w:val="caaaabaaaabaaaabaabaaaaabaaaabaaaaabaaabaaabaaaa"/>
        <w:keepNext w:val="0"/>
        <w:keepLines w:val="0"/>
        <w:pageBreakBefore w:val="0"/>
        <w:widowControl/>
        <w:spacing w:before="0" w:after="160"/>
        <w:jc w:val="left"/>
      </w:pPr>
      <w:r>
        <w:t xml:space="preserve">    b. representative of engineer authority</w:t>
      </w:r>
    </w:p>
    <w:p>
      <w:pPr>
        <w:pStyle w:val="caaaabaaaabaaaabaabaaaaabaaaabaaaaabaaabaaabaaaaa"/>
        <w:keepNext w:val="0"/>
        <w:keepLines w:val="0"/>
        <w:pageBreakBefore w:val="0"/>
        <w:widowControl/>
        <w:spacing w:before="0" w:after="160"/>
        <w:jc w:val="left"/>
      </w:pPr>
      <w:r>
        <w:t xml:space="preserve">    c. representative of administration</w:t>
      </w:r>
    </w:p>
    <w:p>
      <w:pPr>
        <w:pStyle w:val="caaaabaaaabaaaabaabaaaaabaaaabaaaaabaaabaaabaaaaaa"/>
        <w:keepNext w:val="0"/>
        <w:keepLines w:val="0"/>
        <w:pageBreakBefore w:val="0"/>
        <w:widowControl/>
        <w:spacing w:before="0" w:after="160"/>
        <w:jc w:val="left"/>
      </w:pPr>
      <w:r>
        <w:t xml:space="preserve">    d. all the above.</w:t>
      </w:r>
    </w:p>
    <w:p>
      <w:pPr>
        <w:pStyle w:val="caaaabaaaabaaaabaabaaaaabaaaabaaaaabaaabaaabaaaaaab"/>
        <w:keepNext w:val="0"/>
        <w:keepLines w:val="0"/>
        <w:pageBreakBefore w:val="0"/>
        <w:widowControl/>
        <w:spacing w:before="0" w:after="160"/>
        <w:jc w:val="left"/>
      </w:pPr>
      <w:r>
        <w:t>32. A goiden rule for the procurement of construction stones, suggests</w:t>
      </w:r>
    </w:p>
    <w:p>
      <w:pPr>
        <w:pStyle w:val="caaaabaaaabaaaabaabaaaaabaaaabaaaaabaaabaaabaaaaaaba"/>
        <w:keepNext w:val="0"/>
        <w:keepLines w:val="0"/>
        <w:pageBreakBefore w:val="0"/>
        <w:widowControl/>
        <w:spacing w:before="0" w:after="160"/>
        <w:jc w:val="left"/>
      </w:pPr>
      <w:r>
        <w:t xml:space="preserve">    a. 67% at the site and 33% under procurement</w:t>
      </w:r>
    </w:p>
    <w:p>
      <w:pPr>
        <w:pStyle w:val="caaaabaaaabaaaabaabaaaaabaaaabaaaaabaaabaaabaaaaaabab"/>
        <w:keepNext w:val="0"/>
        <w:keepLines w:val="0"/>
        <w:pageBreakBefore w:val="0"/>
        <w:widowControl/>
        <w:spacing w:before="0" w:after="160"/>
        <w:jc w:val="left"/>
      </w:pPr>
      <w:r>
        <w:t xml:space="preserve">    b. 50% at the site and 50% under procurement</w:t>
      </w:r>
    </w:p>
    <w:p>
      <w:pPr>
        <w:pStyle w:val="caaaabaaaabaaaabaabaaaaabaaaabaaaaabaaabaaabaaaaaababa"/>
        <w:keepNext w:val="0"/>
        <w:keepLines w:val="0"/>
        <w:pageBreakBefore w:val="0"/>
        <w:widowControl/>
        <w:spacing w:before="0" w:after="160"/>
        <w:jc w:val="left"/>
      </w:pPr>
      <w:r>
        <w:t xml:space="preserve">    c. 33% at the site and 67% under procurement</w:t>
      </w:r>
    </w:p>
    <w:p>
      <w:pPr>
        <w:pStyle w:val="caaaabaaaabaaaabaabaaaaabaaaabaaaaabaaabaaabaaaaaababaa"/>
        <w:keepNext w:val="0"/>
        <w:keepLines w:val="0"/>
        <w:pageBreakBefore w:val="0"/>
        <w:widowControl/>
        <w:spacing w:before="0" w:after="160"/>
        <w:jc w:val="left"/>
      </w:pPr>
      <w:r>
        <w:t xml:space="preserve">    d. none of these.</w:t>
      </w:r>
    </w:p>
    <w:p>
      <w:pPr>
        <w:pStyle w:val="caaaabaaaabaaaabaabaaaaabaaaabaaaaabaaabaaabaaaaaababaaa"/>
        <w:keepNext w:val="0"/>
        <w:keepLines w:val="0"/>
        <w:pageBreakBefore w:val="0"/>
        <w:widowControl/>
        <w:spacing w:before="0" w:after="160"/>
        <w:jc w:val="left"/>
      </w:pPr>
      <w:r>
        <w:t>33. Pick up the correct statement from the following:</w:t>
      </w:r>
    </w:p>
    <w:p>
      <w:pPr>
        <w:pStyle w:val="caaaabaaaabaaaabaabaaaaabaaaabaaaaabaaabaaabaaaaaababaaaa"/>
        <w:keepNext w:val="0"/>
        <w:keepLines w:val="0"/>
        <w:pageBreakBefore w:val="0"/>
        <w:widowControl/>
        <w:spacing w:before="0" w:after="160"/>
        <w:jc w:val="left"/>
      </w:pPr>
      <w:r>
        <w:t xml:space="preserve">    a. Programme Evaluation and Review Technique, is event oriented</w:t>
      </w:r>
    </w:p>
    <w:p>
      <w:pPr>
        <w:pStyle w:val="caaaabaaaabaaaabaabaaaaabaaaabaaaaabaaabaaabaaaaaababaaaab"/>
        <w:keepNext w:val="0"/>
        <w:keepLines w:val="0"/>
        <w:pageBreakBefore w:val="0"/>
        <w:widowControl/>
        <w:spacing w:before="0" w:after="160"/>
        <w:jc w:val="left"/>
      </w:pPr>
      <w:r>
        <w:t xml:space="preserve">    b. Programme Evaluation and Review Technique is not event oriented</w:t>
      </w:r>
    </w:p>
    <w:p>
      <w:pPr>
        <w:pStyle w:val="caaaabaaaabaaaabaabaaaaabaaaabaaaaabaaabaaabaaaaaababaaaaba"/>
        <w:keepNext w:val="0"/>
        <w:keepLines w:val="0"/>
        <w:pageBreakBefore w:val="0"/>
        <w:widowControl/>
        <w:spacing w:before="0" w:after="160"/>
        <w:jc w:val="left"/>
      </w:pPr>
      <w:r>
        <w:t xml:space="preserve">    c. Critical Path Method is event oriented</w:t>
      </w:r>
    </w:p>
    <w:p>
      <w:pPr>
        <w:pStyle w:val="caaaabaaaabaaaabaabaaaaabaaaabaaaaabaaabaaabaaaaaababaaaabaa"/>
        <w:keepNext w:val="0"/>
        <w:keepLines w:val="0"/>
        <w:pageBreakBefore w:val="0"/>
        <w:widowControl/>
        <w:spacing w:before="0" w:after="160"/>
        <w:jc w:val="left"/>
      </w:pPr>
      <w:r>
        <w:t xml:space="preserve">    d. Critical Path method is event oriented.</w:t>
      </w:r>
    </w:p>
    <w:p>
      <w:pPr>
        <w:pStyle w:val="caaaabaaaabaaaabaabaaaaabaaaabaaaaabaaabaaabaaaaaababaaaabaaa"/>
        <w:keepNext w:val="0"/>
        <w:keepLines w:val="0"/>
        <w:pageBreakBefore w:val="0"/>
        <w:widowControl/>
        <w:spacing w:before="0" w:after="160"/>
        <w:jc w:val="left"/>
      </w:pPr>
      <w:r>
        <w:t>34. Pick up the correct statement from the following:</w:t>
      </w:r>
    </w:p>
    <w:p>
      <w:pPr>
        <w:pStyle w:val="caaaabaaaabaaaabaabaaaaabaaaabaaaaabaaabaaabaaaaaababaaaabaaaa"/>
        <w:keepNext w:val="0"/>
        <w:keepLines w:val="0"/>
        <w:pageBreakBefore w:val="0"/>
        <w:widowControl/>
        <w:spacing w:before="0" w:after="160"/>
        <w:jc w:val="left"/>
      </w:pPr>
      <w:r>
        <w:t xml:space="preserve">    a. The duration of time by which an activity can be delayed without affecting the succeeding activity, is called free float</w:t>
      </w:r>
    </w:p>
    <w:p>
      <w:pPr>
        <w:pStyle w:val="caaaabaaaabaaaabaabaaaaabaaaabaaaaabaaabaaabaaaaaababaaaabaaaaa"/>
        <w:keepNext w:val="0"/>
        <w:keepLines w:val="0"/>
        <w:pageBreakBefore w:val="0"/>
        <w:widowControl/>
        <w:spacing w:before="0" w:after="160"/>
        <w:jc w:val="left"/>
      </w:pPr>
      <w:r>
        <w:t xml:space="preserve">    b. The float which affects neither the processor nor the successor activities, is called independent float</w:t>
      </w:r>
    </w:p>
    <w:p>
      <w:pPr>
        <w:pStyle w:val="caaaabaaaabaaaabaabaaaaabaaaabaaaaabaaabaaabaaaaaababaaaabaaaaaa"/>
        <w:keepNext w:val="0"/>
        <w:keepLines w:val="0"/>
        <w:pageBreakBefore w:val="0"/>
        <w:widowControl/>
        <w:spacing w:before="0" w:after="160"/>
        <w:jc w:val="left"/>
      </w:pPr>
      <w:r>
        <w:t xml:space="preserve">    c. The difference between total float and free float, is called interfering float</w:t>
      </w:r>
    </w:p>
    <w:p>
      <w:pPr>
        <w:pStyle w:val="caaaabaaaabaaaabaabaaaaabaaaabaaaaabaaabaaabaaaaaababaaaabaaaaaaa"/>
        <w:keepNext w:val="0"/>
        <w:keepLines w:val="0"/>
        <w:pageBreakBefore w:val="0"/>
        <w:widowControl/>
        <w:spacing w:before="0" w:after="160"/>
        <w:jc w:val="left"/>
      </w:pPr>
      <w:r>
        <w:t xml:space="preserve">    d. All the above.</w:t>
      </w:r>
    </w:p>
    <w:p>
      <w:pPr>
        <w:pStyle w:val="caaaabaaaabaaaabaabaaaaabaaaabaaaaabaaabaaabaaaaaababaaaabaaaaaaab"/>
        <w:keepNext w:val="0"/>
        <w:keepLines w:val="0"/>
        <w:pageBreakBefore w:val="0"/>
        <w:widowControl/>
        <w:spacing w:before="0" w:after="160"/>
        <w:jc w:val="left"/>
      </w:pPr>
      <w:r>
        <w:t>35. The first method invented for planning projects, was</w:t>
      </w:r>
    </w:p>
    <w:p>
      <w:pPr>
        <w:pStyle w:val="caaaabaaaabaaaabaabaaaaabaaaabaaaaabaaabaaabaaaaaababaaaabaaaaaaaba"/>
        <w:keepNext w:val="0"/>
        <w:keepLines w:val="0"/>
        <w:pageBreakBefore w:val="0"/>
        <w:widowControl/>
        <w:spacing w:before="0" w:after="160"/>
        <w:jc w:val="left"/>
      </w:pPr>
      <w:r>
        <w:t xml:space="preserve">    a. Bar chart method</w:t>
      </w:r>
    </w:p>
    <w:p>
      <w:pPr>
        <w:pStyle w:val="caaaabaaaabaaaabaabaaaaabaaaabaaaaabaaabaaabaaaaaababaaaabaaaaaaabab"/>
        <w:keepNext w:val="0"/>
        <w:keepLines w:val="0"/>
        <w:pageBreakBefore w:val="0"/>
        <w:widowControl/>
        <w:spacing w:before="0" w:after="160"/>
        <w:jc w:val="left"/>
      </w:pPr>
      <w:r>
        <w:t xml:space="preserve">    b. Milestone chart</w:t>
      </w:r>
    </w:p>
    <w:p>
      <w:pPr>
        <w:pStyle w:val="caaaabaaaabaaaabaabaaaaabaaaabaaaaabaaabaaabaaaaaababaaaabaaaaaaababa"/>
        <w:keepNext w:val="0"/>
        <w:keepLines w:val="0"/>
        <w:pageBreakBefore w:val="0"/>
        <w:widowControl/>
        <w:spacing w:before="0" w:after="160"/>
        <w:jc w:val="left"/>
      </w:pPr>
      <w:r>
        <w:t xml:space="preserve">    c. Critical path method (CPM)</w:t>
      </w:r>
    </w:p>
    <w:p>
      <w:pPr>
        <w:pStyle w:val="caaaabaaaabaaaabaabaaaaabaaaabaaaaabaaabaaabaaaaaababaaaabaaaaaaababaa"/>
        <w:keepNext w:val="0"/>
        <w:keepLines w:val="0"/>
        <w:pageBreakBefore w:val="0"/>
        <w:widowControl/>
        <w:spacing w:before="0" w:after="160"/>
        <w:jc w:val="left"/>
      </w:pPr>
      <w:r>
        <w:t xml:space="preserve">    d. Programme Evaluation and Review Technique (PERT)</w:t>
      </w:r>
    </w:p>
    <w:p>
      <w:pPr>
        <w:pStyle w:val="caaaabaaaabaaaabaabaaaaabaaaabaaaaabaaabaaabaaaaaababaaaabaaaaaaababaaa"/>
        <w:keepNext w:val="0"/>
        <w:keepLines w:val="0"/>
        <w:pageBreakBefore w:val="0"/>
        <w:widowControl/>
        <w:spacing w:before="0" w:after="160"/>
        <w:jc w:val="left"/>
      </w:pPr>
      <w:r>
        <w:t>36. The most reliable estiamte is</w:t>
      </w:r>
    </w:p>
    <w:p>
      <w:pPr>
        <w:pStyle w:val="caaaabaaaabaaaabaabaaaaabaaaabaaaaabaaabaaabaaaaaababaaaabaaaaaaababaaaa"/>
        <w:keepNext w:val="0"/>
        <w:keepLines w:val="0"/>
        <w:pageBreakBefore w:val="0"/>
        <w:widowControl/>
        <w:spacing w:before="0" w:after="160"/>
        <w:jc w:val="left"/>
      </w:pPr>
      <w:r>
        <w:t xml:space="preserve">    a. Detailed estimate</w:t>
      </w:r>
    </w:p>
    <w:p>
      <w:pPr>
        <w:pStyle w:val="caaaabaaaabaaaabaabaaaaabaaaabaaaaabaaabaaabaaaaaababaaaabaaaaaaababaaaab"/>
        <w:keepNext w:val="0"/>
        <w:keepLines w:val="0"/>
        <w:pageBreakBefore w:val="0"/>
        <w:widowControl/>
        <w:spacing w:before="0" w:after="160"/>
        <w:jc w:val="left"/>
      </w:pPr>
      <w:r>
        <w:t xml:space="preserve">    b. Preliminary estimate</w:t>
      </w:r>
    </w:p>
    <w:p>
      <w:pPr>
        <w:pStyle w:val="caaaabaaaabaaaabaabaaaaabaaaabaaaaabaaabaaabaaaaaababaaaabaaaaaaababaaaaba"/>
        <w:keepNext w:val="0"/>
        <w:keepLines w:val="0"/>
        <w:pageBreakBefore w:val="0"/>
        <w:widowControl/>
        <w:spacing w:before="0" w:after="160"/>
        <w:jc w:val="left"/>
      </w:pPr>
      <w:r>
        <w:t xml:space="preserve">    c. Plinth area estimate</w:t>
      </w:r>
    </w:p>
    <w:p>
      <w:pPr>
        <w:pStyle w:val="caaaabaaaabaaaabaabaaaaabaaaabaaaaabaaabaaabaaaaaababaaaabaaaaaaababaaaabaa"/>
        <w:keepNext w:val="0"/>
        <w:keepLines w:val="0"/>
        <w:pageBreakBefore w:val="0"/>
        <w:widowControl/>
        <w:spacing w:before="0" w:after="160"/>
        <w:jc w:val="left"/>
      </w:pPr>
      <w:r>
        <w:t xml:space="preserve">    d. Cube rate estimate</w:t>
      </w:r>
    </w:p>
    <w:p>
      <w:pPr>
        <w:pStyle w:val="caaaabaaaabaaaabaabaaaaabaaaabaaaaabaaabaaabaaaaaababaaaabaaaaaaababaaaabaaa"/>
        <w:keepNext w:val="0"/>
        <w:keepLines w:val="0"/>
        <w:pageBreakBefore w:val="0"/>
        <w:widowControl/>
        <w:spacing w:before="0" w:after="160"/>
        <w:jc w:val="left"/>
      </w:pPr>
      <w:r>
        <w:t>37. The slope of the oultet of 'P trap' below the horizontal is kept</w:t>
      </w:r>
    </w:p>
    <w:p>
      <w:pPr>
        <w:pStyle w:val="caaaabaaaabaaaabaabaaaaabaaaabaaaaabaaabaaabaaaaaababaaaabaaaaaaababaaaabaaaa"/>
        <w:keepNext w:val="0"/>
        <w:keepLines w:val="0"/>
        <w:pageBreakBefore w:val="0"/>
        <w:widowControl/>
        <w:spacing w:before="0" w:after="160"/>
        <w:jc w:val="left"/>
      </w:pPr>
      <w:r>
        <w:t xml:space="preserve">    a. 8°</w:t>
      </w:r>
    </w:p>
    <w:p>
      <w:pPr>
        <w:pStyle w:val="caaaabaaaabaaaabaabaaaaabaaaabaaaaabaaabaaabaaaaaababaaaabaaaaaaababaaaabaaaaa"/>
        <w:keepNext w:val="0"/>
        <w:keepLines w:val="0"/>
        <w:pageBreakBefore w:val="0"/>
        <w:widowControl/>
        <w:spacing w:before="0" w:after="160"/>
        <w:jc w:val="left"/>
      </w:pPr>
      <w:r>
        <w:t xml:space="preserve">    b. 10°</w:t>
      </w:r>
    </w:p>
    <w:p>
      <w:pPr>
        <w:pStyle w:val="caaaabaaaabaaaabaabaaaaabaaaabaaaaabaaabaaabaaaaaababaaaabaaaaaaababaaaabaaaaaa"/>
        <w:keepNext w:val="0"/>
        <w:keepLines w:val="0"/>
        <w:pageBreakBefore w:val="0"/>
        <w:widowControl/>
        <w:spacing w:before="0" w:after="160"/>
        <w:jc w:val="left"/>
      </w:pPr>
      <w:r>
        <w:t xml:space="preserve">    c. 12°</w:t>
      </w:r>
    </w:p>
    <w:p>
      <w:pPr>
        <w:pStyle w:val="caaaabaaaabaaaabaabaaaaabaaaabaaaaabaaabaaabaaaaaababaaaabaaaaaaababaaaabaaaaaaa"/>
        <w:keepNext w:val="0"/>
        <w:keepLines w:val="0"/>
        <w:pageBreakBefore w:val="0"/>
        <w:widowControl/>
        <w:spacing w:before="0" w:after="160"/>
        <w:jc w:val="left"/>
      </w:pPr>
      <w:r>
        <w:t xml:space="preserve">    d. 14°</w:t>
      </w:r>
    </w:p>
    <w:p>
      <w:pPr>
        <w:pStyle w:val="caaaabaaaabaaaabaabaaaaabaaaabaaaaabaaabaaabaaaaaababaaaabaaaaaaababaaaabaaaaaaab"/>
        <w:keepNext w:val="0"/>
        <w:keepLines w:val="0"/>
        <w:pageBreakBefore w:val="0"/>
        <w:widowControl/>
        <w:spacing w:before="0" w:after="160"/>
        <w:jc w:val="left"/>
      </w:pPr>
      <w:r>
        <w:t>38. Pick up the correct statement regarding the centre line method of estimating a building</w:t>
      </w:r>
    </w:p>
    <w:p>
      <w:pPr>
        <w:pStyle w:val="caaaabaaaabaaaabaabaaaaabaaaabaaaaabaaabaaabaaaaaababaaaabaaaaaaababaaaabaaaaaaaba"/>
        <w:keepNext w:val="0"/>
        <w:keepLines w:val="0"/>
        <w:pageBreakBefore w:val="0"/>
        <w:widowControl/>
        <w:spacing w:before="0" w:after="160"/>
        <w:jc w:val="left"/>
      </w:pPr>
      <w:r>
        <w:t xml:space="preserve">    a. Product of the centre line of the walls and area of cross-section of any item, gives total quantity of the item</w:t>
      </w:r>
    </w:p>
    <w:p>
      <w:pPr>
        <w:pStyle w:val="caaaabaaaabaaaabaabaaaaabaaaabaaaaabaaabaaabaaaaaababaaaabaaaaaaababaaaabaaaaaaabaa"/>
        <w:keepNext w:val="0"/>
        <w:keepLines w:val="0"/>
        <w:pageBreakBefore w:val="0"/>
        <w:widowControl/>
        <w:spacing w:before="0" w:after="160"/>
        <w:jc w:val="left"/>
      </w:pPr>
      <w:r>
        <w:t xml:space="preserve">    b. The centre line is worked out separately for different sections of walls of a building</w:t>
      </w:r>
    </w:p>
    <w:p>
      <w:pPr>
        <w:pStyle w:val="caaaabaaaabaaaabaabaaaaabaaaabaaaaabaaabaaabaaaaaababaaaabaaaaaaababaaaabaaaaaaabaaa"/>
        <w:keepNext w:val="0"/>
        <w:keepLines w:val="0"/>
        <w:pageBreakBefore w:val="0"/>
        <w:widowControl/>
        <w:spacing w:before="0" w:after="160"/>
        <w:jc w:val="left"/>
      </w:pPr>
      <w:r>
        <w:t xml:space="preserve">    c. The centre line length is reduced by half the layer of main wall joining the partition wall</w:t>
      </w:r>
    </w:p>
    <w:p>
      <w:pPr>
        <w:pStyle w:val="caaaabaaaabaaaabaabaaaaabaaaabaaaaabaaabaaabaaaaaababaaaabaaaaaaababaaaabaaaaaaabaaaa"/>
        <w:keepNext w:val="0"/>
        <w:keepLines w:val="0"/>
        <w:pageBreakBefore w:val="0"/>
        <w:widowControl/>
        <w:spacing w:before="0" w:after="160"/>
        <w:jc w:val="left"/>
      </w:pPr>
      <w:r>
        <w:t xml:space="preserve">    d. All the above.</w:t>
      </w:r>
    </w:p>
    <w:p>
      <w:pPr>
        <w:pStyle w:val="caaaabaaaabaaaabaabaaaaabaaaabaaaaabaaabaaabaaaaaababaaaabaaaaaaababaaaabaaaaaaabaaaab"/>
        <w:keepNext w:val="0"/>
        <w:keepLines w:val="0"/>
        <w:pageBreakBefore w:val="0"/>
        <w:widowControl/>
        <w:spacing w:before="0" w:after="160"/>
        <w:jc w:val="left"/>
      </w:pPr>
      <w:r>
        <w:t>39. The area of a sloping surface of a protective embankment of mean height d, side slopes S : 1 and length L is</w:t>
      </w:r>
    </w:p>
    <w:p>
      <w:pPr>
        <w:pStyle w:val="caaaabaaaabaaaabaabaaaaabaaaabaaaaabaaabaaabaaaaaababaaaabaaaaaaababaaaabaaaaaaabaaaaba"/>
        <w:keepNext w:val="0"/>
        <w:keepLines w:val="0"/>
        <w:pageBreakBefore w:val="0"/>
        <w:widowControl/>
        <w:spacing w:before="0" w:after="160"/>
        <w:jc w:val="left"/>
      </w:pPr>
      <w:r>
        <w:t xml:space="preserve">    a. d x d x s </w:t>
      </w:r>
    </w:p>
    <w:p>
      <w:pPr>
        <w:pStyle w:val="caaaabaaaabaaaabaabaaaaabaaaabaaaaabaaabaaabaaaaaababaaaabaaaaaaababaaaabaaaaaaabaaaabaa"/>
        <w:keepNext w:val="0"/>
        <w:keepLines w:val="0"/>
        <w:pageBreakBefore w:val="0"/>
        <w:widowControl/>
        <w:spacing w:before="0" w:after="160"/>
        <w:jc w:val="left"/>
      </w:pPr>
      <w:r>
        <w:t xml:space="preserve">    b. d2 x (ds)2</w:t>
      </w:r>
    </w:p>
    <w:p>
      <w:pPr>
        <w:pStyle w:val="caaaabaaaabaaaabaabaaaaabaaaabaaaaabaaabaaabaaaaaababaaaabaaaaaaababaaaabaaaaaaabaaaabaaa"/>
        <w:keepNext w:val="0"/>
        <w:keepLines w:val="0"/>
        <w:pageBreakBefore w:val="0"/>
        <w:widowControl/>
        <w:spacing w:before="0" w:after="160"/>
        <w:jc w:val="left"/>
      </w:pPr>
      <w:r>
        <w:t xml:space="preserve">    c. L.D 1 + s2</w:t>
      </w:r>
    </w:p>
    <w:p>
      <w:pPr>
        <w:pStyle w:val="caaaabaaaabaaaabaabaaaaabaaaabaaaaabaaabaaabaaaaaababaaaabaaaaaaababaaaabaaaaaaabaaaabaaab"/>
        <w:keepNext w:val="0"/>
        <w:keepLines w:val="0"/>
        <w:pageBreakBefore w:val="0"/>
        <w:widowControl/>
        <w:spacing w:before="0" w:after="160"/>
        <w:jc w:val="left"/>
      </w:pPr>
      <w:r>
        <w:t xml:space="preserve">    d. 2 LD 1 + s2</w:t>
      </w:r>
    </w:p>
    <w:p>
      <w:pPr>
        <w:pStyle w:val="caaaabaaaabaaaabaabaaaaabaaaabaaaaabaaabaaabaaaaaababaaaabaaaaaaababaaaabaaaaaaabaaaabaaaba"/>
        <w:keepNext w:val="0"/>
        <w:keepLines w:val="0"/>
        <w:pageBreakBefore w:val="0"/>
        <w:widowControl/>
        <w:spacing w:before="0" w:after="160"/>
        <w:jc w:val="left"/>
      </w:pPr>
      <w:r>
        <w:t>40. The diameter of a domestic sewer pipe laid at gradient 1 in 100 is recommended</w:t>
      </w:r>
    </w:p>
    <w:p>
      <w:pPr>
        <w:pStyle w:val="caaaabaaaabaaaabaabaaaaabaaaabaaaaabaaabaaabaaaaaababaaaabaaaaaaababaaaabaaaaaaabaaaabaaabaa"/>
        <w:keepNext w:val="0"/>
        <w:keepLines w:val="0"/>
        <w:pageBreakBefore w:val="0"/>
        <w:widowControl/>
        <w:spacing w:before="0" w:after="160"/>
        <w:jc w:val="left"/>
      </w:pPr>
      <w:r>
        <w:t xml:space="preserve">    a. 100 mm</w:t>
      </w:r>
    </w:p>
    <w:p>
      <w:pPr>
        <w:pStyle w:val="caaaabaaaabaaaabaabaaaaabaaaabaaaaabaaabaaabaaaaaababaaaabaaaaaaababaaaabaaaaaaabaaaabaaabaaa"/>
        <w:keepNext w:val="0"/>
        <w:keepLines w:val="0"/>
        <w:pageBreakBefore w:val="0"/>
        <w:widowControl/>
        <w:spacing w:before="0" w:after="160"/>
        <w:jc w:val="left"/>
      </w:pPr>
      <w:r>
        <w:t xml:space="preserve">    b. 150 mm</w:t>
      </w:r>
    </w:p>
    <w:p>
      <w:pPr>
        <w:pStyle w:val="caaaabaaaabaaaabaabaaaaabaaaabaaaaabaaabaaabaaaaaababaaaabaaaaaaababaaaabaaaaaaabaaaabaaabaaab"/>
        <w:keepNext w:val="0"/>
        <w:keepLines w:val="0"/>
        <w:pageBreakBefore w:val="0"/>
        <w:widowControl/>
        <w:spacing w:before="0" w:after="160"/>
        <w:jc w:val="left"/>
      </w:pPr>
      <w:r>
        <w:t xml:space="preserve">    c. 200 mm</w:t>
      </w:r>
    </w:p>
    <w:p>
      <w:pPr>
        <w:pStyle w:val="caaaabaaaabaaaabaabaaaaabaaaabaaaaabaaabaaabaaaaaababaaaabaaaaaaababaaaabaaaaaaabaaaabaaabaaaba"/>
        <w:keepNext w:val="0"/>
        <w:keepLines w:val="0"/>
        <w:pageBreakBefore w:val="0"/>
        <w:widowControl/>
        <w:spacing w:before="0" w:after="160"/>
        <w:jc w:val="left"/>
      </w:pPr>
      <w:r>
        <w:t xml:space="preserve">    d. 175 mm</w:t>
      </w:r>
    </w:p>
    <w:p>
      <w:pPr>
        <w:pStyle w:val="caaaabaaaabaaaabaabaaaaabaaaabaaaaabaaabaaabaaaaaababaaaabaaaaaaababaaaabaaaaaaabaaaabaaabaaabaa"/>
        <w:keepNext w:val="0"/>
        <w:keepLines w:val="0"/>
        <w:pageBreakBefore w:val="0"/>
        <w:widowControl/>
        <w:spacing w:before="0" w:after="160"/>
        <w:jc w:val="left"/>
      </w:pPr>
      <w:r>
        <w:t>41. The drawing for municipality is done at scale</w:t>
      </w:r>
    </w:p>
    <w:p>
      <w:pPr>
        <w:pStyle w:val="caaaabaaaabaaaabaabaaaaabaaaabaaaaabaaabaaabaaaaaababaaaabaaaaaaababaaaabaaaaaaabaaaabaaabaaabaaa"/>
        <w:keepNext w:val="0"/>
        <w:keepLines w:val="0"/>
        <w:pageBreakBefore w:val="0"/>
        <w:widowControl/>
        <w:spacing w:before="0" w:after="160"/>
        <w:jc w:val="left"/>
      </w:pPr>
      <w:r>
        <w:t xml:space="preserve">    a. 1" = 8"</w:t>
      </w:r>
    </w:p>
    <w:p>
      <w:pPr>
        <w:pStyle w:val="caaaabaaaabaaaabaabaaaaabaaaabaaaaabaaabaaabaaaaaababaaaabaaaaaaababaaaabaaaaaaabaaaabaaabaaabaaab"/>
        <w:keepNext w:val="0"/>
        <w:keepLines w:val="0"/>
        <w:pageBreakBefore w:val="0"/>
        <w:widowControl/>
        <w:spacing w:before="0" w:after="160"/>
        <w:jc w:val="left"/>
      </w:pPr>
      <w:r>
        <w:t xml:space="preserve">    b. 1:50</w:t>
      </w:r>
    </w:p>
    <w:p>
      <w:pPr>
        <w:pStyle w:val="caaaabaaaabaaaabaabaaaaabaaaabaaaaabaaabaaabaaaaaababaaaabaaaaaaababaaaabaaaaaaabaaaabaaabaaabaaaba"/>
        <w:keepNext w:val="0"/>
        <w:keepLines w:val="0"/>
        <w:pageBreakBefore w:val="0"/>
        <w:widowControl/>
        <w:spacing w:before="0" w:after="160"/>
        <w:jc w:val="left"/>
      </w:pPr>
      <w:r>
        <w:t xml:space="preserve">    c. 1:100</w:t>
      </w:r>
    </w:p>
    <w:p>
      <w:pPr>
        <w:pStyle w:val="caaaabaaaabaaaabaabaaaaabaaaabaaaaabaaabaaabaaaaaababaaaabaaaaaaababaaaabaaaaaaabaaaabaaabaaabaaabaa"/>
        <w:keepNext w:val="0"/>
        <w:keepLines w:val="0"/>
        <w:pageBreakBefore w:val="0"/>
        <w:widowControl/>
        <w:spacing w:before="0" w:after="160"/>
        <w:jc w:val="left"/>
      </w:pPr>
      <w:r>
        <w:t xml:space="preserve">    d. both (a) and (c)</w:t>
      </w:r>
    </w:p>
    <w:p>
      <w:pPr>
        <w:pStyle w:val="d"/>
        <w:keepNext w:val="0"/>
        <w:keepLines w:val="0"/>
        <w:pageBreakBefore w:val="0"/>
        <w:widowControl/>
        <w:spacing w:before="0" w:after="160"/>
        <w:jc w:val="left"/>
      </w:pPr>
      <w:r>
        <w:t>42. Ground plane is</w:t>
      </w:r>
    </w:p>
    <w:p>
      <w:pPr>
        <w:pStyle w:val="da"/>
        <w:keepNext w:val="0"/>
        <w:keepLines w:val="0"/>
        <w:pageBreakBefore w:val="0"/>
        <w:widowControl/>
        <w:spacing w:before="0" w:after="160"/>
        <w:jc w:val="left"/>
      </w:pPr>
      <w:r>
        <w:t xml:space="preserve">    a. horizontal plane</w:t>
      </w:r>
    </w:p>
    <w:p>
      <w:pPr>
        <w:pStyle w:val="dab"/>
        <w:keepNext w:val="0"/>
        <w:keepLines w:val="0"/>
        <w:pageBreakBefore w:val="0"/>
        <w:widowControl/>
        <w:spacing w:before="0" w:after="160"/>
        <w:jc w:val="left"/>
      </w:pPr>
      <w:r>
        <w:t xml:space="preserve">    b. vertical plane</w:t>
      </w:r>
    </w:p>
    <w:p>
      <w:pPr>
        <w:pStyle w:val="daba"/>
        <w:keepNext w:val="0"/>
        <w:keepLines w:val="0"/>
        <w:pageBreakBefore w:val="0"/>
        <w:widowControl/>
        <w:spacing w:before="0" w:after="160"/>
        <w:jc w:val="left"/>
      </w:pPr>
      <w:r>
        <w:t xml:space="preserve">    c. inclined plane</w:t>
      </w:r>
    </w:p>
    <w:p>
      <w:pPr>
        <w:pStyle w:val="dabaa"/>
        <w:keepNext w:val="0"/>
        <w:keepLines w:val="0"/>
        <w:pageBreakBefore w:val="0"/>
        <w:widowControl/>
        <w:spacing w:before="0" w:after="160"/>
        <w:jc w:val="left"/>
      </w:pPr>
      <w:r>
        <w:t xml:space="preserve">    d. none of the above</w:t>
      </w:r>
    </w:p>
    <w:p>
      <w:pPr>
        <w:pStyle w:val="dabaaa"/>
        <w:keepNext w:val="0"/>
        <w:keepLines w:val="0"/>
        <w:pageBreakBefore w:val="0"/>
        <w:widowControl/>
        <w:spacing w:before="0" w:after="160"/>
        <w:jc w:val="left"/>
      </w:pPr>
      <w:r>
        <w:t>43. ”Title Block” is placed at bottom right hand corner of the drawing which gives information about</w:t>
      </w:r>
    </w:p>
    <w:p>
      <w:pPr>
        <w:pStyle w:val="dabaaaa"/>
        <w:keepNext w:val="0"/>
        <w:keepLines w:val="0"/>
        <w:pageBreakBefore w:val="0"/>
        <w:widowControl/>
        <w:spacing w:before="0" w:after="160"/>
        <w:jc w:val="left"/>
      </w:pPr>
      <w:r>
        <w:t xml:space="preserve">    a. title of drawing</w:t>
      </w:r>
    </w:p>
    <w:p>
      <w:pPr>
        <w:pStyle w:val="dabaaaaa"/>
        <w:keepNext w:val="0"/>
        <w:keepLines w:val="0"/>
        <w:pageBreakBefore w:val="0"/>
        <w:widowControl/>
        <w:spacing w:before="0" w:after="160"/>
        <w:jc w:val="left"/>
      </w:pPr>
      <w:r>
        <w:t xml:space="preserve">    b. scale of the drawing</w:t>
      </w:r>
    </w:p>
    <w:p>
      <w:pPr>
        <w:pStyle w:val="dabaaaaaa"/>
        <w:keepNext w:val="0"/>
        <w:keepLines w:val="0"/>
        <w:pageBreakBefore w:val="0"/>
        <w:widowControl/>
        <w:spacing w:before="0" w:after="160"/>
        <w:jc w:val="left"/>
      </w:pPr>
      <w:r>
        <w:t xml:space="preserve">    c. serial no of drawing</w:t>
      </w:r>
    </w:p>
    <w:p>
      <w:pPr>
        <w:pStyle w:val="dabaaaaaaa"/>
        <w:keepNext w:val="0"/>
        <w:keepLines w:val="0"/>
        <w:pageBreakBefore w:val="0"/>
        <w:widowControl/>
        <w:spacing w:before="0" w:after="160"/>
        <w:jc w:val="left"/>
      </w:pPr>
      <w:r>
        <w:t xml:space="preserve">    d. all of the above</w:t>
      </w:r>
    </w:p>
    <w:p>
      <w:pPr>
        <w:pStyle w:val="dabaaaaaaab"/>
        <w:keepNext w:val="0"/>
        <w:keepLines w:val="0"/>
        <w:pageBreakBefore w:val="0"/>
        <w:widowControl/>
        <w:spacing w:before="0" w:after="160"/>
        <w:jc w:val="left"/>
      </w:pPr>
      <w:r>
        <w:t>44. The most important material for drawing is</w:t>
      </w:r>
    </w:p>
    <w:p>
      <w:pPr>
        <w:pStyle w:val="dabaaaaaaaba"/>
        <w:keepNext w:val="0"/>
        <w:keepLines w:val="0"/>
        <w:pageBreakBefore w:val="0"/>
        <w:widowControl/>
        <w:spacing w:before="0" w:after="160"/>
        <w:jc w:val="left"/>
      </w:pPr>
      <w:r>
        <w:t xml:space="preserve">    a. pencil and eraser</w:t>
      </w:r>
    </w:p>
    <w:p>
      <w:pPr>
        <w:pStyle w:val="dabaaaaaaabaa"/>
        <w:keepNext w:val="0"/>
        <w:keepLines w:val="0"/>
        <w:pageBreakBefore w:val="0"/>
        <w:widowControl/>
        <w:spacing w:before="0" w:after="160"/>
        <w:jc w:val="left"/>
      </w:pPr>
      <w:r>
        <w:t xml:space="preserve">    b. eraser &amp; paper</w:t>
      </w:r>
    </w:p>
    <w:p>
      <w:pPr>
        <w:pStyle w:val="dabaaaaaaabaaa"/>
        <w:keepNext w:val="0"/>
        <w:keepLines w:val="0"/>
        <w:pageBreakBefore w:val="0"/>
        <w:widowControl/>
        <w:spacing w:before="0" w:after="160"/>
        <w:jc w:val="left"/>
      </w:pPr>
      <w:r>
        <w:t xml:space="preserve">    c. paper &amp; pencil</w:t>
      </w:r>
    </w:p>
    <w:p>
      <w:pPr>
        <w:pStyle w:val="dabaaaaaaabaaab"/>
        <w:keepNext w:val="0"/>
        <w:keepLines w:val="0"/>
        <w:pageBreakBefore w:val="0"/>
        <w:widowControl/>
        <w:spacing w:before="0" w:after="160"/>
        <w:jc w:val="left"/>
      </w:pPr>
      <w:r>
        <w:t xml:space="preserve">    d. none of the above</w:t>
      </w:r>
    </w:p>
    <w:p>
      <w:pPr>
        <w:pStyle w:val="dabaaaaaaabaaaba"/>
        <w:keepNext w:val="0"/>
        <w:keepLines w:val="0"/>
        <w:pageBreakBefore w:val="0"/>
        <w:widowControl/>
        <w:spacing w:before="0" w:after="160"/>
        <w:jc w:val="left"/>
      </w:pPr>
      <w:r>
        <w:t>45. Each financial ratio is generally compared by</w:t>
      </w:r>
    </w:p>
    <w:p>
      <w:pPr>
        <w:pStyle w:val="dabaaaaaaabaaabaa"/>
        <w:keepNext w:val="0"/>
        <w:keepLines w:val="0"/>
        <w:pageBreakBefore w:val="0"/>
        <w:widowControl/>
        <w:spacing w:before="0" w:after="160"/>
        <w:jc w:val="left"/>
      </w:pPr>
      <w:r>
        <w:t xml:space="preserve">    a. a past ratio calculated from the past financial standard of the firm.</w:t>
      </w:r>
    </w:p>
    <w:p>
      <w:pPr>
        <w:pStyle w:val="dabaaaaaaabaaabaaa"/>
        <w:keepNext w:val="0"/>
        <w:keepLines w:val="0"/>
        <w:pageBreakBefore w:val="0"/>
        <w:widowControl/>
        <w:spacing w:before="0" w:after="160"/>
        <w:jc w:val="left"/>
      </w:pPr>
      <w:r>
        <w:t xml:space="preserve">    b. a ratio developed by using the projected financial statement of the firm.</w:t>
      </w:r>
    </w:p>
    <w:p>
      <w:pPr>
        <w:pStyle w:val="dabaaaaaaabaaabaaaa"/>
        <w:keepNext w:val="0"/>
        <w:keepLines w:val="0"/>
        <w:pageBreakBefore w:val="0"/>
        <w:widowControl/>
        <w:spacing w:before="0" w:after="160"/>
        <w:jc w:val="left"/>
      </w:pPr>
      <w:r>
        <w:t xml:space="preserve">    c. a ratio of some selected firms most progressive and successful at the point of consideration.</w:t>
      </w:r>
    </w:p>
    <w:p>
      <w:pPr>
        <w:pStyle w:val="dabaaaaaaabaaabaaaaa"/>
        <w:keepNext w:val="0"/>
        <w:keepLines w:val="0"/>
        <w:pageBreakBefore w:val="0"/>
        <w:widowControl/>
        <w:spacing w:before="0" w:after="160"/>
        <w:jc w:val="left"/>
      </w:pPr>
      <w:r>
        <w:t xml:space="preserve">    d. All of these</w:t>
      </w:r>
    </w:p>
    <w:p>
      <w:pPr>
        <w:pStyle w:val="dabaaaaaaabaaabaaaaab"/>
        <w:keepNext w:val="0"/>
        <w:keepLines w:val="0"/>
        <w:pageBreakBefore w:val="0"/>
        <w:widowControl/>
        <w:spacing w:before="0" w:after="160"/>
        <w:jc w:val="left"/>
      </w:pPr>
      <w:r>
        <w:t>46. The wages of supervisors and material handlers are charged as :</w:t>
      </w:r>
    </w:p>
    <w:p>
      <w:pPr>
        <w:pStyle w:val="dabaaaaaaabaaabaaaaaba"/>
        <w:keepNext w:val="0"/>
        <w:keepLines w:val="0"/>
        <w:pageBreakBefore w:val="0"/>
        <w:widowControl/>
        <w:spacing w:before="0" w:after="160"/>
        <w:jc w:val="left"/>
      </w:pPr>
      <w:r>
        <w:t xml:space="preserve">    a. Over head</w:t>
      </w:r>
    </w:p>
    <w:p>
      <w:pPr>
        <w:pStyle w:val="dabaaaaaaabaaabaaaaabab"/>
        <w:keepNext w:val="0"/>
        <w:keepLines w:val="0"/>
        <w:pageBreakBefore w:val="0"/>
        <w:widowControl/>
        <w:spacing w:before="0" w:after="160"/>
        <w:jc w:val="left"/>
      </w:pPr>
      <w:r>
        <w:t xml:space="preserve">    b. direct labour cost</w:t>
      </w:r>
    </w:p>
    <w:p>
      <w:pPr>
        <w:pStyle w:val="dabaaaaaaabaaabaaaaababa"/>
        <w:keepNext w:val="0"/>
        <w:keepLines w:val="0"/>
        <w:pageBreakBefore w:val="0"/>
        <w:widowControl/>
        <w:spacing w:before="0" w:after="160"/>
        <w:jc w:val="left"/>
      </w:pPr>
      <w:r>
        <w:t xml:space="preserve">    c. indirect labour cost</w:t>
      </w:r>
    </w:p>
    <w:p>
      <w:pPr>
        <w:pStyle w:val="dabaaaaaaabaaabaaaaababaa"/>
        <w:keepNext w:val="0"/>
        <w:keepLines w:val="0"/>
        <w:pageBreakBefore w:val="0"/>
        <w:widowControl/>
        <w:spacing w:before="0" w:after="160"/>
        <w:jc w:val="left"/>
      </w:pPr>
      <w:r>
        <w:t xml:space="preserve">    d. None of these</w:t>
      </w:r>
    </w:p>
    <w:p>
      <w:pPr>
        <w:pStyle w:val="dabaaaaaaabaaabaaaaababaaa"/>
        <w:keepNext w:val="0"/>
        <w:keepLines w:val="0"/>
        <w:pageBreakBefore w:val="0"/>
        <w:widowControl/>
        <w:spacing w:before="0" w:after="160"/>
        <w:jc w:val="left"/>
      </w:pPr>
      <w:r>
        <w:t>47. Pick up the correct method adopted for developing the approximate or conceptual estimates from the following :</w:t>
      </w:r>
    </w:p>
    <w:p>
      <w:pPr>
        <w:pStyle w:val="dabaaaaaaabaaabaaaaababaaaa"/>
        <w:keepNext w:val="0"/>
        <w:keepLines w:val="0"/>
        <w:pageBreakBefore w:val="0"/>
        <w:widowControl/>
        <w:spacing w:before="0" w:after="160"/>
        <w:jc w:val="left"/>
      </w:pPr>
      <w:r>
        <w:t xml:space="preserve">    a. Cost per function method</w:t>
      </w:r>
    </w:p>
    <w:p>
      <w:pPr>
        <w:pStyle w:val="dabaaaaaaabaaabaaaaababaaaaa"/>
        <w:keepNext w:val="0"/>
        <w:keepLines w:val="0"/>
        <w:pageBreakBefore w:val="0"/>
        <w:widowControl/>
        <w:spacing w:before="0" w:after="160"/>
        <w:jc w:val="left"/>
      </w:pPr>
      <w:r>
        <w:t xml:space="preserve">    b. Cost per square metre</w:t>
      </w:r>
    </w:p>
    <w:p>
      <w:pPr>
        <w:pStyle w:val="dabaaaaaaabaaabaaaaababaaaaaa"/>
        <w:keepNext w:val="0"/>
        <w:keepLines w:val="0"/>
        <w:pageBreakBefore w:val="0"/>
        <w:widowControl/>
        <w:spacing w:before="0" w:after="160"/>
        <w:jc w:val="left"/>
      </w:pPr>
      <w:r>
        <w:t xml:space="preserve">    c. Cost per linear unit</w:t>
      </w:r>
    </w:p>
    <w:p>
      <w:pPr>
        <w:pStyle w:val="dabaaaaaaabaaabaaaaababaaaaaaa"/>
        <w:keepNext w:val="0"/>
        <w:keepLines w:val="0"/>
        <w:pageBreakBefore w:val="0"/>
        <w:widowControl/>
        <w:spacing w:before="0" w:after="160"/>
        <w:jc w:val="left"/>
      </w:pPr>
      <w:r>
        <w:t xml:space="preserve">    d. All of these</w:t>
      </w:r>
    </w:p>
    <w:p>
      <w:pPr>
        <w:pStyle w:val="dabaaaaaaabaaabaaaaababaaaaaaab"/>
        <w:keepNext w:val="0"/>
        <w:keepLines w:val="0"/>
        <w:pageBreakBefore w:val="0"/>
        <w:widowControl/>
        <w:spacing w:before="0" w:after="160"/>
        <w:jc w:val="left"/>
      </w:pPr>
      <w:r>
        <w:t>48. Which of the following is not concerned with the authority of Engineers?</w:t>
      </w:r>
    </w:p>
    <w:p>
      <w:pPr>
        <w:pStyle w:val="dabaaaaaaabaaabaaaaababaaaaaaaba"/>
        <w:keepNext w:val="0"/>
        <w:keepLines w:val="0"/>
        <w:pageBreakBefore w:val="0"/>
        <w:widowControl/>
        <w:spacing w:before="0" w:after="160"/>
        <w:jc w:val="left"/>
      </w:pPr>
      <w:r>
        <w:t xml:space="preserve">    a. good behaviour with client .</w:t>
      </w:r>
    </w:p>
    <w:p>
      <w:pPr>
        <w:pStyle w:val="dabaaaaaaabaaabaaaaababaaaaaaabaa"/>
        <w:keepNext w:val="0"/>
        <w:keepLines w:val="0"/>
        <w:pageBreakBefore w:val="0"/>
        <w:widowControl/>
        <w:spacing w:before="0" w:after="160"/>
        <w:jc w:val="left"/>
      </w:pPr>
      <w:r>
        <w:t xml:space="preserve">    b. conscious with his profession</w:t>
      </w:r>
    </w:p>
    <w:p>
      <w:pPr>
        <w:pStyle w:val="dabaaaaaaabaaabaaaaababaaaaaaabaaa"/>
        <w:keepNext w:val="0"/>
        <w:keepLines w:val="0"/>
        <w:pageBreakBefore w:val="0"/>
        <w:widowControl/>
        <w:spacing w:before="0" w:after="160"/>
        <w:jc w:val="left"/>
      </w:pPr>
      <w:r>
        <w:t xml:space="preserve">    c. divulge the confidential matter</w:t>
      </w:r>
    </w:p>
    <w:p>
      <w:pPr>
        <w:pStyle w:val="dabaaaaaaabaaabaaaaababaaaaaaabaaab"/>
        <w:keepNext w:val="0"/>
        <w:keepLines w:val="0"/>
        <w:pageBreakBefore w:val="0"/>
        <w:widowControl/>
        <w:spacing w:before="0" w:after="160"/>
        <w:jc w:val="left"/>
      </w:pPr>
      <w:r>
        <w:t xml:space="preserve">    d. express an opinion on engincering matter</w:t>
      </w:r>
    </w:p>
    <w:p>
      <w:pPr>
        <w:pStyle w:val="dabaaaaaaabaaabaaaaababaaaaaaabaaaba"/>
        <w:keepNext w:val="0"/>
        <w:keepLines w:val="0"/>
        <w:pageBreakBefore w:val="0"/>
        <w:widowControl/>
        <w:spacing w:before="0" w:after="160"/>
        <w:jc w:val="left"/>
      </w:pPr>
      <w:r>
        <w:t>49. For the registration of general engineer tha amount of fee required is:</w:t>
      </w:r>
    </w:p>
    <w:p>
      <w:pPr>
        <w:pStyle w:val="dabaaaaaaabaaabaaaaababaaaaaaabaaabaa"/>
        <w:keepNext w:val="0"/>
        <w:keepLines w:val="0"/>
        <w:pageBreakBefore w:val="0"/>
        <w:widowControl/>
        <w:spacing w:before="0" w:after="160"/>
        <w:jc w:val="left"/>
      </w:pPr>
      <w:r>
        <w:t xml:space="preserve">    a. NRS 2000/-</w:t>
      </w:r>
    </w:p>
    <w:p>
      <w:pPr>
        <w:pStyle w:val="dabaaaaaaabaaabaaaaababaaaaaaabaaabaaa"/>
        <w:keepNext w:val="0"/>
        <w:keepLines w:val="0"/>
        <w:pageBreakBefore w:val="0"/>
        <w:widowControl/>
        <w:spacing w:before="0" w:after="160"/>
        <w:jc w:val="left"/>
      </w:pPr>
      <w:r>
        <w:t xml:space="preserve">    b. NRS 3000/-</w:t>
      </w:r>
    </w:p>
    <w:p>
      <w:pPr>
        <w:pStyle w:val="dabaaaaaaabaaabaaaaababaaaaaaabaaabaaab"/>
        <w:keepNext w:val="0"/>
        <w:keepLines w:val="0"/>
        <w:pageBreakBefore w:val="0"/>
        <w:widowControl/>
        <w:spacing w:before="0" w:after="160"/>
        <w:jc w:val="left"/>
      </w:pPr>
      <w:r>
        <w:t xml:space="preserve">    c. NRS 3500/-</w:t>
      </w:r>
    </w:p>
    <w:p>
      <w:pPr>
        <w:pStyle w:val="dabaaaaaaabaaabaaaaababaaaaaaabaaabaaaba"/>
        <w:keepNext w:val="0"/>
        <w:keepLines w:val="0"/>
        <w:pageBreakBefore w:val="0"/>
        <w:widowControl/>
        <w:spacing w:before="0" w:after="160"/>
        <w:jc w:val="left"/>
      </w:pPr>
      <w:r>
        <w:t xml:space="preserve">    d. NRS 4000/-</w:t>
      </w:r>
    </w:p>
    <w:p>
      <w:pPr>
        <w:pStyle w:val="dabaaaaaaabaaabaaaaababaaaaaaabaaabaaabaa"/>
        <w:keepNext w:val="0"/>
        <w:keepLines w:val="0"/>
        <w:pageBreakBefore w:val="0"/>
        <w:widowControl/>
        <w:spacing w:before="0" w:after="160"/>
        <w:jc w:val="left"/>
      </w:pPr>
      <w:r>
        <w:t>50. Provision for professional code of conduct of engineers in Nepal is made in detail in:</w:t>
      </w:r>
    </w:p>
    <w:p>
      <w:pPr>
        <w:pStyle w:val="dabaaaaaaabaaabaaaaababaaaaaaabaaabaaabaaa"/>
        <w:keepNext w:val="0"/>
        <w:keepLines w:val="0"/>
        <w:pageBreakBefore w:val="0"/>
        <w:widowControl/>
        <w:spacing w:before="0" w:after="160"/>
        <w:jc w:val="left"/>
      </w:pPr>
      <w:r>
        <w:t xml:space="preserve">    a. NEC Act</w:t>
      </w:r>
    </w:p>
    <w:p>
      <w:pPr>
        <w:pStyle w:val="dabaaaaaaabaaabaaaaababaaaaaaabaaabaaabaaaa"/>
        <w:keepNext w:val="0"/>
        <w:keepLines w:val="0"/>
        <w:pageBreakBefore w:val="0"/>
        <w:widowControl/>
        <w:spacing w:before="0" w:after="160"/>
        <w:jc w:val="left"/>
      </w:pPr>
      <w:r>
        <w:t xml:space="preserve">    b. NEC Rules</w:t>
      </w:r>
    </w:p>
    <w:p>
      <w:pPr>
        <w:pStyle w:val="dabaaaaaaabaaabaaaaababaaaaaaabaaabaaabaaaab"/>
        <w:keepNext w:val="0"/>
        <w:keepLines w:val="0"/>
        <w:pageBreakBefore w:val="0"/>
        <w:widowControl/>
        <w:spacing w:before="0" w:after="160"/>
        <w:jc w:val="left"/>
      </w:pPr>
      <w:r>
        <w:t xml:space="preserve">    c. NEC bye-laws</w:t>
      </w:r>
    </w:p>
    <w:p>
      <w:pPr>
        <w:pStyle w:val="dabaaaaaaabaaabaaaaababaaaaaaabaaabaaabaaaaba"/>
        <w:keepNext w:val="0"/>
        <w:keepLines w:val="0"/>
        <w:pageBreakBefore w:val="0"/>
        <w:widowControl/>
        <w:spacing w:before="0" w:after="160"/>
        <w:jc w:val="left"/>
      </w:pPr>
      <w:r>
        <w:t xml:space="preserve">    d. NEC ordience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i w:val="0"/>
      <w:color w:val="000000"/>
      <w:sz w:val="22"/>
      <w:u w:val="none"/>
    </w:rPr>
  </w:style>
  <w:style w:type="paragraph" w:customStyle="1" w:styleId="aaab">
    <w:name w:val="aaab"/>
    <w:rPr>
      <w:rFonts w:ascii="Times New Roman" w:hAnsi="Times New Roman"/>
      <w:b w:val="0"/>
      <w:i w:val="0"/>
      <w:color w:val="000000"/>
      <w:sz w:val="22"/>
      <w:u w:val="none"/>
    </w:rPr>
  </w:style>
  <w:style w:type="paragraph" w:customStyle="1" w:styleId="aaaba">
    <w:name w:val="aaaba"/>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val="0"/>
      <w:i w:val="0"/>
      <w:color w:val="000000"/>
      <w:sz w:val="22"/>
      <w:u w:val="none"/>
    </w:rPr>
  </w:style>
  <w:style w:type="paragraph" w:customStyle="1" w:styleId="baaaa">
    <w:name w:val="baaaa"/>
    <w:rPr>
      <w:rFonts w:ascii="Times New Roman" w:hAnsi="Times New Roman"/>
      <w:b/>
      <w:i w:val="0"/>
      <w:color w:val="000000"/>
      <w:sz w:val="22"/>
      <w:u w:val="none"/>
    </w:rPr>
  </w:style>
  <w:style w:type="paragraph" w:customStyle="1" w:styleId="baaaab">
    <w:name w:val="baaaab"/>
    <w:rPr>
      <w:rFonts w:ascii="Times New Roman" w:hAnsi="Times New Roman"/>
      <w:b w:val="0"/>
      <w:i w:val="0"/>
      <w:color w:val="000000"/>
      <w:sz w:val="22"/>
      <w:u w:val="none"/>
    </w:rPr>
  </w:style>
  <w:style w:type="paragraph" w:customStyle="1" w:styleId="baaaaba">
    <w:name w:val="baaaaba"/>
    <w:rPr>
      <w:rFonts w:ascii="Times New Roman" w:hAnsi="Times New Roman"/>
      <w:b/>
      <w:i w:val="0"/>
      <w:color w:val="000000"/>
      <w:sz w:val="22"/>
      <w:u w:val="none"/>
    </w:rPr>
  </w:style>
  <w:style w:type="paragraph" w:customStyle="1" w:styleId="baaaabab">
    <w:name w:val="baaaabab"/>
    <w:rPr>
      <w:rFonts w:ascii="Times New Roman" w:hAnsi="Times New Roman"/>
      <w:b w:val="0"/>
      <w:i w:val="0"/>
      <w:color w:val="000000"/>
      <w:sz w:val="22"/>
      <w:u w:val="none"/>
    </w:rPr>
  </w:style>
  <w:style w:type="paragraph" w:customStyle="1" w:styleId="baaaababa">
    <w:name w:val="baaaababa"/>
    <w:rPr>
      <w:rFonts w:ascii="Times New Roman" w:hAnsi="Times New Roman"/>
      <w:b w:val="0"/>
      <w:i w:val="0"/>
      <w:color w:val="000000"/>
      <w:sz w:val="22"/>
      <w:u w:val="none"/>
    </w:rPr>
  </w:style>
  <w:style w:type="paragraph" w:customStyle="1" w:styleId="baaaababaa">
    <w:name w:val="baaaababaa"/>
    <w:rPr>
      <w:rFonts w:ascii="Times New Roman" w:hAnsi="Times New Roman"/>
      <w:b w:val="0"/>
      <w:i w:val="0"/>
      <w:color w:val="000000"/>
      <w:sz w:val="22"/>
      <w:u w:val="none"/>
    </w:rPr>
  </w:style>
  <w:style w:type="paragraph" w:customStyle="1" w:styleId="baaaababaaa">
    <w:name w:val="baaaababaaa"/>
    <w:rPr>
      <w:rFonts w:ascii="Times New Roman" w:hAnsi="Times New Roman"/>
      <w:b w:val="0"/>
      <w:i w:val="0"/>
      <w:color w:val="000000"/>
      <w:sz w:val="22"/>
      <w:u w:val="none"/>
    </w:rPr>
  </w:style>
  <w:style w:type="paragraph" w:customStyle="1" w:styleId="baaaababaaaa">
    <w:name w:val="baaaababaaaa"/>
    <w:rPr>
      <w:rFonts w:ascii="Times New Roman" w:hAnsi="Times New Roman"/>
      <w:b w:val="0"/>
      <w:i w:val="0"/>
      <w:color w:val="000000"/>
      <w:sz w:val="22"/>
      <w:u w:val="none"/>
    </w:rPr>
  </w:style>
  <w:style w:type="paragraph" w:customStyle="1" w:styleId="baaaababaaaaa">
    <w:name w:val="baaaababaaaaa"/>
    <w:rPr>
      <w:rFonts w:ascii="Times New Roman" w:hAnsi="Times New Roman"/>
      <w:b w:val="0"/>
      <w:i w:val="0"/>
      <w:color w:val="000000"/>
      <w:sz w:val="22"/>
      <w:u w:val="none"/>
    </w:rPr>
  </w:style>
  <w:style w:type="paragraph" w:customStyle="1" w:styleId="baaaababaaaaaa">
    <w:name w:val="baaaababaaaaaa"/>
    <w:rPr>
      <w:rFonts w:ascii="Times New Roman" w:hAnsi="Times New Roman"/>
      <w:b/>
      <w:i w:val="0"/>
      <w:color w:val="000000"/>
      <w:sz w:val="22"/>
      <w:u w:val="none"/>
    </w:rPr>
  </w:style>
  <w:style w:type="paragraph" w:customStyle="1" w:styleId="baaaababaaaaaab">
    <w:name w:val="baaaababaaaaaab"/>
    <w:rPr>
      <w:rFonts w:ascii="Times New Roman" w:hAnsi="Times New Roman"/>
      <w:b w:val="0"/>
      <w:i w:val="0"/>
      <w:color w:val="000000"/>
      <w:sz w:val="22"/>
      <w:u w:val="none"/>
    </w:rPr>
  </w:style>
  <w:style w:type="paragraph" w:customStyle="1" w:styleId="baaaababaaaaaaba">
    <w:name w:val="baaaababaaaaaaba"/>
    <w:rPr>
      <w:rFonts w:ascii="Times New Roman" w:hAnsi="Times New Roman"/>
      <w:b w:val="0"/>
      <w:i w:val="0"/>
      <w:color w:val="000000"/>
      <w:sz w:val="22"/>
      <w:u w:val="none"/>
    </w:rPr>
  </w:style>
  <w:style w:type="paragraph" w:customStyle="1" w:styleId="baaaababaaaaaabaa">
    <w:name w:val="baaaababaaaaaabaa"/>
    <w:rPr>
      <w:rFonts w:ascii="Times New Roman" w:hAnsi="Times New Roman"/>
      <w:b w:val="0"/>
      <w:i w:val="0"/>
      <w:color w:val="000000"/>
      <w:sz w:val="22"/>
      <w:u w:val="none"/>
    </w:rPr>
  </w:style>
  <w:style w:type="paragraph" w:customStyle="1" w:styleId="baaaababaaaaaabaaa">
    <w:name w:val="baaaababaaaaaabaaa"/>
    <w:rPr>
      <w:rFonts w:ascii="Times New Roman" w:hAnsi="Times New Roman"/>
      <w:b w:val="0"/>
      <w:i w:val="0"/>
      <w:color w:val="000000"/>
      <w:sz w:val="22"/>
      <w:u w:val="none"/>
    </w:rPr>
  </w:style>
  <w:style w:type="paragraph" w:customStyle="1" w:styleId="baaaababaaaaaabaaaa">
    <w:name w:val="baaaababaaaaaabaaaa"/>
    <w:rPr>
      <w:rFonts w:ascii="Times New Roman" w:hAnsi="Times New Roman"/>
      <w:b/>
      <w:i w:val="0"/>
      <w:color w:val="000000"/>
      <w:sz w:val="22"/>
      <w:u w:val="none"/>
    </w:rPr>
  </w:style>
  <w:style w:type="paragraph" w:customStyle="1" w:styleId="baaaababaaaaaabaaaab">
    <w:name w:val="baaaababaaaaaabaaaab"/>
    <w:rPr>
      <w:rFonts w:ascii="Times New Roman" w:hAnsi="Times New Roman"/>
      <w:b w:val="0"/>
      <w:i w:val="0"/>
      <w:color w:val="000000"/>
      <w:sz w:val="22"/>
      <w:u w:val="none"/>
    </w:rPr>
  </w:style>
  <w:style w:type="paragraph" w:customStyle="1" w:styleId="baaaababaaaaaabaaaaba">
    <w:name w:val="baaaababaaaaaabaaaaba"/>
    <w:rPr>
      <w:rFonts w:ascii="Times New Roman" w:hAnsi="Times New Roman"/>
      <w:b w:val="0"/>
      <w:i w:val="0"/>
      <w:color w:val="000000"/>
      <w:sz w:val="22"/>
      <w:u w:val="none"/>
    </w:rPr>
  </w:style>
  <w:style w:type="paragraph" w:customStyle="1" w:styleId="baaaababaaaaaabaaaabaa">
    <w:name w:val="baaaababaaaaaabaaaabaa"/>
    <w:rPr>
      <w:rFonts w:ascii="Times New Roman" w:hAnsi="Times New Roman"/>
      <w:b w:val="0"/>
      <w:i w:val="0"/>
      <w:color w:val="000000"/>
      <w:sz w:val="22"/>
      <w:u w:val="none"/>
    </w:rPr>
  </w:style>
  <w:style w:type="paragraph" w:customStyle="1" w:styleId="baaaababaaaaaabaaaabaaa">
    <w:name w:val="baaaababaaaaaabaaaabaaa"/>
    <w:rPr>
      <w:rFonts w:ascii="Times New Roman" w:hAnsi="Times New Roman"/>
      <w:b w:val="0"/>
      <w:i w:val="0"/>
      <w:color w:val="000000"/>
      <w:sz w:val="22"/>
      <w:u w:val="none"/>
    </w:rPr>
  </w:style>
  <w:style w:type="paragraph" w:customStyle="1" w:styleId="baaaababaaaaaabaaaabaaaa">
    <w:name w:val="baaaababaaaaaabaaaabaaaa"/>
    <w:rPr>
      <w:rFonts w:ascii="Times New Roman" w:hAnsi="Times New Roman"/>
      <w:b w:val="0"/>
      <w:i w:val="0"/>
      <w:color w:val="000000"/>
      <w:sz w:val="22"/>
      <w:u w:val="none"/>
    </w:rPr>
  </w:style>
  <w:style w:type="paragraph" w:customStyle="1" w:styleId="baaaababaaaaaabaaaabaaaaa">
    <w:name w:val="baaaababaaaaaabaaaabaaaaa"/>
    <w:rPr>
      <w:rFonts w:ascii="Times New Roman" w:hAnsi="Times New Roman"/>
      <w:b/>
      <w:i w:val="0"/>
      <w:color w:val="000000"/>
      <w:sz w:val="22"/>
      <w:u w:val="none"/>
    </w:rPr>
  </w:style>
  <w:style w:type="paragraph" w:customStyle="1" w:styleId="baaaababaaaaaabaaaabaaaaab">
    <w:name w:val="baaaababaaaaaabaaaabaaaaab"/>
    <w:rPr>
      <w:rFonts w:ascii="Times New Roman" w:hAnsi="Times New Roman"/>
      <w:b w:val="0"/>
      <w:i w:val="0"/>
      <w:color w:val="000000"/>
      <w:sz w:val="22"/>
      <w:u w:val="none"/>
    </w:rPr>
  </w:style>
  <w:style w:type="paragraph" w:customStyle="1" w:styleId="baaaababaaaaaabaaaabaaaaaba">
    <w:name w:val="baaaababaaaaaabaaaabaaaaaba"/>
    <w:rPr>
      <w:rFonts w:ascii="Times New Roman" w:hAnsi="Times New Roman"/>
      <w:b w:val="0"/>
      <w:i w:val="0"/>
      <w:color w:val="000000"/>
      <w:sz w:val="22"/>
      <w:u w:val="none"/>
    </w:rPr>
  </w:style>
  <w:style w:type="paragraph" w:customStyle="1" w:styleId="baaaababaaaaaabaaaabaaaaabaa">
    <w:name w:val="baaaababaaaaaabaaaabaaaaabaa"/>
    <w:rPr>
      <w:rFonts w:ascii="Times New Roman" w:hAnsi="Times New Roman"/>
      <w:b w:val="0"/>
      <w:i w:val="0"/>
      <w:color w:val="000000"/>
      <w:sz w:val="22"/>
      <w:u w:val="none"/>
    </w:rPr>
  </w:style>
  <w:style w:type="paragraph" w:customStyle="1" w:styleId="baaaababaaaaaabaaaabaaaaabaaa">
    <w:name w:val="baaaababaaaaaabaaaabaaaaabaaa"/>
    <w:rPr>
      <w:rFonts w:ascii="Times New Roman" w:hAnsi="Times New Roman"/>
      <w:b w:val="0"/>
      <w:i w:val="0"/>
      <w:color w:val="000000"/>
      <w:sz w:val="22"/>
      <w:u w:val="none"/>
    </w:rPr>
  </w:style>
  <w:style w:type="paragraph" w:customStyle="1" w:styleId="baaaababaaaaaabaaaabaaaaabaaaa">
    <w:name w:val="baaaababaaaaaabaaaabaaaaabaaaa"/>
    <w:rPr>
      <w:rFonts w:ascii="Times New Roman" w:hAnsi="Times New Roman"/>
      <w:b/>
      <w:i w:val="0"/>
      <w:color w:val="000000"/>
      <w:sz w:val="22"/>
      <w:u w:val="none"/>
    </w:rPr>
  </w:style>
  <w:style w:type="paragraph" w:customStyle="1" w:styleId="baaaababaaaaaabaaaabaaaaabaaaab">
    <w:name w:val="baaaababaaaaaabaaaabaaaaabaaaab"/>
    <w:rPr>
      <w:rFonts w:ascii="Times New Roman" w:hAnsi="Times New Roman"/>
      <w:b w:val="0"/>
      <w:i w:val="0"/>
      <w:color w:val="000000"/>
      <w:sz w:val="22"/>
      <w:u w:val="none"/>
    </w:rPr>
  </w:style>
  <w:style w:type="paragraph" w:customStyle="1" w:styleId="baaaababaaaaaabaaaabaaaaabaaaaba">
    <w:name w:val="baaaababaaaaaabaaaabaaaaabaaaaba"/>
    <w:rPr>
      <w:rFonts w:ascii="Times New Roman" w:hAnsi="Times New Roman"/>
      <w:b w:val="0"/>
      <w:i w:val="0"/>
      <w:color w:val="000000"/>
      <w:sz w:val="22"/>
      <w:u w:val="none"/>
    </w:rPr>
  </w:style>
  <w:style w:type="paragraph" w:customStyle="1" w:styleId="baaaababaaaaaabaaaabaaaaabaaaabaa">
    <w:name w:val="baaaababaaaaaabaaaabaaaaabaaaabaa"/>
    <w:rPr>
      <w:rFonts w:ascii="Times New Roman" w:hAnsi="Times New Roman"/>
      <w:b w:val="0"/>
      <w:i w:val="0"/>
      <w:color w:val="000000"/>
      <w:sz w:val="22"/>
      <w:u w:val="none"/>
    </w:rPr>
  </w:style>
  <w:style w:type="paragraph" w:customStyle="1" w:styleId="baaaababaaaaaabaaaabaaaaabaaaabaaa">
    <w:name w:val="baaaababaaaaaabaaaabaaaaabaaaabaaa"/>
    <w:rPr>
      <w:rFonts w:ascii="Times New Roman" w:hAnsi="Times New Roman"/>
      <w:b/>
      <w:i w:val="0"/>
      <w:color w:val="000000"/>
      <w:sz w:val="22"/>
      <w:u w:val="none"/>
    </w:rPr>
  </w:style>
  <w:style w:type="paragraph" w:customStyle="1" w:styleId="baaaababaaaaaabaaaabaaaaabaaaabaaab">
    <w:name w:val="baaaababaaaaaabaaaabaaaaabaaaabaaab"/>
    <w:rPr>
      <w:rFonts w:ascii="Times New Roman" w:hAnsi="Times New Roman"/>
      <w:b w:val="0"/>
      <w:i w:val="0"/>
      <w:color w:val="000000"/>
      <w:sz w:val="22"/>
      <w:u w:val="none"/>
    </w:rPr>
  </w:style>
  <w:style w:type="paragraph" w:customStyle="1" w:styleId="baaaababaaaaaabaaaabaaaaabaaaabaaaba">
    <w:name w:val="baaaababaaaaaabaaaabaaaaabaaaabaaaba"/>
    <w:rPr>
      <w:rFonts w:ascii="Times New Roman" w:hAnsi="Times New Roman"/>
      <w:b w:val="0"/>
      <w:i w:val="0"/>
      <w:color w:val="000000"/>
      <w:sz w:val="22"/>
      <w:u w:val="none"/>
    </w:rPr>
  </w:style>
  <w:style w:type="paragraph" w:customStyle="1" w:styleId="baaaababaaaaaabaaaabaaaaabaaaabaaabaa">
    <w:name w:val="baaaababaaaaaabaaaabaaaaabaaaabaaabaa"/>
    <w:rPr>
      <w:rFonts w:ascii="Times New Roman" w:hAnsi="Times New Roman"/>
      <w:b w:val="0"/>
      <w:i w:val="0"/>
      <w:color w:val="000000"/>
      <w:sz w:val="22"/>
      <w:u w:val="none"/>
    </w:rPr>
  </w:style>
  <w:style w:type="paragraph" w:customStyle="1" w:styleId="baaaababaaaaaabaaaabaaaaabaaaabaaabaaa">
    <w:name w:val="baaaababaaaaaabaaaabaaaaabaaaabaaabaaa"/>
    <w:rPr>
      <w:rFonts w:ascii="Times New Roman" w:hAnsi="Times New Roman"/>
      <w:b w:val="0"/>
      <w:i w:val="0"/>
      <w:color w:val="000000"/>
      <w:sz w:val="22"/>
      <w:u w:val="none"/>
    </w:rPr>
  </w:style>
  <w:style w:type="paragraph" w:customStyle="1" w:styleId="baaaababaaaaaabaaaabaaaaabaaaabaaabaaaa">
    <w:name w:val="baaaababaaaaaabaaaabaaaaabaaaabaaabaaaa"/>
    <w:rPr>
      <w:rFonts w:ascii="Times New Roman" w:hAnsi="Times New Roman"/>
      <w:b/>
      <w:i w:val="0"/>
      <w:color w:val="000000"/>
      <w:sz w:val="22"/>
      <w:u w:val="none"/>
    </w:rPr>
  </w:style>
  <w:style w:type="paragraph" w:customStyle="1" w:styleId="baaaababaaaaaabaaaabaaaaabaaaabaaabaaaab">
    <w:name w:val="baaaababaaaaaabaaaabaaaaabaaaabaaabaaaab"/>
    <w:rPr>
      <w:rFonts w:ascii="Times New Roman" w:hAnsi="Times New Roman"/>
      <w:b w:val="0"/>
      <w:i w:val="0"/>
      <w:color w:val="000000"/>
      <w:sz w:val="22"/>
      <w:u w:val="none"/>
    </w:rPr>
  </w:style>
  <w:style w:type="paragraph" w:customStyle="1" w:styleId="baaaababaaaaaabaaaabaaaaabaaaabaaabaaaaba">
    <w:name w:val="baaaababaaaaaabaaaabaaaaabaaaabaaabaaaaba"/>
    <w:rPr>
      <w:rFonts w:ascii="Times New Roman" w:hAnsi="Times New Roman"/>
      <w:b w:val="0"/>
      <w:i w:val="0"/>
      <w:color w:val="000000"/>
      <w:sz w:val="22"/>
      <w:u w:val="none"/>
    </w:rPr>
  </w:style>
  <w:style w:type="paragraph" w:customStyle="1" w:styleId="baaaababaaaaaabaaaabaaaaabaaaabaaabaaaabaa">
    <w:name w:val="baaaababaaaaaabaaaabaaaaabaaaabaaabaaaabaa"/>
    <w:rPr>
      <w:rFonts w:ascii="Times New Roman" w:hAnsi="Times New Roman"/>
      <w:b w:val="0"/>
      <w:i w:val="0"/>
      <w:color w:val="000000"/>
      <w:sz w:val="22"/>
      <w:u w:val="none"/>
    </w:rPr>
  </w:style>
  <w:style w:type="paragraph" w:customStyle="1" w:styleId="baaaababaaaaaabaaaabaaaaabaaaabaaabaaaabaaa">
    <w:name w:val="baaaababaaaaaabaaaabaaaaabaaaabaaabaaaabaaa"/>
    <w:rPr>
      <w:rFonts w:ascii="Times New Roman" w:hAnsi="Times New Roman"/>
      <w:b w:val="0"/>
      <w:i w:val="0"/>
      <w:color w:val="000000"/>
      <w:sz w:val="22"/>
      <w:u w:val="none"/>
    </w:rPr>
  </w:style>
  <w:style w:type="paragraph" w:customStyle="1" w:styleId="baaaababaaaaaabaaaabaaaaabaaaabaaabaaaabaaaa">
    <w:name w:val="baaaababaaaaaabaaaabaaaaabaaaabaaabaaaabaaaa"/>
    <w:rPr>
      <w:rFonts w:ascii="Times New Roman" w:hAnsi="Times New Roman"/>
      <w:b w:val="0"/>
      <w:i w:val="0"/>
      <w:color w:val="000000"/>
      <w:sz w:val="22"/>
      <w:u w:val="none"/>
    </w:rPr>
  </w:style>
  <w:style w:type="paragraph" w:customStyle="1" w:styleId="baaaababaaaaaabaaaabaaaaabaaaabaaabaaaabaaaaa">
    <w:name w:val="baaaababaaaaaabaaaabaaaaabaaaabaaabaaaabaaaaa"/>
    <w:rPr>
      <w:rFonts w:ascii="Times New Roman" w:hAnsi="Times New Roman"/>
      <w:b/>
      <w:i w:val="0"/>
      <w:color w:val="000000"/>
      <w:sz w:val="22"/>
      <w:u w:val="none"/>
    </w:rPr>
  </w:style>
  <w:style w:type="paragraph" w:customStyle="1" w:styleId="baaaababaaaaaabaaaabaaaaabaaaabaaabaaaabaaaaab">
    <w:name w:val="baaaababaaaaaabaaaabaaaaabaaaabaaabaaaabaaaaab"/>
    <w:rPr>
      <w:rFonts w:ascii="Times New Roman" w:hAnsi="Times New Roman"/>
      <w:b w:val="0"/>
      <w:i w:val="0"/>
      <w:color w:val="000000"/>
      <w:sz w:val="22"/>
      <w:u w:val="none"/>
    </w:rPr>
  </w:style>
  <w:style w:type="paragraph" w:customStyle="1" w:styleId="baaaababaaaaaabaaaabaaaaabaaaabaaabaaaabaaaaaba">
    <w:name w:val="baaaababaaaaaabaaaabaaaaabaaaabaaabaaaabaaaaaba"/>
    <w:rPr>
      <w:rFonts w:ascii="Times New Roman" w:hAnsi="Times New Roman"/>
      <w:b/>
      <w:i w:val="0"/>
      <w:color w:val="000000"/>
      <w:sz w:val="22"/>
      <w:u w:val="none"/>
    </w:rPr>
  </w:style>
  <w:style w:type="paragraph" w:customStyle="1" w:styleId="baaaababaaaaaabaaaabaaaaabaaaabaaabaaaabaaaaabab">
    <w:name w:val="baaaababaaaaaabaaaabaaaaabaaaabaaabaaaabaaaaabab"/>
    <w:rPr>
      <w:rFonts w:ascii="Times New Roman" w:hAnsi="Times New Roman"/>
      <w:b w:val="0"/>
      <w:i w:val="0"/>
      <w:color w:val="000000"/>
      <w:sz w:val="22"/>
      <w:u w:val="none"/>
    </w:rPr>
  </w:style>
  <w:style w:type="paragraph" w:customStyle="1" w:styleId="baaaababaaaaaabaaaabaaaaabaaaabaaabaaaabaaaaababa">
    <w:name w:val="baaaababaaaaaabaaaabaaaaabaaaabaaabaaaabaaaaababa"/>
    <w:rPr>
      <w:rFonts w:ascii="Times New Roman" w:hAnsi="Times New Roman"/>
      <w:b w:val="0"/>
      <w:i w:val="0"/>
      <w:color w:val="000000"/>
      <w:sz w:val="22"/>
      <w:u w:val="none"/>
    </w:rPr>
  </w:style>
  <w:style w:type="paragraph" w:customStyle="1" w:styleId="baaaababaaaaaabaaaabaaaaabaaaabaaabaaaabaaaaababaa">
    <w:name w:val="baaaababaaaaaabaaaabaaaaabaaaabaaabaaaabaaaaababaa"/>
    <w:rPr>
      <w:rFonts w:ascii="Times New Roman" w:hAnsi="Times New Roman"/>
      <w:b w:val="0"/>
      <w:i w:val="0"/>
      <w:color w:val="000000"/>
      <w:sz w:val="22"/>
      <w:u w:val="none"/>
    </w:rPr>
  </w:style>
  <w:style w:type="paragraph" w:customStyle="1" w:styleId="baaaababaaaaaabaaaabaaaaabaaaabaaabaaaabaaaaababaaa">
    <w:name w:val="baaaababaaaaaabaaaabaaaaabaaaabaaabaaaabaaaaababaaa"/>
    <w:rPr>
      <w:rFonts w:ascii="Times New Roman" w:hAnsi="Times New Roman"/>
      <w:b w:val="0"/>
      <w:i w:val="0"/>
      <w:color w:val="000000"/>
      <w:sz w:val="22"/>
      <w:u w:val="none"/>
    </w:rPr>
  </w:style>
  <w:style w:type="paragraph" w:customStyle="1" w:styleId="baaaababaaaaaabaaaabaaaaabaaaabaaabaaaabaaaaababaaaa">
    <w:name w:val="baaaababaaaaaabaaaabaaaaabaaaabaaabaaaabaaaaababaaaa"/>
    <w:rPr>
      <w:rFonts w:ascii="Times New Roman" w:hAnsi="Times New Roman"/>
      <w:b w:val="0"/>
      <w:i w:val="0"/>
      <w:color w:val="000000"/>
      <w:sz w:val="22"/>
      <w:u w:val="none"/>
    </w:rPr>
  </w:style>
  <w:style w:type="paragraph" w:customStyle="1" w:styleId="baaaababaaaaaabaaaabaaaaabaaaabaaabaaaabaaaaababaaaaa">
    <w:name w:val="baaaababaaaaaabaaaabaaaaabaaaabaaabaaaabaaaaababaaaaa"/>
    <w:rPr>
      <w:rFonts w:ascii="Times New Roman" w:hAnsi="Times New Roman"/>
      <w:b w:val="0"/>
      <w:i w:val="0"/>
      <w:color w:val="000000"/>
      <w:sz w:val="22"/>
      <w:u w:val="none"/>
    </w:rPr>
  </w:style>
  <w:style w:type="paragraph" w:customStyle="1" w:styleId="baaaababaaaaaabaaaabaaaaabaaaabaaabaaaabaaaaababaaaaaa">
    <w:name w:val="baaaababaaaaaabaaaabaaaaabaaaabaaabaaaabaaaaababaaaaaa"/>
    <w:rPr>
      <w:rFonts w:ascii="Times New Roman" w:hAnsi="Times New Roman"/>
      <w:b/>
      <w:i w:val="0"/>
      <w:color w:val="000000"/>
      <w:sz w:val="22"/>
      <w:u w:val="none"/>
    </w:rPr>
  </w:style>
  <w:style w:type="paragraph" w:customStyle="1" w:styleId="baaaababaaaaaabaaaabaaaaabaaaabaaabaaaabaaaaababaaaaaab">
    <w:name w:val="baaaababaaaaaabaaaabaaaaabaaaabaaabaaaabaaaaababaaaaaab"/>
    <w:rPr>
      <w:rFonts w:ascii="Times New Roman" w:hAnsi="Times New Roman"/>
      <w:b w:val="0"/>
      <w:i w:val="0"/>
      <w:color w:val="000000"/>
      <w:sz w:val="22"/>
      <w:u w:val="none"/>
    </w:rPr>
  </w:style>
  <w:style w:type="paragraph" w:customStyle="1" w:styleId="baaaababaaaaaabaaaabaaaaabaaaabaaabaaaabaaaaababaaaaaaba">
    <w:name w:val="baaaababaaaaaabaaaabaaaaabaaaabaaabaaaabaaaaababaaaaaaba"/>
    <w:rPr>
      <w:rFonts w:ascii="Times New Roman" w:hAnsi="Times New Roman"/>
      <w:b w:val="0"/>
      <w:i w:val="0"/>
      <w:color w:val="000000"/>
      <w:sz w:val="22"/>
      <w:u w:val="none"/>
    </w:rPr>
  </w:style>
  <w:style w:type="paragraph" w:customStyle="1" w:styleId="baaaababaaaaaabaaaabaaaaabaaaabaaabaaaabaaaaababaaaaaabaa">
    <w:name w:val="baaaababaaaaaabaaaabaaaaabaaaabaaabaaaabaaaaababaaaaaabaa"/>
    <w:rPr>
      <w:rFonts w:ascii="Times New Roman" w:hAnsi="Times New Roman"/>
      <w:b w:val="0"/>
      <w:i w:val="0"/>
      <w:color w:val="000000"/>
      <w:sz w:val="22"/>
      <w:u w:val="none"/>
    </w:rPr>
  </w:style>
  <w:style w:type="paragraph" w:customStyle="1" w:styleId="baaaababaaaaaabaaaabaaaaabaaaabaaabaaaabaaaaababaaaaaabaaa">
    <w:name w:val="baaaababaaaaaabaaaabaaaaabaaaabaaabaaaabaaaaababaaaaaabaaa"/>
    <w:rPr>
      <w:rFonts w:ascii="Times New Roman" w:hAnsi="Times New Roman"/>
      <w:b/>
      <w:i w:val="0"/>
      <w:color w:val="000000"/>
      <w:sz w:val="22"/>
      <w:u w:val="none"/>
    </w:rPr>
  </w:style>
  <w:style w:type="paragraph" w:customStyle="1" w:styleId="baaaababaaaaaabaaaabaaaaabaaaabaaabaaaabaaaaababaaaaaabaaab">
    <w:name w:val="baaaababaaaaaabaaaabaaaaabaaaabaaabaaaabaaaaababaaaaaabaaab"/>
    <w:rPr>
      <w:rFonts w:ascii="Times New Roman" w:hAnsi="Times New Roman"/>
      <w:b w:val="0"/>
      <w:i w:val="0"/>
      <w:color w:val="000000"/>
      <w:sz w:val="22"/>
      <w:u w:val="none"/>
    </w:rPr>
  </w:style>
  <w:style w:type="paragraph" w:customStyle="1" w:styleId="baaaababaaaaaabaaaabaaaaabaaaabaaabaaaabaaaaababaaaaaabaaaba">
    <w:name w:val="baaaababaaaaaabaaaabaaaaabaaaabaaabaaaabaaaaababaaaaaabaaaba"/>
    <w:rPr>
      <w:rFonts w:ascii="Times New Roman" w:hAnsi="Times New Roman"/>
      <w:b w:val="0"/>
      <w:i w:val="0"/>
      <w:color w:val="000000"/>
      <w:sz w:val="22"/>
      <w:u w:val="none"/>
    </w:rPr>
  </w:style>
  <w:style w:type="paragraph" w:customStyle="1" w:styleId="baaaababaaaaaabaaaabaaaaabaaaabaaabaaaabaaaaababaaaaaabaaabaa">
    <w:name w:val="baaaababaaaaaabaaaabaaaaabaaaabaaabaaaabaaaaababaaaaaabaaabaa"/>
    <w:rPr>
      <w:rFonts w:ascii="Times New Roman" w:hAnsi="Times New Roman"/>
      <w:b w:val="0"/>
      <w:i w:val="0"/>
      <w:color w:val="000000"/>
      <w:sz w:val="22"/>
      <w:u w:val="none"/>
    </w:rPr>
  </w:style>
  <w:style w:type="paragraph" w:customStyle="1" w:styleId="baaaababaaaaaabaaaabaaaaabaaaabaaabaaaabaaaaababaaaaaabaaabaaa">
    <w:name w:val="baaaababaaaaaabaaaabaaaaabaaaabaaabaaaabaaaaababaaaaaabaaabaaa"/>
    <w:rPr>
      <w:rFonts w:ascii="Times New Roman" w:hAnsi="Times New Roman"/>
      <w:b w:val="0"/>
      <w:i w:val="0"/>
      <w:color w:val="000000"/>
      <w:sz w:val="22"/>
      <w:u w:val="none"/>
    </w:rPr>
  </w:style>
  <w:style w:type="paragraph" w:customStyle="1" w:styleId="baaaababaaaaaabaaaabaaaaabaaaabaaabaaaabaaaaababaaaaaabaaabaaaa">
    <w:name w:val="baaaababaaaaaabaaaabaaaaabaaaabaaabaaaabaaaaababaaaaaabaaabaaaa"/>
    <w:rPr>
      <w:rFonts w:ascii="Times New Roman" w:hAnsi="Times New Roman"/>
      <w:b w:val="0"/>
      <w:i w:val="0"/>
      <w:color w:val="000000"/>
      <w:sz w:val="22"/>
      <w:u w:val="none"/>
    </w:rPr>
  </w:style>
  <w:style w:type="paragraph" w:customStyle="1" w:styleId="baaaababaaaaaabaaaabaaaaabaaaabaaabaaaabaaaaababaaaaaabaaabaaaaa">
    <w:name w:val="baaaababaaaaaabaaaabaaaaabaaaabaaabaaaabaaaaababaaaaaabaaabaaaaa"/>
    <w:rPr>
      <w:rFonts w:ascii="Times New Roman" w:hAnsi="Times New Roman"/>
      <w:b w:val="0"/>
      <w:i w:val="0"/>
      <w:color w:val="000000"/>
      <w:sz w:val="22"/>
      <w:u w:val="none"/>
    </w:rPr>
  </w:style>
  <w:style w:type="paragraph" w:customStyle="1" w:styleId="baaaababaaaaaabaaaabaaaaabaaaabaaabaaaabaaaaababaaaaaabaaabaaaaaa">
    <w:name w:val="baaaababaaaaaabaaaabaaaaabaaaabaaabaaaabaaaaababaaaaaabaaabaaaaaa"/>
    <w:rPr>
      <w:rFonts w:ascii="Times New Roman" w:hAnsi="Times New Roman"/>
      <w:b/>
      <w:i w:val="0"/>
      <w:color w:val="000000"/>
      <w:sz w:val="22"/>
      <w:u w:val="none"/>
    </w:rPr>
  </w:style>
  <w:style w:type="paragraph" w:customStyle="1" w:styleId="baaaababaaaaaabaaaabaaaaabaaaabaaabaaaabaaaaababaaaaaabaaabaaaaaab">
    <w:name w:val="baaaababaaaaaabaaaabaaaaabaaaabaaabaaaabaaaaababaaaaaabaaabaaaaaab"/>
    <w:rPr>
      <w:rFonts w:ascii="Times New Roman" w:hAnsi="Times New Roman"/>
      <w:b w:val="0"/>
      <w:i w:val="0"/>
      <w:color w:val="000000"/>
      <w:sz w:val="22"/>
      <w:u w:val="none"/>
    </w:rPr>
  </w:style>
  <w:style w:type="paragraph" w:customStyle="1" w:styleId="baaaababaaaaaabaaaabaaaaabaaaabaaabaaaabaaaaababaaaaaabaaabaaaaaaba">
    <w:name w:val="baaaababaaaaaabaaaabaaaaabaaaabaaabaaaabaaaaababaaaaaabaaabaaaaaaba"/>
    <w:rPr>
      <w:rFonts w:ascii="Times New Roman" w:hAnsi="Times New Roman"/>
      <w:b w:val="0"/>
      <w:i w:val="0"/>
      <w:color w:val="000000"/>
      <w:sz w:val="22"/>
      <w:u w:val="none"/>
    </w:rPr>
  </w:style>
  <w:style w:type="paragraph" w:customStyle="1" w:styleId="baaaababaaaaaabaaaabaaaaabaaaabaaabaaaabaaaaababaaaaaabaaabaaaaaabaa">
    <w:name w:val="baaaababaaaaaabaaaabaaaaabaaaabaaabaaaabaaaaababaaaaaabaaabaaaaaabaa"/>
    <w:rPr>
      <w:rFonts w:ascii="Times New Roman" w:hAnsi="Times New Roman"/>
      <w:b w:val="0"/>
      <w:i w:val="0"/>
      <w:color w:val="000000"/>
      <w:sz w:val="22"/>
      <w:u w:val="none"/>
    </w:rPr>
  </w:style>
  <w:style w:type="paragraph" w:customStyle="1" w:styleId="baaaababaaaaaabaaaabaaaaabaaaabaaabaaaabaaaaababaaaaaabaaabaaaaaabaaa">
    <w:name w:val="baaaababaaaaaabaaaabaaaaabaaaabaaabaaaabaaaaababaaaaaabaaabaaaaaabaaa"/>
    <w:rPr>
      <w:rFonts w:ascii="Times New Roman" w:hAnsi="Times New Roman"/>
      <w:b w:val="0"/>
      <w:i w:val="0"/>
      <w:color w:val="000000"/>
      <w:sz w:val="22"/>
      <w:u w:val="none"/>
    </w:rPr>
  </w:style>
  <w:style w:type="paragraph" w:customStyle="1" w:styleId="baaaababaaaaaabaaaabaaaaabaaaabaaabaaaabaaaaababaaaaaabaaabaaaaaabaaaa">
    <w:name w:val="baaaababaaaaaabaaaabaaaaabaaaabaaabaaaabaaaaababaaaaaabaaabaaaaaabaaaa"/>
    <w:rPr>
      <w:rFonts w:ascii="Times New Roman" w:hAnsi="Times New Roman"/>
      <w:b/>
      <w:i w:val="0"/>
      <w:color w:val="000000"/>
      <w:sz w:val="22"/>
      <w:u w:val="none"/>
    </w:rPr>
  </w:style>
  <w:style w:type="paragraph" w:customStyle="1" w:styleId="baaaababaaaaaabaaaabaaaaabaaaabaaabaaaabaaaaababaaaaaabaaabaaaaaabaaaab">
    <w:name w:val="baaaababaaaaaabaaaabaaaaabaaaabaaabaaaabaaaaababaaaaaabaaabaaaaaabaaaab"/>
    <w:rPr>
      <w:rFonts w:ascii="Times New Roman" w:hAnsi="Times New Roman"/>
      <w:b w:val="0"/>
      <w:i w:val="0"/>
      <w:color w:val="000000"/>
      <w:sz w:val="22"/>
      <w:u w:val="none"/>
    </w:rPr>
  </w:style>
  <w:style w:type="paragraph" w:customStyle="1" w:styleId="baaaababaaaaaabaaaabaaaaabaaaabaaabaaaabaaaaababaaaaaabaaabaaaaaabaaaaba">
    <w:name w:val="baaaababaaaaaabaaaabaaaaabaaaabaaabaaaabaaaaababaaaaaabaaabaaaaaabaaaaba"/>
    <w:rPr>
      <w:rFonts w:ascii="Times New Roman" w:hAnsi="Times New Roman"/>
      <w:b/>
      <w:i w:val="0"/>
      <w:color w:val="000000"/>
      <w:sz w:val="22"/>
      <w:u w:val="none"/>
    </w:rPr>
  </w:style>
  <w:style w:type="paragraph" w:customStyle="1" w:styleId="baaaababaaaaaabaaaabaaaaabaaaabaaabaaaabaaaaababaaaaaabaaabaaaaaabaaaabab">
    <w:name w:val="baaaababaaaaaabaaaabaaaaabaaaabaaabaaaabaaaaababaaaaaabaaabaaaaaabaaaabab"/>
    <w:rPr>
      <w:rFonts w:ascii="Times New Roman" w:hAnsi="Times New Roman"/>
      <w:b w:val="0"/>
      <w:i w:val="0"/>
      <w:color w:val="000000"/>
      <w:sz w:val="22"/>
      <w:u w:val="none"/>
    </w:rPr>
  </w:style>
  <w:style w:type="paragraph" w:customStyle="1" w:styleId="baaaababaaaaaabaaaabaaaaabaaaabaaabaaaabaaaaababaaaaaabaaabaaaaaabaaaababa">
    <w:name w:val="baaaababaaaaaabaaaabaaaaabaaaabaaabaaaabaaaaababaaaaaabaaabaaaaaabaaaababa"/>
    <w:rPr>
      <w:rFonts w:ascii="Times New Roman" w:hAnsi="Times New Roman"/>
      <w:b w:val="0"/>
      <w:i w:val="0"/>
      <w:color w:val="000000"/>
      <w:sz w:val="22"/>
      <w:u w:val="none"/>
    </w:rPr>
  </w:style>
  <w:style w:type="paragraph" w:customStyle="1" w:styleId="baaaababaaaaaabaaaabaaaaabaaaabaaabaaaabaaaaababaaaaaabaaabaaaaaabaaaababaa">
    <w:name w:val="baaaababaaaaaabaaaabaaaaabaaaabaaabaaaabaaaaababaaaaaabaaabaaaaaabaaaababaa"/>
    <w:rPr>
      <w:rFonts w:ascii="Times New Roman" w:hAnsi="Times New Roman"/>
      <w:b w:val="0"/>
      <w:i w:val="0"/>
      <w:color w:val="000000"/>
      <w:sz w:val="22"/>
      <w:u w:val="none"/>
    </w:rPr>
  </w:style>
  <w:style w:type="paragraph" w:customStyle="1" w:styleId="baaaababaaaaaabaaaabaaaaabaaaabaaabaaaabaaaaababaaaaaabaaabaaaaaabaaaababaaa">
    <w:name w:val="baaaababaaaaaabaaaabaaaaabaaaabaaabaaaabaaaaababaaaaaabaaabaaaaaabaaaababaaa"/>
    <w:rPr>
      <w:rFonts w:ascii="Times New Roman" w:hAnsi="Times New Roman"/>
      <w:b w:val="0"/>
      <w:i w:val="0"/>
      <w:color w:val="000000"/>
      <w:sz w:val="22"/>
      <w:u w:val="none"/>
    </w:rPr>
  </w:style>
  <w:style w:type="paragraph" w:customStyle="1" w:styleId="baaaababaaaaaabaaaabaaaaabaaaabaaabaaaabaaaaababaaaaaabaaabaaaaaabaaaababaaaa">
    <w:name w:val="baaaababaaaaaabaaaabaaaaabaaaabaaabaaaabaaaaababaaaaaabaaabaaaaaabaaaababaaaa"/>
    <w:rPr>
      <w:rFonts w:ascii="Times New Roman" w:hAnsi="Times New Roman"/>
      <w:b w:val="0"/>
      <w:i w:val="0"/>
      <w:color w:val="000000"/>
      <w:sz w:val="22"/>
      <w:u w:val="none"/>
    </w:rPr>
  </w:style>
  <w:style w:type="paragraph" w:customStyle="1" w:styleId="baaaababaaaaaabaaaabaaaaabaaaabaaabaaaabaaaaababaaaaaabaaabaaaaaabaaaababaaaaa">
    <w:name w:val="baaaababaaaaaabaaaabaaaaabaaaabaaabaaaabaaaaababaaaaaabaaabaaaaaabaaaababaaaaa"/>
    <w:rPr>
      <w:rFonts w:ascii="Times New Roman" w:hAnsi="Times New Roman"/>
      <w:b/>
      <w:i w:val="0"/>
      <w:color w:val="000000"/>
      <w:sz w:val="22"/>
      <w:u w:val="none"/>
    </w:rPr>
  </w:style>
  <w:style w:type="paragraph" w:customStyle="1" w:styleId="baaaababaaaaaabaaaabaaaaabaaaabaaabaaaabaaaaababaaaaaabaaabaaaaaabaaaababaaaaab">
    <w:name w:val="baaaababaaaaaabaaaabaaaaabaaaabaaabaaaabaaaaababaaaaaabaaabaaaaaabaaaababaaaaab"/>
    <w:rPr>
      <w:rFonts w:ascii="Times New Roman" w:hAnsi="Times New Roman"/>
      <w:b w:val="0"/>
      <w:i w:val="0"/>
      <w:color w:val="000000"/>
      <w:sz w:val="22"/>
      <w:u w:val="none"/>
    </w:rPr>
  </w:style>
  <w:style w:type="paragraph" w:customStyle="1" w:styleId="baaaababaaaaaabaaaabaaaaabaaaabaaabaaaabaaaaababaaaaaabaaabaaaaaabaaaababaaaaaba">
    <w:name w:val="baaaababaaaaaabaaaabaaaaabaaaabaaabaaaabaaaaababaaaaaabaaabaaaaaabaaaababaaaaaba"/>
    <w:rPr>
      <w:rFonts w:ascii="Times New Roman" w:hAnsi="Times New Roman"/>
      <w:b w:val="0"/>
      <w:i w:val="0"/>
      <w:color w:val="000000"/>
      <w:sz w:val="22"/>
      <w:u w:val="none"/>
    </w:rPr>
  </w:style>
  <w:style w:type="paragraph" w:customStyle="1" w:styleId="baaaababaaaaaabaaaabaaaaabaaaabaaabaaaabaaaaababaaaaaabaaabaaaaaabaaaababaaaaabaa">
    <w:name w:val="baaaababaaaaaabaaaabaaaaabaaaabaaabaaaabaaaaababaaaaaabaaabaaaaaabaaaababaaaaabaa"/>
    <w:rPr>
      <w:rFonts w:ascii="Times New Roman" w:hAnsi="Times New Roman"/>
      <w:b w:val="0"/>
      <w:i w:val="0"/>
      <w:color w:val="000000"/>
      <w:sz w:val="22"/>
      <w:u w:val="none"/>
    </w:rPr>
  </w:style>
  <w:style w:type="paragraph" w:customStyle="1" w:styleId="baaaababaaaaaabaaaabaaaaabaaaabaaabaaaabaaaaababaaaaaabaaabaaaaaabaaaababaaaaabaaa">
    <w:name w:val="baaaababaaaaaabaaaabaaaaabaaaabaaabaaaabaaaaababaaaaaabaaabaaaaaabaaaababaaaaabaaa"/>
    <w:rPr>
      <w:rFonts w:ascii="Times New Roman" w:hAnsi="Times New Roman"/>
      <w:b/>
      <w:i w:val="0"/>
      <w:color w:val="000000"/>
      <w:sz w:val="22"/>
      <w:u w:val="none"/>
    </w:rPr>
  </w:style>
  <w:style w:type="paragraph" w:customStyle="1" w:styleId="baaaababaaaaaabaaaabaaaaabaaaabaaabaaaabaaaaababaaaaaabaaabaaaaaabaaaababaaaaabaaab">
    <w:name w:val="baaaababaaaaaabaaaabaaaaabaaaabaaabaaaabaaaaababaaaaaabaaabaaaaaabaaaababaaaaabaaab"/>
    <w:rPr>
      <w:rFonts w:ascii="Times New Roman" w:hAnsi="Times New Roman"/>
      <w:b w:val="0"/>
      <w:i w:val="0"/>
      <w:color w:val="000000"/>
      <w:sz w:val="22"/>
      <w:u w:val="none"/>
    </w:rPr>
  </w:style>
  <w:style w:type="paragraph" w:customStyle="1" w:styleId="baaaababaaaaaabaaaabaaaaabaaaabaaabaaaabaaaaababaaaaaabaaabaaaaaabaaaababaaaaabaaaba">
    <w:name w:val="baaaababaaaaaabaaaabaaaaabaaaabaaabaaaabaaaaababaaaaaabaaabaaaaaabaaaababaaaaabaaaba"/>
    <w:rPr>
      <w:rFonts w:ascii="Times New Roman" w:hAnsi="Times New Roman"/>
      <w:b w:val="0"/>
      <w:i w:val="0"/>
      <w:color w:val="000000"/>
      <w:sz w:val="22"/>
      <w:u w:val="none"/>
    </w:rPr>
  </w:style>
  <w:style w:type="paragraph" w:customStyle="1" w:styleId="baaaababaaaaaabaaaabaaaaabaaaabaaabaaaabaaaaababaaaaaabaaabaaaaaabaaaababaaaaabaaabaa">
    <w:name w:val="baaaababaaaaaabaaaabaaaaabaaaabaaabaaaabaaaaababaaaaaabaaabaaaaaabaaaababaaaaabaaabaa"/>
    <w:rPr>
      <w:rFonts w:ascii="Times New Roman" w:hAnsi="Times New Roman"/>
      <w:b w:val="0"/>
      <w:i w:val="0"/>
      <w:color w:val="000000"/>
      <w:sz w:val="22"/>
      <w:u w:val="none"/>
    </w:rPr>
  </w:style>
  <w:style w:type="paragraph" w:customStyle="1" w:styleId="baaaababaaaaaabaaaabaaaaabaaaabaaabaaaabaaaaababaaaaaabaaabaaaaaabaaaababaaaaabaaabaaa">
    <w:name w:val="baaaababaaaaaabaaaabaaaaabaaaabaaabaaaabaaaaababaaaaaabaaabaaaaaabaaaababaaaaabaaabaaa"/>
    <w:rPr>
      <w:rFonts w:ascii="Times New Roman" w:hAnsi="Times New Roman"/>
      <w:b w:val="0"/>
      <w:i w:val="0"/>
      <w:color w:val="000000"/>
      <w:sz w:val="22"/>
      <w:u w:val="none"/>
    </w:rPr>
  </w:style>
  <w:style w:type="paragraph" w:customStyle="1" w:styleId="baaaababaaaaaabaaaabaaaaabaaaabaaabaaaabaaaaababaaaaaabaaabaaaaaabaaaababaaaaabaaabaaaa">
    <w:name w:val="baaaababaaaaaabaaaabaaaaabaaaabaaabaaaabaaaaababaaaaaabaaabaaaaaabaaaababaaaaabaaabaaaa"/>
    <w:rPr>
      <w:rFonts w:ascii="Times New Roman" w:hAnsi="Times New Roman"/>
      <w:b w:val="0"/>
      <w:i w:val="0"/>
      <w:color w:val="000000"/>
      <w:sz w:val="22"/>
      <w:u w:val="none"/>
    </w:rPr>
  </w:style>
  <w:style w:type="paragraph" w:customStyle="1" w:styleId="baaaababaaaaaabaaaabaaaaabaaaabaaabaaaabaaaaababaaaaaabaaabaaaaaabaaaababaaaaabaaabaaaaa">
    <w:name w:val="baaaababaaaaaabaaaabaaaaabaaaabaaabaaaabaaaaababaaaaaabaaabaaaaaabaaaababaaaaabaaabaaaaa"/>
    <w:rPr>
      <w:rFonts w:ascii="Times New Roman" w:hAnsi="Times New Roman"/>
      <w:b w:val="0"/>
      <w:i w:val="0"/>
      <w:color w:val="000000"/>
      <w:sz w:val="22"/>
      <w:u w:val="none"/>
    </w:rPr>
  </w:style>
  <w:style w:type="paragraph" w:customStyle="1" w:styleId="baaaababaaaaaabaaaabaaaaabaaaabaaabaaaabaaaaababaaaaaabaaabaaaaaabaaaababaaaaabaaabaaaaaa">
    <w:name w:val="baaaababaaaaaabaaaabaaaaabaaaabaaabaaaabaaaaababaaaaaabaaabaaaaaabaaaababaaaaabaaabaaaaaa"/>
    <w:rPr>
      <w:rFonts w:ascii="Times New Roman" w:hAnsi="Times New Roman"/>
      <w:b/>
      <w:i w:val="0"/>
      <w:color w:val="000000"/>
      <w:sz w:val="22"/>
      <w:u w:val="none"/>
    </w:rPr>
  </w:style>
  <w:style w:type="paragraph" w:customStyle="1" w:styleId="baaaababaaaaaabaaaabaaaaabaaaabaaabaaaabaaaaababaaaaaabaaabaaaaaabaaaababaaaaabaaabaaaaaab">
    <w:name w:val="baaaababaaaaaabaaaabaaaaabaaaabaaabaaaabaaaaababaaaaaabaaabaaaaaabaaaababaaaaabaaabaaaaaab"/>
    <w:rPr>
      <w:rFonts w:ascii="Times New Roman" w:hAnsi="Times New Roman"/>
      <w:b w:val="0"/>
      <w:i w:val="0"/>
      <w:color w:val="000000"/>
      <w:sz w:val="22"/>
      <w:u w:val="none"/>
    </w:rPr>
  </w:style>
  <w:style w:type="paragraph" w:customStyle="1" w:styleId="baaaababaaaaaabaaaabaaaaabaaaabaaabaaaabaaaaababaaaaaabaaabaaaaaabaaaababaaaaabaaabaaaaaaba">
    <w:name w:val="baaaababaaaaaabaaaabaaaaabaaaabaaabaaaabaaaaababaaaaaabaaabaaaaaabaaaababaaaaabaaabaaaaaaba"/>
    <w:rPr>
      <w:rFonts w:ascii="Times New Roman" w:hAnsi="Times New Roman"/>
      <w:b w:val="0"/>
      <w:i w:val="0"/>
      <w:color w:val="000000"/>
      <w:sz w:val="22"/>
      <w:u w:val="none"/>
    </w:rPr>
  </w:style>
  <w:style w:type="paragraph" w:customStyle="1" w:styleId="baaaababaaaaaabaaaabaaaaabaaaabaaabaaaabaaaaababaaaaaabaaabaaaaaabaaaababaaaaabaaabaaaaaabaa">
    <w:name w:val="baaaababaaaaaabaaaabaaaaabaaaabaaabaaaabaaaaababaaaaaabaaabaaaaaabaaaababaaaaabaaabaaaaaabaa"/>
    <w:rPr>
      <w:rFonts w:ascii="Times New Roman" w:hAnsi="Times New Roman"/>
      <w:b w:val="0"/>
      <w:i w:val="0"/>
      <w:color w:val="000000"/>
      <w:sz w:val="22"/>
      <w:u w:val="none"/>
    </w:rPr>
  </w:style>
  <w:style w:type="paragraph" w:customStyle="1" w:styleId="baaaababaaaaaabaaaabaaaaabaaaabaaabaaaabaaaaababaaaaaabaaabaaaaaabaaaababaaaaabaaabaaaaaabaaa">
    <w:name w:val="baaaababaaaaaabaaaabaaaaabaaaabaaabaaaabaaaaababaaaaaabaaabaaaaaabaaaababaaaaabaaabaaaaaabaaa"/>
    <w:rPr>
      <w:rFonts w:ascii="Times New Roman" w:hAnsi="Times New Roman"/>
      <w:b w:val="0"/>
      <w:i w:val="0"/>
      <w:color w:val="000000"/>
      <w:sz w:val="22"/>
      <w:u w:val="none"/>
    </w:rPr>
  </w:style>
  <w:style w:type="paragraph" w:customStyle="1" w:styleId="baaaababaaaaaabaaaabaaaaabaaaabaaabaaaabaaaaababaaaaaabaaabaaaaaabaaaababaaaaabaaabaaaaaabaaaa">
    <w:name w:val="baaaababaaaaaabaaaabaaaaabaaaabaaabaaaabaaaaababaaaaaabaaabaaaaaabaaaababaaaaabaaabaaaaaabaaaa"/>
    <w:rPr>
      <w:rFonts w:ascii="Times New Roman" w:hAnsi="Times New Roman"/>
      <w:b w:val="0"/>
      <w:i w:val="0"/>
      <w:color w:val="000000"/>
      <w:sz w:val="22"/>
      <w:u w:val="none"/>
    </w:rPr>
  </w:style>
  <w:style w:type="paragraph" w:customStyle="1" w:styleId="baaaababaaaaaabaaaabaaaaabaaaabaaabaaaabaaaaababaaaaaabaaabaaaaaabaaaababaaaaabaaabaaaaaabaaaaa">
    <w:name w:val="baaaababaaaaaabaaaabaaaaabaaaabaaabaaaabaaaaababaaaaaabaaabaaaaaabaaaababaaaaabaaabaaaaaabaaaaa"/>
    <w:rPr>
      <w:rFonts w:ascii="Times New Roman" w:hAnsi="Times New Roman"/>
      <w:b/>
      <w:i w:val="0"/>
      <w:color w:val="000000"/>
      <w:sz w:val="22"/>
      <w:u w:val="none"/>
    </w:rPr>
  </w:style>
  <w:style w:type="paragraph" w:customStyle="1" w:styleId="baaaababaaaaaabaaaabaaaaabaaaabaaabaaaabaaaaababaaaaaabaaabaaaaaabaaaababaaaaabaaabaaaaaabaaaaab">
    <w:name w:val="baaaababaaaaaabaaaabaaaaabaaaabaaabaaaabaaaaababaaaaaabaaabaaaaaabaaaababaaaaabaaabaaaaaabaaaaab"/>
    <w:rPr>
      <w:rFonts w:ascii="Times New Roman" w:hAnsi="Times New Roman"/>
      <w:b w:val="0"/>
      <w:i w:val="0"/>
      <w:color w:val="000000"/>
      <w:sz w:val="22"/>
      <w:u w:val="none"/>
    </w:rPr>
  </w:style>
  <w:style w:type="paragraph" w:customStyle="1" w:styleId="baaaababaaaaaabaaaabaaaaabaaaabaaabaaaabaaaaababaaaaaabaaabaaaaaabaaaababaaaaabaaabaaaaaabaaaaaba">
    <w:name w:val="baaaababaaaaaabaaaabaaaaabaaaabaaabaaaabaaaaababaaaaaabaaabaaaaaabaaaababaaaaabaaabaaaaaabaaaaaba"/>
    <w:rPr>
      <w:rFonts w:ascii="Times New Roman" w:hAnsi="Times New Roman"/>
      <w:b w:val="0"/>
      <w:i w:val="0"/>
      <w:color w:val="000000"/>
      <w:sz w:val="22"/>
      <w:u w:val="none"/>
    </w:rPr>
  </w:style>
  <w:style w:type="paragraph" w:customStyle="1" w:styleId="baaaababaaaaaabaaaabaaaaabaaaabaaabaaaabaaaaababaaaaaabaaabaaaaaabaaaababaaaaabaaabaaaaaabaaaaabaa">
    <w:name w:val="baaaababaaaaaabaaaabaaaaabaaaabaaabaaaabaaaaababaaaaaabaaabaaaaaabaaaababaaaaabaaabaaaaaabaaaaabaa"/>
    <w:rPr>
      <w:rFonts w:ascii="Times New Roman" w:hAnsi="Times New Roman"/>
      <w:b w:val="0"/>
      <w:i w:val="0"/>
      <w:color w:val="000000"/>
      <w:sz w:val="22"/>
      <w:u w:val="none"/>
    </w:rPr>
  </w:style>
  <w:style w:type="paragraph" w:customStyle="1" w:styleId="baaaababaaaaaabaaaabaaaaabaaaabaaabaaaabaaaaababaaaaaabaaabaaaaaabaaaababaaaaabaaabaaaaaabaaaaabaaa">
    <w:name w:val="baaaababaaaaaabaaaabaaaaabaaaabaaabaaaabaaaaababaaaaaabaaabaaaaaabaaaababaaaaabaaabaaaaaabaaaaabaaa"/>
    <w:rPr>
      <w:rFonts w:ascii="Times New Roman" w:hAnsi="Times New Roman"/>
      <w:b w:val="0"/>
      <w:i w:val="0"/>
      <w:color w:val="000000"/>
      <w:sz w:val="22"/>
      <w:u w:val="none"/>
    </w:rPr>
  </w:style>
  <w:style w:type="paragraph" w:customStyle="1" w:styleId="baaaababaaaaaabaaaabaaaaabaaaabaaabaaaabaaaaababaaaaaabaaabaaaaaabaaaababaaaaabaaabaaaaaabaaaaabaaaa">
    <w:name w:val="baaaababaaaaaabaaaabaaaaabaaaabaaabaaaabaaaaababaaaaaabaaabaaaaaabaaaababaaaaabaaabaaaaaabaaaaabaaaa"/>
    <w:rPr>
      <w:rFonts w:ascii="Times New Roman" w:hAnsi="Times New Roman"/>
      <w:b/>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val="0"/>
      <w:i w:val="0"/>
      <w:color w:val="000000"/>
      <w:sz w:val="22"/>
      <w:u w:val="none"/>
    </w:rPr>
  </w:style>
  <w:style w:type="paragraph" w:customStyle="1" w:styleId="caaaa">
    <w:name w:val="caaaa"/>
    <w:rPr>
      <w:rFonts w:ascii="Times New Roman" w:hAnsi="Times New Roman"/>
      <w:b/>
      <w:i w:val="0"/>
      <w:color w:val="000000"/>
      <w:sz w:val="22"/>
      <w:u w:val="none"/>
    </w:rPr>
  </w:style>
  <w:style w:type="paragraph" w:customStyle="1" w:styleId="caaaab">
    <w:name w:val="caaaab"/>
    <w:rPr>
      <w:rFonts w:ascii="Times New Roman" w:hAnsi="Times New Roman"/>
      <w:b w:val="0"/>
      <w:i w:val="0"/>
      <w:color w:val="000000"/>
      <w:sz w:val="22"/>
      <w:u w:val="none"/>
    </w:rPr>
  </w:style>
  <w:style w:type="paragraph" w:customStyle="1" w:styleId="caaaaba">
    <w:name w:val="caaaaba"/>
    <w:rPr>
      <w:rFonts w:ascii="Times New Roman" w:hAnsi="Times New Roman"/>
      <w:b w:val="0"/>
      <w:i w:val="0"/>
      <w:color w:val="000000"/>
      <w:sz w:val="22"/>
      <w:u w:val="none"/>
    </w:rPr>
  </w:style>
  <w:style w:type="paragraph" w:customStyle="1" w:styleId="caaaabaa">
    <w:name w:val="caaaabaa"/>
    <w:rPr>
      <w:rFonts w:ascii="Times New Roman" w:hAnsi="Times New Roman"/>
      <w:b w:val="0"/>
      <w:i w:val="0"/>
      <w:color w:val="000000"/>
      <w:sz w:val="22"/>
      <w:u w:val="none"/>
    </w:rPr>
  </w:style>
  <w:style w:type="paragraph" w:customStyle="1" w:styleId="caaaabaaa">
    <w:name w:val="caaaabaaa"/>
    <w:rPr>
      <w:rFonts w:ascii="Times New Roman" w:hAnsi="Times New Roman"/>
      <w:b w:val="0"/>
      <w:i w:val="0"/>
      <w:color w:val="000000"/>
      <w:sz w:val="22"/>
      <w:u w:val="none"/>
    </w:rPr>
  </w:style>
  <w:style w:type="paragraph" w:customStyle="1" w:styleId="caaaabaaaa">
    <w:name w:val="caaaabaaaa"/>
    <w:rPr>
      <w:rFonts w:ascii="Times New Roman" w:hAnsi="Times New Roman"/>
      <w:b/>
      <w:i w:val="0"/>
      <w:color w:val="000000"/>
      <w:sz w:val="22"/>
      <w:u w:val="none"/>
    </w:rPr>
  </w:style>
  <w:style w:type="paragraph" w:customStyle="1" w:styleId="caaaabaaaab">
    <w:name w:val="caaaabaaaab"/>
    <w:rPr>
      <w:rFonts w:ascii="Times New Roman" w:hAnsi="Times New Roman"/>
      <w:b w:val="0"/>
      <w:i w:val="0"/>
      <w:color w:val="000000"/>
      <w:sz w:val="22"/>
      <w:u w:val="none"/>
    </w:rPr>
  </w:style>
  <w:style w:type="paragraph" w:customStyle="1" w:styleId="caaaabaaaaba">
    <w:name w:val="caaaabaaaaba"/>
    <w:rPr>
      <w:rFonts w:ascii="Times New Roman" w:hAnsi="Times New Roman"/>
      <w:b w:val="0"/>
      <w:i w:val="0"/>
      <w:color w:val="000000"/>
      <w:sz w:val="22"/>
      <w:u w:val="none"/>
    </w:rPr>
  </w:style>
  <w:style w:type="paragraph" w:customStyle="1" w:styleId="caaaabaaaabaa">
    <w:name w:val="caaaabaaaabaa"/>
    <w:rPr>
      <w:rFonts w:ascii="Times New Roman" w:hAnsi="Times New Roman"/>
      <w:b w:val="0"/>
      <w:i w:val="0"/>
      <w:color w:val="000000"/>
      <w:sz w:val="22"/>
      <w:u w:val="none"/>
    </w:rPr>
  </w:style>
  <w:style w:type="paragraph" w:customStyle="1" w:styleId="caaaabaaaabaaa">
    <w:name w:val="caaaabaaaabaaa"/>
    <w:rPr>
      <w:rFonts w:ascii="Times New Roman" w:hAnsi="Times New Roman"/>
      <w:b w:val="0"/>
      <w:i w:val="0"/>
      <w:color w:val="000000"/>
      <w:sz w:val="22"/>
      <w:u w:val="none"/>
    </w:rPr>
  </w:style>
  <w:style w:type="paragraph" w:customStyle="1" w:styleId="caaaabaaaabaaaa">
    <w:name w:val="caaaabaaaabaaaa"/>
    <w:rPr>
      <w:rFonts w:ascii="Times New Roman" w:hAnsi="Times New Roman"/>
      <w:b/>
      <w:i w:val="0"/>
      <w:color w:val="000000"/>
      <w:sz w:val="22"/>
      <w:u w:val="none"/>
    </w:rPr>
  </w:style>
  <w:style w:type="paragraph" w:customStyle="1" w:styleId="caaaabaaaabaaaab">
    <w:name w:val="caaaabaaaabaaaab"/>
    <w:rPr>
      <w:rFonts w:ascii="Times New Roman" w:hAnsi="Times New Roman"/>
      <w:b w:val="0"/>
      <w:i w:val="0"/>
      <w:color w:val="000000"/>
      <w:sz w:val="22"/>
      <w:u w:val="none"/>
    </w:rPr>
  </w:style>
  <w:style w:type="paragraph" w:customStyle="1" w:styleId="caaaabaaaabaaaaba">
    <w:name w:val="caaaabaaaabaaaaba"/>
    <w:rPr>
      <w:rFonts w:ascii="Times New Roman" w:hAnsi="Times New Roman"/>
      <w:b w:val="0"/>
      <w:i w:val="0"/>
      <w:color w:val="000000"/>
      <w:sz w:val="22"/>
      <w:u w:val="none"/>
    </w:rPr>
  </w:style>
  <w:style w:type="paragraph" w:customStyle="1" w:styleId="caaaabaaaabaaaabaa">
    <w:name w:val="caaaabaaaabaaaabaa"/>
    <w:rPr>
      <w:rFonts w:ascii="Times New Roman" w:hAnsi="Times New Roman"/>
      <w:b/>
      <w:i w:val="0"/>
      <w:color w:val="000000"/>
      <w:sz w:val="22"/>
      <w:u w:val="none"/>
    </w:rPr>
  </w:style>
  <w:style w:type="paragraph" w:customStyle="1" w:styleId="caaaabaaaabaaaabaab">
    <w:name w:val="caaaabaaaabaaaabaab"/>
    <w:rPr>
      <w:rFonts w:ascii="Times New Roman" w:hAnsi="Times New Roman"/>
      <w:b w:val="0"/>
      <w:i w:val="0"/>
      <w:color w:val="000000"/>
      <w:sz w:val="22"/>
      <w:u w:val="none"/>
    </w:rPr>
  </w:style>
  <w:style w:type="paragraph" w:customStyle="1" w:styleId="caaaabaaaabaaaabaaba">
    <w:name w:val="caaaabaaaabaaaabaaba"/>
    <w:rPr>
      <w:rFonts w:ascii="Times New Roman" w:hAnsi="Times New Roman"/>
      <w:b w:val="0"/>
      <w:i w:val="0"/>
      <w:color w:val="000000"/>
      <w:sz w:val="22"/>
      <w:u w:val="none"/>
    </w:rPr>
  </w:style>
  <w:style w:type="paragraph" w:customStyle="1" w:styleId="caaaabaaaabaaaabaabaa">
    <w:name w:val="caaaabaaaabaaaabaabaa"/>
    <w:rPr>
      <w:rFonts w:ascii="Times New Roman" w:hAnsi="Times New Roman"/>
      <w:b w:val="0"/>
      <w:i w:val="0"/>
      <w:color w:val="000000"/>
      <w:sz w:val="22"/>
      <w:u w:val="none"/>
    </w:rPr>
  </w:style>
  <w:style w:type="paragraph" w:customStyle="1" w:styleId="caaaabaaaabaaaabaabaaa">
    <w:name w:val="caaaabaaaabaaaabaabaaa"/>
    <w:rPr>
      <w:rFonts w:ascii="Times New Roman" w:hAnsi="Times New Roman"/>
      <w:b w:val="0"/>
      <w:i w:val="0"/>
      <w:color w:val="000000"/>
      <w:sz w:val="22"/>
      <w:u w:val="none"/>
    </w:rPr>
  </w:style>
  <w:style w:type="paragraph" w:customStyle="1" w:styleId="caaaabaaaabaaaabaabaaaa">
    <w:name w:val="caaaabaaaabaaaabaabaaaa"/>
    <w:rPr>
      <w:rFonts w:ascii="Times New Roman" w:hAnsi="Times New Roman"/>
      <w:b w:val="0"/>
      <w:i w:val="0"/>
      <w:color w:val="000000"/>
      <w:sz w:val="22"/>
      <w:u w:val="none"/>
    </w:rPr>
  </w:style>
  <w:style w:type="paragraph" w:customStyle="1" w:styleId="caaaabaaaabaaaabaabaaaaa">
    <w:name w:val="caaaabaaaabaaaabaabaaaaa"/>
    <w:rPr>
      <w:rFonts w:ascii="Times New Roman" w:hAnsi="Times New Roman"/>
      <w:b/>
      <w:i w:val="0"/>
      <w:color w:val="000000"/>
      <w:sz w:val="22"/>
      <w:u w:val="none"/>
    </w:rPr>
  </w:style>
  <w:style w:type="paragraph" w:customStyle="1" w:styleId="caaaabaaaabaaaabaabaaaaab">
    <w:name w:val="caaaabaaaabaaaabaabaaaaab"/>
    <w:rPr>
      <w:rFonts w:ascii="Times New Roman" w:hAnsi="Times New Roman"/>
      <w:b w:val="0"/>
      <w:i w:val="0"/>
      <w:color w:val="000000"/>
      <w:sz w:val="22"/>
      <w:u w:val="none"/>
    </w:rPr>
  </w:style>
  <w:style w:type="paragraph" w:customStyle="1" w:styleId="caaaabaaaabaaaabaabaaaaaba">
    <w:name w:val="caaaabaaaabaaaabaabaaaaaba"/>
    <w:rPr>
      <w:rFonts w:ascii="Times New Roman" w:hAnsi="Times New Roman"/>
      <w:b w:val="0"/>
      <w:i w:val="0"/>
      <w:color w:val="000000"/>
      <w:sz w:val="22"/>
      <w:u w:val="none"/>
    </w:rPr>
  </w:style>
  <w:style w:type="paragraph" w:customStyle="1" w:styleId="caaaabaaaabaaaabaabaaaaabaa">
    <w:name w:val="caaaabaaaabaaaabaabaaaaabaa"/>
    <w:rPr>
      <w:rFonts w:ascii="Times New Roman" w:hAnsi="Times New Roman"/>
      <w:b w:val="0"/>
      <w:i w:val="0"/>
      <w:color w:val="000000"/>
      <w:sz w:val="22"/>
      <w:u w:val="none"/>
    </w:rPr>
  </w:style>
  <w:style w:type="paragraph" w:customStyle="1" w:styleId="caaaabaaaabaaaabaabaaaaabaaa">
    <w:name w:val="caaaabaaaabaaaabaabaaaaabaaa"/>
    <w:rPr>
      <w:rFonts w:ascii="Times New Roman" w:hAnsi="Times New Roman"/>
      <w:b w:val="0"/>
      <w:i w:val="0"/>
      <w:color w:val="000000"/>
      <w:sz w:val="22"/>
      <w:u w:val="none"/>
    </w:rPr>
  </w:style>
  <w:style w:type="paragraph" w:customStyle="1" w:styleId="caaaabaaaabaaaabaabaaaaabaaaa">
    <w:name w:val="caaaabaaaabaaaabaabaaaaabaaaa"/>
    <w:rPr>
      <w:rFonts w:ascii="Times New Roman" w:hAnsi="Times New Roman"/>
      <w:b/>
      <w:i w:val="0"/>
      <w:color w:val="000000"/>
      <w:sz w:val="22"/>
      <w:u w:val="none"/>
    </w:rPr>
  </w:style>
  <w:style w:type="paragraph" w:customStyle="1" w:styleId="caaaabaaaabaaaabaabaaaaabaaaab">
    <w:name w:val="caaaabaaaabaaaabaabaaaaabaaaab"/>
    <w:rPr>
      <w:rFonts w:ascii="Times New Roman" w:hAnsi="Times New Roman"/>
      <w:b w:val="0"/>
      <w:i w:val="0"/>
      <w:color w:val="000000"/>
      <w:sz w:val="22"/>
      <w:u w:val="none"/>
    </w:rPr>
  </w:style>
  <w:style w:type="paragraph" w:customStyle="1" w:styleId="caaaabaaaabaaaabaabaaaaabaaaaba">
    <w:name w:val="caaaabaaaabaaaabaabaaaaabaaaaba"/>
    <w:rPr>
      <w:rFonts w:ascii="Times New Roman" w:hAnsi="Times New Roman"/>
      <w:b w:val="0"/>
      <w:i w:val="0"/>
      <w:color w:val="000000"/>
      <w:sz w:val="22"/>
      <w:u w:val="none"/>
    </w:rPr>
  </w:style>
  <w:style w:type="paragraph" w:customStyle="1" w:styleId="caaaabaaaabaaaabaabaaaaabaaaabaa">
    <w:name w:val="caaaabaaaabaaaabaabaaaaabaaaabaa"/>
    <w:rPr>
      <w:rFonts w:ascii="Times New Roman" w:hAnsi="Times New Roman"/>
      <w:b w:val="0"/>
      <w:i w:val="0"/>
      <w:color w:val="000000"/>
      <w:sz w:val="22"/>
      <w:u w:val="none"/>
    </w:rPr>
  </w:style>
  <w:style w:type="paragraph" w:customStyle="1" w:styleId="caaaabaaaabaaaabaabaaaaabaaaabaaa">
    <w:name w:val="caaaabaaaabaaaabaabaaaaabaaaabaaa"/>
    <w:rPr>
      <w:rFonts w:ascii="Times New Roman" w:hAnsi="Times New Roman"/>
      <w:b w:val="0"/>
      <w:i w:val="0"/>
      <w:color w:val="000000"/>
      <w:sz w:val="22"/>
      <w:u w:val="none"/>
    </w:rPr>
  </w:style>
  <w:style w:type="paragraph" w:customStyle="1" w:styleId="caaaabaaaabaaaabaabaaaaabaaaabaaaa">
    <w:name w:val="caaaabaaaabaaaabaabaaaaabaaaabaaaa"/>
    <w:rPr>
      <w:rFonts w:ascii="Times New Roman" w:hAnsi="Times New Roman"/>
      <w:b w:val="0"/>
      <w:i w:val="0"/>
      <w:color w:val="000000"/>
      <w:sz w:val="22"/>
      <w:u w:val="none"/>
    </w:rPr>
  </w:style>
  <w:style w:type="paragraph" w:customStyle="1" w:styleId="caaaabaaaabaaaabaabaaaaabaaaabaaaaa">
    <w:name w:val="caaaabaaaabaaaabaabaaaaabaaaabaaaaa"/>
    <w:rPr>
      <w:rFonts w:ascii="Times New Roman" w:hAnsi="Times New Roman"/>
      <w:b/>
      <w:i w:val="0"/>
      <w:color w:val="000000"/>
      <w:sz w:val="22"/>
      <w:u w:val="none"/>
    </w:rPr>
  </w:style>
  <w:style w:type="paragraph" w:customStyle="1" w:styleId="caaaabaaaabaaaabaabaaaaabaaaabaaaaab">
    <w:name w:val="caaaabaaaabaaaabaabaaaaabaaaabaaaaab"/>
    <w:rPr>
      <w:rFonts w:ascii="Times New Roman" w:hAnsi="Times New Roman"/>
      <w:b w:val="0"/>
      <w:i w:val="0"/>
      <w:color w:val="000000"/>
      <w:sz w:val="22"/>
      <w:u w:val="none"/>
    </w:rPr>
  </w:style>
  <w:style w:type="paragraph" w:customStyle="1" w:styleId="caaaabaaaabaaaabaabaaaaabaaaabaaaaaba">
    <w:name w:val="caaaabaaaabaaaabaabaaaaabaaaabaaaaaba"/>
    <w:rPr>
      <w:rFonts w:ascii="Times New Roman" w:hAnsi="Times New Roman"/>
      <w:b w:val="0"/>
      <w:i w:val="0"/>
      <w:color w:val="000000"/>
      <w:sz w:val="22"/>
      <w:u w:val="none"/>
    </w:rPr>
  </w:style>
  <w:style w:type="paragraph" w:customStyle="1" w:styleId="caaaabaaaabaaaabaabaaaaabaaaabaaaaabaa">
    <w:name w:val="caaaabaaaabaaaabaabaaaaabaaaabaaaaabaa"/>
    <w:rPr>
      <w:rFonts w:ascii="Times New Roman" w:hAnsi="Times New Roman"/>
      <w:b w:val="0"/>
      <w:i w:val="0"/>
      <w:color w:val="000000"/>
      <w:sz w:val="22"/>
      <w:u w:val="none"/>
    </w:rPr>
  </w:style>
  <w:style w:type="paragraph" w:customStyle="1" w:styleId="caaaabaaaabaaaabaabaaaaabaaaabaaaaabaaa">
    <w:name w:val="caaaabaaaabaaaabaabaaaaabaaaabaaaaabaaa"/>
    <w:rPr>
      <w:rFonts w:ascii="Times New Roman" w:hAnsi="Times New Roman"/>
      <w:b/>
      <w:i w:val="0"/>
      <w:color w:val="000000"/>
      <w:sz w:val="22"/>
      <w:u w:val="none"/>
    </w:rPr>
  </w:style>
  <w:style w:type="paragraph" w:customStyle="1" w:styleId="caaaabaaaabaaaabaabaaaaabaaaabaaaaabaaab">
    <w:name w:val="caaaabaaaabaaaabaabaaaaabaaaabaaaaabaaab"/>
    <w:rPr>
      <w:rFonts w:ascii="Times New Roman" w:hAnsi="Times New Roman"/>
      <w:b w:val="0"/>
      <w:i w:val="0"/>
      <w:color w:val="000000"/>
      <w:sz w:val="22"/>
      <w:u w:val="none"/>
    </w:rPr>
  </w:style>
  <w:style w:type="paragraph" w:customStyle="1" w:styleId="caaaabaaaabaaaabaabaaaaabaaaabaaaaabaaaba">
    <w:name w:val="caaaabaaaabaaaabaabaaaaabaaaabaaaaabaaaba"/>
    <w:rPr>
      <w:rFonts w:ascii="Times New Roman" w:hAnsi="Times New Roman"/>
      <w:b w:val="0"/>
      <w:i w:val="0"/>
      <w:color w:val="000000"/>
      <w:sz w:val="22"/>
      <w:u w:val="none"/>
    </w:rPr>
  </w:style>
  <w:style w:type="paragraph" w:customStyle="1" w:styleId="caaaabaaaabaaaabaabaaaaabaaaabaaaaabaaabaa">
    <w:name w:val="caaaabaaaabaaaabaabaaaaabaaaabaaaaabaaabaa"/>
    <w:rPr>
      <w:rFonts w:ascii="Times New Roman" w:hAnsi="Times New Roman"/>
      <w:b w:val="0"/>
      <w:i w:val="0"/>
      <w:color w:val="000000"/>
      <w:sz w:val="22"/>
      <w:u w:val="none"/>
    </w:rPr>
  </w:style>
  <w:style w:type="paragraph" w:customStyle="1" w:styleId="caaaabaaaabaaaabaabaaaaabaaaabaaaaabaaabaaa">
    <w:name w:val="caaaabaaaabaaaabaabaaaaabaaaabaaaaabaaabaaa"/>
    <w:rPr>
      <w:rFonts w:ascii="Times New Roman" w:hAnsi="Times New Roman"/>
      <w:b/>
      <w:i w:val="0"/>
      <w:color w:val="000000"/>
      <w:sz w:val="22"/>
      <w:u w:val="none"/>
    </w:rPr>
  </w:style>
  <w:style w:type="paragraph" w:customStyle="1" w:styleId="caaaabaaaabaaaabaabaaaaabaaaabaaaaabaaabaaab">
    <w:name w:val="caaaabaaaabaaaabaabaaaaabaaaabaaaaabaaabaaab"/>
    <w:rPr>
      <w:rFonts w:ascii="Times New Roman" w:hAnsi="Times New Roman"/>
      <w:b w:val="0"/>
      <w:i w:val="0"/>
      <w:color w:val="000000"/>
      <w:sz w:val="22"/>
      <w:u w:val="none"/>
    </w:rPr>
  </w:style>
  <w:style w:type="paragraph" w:customStyle="1" w:styleId="caaaabaaaabaaaabaabaaaaabaaaabaaaaabaaabaaaba">
    <w:name w:val="caaaabaaaabaaaabaabaaaaabaaaabaaaaabaaabaaaba"/>
    <w:rPr>
      <w:rFonts w:ascii="Times New Roman" w:hAnsi="Times New Roman"/>
      <w:b w:val="0"/>
      <w:i w:val="0"/>
      <w:color w:val="000000"/>
      <w:sz w:val="22"/>
      <w:u w:val="none"/>
    </w:rPr>
  </w:style>
  <w:style w:type="paragraph" w:customStyle="1" w:styleId="caaaabaaaabaaaabaabaaaaabaaaabaaaaabaaabaaabaa">
    <w:name w:val="caaaabaaaabaaaabaabaaaaabaaaabaaaaabaaabaaabaa"/>
    <w:rPr>
      <w:rFonts w:ascii="Times New Roman" w:hAnsi="Times New Roman"/>
      <w:b w:val="0"/>
      <w:i w:val="0"/>
      <w:color w:val="000000"/>
      <w:sz w:val="22"/>
      <w:u w:val="none"/>
    </w:rPr>
  </w:style>
  <w:style w:type="paragraph" w:customStyle="1" w:styleId="caaaabaaaabaaaabaabaaaaabaaaabaaaaabaaabaaabaaa">
    <w:name w:val="caaaabaaaabaaaabaabaaaaabaaaabaaaaabaaabaaabaaa"/>
    <w:rPr>
      <w:rFonts w:ascii="Times New Roman" w:hAnsi="Times New Roman"/>
      <w:b w:val="0"/>
      <w:i w:val="0"/>
      <w:color w:val="000000"/>
      <w:sz w:val="22"/>
      <w:u w:val="none"/>
    </w:rPr>
  </w:style>
  <w:style w:type="paragraph" w:customStyle="1" w:styleId="caaaabaaaabaaaabaabaaaaabaaaabaaaaabaaabaaabaaaa">
    <w:name w:val="caaaabaaaabaaaabaabaaaaabaaaabaaaaabaaabaaabaaaa"/>
    <w:rPr>
      <w:rFonts w:ascii="Times New Roman" w:hAnsi="Times New Roman"/>
      <w:b w:val="0"/>
      <w:i w:val="0"/>
      <w:color w:val="000000"/>
      <w:sz w:val="22"/>
      <w:u w:val="none"/>
    </w:rPr>
  </w:style>
  <w:style w:type="paragraph" w:customStyle="1" w:styleId="caaaabaaaabaaaabaabaaaaabaaaabaaaaabaaabaaabaaaaa">
    <w:name w:val="caaaabaaaabaaaabaabaaaaabaaaabaaaaabaaabaaabaaaaa"/>
    <w:rPr>
      <w:rFonts w:ascii="Times New Roman" w:hAnsi="Times New Roman"/>
      <w:b w:val="0"/>
      <w:i w:val="0"/>
      <w:color w:val="000000"/>
      <w:sz w:val="22"/>
      <w:u w:val="none"/>
    </w:rPr>
  </w:style>
  <w:style w:type="paragraph" w:customStyle="1" w:styleId="caaaabaaaabaaaabaabaaaaabaaaabaaaaabaaabaaabaaaaaa">
    <w:name w:val="caaaabaaaabaaaabaabaaaaabaaaabaaaaabaaabaaabaaaaaa"/>
    <w:rPr>
      <w:rFonts w:ascii="Times New Roman" w:hAnsi="Times New Roman"/>
      <w:b/>
      <w:i w:val="0"/>
      <w:color w:val="000000"/>
      <w:sz w:val="22"/>
      <w:u w:val="none"/>
    </w:rPr>
  </w:style>
  <w:style w:type="paragraph" w:customStyle="1" w:styleId="caaaabaaaabaaaabaabaaaaabaaaabaaaaabaaabaaabaaaaaab">
    <w:name w:val="caaaabaaaabaaaabaabaaaaabaaaabaaaaabaaabaaabaaaaaab"/>
    <w:rPr>
      <w:rFonts w:ascii="Times New Roman" w:hAnsi="Times New Roman"/>
      <w:b w:val="0"/>
      <w:i w:val="0"/>
      <w:color w:val="000000"/>
      <w:sz w:val="22"/>
      <w:u w:val="none"/>
    </w:rPr>
  </w:style>
  <w:style w:type="paragraph" w:customStyle="1" w:styleId="caaaabaaaabaaaabaabaaaaabaaaabaaaaabaaabaaabaaaaaaba">
    <w:name w:val="caaaabaaaabaaaabaabaaaaabaaaabaaaaabaaabaaabaaaaaaba"/>
    <w:rPr>
      <w:rFonts w:ascii="Times New Roman" w:hAnsi="Times New Roman"/>
      <w:b/>
      <w:i w:val="0"/>
      <w:color w:val="000000"/>
      <w:sz w:val="22"/>
      <w:u w:val="none"/>
    </w:rPr>
  </w:style>
  <w:style w:type="paragraph" w:customStyle="1" w:styleId="caaaabaaaabaaaabaabaaaaabaaaabaaaaabaaabaaabaaaaaabab">
    <w:name w:val="caaaabaaaabaaaabaabaaaaabaaaabaaaaabaaabaaabaaaaaabab"/>
    <w:rPr>
      <w:rFonts w:ascii="Times New Roman" w:hAnsi="Times New Roman"/>
      <w:b w:val="0"/>
      <w:i w:val="0"/>
      <w:color w:val="000000"/>
      <w:sz w:val="22"/>
      <w:u w:val="none"/>
    </w:rPr>
  </w:style>
  <w:style w:type="paragraph" w:customStyle="1" w:styleId="caaaabaaaabaaaabaabaaaaabaaaabaaaaabaaabaaabaaaaaababa">
    <w:name w:val="caaaabaaaabaaaabaabaaaaabaaaabaaaaabaaabaaabaaaaaababa"/>
    <w:rPr>
      <w:rFonts w:ascii="Times New Roman" w:hAnsi="Times New Roman"/>
      <w:b w:val="0"/>
      <w:i w:val="0"/>
      <w:color w:val="000000"/>
      <w:sz w:val="22"/>
      <w:u w:val="none"/>
    </w:rPr>
  </w:style>
  <w:style w:type="paragraph" w:customStyle="1" w:styleId="caaaabaaaabaaaabaabaaaaabaaaabaaaaabaaabaaabaaaaaababaa">
    <w:name w:val="caaaabaaaabaaaabaabaaaaabaaaabaaaaabaaabaaabaaaaaababaa"/>
    <w:rPr>
      <w:rFonts w:ascii="Times New Roman" w:hAnsi="Times New Roman"/>
      <w:b w:val="0"/>
      <w:i w:val="0"/>
      <w:color w:val="000000"/>
      <w:sz w:val="22"/>
      <w:u w:val="none"/>
    </w:rPr>
  </w:style>
  <w:style w:type="paragraph" w:customStyle="1" w:styleId="caaaabaaaabaaaabaabaaaaabaaaabaaaaabaaabaaabaaaaaababaaa">
    <w:name w:val="caaaabaaaabaaaabaabaaaaabaaaabaaaaabaaabaaabaaaaaababaaa"/>
    <w:rPr>
      <w:rFonts w:ascii="Times New Roman" w:hAnsi="Times New Roman"/>
      <w:b w:val="0"/>
      <w:i w:val="0"/>
      <w:color w:val="000000"/>
      <w:sz w:val="22"/>
      <w:u w:val="none"/>
    </w:rPr>
  </w:style>
  <w:style w:type="paragraph" w:customStyle="1" w:styleId="caaaabaaaabaaaabaabaaaaabaaaabaaaaabaaabaaabaaaaaababaaaa">
    <w:name w:val="caaaabaaaabaaaabaabaaaaabaaaabaaaaabaaabaaabaaaaaababaaaa"/>
    <w:rPr>
      <w:rFonts w:ascii="Times New Roman" w:hAnsi="Times New Roman"/>
      <w:b/>
      <w:i w:val="0"/>
      <w:color w:val="000000"/>
      <w:sz w:val="22"/>
      <w:u w:val="none"/>
    </w:rPr>
  </w:style>
  <w:style w:type="paragraph" w:customStyle="1" w:styleId="caaaabaaaabaaaabaabaaaaabaaaabaaaaabaaabaaabaaaaaababaaaab">
    <w:name w:val="caaaabaaaabaaaabaabaaaaabaaaabaaaaabaaabaaabaaaaaababaaaab"/>
    <w:rPr>
      <w:rFonts w:ascii="Times New Roman" w:hAnsi="Times New Roman"/>
      <w:b w:val="0"/>
      <w:i w:val="0"/>
      <w:color w:val="000000"/>
      <w:sz w:val="22"/>
      <w:u w:val="none"/>
    </w:rPr>
  </w:style>
  <w:style w:type="paragraph" w:customStyle="1" w:styleId="caaaabaaaabaaaabaabaaaaabaaaabaaaaabaaabaaabaaaaaababaaaaba">
    <w:name w:val="caaaabaaaabaaaabaabaaaaabaaaabaaaaabaaabaaabaaaaaababaaaaba"/>
    <w:rPr>
      <w:rFonts w:ascii="Times New Roman" w:hAnsi="Times New Roman"/>
      <w:b w:val="0"/>
      <w:i w:val="0"/>
      <w:color w:val="000000"/>
      <w:sz w:val="22"/>
      <w:u w:val="none"/>
    </w:rPr>
  </w:style>
  <w:style w:type="paragraph" w:customStyle="1" w:styleId="caaaabaaaabaaaabaabaaaaabaaaabaaaaabaaabaaabaaaaaababaaaabaa">
    <w:name w:val="caaaabaaaabaaaabaabaaaaabaaaabaaaaabaaabaaabaaaaaababaaaabaa"/>
    <w:rPr>
      <w:rFonts w:ascii="Times New Roman" w:hAnsi="Times New Roman"/>
      <w:b w:val="0"/>
      <w:i w:val="0"/>
      <w:color w:val="000000"/>
      <w:sz w:val="22"/>
      <w:u w:val="none"/>
    </w:rPr>
  </w:style>
  <w:style w:type="paragraph" w:customStyle="1" w:styleId="caaaabaaaabaaaabaabaaaaabaaaabaaaaabaaabaaabaaaaaababaaaabaaa">
    <w:name w:val="caaaabaaaabaaaabaabaaaaabaaaabaaaaabaaabaaabaaaaaababaaaabaaa"/>
    <w:rPr>
      <w:rFonts w:ascii="Times New Roman" w:hAnsi="Times New Roman"/>
      <w:b w:val="0"/>
      <w:i w:val="0"/>
      <w:color w:val="000000"/>
      <w:sz w:val="22"/>
      <w:u w:val="none"/>
    </w:rPr>
  </w:style>
  <w:style w:type="paragraph" w:customStyle="1" w:styleId="caaaabaaaabaaaabaabaaaaabaaaabaaaaabaaabaaabaaaaaababaaaabaaaa">
    <w:name w:val="caaaabaaaabaaaabaabaaaaabaaaabaaaaabaaabaaabaaaaaababaaaabaaaa"/>
    <w:rPr>
      <w:rFonts w:ascii="Times New Roman" w:hAnsi="Times New Roman"/>
      <w:b w:val="0"/>
      <w:i w:val="0"/>
      <w:color w:val="000000"/>
      <w:sz w:val="22"/>
      <w:u w:val="none"/>
    </w:rPr>
  </w:style>
  <w:style w:type="paragraph" w:customStyle="1" w:styleId="caaaabaaaabaaaabaabaaaaabaaaabaaaaabaaabaaabaaaaaababaaaabaaaaa">
    <w:name w:val="caaaabaaaabaaaabaabaaaaabaaaabaaaaabaaabaaabaaaaaababaaaabaaaaa"/>
    <w:rPr>
      <w:rFonts w:ascii="Times New Roman" w:hAnsi="Times New Roman"/>
      <w:b w:val="0"/>
      <w:i w:val="0"/>
      <w:color w:val="000000"/>
      <w:sz w:val="22"/>
      <w:u w:val="none"/>
    </w:rPr>
  </w:style>
  <w:style w:type="paragraph" w:customStyle="1" w:styleId="caaaabaaaabaaaabaabaaaaabaaaabaaaaabaaabaaabaaaaaababaaaabaaaaaa">
    <w:name w:val="caaaabaaaabaaaabaabaaaaabaaaabaaaaabaaabaaabaaaaaababaaaabaaaaaa"/>
    <w:rPr>
      <w:rFonts w:ascii="Times New Roman" w:hAnsi="Times New Roman"/>
      <w:b w:val="0"/>
      <w:i w:val="0"/>
      <w:color w:val="000000"/>
      <w:sz w:val="22"/>
      <w:u w:val="none"/>
    </w:rPr>
  </w:style>
  <w:style w:type="paragraph" w:customStyle="1" w:styleId="caaaabaaaabaaaabaabaaaaabaaaabaaaaabaaabaaabaaaaaababaaaabaaaaaaa">
    <w:name w:val="caaaabaaaabaaaabaabaaaaabaaaabaaaaabaaabaaabaaaaaababaaaabaaaaaaa"/>
    <w:rPr>
      <w:rFonts w:ascii="Times New Roman" w:hAnsi="Times New Roman"/>
      <w:b/>
      <w:i w:val="0"/>
      <w:color w:val="000000"/>
      <w:sz w:val="22"/>
      <w:u w:val="none"/>
    </w:rPr>
  </w:style>
  <w:style w:type="paragraph" w:customStyle="1" w:styleId="caaaabaaaabaaaabaabaaaaabaaaabaaaaabaaabaaabaaaaaababaaaabaaaaaaab">
    <w:name w:val="caaaabaaaabaaaabaabaaaaabaaaabaaaaabaaabaaabaaaaaababaaaabaaaaaaab"/>
    <w:rPr>
      <w:rFonts w:ascii="Times New Roman" w:hAnsi="Times New Roman"/>
      <w:b w:val="0"/>
      <w:i w:val="0"/>
      <w:color w:val="000000"/>
      <w:sz w:val="22"/>
      <w:u w:val="none"/>
    </w:rPr>
  </w:style>
  <w:style w:type="paragraph" w:customStyle="1" w:styleId="caaaabaaaabaaaabaabaaaaabaaaabaaaaabaaabaaabaaaaaababaaaabaaaaaaaba">
    <w:name w:val="caaaabaaaabaaaabaabaaaaabaaaabaaaaabaaabaaabaaaaaababaaaabaaaaaaaba"/>
    <w:rPr>
      <w:rFonts w:ascii="Times New Roman" w:hAnsi="Times New Roman"/>
      <w:b/>
      <w:i w:val="0"/>
      <w:color w:val="000000"/>
      <w:sz w:val="22"/>
      <w:u w:val="none"/>
    </w:rPr>
  </w:style>
  <w:style w:type="paragraph" w:customStyle="1" w:styleId="caaaabaaaabaaaabaabaaaaabaaaabaaaaabaaabaaabaaaaaababaaaabaaaaaaabab">
    <w:name w:val="caaaabaaaabaaaabaabaaaaabaaaabaaaaabaaabaaabaaaaaababaaaabaaaaaaabab"/>
    <w:rPr>
      <w:rFonts w:ascii="Times New Roman" w:hAnsi="Times New Roman"/>
      <w:b w:val="0"/>
      <w:i w:val="0"/>
      <w:color w:val="000000"/>
      <w:sz w:val="22"/>
      <w:u w:val="none"/>
    </w:rPr>
  </w:style>
  <w:style w:type="paragraph" w:customStyle="1" w:styleId="caaaabaaaabaaaabaabaaaaabaaaabaaaaabaaabaaabaaaaaababaaaabaaaaaaababa">
    <w:name w:val="caaaabaaaabaaaabaabaaaaabaaaabaaaaabaaabaaabaaaaaababaaaabaaaaaaababa"/>
    <w:rPr>
      <w:rFonts w:ascii="Times New Roman" w:hAnsi="Times New Roman"/>
      <w:b w:val="0"/>
      <w:i w:val="0"/>
      <w:color w:val="000000"/>
      <w:sz w:val="22"/>
      <w:u w:val="none"/>
    </w:rPr>
  </w:style>
  <w:style w:type="paragraph" w:customStyle="1" w:styleId="caaaabaaaabaaaabaabaaaaabaaaabaaaaabaaabaaabaaaaaababaaaabaaaaaaababaa">
    <w:name w:val="caaaabaaaabaaaabaabaaaaabaaaabaaaaabaaabaaabaaaaaababaaaabaaaaaaababaa"/>
    <w:rPr>
      <w:rFonts w:ascii="Times New Roman" w:hAnsi="Times New Roman"/>
      <w:b w:val="0"/>
      <w:i w:val="0"/>
      <w:color w:val="000000"/>
      <w:sz w:val="22"/>
      <w:u w:val="none"/>
    </w:rPr>
  </w:style>
  <w:style w:type="paragraph" w:customStyle="1" w:styleId="caaaabaaaabaaaabaabaaaaabaaaabaaaaabaaabaaabaaaaaababaaaabaaaaaaababaaa">
    <w:name w:val="caaaabaaaabaaaabaabaaaaabaaaabaaaaabaaabaaabaaaaaababaaaabaaaaaaababaaa"/>
    <w:rPr>
      <w:rFonts w:ascii="Times New Roman" w:hAnsi="Times New Roman"/>
      <w:b w:val="0"/>
      <w:i w:val="0"/>
      <w:color w:val="000000"/>
      <w:sz w:val="22"/>
      <w:u w:val="none"/>
    </w:rPr>
  </w:style>
  <w:style w:type="paragraph" w:customStyle="1" w:styleId="caaaabaaaabaaaabaabaaaaabaaaabaaaaabaaabaaabaaaaaababaaaabaaaaaaababaaaa">
    <w:name w:val="caaaabaaaabaaaabaabaaaaabaaaabaaaaabaaabaaabaaaaaababaaaabaaaaaaababaaaa"/>
    <w:rPr>
      <w:rFonts w:ascii="Times New Roman" w:hAnsi="Times New Roman"/>
      <w:b/>
      <w:i w:val="0"/>
      <w:color w:val="000000"/>
      <w:sz w:val="22"/>
      <w:u w:val="none"/>
    </w:rPr>
  </w:style>
  <w:style w:type="paragraph" w:customStyle="1" w:styleId="caaaabaaaabaaaabaabaaaaabaaaabaaaaabaaabaaabaaaaaababaaaabaaaaaaababaaaab">
    <w:name w:val="caaaabaaaabaaaabaabaaaaabaaaabaaaaabaaabaaabaaaaaababaaaabaaaaaaababaaaab"/>
    <w:rPr>
      <w:rFonts w:ascii="Times New Roman" w:hAnsi="Times New Roman"/>
      <w:b w:val="0"/>
      <w:i w:val="0"/>
      <w:color w:val="000000"/>
      <w:sz w:val="22"/>
      <w:u w:val="none"/>
    </w:rPr>
  </w:style>
  <w:style w:type="paragraph" w:customStyle="1" w:styleId="caaaabaaaabaaaabaabaaaaabaaaabaaaaabaaabaaabaaaaaababaaaabaaaaaaababaaaaba">
    <w:name w:val="caaaabaaaabaaaabaabaaaaabaaaabaaaaabaaabaaabaaaaaababaaaabaaaaaaababaaaaba"/>
    <w:rPr>
      <w:rFonts w:ascii="Times New Roman" w:hAnsi="Times New Roman"/>
      <w:b w:val="0"/>
      <w:i w:val="0"/>
      <w:color w:val="000000"/>
      <w:sz w:val="22"/>
      <w:u w:val="none"/>
    </w:rPr>
  </w:style>
  <w:style w:type="paragraph" w:customStyle="1" w:styleId="caaaabaaaabaaaabaabaaaaabaaaabaaaaabaaabaaabaaaaaababaaaabaaaaaaababaaaabaa">
    <w:name w:val="caaaabaaaabaaaabaabaaaaabaaaabaaaaabaaabaaabaaaaaababaaaabaaaaaaababaaaabaa"/>
    <w:rPr>
      <w:rFonts w:ascii="Times New Roman" w:hAnsi="Times New Roman"/>
      <w:b w:val="0"/>
      <w:i w:val="0"/>
      <w:color w:val="000000"/>
      <w:sz w:val="22"/>
      <w:u w:val="none"/>
    </w:rPr>
  </w:style>
  <w:style w:type="paragraph" w:customStyle="1" w:styleId="caaaabaaaabaaaabaabaaaaabaaaabaaaaabaaabaaabaaaaaababaaaabaaaaaaababaaaabaaa">
    <w:name w:val="caaaabaaaabaaaabaabaaaaabaaaabaaaaabaaabaaabaaaaaababaaaabaaaaaaababaaaabaaa"/>
    <w:rPr>
      <w:rFonts w:ascii="Times New Roman" w:hAnsi="Times New Roman"/>
      <w:b w:val="0"/>
      <w:i w:val="0"/>
      <w:color w:val="000000"/>
      <w:sz w:val="22"/>
      <w:u w:val="none"/>
    </w:rPr>
  </w:style>
  <w:style w:type="paragraph" w:customStyle="1" w:styleId="caaaabaaaabaaaabaabaaaaabaaaabaaaaabaaabaaabaaaaaababaaaabaaaaaaababaaaabaaaa">
    <w:name w:val="caaaabaaaabaaaabaabaaaaabaaaabaaaaabaaabaaabaaaaaababaaaabaaaaaaababaaaabaaaa"/>
    <w:rPr>
      <w:rFonts w:ascii="Times New Roman" w:hAnsi="Times New Roman"/>
      <w:b w:val="0"/>
      <w:i w:val="0"/>
      <w:color w:val="000000"/>
      <w:sz w:val="22"/>
      <w:u w:val="none"/>
    </w:rPr>
  </w:style>
  <w:style w:type="paragraph" w:customStyle="1" w:styleId="caaaabaaaabaaaabaabaaaaabaaaabaaaaabaaabaaabaaaaaababaaaabaaaaaaababaaaabaaaaa">
    <w:name w:val="caaaabaaaabaaaabaabaaaaabaaaabaaaaabaaabaaabaaaaaababaaaabaaaaaaababaaaabaaaaa"/>
    <w:rPr>
      <w:rFonts w:ascii="Times New Roman" w:hAnsi="Times New Roman"/>
      <w:b w:val="0"/>
      <w:i w:val="0"/>
      <w:color w:val="000000"/>
      <w:sz w:val="22"/>
      <w:u w:val="none"/>
    </w:rPr>
  </w:style>
  <w:style w:type="paragraph" w:customStyle="1" w:styleId="caaaabaaaabaaaabaabaaaaabaaaabaaaaabaaabaaabaaaaaababaaaabaaaaaaababaaaabaaaaaa">
    <w:name w:val="caaaabaaaabaaaabaabaaaaabaaaabaaaaabaaabaaabaaaaaababaaaabaaaaaaababaaaabaaaaaa"/>
    <w:rPr>
      <w:rFonts w:ascii="Times New Roman" w:hAnsi="Times New Roman"/>
      <w:b w:val="0"/>
      <w:i w:val="0"/>
      <w:color w:val="000000"/>
      <w:sz w:val="22"/>
      <w:u w:val="none"/>
    </w:rPr>
  </w:style>
  <w:style w:type="paragraph" w:customStyle="1" w:styleId="caaaabaaaabaaaabaabaaaaabaaaabaaaaabaaabaaabaaaaaababaaaabaaaaaaababaaaabaaaaaaa">
    <w:name w:val="caaaabaaaabaaaabaabaaaaabaaaabaaaaabaaabaaabaaaaaababaaaabaaaaaaababaaaabaaaaaaa"/>
    <w:rPr>
      <w:rFonts w:ascii="Times New Roman" w:hAnsi="Times New Roman"/>
      <w:b/>
      <w:i w:val="0"/>
      <w:color w:val="000000"/>
      <w:sz w:val="22"/>
      <w:u w:val="none"/>
    </w:rPr>
  </w:style>
  <w:style w:type="paragraph" w:customStyle="1" w:styleId="caaaabaaaabaaaabaabaaaaabaaaabaaaaabaaabaaabaaaaaababaaaabaaaaaaababaaaabaaaaaaab">
    <w:name w:val="caaaabaaaabaaaabaabaaaaabaaaabaaaaabaaabaaabaaaaaababaaaabaaaaaaababaaaabaaaaaaab"/>
    <w:rPr>
      <w:rFonts w:ascii="Times New Roman" w:hAnsi="Times New Roman"/>
      <w:b w:val="0"/>
      <w:i w:val="0"/>
      <w:color w:val="000000"/>
      <w:sz w:val="22"/>
      <w:u w:val="none"/>
    </w:rPr>
  </w:style>
  <w:style w:type="paragraph" w:customStyle="1" w:styleId="caaaabaaaabaaaabaabaaaaabaaaabaaaaabaaabaaabaaaaaababaaaabaaaaaaababaaaabaaaaaaaba">
    <w:name w:val="caaaabaaaabaaaabaabaaaaabaaaabaaaaabaaabaaabaaaaaababaaaabaaaaaaababaaaabaaaaaaaba"/>
    <w:rPr>
      <w:rFonts w:ascii="Times New Roman" w:hAnsi="Times New Roman"/>
      <w:b w:val="0"/>
      <w:i w:val="0"/>
      <w:color w:val="000000"/>
      <w:sz w:val="22"/>
      <w:u w:val="none"/>
    </w:rPr>
  </w:style>
  <w:style w:type="paragraph" w:customStyle="1" w:styleId="caaaabaaaabaaaabaabaaaaabaaaabaaaaabaaabaaabaaaaaababaaaabaaaaaaababaaaabaaaaaaabaa">
    <w:name w:val="caaaabaaaabaaaabaabaaaaabaaaabaaaaabaaabaaabaaaaaababaaaabaaaaaaababaaaabaaaaaaabaa"/>
    <w:rPr>
      <w:rFonts w:ascii="Times New Roman" w:hAnsi="Times New Roman"/>
      <w:b w:val="0"/>
      <w:i w:val="0"/>
      <w:color w:val="000000"/>
      <w:sz w:val="22"/>
      <w:u w:val="none"/>
    </w:rPr>
  </w:style>
  <w:style w:type="paragraph" w:customStyle="1" w:styleId="caaaabaaaabaaaabaabaaaaabaaaabaaaaabaaabaaabaaaaaababaaaabaaaaaaababaaaabaaaaaaabaaa">
    <w:name w:val="caaaabaaaabaaaabaabaaaaabaaaabaaaaabaaabaaabaaaaaababaaaabaaaaaaababaaaabaaaaaaabaaa"/>
    <w:rPr>
      <w:rFonts w:ascii="Times New Roman" w:hAnsi="Times New Roman"/>
      <w:b w:val="0"/>
      <w:i w:val="0"/>
      <w:color w:val="000000"/>
      <w:sz w:val="22"/>
      <w:u w:val="none"/>
    </w:rPr>
  </w:style>
  <w:style w:type="paragraph" w:customStyle="1" w:styleId="caaaabaaaabaaaabaabaaaaabaaaabaaaaabaaabaaabaaaaaababaaaabaaaaaaababaaaabaaaaaaabaaaa">
    <w:name w:val="caaaabaaaabaaaabaabaaaaabaaaabaaaaabaaabaaabaaaaaababaaaabaaaaaaababaaaabaaaaaaabaaaa"/>
    <w:rPr>
      <w:rFonts w:ascii="Times New Roman" w:hAnsi="Times New Roman"/>
      <w:b/>
      <w:i w:val="0"/>
      <w:color w:val="000000"/>
      <w:sz w:val="22"/>
      <w:u w:val="none"/>
    </w:rPr>
  </w:style>
  <w:style w:type="paragraph" w:customStyle="1" w:styleId="caaaabaaaabaaaabaabaaaaabaaaabaaaaabaaabaaabaaaaaababaaaabaaaaaaababaaaabaaaaaaabaaaab">
    <w:name w:val="caaaabaaaabaaaabaabaaaaabaaaabaaaaabaaabaaabaaaaaababaaaabaaaaaaababaaaabaaaaaaabaaaab"/>
    <w:rPr>
      <w:rFonts w:ascii="Times New Roman" w:hAnsi="Times New Roman"/>
      <w:b w:val="0"/>
      <w:i w:val="0"/>
      <w:color w:val="000000"/>
      <w:sz w:val="22"/>
      <w:u w:val="none"/>
    </w:rPr>
  </w:style>
  <w:style w:type="paragraph" w:customStyle="1" w:styleId="caaaabaaaabaaaabaabaaaaabaaaabaaaaabaaabaaabaaaaaababaaaabaaaaaaababaaaabaaaaaaabaaaaba">
    <w:name w:val="caaaabaaaabaaaabaabaaaaabaaaabaaaaabaaabaaabaaaaaababaaaabaaaaaaababaaaabaaaaaaabaaaaba"/>
    <w:rPr>
      <w:rFonts w:ascii="Times New Roman" w:hAnsi="Times New Roman"/>
      <w:b w:val="0"/>
      <w:i w:val="0"/>
      <w:color w:val="000000"/>
      <w:sz w:val="22"/>
      <w:u w:val="none"/>
    </w:rPr>
  </w:style>
  <w:style w:type="paragraph" w:customStyle="1" w:styleId="caaaabaaaabaaaabaabaaaaabaaaabaaaaabaaabaaabaaaaaababaaaabaaaaaaababaaaabaaaaaaabaaaabaa">
    <w:name w:val="caaaabaaaabaaaabaabaaaaabaaaabaaaaabaaabaaabaaaaaababaaaabaaaaaaababaaaabaaaaaaabaaaabaa"/>
    <w:rPr>
      <w:rFonts w:ascii="Times New Roman" w:hAnsi="Times New Roman"/>
      <w:b w:val="0"/>
      <w:i w:val="0"/>
      <w:color w:val="000000"/>
      <w:sz w:val="22"/>
      <w:u w:val="none"/>
    </w:rPr>
  </w:style>
  <w:style w:type="paragraph" w:customStyle="1" w:styleId="caaaabaaaabaaaabaabaaaaabaaaabaaaaabaaabaaabaaaaaababaaaabaaaaaaababaaaabaaaaaaabaaaabaaa">
    <w:name w:val="caaaabaaaabaaaabaabaaaaabaaaabaaaaabaaabaaabaaaaaababaaaabaaaaaaababaaaabaaaaaaabaaaabaaa"/>
    <w:rPr>
      <w:rFonts w:ascii="Times New Roman" w:hAnsi="Times New Roman"/>
      <w:b/>
      <w:i w:val="0"/>
      <w:color w:val="000000"/>
      <w:sz w:val="22"/>
      <w:u w:val="none"/>
    </w:rPr>
  </w:style>
  <w:style w:type="paragraph" w:customStyle="1" w:styleId="caaaabaaaabaaaabaabaaaaabaaaabaaaaabaaabaaabaaaaaababaaaabaaaaaaababaaaabaaaaaaabaaaabaaab">
    <w:name w:val="caaaabaaaabaaaabaabaaaaabaaaabaaaaabaaabaaabaaaaaababaaaabaaaaaaababaaaabaaaaaaabaaaabaaab"/>
    <w:rPr>
      <w:rFonts w:ascii="Times New Roman" w:hAnsi="Times New Roman"/>
      <w:b w:val="0"/>
      <w:i w:val="0"/>
      <w:color w:val="000000"/>
      <w:sz w:val="22"/>
      <w:u w:val="none"/>
    </w:rPr>
  </w:style>
  <w:style w:type="paragraph" w:customStyle="1" w:styleId="caaaabaaaabaaaabaabaaaaabaaaabaaaaabaaabaaabaaaaaababaaaabaaaaaaababaaaabaaaaaaabaaaabaaaba">
    <w:name w:val="caaaabaaaabaaaabaabaaaaabaaaabaaaaabaaabaaabaaaaaababaaaabaaaaaaababaaaabaaaaaaabaaaabaaaba"/>
    <w:rPr>
      <w:rFonts w:ascii="Times New Roman" w:hAnsi="Times New Roman"/>
      <w:b w:val="0"/>
      <w:i w:val="0"/>
      <w:color w:val="000000"/>
      <w:sz w:val="22"/>
      <w:u w:val="none"/>
    </w:rPr>
  </w:style>
  <w:style w:type="paragraph" w:customStyle="1" w:styleId="caaaabaaaabaaaabaabaaaaabaaaabaaaaabaaabaaabaaaaaababaaaabaaaaaaababaaaabaaaaaaabaaaabaaabaa">
    <w:name w:val="caaaabaaaabaaaabaabaaaaabaaaabaaaaabaaabaaabaaaaaababaaaabaaaaaaababaaaabaaaaaaabaaaabaaabaa"/>
    <w:rPr>
      <w:rFonts w:ascii="Times New Roman" w:hAnsi="Times New Roman"/>
      <w:b w:val="0"/>
      <w:i w:val="0"/>
      <w:color w:val="000000"/>
      <w:sz w:val="22"/>
      <w:u w:val="none"/>
    </w:rPr>
  </w:style>
  <w:style w:type="paragraph" w:customStyle="1" w:styleId="caaaabaaaabaaaabaabaaaaabaaaabaaaaabaaabaaabaaaaaababaaaabaaaaaaababaaaabaaaaaaabaaaabaaabaaa">
    <w:name w:val="caaaabaaaabaaaabaabaaaaabaaaabaaaaabaaabaaabaaaaaababaaaabaaaaaaababaaaabaaaaaaabaaaabaaabaaa"/>
    <w:rPr>
      <w:rFonts w:ascii="Times New Roman" w:hAnsi="Times New Roman"/>
      <w:b/>
      <w:i w:val="0"/>
      <w:color w:val="000000"/>
      <w:sz w:val="22"/>
      <w:u w:val="none"/>
    </w:rPr>
  </w:style>
  <w:style w:type="paragraph" w:customStyle="1" w:styleId="caaaabaaaabaaaabaabaaaaabaaaabaaaaabaaabaaabaaaaaababaaaabaaaaaaababaaaabaaaaaaabaaaabaaabaaab">
    <w:name w:val="caaaabaaaabaaaabaabaaaaabaaaabaaaaabaaabaaabaaaaaababaaaabaaaaaaababaaaabaaaaaaabaaaabaaabaaab"/>
    <w:rPr>
      <w:rFonts w:ascii="Times New Roman" w:hAnsi="Times New Roman"/>
      <w:b w:val="0"/>
      <w:i w:val="0"/>
      <w:color w:val="000000"/>
      <w:sz w:val="22"/>
      <w:u w:val="none"/>
    </w:rPr>
  </w:style>
  <w:style w:type="paragraph" w:customStyle="1" w:styleId="caaaabaaaabaaaabaabaaaaabaaaabaaaaabaaabaaabaaaaaababaaaabaaaaaaababaaaabaaaaaaabaaaabaaabaaaba">
    <w:name w:val="caaaabaaaabaaaabaabaaaaabaaaabaaaaabaaabaaabaaaaaababaaaabaaaaaaababaaaabaaaaaaabaaaabaaabaaaba"/>
    <w:rPr>
      <w:rFonts w:ascii="Times New Roman" w:hAnsi="Times New Roman"/>
      <w:b w:val="0"/>
      <w:i w:val="0"/>
      <w:color w:val="000000"/>
      <w:sz w:val="22"/>
      <w:u w:val="none"/>
    </w:rPr>
  </w:style>
  <w:style w:type="paragraph" w:customStyle="1" w:styleId="caaaabaaaabaaaabaabaaaaabaaaabaaaaabaaabaaabaaaaaababaaaabaaaaaaababaaaabaaaaaaabaaaabaaabaaabaa">
    <w:name w:val="caaaabaaaabaaaabaabaaaaabaaaabaaaaabaaabaaabaaaaaababaaaabaaaaaaababaaaabaaaaaaabaaaabaaabaaabaa"/>
    <w:rPr>
      <w:rFonts w:ascii="Times New Roman" w:hAnsi="Times New Roman"/>
      <w:b w:val="0"/>
      <w:i w:val="0"/>
      <w:color w:val="000000"/>
      <w:sz w:val="22"/>
      <w:u w:val="none"/>
    </w:rPr>
  </w:style>
  <w:style w:type="paragraph" w:customStyle="1" w:styleId="caaaabaaaabaaaabaabaaaaabaaaabaaaaabaaabaaabaaaaaababaaaabaaaaaaababaaaabaaaaaaabaaaabaaabaaabaaa">
    <w:name w:val="caaaabaaaabaaaabaabaaaaabaaaabaaaaabaaabaaabaaaaaababaaaabaaaaaaababaaaabaaaaaaabaaaabaaabaaabaaa"/>
    <w:rPr>
      <w:rFonts w:ascii="Times New Roman" w:hAnsi="Times New Roman"/>
      <w:b/>
      <w:i w:val="0"/>
      <w:color w:val="000000"/>
      <w:sz w:val="22"/>
      <w:u w:val="none"/>
    </w:rPr>
  </w:style>
  <w:style w:type="paragraph" w:customStyle="1" w:styleId="caaaabaaaabaaaabaabaaaaabaaaabaaaaabaaabaaabaaaaaababaaaabaaaaaaababaaaabaaaaaaabaaaabaaabaaabaaab">
    <w:name w:val="caaaabaaaabaaaabaabaaaaabaaaabaaaaabaaabaaabaaaaaababaaaabaaaaaaababaaaabaaaaaaabaaaabaaabaaabaaab"/>
    <w:rPr>
      <w:rFonts w:ascii="Times New Roman" w:hAnsi="Times New Roman"/>
      <w:b w:val="0"/>
      <w:i w:val="0"/>
      <w:color w:val="000000"/>
      <w:sz w:val="22"/>
      <w:u w:val="none"/>
    </w:rPr>
  </w:style>
  <w:style w:type="paragraph" w:customStyle="1" w:styleId="caaaabaaaabaaaabaabaaaaabaaaabaaaaabaaabaaabaaaaaababaaaabaaaaaaababaaaabaaaaaaabaaaabaaabaaabaaaba">
    <w:name w:val="caaaabaaaabaaaabaabaaaaabaaaabaaaaabaaabaaabaaaaaababaaaabaaaaaaababaaaabaaaaaaabaaaabaaabaaabaaaba"/>
    <w:rPr>
      <w:rFonts w:ascii="Times New Roman" w:hAnsi="Times New Roman"/>
      <w:b w:val="0"/>
      <w:i w:val="0"/>
      <w:color w:val="000000"/>
      <w:sz w:val="22"/>
      <w:u w:val="none"/>
    </w:rPr>
  </w:style>
  <w:style w:type="paragraph" w:customStyle="1" w:styleId="caaaabaaaabaaaabaabaaaaabaaaabaaaaabaaabaaabaaaaaababaaaabaaaaaaababaaaabaaaaaaabaaaabaaabaaabaaabaa">
    <w:name w:val="caaaabaaaabaaaabaabaaaaabaaaabaaaaabaaabaaabaaaaaababaaaabaaaaaaababaaaabaaaaaaabaaaabaaabaaabaaabaa"/>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i w:val="0"/>
      <w:color w:val="000000"/>
      <w:sz w:val="22"/>
      <w:u w:val="none"/>
    </w:rPr>
  </w:style>
  <w:style w:type="paragraph" w:customStyle="1" w:styleId="dab">
    <w:name w:val="dab"/>
    <w:rPr>
      <w:rFonts w:ascii="Times New Roman" w:hAnsi="Times New Roman"/>
      <w:b w:val="0"/>
      <w:i w:val="0"/>
      <w:color w:val="000000"/>
      <w:sz w:val="22"/>
      <w:u w:val="none"/>
    </w:rPr>
  </w:style>
  <w:style w:type="paragraph" w:customStyle="1" w:styleId="daba">
    <w:name w:val="daba"/>
    <w:rPr>
      <w:rFonts w:ascii="Times New Roman" w:hAnsi="Times New Roman"/>
      <w:b w:val="0"/>
      <w:i w:val="0"/>
      <w:color w:val="000000"/>
      <w:sz w:val="22"/>
      <w:u w:val="none"/>
    </w:rPr>
  </w:style>
  <w:style w:type="paragraph" w:customStyle="1" w:styleId="dabaa">
    <w:name w:val="dabaa"/>
    <w:rPr>
      <w:rFonts w:ascii="Times New Roman" w:hAnsi="Times New Roman"/>
      <w:b w:val="0"/>
      <w:i w:val="0"/>
      <w:color w:val="000000"/>
      <w:sz w:val="22"/>
      <w:u w:val="none"/>
    </w:rPr>
  </w:style>
  <w:style w:type="paragraph" w:customStyle="1" w:styleId="dabaaa">
    <w:name w:val="dabaaa"/>
    <w:rPr>
      <w:rFonts w:ascii="Times New Roman" w:hAnsi="Times New Roman"/>
      <w:b w:val="0"/>
      <w:i w:val="0"/>
      <w:color w:val="000000"/>
      <w:sz w:val="22"/>
      <w:u w:val="none"/>
    </w:rPr>
  </w:style>
  <w:style w:type="paragraph" w:customStyle="1" w:styleId="dabaaaa">
    <w:name w:val="dabaaaa"/>
    <w:rPr>
      <w:rFonts w:ascii="Times New Roman" w:hAnsi="Times New Roman"/>
      <w:b w:val="0"/>
      <w:i w:val="0"/>
      <w:color w:val="000000"/>
      <w:sz w:val="22"/>
      <w:u w:val="none"/>
    </w:rPr>
  </w:style>
  <w:style w:type="paragraph" w:customStyle="1" w:styleId="dabaaaaa">
    <w:name w:val="dabaaaaa"/>
    <w:rPr>
      <w:rFonts w:ascii="Times New Roman" w:hAnsi="Times New Roman"/>
      <w:b w:val="0"/>
      <w:i w:val="0"/>
      <w:color w:val="000000"/>
      <w:sz w:val="22"/>
      <w:u w:val="none"/>
    </w:rPr>
  </w:style>
  <w:style w:type="paragraph" w:customStyle="1" w:styleId="dabaaaaaa">
    <w:name w:val="dabaaaaaa"/>
    <w:rPr>
      <w:rFonts w:ascii="Times New Roman" w:hAnsi="Times New Roman"/>
      <w:b w:val="0"/>
      <w:i w:val="0"/>
      <w:color w:val="000000"/>
      <w:sz w:val="22"/>
      <w:u w:val="none"/>
    </w:rPr>
  </w:style>
  <w:style w:type="paragraph" w:customStyle="1" w:styleId="dabaaaaaaa">
    <w:name w:val="dabaaaaaaa"/>
    <w:rPr>
      <w:rFonts w:ascii="Times New Roman" w:hAnsi="Times New Roman"/>
      <w:b/>
      <w:i w:val="0"/>
      <w:color w:val="000000"/>
      <w:sz w:val="22"/>
      <w:u w:val="none"/>
    </w:rPr>
  </w:style>
  <w:style w:type="paragraph" w:customStyle="1" w:styleId="dabaaaaaaab">
    <w:name w:val="dabaaaaaaab"/>
    <w:rPr>
      <w:rFonts w:ascii="Times New Roman" w:hAnsi="Times New Roman"/>
      <w:b w:val="0"/>
      <w:i w:val="0"/>
      <w:color w:val="000000"/>
      <w:sz w:val="22"/>
      <w:u w:val="none"/>
    </w:rPr>
  </w:style>
  <w:style w:type="paragraph" w:customStyle="1" w:styleId="dabaaaaaaaba">
    <w:name w:val="dabaaaaaaaba"/>
    <w:rPr>
      <w:rFonts w:ascii="Times New Roman" w:hAnsi="Times New Roman"/>
      <w:b w:val="0"/>
      <w:i w:val="0"/>
      <w:color w:val="000000"/>
      <w:sz w:val="22"/>
      <w:u w:val="none"/>
    </w:rPr>
  </w:style>
  <w:style w:type="paragraph" w:customStyle="1" w:styleId="dabaaaaaaabaa">
    <w:name w:val="dabaaaaaaabaa"/>
    <w:rPr>
      <w:rFonts w:ascii="Times New Roman" w:hAnsi="Times New Roman"/>
      <w:b w:val="0"/>
      <w:i w:val="0"/>
      <w:color w:val="000000"/>
      <w:sz w:val="22"/>
      <w:u w:val="none"/>
    </w:rPr>
  </w:style>
  <w:style w:type="paragraph" w:customStyle="1" w:styleId="dabaaaaaaabaaa">
    <w:name w:val="dabaaaaaaabaaa"/>
    <w:rPr>
      <w:rFonts w:ascii="Times New Roman" w:hAnsi="Times New Roman"/>
      <w:b/>
      <w:i w:val="0"/>
      <w:color w:val="000000"/>
      <w:sz w:val="22"/>
      <w:u w:val="none"/>
    </w:rPr>
  </w:style>
  <w:style w:type="paragraph" w:customStyle="1" w:styleId="dabaaaaaaabaaab">
    <w:name w:val="dabaaaaaaabaaab"/>
    <w:rPr>
      <w:rFonts w:ascii="Times New Roman" w:hAnsi="Times New Roman"/>
      <w:b w:val="0"/>
      <w:i w:val="0"/>
      <w:color w:val="000000"/>
      <w:sz w:val="22"/>
      <w:u w:val="none"/>
    </w:rPr>
  </w:style>
  <w:style w:type="paragraph" w:customStyle="1" w:styleId="dabaaaaaaabaaaba">
    <w:name w:val="dabaaaaaaabaaaba"/>
    <w:rPr>
      <w:rFonts w:ascii="Times New Roman" w:hAnsi="Times New Roman"/>
      <w:b w:val="0"/>
      <w:i w:val="0"/>
      <w:color w:val="000000"/>
      <w:sz w:val="22"/>
      <w:u w:val="none"/>
    </w:rPr>
  </w:style>
  <w:style w:type="paragraph" w:customStyle="1" w:styleId="dabaaaaaaabaaabaa">
    <w:name w:val="dabaaaaaaabaaabaa"/>
    <w:rPr>
      <w:rFonts w:ascii="Times New Roman" w:hAnsi="Times New Roman"/>
      <w:b w:val="0"/>
      <w:i w:val="0"/>
      <w:color w:val="000000"/>
      <w:sz w:val="22"/>
      <w:u w:val="none"/>
    </w:rPr>
  </w:style>
  <w:style w:type="paragraph" w:customStyle="1" w:styleId="dabaaaaaaabaaabaaa">
    <w:name w:val="dabaaaaaaabaaabaaa"/>
    <w:rPr>
      <w:rFonts w:ascii="Times New Roman" w:hAnsi="Times New Roman"/>
      <w:b w:val="0"/>
      <w:i w:val="0"/>
      <w:color w:val="000000"/>
      <w:sz w:val="22"/>
      <w:u w:val="none"/>
    </w:rPr>
  </w:style>
  <w:style w:type="paragraph" w:customStyle="1" w:styleId="dabaaaaaaabaaabaaaa">
    <w:name w:val="dabaaaaaaabaaabaaaa"/>
    <w:rPr>
      <w:rFonts w:ascii="Times New Roman" w:hAnsi="Times New Roman"/>
      <w:b w:val="0"/>
      <w:i w:val="0"/>
      <w:color w:val="000000"/>
      <w:sz w:val="22"/>
      <w:u w:val="none"/>
    </w:rPr>
  </w:style>
  <w:style w:type="paragraph" w:customStyle="1" w:styleId="dabaaaaaaabaaabaaaaa">
    <w:name w:val="dabaaaaaaabaaabaaaaa"/>
    <w:rPr>
      <w:rFonts w:ascii="Times New Roman" w:hAnsi="Times New Roman"/>
      <w:b/>
      <w:i w:val="0"/>
      <w:color w:val="000000"/>
      <w:sz w:val="22"/>
      <w:u w:val="none"/>
    </w:rPr>
  </w:style>
  <w:style w:type="paragraph" w:customStyle="1" w:styleId="dabaaaaaaabaaabaaaaab">
    <w:name w:val="dabaaaaaaabaaabaaaaab"/>
    <w:rPr>
      <w:rFonts w:ascii="Times New Roman" w:hAnsi="Times New Roman"/>
      <w:b w:val="0"/>
      <w:i w:val="0"/>
      <w:color w:val="000000"/>
      <w:sz w:val="22"/>
      <w:u w:val="none"/>
    </w:rPr>
  </w:style>
  <w:style w:type="paragraph" w:customStyle="1" w:styleId="dabaaaaaaabaaabaaaaaba">
    <w:name w:val="dabaaaaaaabaaabaaaaaba"/>
    <w:rPr>
      <w:rFonts w:ascii="Times New Roman" w:hAnsi="Times New Roman"/>
      <w:b/>
      <w:i w:val="0"/>
      <w:color w:val="000000"/>
      <w:sz w:val="22"/>
      <w:u w:val="none"/>
    </w:rPr>
  </w:style>
  <w:style w:type="paragraph" w:customStyle="1" w:styleId="dabaaaaaaabaaabaaaaabab">
    <w:name w:val="dabaaaaaaabaaabaaaaabab"/>
    <w:rPr>
      <w:rFonts w:ascii="Times New Roman" w:hAnsi="Times New Roman"/>
      <w:b w:val="0"/>
      <w:i w:val="0"/>
      <w:color w:val="000000"/>
      <w:sz w:val="22"/>
      <w:u w:val="none"/>
    </w:rPr>
  </w:style>
  <w:style w:type="paragraph" w:customStyle="1" w:styleId="dabaaaaaaabaaabaaaaababa">
    <w:name w:val="dabaaaaaaabaaabaaaaababa"/>
    <w:rPr>
      <w:rFonts w:ascii="Times New Roman" w:hAnsi="Times New Roman"/>
      <w:b w:val="0"/>
      <w:i w:val="0"/>
      <w:color w:val="000000"/>
      <w:sz w:val="22"/>
      <w:u w:val="none"/>
    </w:rPr>
  </w:style>
  <w:style w:type="paragraph" w:customStyle="1" w:styleId="dabaaaaaaabaaabaaaaababaa">
    <w:name w:val="dabaaaaaaabaaabaaaaababaa"/>
    <w:rPr>
      <w:rFonts w:ascii="Times New Roman" w:hAnsi="Times New Roman"/>
      <w:b w:val="0"/>
      <w:i w:val="0"/>
      <w:color w:val="000000"/>
      <w:sz w:val="22"/>
      <w:u w:val="none"/>
    </w:rPr>
  </w:style>
  <w:style w:type="paragraph" w:customStyle="1" w:styleId="dabaaaaaaabaaabaaaaababaaa">
    <w:name w:val="dabaaaaaaabaaabaaaaababaaa"/>
    <w:rPr>
      <w:rFonts w:ascii="Times New Roman" w:hAnsi="Times New Roman"/>
      <w:b w:val="0"/>
      <w:i w:val="0"/>
      <w:color w:val="000000"/>
      <w:sz w:val="22"/>
      <w:u w:val="none"/>
    </w:rPr>
  </w:style>
  <w:style w:type="paragraph" w:customStyle="1" w:styleId="dabaaaaaaabaaabaaaaababaaaa">
    <w:name w:val="dabaaaaaaabaaabaaaaababaaaa"/>
    <w:rPr>
      <w:rFonts w:ascii="Times New Roman" w:hAnsi="Times New Roman"/>
      <w:b w:val="0"/>
      <w:i w:val="0"/>
      <w:color w:val="000000"/>
      <w:sz w:val="22"/>
      <w:u w:val="none"/>
    </w:rPr>
  </w:style>
  <w:style w:type="paragraph" w:customStyle="1" w:styleId="dabaaaaaaabaaabaaaaababaaaaa">
    <w:name w:val="dabaaaaaaabaaabaaaaababaaaaa"/>
    <w:rPr>
      <w:rFonts w:ascii="Times New Roman" w:hAnsi="Times New Roman"/>
      <w:b w:val="0"/>
      <w:i w:val="0"/>
      <w:color w:val="000000"/>
      <w:sz w:val="22"/>
      <w:u w:val="none"/>
    </w:rPr>
  </w:style>
  <w:style w:type="paragraph" w:customStyle="1" w:styleId="dabaaaaaaabaaabaaaaababaaaaaa">
    <w:name w:val="dabaaaaaaabaaabaaaaababaaaaaa"/>
    <w:rPr>
      <w:rFonts w:ascii="Times New Roman" w:hAnsi="Times New Roman"/>
      <w:b w:val="0"/>
      <w:i w:val="0"/>
      <w:color w:val="000000"/>
      <w:sz w:val="22"/>
      <w:u w:val="none"/>
    </w:rPr>
  </w:style>
  <w:style w:type="paragraph" w:customStyle="1" w:styleId="dabaaaaaaabaaabaaaaababaaaaaaa">
    <w:name w:val="dabaaaaaaabaaabaaaaababaaaaaaa"/>
    <w:rPr>
      <w:rFonts w:ascii="Times New Roman" w:hAnsi="Times New Roman"/>
      <w:b/>
      <w:i w:val="0"/>
      <w:color w:val="000000"/>
      <w:sz w:val="22"/>
      <w:u w:val="none"/>
    </w:rPr>
  </w:style>
  <w:style w:type="paragraph" w:customStyle="1" w:styleId="dabaaaaaaabaaabaaaaababaaaaaaab">
    <w:name w:val="dabaaaaaaabaaabaaaaababaaaaaaab"/>
    <w:rPr>
      <w:rFonts w:ascii="Times New Roman" w:hAnsi="Times New Roman"/>
      <w:b w:val="0"/>
      <w:i w:val="0"/>
      <w:color w:val="000000"/>
      <w:sz w:val="22"/>
      <w:u w:val="none"/>
    </w:rPr>
  </w:style>
  <w:style w:type="paragraph" w:customStyle="1" w:styleId="dabaaaaaaabaaabaaaaababaaaaaaaba">
    <w:name w:val="dabaaaaaaabaaabaaaaababaaaaaaaba"/>
    <w:rPr>
      <w:rFonts w:ascii="Times New Roman" w:hAnsi="Times New Roman"/>
      <w:b w:val="0"/>
      <w:i w:val="0"/>
      <w:color w:val="000000"/>
      <w:sz w:val="22"/>
      <w:u w:val="none"/>
    </w:rPr>
  </w:style>
  <w:style w:type="paragraph" w:customStyle="1" w:styleId="dabaaaaaaabaaabaaaaababaaaaaaabaa">
    <w:name w:val="dabaaaaaaabaaabaaaaababaaaaaaabaa"/>
    <w:rPr>
      <w:rFonts w:ascii="Times New Roman" w:hAnsi="Times New Roman"/>
      <w:b w:val="0"/>
      <w:i w:val="0"/>
      <w:color w:val="000000"/>
      <w:sz w:val="22"/>
      <w:u w:val="none"/>
    </w:rPr>
  </w:style>
  <w:style w:type="paragraph" w:customStyle="1" w:styleId="dabaaaaaaabaaabaaaaababaaaaaaabaaa">
    <w:name w:val="dabaaaaaaabaaabaaaaababaaaaaaabaaa"/>
    <w:rPr>
      <w:rFonts w:ascii="Times New Roman" w:hAnsi="Times New Roman"/>
      <w:b/>
      <w:i w:val="0"/>
      <w:color w:val="000000"/>
      <w:sz w:val="22"/>
      <w:u w:val="none"/>
    </w:rPr>
  </w:style>
  <w:style w:type="paragraph" w:customStyle="1" w:styleId="dabaaaaaaabaaabaaaaababaaaaaaabaaab">
    <w:name w:val="dabaaaaaaabaaabaaaaababaaaaaaabaaab"/>
    <w:rPr>
      <w:rFonts w:ascii="Times New Roman" w:hAnsi="Times New Roman"/>
      <w:b w:val="0"/>
      <w:i w:val="0"/>
      <w:color w:val="000000"/>
      <w:sz w:val="22"/>
      <w:u w:val="none"/>
    </w:rPr>
  </w:style>
  <w:style w:type="paragraph" w:customStyle="1" w:styleId="dabaaaaaaabaaabaaaaababaaaaaaabaaaba">
    <w:name w:val="dabaaaaaaabaaabaaaaababaaaaaaabaaaba"/>
    <w:rPr>
      <w:rFonts w:ascii="Times New Roman" w:hAnsi="Times New Roman"/>
      <w:b w:val="0"/>
      <w:i w:val="0"/>
      <w:color w:val="000000"/>
      <w:sz w:val="22"/>
      <w:u w:val="none"/>
    </w:rPr>
  </w:style>
  <w:style w:type="paragraph" w:customStyle="1" w:styleId="dabaaaaaaabaaabaaaaababaaaaaaabaaabaa">
    <w:name w:val="dabaaaaaaabaaabaaaaababaaaaaaabaaabaa"/>
    <w:rPr>
      <w:rFonts w:ascii="Times New Roman" w:hAnsi="Times New Roman"/>
      <w:b w:val="0"/>
      <w:i w:val="0"/>
      <w:color w:val="000000"/>
      <w:sz w:val="22"/>
      <w:u w:val="none"/>
    </w:rPr>
  </w:style>
  <w:style w:type="paragraph" w:customStyle="1" w:styleId="dabaaaaaaabaaabaaaaababaaaaaaabaaabaaa">
    <w:name w:val="dabaaaaaaabaaabaaaaababaaaaaaabaaabaaa"/>
    <w:rPr>
      <w:rFonts w:ascii="Times New Roman" w:hAnsi="Times New Roman"/>
      <w:b/>
      <w:i w:val="0"/>
      <w:color w:val="000000"/>
      <w:sz w:val="22"/>
      <w:u w:val="none"/>
    </w:rPr>
  </w:style>
  <w:style w:type="paragraph" w:customStyle="1" w:styleId="dabaaaaaaabaaabaaaaababaaaaaaabaaabaaab">
    <w:name w:val="dabaaaaaaabaaabaaaaababaaaaaaabaaabaaab"/>
    <w:rPr>
      <w:rFonts w:ascii="Times New Roman" w:hAnsi="Times New Roman"/>
      <w:b w:val="0"/>
      <w:i w:val="0"/>
      <w:color w:val="000000"/>
      <w:sz w:val="22"/>
      <w:u w:val="none"/>
    </w:rPr>
  </w:style>
  <w:style w:type="paragraph" w:customStyle="1" w:styleId="dabaaaaaaabaaabaaaaababaaaaaaabaaabaaaba">
    <w:name w:val="dabaaaaaaabaaabaaaaababaaaaaaabaaabaaaba"/>
    <w:rPr>
      <w:rFonts w:ascii="Times New Roman" w:hAnsi="Times New Roman"/>
      <w:b w:val="0"/>
      <w:i w:val="0"/>
      <w:color w:val="000000"/>
      <w:sz w:val="22"/>
      <w:u w:val="none"/>
    </w:rPr>
  </w:style>
  <w:style w:type="paragraph" w:customStyle="1" w:styleId="dabaaaaaaabaaabaaaaababaaaaaaabaaabaaabaa">
    <w:name w:val="dabaaaaaaabaaabaaaaababaaaaaaabaaabaaabaa"/>
    <w:rPr>
      <w:rFonts w:ascii="Times New Roman" w:hAnsi="Times New Roman"/>
      <w:b w:val="0"/>
      <w:i w:val="0"/>
      <w:color w:val="000000"/>
      <w:sz w:val="22"/>
      <w:u w:val="none"/>
    </w:rPr>
  </w:style>
  <w:style w:type="paragraph" w:customStyle="1" w:styleId="dabaaaaaaabaaabaaaaababaaaaaaabaaabaaabaaa">
    <w:name w:val="dabaaaaaaabaaabaaaaababaaaaaaabaaabaaabaaa"/>
    <w:rPr>
      <w:rFonts w:ascii="Times New Roman" w:hAnsi="Times New Roman"/>
      <w:b w:val="0"/>
      <w:i w:val="0"/>
      <w:color w:val="000000"/>
      <w:sz w:val="22"/>
      <w:u w:val="none"/>
    </w:rPr>
  </w:style>
  <w:style w:type="paragraph" w:customStyle="1" w:styleId="dabaaaaaaabaaabaaaaababaaaaaaabaaabaaabaaaa">
    <w:name w:val="dabaaaaaaabaaabaaaaababaaaaaaabaaabaaabaaaa"/>
    <w:rPr>
      <w:rFonts w:ascii="Times New Roman" w:hAnsi="Times New Roman"/>
      <w:b/>
      <w:i w:val="0"/>
      <w:color w:val="000000"/>
      <w:sz w:val="22"/>
      <w:u w:val="none"/>
    </w:rPr>
  </w:style>
  <w:style w:type="paragraph" w:customStyle="1" w:styleId="dabaaaaaaabaaabaaaaababaaaaaaabaaabaaabaaaab">
    <w:name w:val="dabaaaaaaabaaabaaaaababaaaaaaabaaabaaabaaaab"/>
    <w:rPr>
      <w:rFonts w:ascii="Times New Roman" w:hAnsi="Times New Roman"/>
      <w:b w:val="0"/>
      <w:i w:val="0"/>
      <w:color w:val="000000"/>
      <w:sz w:val="22"/>
      <w:u w:val="none"/>
    </w:rPr>
  </w:style>
  <w:style w:type="paragraph" w:customStyle="1" w:styleId="dabaaaaaaabaaabaaaaababaaaaaaabaaabaaabaaaaba">
    <w:name w:val="dabaaaaaaabaaabaaaaababaaaaaaabaaabaaabaaaaba"/>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