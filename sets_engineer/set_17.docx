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Slenderness ratio of a long column, is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area of cross-section divided by radius of gyration</w:t>
      </w:r>
    </w:p>
    <w:p>
      <w:pPr>
        <w:pStyle w:val="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area of cross-section divided by least radius of gyration</w:t>
      </w:r>
    </w:p>
    <w:p>
      <w:pPr>
        <w:pStyle w:val="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radius of gyration divided by area of cross-section</w:t>
      </w:r>
    </w:p>
    <w:p>
      <w:pPr>
        <w:pStyle w:val="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length of column divided by least radius of gyration.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A material may fail if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maximum strain exceeds</w:t>
      </w:r>
    </w:p>
    <w:p>
      <w:pPr>
        <w:pStyle w:val="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maximum shear stress exceeds</w:t>
      </w:r>
    </w:p>
    <w:p>
      <w:pPr>
        <w:pStyle w:val="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total strain energy exceeds</w:t>
      </w:r>
    </w:p>
    <w:p>
      <w:pPr>
        <w:pStyle w:val="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"/>
        <w:keepNext w:val="0"/>
        <w:keepLines w:val="0"/>
        <w:pageBreakBefore w:val="0"/>
        <w:widowControl/>
        <w:spacing w:before="0" w:after="160"/>
        <w:jc w:val="left"/>
      </w:pPr>
      <w:r>
        <w:t>3. At yield point of a test piece, the material</w:t>
      </w:r>
    </w:p>
    <w:p>
      <w:pPr>
        <w:pStyle w:val="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obeys Hooke's law</w:t>
      </w:r>
    </w:p>
    <w:p>
      <w:pPr>
        <w:pStyle w:val="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behaves in an elastic manner</w:t>
      </w:r>
    </w:p>
    <w:p>
      <w:pPr>
        <w:pStyle w:val="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regains its original shape on removal of the load</w:t>
      </w:r>
    </w:p>
    <w:p>
      <w:pPr>
        <w:pStyle w:val="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undergoes plastic deformation.</w:t>
      </w:r>
    </w:p>
    <w:p>
      <w:pPr>
        <w:pStyle w:val="baaaabaaaab"/>
        <w:keepNext w:val="0"/>
        <w:keepLines w:val="0"/>
        <w:pageBreakBefore w:val="0"/>
        <w:widowControl/>
        <w:spacing w:before="0" w:after="160"/>
        <w:jc w:val="left"/>
      </w:pPr>
      <w:r>
        <w:t>4. The distance between the centres of adjacent rivets in the same row, is called</w:t>
      </w:r>
    </w:p>
    <w:p>
      <w:pPr>
        <w:pStyle w:val="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pitch</w:t>
      </w:r>
    </w:p>
    <w:p>
      <w:pPr>
        <w:pStyle w:val="b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lap</w:t>
      </w:r>
    </w:p>
    <w:p>
      <w:pPr>
        <w:pStyle w:val="b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gauge</w:t>
      </w:r>
    </w:p>
    <w:p>
      <w:pPr>
        <w:pStyle w:val="b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staggered pitch.</w:t>
      </w:r>
    </w:p>
    <w:p>
      <w:pPr>
        <w:pStyle w:val="baaaabaaaababaaa"/>
        <w:keepNext w:val="0"/>
        <w:keepLines w:val="0"/>
        <w:pageBreakBefore w:val="0"/>
        <w:widowControl/>
        <w:spacing w:before="0" w:after="160"/>
        <w:jc w:val="left"/>
      </w:pPr>
      <w:r>
        <w:t>5. The property of a material by which it can be drawn to a smaller section, due to tension, is called</w:t>
      </w:r>
    </w:p>
    <w:p>
      <w:pPr>
        <w:pStyle w:val="b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plasticity</w:t>
      </w:r>
    </w:p>
    <w:p>
      <w:pPr>
        <w:pStyle w:val="b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ductility</w:t>
      </w:r>
    </w:p>
    <w:p>
      <w:pPr>
        <w:pStyle w:val="baaaabaaaab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elasticity</w:t>
      </w:r>
    </w:p>
    <w:p>
      <w:pPr>
        <w:pStyle w:val="baaaabaaaab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malleability.</w:t>
      </w:r>
    </w:p>
    <w:p>
      <w:pPr>
        <w:pStyle w:val="baaaabaaaababaaaaabaa"/>
        <w:keepNext w:val="0"/>
        <w:keepLines w:val="0"/>
        <w:pageBreakBefore w:val="0"/>
        <w:widowControl/>
        <w:spacing w:before="0" w:after="160"/>
        <w:jc w:val="left"/>
      </w:pPr>
      <w:r>
        <w:t>6. In a telescope the object glass of focal length 14 cm, is located at 20 cm from the diaphragm. The focussing lens is midway between them when a staff 16.50 m away is focussed. The focal length of the focussing lens, is</w:t>
      </w:r>
    </w:p>
    <w:p>
      <w:pPr>
        <w:pStyle w:val="baaaabaaaab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5.24 cm</w:t>
      </w:r>
    </w:p>
    <w:p>
      <w:pPr>
        <w:pStyle w:val="baaaabaaaab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6.24 cm</w:t>
      </w:r>
    </w:p>
    <w:p>
      <w:pPr>
        <w:pStyle w:val="baaaabaaaab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7.24 cm</w:t>
      </w:r>
    </w:p>
    <w:p>
      <w:pPr>
        <w:pStyle w:val="baaaabaaaababa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8.24 cm</w:t>
      </w:r>
    </w:p>
    <w:p>
      <w:pPr>
        <w:pStyle w:val="baaaabaaaababaaaaabaaaaaba"/>
        <w:keepNext w:val="0"/>
        <w:keepLines w:val="0"/>
        <w:pageBreakBefore w:val="0"/>
        <w:widowControl/>
        <w:spacing w:before="0" w:after="160"/>
        <w:jc w:val="left"/>
      </w:pPr>
      <w:r>
        <w:t>7. If the radius of a simple curve is 600 m, the maximum length of the chord for calculating offsets, is taken</w:t>
      </w:r>
    </w:p>
    <w:p>
      <w:pPr>
        <w:pStyle w:val="baaaabaaaabab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15 m</w:t>
      </w:r>
    </w:p>
    <w:p>
      <w:pPr>
        <w:pStyle w:val="baaaabaaaabab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20 m</w:t>
      </w:r>
    </w:p>
    <w:p>
      <w:pPr>
        <w:pStyle w:val="baaaabaaaababa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25 m</w:t>
      </w:r>
    </w:p>
    <w:p>
      <w:pPr>
        <w:pStyle w:val="baaaabaaaababaaa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30 m.</w:t>
      </w:r>
    </w:p>
    <w:p>
      <w:pPr>
        <w:pStyle w:val="baaaabaaaababaaaaabaaaaabaaaaab"/>
        <w:keepNext w:val="0"/>
        <w:keepLines w:val="0"/>
        <w:pageBreakBefore w:val="0"/>
        <w:widowControl/>
        <w:spacing w:before="0" w:after="160"/>
        <w:jc w:val="left"/>
      </w:pPr>
      <w:r>
        <w:t>8. The bearing of line AB is 152° 30' and angle ABC measured clockwise is 124° 28'. The bearing of BC is</w:t>
      </w:r>
    </w:p>
    <w:p>
      <w:pPr>
        <w:pStyle w:val="baaaabaaaababaaaaab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27° 52'</w:t>
      </w:r>
    </w:p>
    <w:p>
      <w:pPr>
        <w:pStyle w:val="baaaabaaaababaaaaab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96° 58'</w:t>
      </w:r>
    </w:p>
    <w:p>
      <w:pPr>
        <w:pStyle w:val="baaaabaaaababaaaaabaaa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148° 08'</w:t>
      </w:r>
    </w:p>
    <w:p>
      <w:pPr>
        <w:pStyle w:val="baaaabaaaababaaaaabaaa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186° 58'</w:t>
      </w:r>
    </w:p>
    <w:p>
      <w:pPr>
        <w:pStyle w:val="baaaabaaaababaaaaabaaaaabaaaaabaabaa"/>
        <w:keepNext w:val="0"/>
        <w:keepLines w:val="0"/>
        <w:pageBreakBefore w:val="0"/>
        <w:widowControl/>
        <w:spacing w:before="0" w:after="160"/>
        <w:jc w:val="left"/>
      </w:pPr>
      <w:r>
        <w:t>9. If h1 and h2 are the differences in level between ground and the formation levels, m is the slope of the sloping sides. D is the distance between the cross sections then, prismoidal correction for a level section is</w:t>
      </w:r>
    </w:p>
    <w:p>
      <w:pPr>
        <w:pStyle w:val="baaaabaaaababaaaaabaaaaab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D/3m(h1 - h2)</w:t>
      </w:r>
    </w:p>
    <w:p>
      <w:pPr>
        <w:pStyle w:val="baaaabaaaababaaaaabaaaaab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D/6m(h1 - h2)2</w:t>
      </w:r>
    </w:p>
    <w:p>
      <w:pPr>
        <w:pStyle w:val="baaaabaaaababaaaaabaaaaabaa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D/6m(h1 - h2)3</w:t>
      </w:r>
    </w:p>
    <w:p>
      <w:pPr>
        <w:pStyle w:val="baaaabaaaababaaaaabaaaaabaa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D/6m(h1 + h2)2</w:t>
      </w:r>
    </w:p>
    <w:p>
      <w:pPr>
        <w:pStyle w:val="baaaabaaaababaaaaabaaaaabaaaaabaabaaaabaa"/>
        <w:keepNext w:val="0"/>
        <w:keepLines w:val="0"/>
        <w:pageBreakBefore w:val="0"/>
        <w:widowControl/>
        <w:spacing w:before="0" w:after="160"/>
        <w:jc w:val="left"/>
      </w:pPr>
      <w:r>
        <w:t>10. ABCD is a regular parallelogram plot of land whose angle BAD is 60°. If the bearing of the line AB is 30°, the bearing of CD, is</w:t>
      </w:r>
    </w:p>
    <w:p>
      <w:pPr>
        <w:pStyle w:val="baaaabaaaababaaaaabaaaaabaaaaab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90°</w:t>
      </w:r>
    </w:p>
    <w:p>
      <w:pPr>
        <w:pStyle w:val="baaaabaaaababaaaaabaaaaabaaaaab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120°</w:t>
      </w:r>
    </w:p>
    <w:p>
      <w:pPr>
        <w:pStyle w:val="baaaabaaaababaaaaabaaaaabaaaaab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210°</w:t>
      </w:r>
    </w:p>
    <w:p>
      <w:pPr>
        <w:pStyle w:val="baaaabaaaababaaaaabaaaaabaaaaabaab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270°</w:t>
      </w:r>
    </w:p>
    <w:p>
      <w:pPr>
        <w:pStyle w:val="baaaabaaaababaaaaabaaaaabaaaaabaabaaaabaaaaaba"/>
        <w:keepNext w:val="0"/>
        <w:keepLines w:val="0"/>
        <w:pageBreakBefore w:val="0"/>
        <w:widowControl/>
        <w:spacing w:before="0" w:after="160"/>
        <w:jc w:val="left"/>
      </w:pPr>
      <w:r>
        <w:t>11. A relatively fixed point of known elevation above datum, is called</w:t>
      </w:r>
    </w:p>
    <w:p>
      <w:pPr>
        <w:pStyle w:val="baaaabaaaababaaaaabaaaaabaaaaab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bench mark</w:t>
      </w:r>
    </w:p>
    <w:p>
      <w:pPr>
        <w:pStyle w:val="baaaabaaaababaaaaabaaaaabaaaaabaabaa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datum point</w:t>
      </w:r>
    </w:p>
    <w:p>
      <w:pPr>
        <w:pStyle w:val="baaaabaaaababaaaaabaaaaabaaaaabaabaa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reduced level</w:t>
      </w:r>
    </w:p>
    <w:p>
      <w:pPr>
        <w:pStyle w:val="baaaabaaaababaaaaabaaaaabaaaaabaabaaaaba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reference point.</w:t>
      </w:r>
    </w:p>
    <w:p>
      <w:pPr>
        <w:pStyle w:val="baaaabaaaababaaaaabaaaaabaaaaabaabaaaabaaaaabaabaaa"/>
        <w:keepNext w:val="0"/>
        <w:keepLines w:val="0"/>
        <w:pageBreakBefore w:val="0"/>
        <w:widowControl/>
        <w:spacing w:before="0" w:after="160"/>
        <w:jc w:val="left"/>
      </w:pPr>
      <w:r>
        <w:t>12. In chain surveying field work is limited to</w:t>
      </w:r>
    </w:p>
    <w:p>
      <w:pPr>
        <w:pStyle w:val="baaaabaaaababaaaaabaaaaabaaaaabaabaaaab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linear measurements only</w:t>
      </w:r>
    </w:p>
    <w:p>
      <w:pPr>
        <w:pStyle w:val="baaaabaaaababaaaaabaaaaabaaaaabaabaaaabaa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angular measurements only</w:t>
      </w:r>
    </w:p>
    <w:p>
      <w:pPr>
        <w:pStyle w:val="baaaabaaaababaaaaabaaaaabaaaaabaabaaaabaa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both linear and angular measurements</w:t>
      </w:r>
    </w:p>
    <w:p>
      <w:pPr>
        <w:pStyle w:val="baaaabaaaababaaaaabaaaaabaaaaabaabaaaabaaaaab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aaababaaaaabaaaaabaaaaabaabaaaabaaaaabaabaaaabaaa"/>
        <w:keepNext w:val="0"/>
        <w:keepLines w:val="0"/>
        <w:pageBreakBefore w:val="0"/>
        <w:widowControl/>
        <w:spacing w:before="0" w:after="160"/>
        <w:jc w:val="left"/>
      </w:pPr>
      <w:r>
        <w:t>13. The timber having maximum resistance against white ants, is obtained from</w:t>
      </w:r>
    </w:p>
    <w:p>
      <w:pPr>
        <w:pStyle w:val="baaaabaaaababaaaaabaaaaabaaaaabaabaaaabaaaaab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chir</w:t>
      </w:r>
    </w:p>
    <w:p>
      <w:pPr>
        <w:pStyle w:val="baaaabaaaababaaaaabaaaaabaaaaabaabaaaabaaaaab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shisham</w:t>
      </w:r>
    </w:p>
    <w:p>
      <w:pPr>
        <w:pStyle w:val="baaaabaaaababaaaaabaaaaabaaaaabaabaaaabaaaaab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sal</w:t>
      </w:r>
    </w:p>
    <w:p>
      <w:pPr>
        <w:pStyle w:val="baaaabaaaababaaaaabaaaaabaaaaabaabaaaabaaaaabaabaa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teak.</w:t>
      </w:r>
    </w:p>
    <w:p>
      <w:pPr>
        <w:pStyle w:val="baaaabaaaababaaaaabaaaaabaaaaabaabaaaabaaaaabaabaaaabaaaaaaba"/>
        <w:keepNext w:val="0"/>
        <w:keepLines w:val="0"/>
        <w:pageBreakBefore w:val="0"/>
        <w:widowControl/>
        <w:spacing w:before="0" w:after="160"/>
        <w:jc w:val="left"/>
      </w:pPr>
      <w:r>
        <w:t>14. Pick up the correct statement from the following:</w:t>
      </w:r>
    </w:p>
    <w:p>
      <w:pPr>
        <w:pStyle w:val="baaaabaaaababaaaaabaaaaabaaaaabaabaaaabaaaaabaab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bulking of fine sand is more than that of coarse sand</w:t>
      </w:r>
    </w:p>
    <w:p>
      <w:pPr>
        <w:pStyle w:val="baaaabaaaababaaaaabaaaaabaaaaabaabaaaabaaaaabaaba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If the percentage content of moisture exceeds 10%, increase in bulk of sand starts increasing</w:t>
      </w:r>
    </w:p>
    <w:p>
      <w:pPr>
        <w:pStyle w:val="baaaabaaaababaaaaabaaaaabaaaaabaabaaaabaaaaabaaba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volume of fully saturated sand equals that of dry sand</w:t>
      </w:r>
    </w:p>
    <w:p>
      <w:pPr>
        <w:pStyle w:val="baaaabaaaababaaaaabaaaaabaaaaabaabaaaabaaaaabaabaaaaba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aaababaaaaabaaaaabaaaaabaabaaaabaaaaabaabaaaabaaaaaabaaaaab"/>
        <w:keepNext w:val="0"/>
        <w:keepLines w:val="0"/>
        <w:pageBreakBefore w:val="0"/>
        <w:widowControl/>
        <w:spacing w:before="0" w:after="160"/>
        <w:jc w:val="left"/>
      </w:pPr>
      <w:r>
        <w:t>15. For filling cracks in masonry structures, the type of bitumen used, is</w:t>
      </w:r>
    </w:p>
    <w:p>
      <w:pPr>
        <w:pStyle w:val="baaaabaaaababaaaaabaaaaabaaaaabaabaaaabaaaaabaabaaaaba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cut-back bitumen</w:t>
      </w:r>
    </w:p>
    <w:p>
      <w:pPr>
        <w:pStyle w:val="baaaabaaaababaaaaabaaaaabaaaaabaabaaaabaaaaabaabaaaaba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bitumen-emulsion</w:t>
      </w:r>
    </w:p>
    <w:p>
      <w:pPr>
        <w:pStyle w:val="baaaabaaaababaaaaabaaaaabaaaaabaabaaaabaaaaabaabaaaaba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blown bitumen</w:t>
      </w:r>
    </w:p>
    <w:p>
      <w:pPr>
        <w:pStyle w:val="baaaabaaaababaaaaabaaaaabaaaaabaabaaaabaaaaabaabaaaabaa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plastic bitumen.</w:t>
      </w:r>
    </w:p>
    <w:p>
      <w:pPr>
        <w:pStyle w:val="baaaabaaaababaaaaabaaaaabaaaaabaabaaaabaaaaabaabaaaabaaaaaabaaaaabaaaab"/>
        <w:keepNext w:val="0"/>
        <w:keepLines w:val="0"/>
        <w:pageBreakBefore w:val="0"/>
        <w:widowControl/>
        <w:spacing w:before="0" w:after="160"/>
        <w:jc w:val="left"/>
      </w:pPr>
      <w:r>
        <w:t>16. Pick up the correct statement from the following:</w:t>
      </w:r>
    </w:p>
    <w:p>
      <w:pPr>
        <w:pStyle w:val="baaaabaaaababaaaaabaaaaabaaaaabaabaaaabaaaaabaabaaaabaaa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For mass concrete structures subjected to wetting and drying, the water ratio should be 0.55</w:t>
      </w:r>
    </w:p>
    <w:p>
      <w:pPr>
        <w:pStyle w:val="baaaabaaaababaaaaabaaaaabaaaaabaabaaaabaaaaabaabaaaabaaa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For thin structures which remain continuously under water, the water-cement ratio by weight should be 0.55</w:t>
      </w:r>
    </w:p>
    <w:p>
      <w:pPr>
        <w:pStyle w:val="baaaabaaaababaaaaabaaaaabaaaaabaabaaaabaaaaabaabaaaabaaa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For massive concrete structures which remain continuously under water, the water cement ratio by weight should be 0.65</w:t>
      </w:r>
    </w:p>
    <w:p>
      <w:pPr>
        <w:pStyle w:val="baaaabaaaababaaaaabaaaaabaaaaabaabaaaabaaaaabaabaaaabaaaa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aaababaaaaabaaaaabaaaaabaabaaaabaaaaabaabaaaabaaaaaabaaaaabaaaabaaaab"/>
        <w:keepNext w:val="0"/>
        <w:keepLines w:val="0"/>
        <w:pageBreakBefore w:val="0"/>
        <w:widowControl/>
        <w:spacing w:before="0" w:after="160"/>
        <w:jc w:val="left"/>
      </w:pPr>
      <w:r>
        <w:t>17. Slump test for concrete is carried out, to determine</w:t>
      </w:r>
    </w:p>
    <w:p>
      <w:pPr>
        <w:pStyle w:val="baaaabaaaababaaaaabaaaaabaaaaabaabaaaabaaaaabaabaaaabaaaaaab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strength</w:t>
      </w:r>
    </w:p>
    <w:p>
      <w:pPr>
        <w:pStyle w:val="baaaabaaaababaaaaabaaaaabaaaaabaabaaaabaaaaabaabaaaabaaaaaab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durability</w:t>
      </w:r>
    </w:p>
    <w:p>
      <w:pPr>
        <w:pStyle w:val="baaaabaaaababaaaaabaaaaabaaaaabaabaaaabaaaaabaabaaaabaaaaaab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workability</w:t>
      </w:r>
    </w:p>
    <w:p>
      <w:pPr>
        <w:pStyle w:val="baaaabaaaababaaaaabaaaaabaaaaabaabaaaabaaaaabaabaaaabaaaaaabaaaaab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water content.</w:t>
      </w:r>
    </w:p>
    <w:p>
      <w:pPr>
        <w:pStyle w:val="baaaabaaaababaaaaabaaaaabaaaaabaabaaaabaaaaabaabaaaabaaaaaabaaaaabaaaabaaaabaaaba"/>
        <w:keepNext w:val="0"/>
        <w:keepLines w:val="0"/>
        <w:pageBreakBefore w:val="0"/>
        <w:widowControl/>
        <w:spacing w:before="0" w:after="160"/>
        <w:jc w:val="left"/>
      </w:pPr>
      <w:r>
        <w:t>18. Which one of the following is an air binding material ?</w:t>
      </w:r>
    </w:p>
    <w:p>
      <w:pPr>
        <w:pStyle w:val="baaaabaaaababaaaaabaaaaabaaaaabaabaaaabaaaaabaabaaaabaaaaaabaaaaab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Gypsum</w:t>
      </w:r>
    </w:p>
    <w:p>
      <w:pPr>
        <w:pStyle w:val="baaaabaaaababaaaaabaaaaabaaaaabaabaaaabaaaaabaabaaaabaaaaaabaaaaab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Acid-resistant cement</w:t>
      </w:r>
    </w:p>
    <w:p>
      <w:pPr>
        <w:pStyle w:val="baaaabaaaababaaaaabaaaaabaaaaabaabaaaabaaaaabaabaaaabaaaaaabaaaaab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Quick lime</w:t>
      </w:r>
    </w:p>
    <w:p>
      <w:pPr>
        <w:pStyle w:val="baaaabaaaababaaaaabaaaaabaaaaabaabaaaabaaaaabaabaaaabaaaaaabaaaaabaa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these.</w:t>
      </w:r>
    </w:p>
    <w:p>
      <w:pPr>
        <w:pStyle w:val="baaaabaaaababaaaaabaaaaabaaaaabaabaaaabaaaaabaabaaaabaaaaaabaaaaabaaaabaaaabaaabaaaaab"/>
        <w:keepNext w:val="0"/>
        <w:keepLines w:val="0"/>
        <w:pageBreakBefore w:val="0"/>
        <w:widowControl/>
        <w:spacing w:before="0" w:after="160"/>
        <w:jc w:val="left"/>
      </w:pPr>
      <w:r>
        <w:t>19. The produce impermeable concrete</w:t>
      </w:r>
    </w:p>
    <w:p>
      <w:pPr>
        <w:pStyle w:val="baaaabaaaababaaaaabaaaaabaaaaabaabaaaabaaaaabaabaaaabaaaaaabaaaaabaaaab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proper compaction of concrete is required</w:t>
      </w:r>
    </w:p>
    <w:p>
      <w:pPr>
        <w:pStyle w:val="baaaabaaaababaaaaabaaaaabaaaaabaabaaaabaaaaabaabaaaabaaaaaabaaaaabaaaab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proper curing of concrete is required</w:t>
      </w:r>
    </w:p>
    <w:p>
      <w:pPr>
        <w:pStyle w:val="baaaabaaaababaaaaabaaaaabaaaaabaabaaaabaaaaabaabaaaabaaaaaabaaaaabaaaab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properly graded and non-porous aggregates are requied</w:t>
      </w:r>
    </w:p>
    <w:p>
      <w:pPr>
        <w:pStyle w:val="baaaabaaaababaaaaabaaaaabaaaaabaabaaaabaaaaabaabaaaabaaaaaabaaaaabaaaabaa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aaababaaaaabaaaaabaaaaabaabaaaabaaaaabaabaaaabaaaaaabaaaaabaaaabaaaabaaabaaaaabaaaab"/>
        <w:keepNext w:val="0"/>
        <w:keepLines w:val="0"/>
        <w:pageBreakBefore w:val="0"/>
        <w:widowControl/>
        <w:spacing w:before="0" w:after="160"/>
        <w:jc w:val="left"/>
      </w:pPr>
      <w:r>
        <w:t>20. The grade of concrete not recommended by I.S. : 456, is</w:t>
      </w:r>
    </w:p>
    <w:p>
      <w:pPr>
        <w:pStyle w:val="baaaabaaaababaaaaabaaaaabaaaaabaabaaaabaaaaabaabaaaabaaaaaabaaaaabaaaabaaaab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 200</w:t>
      </w:r>
    </w:p>
    <w:p>
      <w:pPr>
        <w:pStyle w:val="baaaabaaaababaaaaabaaaaabaaaaabaabaaaabaaaaabaabaaaabaaaaaabaaaaabaaaabaaaab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 300</w:t>
      </w:r>
    </w:p>
    <w:p>
      <w:pPr>
        <w:pStyle w:val="baaaabaaaababaaaaabaaaaabaaaaabaabaaaabaaaaabaabaaaabaaaaaabaaaaabaaaabaaaab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 400</w:t>
      </w:r>
    </w:p>
    <w:p>
      <w:pPr>
        <w:pStyle w:val="baaaabaaaababaaaaabaaaaabaaaaabaabaaaabaaaaabaabaaaabaaaaaabaaaaabaaaabaaaaba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 500</w:t>
      </w:r>
    </w:p>
    <w:p>
      <w:pPr>
        <w:pStyle w:val="baaaabaaaababaaaaabaaaaabaaaaabaabaaaabaaaaabaabaaaabaaaaaabaaaaabaaaabaaaabaaabaaaaabaaaabaaaab"/>
        <w:keepNext w:val="0"/>
        <w:keepLines w:val="0"/>
        <w:pageBreakBefore w:val="0"/>
        <w:widowControl/>
        <w:spacing w:before="0" w:after="160"/>
        <w:jc w:val="left"/>
      </w:pPr>
      <w:r>
        <w:t>21. For an ordinary Portland cement</w:t>
      </w:r>
    </w:p>
    <w:p>
      <w:pPr>
        <w:pStyle w:val="baaaabaaaababaaaaabaaaaabaaaaabaabaaaabaaaaabaabaaaabaaaaaabaaaaabaaaabaaaabaaab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soundness varies from 5 to 10 mm</w:t>
      </w:r>
    </w:p>
    <w:p>
      <w:pPr>
        <w:pStyle w:val="baaaabaaaababaaaaabaaaaabaaaaabaabaaaabaaaaabaabaaaabaaaaaabaaaaabaaaabaaaabaaab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initial setting time is not less than 30 minutes</w:t>
      </w:r>
    </w:p>
    <w:p>
      <w:pPr>
        <w:pStyle w:val="baaaabaaaababaaaaabaaaaabaaaaabaabaaaabaaaaabaabaaaabaaaaaabaaaaabaaaabaaaabaaabaaaaab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compressive stress after 7 days, is not less than 175 kg/cm2</w:t>
      </w:r>
    </w:p>
    <w:p>
      <w:pPr>
        <w:pStyle w:val="baaaabaaaababaaaaabaaaaabaaaaabaabaaaabaaaaabaabaaaabaaaaaabaaaaabaaaabaaaabaaabaaaaab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Permissible compressive strength of M 150 concrete grade is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150 kg/cm2</w:t>
      </w:r>
    </w:p>
    <w:p>
      <w:pPr>
        <w:pStyle w:val="c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200 kg/cm2</w:t>
      </w:r>
    </w:p>
    <w:p>
      <w:pPr>
        <w:pStyle w:val="c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250 kg/cm2</w:t>
      </w:r>
    </w:p>
    <w:p>
      <w:pPr>
        <w:pStyle w:val="c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300 kg/cm2</w:t>
      </w:r>
    </w:p>
    <w:p>
      <w:pPr>
        <w:pStyle w:val="cabaaa"/>
        <w:keepNext w:val="0"/>
        <w:keepLines w:val="0"/>
        <w:pageBreakBefore w:val="0"/>
        <w:widowControl/>
        <w:spacing w:before="0" w:after="160"/>
        <w:jc w:val="left"/>
      </w:pPr>
      <w:r>
        <w:t>23. If the average compressive strength is 4000 kg/cm2 and standard deviation is 500, the co-efficient of variation is</w:t>
      </w:r>
    </w:p>
    <w:p>
      <w:pPr>
        <w:pStyle w:val="c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12.5%</w:t>
      </w:r>
    </w:p>
    <w:p>
      <w:pPr>
        <w:pStyle w:val="c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15%</w:t>
      </w:r>
    </w:p>
    <w:p>
      <w:pPr>
        <w:pStyle w:val="c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18.5 %</w:t>
      </w:r>
    </w:p>
    <w:p>
      <w:pPr>
        <w:pStyle w:val="c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20%</w:t>
      </w:r>
    </w:p>
    <w:p>
      <w:pPr>
        <w:pStyle w:val="cabaaaabaaa"/>
        <w:keepNext w:val="0"/>
        <w:keepLines w:val="0"/>
        <w:pageBreakBefore w:val="0"/>
        <w:widowControl/>
        <w:spacing w:before="0" w:after="160"/>
        <w:jc w:val="left"/>
      </w:pPr>
      <w:r>
        <w:t>24. The expression  ρω is used for</w:t>
      </w:r>
    </w:p>
    <w:p>
      <w:pPr>
        <w:pStyle w:val="c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dry density</w:t>
      </w:r>
    </w:p>
    <w:p>
      <w:pPr>
        <w:pStyle w:val="c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bulk density</w:t>
      </w:r>
    </w:p>
    <w:p>
      <w:pPr>
        <w:pStyle w:val="c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degree of saturation</w:t>
      </w:r>
    </w:p>
    <w:p>
      <w:pPr>
        <w:pStyle w:val="c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optimum water content.</w:t>
      </w:r>
    </w:p>
    <w:p>
      <w:pPr>
        <w:pStyle w:val="cabaaaabaaaabaaa"/>
        <w:keepNext w:val="0"/>
        <w:keepLines w:val="0"/>
        <w:pageBreakBefore w:val="0"/>
        <w:widowControl/>
        <w:spacing w:before="0" w:after="160"/>
        <w:jc w:val="left"/>
      </w:pPr>
      <w:r>
        <w:t>25. Pick up the correct statement from the following:</w:t>
      </w:r>
    </w:p>
    <w:p>
      <w:pPr>
        <w:pStyle w:val="c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Isotropic consolidation of clay can be obtained in the triaxial apparatus under equal all-round pressure.</w:t>
      </w:r>
    </w:p>
    <w:p>
      <w:pPr>
        <w:pStyle w:val="cab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If the present effective stress is the maximum to which the clay has ever been subjected, it is called normally consolidated clay</w:t>
      </w:r>
    </w:p>
    <w:p>
      <w:pPr>
        <w:pStyle w:val="cabaa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If the present effective stress in the past was more than present effective stress, it is called over-consolidated clay</w:t>
      </w:r>
    </w:p>
    <w:p>
      <w:pPr>
        <w:pStyle w:val="cabaaaaba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baaaabaaaaaaab"/>
        <w:keepNext w:val="0"/>
        <w:keepLines w:val="0"/>
        <w:pageBreakBefore w:val="0"/>
        <w:widowControl/>
        <w:spacing w:before="0" w:after="160"/>
        <w:jc w:val="left"/>
      </w:pPr>
      <w:r>
        <w:t>26. The shear strength of a soil</w:t>
      </w:r>
    </w:p>
    <w:p>
      <w:pPr>
        <w:pStyle w:val="cabaaaaba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is proportional to the cohesion of the soil</w:t>
      </w:r>
    </w:p>
    <w:p>
      <w:pPr>
        <w:pStyle w:val="cabaaaaba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is generally known as the strength of the soil</w:t>
      </w:r>
    </w:p>
    <w:p>
      <w:pPr>
        <w:pStyle w:val="cabaaaabaa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is proportional to the tangent of the angle of internal friction</w:t>
      </w:r>
    </w:p>
    <w:p>
      <w:pPr>
        <w:pStyle w:val="cabaaaabaaa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baaaabaaaaaaabaaaab"/>
        <w:keepNext w:val="0"/>
        <w:keepLines w:val="0"/>
        <w:pageBreakBefore w:val="0"/>
        <w:widowControl/>
        <w:spacing w:before="0" w:after="160"/>
        <w:jc w:val="left"/>
      </w:pPr>
      <w:r>
        <w:t>27. The zero atmospheric pressure is at</w:t>
      </w:r>
    </w:p>
    <w:p>
      <w:pPr>
        <w:pStyle w:val="cabaaaabaaa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mean sea level</w:t>
      </w:r>
    </w:p>
    <w:p>
      <w:pPr>
        <w:pStyle w:val="cabaaaabaaa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water table</w:t>
      </w:r>
    </w:p>
    <w:p>
      <w:pPr>
        <w:pStyle w:val="cabaaaabaaaaba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phreatic surface</w:t>
      </w:r>
    </w:p>
    <w:p>
      <w:pPr>
        <w:pStyle w:val="cabaaaabaaaaba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both (c) and (d) of the above.</w:t>
      </w:r>
    </w:p>
    <w:p>
      <w:pPr>
        <w:pStyle w:val="cabaaaabaaaabaaaaaaabaaaabaaaab"/>
        <w:keepNext w:val="0"/>
        <w:keepLines w:val="0"/>
        <w:pageBreakBefore w:val="0"/>
        <w:widowControl/>
        <w:spacing w:before="0" w:after="160"/>
        <w:jc w:val="left"/>
      </w:pPr>
      <w:r>
        <w:t>28. The minimum depth of building foundations on</w:t>
      </w:r>
    </w:p>
    <w:p>
      <w:pPr>
        <w:pStyle w:val="cabaaaabaaaaba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sandy soils is 80 cm to 100 cm</w:t>
      </w:r>
    </w:p>
    <w:p>
      <w:pPr>
        <w:pStyle w:val="cabaaaabaaaabaa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clay soils is 90 cm to 160 cm</w:t>
      </w:r>
    </w:p>
    <w:p>
      <w:pPr>
        <w:pStyle w:val="cabaaaabaaaabaa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rocky soils is 5 cm to 50 cm</w:t>
      </w:r>
    </w:p>
    <w:p>
      <w:pPr>
        <w:pStyle w:val="cabaaaabaaaabaaa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baaaabaaaaaaabaaaabaaaabaaaab"/>
        <w:keepNext w:val="0"/>
        <w:keepLines w:val="0"/>
        <w:pageBreakBefore w:val="0"/>
        <w:widowControl/>
        <w:spacing w:before="0" w:after="160"/>
        <w:jc w:val="left"/>
      </w:pPr>
      <w:r>
        <w:t>29. Pick up the correct statement from the following:</w:t>
      </w:r>
    </w:p>
    <w:p>
      <w:pPr>
        <w:pStyle w:val="cabaaaabaaaabaaa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 hydrometer method, weight Wd per ml of suspension is found directly</w:t>
      </w:r>
    </w:p>
    <w:p>
      <w:pPr>
        <w:pStyle w:val="cabaaaabaaaabaaaa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 pipette analysis, weight Wd per ml of suspension is found indirectly</w:t>
      </w:r>
    </w:p>
    <w:p>
      <w:pPr>
        <w:pStyle w:val="cabaaaabaaaabaaaaaaab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 pipette analysis, weight Wd per ml of suspension is found directly</w:t>
      </w:r>
    </w:p>
    <w:p>
      <w:pPr>
        <w:pStyle w:val="cabaaaabaaaabaaaaaaabaaaab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baaaabaaaabaaaaaaabaaaabaaaabaaaabaaaba"/>
        <w:keepNext w:val="0"/>
        <w:keepLines w:val="0"/>
        <w:pageBreakBefore w:val="0"/>
        <w:widowControl/>
        <w:spacing w:before="0" w:after="160"/>
        <w:jc w:val="left"/>
      </w:pPr>
      <w:r>
        <w:t>30. The first stage of a construction, is</w:t>
      </w:r>
    </w:p>
    <w:p>
      <w:pPr>
        <w:pStyle w:val="cabaaaabaaaabaaaaaaabaaaab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survey of the site</w:t>
      </w:r>
    </w:p>
    <w:p>
      <w:pPr>
        <w:pStyle w:val="cabaaaabaaaabaaaaaaabaaaab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initiation of proposal</w:t>
      </w:r>
    </w:p>
    <w:p>
      <w:pPr>
        <w:pStyle w:val="cabaaaabaaaabaaaaaaabaaaabaaaaba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preparation of tender</w:t>
      </w:r>
    </w:p>
    <w:p>
      <w:pPr>
        <w:pStyle w:val="cabaaaabaaaabaaaaaaabaaaabaaaaba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allotment of funds.</w:t>
      </w:r>
    </w:p>
    <w:p>
      <w:pPr>
        <w:pStyle w:val="cabaaaabaaaabaaaaaaabaaaabaaaabaaaabaaabaaabaa"/>
        <w:keepNext w:val="0"/>
        <w:keepLines w:val="0"/>
        <w:pageBreakBefore w:val="0"/>
        <w:widowControl/>
        <w:spacing w:before="0" w:after="160"/>
        <w:jc w:val="left"/>
      </w:pPr>
      <w:r>
        <w:t>31. The difference between the time avail-to do a job and the time required to do the job, is known as</w:t>
      </w:r>
    </w:p>
    <w:p>
      <w:pPr>
        <w:pStyle w:val="cabaaaabaaaabaaaaaaabaaaabaaaabaaaab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event</w:t>
      </w:r>
    </w:p>
    <w:p>
      <w:pPr>
        <w:pStyle w:val="cabaaaabaaaabaaaaaaabaaaabaaaabaaaab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float</w:t>
      </w:r>
    </w:p>
    <w:p>
      <w:pPr>
        <w:pStyle w:val="cabaaaabaaaabaaaaaaabaaaabaaaabaaaab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duration</w:t>
      </w:r>
    </w:p>
    <w:p>
      <w:pPr>
        <w:pStyle w:val="cabaaaabaaaabaaaaaaabaaaabaaaabaaaabaaab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constraint.</w:t>
      </w:r>
    </w:p>
    <w:p>
      <w:pPr>
        <w:pStyle w:val="cabaaaabaaaabaaaaaaabaaaabaaaabaaaabaaabaaabaaaabaa"/>
        <w:keepNext w:val="0"/>
        <w:keepLines w:val="0"/>
        <w:pageBreakBefore w:val="0"/>
        <w:widowControl/>
        <w:spacing w:before="0" w:after="160"/>
        <w:jc w:val="left"/>
      </w:pPr>
      <w:r>
        <w:t>32. Military organisation is known as</w:t>
      </w:r>
    </w:p>
    <w:p>
      <w:pPr>
        <w:pStyle w:val="cabaaaabaaaabaaaaaaabaaaabaaaabaaaabaaa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line organisation</w:t>
      </w:r>
    </w:p>
    <w:p>
      <w:pPr>
        <w:pStyle w:val="cabaaaabaaaabaaaaaaabaaaabaaaabaaaabaaab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line and staff organisation</w:t>
      </w:r>
    </w:p>
    <w:p>
      <w:pPr>
        <w:pStyle w:val="cabaaaabaaaabaaaaaaabaaaabaaaabaaaabaaabaaab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functional organisation</w:t>
      </w:r>
    </w:p>
    <w:p>
      <w:pPr>
        <w:pStyle w:val="cabaaaabaaaabaaaaaaabaaaabaaaabaaaabaaab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baaaabaaaabaaaaaaabaaaabaaaabaaaabaaabaaabaaaabaaabaaa"/>
        <w:keepNext w:val="0"/>
        <w:keepLines w:val="0"/>
        <w:pageBreakBefore w:val="0"/>
        <w:widowControl/>
        <w:spacing w:before="0" w:after="160"/>
        <w:jc w:val="left"/>
      </w:pPr>
      <w:r>
        <w:t>33. The most popular type of organisation used for Civil Engineering Constructions, is</w:t>
      </w:r>
    </w:p>
    <w:p>
      <w:pPr>
        <w:pStyle w:val="cabaaaabaaaabaaaaaaabaaaabaaaabaaaabaaab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line organisation</w:t>
      </w:r>
    </w:p>
    <w:p>
      <w:pPr>
        <w:pStyle w:val="cabaaaabaaaabaaaaaaabaaaabaaaabaaaabaaabaaab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line and staff organisation</w:t>
      </w:r>
    </w:p>
    <w:p>
      <w:pPr>
        <w:pStyle w:val="cabaaaabaaaabaaaaaaabaaaabaaaabaaaabaaabaaabaaaab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functional organisation</w:t>
      </w:r>
    </w:p>
    <w:p>
      <w:pPr>
        <w:pStyle w:val="cabaaaabaaaabaaaaaaabaaaabaaaabaaaabaaabaaabaa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effective organisation.</w:t>
      </w:r>
    </w:p>
    <w:p>
      <w:pPr>
        <w:pStyle w:val="cabaaaabaaaabaaaaaaabaaaabaaaabaaaabaaabaaabaaaabaaabaaaabaaa"/>
        <w:keepNext w:val="0"/>
        <w:keepLines w:val="0"/>
        <w:pageBreakBefore w:val="0"/>
        <w:widowControl/>
        <w:spacing w:before="0" w:after="160"/>
        <w:jc w:val="left"/>
      </w:pPr>
      <w:r>
        <w:t>34. Henry Gantt developed Bar charts for planning and scheduling of projects in</w:t>
      </w:r>
    </w:p>
    <w:p>
      <w:pPr>
        <w:pStyle w:val="cabaaaabaaaabaaaaaaabaaaabaaaabaaaabaaabaaabaa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1900</w:t>
      </w:r>
    </w:p>
    <w:p>
      <w:pPr>
        <w:pStyle w:val="cabaaaabaaaabaaaaaaabaaaabaaaabaaaabaaabaaabaaaaba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1920</w:t>
      </w:r>
    </w:p>
    <w:p>
      <w:pPr>
        <w:pStyle w:val="cabaaaabaaaabaaaaaaabaaaabaaaabaaaabaaabaaabaaaab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1940</w:t>
      </w:r>
    </w:p>
    <w:p>
      <w:pPr>
        <w:pStyle w:val="cabaaaabaaaabaaaaaaabaaaabaaaabaaaabaaabaaabaaaab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1950</w:t>
      </w:r>
    </w:p>
    <w:p>
      <w:pPr>
        <w:pStyle w:val="cabaaaabaaaabaaaaaaabaaaabaaaabaaaabaaabaaabaaaabaaabaaaabaaaabaaa"/>
        <w:keepNext w:val="0"/>
        <w:keepLines w:val="0"/>
        <w:pageBreakBefore w:val="0"/>
        <w:widowControl/>
        <w:spacing w:before="0" w:after="160"/>
        <w:jc w:val="left"/>
      </w:pPr>
      <w:r>
        <w:t>35. Construction team means</w:t>
      </w:r>
    </w:p>
    <w:p>
      <w:pPr>
        <w:pStyle w:val="cabaaaabaaaabaaaaaaabaaaabaaaabaaaabaaabaaabaaaab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an architect</w:t>
      </w:r>
    </w:p>
    <w:p>
      <w:pPr>
        <w:pStyle w:val="cabaaaabaaaabaaaaaaabaaaabaaaabaaaabaaabaaabaaaabaaab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an owner</w:t>
      </w:r>
    </w:p>
    <w:p>
      <w:pPr>
        <w:pStyle w:val="cabaaaabaaaabaaaaaaabaaaabaaaabaaaabaaabaaabaaaabaaabaa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contractor</w:t>
      </w:r>
    </w:p>
    <w:p>
      <w:pPr>
        <w:pStyle w:val="cabaaaabaaaabaaaaaaabaaaabaaaabaaaabaaabaaabaaaabaaabaaaaba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baaaabaaaaaaabaaaabaaaabaaaabaaabaaabaaaabaaabaaaabaaaabaaaaaaab"/>
        <w:keepNext w:val="0"/>
        <w:keepLines w:val="0"/>
        <w:pageBreakBefore w:val="0"/>
        <w:widowControl/>
        <w:spacing w:before="0" w:after="160"/>
        <w:jc w:val="left"/>
      </w:pPr>
      <w:r>
        <w:t>36. According to Indian Standards Institute, the actual size of modular bricks is</w:t>
      </w:r>
    </w:p>
    <w:p>
      <w:pPr>
        <w:pStyle w:val="cabaaaabaaaabaaaaaaabaaaabaaaabaaaabaaabaaabaaaabaaabaaaaba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23 cm x 11.5 cm x 7.5 cm</w:t>
      </w:r>
    </w:p>
    <w:p>
      <w:pPr>
        <w:pStyle w:val="cabaaaabaaaabaaaaaaabaaaabaaaabaaaabaaabaaabaaaabaaabaaaaba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25 cm x 13 cm x 7.5 cm</w:t>
      </w:r>
    </w:p>
    <w:p>
      <w:pPr>
        <w:pStyle w:val="cabaaaabaaaabaaaaaaabaaaabaaaabaaaabaaabaaabaaaabaaabaaaabaa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19 cm x 9 cm x 9 cm</w:t>
      </w:r>
    </w:p>
    <w:p>
      <w:pPr>
        <w:pStyle w:val="cabaaaabaaaabaaaaaaabaaaabaaaabaaaabaaabaaabaaaabaaabaaaabaaaaba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20 cm x 10 cm x 10 cm</w:t>
      </w:r>
    </w:p>
    <w:p>
      <w:pPr>
        <w:pStyle w:val="cabaaaabaaaabaaaaaaabaaaabaaaabaaaabaaabaaabaaaabaaabaaaabaaaabaaaaaaabaaaba"/>
        <w:keepNext w:val="0"/>
        <w:keepLines w:val="0"/>
        <w:pageBreakBefore w:val="0"/>
        <w:widowControl/>
        <w:spacing w:before="0" w:after="160"/>
        <w:jc w:val="left"/>
      </w:pPr>
      <w:r>
        <w:t>37. A portion of an embankment having a uniform up-gradient 1 in 500 is circular with radius 1000 m of the centre line. It subtends 180° at the centre. If the height of the bank is 1 m at the lower end, and side slopes 2:1, the earth work involved.</w:t>
      </w:r>
    </w:p>
    <w:p>
      <w:pPr>
        <w:pStyle w:val="cabaaaabaaaabaaaaaaabaaaabaaaabaaaabaaabaaabaaaabaaabaaaabaaaaba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26, 000 m3</w:t>
      </w:r>
    </w:p>
    <w:p>
      <w:pPr>
        <w:pStyle w:val="cabaaaabaaaabaaaaaaabaaaabaaaabaaaabaaabaaabaaaabaaabaaaabaaaaba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26, 500 m3</w:t>
      </w:r>
    </w:p>
    <w:p>
      <w:pPr>
        <w:pStyle w:val="cabaaaabaaaabaaaaaaabaaaabaaaabaaaabaaabaaabaaaabaaabaaaabaaaaba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27, 000 m3</w:t>
      </w:r>
    </w:p>
    <w:p>
      <w:pPr>
        <w:pStyle w:val="cabaaaabaaaabaaaaaaabaaaabaaaabaaaabaaabaaabaaaabaaabaaaabaaaabaa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27, 500 m3</w:t>
      </w:r>
    </w:p>
    <w:p>
      <w:pPr>
        <w:pStyle w:val="cabaaaabaaaabaaaaaaabaaaabaaaabaaaabaaabaaabaaaabaaabaaaabaaaabaaaaaaabaaabaaaaab"/>
        <w:keepNext w:val="0"/>
        <w:keepLines w:val="0"/>
        <w:pageBreakBefore w:val="0"/>
        <w:widowControl/>
        <w:spacing w:before="0" w:after="160"/>
        <w:jc w:val="left"/>
      </w:pPr>
      <w:r>
        <w:t>38. The total length of a cranked bar through a distance (d) at 45° in case of a beam of effective length L, is</w:t>
      </w:r>
    </w:p>
    <w:p>
      <w:pPr>
        <w:pStyle w:val="cabaaaabaaaabaaaaaaabaaaabaaaabaaaabaaabaaabaaaabaaabaaaabaaaabaaa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 + 0.42 d</w:t>
      </w:r>
    </w:p>
    <w:p>
      <w:pPr>
        <w:pStyle w:val="cabaaaabaaaabaaaaaaabaaaabaaaabaaaabaaabaaabaaaabaaabaaaabaaaabaaa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 + 2 x 0.42 d</w:t>
      </w:r>
    </w:p>
    <w:p>
      <w:pPr>
        <w:pStyle w:val="cabaaaabaaaabaaaaaaabaaaabaaaabaaaabaaabaaabaaaabaaabaaaabaaaabaaaaaaaba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 - 0.42 d</w:t>
      </w:r>
    </w:p>
    <w:p>
      <w:pPr>
        <w:pStyle w:val="cabaaaabaaaabaaaaaaabaaaabaaaabaaaabaaabaaabaaaabaaabaaaabaaaabaaaaaaaba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L - 2 x 0.4 d</w:t>
      </w:r>
    </w:p>
    <w:p>
      <w:pPr>
        <w:pStyle w:val="cabaaaabaaaabaaaaaaabaaaabaaaabaaaabaaabaaabaaaabaaabaaaabaaaabaaaaaaabaaabaaaaabaabaa"/>
        <w:keepNext w:val="0"/>
        <w:keepLines w:val="0"/>
        <w:pageBreakBefore w:val="0"/>
        <w:widowControl/>
        <w:spacing w:before="0" w:after="160"/>
        <w:jc w:val="left"/>
      </w:pPr>
      <w:r>
        <w:t>39. While estimating the qualities for the construction of a building, the correct metric unit is</w:t>
      </w:r>
    </w:p>
    <w:p>
      <w:pPr>
        <w:pStyle w:val="cabaaaabaaaabaaaaaaabaaaabaaaabaaaabaaabaaabaaaabaaabaaaabaaaabaaaaaaabaaab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Cubic metre for area</w:t>
      </w:r>
    </w:p>
    <w:p>
      <w:pPr>
        <w:pStyle w:val="cabaaaabaaaabaaaaaaabaaaabaaaabaaaabaaabaaabaaaabaaabaaaabaaaabaaaaaaabaaab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Square metres for volume</w:t>
      </w:r>
    </w:p>
    <w:p>
      <w:pPr>
        <w:pStyle w:val="cabaaaabaaaabaaaaaaabaaaabaaaabaaaabaaabaaabaaaabaaabaaaabaaaabaaaaaaabaaab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Kilogram for weight</w:t>
      </w:r>
    </w:p>
    <w:p>
      <w:pPr>
        <w:pStyle w:val="cabaaaabaaaabaaaaaaabaaaabaaaabaaaabaaabaaabaaaabaaabaaaabaaaabaaaaaaabaaab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Litre for capacity</w:t>
      </w:r>
    </w:p>
    <w:p>
      <w:pPr>
        <w:pStyle w:val="cabaaaabaaaabaaaaaaabaaaabaaaabaaaabaaabaaabaaaabaaabaaaabaaaabaaaaaaabaaabaaaaabaabaaaaaab"/>
        <w:keepNext w:val="0"/>
        <w:keepLines w:val="0"/>
        <w:pageBreakBefore w:val="0"/>
        <w:widowControl/>
        <w:spacing w:before="0" w:after="160"/>
        <w:jc w:val="left"/>
      </w:pPr>
      <w:r>
        <w:t>40. The slope of the oultet of 'P trap' below the horizontal is kept</w:t>
      </w:r>
    </w:p>
    <w:p>
      <w:pPr>
        <w:pStyle w:val="cabaaaabaaaabaaaaaaabaaaabaaaabaaaabaaabaaabaaaabaaabaaaabaaaabaaaaaaabaaaba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8°</w:t>
      </w:r>
    </w:p>
    <w:p>
      <w:pPr>
        <w:pStyle w:val="cabaaaabaaaabaaaaaaabaaaabaaaabaaaabaaabaaabaaaabaaabaaaabaaaabaaaaaaabaaaba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10°</w:t>
      </w:r>
    </w:p>
    <w:p>
      <w:pPr>
        <w:pStyle w:val="cabaaaabaaaabaaaaaaabaaaabaaaabaaaabaaabaaabaaaabaaabaaaabaaaabaaaaaaabaaaba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12°</w:t>
      </w:r>
    </w:p>
    <w:p>
      <w:pPr>
        <w:pStyle w:val="cabaaaabaaaabaaaaaaabaaaabaaaabaaaabaaabaaabaaaabaaabaaaabaaaabaaaaaaabaaabaaaaab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14°</w:t>
      </w:r>
    </w:p>
    <w:p>
      <w:pPr>
        <w:pStyle w:val="cabaaaabaaaabaaaaaaabaaaabaaaabaaaabaaabaaabaaaabaaabaaaabaaaabaaaaaaabaaabaaaaabaabaaaaaabaaaab"/>
        <w:keepNext w:val="0"/>
        <w:keepLines w:val="0"/>
        <w:pageBreakBefore w:val="0"/>
        <w:widowControl/>
        <w:spacing w:before="0" w:after="160"/>
        <w:jc w:val="left"/>
      </w:pPr>
      <w:r>
        <w:t>41. The section obtained when the section plane is inclined to the axis of cone, but parallel to one of the generators of a cone is called ......... ......</w:t>
      </w:r>
    </w:p>
    <w:p>
      <w:pPr>
        <w:pStyle w:val="cabaaaabaaaabaaaaaaabaaaabaaaabaaaabaaabaaabaaaabaaabaaaabaaaabaaaaaaabaaabaaaaab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an ellipse</w:t>
      </w:r>
    </w:p>
    <w:p>
      <w:pPr>
        <w:pStyle w:val="cabaaaabaaaabaaaaaaabaaaabaaaabaaaabaaabaaabaaaabaaabaaaabaaaabaaaaaaabaaabaaaaab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parabola</w:t>
      </w:r>
    </w:p>
    <w:p>
      <w:pPr>
        <w:pStyle w:val="cabaaaabaaaabaaaaaaabaaaabaaaabaaaabaaabaaabaaaabaaabaaaabaaaabaaaaaaabaaabaaaaabaabaa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hyperbola</w:t>
      </w:r>
    </w:p>
    <w:p>
      <w:pPr>
        <w:pStyle w:val="cabaaaabaaaabaaaaaaabaaaabaaaabaaaabaaabaaabaaaabaaabaaaabaaaabaaaaaaabaaabaaaaabaabaa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 circle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Which of the the following is not intended while making a 'sketch' in the context of technical drawings?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fished product</w:t>
      </w:r>
    </w:p>
    <w:p>
      <w:pPr>
        <w:pStyle w:val="d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free hand sketching</w:t>
      </w:r>
    </w:p>
    <w:p>
      <w:pPr>
        <w:pStyle w:val="d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preliminary product</w:t>
      </w:r>
    </w:p>
    <w:p>
      <w:pPr>
        <w:pStyle w:val="d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 quick way to record an idea for work</w:t>
      </w:r>
    </w:p>
    <w:p>
      <w:pPr>
        <w:pStyle w:val="dabaaa"/>
        <w:keepNext w:val="0"/>
        <w:keepLines w:val="0"/>
        <w:pageBreakBefore w:val="0"/>
        <w:widowControl/>
        <w:spacing w:before="0" w:after="160"/>
        <w:jc w:val="left"/>
      </w:pPr>
      <w:r>
        <w:t>43. One of the characteristics features of a perspective drawing is that objects are drawn:</w:t>
      </w:r>
    </w:p>
    <w:p>
      <w:pPr>
        <w:pStyle w:val="d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smaller as their distance from the observer increases</w:t>
      </w:r>
    </w:p>
    <w:p>
      <w:pPr>
        <w:pStyle w:val="d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same size irrespective of distance</w:t>
      </w:r>
    </w:p>
    <w:p>
      <w:pPr>
        <w:pStyle w:val="d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larger as their distance from the observer increases</w:t>
      </w:r>
    </w:p>
    <w:p>
      <w:pPr>
        <w:pStyle w:val="d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 above</w:t>
      </w:r>
    </w:p>
    <w:p>
      <w:pPr>
        <w:pStyle w:val="dabaaaabaaa"/>
        <w:keepNext w:val="0"/>
        <w:keepLines w:val="0"/>
        <w:pageBreakBefore w:val="0"/>
        <w:widowControl/>
        <w:spacing w:before="0" w:after="160"/>
        <w:jc w:val="left"/>
      </w:pPr>
      <w:r>
        <w:t>44. The angle between two perpendicular line is</w:t>
      </w:r>
    </w:p>
    <w:p>
      <w:pPr>
        <w:pStyle w:val="d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0°</w:t>
      </w:r>
    </w:p>
    <w:p>
      <w:pPr>
        <w:pStyle w:val="d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45°</w:t>
      </w:r>
    </w:p>
    <w:p>
      <w:pPr>
        <w:pStyle w:val="d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90°</w:t>
      </w:r>
    </w:p>
    <w:p>
      <w:pPr>
        <w:pStyle w:val="dabaa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180°</w:t>
      </w:r>
    </w:p>
    <w:p>
      <w:pPr>
        <w:pStyle w:val="dabaaaabaaaaaaba"/>
        <w:keepNext w:val="0"/>
        <w:keepLines w:val="0"/>
        <w:pageBreakBefore w:val="0"/>
        <w:widowControl/>
        <w:spacing w:before="0" w:after="160"/>
        <w:jc w:val="left"/>
      </w:pPr>
      <w:r>
        <w:t>45. The sunk costs include :</w:t>
      </w:r>
    </w:p>
    <w:p>
      <w:pPr>
        <w:pStyle w:val="dab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past expenditure</w:t>
      </w:r>
    </w:p>
    <w:p>
      <w:pPr>
        <w:pStyle w:val="daba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an unrecovered balance</w:t>
      </w:r>
    </w:p>
    <w:p>
      <w:pPr>
        <w:pStyle w:val="daba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an invested capital that cannot be retreived</w:t>
      </w:r>
    </w:p>
    <w:p>
      <w:pPr>
        <w:pStyle w:val="dabaaaaba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</w:t>
      </w:r>
    </w:p>
    <w:p>
      <w:pPr>
        <w:pStyle w:val="dabaaaabaaaaaabaaaaab"/>
        <w:keepNext w:val="0"/>
        <w:keepLines w:val="0"/>
        <w:pageBreakBefore w:val="0"/>
        <w:widowControl/>
        <w:spacing w:before="0" w:after="160"/>
        <w:jc w:val="left"/>
      </w:pPr>
      <w:r>
        <w:t>46. The CRF (ep) is also known as: [CRF(EP) - 8% - 7], where</w:t>
      </w:r>
    </w:p>
    <w:p>
      <w:pPr>
        <w:pStyle w:val="dabaaaaba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8% is the rate of interest per year</w:t>
      </w:r>
    </w:p>
    <w:p>
      <w:pPr>
        <w:pStyle w:val="dabaaaaba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money is borrowed for n = 7 years</w:t>
      </w:r>
    </w:p>
    <w:p>
      <w:pPr>
        <w:pStyle w:val="dabaaaaba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both (a) and (b)</w:t>
      </w:r>
    </w:p>
    <w:p>
      <w:pPr>
        <w:pStyle w:val="dabaaaabaaa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Neither (a) nor (b)</w:t>
      </w:r>
    </w:p>
    <w:p>
      <w:pPr>
        <w:pStyle w:val="dabaaaabaaaaaabaaaaabaaaba"/>
        <w:keepNext w:val="0"/>
        <w:keepLines w:val="0"/>
        <w:pageBreakBefore w:val="0"/>
        <w:widowControl/>
        <w:spacing w:before="0" w:after="160"/>
        <w:jc w:val="left"/>
      </w:pPr>
      <w:r>
        <w:t>47. The key to profitable operation for project cost control, is :</w:t>
      </w:r>
    </w:p>
    <w:p>
      <w:pPr>
        <w:pStyle w:val="dabaaaabaaaa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To keep the project cost equal to original cost estimate.</w:t>
      </w:r>
    </w:p>
    <w:p>
      <w:pPr>
        <w:pStyle w:val="dabaaaabaaaa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To keep the project cost equal to subsequent construction budget.</w:t>
      </w:r>
    </w:p>
    <w:p>
      <w:pPr>
        <w:pStyle w:val="dabaaaabaaaaa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To keep the project cost within the cost budget and knowing when and where job costs are deviating.</w:t>
      </w:r>
    </w:p>
    <w:p>
      <w:pPr>
        <w:pStyle w:val="dabaaaabaaaaaaba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</w:t>
      </w:r>
    </w:p>
    <w:p>
      <w:pPr>
        <w:pStyle w:val="dabaaaabaaaaaabaaaaabaaabaaaaba"/>
        <w:keepNext w:val="0"/>
        <w:keepLines w:val="0"/>
        <w:pageBreakBefore w:val="0"/>
        <w:widowControl/>
        <w:spacing w:before="0" w:after="160"/>
        <w:jc w:val="left"/>
      </w:pPr>
      <w:r>
        <w:t>48. Labour act was introduced /founded in</w:t>
      </w:r>
    </w:p>
    <w:p>
      <w:pPr>
        <w:pStyle w:val="dabaaaabaaaaaabaaa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2038</w:t>
      </w:r>
    </w:p>
    <w:p>
      <w:pPr>
        <w:pStyle w:val="dabaaaabaaaaaabaaaaa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2048</w:t>
      </w:r>
    </w:p>
    <w:p>
      <w:pPr>
        <w:pStyle w:val="dabaaaabaaaaaabaaaaab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2043</w:t>
      </w:r>
    </w:p>
    <w:p>
      <w:pPr>
        <w:pStyle w:val="dabaaaabaaaaaabaaaaabaaab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2053</w:t>
      </w:r>
    </w:p>
    <w:p>
      <w:pPr>
        <w:pStyle w:val="dabaaaabaaaaaabaaaaabaaabaaaabaaabaa"/>
        <w:keepNext w:val="0"/>
        <w:keepLines w:val="0"/>
        <w:pageBreakBefore w:val="0"/>
        <w:widowControl/>
        <w:spacing w:before="0" w:after="160"/>
        <w:jc w:val="left"/>
      </w:pPr>
      <w:r>
        <w:t>49. Maximum working hour for a labour per week should be</w:t>
      </w:r>
    </w:p>
    <w:p>
      <w:pPr>
        <w:pStyle w:val="dabaaaabaaaaaabaaaaab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42hr</w:t>
      </w:r>
    </w:p>
    <w:p>
      <w:pPr>
        <w:pStyle w:val="dabaaaabaaaaaabaaaaab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45hr</w:t>
      </w:r>
    </w:p>
    <w:p>
      <w:pPr>
        <w:pStyle w:val="dabaaaabaaaaaabaaaaaba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48hr</w:t>
      </w:r>
    </w:p>
    <w:p>
      <w:pPr>
        <w:pStyle w:val="dabaaaabaaaaaabaaaaabaaabaaaab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53hr</w:t>
      </w:r>
    </w:p>
    <w:p>
      <w:pPr>
        <w:pStyle w:val="dabaaaabaaaaaabaaaaabaaabaaaabaaabaaaaaba"/>
        <w:keepNext w:val="0"/>
        <w:keepLines w:val="0"/>
        <w:pageBreakBefore w:val="0"/>
        <w:widowControl/>
        <w:spacing w:before="0" w:after="160"/>
        <w:jc w:val="left"/>
      </w:pPr>
      <w:r>
        <w:t>50. Procurement of services means:</w:t>
      </w:r>
    </w:p>
    <w:p>
      <w:pPr>
        <w:pStyle w:val="dabaaaabaaaaaabaaaaabaaab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buying logistics</w:t>
      </w:r>
    </w:p>
    <w:p>
      <w:pPr>
        <w:pStyle w:val="dabaaaabaaaaaabaaaaabaaab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hiring consultant</w:t>
      </w:r>
    </w:p>
    <w:p>
      <w:pPr>
        <w:pStyle w:val="dabaaaabaaaaaabaaaaabaaabaa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renting house</w:t>
      </w:r>
    </w:p>
    <w:p>
      <w:pPr>
        <w:pStyle w:val="dabaaaabaaaaaabaaaaabaaabaaaaba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 above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">
    <w:name w:val="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a">
    <w:name w:val="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aa">
    <w:name w:val="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">
    <w:name w:val="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">
    <w:name w:val="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">
    <w:name w:val="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">
    <w:name w:val="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">
    <w:name w:val="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">
    <w:name w:val="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">
    <w:name w:val="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">
    <w:name w:val="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">
    <w:name w:val="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">
    <w:name w:val="b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b">
    <w:name w:val="b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">
    <w:name w:val="b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">
    <w:name w:val="b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">
    <w:name w:val="b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">
    <w:name w:val="b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">
    <w:name w:val="baaaabaaaab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baaaaab">
    <w:name w:val="baaaabaaaab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ba">
    <w:name w:val="baaaabaaaab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baa">
    <w:name w:val="baaaabaaaab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baaa">
    <w:name w:val="baaaabaaaab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baaaa">
    <w:name w:val="baaaabaaaab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baaaaa">
    <w:name w:val="baaaabaaaab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baaaaabaaaaab">
    <w:name w:val="baaaabaaaab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baaaaaba">
    <w:name w:val="baaaabaaaabab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baaaaabaa">
    <w:name w:val="baaaabaaaabab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baaaaabaaa">
    <w:name w:val="baaaabaaaababa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baaaaabaaaa">
    <w:name w:val="baaaabaaaababaaa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baaaaabaaaaa">
    <w:name w:val="baaaabaaaababaaaa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baaaaabaaaaabaaaaab">
    <w:name w:val="baaaabaaaababaaaa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baaaaabaaaaaba">
    <w:name w:val="baaaabaaaababaaaaab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baaaaabaaaaabaa">
    <w:name w:val="baaaabaaaababaaaaabaaa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baaaaabaaaaabaaaaabaab">
    <w:name w:val="baaaabaaaababaaaaabaaa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baaaaabaaaaabaaba">
    <w:name w:val="baaaabaaaababaaaaabaaa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baaaaabaaaaabaabaa">
    <w:name w:val="baaaabaaaababaaaaabaaa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baaaaabaaaaabaabaaa">
    <w:name w:val="baaaabaaaababaaaaabaaaaab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baaaaabaaaaabaabaaaa">
    <w:name w:val="baaaabaaaababaaaaabaaaaabaa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baaaaabaaaaabaaaaabaabaaaab">
    <w:name w:val="baaaabaaaababaaaaabaaaaabaa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baaaaabaaaaabaabaaaaba">
    <w:name w:val="baaaabaaaababaaaaabaaaaabaaaaa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baaaaabaaaaabaabaaaabaa">
    <w:name w:val="baaaabaaaababaaaaabaaaaabaaaaab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baaaaabaaaaabaabaaaabaaa">
    <w:name w:val="baaaabaaaababaaaaabaaaaabaaaaab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baaaaabaaaaabaabaaaabaaaa">
    <w:name w:val="baaaabaaaababaaaaabaaaaabaaaaab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baaaaabaaaaabaabaaaabaaaaa">
    <w:name w:val="baaaabaaaababaaaaabaaaaabaaaaab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baaaaabaaaaabaaaaabaabaaaabaaaaab">
    <w:name w:val="baaaabaaaababaaaaabaaaaabaaaaab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baaaaabaaaaabaabaaaabaaaaaba">
    <w:name w:val="baaaabaaaababaaaaabaaaaabaaaaab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baaaaabaaaaabaabaaaabaaaaabaa">
    <w:name w:val="baaaabaaaababaaaaabaaaaabaaaaabaabaa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baaaaabaaaaabaaaaabaabaaaabaaaaabaab">
    <w:name w:val="baaaabaaaababaaaaabaaaaabaaaaabaabaa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baaaaabaaaaabaabaaaabaaaaabaaba">
    <w:name w:val="baaaabaaaababaaaaabaaaaabaaaaabaabaa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baaaaabaaaaabaabaaaabaaaaabaabaa">
    <w:name w:val="baaaabaaaababaaaaabaaaaabaaaaabaabaa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baaaaabaaaaabaabaaaabaaaaabaabaaa">
    <w:name w:val="baaaabaaaababaaaaabaaaaabaaaaabaabaaaab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baaaaabaaaaabaabaaaabaaaaabaabaaaa">
    <w:name w:val="baaaabaaaababaaaaabaaaaabaaaaabaabaaaabaa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baaaaabaaaaabaaaaabaabaaaabaaaaabaabaaaab">
    <w:name w:val="baaaabaaaababaaaaabaaaaabaaaaabaabaaaabaa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baaaaabaaaaabaabaaaabaaaaabaabaaaaba">
    <w:name w:val="baaaabaaaababaaaaabaaaaabaaaaabaabaaaabaaaaa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baaaaabaaaaabaabaaaabaaaaabaabaaaabaa">
    <w:name w:val="baaaabaaaababaaaaabaaaaabaaaaabaabaaaabaaaaab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baaaaabaaaaabaabaaaabaaaaabaabaaaabaaa">
    <w:name w:val="baaaabaaaababaaaaabaaaaabaaaaabaabaaaabaaaaab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baaaaabaaaaabaabaaaabaaaaabaabaaaabaaaa">
    <w:name w:val="baaaabaaaababaaaaabaaaaabaaaaabaabaaaabaaaaab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baaaaabaaaaabaabaaaabaaaaabaabaaaabaaaaa">
    <w:name w:val="baaaabaaaababaaaaabaaaaabaaaaabaabaaaabaaaaab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baaaaabaaaaabaabaaaabaaaaabaabaaaabaaaaaa">
    <w:name w:val="baaaabaaaababaaaaabaaaaabaaaaabaabaaaabaaaaabaab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baaaaabaaaaabaaaaabaabaaaabaaaaabaabaaaabaaaaaab">
    <w:name w:val="baaaabaaaababaaaaabaaaaabaaaaabaabaaaabaaaaabaab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baaaaabaaaaabaabaaaabaaaaabaabaaaabaaaaaaba">
    <w:name w:val="baaaabaaaababaaaaabaaaaabaaaaabaabaaaabaaaaabaab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baaaaabaaaaabaabaaaabaaaaabaabaaaabaaaaaabaa">
    <w:name w:val="baaaabaaaababaaaaabaaaaabaaaaabaabaaaabaaaaabaaba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baaaaabaaaaabaabaaaabaaaaabaabaaaabaaaaaabaaa">
    <w:name w:val="baaaabaaaababaaaaabaaaaabaaaaabaabaaaabaaaaabaaba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baaaaabaaaaabaabaaaabaaaaabaabaaaabaaaaaabaaaa">
    <w:name w:val="baaaabaaaababaaaaabaaaaabaaaaabaabaaaabaaaaabaabaaaaba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baaaaabaaaaabaabaaaabaaaaabaabaaaabaaaaaabaaaaa">
    <w:name w:val="baaaabaaaababaaaaabaaaaabaaaaabaabaaaabaaaaabaabaaaaba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baaaaabaaaaabaaaaabaabaaaabaaaaabaabaaaabaaaaaabaaaaab">
    <w:name w:val="baaaabaaaababaaaaabaaaaabaaaaabaabaaaabaaaaabaabaaaaba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baaaaabaaaaabaabaaaabaaaaabaabaaaabaaaaaabaaaaaba">
    <w:name w:val="baaaabaaaababaaaaabaaaaabaaaaabaabaaaabaaaaabaabaaaaba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baaaaabaaaaabaabaaaabaaaaabaabaaaabaaaaaabaaaaabaa">
    <w:name w:val="baaaabaaaababaaaaabaaaaabaaaaabaabaaaabaaaaabaabaaaaba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baaaaabaaaaabaabaaaabaaaaabaabaaaabaaaaaabaaaaabaaa">
    <w:name w:val="baaaabaaaababaaaaabaaaaabaaaaabaabaaaabaaaaabaabaaaabaa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baaaaabaaaaabaabaaaabaaaaabaabaaaabaaaaaabaaaaabaaaa">
    <w:name w:val="baaaabaaaababaaaaabaaaaabaaaaabaabaaaabaaaaabaabaaaabaa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baaaaabaaaaabaaaaabaabaaaabaaaaabaabaaaabaaaaaabaaaaabaaaab">
    <w:name w:val="baaaabaaaababaaaaabaaaaabaaaaabaabaaaabaaaaabaabaaaabaa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baaaaabaaaaabaabaaaabaaaaabaabaaaabaaaaaabaaaaabaaaaba">
    <w:name w:val="baaaabaaaababaaaaabaaaaabaaaaabaabaaaabaaaaabaabaaaabaaa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baaaaabaaaaabaabaaaabaaaaabaabaaaabaaaaaabaaaaabaaaabaa">
    <w:name w:val="baaaabaaaababaaaaabaaaaabaaaaabaabaaaabaaaaabaabaaaabaaa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baaaaabaaaaabaabaaaabaaaaabaabaaaabaaaaaabaaaaabaaaabaaa">
    <w:name w:val="baaaabaaaababaaaaabaaaaabaaaaabaabaaaabaaaaabaabaaaabaaaa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baaaaabaaaaabaabaaaabaaaaabaabaaaabaaaaaabaaaaabaaaabaaaa">
    <w:name w:val="baaaabaaaababaaaaabaaaaabaaaaabaabaaaabaaaaabaabaaaabaaaaaab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baaaaabaaaaabaaaaabaabaaaabaaaaabaabaaaabaaaaaabaaaaabaaaabaaaab">
    <w:name w:val="baaaabaaaababaaaaabaaaaabaaaaabaabaaaabaaaaabaabaaaabaaaaaab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baaaaabaaaaabaabaaaabaaaaabaabaaaabaaaaaabaaaaabaaaabaaaaba">
    <w:name w:val="baaaabaaaababaaaaabaaaaabaaaaabaabaaaabaaaaabaabaaaabaaaaaab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baaaaabaaaaabaabaaaabaaaaabaabaaaabaaaaaabaaaaabaaaabaaaabaa">
    <w:name w:val="baaaabaaaababaaaaabaaaaabaaaaabaabaaaabaaaaabaabaaaabaaaaaab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baaaaabaaaaabaabaaaabaaaaabaabaaaabaaaaaabaaaaabaaaabaaaabaaa">
    <w:name w:val="baaaabaaaababaaaaabaaaaabaaaaabaabaaaabaaaaabaabaaaabaaaaaabaaaaab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baaaaabaaaaabaaaaabaabaaaabaaaaabaabaaaabaaaaaabaaaaabaaaabaaaabaaab">
    <w:name w:val="baaaabaaaababaaaaabaaaaabaaaaabaabaaaabaaaaabaabaaaabaaaaaabaaaaab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baaaaabaaaaabaabaaaabaaaaabaabaaaabaaaaaabaaaaabaaaabaaaabaaaba">
    <w:name w:val="baaaabaaaababaaaaabaaaaabaaaaabaabaaaabaaaaabaabaaaabaaaaaabaaaaab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baaaaabaaaaabaabaaaabaaaaabaabaaaabaaaaaabaaaaabaaaabaaaabaaabaa">
    <w:name w:val="baaaabaaaababaaaaabaaaaabaaaaabaabaaaabaaaaabaabaaaabaaaaaabaaaaab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baaaaabaaaaabaabaaaabaaaaabaabaaaabaaaaaabaaaaabaaaabaaaabaaabaaa">
    <w:name w:val="baaaabaaaababaaaaabaaaaabaaaaabaabaaaabaaaaabaabaaaabaaaaaabaaaaab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baaaaabaaaaabaabaaaabaaaaabaabaaaabaaaaaabaaaaabaaaabaaaabaaabaaaa">
    <w:name w:val="baaaabaaaababaaaaabaaaaabaaaaabaabaaaabaaaaabaabaaaabaaaaaabaaaaabaa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baaaaabaaaaabaabaaaabaaaaabaabaaaabaaaaaabaaaaabaaaabaaaabaaabaaaaa">
    <w:name w:val="baaaabaaaababaaaaabaaaaabaaaaabaabaaaabaaaaabaabaaaabaaaaaabaaaaabaaaab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baaaaabaaaaabaaaaabaabaaaabaaaaabaabaaaabaaaaaabaaaaabaaaabaaaabaaabaaaaab">
    <w:name w:val="baaaabaaaababaaaaabaaaaabaaaaabaabaaaabaaaaabaabaaaabaaaaaabaaaaabaaaab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baaaaabaaaaabaabaaaabaaaaabaabaaaabaaaaaabaaaaabaaaabaaaabaaabaaaaaba">
    <w:name w:val="baaaabaaaababaaaaabaaaaabaaaaabaabaaaabaaaaabaabaaaabaaaaaabaaaaabaaaab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baaaaabaaaaabaabaaaabaaaaabaabaaaabaaaaaabaaaaabaaaabaaaabaaabaaaaabaa">
    <w:name w:val="baaaabaaaababaaaaabaaaaabaaaaabaabaaaabaaaaabaabaaaabaaaaaabaaaaabaaaab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baaaaabaaaaabaabaaaabaaaaabaabaaaabaaaaaabaaaaabaaaabaaaabaaabaaaaabaaa">
    <w:name w:val="baaaabaaaababaaaaabaaaaabaaaaabaabaaaabaaaaabaabaaaabaaaaaabaaaaabaaaabaa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baaaaabaaaaabaabaaaabaaaaabaabaaaabaaaaaabaaaaabaaaabaaaabaaabaaaaabaaaa">
    <w:name w:val="baaaabaaaababaaaaabaaaaabaaaaabaabaaaabaaaaabaabaaaabaaaaaabaaaaabaaaabaaaab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baaaaabaaaaabaaaaabaabaaaabaaaaabaabaaaabaaaaaabaaaaabaaaabaaaabaaabaaaaabaaaab">
    <w:name w:val="baaaabaaaababaaaaabaaaaabaaaaabaabaaaabaaaaabaabaaaabaaaaaabaaaaabaaaabaaaab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baaaaabaaaaabaabaaaabaaaaabaabaaaabaaaaaabaaaaabaaaabaaaabaaabaaaaabaaaaba">
    <w:name w:val="baaaabaaaababaaaaabaaaaabaaaaabaabaaaabaaaaabaabaaaabaaaaaabaaaaabaaaabaaaab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baaaaabaaaaabaabaaaabaaaaabaabaaaabaaaaaabaaaaabaaaabaaaabaaabaaaaabaaaabaa">
    <w:name w:val="baaaabaaaababaaaaabaaaaabaaaaabaabaaaabaaaaabaabaaaabaaaaaabaaaaabaaaabaaaab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baaaaabaaaaabaabaaaabaaaaabaabaaaabaaaaaabaaaaabaaaabaaaabaaabaaaaabaaaabaaa">
    <w:name w:val="baaaabaaaababaaaaabaaaaabaaaaabaabaaaabaaaaabaabaaaabaaaaaabaaaaabaaaabaaaaba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baaaaabaaaaabaabaaaabaaaaabaabaaaabaaaaaabaaaaabaaaabaaaabaaabaaaaabaaaabaaaa">
    <w:name w:val="baaaabaaaababaaaaabaaaaabaaaaabaabaaaabaaaaabaabaaaabaaaaaabaaaaabaaaabaaaabaaab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baaaaabaaaaabaaaaabaabaaaabaaaaabaabaaaabaaaaaabaaaaabaaaabaaaabaaabaaaaabaaaabaaaab">
    <w:name w:val="baaaabaaaababaaaaabaaaaabaaaaabaabaaaabaaaaabaabaaaabaaaaaabaaaaabaaaabaaaabaaab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baaaaabaaaaabaabaaaabaaaaabaabaaaabaaaaaabaaaaabaaaabaaaabaaabaaaaabaaaabaaaaba">
    <w:name w:val="baaaabaaaababaaaaabaaaaabaaaaabaabaaaabaaaaabaabaaaabaaaaaabaaaaabaaaabaaaabaaab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baaaaabaaaaabaabaaaabaaaaabaabaaaabaaaaaabaaaaabaaaabaaaabaaabaaaaabaaaabaaaabaa">
    <w:name w:val="baaaabaaaababaaaaabaaaaabaaaaabaabaaaabaaaaabaabaaaabaaaaaabaaaaabaaaabaaaabaaabaaaaab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baaaaabaaaaabaaaaabaabaaaabaaaaabaabaaaabaaaaaabaaaaabaaaabaaaabaaabaaaaabaaaabaaaabaab">
    <w:name w:val="baaaabaaaababaaaaabaaaaabaaaaabaabaaaabaaaaabaabaaaabaaaaaabaaaaabaaaabaaaabaaabaaaaab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baaaaabaaaaabaabaaaabaaaaabaabaaaabaaaaaabaaaaabaaaabaaaabaaabaaaaabaaaabaaaabaaba">
    <w:name w:val="baaaabaaaababaaaaabaaaaabaaaaabaabaaaabaaaaabaabaaaabaaaaaabaaaaabaaaabaaaabaaabaaaaab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">
    <w:name w:val="c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">
    <w:name w:val="c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">
    <w:name w:val="c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">
    <w:name w:val="c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">
    <w:name w:val="c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b">
    <w:name w:val="c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">
    <w:name w:val="c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">
    <w:name w:val="c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">
    <w:name w:val="c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">
    <w:name w:val="c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baaaab">
    <w:name w:val="c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ba">
    <w:name w:val="c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baa">
    <w:name w:val="c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baaa">
    <w:name w:val="c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baaaa">
    <w:name w:val="cab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baaaaa">
    <w:name w:val="cabaa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baaaaaa">
    <w:name w:val="cabaaaaba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baaaaaaa">
    <w:name w:val="cabaaaaba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baaaabaaaaaaab">
    <w:name w:val="cabaaaaba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baaaaaaaba">
    <w:name w:val="cabaaaaba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baaaaaaabaa">
    <w:name w:val="cabaaaabaa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baaaaaaabaaa">
    <w:name w:val="cabaaaabaaa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baaaaaaabaaaa">
    <w:name w:val="cabaaaabaaa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baaaabaaaaaaabaaaab">
    <w:name w:val="cabaaaabaaa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baaaaaaabaaaaba">
    <w:name w:val="cabaaaabaaa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baaaaaaabaaaabaa">
    <w:name w:val="cabaaaabaaaaba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baaaaaaabaaaabaaa">
    <w:name w:val="cabaaaabaaaaba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baaaaaaabaaaabaaaa">
    <w:name w:val="cabaaaabaaaaba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baaaabaaaaaaabaaaabaaaab">
    <w:name w:val="cabaaaabaaaaba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baaaaaaabaaaabaaaaba">
    <w:name w:val="cabaaaabaaaabaa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baaaaaaabaaaabaaaabaa">
    <w:name w:val="cabaaaabaaaabaa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baaaaaaabaaaabaaaabaaa">
    <w:name w:val="cabaaaabaaaabaaa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baaaaaaabaaaabaaaabaaaa">
    <w:name w:val="cabaaaabaaaabaaa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baaaabaaaaaaabaaaabaaaabaaaab">
    <w:name w:val="cabaaaabaaaabaaa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baaaaaaabaaaabaaaabaaaaba">
    <w:name w:val="cabaaaabaaaabaaaa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baaaaaaabaaaabaaaabaaaabaa">
    <w:name w:val="cabaaaabaaaabaaaaaaab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baaaaaaabaaaabaaaabaaaabaaa">
    <w:name w:val="cabaaaabaaaabaaaaaaabaaaab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baaaabaaaaaaabaaaabaaaabaaaabaaab">
    <w:name w:val="cabaaaabaaaabaaaaaaabaaaab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baaaaaaabaaaabaaaabaaaabaaaba">
    <w:name w:val="cabaaaabaaaabaaaaaaabaaaab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baaaaaaabaaaabaaaabaaaabaaabaa">
    <w:name w:val="cabaaaabaaaabaaaaaaabaaaab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baaaaaaabaaaabaaaabaaaabaaabaaa">
    <w:name w:val="cabaaaabaaaabaaaaaaabaaaabaaaaba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baaaabaaaaaaabaaaabaaaabaaaabaaabaaab">
    <w:name w:val="cabaaaabaaaabaaaaaaabaaaabaaaaba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baaaaaaabaaaabaaaabaaaabaaabaaaba">
    <w:name w:val="cabaaaabaaaabaaaaaaabaaaabaaaaba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baaaaaaabaaaabaaaabaaaabaaabaaabaa">
    <w:name w:val="cabaaaabaaaabaaaaaaabaaaabaaaaba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baaaaaaabaaaabaaaabaaaabaaabaaabaaa">
    <w:name w:val="cabaaaabaaaabaaaaaaabaaaabaaaabaaaab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baaaaaaabaaaabaaaabaaaabaaabaaabaaaa">
    <w:name w:val="cabaaaabaaaabaaaaaaabaaaabaaaabaaaab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baaaabaaaaaaabaaaabaaaabaaaabaaabaaabaaaab">
    <w:name w:val="cabaaaabaaaabaaaaaaabaaaabaaaabaaaab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baaaaaaabaaaabaaaabaaaabaaabaaabaaaaba">
    <w:name w:val="cabaaaabaaaabaaaaaaabaaaabaaaabaaaab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baaaaaaabaaaabaaaabaaaabaaabaaabaaaabaa">
    <w:name w:val="cabaaaabaaaabaaaaaaabaaaabaaaabaaaab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baaaaaaabaaaabaaaabaaaabaaabaaabaaaabaaa">
    <w:name w:val="cabaaaabaaaabaaaaaaabaaaabaaaabaaaabaaab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baaaabaaaaaaabaaaabaaaabaaaabaaabaaabaaaabaaab">
    <w:name w:val="cabaaaabaaaabaaaaaaabaaaabaaaabaaaabaaab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baaaaaaabaaaabaaaabaaaabaaabaaabaaaabaaaba">
    <w:name w:val="cabaaaabaaaabaaaaaaabaaaabaaaabaaaabaaab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baaaaaaabaaaabaaaabaaaabaaabaaabaaaabaaabaa">
    <w:name w:val="cabaaaabaaaabaaaaaaabaaaabaaaabaaaabaaab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baaaaaaabaaaabaaaabaaaabaaabaaabaaaabaaabaaa">
    <w:name w:val="cabaaaabaaaabaaaaaaabaaaabaaaabaaaabaaab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baaaaaaabaaaabaaaabaaaabaaabaaabaaaabaaabaaaa">
    <w:name w:val="cabaaaabaaaabaaaaaaabaaaabaaaabaaaabaaabaaab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baaaabaaaaaaabaaaabaaaabaaaabaaabaaabaaaabaaabaaaab">
    <w:name w:val="cabaaaabaaaabaaaaaaabaaaabaaaabaaaabaaabaaab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baaaaaaabaaaabaaaabaaaabaaabaaabaaaabaaabaaaaba">
    <w:name w:val="cabaaaabaaaabaaaaaaabaaaabaaaabaaaabaaabaaab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baaaaaaabaaaabaaaabaaaabaaabaaabaaaabaaabaaaabaa">
    <w:name w:val="cabaaaabaaaabaaaaaaabaaaabaaaabaaaabaaabaaaba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baaaaaaabaaaabaaaabaaaabaaabaaabaaaabaaabaaaabaaa">
    <w:name w:val="cabaaaabaaaabaaaaaaabaaaabaaaabaaaabaaabaaabaa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baaaaaaabaaaabaaaabaaaabaaabaaabaaaabaaabaaaabaaaa">
    <w:name w:val="cabaaaabaaaabaaaaaaabaaaabaaaabaaaabaaabaaabaaaab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baaaabaaaaaaabaaaabaaaabaaaabaaabaaabaaaabaaabaaaabaaaab">
    <w:name w:val="cabaaaabaaaabaaaaaaabaaaabaaaabaaaabaaabaaabaaaab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baaaaaaabaaaabaaaabaaaabaaabaaabaaaabaaabaaaabaaaaba">
    <w:name w:val="cabaaaabaaaabaaaaaaabaaaabaaaabaaaabaaabaaabaaaab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baaaaaaabaaaabaaaabaaaabaaabaaabaaaabaaabaaaabaaaabaa">
    <w:name w:val="cabaaaabaaaabaaaaaaabaaaabaaaabaaaabaaabaaabaaaab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baaaaaaabaaaabaaaabaaaabaaabaaabaaaabaaabaaaabaaaabaaa">
    <w:name w:val="cabaaaabaaaabaaaaaaabaaaabaaaabaaaabaaabaaabaaaab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baaaaaaabaaaabaaaabaaaabaaabaaabaaaabaaabaaaabaaaabaaaa">
    <w:name w:val="cabaaaabaaaabaaaaaaabaaaabaaaabaaaabaaabaaabaaaabaaab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baaaaaaabaaaabaaaabaaaabaaabaaabaaaabaaabaaaabaaaabaaaaa">
    <w:name w:val="cabaaaabaaaabaaaaaaabaaaabaaaabaaaabaaabaaabaaaabaaabaa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baaaaaaabaaaabaaaabaaaabaaabaaabaaaabaaabaaaabaaaabaaaaaa">
    <w:name w:val="cabaaaabaaaabaaaaaaabaaaabaaaabaaaabaaabaaabaaaabaaabaaaaba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baaaaaaabaaaabaaaabaaaabaaabaaabaaaabaaabaaaabaaaabaaaaaaa">
    <w:name w:val="cabaaaabaaaabaaaaaaabaaaabaaaabaaaabaaabaaabaaaabaaabaaaaba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baaaabaaaaaaabaaaabaaaabaaaabaaabaaabaaaabaaabaaaabaaaabaaaaaaab">
    <w:name w:val="cabaaaabaaaabaaaaaaabaaaabaaaabaaaabaaabaaabaaaabaaabaaaaba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baaaaaaabaaaabaaaabaaaabaaabaaabaaaabaaabaaaabaaaabaaaaaaaba">
    <w:name w:val="cabaaaabaaaabaaaaaaabaaaabaaaabaaaabaaabaaabaaaabaaabaaaaba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baaaaaaabaaaabaaaabaaaabaaabaaabaaaabaaabaaaabaaaabaaaaaaabaa">
    <w:name w:val="cabaaaabaaaabaaaaaaabaaaabaaaabaaaabaaabaaabaaaabaaabaaaabaa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baaaaaaabaaaabaaaabaaaabaaabaaabaaaabaaabaaaabaaaabaaaaaaabaaa">
    <w:name w:val="cabaaaabaaaabaaaaaaabaaaabaaaabaaaabaaabaaabaaaabaaabaaaabaaaaba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baaaabaaaaaaabaaaabaaaabaaaabaaabaaabaaaabaaabaaaabaaaabaaaaaaabaaab">
    <w:name w:val="cabaaaabaaaabaaaaaaabaaaabaaaabaaaabaaabaaabaaaabaaabaaaabaaaaba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baaaaaaabaaaabaaaabaaaabaaabaaabaaaabaaabaaaabaaaabaaaaaaabaaaba">
    <w:name w:val="cabaaaabaaaabaaaaaaabaaaabaaaabaaaabaaabaaabaaaabaaabaaaabaaaaba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baaaaaaabaaaabaaaabaaaabaaabaaabaaaabaaabaaaabaaaabaaaaaaabaaabaa">
    <w:name w:val="cabaaaabaaaabaaaaaaabaaaabaaaabaaaabaaabaaabaaaabaaabaaaabaaaaba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baaaaaaabaaaabaaaabaaaabaaabaaabaaaabaaabaaaabaaaabaaaaaaabaaabaaa">
    <w:name w:val="cabaaaabaaaabaaaaaaabaaaabaaaabaaaabaaabaaabaaaabaaabaaaabaaaaba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baaaaaaabaaaabaaaabaaaabaaabaaabaaaabaaabaaaabaaaabaaaaaaabaaabaaaa">
    <w:name w:val="cabaaaabaaaabaaaaaaabaaaabaaaabaaaabaaabaaabaaaabaaabaaaabaaaabaa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baaaaaaabaaaabaaaabaaaabaaabaaabaaaabaaabaaaabaaaabaaaaaaabaaabaaaaa">
    <w:name w:val="cabaaaabaaaabaaaaaaabaaaabaaaabaaaabaaabaaabaaaabaaabaaaabaaaabaa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baaaabaaaaaaabaaaabaaaabaaaabaaabaaabaaaabaaabaaaabaaaabaaaaaaabaaabaaaaab">
    <w:name w:val="cabaaaabaaaabaaaaaaabaaaabaaaabaaaabaaabaaabaaaabaaabaaaabaaaabaa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baaaaaaabaaaabaaaabaaaabaaabaaabaaaabaaabaaaabaaaabaaaaaaabaaabaaaaaba">
    <w:name w:val="cabaaaabaaaabaaaaaaabaaaabaaaabaaaabaaabaaabaaaabaaabaaaabaaaabaaa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baaaaaaabaaaabaaaabaaaabaaabaaabaaaabaaabaaaabaaaabaaaaaaabaaabaaaaabaa">
    <w:name w:val="cabaaaabaaaabaaaaaaabaaaabaaaabaaaabaaabaaabaaaabaaabaaaabaaaabaaaaaaaba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baaaabaaaaaaabaaaabaaaabaaaabaaabaaabaaaabaaabaaaabaaaabaaaaaaabaaabaaaaabaab">
    <w:name w:val="cabaaaabaaaabaaaaaaabaaaabaaaabaaaabaaabaaabaaaabaaabaaaabaaaabaaaaaaaba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baaaaaaabaaaabaaaabaaaabaaabaaabaaaabaaabaaaabaaaabaaaaaaabaaabaaaaabaaba">
    <w:name w:val="cabaaaabaaaabaaaaaaabaaaabaaaabaaaabaaabaaabaaaabaaabaaaabaaaabaaaaaaaba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baaaaaaabaaaabaaaabaaaabaaabaaabaaaabaaabaaaabaaaabaaaaaaabaaabaaaaabaabaa">
    <w:name w:val="cabaaaabaaaabaaaaaaabaaaabaaaabaaaabaaabaaabaaaabaaabaaaabaaaabaaaaaaaba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baaaaaaabaaaabaaaabaaaabaaabaaabaaaabaaabaaaabaaaabaaaaaaabaaabaaaaabaabaaa">
    <w:name w:val="cabaaaabaaaabaaaaaaabaaaabaaaabaaaabaaabaaabaaaabaaabaaaabaaaabaaaaaaabaaab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baaaaaaabaaaabaaaabaaaabaaabaaabaaaabaaabaaaabaaaabaaaaaaabaaabaaaaabaabaaaa">
    <w:name w:val="cabaaaabaaaabaaaaaaabaaaabaaaabaaaabaaabaaabaaaabaaabaaaabaaaabaaaaaaabaaab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baaaaaaabaaaabaaaabaaaabaaabaaabaaaabaaabaaaabaaaabaaaaaaabaaabaaaaabaabaaaaa">
    <w:name w:val="cabaaaabaaaabaaaaaaabaaaabaaaabaaaabaaabaaabaaaabaaabaaaabaaaabaaaaaaabaaab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baaaaaaabaaaabaaaabaaaabaaabaaabaaaabaaabaaaabaaaabaaaaaaabaaabaaaaabaabaaaaaa">
    <w:name w:val="cabaaaabaaaabaaaaaaabaaaabaaaabaaaabaaabaaabaaaabaaabaaaabaaaabaaaaaaabaaaba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baaaabaaaaaaabaaaabaaaabaaaabaaabaaabaaaabaaabaaaabaaaabaaaaaaabaaabaaaaabaabaaaaaab">
    <w:name w:val="cabaaaabaaaabaaaaaaabaaaabaaaabaaaabaaabaaabaaaabaaabaaaabaaaabaaaaaaabaaaba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baaaaaaabaaaabaaaabaaaabaaabaaabaaaabaaabaaaabaaaabaaaaaaabaaabaaaaabaabaaaaaaba">
    <w:name w:val="cabaaaabaaaabaaaaaaabaaaabaaaabaaaabaaabaaabaaaabaaabaaaabaaaabaaaaaaabaaaba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baaaaaaabaaaabaaaabaaaabaaabaaabaaaabaaabaaaabaaaabaaaaaaabaaabaaaaabaabaaaaaabaa">
    <w:name w:val="cabaaaabaaaabaaaaaaabaaaabaaaabaaaabaaabaaabaaaabaaabaaaabaaaabaaaaaaabaaaba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baaaaaaabaaaabaaaabaaaabaaabaaabaaaabaaabaaaabaaaabaaaaaaabaaabaaaaabaabaaaaaabaaa">
    <w:name w:val="cabaaaabaaaabaaaaaaabaaaabaaaabaaaabaaabaaabaaaabaaabaaaabaaaabaaaaaaabaaabaaaaab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baaaaaaabaaaabaaaabaaaabaaabaaabaaaabaaabaaaabaaaabaaaaaaabaaabaaaaabaabaaaaaabaaaa">
    <w:name w:val="cabaaaabaaaabaaaaaaabaaaabaaaabaaaabaaabaaabaaaabaaabaaaabaaaabaaaaaaabaaabaaaaab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baaaabaaaaaaabaaaabaaaabaaaabaaabaaabaaaabaaabaaaabaaaabaaaaaaabaaabaaaaabaabaaaaaabaaaab">
    <w:name w:val="cabaaaabaaaabaaaaaaabaaaabaaaabaaaabaaabaaabaaaabaaabaaaabaaaabaaaaaaabaaabaaaaab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baaaaaaabaaaabaaaabaaaabaaabaaabaaaabaaabaaaabaaaabaaaaaaabaaabaaaaabaabaaaaaabaaaaba">
    <w:name w:val="cabaaaabaaaabaaaaaaabaaaabaaaabaaaabaaabaaabaaaabaaabaaaabaaaabaaaaaaabaaabaaaaab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baaaaaaabaaaabaaaabaaaabaaabaaabaaaabaaabaaaabaaaabaaaaaaabaaabaaaaabaabaaaaaabaaaabaa">
    <w:name w:val="cabaaaabaaaabaaaaaaabaaaabaaaabaaaabaaabaaabaaaabaaabaaaabaaaabaaaaaaabaaabaaaaabaabaa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baaaabaaaaaaabaaaabaaaabaaaabaaabaaabaaaabaaabaaaabaaaabaaaaaaabaaabaaaaabaabaaaaaabaaaabaab">
    <w:name w:val="cabaaaabaaaabaaaaaaabaaaabaaaabaaaabaaabaaabaaaabaaabaaaabaaaabaaaaaaabaaabaaaaabaabaa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baaaaaaabaaaabaaaabaaaabaaabaaabaaaabaaabaaaabaaaabaaaaaaabaaabaaaaabaabaaaaaabaaaabaaba">
    <w:name w:val="cabaaaabaaaabaaaaaaabaaaabaaaabaaaabaaabaaabaaaabaaabaaaabaaaabaaaaaaabaaabaaaaabaabaa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">
    <w:name w:val="d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">
    <w:name w:val="d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">
    <w:name w:val="d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">
    <w:name w:val="d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">
    <w:name w:val="d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aaaab">
    <w:name w:val="d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ba">
    <w:name w:val="d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baa">
    <w:name w:val="d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baaa">
    <w:name w:val="d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baaaa">
    <w:name w:val="d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baaaaa">
    <w:name w:val="d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baaaaaa">
    <w:name w:val="dab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aaaabaaaaaab">
    <w:name w:val="dab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baaaaaaba">
    <w:name w:val="dab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baaaaaabaa">
    <w:name w:val="daba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baaaaaabaaa">
    <w:name w:val="daba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baaaaaabaaaa">
    <w:name w:val="dabaaaaba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baaaaaabaaaaa">
    <w:name w:val="dabaaaaba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aaaabaaaaaabaaaaab">
    <w:name w:val="dabaaaaba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baaaaaabaaaaaba">
    <w:name w:val="dabaaaaba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baaaaaabaaaaabaa">
    <w:name w:val="dabaaaaba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baaaaaabaaaaabaaa">
    <w:name w:val="dabaaaabaaa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aaaabaaaaaabaaaaabaaab">
    <w:name w:val="dabaaaabaaa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baaaaaabaaaaabaaaba">
    <w:name w:val="dabaaaabaaa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baaaaaabaaaaabaaabaa">
    <w:name w:val="dabaaaabaaaa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baaaaaabaaaaabaaabaaa">
    <w:name w:val="dabaaaabaaaaa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baaaaaabaaaaabaaabaaaa">
    <w:name w:val="dabaaaabaaaaaaba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aaaabaaaaaabaaaaabaaabaaaab">
    <w:name w:val="dabaaaabaaaaaaba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baaaaaabaaaaabaaabaaaaba">
    <w:name w:val="dabaaaabaaaaaaba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baaaaaabaaaaabaaabaaaabaa">
    <w:name w:val="dabaaaabaaaaaabaa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baaaaaabaaaaabaaabaaaabaaa">
    <w:name w:val="dabaaaabaaaaaabaaaaab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aaaabaaaaaabaaaaabaaabaaaabaaab">
    <w:name w:val="dabaaaabaaaaaabaaaaab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baaaaaabaaaaabaaabaaaabaaaba">
    <w:name w:val="dabaaaabaaaaaabaaaaab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baaaaaabaaaaabaaabaaaabaaabaa">
    <w:name w:val="dabaaaabaaaaaabaaaaab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baaaaaabaaaaabaaabaaaabaaabaaa">
    <w:name w:val="dabaaaabaaaaaabaaaaab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baaaaaabaaaaabaaabaaaabaaabaaaa">
    <w:name w:val="dabaaaabaaaaaabaaaaaba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baaaaaabaaaaabaaabaaaabaaabaaaaa">
    <w:name w:val="dabaaaabaaaaaabaaaaabaaab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aaaabaaaaaabaaaaabaaabaaaabaaabaaaaab">
    <w:name w:val="dabaaaabaaaaaabaaaaabaaab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baaaaaabaaaaabaaabaaaabaaabaaaaaba">
    <w:name w:val="dabaaaabaaaaaabaaaaabaaab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baaaaaabaaaaabaaabaaaabaaabaaaaabaa">
    <w:name w:val="dabaaaabaaaaaabaaaaabaaab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baaaaaabaaaaabaaabaaaabaaabaaaaabaaa">
    <w:name w:val="dabaaaabaaaaaabaaaaabaaabaa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baaaaaabaaaaabaaabaaaabaaabaaaaabaaaa">
    <w:name w:val="dabaaaabaaaaaabaaaaabaaabaaaaba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baaaaaabaaaaabaaabaaaabaaabaaaaabaaaaa">
    <w:name w:val="dabaaaabaaaaaabaaaaabaaabaaaabaaabaaaaabaaaaa"/>
    <w:rPr>
      <w:rFonts w:ascii="Times New Roman" w:hAnsi="Times New Roman"/>
      <w:b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