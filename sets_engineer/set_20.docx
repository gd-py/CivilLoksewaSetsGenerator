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steel rod of sectional area 250 sq. mm connects two parallel walls 5 m apart. The nuts at the ends were tightened when the rod was heated to 100°C. If αsteel = 0.000012/C°, Esteel = 0.2 MN/mm2, the tensile force developed at a temperature of 50°C,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80 N/mm2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N/mm2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N/mm2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N/mm2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Gradually applied static loads do not change with time their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magnitude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direction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of application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A material may fail if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strain exceeds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shear stress exceeds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strain energy exceeds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Struts are load carrying members of a frame structure which are subjected to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axial tension loads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axial compressive loads</w:t>
      </w:r>
    </w:p>
    <w:p>
      <w:pPr>
        <w:pStyle w:val="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torsional loads</w:t>
      </w:r>
    </w:p>
    <w:p>
      <w:pPr>
        <w:pStyle w:val="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transverse loads.</w:t>
      </w:r>
    </w:p>
    <w:p>
      <w:pPr>
        <w:pStyle w:val="baaaabaaaabaabaa"/>
        <w:keepNext w:val="0"/>
        <w:keepLines w:val="0"/>
        <w:pageBreakBefore w:val="0"/>
        <w:widowControl/>
        <w:spacing w:before="0" w:after="160"/>
        <w:jc w:val="left"/>
      </w:pPr>
      <w:r>
        <w:t>5. The shape of the bending moment diagram over the length of a beam, having no external load, is always</w:t>
      </w:r>
    </w:p>
    <w:p>
      <w:pPr>
        <w:pStyle w:val="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linear</w:t>
      </w:r>
    </w:p>
    <w:p>
      <w:pPr>
        <w:pStyle w:val="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</w:t>
      </w:r>
    </w:p>
    <w:p>
      <w:pPr>
        <w:pStyle w:val="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cubical</w:t>
      </w:r>
    </w:p>
    <w:p>
      <w:pPr>
        <w:pStyle w:val="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circular.</w:t>
      </w:r>
    </w:p>
    <w:p>
      <w:pPr>
        <w:pStyle w:val="baaaabaaaabaabaaabaaa"/>
        <w:keepNext w:val="0"/>
        <w:keepLines w:val="0"/>
        <w:pageBreakBefore w:val="0"/>
        <w:widowControl/>
        <w:spacing w:before="0" w:after="160"/>
        <w:jc w:val="left"/>
      </w:pPr>
      <w:r>
        <w:t>6. Simpson's rule for calculating areas states that the area enclosed by a curvilinear figure divided into an even number of strips of equal width, is equal to</w:t>
      </w:r>
    </w:p>
    <w:p>
      <w:pPr>
        <w:pStyle w:val="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third the width of a strip, multiplied by the sum of two extreme offsets, twice the sum of remaining odd offsets and four times the sum of the even offsets</w:t>
      </w:r>
    </w:p>
    <w:p>
      <w:pPr>
        <w:pStyle w:val="baaaab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third the width of a strip, multiplied by the sum of two extreme offsets, four times the sum of the remaining odd offsets, and twice the sum of the even offsets</w:t>
      </w:r>
    </w:p>
    <w:p>
      <w:pPr>
        <w:pStyle w:val="baaaab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sixth the width of a strip, multiplied by the sum of the two extreme offsets, twice the sum of remaining odd offsets and four times the sum of the even offsets</w:t>
      </w:r>
    </w:p>
    <w:p>
      <w:pPr>
        <w:pStyle w:val="baaaab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aabaaaabaabaaabaaaabaaa"/>
        <w:keepNext w:val="0"/>
        <w:keepLines w:val="0"/>
        <w:pageBreakBefore w:val="0"/>
        <w:widowControl/>
        <w:spacing w:before="0" w:after="160"/>
        <w:jc w:val="left"/>
      </w:pPr>
      <w:r>
        <w:t>7. Planimeter is used for measuring</w:t>
      </w:r>
    </w:p>
    <w:p>
      <w:pPr>
        <w:pStyle w:val="baaaab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</w:t>
      </w:r>
    </w:p>
    <w:p>
      <w:pPr>
        <w:pStyle w:val="baaaabaaaab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gradient</w:t>
      </w:r>
    </w:p>
    <w:p>
      <w:pPr>
        <w:pStyle w:val="baaaabaaaab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slope angle</w:t>
      </w:r>
    </w:p>
    <w:p>
      <w:pPr>
        <w:pStyle w:val="baaaabaaaab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aabaaaabaabaaabaaaabaaaabaaa"/>
        <w:keepNext w:val="0"/>
        <w:keepLines w:val="0"/>
        <w:pageBreakBefore w:val="0"/>
        <w:widowControl/>
        <w:spacing w:before="0" w:after="160"/>
        <w:jc w:val="left"/>
      </w:pPr>
      <w:r>
        <w:t>8. If + 0.8% grade meets - 0.7% grade and the rate of change of grade for 30 m distance is 0.05, the length of the vertical curve will be</w:t>
      </w:r>
    </w:p>
    <w:p>
      <w:pPr>
        <w:pStyle w:val="baaaabaaaab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700 m</w:t>
      </w:r>
    </w:p>
    <w:p>
      <w:pPr>
        <w:pStyle w:val="baaaabaaaab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800 m</w:t>
      </w:r>
    </w:p>
    <w:p>
      <w:pPr>
        <w:pStyle w:val="baaaabaaaab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900 m</w:t>
      </w:r>
    </w:p>
    <w:p>
      <w:pPr>
        <w:pStyle w:val="baaaabaaaabaabaa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1000 m</w:t>
      </w:r>
    </w:p>
    <w:p>
      <w:pPr>
        <w:pStyle w:val="baaaabaaaabaabaaabaaaabaaaabaaaaaaba"/>
        <w:keepNext w:val="0"/>
        <w:keepLines w:val="0"/>
        <w:pageBreakBefore w:val="0"/>
        <w:widowControl/>
        <w:spacing w:before="0" w:after="160"/>
        <w:jc w:val="left"/>
      </w:pPr>
      <w:r>
        <w:t>9. The line of collimation method of reduction of levels, does not provide a check on</w:t>
      </w:r>
    </w:p>
    <w:p>
      <w:pPr>
        <w:pStyle w:val="baaaabaaaabaab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intermediate sights</w:t>
      </w:r>
    </w:p>
    <w:p>
      <w:pPr>
        <w:pStyle w:val="baaaabaaaabaabaaabaa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fore sights</w:t>
      </w:r>
    </w:p>
    <w:p>
      <w:pPr>
        <w:pStyle w:val="baaaabaaaabaabaaabaa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back sights</w:t>
      </w:r>
    </w:p>
    <w:p>
      <w:pPr>
        <w:pStyle w:val="baaaabaaaabaabaaabaaa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reduced levels.</w:t>
      </w:r>
    </w:p>
    <w:p>
      <w:pPr>
        <w:pStyle w:val="baaaabaaaabaabaaabaaaabaaaabaaaaaabaabaaa"/>
        <w:keepNext w:val="0"/>
        <w:keepLines w:val="0"/>
        <w:pageBreakBefore w:val="0"/>
        <w:widowControl/>
        <w:spacing w:before="0" w:after="160"/>
        <w:jc w:val="left"/>
      </w:pPr>
      <w:r>
        <w:t>10. A lemniscate curve will not be transitional throughout, if its deflection angle, is</w:t>
      </w:r>
    </w:p>
    <w:p>
      <w:pPr>
        <w:pStyle w:val="baaaabaaaabaabaaabaa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45°</w:t>
      </w:r>
    </w:p>
    <w:p>
      <w:pPr>
        <w:pStyle w:val="baaaabaaaabaabaaabaaaaba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60°</w:t>
      </w:r>
    </w:p>
    <w:p>
      <w:pPr>
        <w:pStyle w:val="baaaabaaaabaabaaabaaaaba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baaaabaaaabaabaaabaaaabaaaaba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120°</w:t>
      </w:r>
    </w:p>
    <w:p>
      <w:pPr>
        <w:pStyle w:val="baaaabaaaabaabaaabaaaabaaaabaaaaaabaabaaaabaaa"/>
        <w:keepNext w:val="0"/>
        <w:keepLines w:val="0"/>
        <w:pageBreakBefore w:val="0"/>
        <w:widowControl/>
        <w:spacing w:before="0" w:after="160"/>
        <w:jc w:val="left"/>
      </w:pPr>
      <w:r>
        <w:t>11. The best method of interpolation of contours, is by</w:t>
      </w:r>
    </w:p>
    <w:p>
      <w:pPr>
        <w:pStyle w:val="baaaabaaaabaabaaabaaaaba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estimation</w:t>
      </w:r>
    </w:p>
    <w:p>
      <w:pPr>
        <w:pStyle w:val="baaaabaaaabaabaaabaaaabaa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graphical means</w:t>
      </w:r>
    </w:p>
    <w:p>
      <w:pPr>
        <w:pStyle w:val="baaaabaaaabaabaaabaaaabaaaab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computation</w:t>
      </w:r>
    </w:p>
    <w:p>
      <w:pPr>
        <w:pStyle w:val="baaaabaaaabaabaaabaaaabaaaabaaa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abaabaaabaaaabaaaabaaaaaabaabaaaabaaaaaaba"/>
        <w:keepNext w:val="0"/>
        <w:keepLines w:val="0"/>
        <w:pageBreakBefore w:val="0"/>
        <w:widowControl/>
        <w:spacing w:before="0" w:after="160"/>
        <w:jc w:val="left"/>
      </w:pPr>
      <w:r>
        <w:t>12. Probable accidental error in precise levelling as recommended by International Geodetic Association, should not exceed (where k is in kilometers.)</w:t>
      </w:r>
    </w:p>
    <w:p>
      <w:pPr>
        <w:pStyle w:val="baaaabaaaabaabaaabaaaabaaaaba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± 0.5 k mm</w:t>
      </w:r>
    </w:p>
    <w:p>
      <w:pPr>
        <w:pStyle w:val="baaaabaaaabaabaaabaaaabaaaabaa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± 1 k mm</w:t>
      </w:r>
    </w:p>
    <w:p>
      <w:pPr>
        <w:pStyle w:val="baaaabaaaabaabaaabaaaabaaaabaaaaaab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± 2 k mm</w:t>
      </w:r>
    </w:p>
    <w:p>
      <w:pPr>
        <w:pStyle w:val="baaaabaaaabaabaaabaaaabaaaabaaaaaabaaba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± 5 k mm.</w:t>
      </w:r>
    </w:p>
    <w:p>
      <w:pPr>
        <w:pStyle w:val="baaaabaaaabaabaaabaaaabaaaabaaaaaabaabaaaabaaaaaabaaabaa"/>
        <w:keepNext w:val="0"/>
        <w:keepLines w:val="0"/>
        <w:pageBreakBefore w:val="0"/>
        <w:widowControl/>
        <w:spacing w:before="0" w:after="160"/>
        <w:jc w:val="left"/>
      </w:pPr>
      <w:r>
        <w:t>13. Pozzolana (or surkhi) is used in lime</w:t>
      </w:r>
    </w:p>
    <w:p>
      <w:pPr>
        <w:pStyle w:val="baaaabaaaabaabaaabaaaabaaaabaaaaaab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impart hydraulicity</w:t>
      </w:r>
    </w:p>
    <w:p>
      <w:pPr>
        <w:pStyle w:val="baaaabaaaabaabaaabaaaabaaaabaaaaaabaaba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prevent shrinkage</w:t>
      </w:r>
    </w:p>
    <w:p>
      <w:pPr>
        <w:pStyle w:val="baaaabaaaabaabaaabaaaabaaaabaaaaaabaaba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decrease the cost of construction</w:t>
      </w:r>
    </w:p>
    <w:p>
      <w:pPr>
        <w:pStyle w:val="baaaabaaaabaabaaabaaaabaaaabaaaaaabaabaaa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decrease the setting time.</w:t>
      </w:r>
    </w:p>
    <w:p>
      <w:pPr>
        <w:pStyle w:val="baaaabaaaabaabaaabaaaabaaaabaaaaaabaabaaaabaaaaaabaaabaaabaaa"/>
        <w:keepNext w:val="0"/>
        <w:keepLines w:val="0"/>
        <w:pageBreakBefore w:val="0"/>
        <w:widowControl/>
        <w:spacing w:before="0" w:after="160"/>
        <w:jc w:val="left"/>
      </w:pPr>
      <w:r>
        <w:t>14. The weight of a good quality brick when immersed in water for a period of 16 hours should not exceed the weight of dry brick</w:t>
      </w:r>
    </w:p>
    <w:p>
      <w:pPr>
        <w:pStyle w:val="baaaabaaaabaabaaabaaaabaaaabaaaaaabaabaa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baaaabaaaabaabaaabaaaabaaaabaaaaaabaabaaaab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baaaabaaaabaabaaabaaaabaaaabaaaaaabaabaaaab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</w:t>
      </w:r>
    </w:p>
    <w:p>
      <w:pPr>
        <w:pStyle w:val="baaaabaaaabaabaaabaaaabaaaabaaaaaabaabaaaabaaa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baaaabaaaabaaaaaabaabaaaabaaaaaabaaabaaabaaaabaaa"/>
        <w:keepNext w:val="0"/>
        <w:keepLines w:val="0"/>
        <w:pageBreakBefore w:val="0"/>
        <w:widowControl/>
        <w:spacing w:before="0" w:after="160"/>
        <w:jc w:val="left"/>
      </w:pPr>
      <w:r>
        <w:t>15. In stone masonry, if stones are so placed that their layers are parallel to the direction of load, they</w:t>
      </w:r>
    </w:p>
    <w:p>
      <w:pPr>
        <w:pStyle w:val="baaaabaaaabaabaaabaaaabaaaabaaaaaabaabaaaaba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split easily</w:t>
      </w:r>
    </w:p>
    <w:p>
      <w:pPr>
        <w:pStyle w:val="baaaabaaaabaabaaabaaaabaaaabaaaaaabaabaaaaba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affected by moisture</w:t>
      </w:r>
    </w:p>
    <w:p>
      <w:pPr>
        <w:pStyle w:val="baaaabaaaabaabaaabaaaabaaaabaaaaaabaabaaaabaa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abaaaabaabaaabaaaabaaaabaaaaaabaabaaaabaaaaaaba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baaaabaaaabaaaaaabaabaaaabaaaaaabaaabaaabaaaabaaaaaaba"/>
        <w:keepNext w:val="0"/>
        <w:keepLines w:val="0"/>
        <w:pageBreakBefore w:val="0"/>
        <w:widowControl/>
        <w:spacing w:before="0" w:after="160"/>
        <w:jc w:val="left"/>
      </w:pPr>
      <w:r>
        <w:t>16. The melting point of silica is :</w:t>
      </w:r>
    </w:p>
    <w:p>
      <w:pPr>
        <w:pStyle w:val="baaaabaaaabaabaaabaaaabaaaabaaaaaabaabaaaabaa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1570°C</w:t>
      </w:r>
    </w:p>
    <w:p>
      <w:pPr>
        <w:pStyle w:val="baaaabaaaabaabaaabaaaabaaaabaaaaaabaabaaaabaaaaaab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1630°C</w:t>
      </w:r>
    </w:p>
    <w:p>
      <w:pPr>
        <w:pStyle w:val="baaaabaaaabaabaaabaaaabaaaabaaaaaabaabaaaabaaaaaab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1730°C</w:t>
      </w:r>
    </w:p>
    <w:p>
      <w:pPr>
        <w:pStyle w:val="baaaabaaaabaabaaabaaaabaaaabaaaaaabaabaaaabaaaaaabaaabaa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1850°C.</w:t>
      </w:r>
    </w:p>
    <w:p>
      <w:pPr>
        <w:pStyle w:val="baaaabaaaabaabaaabaaaabaaaabaaaaaabaabaaaabaaaaaabaaabaaabaaaabaaaaaabaaaaba"/>
        <w:keepNext w:val="0"/>
        <w:keepLines w:val="0"/>
        <w:pageBreakBefore w:val="0"/>
        <w:widowControl/>
        <w:spacing w:before="0" w:after="160"/>
        <w:jc w:val="left"/>
      </w:pPr>
      <w:r>
        <w:t>17. Refractory bricks are</w:t>
      </w:r>
    </w:p>
    <w:p>
      <w:pPr>
        <w:pStyle w:val="baaaabaaaabaabaaabaaaabaaaabaaaaaabaabaaaabaaaaaab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neutral refractory bricks</w:t>
      </w:r>
    </w:p>
    <w:p>
      <w:pPr>
        <w:pStyle w:val="baaaabaaaabaabaaabaaaabaaaabaaaaaabaabaaaabaaaaaabaaab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 refractory bricks</w:t>
      </w:r>
    </w:p>
    <w:p>
      <w:pPr>
        <w:pStyle w:val="baaaabaaaabaabaaabaaaabaaaabaaaaaabaabaaaabaaaaaabaaab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basic refractory bricks</w:t>
      </w:r>
    </w:p>
    <w:p>
      <w:pPr>
        <w:pStyle w:val="baaaabaaaabaabaaabaaaabaaaabaaaaaabaabaaaabaaaaaabaaabaaabaa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baaaabaaaabaaaaaabaabaaaabaaaaaabaaabaaabaaaabaaaaaabaaaabaaaaab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aabaaaabaabaaabaaaabaaaabaaaaaabaabaaaabaaaaaabaaabaaabaa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basic Bessemer process, the steel heats the converter</w:t>
      </w:r>
    </w:p>
    <w:p>
      <w:pPr>
        <w:pStyle w:val="baaaabaaaabaabaaabaaaabaaaabaaaaaabaabaaaabaaaaaabaaabaaabaaa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open-hearth process, the furnace heats the steel</w:t>
      </w:r>
    </w:p>
    <w:p>
      <w:pPr>
        <w:pStyle w:val="baaaabaaaabaabaaabaaaabaaaabaaaaaabaabaaaabaaaaaabaaabaaabaaa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Siemens process, the impurities of pig iron are oxidised by the oxygen of the ore</w:t>
      </w:r>
    </w:p>
    <w:p>
      <w:pPr>
        <w:pStyle w:val="baaaabaaaabaabaaabaaaabaaaabaaaaaabaabaaaabaaaaaabaaabaaabaaaaba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baaaabaaaabaaaaaabaabaaaabaaaaaabaaabaaabaaaabaaaaaabaaaabaaaaabaaaab"/>
        <w:keepNext w:val="0"/>
        <w:keepLines w:val="0"/>
        <w:pageBreakBefore w:val="0"/>
        <w:widowControl/>
        <w:spacing w:before="0" w:after="160"/>
        <w:jc w:val="left"/>
      </w:pPr>
      <w:r>
        <w:t>19. The aggregate impact value of the aggregate used in</w:t>
      </w:r>
    </w:p>
    <w:p>
      <w:pPr>
        <w:pStyle w:val="baaaabaaaabaabaaabaaaabaaaabaaaaaabaabaaaabaaaaaabaaabaaabaaaaba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building concrete is less than 45</w:t>
      </w:r>
    </w:p>
    <w:p>
      <w:pPr>
        <w:pStyle w:val="baaaabaaaabaabaaabaaaabaaaabaaaaaabaabaaaabaaaaaabaaabaaabaaaaba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road pavement concrete is less than 30</w:t>
      </w:r>
    </w:p>
    <w:p>
      <w:pPr>
        <w:pStyle w:val="baaaabaaaabaabaaabaaaabaaaabaaaaaabaabaaaabaaaaaabaaabaaabaaaaba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runway concrete is less than 30</w:t>
      </w:r>
    </w:p>
    <w:p>
      <w:pPr>
        <w:pStyle w:val="baaaabaaaabaabaaabaaaabaaaabaaaaaabaabaaaabaaaaaabaaabaaabaaaabaa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baaaabaaaabaaaaaabaabaaaabaaaaaabaaabaaabaaaabaaaaaabaaaabaaaaabaaaabaaaab"/>
        <w:keepNext w:val="0"/>
        <w:keepLines w:val="0"/>
        <w:pageBreakBefore w:val="0"/>
        <w:widowControl/>
        <w:spacing w:before="0" w:after="160"/>
        <w:jc w:val="left"/>
      </w:pPr>
      <w:r>
        <w:t>20. According to IS : 382-1963, a good aggregate should be</w:t>
      </w:r>
    </w:p>
    <w:p>
      <w:pPr>
        <w:pStyle w:val="baaaabaaaabaabaaabaaaabaaaabaaaaaabaabaaaabaaaaaabaaabaaabaaaabaa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chemically inert</w:t>
      </w:r>
    </w:p>
    <w:p>
      <w:pPr>
        <w:pStyle w:val="baaaabaaaabaabaaabaaaabaaaabaaaaaabaabaaaabaaaaaabaaabaaabaaaabaaa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sufficiently strong</w:t>
      </w:r>
    </w:p>
    <w:p>
      <w:pPr>
        <w:pStyle w:val="baaaabaaaabaabaaabaaaabaaaabaaaaaabaabaaaabaaaaaabaaabaaabaaaabaaa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hard and durable</w:t>
      </w:r>
    </w:p>
    <w:p>
      <w:pPr>
        <w:pStyle w:val="baaaabaaaabaabaaabaaaabaaaabaaaaaabaabaaaabaaaaaabaaabaaabaaaabaaaaaab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baaaabaaaabaaaaaabaabaaaabaaaaaabaaabaaabaaaabaaaaaabaaaabaaaaabaaaabaaaabaaaab"/>
        <w:keepNext w:val="0"/>
        <w:keepLines w:val="0"/>
        <w:pageBreakBefore w:val="0"/>
        <w:widowControl/>
        <w:spacing w:before="0" w:after="160"/>
        <w:jc w:val="left"/>
      </w:pPr>
      <w:r>
        <w:t>21. The main object of compaction of concrete, is:</w:t>
      </w:r>
    </w:p>
    <w:p>
      <w:pPr>
        <w:pStyle w:val="baaaabaaaabaabaaabaaaabaaaabaaaaaabaabaaaabaaaaaabaaabaaabaaaabaaaaaab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eliminate air holes</w:t>
      </w:r>
    </w:p>
    <w:p>
      <w:pPr>
        <w:pStyle w:val="baaaabaaaabaabaaabaaaabaaaabaaaaaabaabaaaabaaaaaabaaabaaabaaaabaaaaaab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achieve maximum density</w:t>
      </w:r>
    </w:p>
    <w:p>
      <w:pPr>
        <w:pStyle w:val="baaaabaaaabaabaaabaaaabaaaabaaaaaabaabaaaabaaaaaabaaabaaabaaaabaaaaaaba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provide initimate contact between the concrete and embedded materials</w:t>
      </w:r>
    </w:p>
    <w:p>
      <w:pPr>
        <w:pStyle w:val="baaaabaaaabaabaaabaaaabaaaabaaaaaabaabaaaabaaaaaabaaabaaabaaaabaaaaaaba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Wp and Wf are the weights of a cylinder containing partially compacted and fully compacted concrete. If the compaction factor  is 0.95, the workability of concrete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very low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Curing of pavements, floors, roofs and slabs, is done by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ponding method</w:t>
      </w:r>
    </w:p>
    <w:p>
      <w:pPr>
        <w:pStyle w:val="c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covering surface with bags</w:t>
      </w:r>
    </w:p>
    <w:p>
      <w:pPr>
        <w:pStyle w:val="c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sprinkling water method</w:t>
      </w:r>
    </w:p>
    <w:p>
      <w:pPr>
        <w:pStyle w:val="c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shading concrete method.</w:t>
      </w:r>
    </w:p>
    <w:p>
      <w:pPr>
        <w:pStyle w:val="caaabaabaaa"/>
        <w:keepNext w:val="0"/>
        <w:keepLines w:val="0"/>
        <w:pageBreakBefore w:val="0"/>
        <w:widowControl/>
        <w:spacing w:before="0" w:after="160"/>
        <w:jc w:val="left"/>
      </w:pPr>
      <w:r>
        <w:t>24. The expression  ρω is used for</w:t>
      </w:r>
    </w:p>
    <w:p>
      <w:pPr>
        <w:pStyle w:val="c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dry density</w:t>
      </w:r>
    </w:p>
    <w:p>
      <w:pPr>
        <w:pStyle w:val="c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bulk density</w:t>
      </w:r>
    </w:p>
    <w:p>
      <w:pPr>
        <w:pStyle w:val="c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degree of saturation</w:t>
      </w:r>
    </w:p>
    <w:p>
      <w:pPr>
        <w:pStyle w:val="c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optimum water content.</w:t>
      </w:r>
    </w:p>
    <w:p>
      <w:pPr>
        <w:pStyle w:val="caaabaabaaaabaaa"/>
        <w:keepNext w:val="0"/>
        <w:keepLines w:val="0"/>
        <w:pageBreakBefore w:val="0"/>
        <w:widowControl/>
        <w:spacing w:before="0" w:after="160"/>
        <w:jc w:val="left"/>
      </w:pPr>
      <w:r>
        <w:t>25. The plasticity of fine soils may be assessed by means of</w:t>
      </w:r>
    </w:p>
    <w:p>
      <w:pPr>
        <w:pStyle w:val="c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dry strength test</w:t>
      </w:r>
    </w:p>
    <w:p>
      <w:pPr>
        <w:pStyle w:val="c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toughness test</w:t>
      </w:r>
    </w:p>
    <w:p>
      <w:pPr>
        <w:pStyle w:val="c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dilatancy test</w:t>
      </w:r>
    </w:p>
    <w:p>
      <w:pPr>
        <w:pStyle w:val="c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baabaaaabaaaaaaab"/>
        <w:keepNext w:val="0"/>
        <w:keepLines w:val="0"/>
        <w:pageBreakBefore w:val="0"/>
        <w:widowControl/>
        <w:spacing w:before="0" w:after="160"/>
        <w:jc w:val="left"/>
      </w:pPr>
      <w:r>
        <w:t>26. For a clay slope of height of 10 m, the stability number is 0.05, γ = 2.0 t/m3, C = 2.5 t/m2, the critical height of the slope of the soil, is</w:t>
      </w:r>
    </w:p>
    <w:p>
      <w:pPr>
        <w:pStyle w:val="c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4.0 m</w:t>
      </w:r>
    </w:p>
    <w:p>
      <w:pPr>
        <w:pStyle w:val="c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12.5 m</w:t>
      </w:r>
    </w:p>
    <w:p>
      <w:pPr>
        <w:pStyle w:val="c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25.0 m</w:t>
      </w:r>
    </w:p>
    <w:p>
      <w:pPr>
        <w:pStyle w:val="caaab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15.0 m</w:t>
      </w:r>
    </w:p>
    <w:p>
      <w:pPr>
        <w:pStyle w:val="caaabaabaaaabaaaaaaabaaaba"/>
        <w:keepNext w:val="0"/>
        <w:keepLines w:val="0"/>
        <w:pageBreakBefore w:val="0"/>
        <w:widowControl/>
        <w:spacing w:before="0" w:after="160"/>
        <w:jc w:val="left"/>
      </w:pPr>
      <w:r>
        <w:t>27. Transporting and redepositing soils, is done by</w:t>
      </w:r>
    </w:p>
    <w:p>
      <w:pPr>
        <w:pStyle w:val="caaab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glacier</w:t>
      </w:r>
    </w:p>
    <w:p>
      <w:pPr>
        <w:pStyle w:val="caaab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gravity</w:t>
      </w:r>
    </w:p>
    <w:p>
      <w:pPr>
        <w:pStyle w:val="caaaba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</w:t>
      </w:r>
    </w:p>
    <w:p>
      <w:pPr>
        <w:pStyle w:val="caaabaaba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baaaaaaabaaabaaaaab"/>
        <w:keepNext w:val="0"/>
        <w:keepLines w:val="0"/>
        <w:pageBreakBefore w:val="0"/>
        <w:widowControl/>
        <w:spacing w:before="0" w:after="160"/>
        <w:jc w:val="left"/>
      </w:pPr>
      <w:r>
        <w:t>28. The maximum value of effective stress in the past divided by the present value, is defined as over consolidation ratio (OCR). The O.C.R. of an over consolidated clay is</w:t>
      </w:r>
    </w:p>
    <w:p>
      <w:pPr>
        <w:pStyle w:val="caaabaaba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1</w:t>
      </w:r>
    </w:p>
    <w:p>
      <w:pPr>
        <w:pStyle w:val="caaabaabaa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</w:t>
      </w:r>
    </w:p>
    <w:p>
      <w:pPr>
        <w:pStyle w:val="caaabaabaa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</w:t>
      </w:r>
    </w:p>
    <w:p>
      <w:pPr>
        <w:pStyle w:val="caaabaabaaaaba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baaaaaaabaaabaaaaabaaaba"/>
        <w:keepNext w:val="0"/>
        <w:keepLines w:val="0"/>
        <w:pageBreakBefore w:val="0"/>
        <w:widowControl/>
        <w:spacing w:before="0" w:after="160"/>
        <w:jc w:val="left"/>
      </w:pPr>
      <w:r>
        <w:t>29. The slip at critical angle, is generally known</w:t>
      </w:r>
    </w:p>
    <w:p>
      <w:pPr>
        <w:pStyle w:val="caaabaabaaaaba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δ 1-line</w:t>
      </w:r>
    </w:p>
    <w:p>
      <w:pPr>
        <w:pStyle w:val="caaabaabaaaaba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rupture plane</w:t>
      </w:r>
    </w:p>
    <w:p>
      <w:pPr>
        <w:pStyle w:val="caaabaabaaaaba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slip plane</w:t>
      </w:r>
    </w:p>
    <w:p>
      <w:pPr>
        <w:pStyle w:val="caaabaabaaaaba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baaaaaaabaaabaaaaabaaabaaaaab"/>
        <w:keepNext w:val="0"/>
        <w:keepLines w:val="0"/>
        <w:pageBreakBefore w:val="0"/>
        <w:widowControl/>
        <w:spacing w:before="0" w:after="160"/>
        <w:jc w:val="left"/>
      </w:pPr>
      <w:r>
        <w:t>30. Railway projects are treated as</w:t>
      </w:r>
    </w:p>
    <w:p>
      <w:pPr>
        <w:pStyle w:val="caaabaabaaaabaaa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caaabaabaaaabaaa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caaabaabaaaabaaaaaaab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caaabaabaaaabaaaaaaab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baaaaaaabaaabaaaaabaaabaaaaabaabaa"/>
        <w:keepNext w:val="0"/>
        <w:keepLines w:val="0"/>
        <w:pageBreakBefore w:val="0"/>
        <w:widowControl/>
        <w:spacing w:before="0" w:after="160"/>
        <w:jc w:val="left"/>
      </w:pPr>
      <w:r>
        <w:t>31. The main disadvantage of line organisation, is</w:t>
      </w:r>
    </w:p>
    <w:p>
      <w:pPr>
        <w:pStyle w:val="caaabaabaaaabaaaaaaab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caaabaabaaaabaaaaaaaba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caaabaabaaaabaaaaaaabaaab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caaabaabaaaabaaaaaaabaaab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baaaaaaabaaabaaaaabaaabaaaaabaabaaaaaab"/>
        <w:keepNext w:val="0"/>
        <w:keepLines w:val="0"/>
        <w:pageBreakBefore w:val="0"/>
        <w:widowControl/>
        <w:spacing w:before="0" w:after="160"/>
        <w:jc w:val="left"/>
      </w:pPr>
      <w:r>
        <w:t>32. Pick up the PERT event from the following:</w:t>
      </w:r>
    </w:p>
    <w:p>
      <w:pPr>
        <w:pStyle w:val="caaabaabaaaabaaaaaaabaaab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of foundation completed</w:t>
      </w:r>
    </w:p>
    <w:p>
      <w:pPr>
        <w:pStyle w:val="caaabaabaaaabaaaaaaabaaab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Laying of concrete started</w:t>
      </w:r>
    </w:p>
    <w:p>
      <w:pPr>
        <w:pStyle w:val="caaabaabaaaabaaaaaaabaaaba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Laying of concrete completed</w:t>
      </w:r>
    </w:p>
    <w:p>
      <w:pPr>
        <w:pStyle w:val="caaabaabaaaabaaaaaaabaaaba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baaaaaaabaaaba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>33. The Overall in-charge of an organisation at the site responsible for the execution of the works, is</w:t>
      </w:r>
    </w:p>
    <w:p>
      <w:pPr>
        <w:pStyle w:val="caaabaabaaaabaaaaaaabaaaba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caaabaabaaaabaaaaaaabaaabaaaaabaaaba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caaabaabaaaabaaaaaaabaaabaaaaabaaaba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caaabaabaaaabaaaaaaabaaabaaaaabaaaba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caaabaabaaaabaaaaaaabaaabaaaaabaaabaaaaabaabaaaaaabaaaababaaa"/>
        <w:keepNext w:val="0"/>
        <w:keepLines w:val="0"/>
        <w:pageBreakBefore w:val="0"/>
        <w:widowControl/>
        <w:spacing w:before="0" w:after="160"/>
        <w:jc w:val="left"/>
      </w:pPr>
      <w:r>
        <w:t>34. The first method invented for planning projects, was</w:t>
      </w:r>
    </w:p>
    <w:p>
      <w:pPr>
        <w:pStyle w:val="caaabaabaaaabaaaaaaabaaabaaaaabaaabaaaaab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caaabaabaaaabaaaaaaabaaabaaaaabaaabaaaaabaab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caaabaabaaaabaaaaaaabaaabaaaaabaaabaaaaabaab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caaabaabaaaabaaaaaaabaaabaaaaabaaabaaaaabaab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caaabaabaaaabaaaaaaabaaabaaaaabaaabaaaaabaabaaaaaabaaaababaaaabaaa"/>
        <w:keepNext w:val="0"/>
        <w:keepLines w:val="0"/>
        <w:pageBreakBefore w:val="0"/>
        <w:widowControl/>
        <w:spacing w:before="0" w:after="160"/>
        <w:jc w:val="left"/>
      </w:pPr>
      <w:r>
        <w:t>35. The most popular type of organisation used for Civil Engineering Constructions, is</w:t>
      </w:r>
    </w:p>
    <w:p>
      <w:pPr>
        <w:pStyle w:val="caaabaabaaaabaaaaaaabaaabaaaaabaaabaaaaabaab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aabaabaaaabaaaaaaabaaabaaaaabaaabaaaaabaabaaaaaab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aabaabaaaabaaaaaaabaaabaaaaabaaabaaaaabaabaaaaaab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aabaabaaaabaaaaaaabaaabaaaaabaaabaaaaabaabaaaaaab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caaabaabaaaabaaaaaaabaaabaaaaabaaabaaaaabaabaaaaaabaaaababaaaabaaaabaaa"/>
        <w:keepNext w:val="0"/>
        <w:keepLines w:val="0"/>
        <w:pageBreakBefore w:val="0"/>
        <w:widowControl/>
        <w:spacing w:before="0" w:after="160"/>
        <w:jc w:val="left"/>
      </w:pPr>
      <w:r>
        <w:t>36. The inspection pit or chamber is a manhole provided in a base drainage system</w:t>
      </w:r>
    </w:p>
    <w:p>
      <w:pPr>
        <w:pStyle w:val="caaabaabaaaabaaaaaaabaaabaaaaabaaabaaaaabaabaaaaaab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caaabaabaaaabaaaaaaabaaabaaaaabaaabaaaaabaabaaaaaab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caaabaabaaaabaaaaaaabaaabaaaaabaaabaaaaabaabaaaaaab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caaabaabaaaabaaaaaaabaaabaaaaabaaabaaaaabaabaaaaaabaaaab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baaaaaaabaaabaaaaabaaabaaaaabaabaaaaaabaaaababaaaabaaaabaaaaaaab"/>
        <w:keepNext w:val="0"/>
        <w:keepLines w:val="0"/>
        <w:pageBreakBefore w:val="0"/>
        <w:widowControl/>
        <w:spacing w:before="0" w:after="160"/>
        <w:jc w:val="left"/>
      </w:pPr>
      <w:r>
        <w:t>37. The diameter of a domestic sewer pipe laid at gradient 1 in 100 is recommended</w:t>
      </w:r>
    </w:p>
    <w:p>
      <w:pPr>
        <w:pStyle w:val="caaabaabaaaabaaaaaaabaaabaaaaabaaabaaaaabaabaaaaaabaaaab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mm</w:t>
      </w:r>
    </w:p>
    <w:p>
      <w:pPr>
        <w:pStyle w:val="caaabaabaaaabaaaaaaabaaabaaaaabaaabaaaaabaabaaaaaabaaaab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mm</w:t>
      </w:r>
    </w:p>
    <w:p>
      <w:pPr>
        <w:pStyle w:val="caaabaabaaaabaaaaaaabaaabaaaaabaaabaaaaabaabaaaaaabaaaababaa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mm</w:t>
      </w:r>
    </w:p>
    <w:p>
      <w:pPr>
        <w:pStyle w:val="caaabaabaaaabaaaaaaabaaabaaaaabaaabaaaaabaabaaaaaabaaaababaa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175 mm</w:t>
      </w:r>
    </w:p>
    <w:p>
      <w:pPr>
        <w:pStyle w:val="caaabaabaaaabaaaaaaabaaabaaaaabaaabaaaaabaabaaaaaabaaaababaaaabaaaabaaaaaaabaabaa"/>
        <w:keepNext w:val="0"/>
        <w:keepLines w:val="0"/>
        <w:pageBreakBefore w:val="0"/>
        <w:widowControl/>
        <w:spacing w:before="0" w:after="160"/>
        <w:jc w:val="left"/>
      </w:pPr>
      <w:r>
        <w:t>38. The detention period in a septic tank is assumed</w:t>
      </w:r>
    </w:p>
    <w:p>
      <w:pPr>
        <w:pStyle w:val="caaabaabaaaabaaaaaaabaaabaaaaabaaabaaaaabaabaaaaaabaaaababaa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caaabaabaaaabaaaaaaabaaabaaaaabaaabaaaaabaabaaaaaabaaaababaaaaba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caaabaabaaaabaaaaaaabaaabaaaaabaaabaaaaabaabaaaaaabaaaababaaaaba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caaabaabaaaabaaaaaaabaaabaaaaabaaabaaaaabaabaaaaaabaaaababaaaabaaa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p>
      <w:pPr>
        <w:pStyle w:val="caaabaabaaaabaaaaaaabaaabaaaaabaaabaaaaabaabaaaaaabaaaababaaaabaaaabaaaaaaabaabaaaaaba"/>
        <w:keepNext w:val="0"/>
        <w:keepLines w:val="0"/>
        <w:pageBreakBefore w:val="0"/>
        <w:widowControl/>
        <w:spacing w:before="0" w:after="160"/>
        <w:jc w:val="left"/>
      </w:pPr>
      <w:r>
        <w:t>39. For 100 sq. m cement concrete (1 : 2: 4) 4 cm thick floor, the quantity of cement required, is</w:t>
      </w:r>
    </w:p>
    <w:p>
      <w:pPr>
        <w:pStyle w:val="caaabaabaaaabaaaaaaabaaabaaaaabaaabaaaaabaabaaaaaabaaaababaaaabaaa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0.90 m3</w:t>
      </w:r>
    </w:p>
    <w:p>
      <w:pPr>
        <w:pStyle w:val="caaabaabaaaabaaaaaaabaaabaaaaabaaabaaaaabaabaaaaaabaaaababaaaabaaa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0.94 m3</w:t>
      </w:r>
    </w:p>
    <w:p>
      <w:pPr>
        <w:pStyle w:val="caaabaabaaaabaaaaaaabaaabaaaaabaaabaaaaabaabaaaaaabaaaababaaaabaaaabaa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0.98 m3</w:t>
      </w:r>
    </w:p>
    <w:p>
      <w:pPr>
        <w:pStyle w:val="caaabaabaaaabaaaaaaabaaabaaaaabaaabaaaaabaabaaaaaabaaaababaaaabaaaabaa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 m3</w:t>
      </w:r>
    </w:p>
    <w:p>
      <w:pPr>
        <w:pStyle w:val="caaabaabaaaabaaaaaaabaaabaaaaabaaabaaaaabaabaaaaaabaaaababaaaabaaaabaaaaaaabaabaaaaabaaabaa"/>
        <w:keepNext w:val="0"/>
        <w:keepLines w:val="0"/>
        <w:pageBreakBefore w:val="0"/>
        <w:widowControl/>
        <w:spacing w:before="0" w:after="160"/>
        <w:jc w:val="left"/>
      </w:pPr>
      <w:r>
        <w:t>40. The concrete work for the following part of the building of specified thickness is measured in square metres</w:t>
      </w:r>
    </w:p>
    <w:p>
      <w:pPr>
        <w:pStyle w:val="caaabaabaaaabaaaaaaabaaabaaaaabaaabaaaaabaabaaaaaabaaaababaaaabaaaabaa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Floors</w:t>
      </w:r>
    </w:p>
    <w:p>
      <w:pPr>
        <w:pStyle w:val="caaabaabaaaabaaaaaaabaaabaaaaabaaabaaaaabaabaaaaaabaaaababaaaabaaaabaa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</w:t>
      </w:r>
    </w:p>
    <w:p>
      <w:pPr>
        <w:pStyle w:val="caaabaabaaaabaaaaaaabaaabaaaaabaaabaaaaabaabaaaaaabaaaababaaaabaaaabaaa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panels</w:t>
      </w:r>
    </w:p>
    <w:p>
      <w:pPr>
        <w:pStyle w:val="caaabaabaaaabaaaaaaabaaabaaaaabaaabaaaaabaabaaaaaabaaaababaaaabaaaabaaaa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baaaaaaabaaabaaaaabaaabaaaaabaabaaaaaabaaaababaaaabaaaabaaaaaaabaabaaaaabaaabaaaaaab"/>
        <w:keepNext w:val="0"/>
        <w:keepLines w:val="0"/>
        <w:pageBreakBefore w:val="0"/>
        <w:widowControl/>
        <w:spacing w:before="0" w:after="160"/>
        <w:jc w:val="left"/>
      </w:pPr>
      <w:r>
        <w:t>41. The view actually appears to the observer when viewed from a fixed position is called</w:t>
      </w:r>
    </w:p>
    <w:p>
      <w:pPr>
        <w:pStyle w:val="caaabaabaaaabaaaaaaabaaabaaaaabaaabaaaaabaabaaaaaabaaaababaaaabaaaabaaaaaaab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isometric drawing</w:t>
      </w:r>
    </w:p>
    <w:p>
      <w:pPr>
        <w:pStyle w:val="caaabaabaaaabaaaaaaabaaabaaaaabaaabaaaaabaabaaaaaabaaaababaaaabaaaabaaaaaaab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orthographic projection</w:t>
      </w:r>
    </w:p>
    <w:p>
      <w:pPr>
        <w:pStyle w:val="caaabaabaaaabaaaaaaabaaabaaaaabaaabaaaaabaabaaaaaabaaaababaaaabaaaabaaaaaaab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perspective drawing</w:t>
      </w:r>
    </w:p>
    <w:p>
      <w:pPr>
        <w:pStyle w:val="caaabaabaaaabaaaaaaabaaabaaaaabaaabaaaaabaabaaaaaabaaaababaaaabaaaabaaaaaaabaaba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drawing for municipality is done at scale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1" = 8"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1:50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1:100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(c)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As built drawing is normally constructed................the construction.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before construction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simultaneously with construction</w:t>
      </w:r>
    </w:p>
    <w:p>
      <w:pPr>
        <w:pStyle w:val="d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after construction</w:t>
      </w:r>
    </w:p>
    <w:p>
      <w:pPr>
        <w:pStyle w:val="d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aaba"/>
        <w:keepNext w:val="0"/>
        <w:keepLines w:val="0"/>
        <w:pageBreakBefore w:val="0"/>
        <w:widowControl/>
        <w:spacing w:before="0" w:after="160"/>
        <w:jc w:val="left"/>
      </w:pPr>
      <w:r>
        <w:t>44. The area occupied by Ao (drawing sheet) is ........... times the area occupied by A1 (drawing sheet).</w:t>
      </w:r>
    </w:p>
    <w:p>
      <w:pPr>
        <w:pStyle w:val="d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d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</w:t>
      </w:r>
    </w:p>
    <w:p>
      <w:pPr>
        <w:pStyle w:val="d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</w:t>
      </w:r>
    </w:p>
    <w:p>
      <w:pPr>
        <w:pStyle w:val="d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dabaaaaaabaabaaa"/>
        <w:keepNext w:val="0"/>
        <w:keepLines w:val="0"/>
        <w:pageBreakBefore w:val="0"/>
        <w:widowControl/>
        <w:spacing w:before="0" w:after="160"/>
        <w:jc w:val="left"/>
      </w:pPr>
      <w:r>
        <w:t>45. Pick up the correct method adopted for developing the approximate or conceptual estimates from the following :</w:t>
      </w:r>
    </w:p>
    <w:p>
      <w:pPr>
        <w:pStyle w:val="d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Cost per function method</w:t>
      </w:r>
    </w:p>
    <w:p>
      <w:pPr>
        <w:pStyle w:val="d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Cost per square metre</w:t>
      </w:r>
    </w:p>
    <w:p>
      <w:pPr>
        <w:pStyle w:val="d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Cost per linear unit</w:t>
      </w:r>
    </w:p>
    <w:p>
      <w:pPr>
        <w:pStyle w:val="d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abaabaaaaaaab"/>
        <w:keepNext w:val="0"/>
        <w:keepLines w:val="0"/>
        <w:pageBreakBefore w:val="0"/>
        <w:widowControl/>
        <w:spacing w:before="0" w:after="160"/>
        <w:jc w:val="left"/>
      </w:pPr>
      <w:r>
        <w:t>46. Keeping in view, the feasibility order of magnitude, the preliminary, conceptual or budget estimates, are prepared by :</w:t>
      </w:r>
    </w:p>
    <w:p>
      <w:pPr>
        <w:pStyle w:val="d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construction manager</w:t>
      </w:r>
    </w:p>
    <w:p>
      <w:pPr>
        <w:pStyle w:val="d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owner himself/herself</w:t>
      </w:r>
    </w:p>
    <w:p>
      <w:pPr>
        <w:pStyle w:val="dabaaa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construction manager</w:t>
      </w:r>
    </w:p>
    <w:p>
      <w:pPr>
        <w:pStyle w:val="dabaaa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baaaaaabaabaaaaaaabaabaa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baaa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capital required to get a project started is the first cost.</w:t>
      </w:r>
    </w:p>
    <w:p>
      <w:pPr>
        <w:pStyle w:val="dabaaa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first cost is a single cash flow or a series of cash flows that are made in the beginning of the activity's life span</w:t>
      </w:r>
    </w:p>
    <w:p>
      <w:pPr>
        <w:pStyle w:val="dabaaaaaab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first cost of purchasing a car is the sum of the down payment, taxes and dealers charges.</w:t>
      </w:r>
    </w:p>
    <w:p>
      <w:pPr>
        <w:pStyle w:val="dabaaaaaab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abaabaaaaaaabaabaaaaaab"/>
        <w:keepNext w:val="0"/>
        <w:keepLines w:val="0"/>
        <w:pageBreakBefore w:val="0"/>
        <w:widowControl/>
        <w:spacing w:before="0" w:after="160"/>
        <w:jc w:val="left"/>
      </w:pPr>
      <w:r>
        <w:t>48. Provision for professional code of conduct of engineers in Nepal is made in detail in:</w:t>
      </w:r>
    </w:p>
    <w:p>
      <w:pPr>
        <w:pStyle w:val="dabaaaaaab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NEC Act</w:t>
      </w:r>
    </w:p>
    <w:p>
      <w:pPr>
        <w:pStyle w:val="dabaaaaaaba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NEC Rules</w:t>
      </w:r>
    </w:p>
    <w:p>
      <w:pPr>
        <w:pStyle w:val="dabaaaaaabaaba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NEC bye-laws</w:t>
      </w:r>
    </w:p>
    <w:p>
      <w:pPr>
        <w:pStyle w:val="dabaaaaaabaaba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NEC ordience</w:t>
      </w:r>
    </w:p>
    <w:p>
      <w:pPr>
        <w:pStyle w:val="dabaaaaaabaabaaaaaaabaabaaaaaabaabaa"/>
        <w:keepNext w:val="0"/>
        <w:keepLines w:val="0"/>
        <w:pageBreakBefore w:val="0"/>
        <w:widowControl/>
        <w:spacing w:before="0" w:after="160"/>
        <w:jc w:val="left"/>
      </w:pPr>
      <w:r>
        <w:t>49. The variation exceeding 15 % of the contract amount is approved by</w:t>
      </w:r>
    </w:p>
    <w:p>
      <w:pPr>
        <w:pStyle w:val="dabaaaaaabaabaa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gazetted 2nd class</w:t>
      </w:r>
    </w:p>
    <w:p>
      <w:pPr>
        <w:pStyle w:val="dabaaaaaabaabaa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gazetted 1st class</w:t>
      </w:r>
    </w:p>
    <w:p>
      <w:pPr>
        <w:pStyle w:val="dabaaaaaabaabaaa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deaprtment head</w:t>
      </w:r>
    </w:p>
    <w:p>
      <w:pPr>
        <w:pStyle w:val="dabaaaaaabaabaaaaaaab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aaabaabaaaaaaabaabaaaaaabaabaaaaaba"/>
        <w:keepNext w:val="0"/>
        <w:keepLines w:val="0"/>
        <w:pageBreakBefore w:val="0"/>
        <w:widowControl/>
        <w:spacing w:before="0" w:after="160"/>
        <w:jc w:val="left"/>
      </w:pPr>
      <w:r>
        <w:t>50. During construction price variation clause in a contract applies to</w:t>
      </w:r>
    </w:p>
    <w:p>
      <w:pPr>
        <w:pStyle w:val="dabaaaaaabaabaaaaaaab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 in cost of important materials only</w:t>
      </w:r>
    </w:p>
    <w:p>
      <w:pPr>
        <w:pStyle w:val="dabaaaaaabaabaaaaaaab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variation in the cost of material labour and fuel</w:t>
      </w:r>
    </w:p>
    <w:p>
      <w:pPr>
        <w:pStyle w:val="dabaaaaaabaabaaaaaaab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variation in total cost of the project estimated as lump sum figure</w:t>
      </w:r>
    </w:p>
    <w:p>
      <w:pPr>
        <w:pStyle w:val="dabaaaaaabaabaaaaaaaba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rate of inflation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">
    <w:name w:val="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">
    <w:name w:val="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">
    <w:name w:val="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">
    <w:name w:val="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">
    <w:name w:val="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">
    <w:name w:val="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">
    <w:name w:val="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">
    <w:name w:val="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">
    <w:name w:val="baaaab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b">
    <w:name w:val="baaaab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">
    <w:name w:val="baaaab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">
    <w:name w:val="baaaab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">
    <w:name w:val="baaaab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">
    <w:name w:val="baaaabaaaab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baaaab">
    <w:name w:val="baaaabaaaab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">
    <w:name w:val="baaaabaaaab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">
    <w:name w:val="baaaabaaaab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">
    <w:name w:val="baaaabaaaab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">
    <w:name w:val="baaaabaaaab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">
    <w:name w:val="baaaabaaaab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">
    <w:name w:val="baaaabaaaabaab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baaaabaaaaaab">
    <w:name w:val="baaaabaaaabaab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">
    <w:name w:val="baaaabaaaabaab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">
    <w:name w:val="baaaabaaaabaabaaabaa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baaaabaaaaaabaab">
    <w:name w:val="baaaabaaaabaabaaabaa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">
    <w:name w:val="baaaabaaaabaabaaabaa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">
    <w:name w:val="baaaabaaaabaabaaabaa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">
    <w:name w:val="baaaabaaaabaabaaabaa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">
    <w:name w:val="baaaabaaaabaabaaabaaaaba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baaaabaaaaaabaabaaaab">
    <w:name w:val="baaaabaaaabaabaaabaaaaba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">
    <w:name w:val="baaaabaaaabaabaaabaaaaba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">
    <w:name w:val="baaaabaaaabaabaaabaaaaba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">
    <w:name w:val="baaaabaaaabaabaaabaaaaba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">
    <w:name w:val="baaaabaaaabaabaaabaaaabaa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">
    <w:name w:val="baaaabaaaabaabaaabaaaabaaaab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">
    <w:name w:val="baaaabaaaabaabaaabaaaabaaaaba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baaaabaaaaaabaabaaaabaaaaaab">
    <w:name w:val="baaaabaaaabaabaaabaaaabaaaaba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">
    <w:name w:val="baaaabaaaabaabaaabaaaabaaaaba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">
    <w:name w:val="baaaabaaaabaabaaabaaaabaaaabaa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">
    <w:name w:val="baaaabaaaabaabaaabaaaabaaaabaaaaaab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baaaabaaaaaabaabaaaabaaaaaabaaab">
    <w:name w:val="baaaabaaaabaabaaabaaaabaaaabaaaaaab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">
    <w:name w:val="baaaabaaaabaabaaabaaaabaaaabaaaaaab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">
    <w:name w:val="baaaabaaaabaabaaabaaaabaaaabaaaaaab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">
    <w:name w:val="baaaabaaaabaabaaabaaaabaaaabaaaaaabaaba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baaaabaaaaaabaabaaaabaaaaaabaaabaaab">
    <w:name w:val="baaaabaaaabaabaaabaaaabaaaabaaaaaabaaba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">
    <w:name w:val="baaaabaaaabaabaaabaaaabaaaabaaaaaabaaba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">
    <w:name w:val="baaaabaaaabaabaaabaaaabaaaabaaaaaabaaba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">
    <w:name w:val="baaaabaaaabaabaaabaaaabaaaabaaaaaabaabaa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">
    <w:name w:val="baaaabaaaabaabaaabaaaabaaaabaaaaaabaabaaaab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baaaabaaaaaabaabaaaabaaaaaabaaabaaabaaaab">
    <w:name w:val="baaaabaaaabaabaaabaaaabaaaabaaaaaabaabaaaab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">
    <w:name w:val="baaaabaaaabaabaaabaaaabaaaabaaaaaabaabaaaab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">
    <w:name w:val="baaaabaaaabaabaaabaaaabaaaabaaaaaabaabaaaab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">
    <w:name w:val="baaaabaaaabaabaaabaaaabaaaabaaaaaabaabaaaaba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">
    <w:name w:val="baaaabaaaabaabaaabaaaabaaaabaaaaaabaabaaaaba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">
    <w:name w:val="baaaabaaaabaabaaabaaaabaaaabaaaaaabaabaaaabaa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">
    <w:name w:val="baaaabaaaabaabaaabaaaabaaaabaaaaaabaabaaaabaa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baaaabaaaaaabaabaaaabaaaaaabaaabaaabaaaabaaaaaab">
    <w:name w:val="baaaabaaaabaabaaabaaaabaaaabaaaaaabaabaaaabaa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">
    <w:name w:val="baaaabaaaabaabaaabaaaabaaaabaaaaaabaabaaaabaa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">
    <w:name w:val="baaaabaaaabaabaaabaaaabaaaabaaaaaabaabaaaabaaaaaab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">
    <w:name w:val="baaaabaaaabaabaaabaaaabaaaabaaaaaabaabaaaabaaaaaab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">
    <w:name w:val="baaaabaaaabaabaaabaaaabaaaabaaaaaabaabaaaabaaaaaab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baaaabaaaaaabaabaaaabaaaaaabaaabaaabaaaabaaaaaabaaaab">
    <w:name w:val="baaaabaaaabaabaaabaaaabaaaabaaaaaabaabaaaabaaaaaab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">
    <w:name w:val="baaaabaaaabaabaaabaaaabaaaabaaaaaabaabaaaabaaaaaab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">
    <w:name w:val="baaaabaaaabaabaaabaaaabaaaabaaaaaabaabaaaabaaaaaabaaab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">
    <w:name w:val="baaaabaaaabaabaaabaaaabaaaabaaaaaabaabaaaabaaaaaabaaab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">
    <w:name w:val="baaaabaaaabaabaaabaaaabaaaabaaaaaabaabaaaabaaaaaabaaabaaabaa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">
    <w:name w:val="baaaabaaaabaabaaabaaaabaaaabaaaaaabaabaaaabaaaaaabaaabaaabaa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baaaabaaaaaabaabaaaabaaaaaabaaabaaabaaaabaaaaaabaaaabaaaaab">
    <w:name w:val="baaaabaaaabaabaaabaaaabaaaabaaaaaabaabaaaabaaaaaabaaabaaabaa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ba">
    <w:name w:val="baaaabaaaabaabaaabaaaabaaaabaaaaaabaabaaaabaaaaaabaaabaaabaaa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baa">
    <w:name w:val="baaaabaaaabaabaaabaaaabaaaabaaaaaabaabaaaabaaaaaabaaabaaabaaa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baaa">
    <w:name w:val="baaaabaaaabaabaaabaaaabaaaabaaaaaabaabaaaabaaaaaabaaabaaabaaaaba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baaaa">
    <w:name w:val="baaaabaaaabaabaaabaaaabaaaabaaaaaabaabaaaabaaaaaabaaabaaabaaaaba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baaaabaaaaaabaabaaaabaaaaaabaaabaaabaaaabaaaaaabaaaabaaaaabaaaab">
    <w:name w:val="baaaabaaaabaabaaabaaaabaaaabaaaaaabaabaaaabaaaaaabaaabaaabaaaaba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baaaaba">
    <w:name w:val="baaaabaaaabaabaaabaaaabaaaabaaaaaabaabaaaabaaaaaabaaabaaabaaaaba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baaaabaa">
    <w:name w:val="baaaabaaaabaabaaabaaaabaaaabaaaaaabaabaaaabaaaaaabaaabaaabaaaaba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baaaabaaa">
    <w:name w:val="baaaabaaaabaabaaabaaaabaaaabaaaaaabaabaaaabaaaaaabaaabaaabaaaabaa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baaaabaaaa">
    <w:name w:val="baaaabaaaabaabaaabaaaabaaaabaaaaaabaabaaaabaaaaaabaaabaaabaaaabaa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baaaabaaaaaabaabaaaabaaaaaabaaabaaabaaaabaaaaaabaaaabaaaaabaaaabaaaab">
    <w:name w:val="baaaabaaaabaabaaabaaaabaaaabaaaaaabaabaaaabaaaaaabaaabaaabaaaabaa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baaaabaaaaba">
    <w:name w:val="baaaabaaaabaabaaabaaaabaaaabaaaaaabaabaaaabaaaaaabaaabaaabaaaabaaa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baaaabaaaabaa">
    <w:name w:val="baaaabaaaabaabaaabaaaabaaaabaaaaaabaabaaaabaaaaaabaaabaaabaaaabaaa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baaaabaaaabaaa">
    <w:name w:val="baaaabaaaabaabaaabaaaabaaaabaaaaaabaabaaaabaaaaaabaaabaaabaaaabaaaaaab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baaaabaaaabaaaa">
    <w:name w:val="baaaabaaaabaabaaabaaaabaaaabaaaaaabaabaaaabaaaaaabaaabaaabaaaabaaaaaab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baaaabaaaaaabaabaaaabaaaaaabaaabaaabaaaabaaaaaabaaaabaaaaabaaaabaaaabaaaab">
    <w:name w:val="baaaabaaaabaabaaabaaaabaaaabaaaaaabaabaaaabaaaaaabaaabaaabaaaabaaaaaab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baaaabaaaabaaaaba">
    <w:name w:val="baaaabaaaabaabaaabaaaabaaaabaaaaaabaabaaaabaaaaaabaaabaaabaaaabaaaaaab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baaaabaaaabaaaabaa">
    <w:name w:val="baaaabaaaabaabaaabaaaabaaaabaaaaaabaabaaaabaaaaaabaaabaaabaaaabaaaaaaba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baaaabaaaabaaaabaaa">
    <w:name w:val="baaaabaaaabaabaaabaaaabaaaabaaaaaabaabaaaabaaaaaabaaabaaabaaaabaaaaaaba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baaaabaaaaaabaabaaaabaaaaaabaaabaaabaaaabaaaaaabaaaabaaaaabaaaabaaaabaaaabaaaa">
    <w:name w:val="baaaabaaaabaabaaabaaaabaaaabaaaaaabaabaaaabaaaaaabaaabaaabaaaabaaaaaaba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">
    <w:name w:val="c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">
    <w:name w:val="c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">
    <w:name w:val="c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">
    <w:name w:val="c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">
    <w:name w:val="c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">
    <w:name w:val="c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">
    <w:name w:val="c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">
    <w:name w:val="c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">
    <w:name w:val="c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">
    <w:name w:val="c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">
    <w:name w:val="c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">
    <w:name w:val="c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">
    <w:name w:val="c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">
    <w:name w:val="c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">
    <w:name w:val="c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">
    <w:name w:val="c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">
    <w:name w:val="caaab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aaab">
    <w:name w:val="caaab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">
    <w:name w:val="caaab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">
    <w:name w:val="caaab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">
    <w:name w:val="caaaba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">
    <w:name w:val="caaabaaba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">
    <w:name w:val="caaabaaba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aaabaaaaab">
    <w:name w:val="caaabaaba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">
    <w:name w:val="caaabaabaa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">
    <w:name w:val="caaabaabaa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">
    <w:name w:val="caaabaabaaaaba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aaabaaaaabaaab">
    <w:name w:val="caaabaabaaaaba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">
    <w:name w:val="caaabaabaaaaba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">
    <w:name w:val="caaabaabaaaaba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">
    <w:name w:val="caaabaabaaaaba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">
    <w:name w:val="caaabaabaaaaba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">
    <w:name w:val="caaabaabaaaabaa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aaabaaaaabaaabaaaaab">
    <w:name w:val="caaabaabaaaabaa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">
    <w:name w:val="caaabaabaaaabaaa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">
    <w:name w:val="caaabaabaaaabaaaaaaab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aaabaaaaabaaabaaaaabaab">
    <w:name w:val="caaabaabaaaabaaaaaaab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">
    <w:name w:val="caaabaabaaaabaaaaaaab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">
    <w:name w:val="caaabaabaaaabaaaaaaab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">
    <w:name w:val="caaabaabaaaabaaaaaaaba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">
    <w:name w:val="caaabaabaaaabaaaaaaabaaab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">
    <w:name w:val="caaabaabaaaabaaaaaaabaaab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">
    <w:name w:val="caaabaabaaaabaaaaaaabaaab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aaabaaaaabaaabaaaaabaabaaaaaab">
    <w:name w:val="caaabaabaaaabaaaaaaabaaab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">
    <w:name w:val="caaabaabaaaabaaaaaaabaaab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">
    <w:name w:val="caaabaabaaaabaaaaaaabaaaba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">
    <w:name w:val="caaabaabaaaabaaaaaaabaaaba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">
    <w:name w:val="caaabaabaaaabaaaaaaabaaaba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aaabaaaaabaaabaaaaabaabaaaaaabaaaab">
    <w:name w:val="caaabaabaaaabaaaaaaabaaaba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">
    <w:name w:val="caaabaabaaaabaaaaaaabaaabaaaaabaaaba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aaabaaaaabaaabaaaaabaabaaaaaabaaaabab">
    <w:name w:val="caaabaabaaaabaaaaaaabaaabaaaaabaaaba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">
    <w:name w:val="caaabaabaaaabaaaaaaabaaabaaaaabaaaba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">
    <w:name w:val="caaabaabaaaabaaaaaaabaaabaaaaabaaaba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">
    <w:name w:val="caaabaabaaaabaaaaaaabaaabaaaaabaaabaaaaab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">
    <w:name w:val="caaabaabaaaabaaaaaaabaaabaaaaabaaabaaaaabaab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aaabaaaaabaaabaaaaabaabaaaaaabaaaababaaaab">
    <w:name w:val="caaabaabaaaabaaaaaaabaaabaaaaabaaabaaaaabaab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">
    <w:name w:val="caaabaabaaaabaaaaaaabaaabaaaaabaaabaaaaabaab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">
    <w:name w:val="caaabaabaaaabaaaaaaabaaabaaaaabaaabaaaaabaab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">
    <w:name w:val="caaabaabaaaabaaaaaaabaaabaaaaabaaabaaaaabaab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">
    <w:name w:val="caaabaabaaaabaaaaaaabaaabaaaaabaaabaaaaabaabaaaaaab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aaabaaaaabaaabaaaaabaabaaaaaabaaaababaaaabaaaab">
    <w:name w:val="caaabaabaaaabaaaaaaabaaabaaaaabaaabaaaaabaabaaaaaab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">
    <w:name w:val="caaabaabaaaabaaaaaaabaaabaaaaabaaabaaaaabaabaaaaaab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">
    <w:name w:val="caaabaabaaaabaaaaaaabaaabaaaaabaaabaaaaabaabaaaaaab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">
    <w:name w:val="caaabaabaaaabaaaaaaabaaabaaaaabaaabaaaaabaabaaaaaab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">
    <w:name w:val="caaabaabaaaabaaaaaaabaaabaaaaabaaabaaaaabaabaaaaaab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">
    <w:name w:val="caaabaabaaaabaaaaaaabaaabaaaaabaaabaaaaabaabaaaaaab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">
    <w:name w:val="caaabaabaaaabaaaaaaabaaabaaaaabaaabaaaaabaabaaaaaabaaaab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">
    <w:name w:val="caaabaabaaaabaaaaaaabaaabaaaaabaaabaaaaabaabaaaaaabaaaab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aaabaaaaabaaabaaaaabaabaaaaaabaaaababaaaabaaaabaaaaaaab">
    <w:name w:val="caaabaabaaaabaaaaaaabaaabaaaaabaaabaaaaabaabaaaaaabaaaab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">
    <w:name w:val="caaabaabaaaabaaaaaaabaaabaaaaabaaabaaaaabaabaaaaaabaaaab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">
    <w:name w:val="caaabaabaaaabaaaaaaabaaabaaaaabaaabaaaaabaabaaaaaabaaaababaa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aaabaaaaabaaabaaaaabaabaaaaaabaaaababaaaabaaaabaaaaaaabaab">
    <w:name w:val="caaabaabaaaabaaaaaaabaaabaaaaabaaabaaaaabaabaaaaaabaaaababaa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">
    <w:name w:val="caaabaabaaaabaaaaaaabaaabaaaaabaaabaaaaabaabaaaaaabaaaababaa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a">
    <w:name w:val="caaabaabaaaabaaaaaaabaaabaaaaabaaabaaaaabaabaaaaaabaaaababaa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aa">
    <w:name w:val="caaabaabaaaabaaaaaaabaaabaaaaabaaabaaaaabaabaaaaaabaaaababaaaaba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aaa">
    <w:name w:val="caaabaabaaaabaaaaaaabaaabaaaaabaaabaaaaabaabaaaaaabaaaababaaaaba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aaaa">
    <w:name w:val="caaabaabaaaabaaaaaaabaaabaaaaabaaabaaaaabaabaaaaaabaaaababaaaabaaa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aaabaaaaabaaabaaaaabaabaaaaaabaaaababaaaabaaaabaaaaaaabaabaaaaab">
    <w:name w:val="caaabaabaaaabaaaaaaabaaabaaaaabaaabaaaaabaabaaaaaabaaaababaaaabaaa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aaaaba">
    <w:name w:val="caaabaabaaaabaaaaaaabaaabaaaaabaaabaaaaabaabaaaaaabaaaababaaaabaaa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aaaabaa">
    <w:name w:val="caaabaabaaaabaaaaaaabaaabaaaaabaaabaaaaabaabaaaaaabaaaababaaaabaaa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aaaabaaa">
    <w:name w:val="caaabaabaaaabaaaaaaabaaabaaaaabaaabaaaaabaabaaaaaabaaaababaaaabaaaabaa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aaabaaaaabaaabaaaaabaabaaaaaabaaaababaaaabaaaabaaaaaaabaabaaaaabaaab">
    <w:name w:val="caaabaabaaaabaaaaaaabaaabaaaaabaaabaaaaabaabaaaaaabaaaababaaaabaaaabaa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aaaabaaaba">
    <w:name w:val="caaabaabaaaabaaaaaaabaaabaaaaabaaabaaaaabaabaaaaaabaaaababaaaabaaaabaa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aaaabaaabaa">
    <w:name w:val="caaabaabaaaabaaaaaaabaaabaaaaabaaabaaaaabaabaaaaaabaaaababaaaabaaaabaa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aaaabaaabaaa">
    <w:name w:val="caaabaabaaaabaaaaaaabaaabaaaaabaaabaaaaabaabaaaaaabaaaababaaaabaaaabaa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aaaabaaabaaaa">
    <w:name w:val="caaabaabaaaabaaaaaaabaaabaaaaabaaabaaaaabaabaaaaaabaaaababaaaabaaaabaaa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aaaabaaabaaaaa">
    <w:name w:val="caaabaabaaaabaaaaaaabaaabaaaaabaaabaaaaabaabaaaaaabaaaababaaaabaaaabaaaa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aaaabaaabaaaaaa">
    <w:name w:val="caaabaabaaaabaaaaaaabaaabaaaaabaaabaaaaabaabaaaaaabaaaababaaaabaaaabaaaaaaab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aaabaaaaabaaabaaaaabaabaaaaaabaaaababaaaabaaaabaaaaaaabaabaaaaabaaabaaaaaab">
    <w:name w:val="caaabaabaaaabaaaaaaabaaabaaaaabaaabaaaaabaabaaaaaabaaaababaaaabaaaabaaaaaaab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aaaabaaabaaaaaaba">
    <w:name w:val="caaabaabaaaabaaaaaaabaaabaaaaabaaabaaaaabaabaaaaaabaaaababaaaabaaaabaaaaaaab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aaaabaaabaaaaaabaa">
    <w:name w:val="caaabaabaaaabaaaaaaabaaabaaaaabaaabaaaaabaabaaaaaabaaaababaaaabaaaabaaaaaaab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baaaaaaabaaabaaaaabaaabaaaaabaabaaaaaabaaaababaaaabaaaabaaaaaaabaabaaaaabaaabaaaaaabaaa">
    <w:name w:val="caaabaabaaaabaaaaaaabaaabaaaaabaaabaaaaabaabaaaaaabaaaababaaaabaaaabaaaaaaabaaba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baaaaaaabaaabaaaaabaaabaaaaabaabaaaaaabaaaababaaaabaaaabaaaaaaabaabaaaaabaaabaaaaaabaaab">
    <w:name w:val="caaabaabaaaabaaaaaaabaaabaaaaabaaabaaaaabaabaaaaaabaaaababaaaabaaaabaaaaaaabaaba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">
    <w:name w:val="d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">
    <w:name w:val="d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">
    <w:name w:val="d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">
    <w:name w:val="d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">
    <w:name w:val="d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">
    <w:name w:val="d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">
    <w:name w:val="d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">
    <w:name w:val="d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">
    <w:name w:val="d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">
    <w:name w:val="d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">
    <w:name w:val="d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">
    <w:name w:val="d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aab">
    <w:name w:val="d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">
    <w:name w:val="d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">
    <w:name w:val="dabaaa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aabaab">
    <w:name w:val="dabaaa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">
    <w:name w:val="dabaaa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">
    <w:name w:val="dabaaa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a">
    <w:name w:val="dabaaa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aa">
    <w:name w:val="dabaaaaaab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aaa">
    <w:name w:val="dabaaaaaab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aaaa">
    <w:name w:val="dabaaaaaab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aabaabaaaaaab">
    <w:name w:val="dabaaaaaab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aaaaba">
    <w:name w:val="dabaaaaaaba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aaaabaa">
    <w:name w:val="dabaaaaaabaaba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aabaabaaaaaabaab">
    <w:name w:val="dabaaaaaabaaba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aaaabaaba">
    <w:name w:val="dabaaaaaabaaba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aaaabaabaa">
    <w:name w:val="dabaaaaaabaaba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aaaabaabaaa">
    <w:name w:val="dabaaaaaabaabaa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aaaabaabaaaa">
    <w:name w:val="dabaaaaaabaabaaa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aaaabaabaaaaa">
    <w:name w:val="dabaaaaaabaabaaaaaaab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baaaaaaabaabaaaaaabaabaaaaab">
    <w:name w:val="dabaaaaaabaabaaaaaaab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aaaabaabaaaaaba">
    <w:name w:val="dabaaaaaabaabaaaaaaab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aaaabaabaaaaabaa">
    <w:name w:val="dabaaaaaabaabaaaaaaab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aaaabaabaaaaabaaa">
    <w:name w:val="dabaaaaaabaabaaaaaaab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aaaabaabaaaaabaaaa">
    <w:name w:val="dabaaaaaabaabaaaaaaaba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baaaaaaabaabaaaaaabaabaaaaabaaaaa">
    <w:name w:val="dabaaaaaabaabaaaaaaabaabaaaaaabaabaa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