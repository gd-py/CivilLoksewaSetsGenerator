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ratio of lateral strain to axial strain of a homogeneous material, is known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Yield ratio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ratio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ratio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ratio.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Total strain energy theory for the failure of a material at elastic limit, is known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material may fail if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strain exceeds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exceeds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strain energy exceeds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The neutral axis of a beam cross-section must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pass through the centroid of the section</w:t>
      </w:r>
    </w:p>
    <w:p>
      <w:pPr>
        <w:pStyle w:val="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equidistant from the top of bottom films</w:t>
      </w:r>
    </w:p>
    <w:p>
      <w:pPr>
        <w:pStyle w:val="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 an axis of symmetry of the section</w:t>
      </w:r>
    </w:p>
    <w:p>
      <w:pPr>
        <w:pStyle w:val="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"/>
        <w:keepNext w:val="0"/>
        <w:keepLines w:val="0"/>
        <w:pageBreakBefore w:val="0"/>
        <w:widowControl/>
        <w:spacing w:before="0" w:after="160"/>
        <w:jc w:val="left"/>
      </w:pPr>
      <w:r>
        <w:t>5. The cross sections of the beams of equal length are a circle and a square whose permissible bending stress are same under same maximum bending. The ratio of their flexural weights is,</w:t>
      </w:r>
    </w:p>
    <w:p>
      <w:pPr>
        <w:pStyle w:val="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1.118</w:t>
      </w:r>
    </w:p>
    <w:p>
      <w:pPr>
        <w:pStyle w:val="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1.338</w:t>
      </w:r>
    </w:p>
    <w:p>
      <w:pPr>
        <w:pStyle w:val="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1.228</w:t>
      </w:r>
    </w:p>
    <w:p>
      <w:pPr>
        <w:pStyle w:val="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1.108</w:t>
      </w:r>
    </w:p>
    <w:p>
      <w:pPr>
        <w:pStyle w:val="baaabaaaaababaaaabaaa"/>
        <w:keepNext w:val="0"/>
        <w:keepLines w:val="0"/>
        <w:pageBreakBefore w:val="0"/>
        <w:widowControl/>
        <w:spacing w:before="0" w:after="160"/>
        <w:jc w:val="left"/>
      </w:pPr>
      <w:r>
        <w:t>6. The least count of a vernier scale is</w:t>
      </w:r>
    </w:p>
    <w:p>
      <w:pPr>
        <w:pStyle w:val="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the smallest divisions of main and vernier scales</w:t>
      </w:r>
    </w:p>
    <w:p>
      <w:pPr>
        <w:pStyle w:val="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value of one division of the primary scale divided by total number of divisions of vernier scale</w:t>
      </w:r>
    </w:p>
    <w:p>
      <w:pPr>
        <w:pStyle w:val="baaab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value of one division of vernier scale divided by total number of divisions of primary scale</w:t>
      </w:r>
    </w:p>
    <w:p>
      <w:pPr>
        <w:pStyle w:val="baaab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baa"/>
        <w:keepNext w:val="0"/>
        <w:keepLines w:val="0"/>
        <w:pageBreakBefore w:val="0"/>
        <w:widowControl/>
        <w:spacing w:before="0" w:after="160"/>
        <w:jc w:val="left"/>
      </w:pPr>
      <w:r>
        <w:t>7. Tacheometric formula for horizontal distances using horizontal sights can also suitable be employed for inclined sights through θ by multiplying</w:t>
      </w:r>
    </w:p>
    <w:p>
      <w:pPr>
        <w:pStyle w:val="baaab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constants by cos2 θ</w:t>
      </w:r>
    </w:p>
    <w:p>
      <w:pPr>
        <w:pStyle w:val="baaaba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constants by cos θ</w:t>
      </w:r>
    </w:p>
    <w:p>
      <w:pPr>
        <w:pStyle w:val="baaaba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constants by sin θ</w:t>
      </w:r>
    </w:p>
    <w:p>
      <w:pPr>
        <w:pStyle w:val="baaabaaaaab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multiplying constant by cos2 θ and additive constant by cos θ.</w:t>
      </w:r>
    </w:p>
    <w:p>
      <w:pPr>
        <w:pStyle w:val="baaabaaaaababaaaabaaaaabaaaaaab"/>
        <w:keepNext w:val="0"/>
        <w:keepLines w:val="0"/>
        <w:pageBreakBefore w:val="0"/>
        <w:widowControl/>
        <w:spacing w:before="0" w:after="160"/>
        <w:jc w:val="left"/>
      </w:pPr>
      <w:r>
        <w:t>8. The bearings of the lines AB and BC are 146° 30' and 68° 30'. The included angle ABC is</w:t>
      </w:r>
    </w:p>
    <w:p>
      <w:pPr>
        <w:pStyle w:val="baaabaaaaab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102°</w:t>
      </w:r>
    </w:p>
    <w:p>
      <w:pPr>
        <w:pStyle w:val="baaabaaaaababa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78°</w:t>
      </w:r>
    </w:p>
    <w:p>
      <w:pPr>
        <w:pStyle w:val="baaabaaaaababa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baaabaaaaababa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baaaaaababaaa"/>
        <w:keepNext w:val="0"/>
        <w:keepLines w:val="0"/>
        <w:pageBreakBefore w:val="0"/>
        <w:widowControl/>
        <w:spacing w:before="0" w:after="160"/>
        <w:jc w:val="left"/>
      </w:pPr>
      <w:r>
        <w:t>9. If the whole circle bearing of a line is 180°, its reduced bearing is</w:t>
      </w:r>
    </w:p>
    <w:p>
      <w:pPr>
        <w:pStyle w:val="baaabaaaaababa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 0° E</w:t>
      </w:r>
    </w:p>
    <w:p>
      <w:pPr>
        <w:pStyle w:val="baaabaaaaababaa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0° W</w:t>
      </w:r>
    </w:p>
    <w:p>
      <w:pPr>
        <w:pStyle w:val="baaabaaaaababaa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</w:t>
      </w:r>
    </w:p>
    <w:p>
      <w:pPr>
        <w:pStyle w:val="baaabaaaaababaaaaba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N.</w:t>
      </w:r>
    </w:p>
    <w:p>
      <w:pPr>
        <w:pStyle w:val="baaabaaaaababaaaabaaaaabaaaaaababaaaaaaba"/>
        <w:keepNext w:val="0"/>
        <w:keepLines w:val="0"/>
        <w:pageBreakBefore w:val="0"/>
        <w:widowControl/>
        <w:spacing w:before="0" w:after="160"/>
        <w:jc w:val="left"/>
      </w:pPr>
      <w:r>
        <w:t>10. Horizontal distances obtained tacheometerically are corrected for</w:t>
      </w:r>
    </w:p>
    <w:p>
      <w:pPr>
        <w:pStyle w:val="baaabaaaaababaaaaba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slope correction</w:t>
      </w:r>
    </w:p>
    <w:p>
      <w:pPr>
        <w:pStyle w:val="baaabaaaaababaaaaba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temperature correction</w:t>
      </w:r>
    </w:p>
    <w:p>
      <w:pPr>
        <w:pStyle w:val="baaabaaaaababaaaabaaa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refraction and curvature correction</w:t>
      </w:r>
    </w:p>
    <w:p>
      <w:pPr>
        <w:pStyle w:val="baaabaaaaababaaaabaaa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baaaaaababaaaaaabaaaaba"/>
        <w:keepNext w:val="0"/>
        <w:keepLines w:val="0"/>
        <w:pageBreakBefore w:val="0"/>
        <w:widowControl/>
        <w:spacing w:before="0" w:after="160"/>
        <w:jc w:val="left"/>
      </w:pPr>
      <w:r>
        <w:t>11.  is the conventional sign of</w:t>
      </w:r>
    </w:p>
    <w:p>
      <w:pPr>
        <w:pStyle w:val="baaabaaaaababaaaabaaa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temple</w:t>
      </w:r>
    </w:p>
    <w:p>
      <w:pPr>
        <w:pStyle w:val="baaabaaaaababaaaabaaaaabaaaaaab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mosque</w:t>
      </w:r>
    </w:p>
    <w:p>
      <w:pPr>
        <w:pStyle w:val="baaabaaaaababaaaabaaaaabaaaaaab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idgah</w:t>
      </w:r>
    </w:p>
    <w:p>
      <w:pPr>
        <w:pStyle w:val="baaabaaaaababaaaabaaaaabaaaaaab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church</w:t>
      </w:r>
    </w:p>
    <w:p>
      <w:pPr>
        <w:pStyle w:val="baaabaaaaababaaaabaaaaabaaaaaababaaaaaabaaaabaabaaa"/>
        <w:keepNext w:val="0"/>
        <w:keepLines w:val="0"/>
        <w:pageBreakBefore w:val="0"/>
        <w:widowControl/>
        <w:spacing w:before="0" w:after="160"/>
        <w:jc w:val="left"/>
      </w:pPr>
      <w:r>
        <w:t>12. For preparation of a contour plan for a route survey</w:t>
      </w:r>
    </w:p>
    <w:p>
      <w:pPr>
        <w:pStyle w:val="baaabaaaaababaaaabaaaaabaaaaaab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method of squares is used</w:t>
      </w:r>
    </w:p>
    <w:p>
      <w:pPr>
        <w:pStyle w:val="baaabaaaaababaaaabaaaaabaaaaaab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trace contour is used</w:t>
      </w:r>
    </w:p>
    <w:p>
      <w:pPr>
        <w:pStyle w:val="baaabaaaaababaaaabaaaaabaaaaaab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cross profile is used</w:t>
      </w:r>
    </w:p>
    <w:p>
      <w:pPr>
        <w:pStyle w:val="baaabaaaaababaaaabaaaaabaaaaaababaa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indirect method of contouring is used.</w:t>
      </w:r>
    </w:p>
    <w:p>
      <w:pPr>
        <w:pStyle w:val="baaabaaaaababaaaabaaaaabaaaaaababaaaaaabaaaabaabaaaaaaba"/>
        <w:keepNext w:val="0"/>
        <w:keepLines w:val="0"/>
        <w:pageBreakBefore w:val="0"/>
        <w:widowControl/>
        <w:spacing w:before="0" w:after="160"/>
        <w:jc w:val="left"/>
      </w:pPr>
      <w:r>
        <w:t>13. The most important constituent of an oil paint, is</w:t>
      </w:r>
    </w:p>
    <w:p>
      <w:pPr>
        <w:pStyle w:val="baaabaaaaababaaaabaaaaabaaaaaab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vehicle</w:t>
      </w:r>
    </w:p>
    <w:p>
      <w:pPr>
        <w:pStyle w:val="baaabaaaaababaaaabaaaaabaaaaaab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</w:t>
      </w:r>
    </w:p>
    <w:p>
      <w:pPr>
        <w:pStyle w:val="baaabaaaaababaaaabaaaaabaaaaaab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baaaaababaaaabaaaaabaaaaaababaaaaaab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baaaaaababaaaaaabaaaabaabaaaaaabaaaaab"/>
        <w:keepNext w:val="0"/>
        <w:keepLines w:val="0"/>
        <w:pageBreakBefore w:val="0"/>
        <w:widowControl/>
        <w:spacing w:before="0" w:after="160"/>
        <w:jc w:val="left"/>
      </w:pPr>
      <w:r>
        <w:t>14. A bull nose brick is not used for</w:t>
      </w:r>
    </w:p>
    <w:p>
      <w:pPr>
        <w:pStyle w:val="baaabaaaaababaaaabaaaaabaaaaaababaaaaaab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rounding off sharp corners</w:t>
      </w:r>
    </w:p>
    <w:p>
      <w:pPr>
        <w:pStyle w:val="baaabaaaaababaaaabaaaaabaaaaaababaaaaaab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pillars</w:t>
      </w:r>
    </w:p>
    <w:p>
      <w:pPr>
        <w:pStyle w:val="baaabaaaaababaaaabaaaaabaaaaaababaaaaaab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decoration purpose</w:t>
      </w:r>
    </w:p>
    <w:p>
      <w:pPr>
        <w:pStyle w:val="baaabaaaaababaaaabaaaaabaaaaaababaaaaaaba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arches.</w:t>
      </w:r>
    </w:p>
    <w:p>
      <w:pPr>
        <w:pStyle w:val="baaabaaaaababaaaabaaaaabaaaaaababaaaaaabaaaabaabaaaaaabaaaaabaaaab"/>
        <w:keepNext w:val="0"/>
        <w:keepLines w:val="0"/>
        <w:pageBreakBefore w:val="0"/>
        <w:widowControl/>
        <w:spacing w:before="0" w:after="160"/>
        <w:jc w:val="left"/>
      </w:pPr>
      <w:r>
        <w:t>15. The plastics made from cellulose resin</w:t>
      </w:r>
    </w:p>
    <w:p>
      <w:pPr>
        <w:pStyle w:val="baaabaaaaababaaaabaaaaabaaaaaababaaaaaaba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as clear as glass</w:t>
      </w:r>
    </w:p>
    <w:p>
      <w:pPr>
        <w:pStyle w:val="baaabaaaaababaaaabaaaaabaaaaaababaaaaaabaaaab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tough and strong</w:t>
      </w:r>
    </w:p>
    <w:p>
      <w:pPr>
        <w:pStyle w:val="baaabaaaaababaaaabaaaaabaaaaaababaaaaaabaaaab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excellent electrical properties</w:t>
      </w:r>
    </w:p>
    <w:p>
      <w:pPr>
        <w:pStyle w:val="baaabaaaaababaaaabaaaaabaaaaaababaaaaaabaaaab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baaaaaababaaaaaabaaaabaabaaaaaabaaaaabaaaabaaaab"/>
        <w:keepNext w:val="0"/>
        <w:keepLines w:val="0"/>
        <w:pageBreakBefore w:val="0"/>
        <w:widowControl/>
        <w:spacing w:before="0" w:after="160"/>
        <w:jc w:val="left"/>
      </w:pPr>
      <w:r>
        <w:t>16. A pug mill is used for</w:t>
      </w:r>
    </w:p>
    <w:p>
      <w:pPr>
        <w:pStyle w:val="baaabaaaaababaaaabaaaaabaaaaaababaaaaaabaaaab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moulding brick earth</w:t>
      </w:r>
    </w:p>
    <w:p>
      <w:pPr>
        <w:pStyle w:val="baaabaaaaababaaaabaaaaabaaaaaababaaaaaabaaaaba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tempering brick earth</w:t>
      </w:r>
    </w:p>
    <w:p>
      <w:pPr>
        <w:pStyle w:val="baaabaaaaababaaaabaaaaabaaaaaababaaaaaabaaaabaabaa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providing brick earth</w:t>
      </w:r>
    </w:p>
    <w:p>
      <w:pPr>
        <w:pStyle w:val="baaabaaaaababaaaabaaaaabaaaaaababaaaaaabaaaabaabaa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baaaaaababaaaaaabaaaabaabaaaaaabaaaaabaaaabaaaabaabaa"/>
        <w:keepNext w:val="0"/>
        <w:keepLines w:val="0"/>
        <w:pageBreakBefore w:val="0"/>
        <w:widowControl/>
        <w:spacing w:before="0" w:after="160"/>
        <w:jc w:val="left"/>
      </w:pPr>
      <w:r>
        <w:t>17. Bulking of sand is caused due to</w:t>
      </w:r>
    </w:p>
    <w:p>
      <w:pPr>
        <w:pStyle w:val="baaabaaaaababaaaabaaaaabaaaaaababaaaaaabaaaabaabaaa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moisture</w:t>
      </w:r>
    </w:p>
    <w:p>
      <w:pPr>
        <w:pStyle w:val="baaabaaaaababaaaabaaaaabaaaaaababaaaaaabaaaabaabaaaaaaba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voids</w:t>
      </w:r>
    </w:p>
    <w:p>
      <w:pPr>
        <w:pStyle w:val="baaabaaaaababaaaabaaaaabaaaaaababaaaaaabaaaabaabaaaaaaba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viscosity</w:t>
      </w:r>
    </w:p>
    <w:p>
      <w:pPr>
        <w:pStyle w:val="baaabaaaaababaaaabaaaaabaaaaaababaaaaaabaaaabaabaaaaaaba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contents</w:t>
      </w:r>
    </w:p>
    <w:p>
      <w:pPr>
        <w:pStyle w:val="baaabaaaaababaaaabaaaaabaaaaaababaaaaaabaaaabaabaaaaaabaaaaabaaaabaaaabaabaaabaaa"/>
        <w:keepNext w:val="0"/>
        <w:keepLines w:val="0"/>
        <w:pageBreakBefore w:val="0"/>
        <w:widowControl/>
        <w:spacing w:before="0" w:after="160"/>
        <w:jc w:val="left"/>
      </w:pPr>
      <w:r>
        <w:t>18. Quick lime</w:t>
      </w:r>
    </w:p>
    <w:p>
      <w:pPr>
        <w:pStyle w:val="baaabaaaaababaaaabaaaaabaaaaaababaaaaaabaaaabaabaaaaaaba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reacts with carbon dioxide</w:t>
      </w:r>
    </w:p>
    <w:p>
      <w:pPr>
        <w:pStyle w:val="baaabaaaaababaaaabaaaaabaaaaaababaaaaaabaaaabaabaaaaaaba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be used for white-washing</w:t>
      </w:r>
    </w:p>
    <w:p>
      <w:pPr>
        <w:pStyle w:val="baaabaaaaababaaaabaaaaabaaaaaababaaaaaabaaaabaabaaaaaaba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mixed with water forms slaked lime</w:t>
      </w:r>
    </w:p>
    <w:p>
      <w:pPr>
        <w:pStyle w:val="baaabaaaaababaaaabaaaaabaaaaaababaaaaaabaaaabaabaaaaaabaaaaab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baaaaaababaaaaaabaaaabaabaaaaaabaaaaabaaaabaaaabaabaaabaaaaaaab"/>
        <w:keepNext w:val="0"/>
        <w:keepLines w:val="0"/>
        <w:pageBreakBefore w:val="0"/>
        <w:widowControl/>
        <w:spacing w:before="0" w:after="160"/>
        <w:jc w:val="left"/>
      </w:pPr>
      <w:r>
        <w:t>19. Separation of coarse aggregates from mortar during transportation, is known</w:t>
      </w:r>
    </w:p>
    <w:p>
      <w:pPr>
        <w:pStyle w:val="baaabaaaaababaaaabaaaaabaaaaaababaaaaaabaaaabaabaaaaaabaaaaab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creeping</w:t>
      </w:r>
    </w:p>
    <w:p>
      <w:pPr>
        <w:pStyle w:val="baaabaaaaababaaaabaaaaabaaaaaababaaaaaabaaaabaabaaaaaabaaaaab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segregation</w:t>
      </w:r>
    </w:p>
    <w:p>
      <w:pPr>
        <w:pStyle w:val="baaabaaaaababaaaabaaaaabaaaaaababaaaaaabaaaabaabaaaaaabaaaaabaaaabaaaab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</w:t>
      </w:r>
    </w:p>
    <w:p>
      <w:pPr>
        <w:pStyle w:val="baaabaaaaababaaaabaaaaabaaaaaababaaaaaabaaaabaabaaaaaabaaaaabaaaabaaaab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baaaaaababaaaaaabaaaabaabaaaaaabaaaaabaaaabaaaabaabaaabaaaaaaabaabaa"/>
        <w:keepNext w:val="0"/>
        <w:keepLines w:val="0"/>
        <w:pageBreakBefore w:val="0"/>
        <w:widowControl/>
        <w:spacing w:before="0" w:after="160"/>
        <w:jc w:val="left"/>
      </w:pPr>
      <w:r>
        <w:t>20. The final operation of finishing floors, is known as</w:t>
      </w:r>
    </w:p>
    <w:p>
      <w:pPr>
        <w:pStyle w:val="baaabaaaaababaaaabaaaaabaaaaaababaaaaaabaaaabaabaaaaaabaaaaabaaaabaaaab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floating</w:t>
      </w:r>
    </w:p>
    <w:p>
      <w:pPr>
        <w:pStyle w:val="baaabaaaaababaaaabaaaaabaaaaaababaaaaaabaaaabaabaaaaaabaaaaabaaaabaaaab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trowelling</w:t>
      </w:r>
    </w:p>
    <w:p>
      <w:pPr>
        <w:pStyle w:val="baaabaaaaababaaaabaaaaabaaaaaababaaaaaabaaaabaabaaaaaabaaaaabaaaabaaaabaabaa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finishing</w:t>
      </w:r>
    </w:p>
    <w:p>
      <w:pPr>
        <w:pStyle w:val="baaabaaaaababaaaabaaaaabaaaaaababaaaaaabaaaabaabaaaaaabaaaaabaaaabaaaabaabaa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baaaaaababaaaaaabaaaabaabaaaaaabaaaaabaaaabaaaabaabaaabaaaaaaabaabaaaabaa"/>
        <w:keepNext w:val="0"/>
        <w:keepLines w:val="0"/>
        <w:pageBreakBefore w:val="0"/>
        <w:widowControl/>
        <w:spacing w:before="0" w:after="160"/>
        <w:jc w:val="left"/>
      </w:pPr>
      <w:r>
        <w:t>21. The light weight aggregates are obtained from</w:t>
      </w:r>
    </w:p>
    <w:p>
      <w:pPr>
        <w:pStyle w:val="baaabaaaaababaaaabaaaaabaaaaaababaaaaaabaaaabaabaaaaaabaaaaabaaaabaaaabaabaa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rocks</w:t>
      </w:r>
    </w:p>
    <w:p>
      <w:pPr>
        <w:pStyle w:val="baaabaaaaababaaaabaaaaabaaaaaababaaaaaabaaaabaabaaaaaabaaaaabaaaabaaaabaabaa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rocks</w:t>
      </w:r>
    </w:p>
    <w:p>
      <w:pPr>
        <w:pStyle w:val="baaabaaaaababaaaabaaaaabaaaaaababaaaaaabaaaabaabaaaaaabaaaaabaaaabaaaabaabaa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igneous rocks</w:t>
      </w:r>
    </w:p>
    <w:p>
      <w:pPr>
        <w:pStyle w:val="baaabaaaaababaaaabaaaaabaaaaaababaaaaaabaaaabaabaaaaaabaaaaabaaaabaaaabaabaaaba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volcanic source.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Cement used for normal concrete construction, is obtained by burning a mixture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argilaceous and calcareous materials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silicious and catcareous materials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silicious, argillaceous and calcareous materials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Pick up the incorrect statement from the following: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rich mix of concrete possesses higher strength than that a lean mix of desired workability with excessive equantity of water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strength of concrete decreases as the water cement ratio increases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water cement ratio is less than 0.45, the concrete is not workable and causes honey-combed structure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Good compaction by mechanical vibrtions, increases the strength of concrete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Sedimentation analysis is based on the assumption: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particles are spherical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particles settle independent of other particles</w:t>
      </w:r>
    </w:p>
    <w:p>
      <w:pPr>
        <w:pStyle w:val="c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walls of the jar do not affect the settlement .</w:t>
      </w:r>
    </w:p>
    <w:p>
      <w:pPr>
        <w:pStyle w:val="c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"/>
        <w:keepNext w:val="0"/>
        <w:keepLines w:val="0"/>
        <w:pageBreakBefore w:val="0"/>
        <w:widowControl/>
        <w:spacing w:before="0" w:after="160"/>
        <w:jc w:val="left"/>
      </w:pPr>
      <w:r>
        <w:t>25. For testing a saturated clay for shear strength, the test recommended, is</w:t>
      </w:r>
    </w:p>
    <w:p>
      <w:pPr>
        <w:pStyle w:val="c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 shear test</w:t>
      </w:r>
    </w:p>
    <w:p>
      <w:pPr>
        <w:pStyle w:val="c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triaxial compression test</w:t>
      </w:r>
    </w:p>
    <w:p>
      <w:pPr>
        <w:pStyle w:val="c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unconfined compression test</w:t>
      </w:r>
    </w:p>
    <w:p>
      <w:pPr>
        <w:pStyle w:val="c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aaaba"/>
        <w:keepNext w:val="0"/>
        <w:keepLines w:val="0"/>
        <w:pageBreakBefore w:val="0"/>
        <w:widowControl/>
        <w:spacing w:before="0" w:after="160"/>
        <w:jc w:val="left"/>
      </w:pPr>
      <w:r>
        <w:t>26. Buoyant unit weight equals the saturated density</w:t>
      </w:r>
    </w:p>
    <w:p>
      <w:pPr>
        <w:pStyle w:val="c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multiplied by unit weight of water</w:t>
      </w:r>
    </w:p>
    <w:p>
      <w:pPr>
        <w:pStyle w:val="c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divided by unit weight of water</w:t>
      </w:r>
    </w:p>
    <w:p>
      <w:pPr>
        <w:pStyle w:val="c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plus unit weight of water</w:t>
      </w:r>
    </w:p>
    <w:p>
      <w:pPr>
        <w:pStyle w:val="c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minus unit weight of water.</w:t>
      </w:r>
    </w:p>
    <w:p>
      <w:pPr>
        <w:pStyle w:val="caaabaabaaaaaaabaaabaaaaab"/>
        <w:keepNext w:val="0"/>
        <w:keepLines w:val="0"/>
        <w:pageBreakBefore w:val="0"/>
        <w:widowControl/>
        <w:spacing w:before="0" w:after="160"/>
        <w:jc w:val="left"/>
      </w:pPr>
      <w:r>
        <w:t>27. A fundamental equation of void ratio(e), specific gravity (G), water content (ω) and degree of saturation (Sr) is</w:t>
      </w:r>
    </w:p>
    <w:p>
      <w:pPr>
        <w:pStyle w:val="c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caaab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ω = </w:t>
      </w:r>
    </w:p>
    <w:p>
      <w:pPr>
        <w:pStyle w:val="caaab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 = </w:t>
      </w:r>
    </w:p>
    <w:p>
      <w:pPr>
        <w:pStyle w:val="caaab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Sr = </w:t>
      </w:r>
    </w:p>
    <w:p>
      <w:pPr>
        <w:pStyle w:val="caaabaabaaaaaaabaaabaaaaababaaa"/>
        <w:keepNext w:val="0"/>
        <w:keepLines w:val="0"/>
        <w:pageBreakBefore w:val="0"/>
        <w:widowControl/>
        <w:spacing w:before="0" w:after="160"/>
        <w:jc w:val="left"/>
      </w:pPr>
      <w:r>
        <w:t>28. In a fow net</w:t>
      </w:r>
    </w:p>
    <w:p>
      <w:pPr>
        <w:pStyle w:val="caaab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lines and equipotential lines cross each other at right angles</w:t>
      </w:r>
    </w:p>
    <w:p>
      <w:pPr>
        <w:pStyle w:val="caaabaabaaa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fields are rectangles whose length is twice the breadth</w:t>
      </w:r>
    </w:p>
    <w:p>
      <w:pPr>
        <w:pStyle w:val="caaabaabaaa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smaller the dimensions of the field, smaller will be the hydraulic gradient and velocity of flow through it</w:t>
      </w:r>
    </w:p>
    <w:p>
      <w:pPr>
        <w:pStyle w:val="caaabaabaaa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homogeneous soil, the curves are smooth and circular.</w:t>
      </w:r>
    </w:p>
    <w:p>
      <w:pPr>
        <w:pStyle w:val="caaabaabaaaaaaabaaabaaaaababaaaabaaa"/>
        <w:keepNext w:val="0"/>
        <w:keepLines w:val="0"/>
        <w:pageBreakBefore w:val="0"/>
        <w:widowControl/>
        <w:spacing w:before="0" w:after="160"/>
        <w:jc w:val="left"/>
      </w:pPr>
      <w:r>
        <w:t>29. Pick up the correct definition from the following:</w:t>
      </w:r>
    </w:p>
    <w:p>
      <w:pPr>
        <w:pStyle w:val="caaabaabaaa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lateral pressure exerted by the soil when the retaining wall moves away from the back fill, is generally known as active earth pressure of the soil</w:t>
      </w:r>
    </w:p>
    <w:p>
      <w:pPr>
        <w:pStyle w:val="caaabaabaaa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lateral pressure exerted by the soil when the retaining wail moves towards the soil, is generally known as 'Passive earth pressure of the soil'</w:t>
      </w:r>
    </w:p>
    <w:p>
      <w:pPr>
        <w:pStyle w:val="caaabaabaaa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lateral pressure exerted by the soil when the retaining wall has no movement relative to the back fill, is known as 'earth pressure at rest of the soil'</w:t>
      </w:r>
    </w:p>
    <w:p>
      <w:pPr>
        <w:pStyle w:val="caaabaabaaa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following:</w:t>
      </w:r>
    </w:p>
    <w:p>
      <w:pPr>
        <w:pStyle w:val="caaabaabaaa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caaabaabaaaaaaab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caaabaabaaaaaaabaaab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caaabaabaaaaaaabaaab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aaabaaaaababaaaabaaaaaaabaaaab"/>
        <w:keepNext w:val="0"/>
        <w:keepLines w:val="0"/>
        <w:pageBreakBefore w:val="0"/>
        <w:widowControl/>
        <w:spacing w:before="0" w:after="160"/>
        <w:jc w:val="left"/>
      </w:pPr>
      <w:r>
        <w:t>31. Construction team means</w:t>
      </w:r>
    </w:p>
    <w:p>
      <w:pPr>
        <w:pStyle w:val="caaabaabaaaaaaabaaaba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caaabaabaaaaaaabaaaba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caaabaabaaaaaaabaaaba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caaabaabaaaaaaabaaabaaaaab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aaabaaaaababaaaabaaaaaaabaaaabaaaab"/>
        <w:keepNext w:val="0"/>
        <w:keepLines w:val="0"/>
        <w:pageBreakBefore w:val="0"/>
        <w:widowControl/>
        <w:spacing w:before="0" w:after="160"/>
        <w:jc w:val="left"/>
      </w:pPr>
      <w:r>
        <w:t>32. Pick up the correct network for the activities of pouring concrete, erection of form work, removal of form work and curing of concrete from the following:</w:t>
      </w:r>
    </w:p>
    <w:p>
      <w:pPr>
        <w:pStyle w:val="caaabaabaaaaaaabaaabaaaaab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caaabaabaaaaaaabaaabaaaaab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caaabaabaaaaaaabaaabaaaaababa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caaabaabaaaaaaabaaabaaaaababa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caaabaabaaaaaaabaaabaaaaababaaaabaaaaaaabaaaabaaaabaabaa"/>
        <w:keepNext w:val="0"/>
        <w:keepLines w:val="0"/>
        <w:pageBreakBefore w:val="0"/>
        <w:widowControl/>
        <w:spacing w:before="0" w:after="160"/>
        <w:jc w:val="left"/>
      </w:pPr>
      <w:r>
        <w:t>33. The first stage of a construction, is</w:t>
      </w:r>
    </w:p>
    <w:p>
      <w:pPr>
        <w:pStyle w:val="caaabaabaaaaaaabaaabaaaaababa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caaabaabaaaaaaabaaabaaaaababa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caaabaabaaaaaaabaaabaaaaababaaaaba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caaabaabaaaaaaabaaabaaaaababaaaaba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caaabaabaaaaaaabaaabaaaaababaaaabaaaaaaabaaaabaaaabaabaaaabaa"/>
        <w:keepNext w:val="0"/>
        <w:keepLines w:val="0"/>
        <w:pageBreakBefore w:val="0"/>
        <w:widowControl/>
        <w:spacing w:before="0" w:after="160"/>
        <w:jc w:val="left"/>
      </w:pPr>
      <w:r>
        <w:t>34. While scheduling a project by C.P.M.</w:t>
      </w:r>
    </w:p>
    <w:p>
      <w:pPr>
        <w:pStyle w:val="caaabaabaaaaaaabaaabaaaaababaaaabaaa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caaabaabaaaaaaabaaabaaaaababaaaabaa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caaabaabaaaaaaabaaabaaaaababaaaabaa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caaabaabaaaaaaabaaabaaaaababaaaabaaa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aaabaaaaababaaaabaaaaaaabaaaabaaaabaabaaaabaaaaaab"/>
        <w:keepNext w:val="0"/>
        <w:keepLines w:val="0"/>
        <w:pageBreakBefore w:val="0"/>
        <w:widowControl/>
        <w:spacing w:before="0" w:after="160"/>
        <w:jc w:val="left"/>
      </w:pPr>
      <w:r>
        <w:t>35. The time which results in the leasi, possible construction cost of an activity, is known</w:t>
      </w:r>
    </w:p>
    <w:p>
      <w:pPr>
        <w:pStyle w:val="caaabaabaaaaaaabaaabaaaaababaaaabaaaaaaab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caaabaabaaaaaaabaaabaaaaababaaaabaaaaaaab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caaabaabaaaaaaabaaabaaaaababaaaabaaaaaaabaaaab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caaabaabaaaaaaabaaabaaaaababaaaabaaaaaaabaaaab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caaabaabaaaaaaabaaabaaaaababaaaabaaaaaaabaaaabaaaabaabaaaabaaaaaabaabaa"/>
        <w:keepNext w:val="0"/>
        <w:keepLines w:val="0"/>
        <w:pageBreakBefore w:val="0"/>
        <w:widowControl/>
        <w:spacing w:before="0" w:after="160"/>
        <w:jc w:val="left"/>
      </w:pPr>
      <w:r>
        <w:t>36. The weight of an item is measured correct to nearest</w:t>
      </w:r>
    </w:p>
    <w:p>
      <w:pPr>
        <w:pStyle w:val="caaabaabaaaaaaabaaabaaaaababaaaabaaaaaaabaaaabaaaab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caaabaabaaaaaaabaaabaaaaababaaaabaaaaaaabaaaab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caaabaabaaaaaaabaaabaaaaababaaaabaaaaaaabaaaab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caaabaabaaaaaaabaaabaaaaababaaaabaaaaaaabaaaabaaaabaab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caaabaabaaaaaaabaaabaaaaababaaaabaaaaaaabaaaabaaaabaabaaaabaaaaaabaabaaaaaba"/>
        <w:keepNext w:val="0"/>
        <w:keepLines w:val="0"/>
        <w:pageBreakBefore w:val="0"/>
        <w:widowControl/>
        <w:spacing w:before="0" w:after="160"/>
        <w:jc w:val="left"/>
      </w:pPr>
      <w:r>
        <w:t>37. The order of booking dimensions is</w:t>
      </w:r>
    </w:p>
    <w:p>
      <w:pPr>
        <w:pStyle w:val="caaabaabaaaaaaabaaabaaaaababaaaabaaaaaaabaaaabaaaabaab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caaabaabaaaaaaabaaabaaaaababaaaabaaaaaaabaaaabaaaabaabaaaab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caaabaabaaaaaaabaaabaaaaababaaaabaaaaaaabaaaabaaaabaabaaaab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breadth, length</w:t>
      </w:r>
    </w:p>
    <w:p>
      <w:pPr>
        <w:pStyle w:val="caaabaabaaaaaaabaaabaaaaababaaaabaaaaaaabaaaabaaaabaabaaaab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abaaabaaaaababaaaabaaaaaaabaaaabaaaabaabaaaabaaaaaabaabaaaaabaabaaa"/>
        <w:keepNext w:val="0"/>
        <w:keepLines w:val="0"/>
        <w:pageBreakBefore w:val="0"/>
        <w:widowControl/>
        <w:spacing w:before="0" w:after="160"/>
        <w:jc w:val="left"/>
      </w:pPr>
      <w:r>
        <w:t>38. A cement concrete road is 1000 m long, 8 m wide and 15 cm thick over the sub-base of 10 cm thick gravel. The box cutting in road crust is</w:t>
      </w:r>
    </w:p>
    <w:p>
      <w:pPr>
        <w:pStyle w:val="caaabaabaaaaaaabaaabaaaaababaaaabaaaaaaabaaaabaaaabaabaaaaba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caaabaabaaaaaaabaaabaaaaababaaaabaaaaaaabaaaabaaaabaabaaaaba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caaabaabaaaaaaabaaabaaaaababaaaabaaaaaaabaaaabaaaabaabaaaaba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caaabaabaaaaaaabaaabaaaaababaaaabaaaaaaabaaaabaaaabaabaaaabaaaaaab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caaabaabaaaaaaabaaabaaaaababaaaabaaaaaaabaaaabaaaabaabaaaabaaaaaabaabaaaaabaabaaaaaaba"/>
        <w:keepNext w:val="0"/>
        <w:keepLines w:val="0"/>
        <w:pageBreakBefore w:val="0"/>
        <w:widowControl/>
        <w:spacing w:before="0" w:after="160"/>
        <w:jc w:val="left"/>
      </w:pPr>
      <w:r>
        <w:t>39. The plinth area of a building not includes</w:t>
      </w:r>
    </w:p>
    <w:p>
      <w:pPr>
        <w:pStyle w:val="caaabaabaaaaaaabaaabaaaaababaaaabaaaaaaabaaaabaaaabaabaaaabaaaaaab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caaabaabaaaaaaabaaabaaaaababaaaabaaaaaaabaaaabaaaabaabaaaabaaaaaab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caaabaabaaaaaaabaaabaaaaababaaaabaaaaaaabaaaabaaaabaabaaaabaaaaaab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caaabaabaaaaaaabaaabaaaaababaaaabaaaaaaabaaaabaaaabaabaaaabaaaaaab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caaabaabaaaaaaabaaabaaaaababaaaabaaaaaaabaaaabaaaabaabaaaabaaaaaabaabaaaaabaabaaaaaabaaaaab"/>
        <w:keepNext w:val="0"/>
        <w:keepLines w:val="0"/>
        <w:pageBreakBefore w:val="0"/>
        <w:widowControl/>
        <w:spacing w:before="0" w:after="160"/>
        <w:jc w:val="left"/>
      </w:pPr>
      <w:r>
        <w:t>40. The detention period in a septic tank is assumed</w:t>
      </w:r>
    </w:p>
    <w:p>
      <w:pPr>
        <w:pStyle w:val="caaabaabaaaaaaabaaabaaaaababaaaabaaaaaaabaaaabaaaabaabaaaabaaaaaab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caaabaabaaaaaaabaaabaaaaababaaaabaaaaaaabaaaabaaaabaabaaaabaaaaaabaab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caaabaabaaaaaaabaaabaaaaababaaaabaaaaaaabaaaabaaaabaabaaaabaaaaaabaaba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caaabaabaaaaaaabaaabaaaaababaaaabaaaaaaabaaaabaaaabaabaaaabaaaaaabaabaaaaab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caaabaabaaaaaaabaaabaaaaababaaaabaaaaaaabaaaabaaaabaabaaaabaaaaaabaabaaaaabaabaaaaaabaaaaabaaaba"/>
        <w:keepNext w:val="0"/>
        <w:keepLines w:val="0"/>
        <w:pageBreakBefore w:val="0"/>
        <w:widowControl/>
        <w:spacing w:before="0" w:after="160"/>
        <w:jc w:val="left"/>
      </w:pPr>
      <w:r>
        <w:t>41. The projection in which the length, breadth and height of an object is shown in one view is known as:</w:t>
      </w:r>
    </w:p>
    <w:p>
      <w:pPr>
        <w:pStyle w:val="caaabaabaaaaaaabaaabaaaaababaaaabaaaaaaabaaaabaaaabaabaaaabaaaaaabaabaaaaab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pictorial projection</w:t>
      </w:r>
    </w:p>
    <w:p>
      <w:pPr>
        <w:pStyle w:val="caaabaabaaaaaaabaaabaaaaababaaaabaaaaaaabaaaabaaaabaabaaaabaaaaaabaabaaaaab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isometric projection</w:t>
      </w:r>
    </w:p>
    <w:p>
      <w:pPr>
        <w:pStyle w:val="caaabaabaaaaaaabaaabaaaaababaaaabaaaaaaabaaaabaaaabaabaaaabaaaaaabaabaaaaaba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cavalier projection</w:t>
      </w:r>
    </w:p>
    <w:p>
      <w:pPr>
        <w:pStyle w:val="caaabaabaaaaaaabaaabaaaaababaaaabaaaaaaabaaaabaaaabaabaaaabaaaaaabaabaaaaaba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cabinet projection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Presentation drawing are generally rendered due to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decoration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give real effects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attract the client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satisfaction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area occupied by Ao (drawing sheet) is ......... times the area occupied by A3 (drawing sheet).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d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aabaaaaaba"/>
        <w:keepNext w:val="0"/>
        <w:keepLines w:val="0"/>
        <w:pageBreakBefore w:val="0"/>
        <w:widowControl/>
        <w:spacing w:before="0" w:after="160"/>
        <w:jc w:val="left"/>
      </w:pPr>
      <w:r>
        <w:t>44. Circle and arcs of circles are drawn by means of a .......</w:t>
      </w:r>
    </w:p>
    <w:p>
      <w:pPr>
        <w:pStyle w:val="d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lengthening bar</w:t>
      </w:r>
    </w:p>
    <w:p>
      <w:pPr>
        <w:pStyle w:val="d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divider</w:t>
      </w:r>
    </w:p>
    <w:p>
      <w:pPr>
        <w:pStyle w:val="d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compass</w:t>
      </w:r>
    </w:p>
    <w:p>
      <w:pPr>
        <w:pStyle w:val="d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T-square</w:t>
      </w:r>
    </w:p>
    <w:p>
      <w:pPr>
        <w:pStyle w:val="daabaaaaabaaaaba"/>
        <w:keepNext w:val="0"/>
        <w:keepLines w:val="0"/>
        <w:pageBreakBefore w:val="0"/>
        <w:widowControl/>
        <w:spacing w:before="0" w:after="160"/>
        <w:jc w:val="left"/>
      </w:pPr>
      <w:r>
        <w:t>45. Earning per share is the most important ratio for</w:t>
      </w:r>
    </w:p>
    <w:p>
      <w:pPr>
        <w:pStyle w:val="d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share holders</w:t>
      </w:r>
    </w:p>
    <w:p>
      <w:pPr>
        <w:pStyle w:val="d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banks</w:t>
      </w:r>
    </w:p>
    <w:p>
      <w:pPr>
        <w:pStyle w:val="d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company's management</w:t>
      </w:r>
    </w:p>
    <w:p>
      <w:pPr>
        <w:pStyle w:val="d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baaaabaaaaab"/>
        <w:keepNext w:val="0"/>
        <w:keepLines w:val="0"/>
        <w:pageBreakBefore w:val="0"/>
        <w:widowControl/>
        <w:spacing w:before="0" w:after="160"/>
        <w:jc w:val="left"/>
      </w:pPr>
      <w:r>
        <w:t>46. The interest calculated on the basis of 365 days a year, is known as :</w:t>
      </w:r>
    </w:p>
    <w:p>
      <w:pPr>
        <w:pStyle w:val="d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interest</w:t>
      </w:r>
    </w:p>
    <w:p>
      <w:pPr>
        <w:pStyle w:val="d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ordinary simple interest</w:t>
      </w:r>
    </w:p>
    <w:p>
      <w:pPr>
        <w:pStyle w:val="d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exact simple interest</w:t>
      </w:r>
    </w:p>
    <w:p>
      <w:pPr>
        <w:pStyle w:val="daab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baaaaabaaaabaaaaabaaaba"/>
        <w:keepNext w:val="0"/>
        <w:keepLines w:val="0"/>
        <w:pageBreakBefore w:val="0"/>
        <w:widowControl/>
        <w:spacing w:before="0" w:after="160"/>
        <w:jc w:val="left"/>
      </w:pPr>
      <w:r>
        <w:t>47. Pick up the method used for project evaluation and selection in capital budgetting from the following:</w:t>
      </w:r>
    </w:p>
    <w:p>
      <w:pPr>
        <w:pStyle w:val="daab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Internal ratio of return</w:t>
      </w:r>
    </w:p>
    <w:p>
      <w:pPr>
        <w:pStyle w:val="daab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present worth</w:t>
      </w:r>
    </w:p>
    <w:p>
      <w:pPr>
        <w:pStyle w:val="daaba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Profitability index</w:t>
      </w:r>
    </w:p>
    <w:p>
      <w:pPr>
        <w:pStyle w:val="daaba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daabaaaaabaaaabaaaaabaaabaaaaab"/>
        <w:keepNext w:val="0"/>
        <w:keepLines w:val="0"/>
        <w:pageBreakBefore w:val="0"/>
        <w:widowControl/>
        <w:spacing w:before="0" w:after="160"/>
        <w:jc w:val="left"/>
      </w:pPr>
      <w:r>
        <w:t>48. NEC act and its regulation........</w:t>
      </w:r>
    </w:p>
    <w:p>
      <w:pPr>
        <w:pStyle w:val="daaba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55 and 57</w:t>
      </w:r>
    </w:p>
    <w:p>
      <w:pPr>
        <w:pStyle w:val="daabaaaaaba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54 and 55</w:t>
      </w:r>
    </w:p>
    <w:p>
      <w:pPr>
        <w:pStyle w:val="daabaaaaaba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 and 56</w:t>
      </w:r>
    </w:p>
    <w:p>
      <w:pPr>
        <w:pStyle w:val="daabaaaaaba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57 and 58</w:t>
      </w:r>
    </w:p>
    <w:p>
      <w:pPr>
        <w:pStyle w:val="daabaaaaabaaaabaaaaabaaabaaaaababaaa"/>
        <w:keepNext w:val="0"/>
        <w:keepLines w:val="0"/>
        <w:pageBreakBefore w:val="0"/>
        <w:widowControl/>
        <w:spacing w:before="0" w:after="160"/>
        <w:jc w:val="left"/>
      </w:pPr>
      <w:r>
        <w:t>49. Profession is defined as</w:t>
      </w:r>
    </w:p>
    <w:p>
      <w:pPr>
        <w:pStyle w:val="daabaaaaaba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systematic knowledge through specialized training</w:t>
      </w:r>
    </w:p>
    <w:p>
      <w:pPr>
        <w:pStyle w:val="daabaaaaaba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synonym to job or occupation</w:t>
      </w:r>
    </w:p>
    <w:p>
      <w:pPr>
        <w:pStyle w:val="daabaaaaaba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types of service to needy people</w:t>
      </w:r>
    </w:p>
    <w:p>
      <w:pPr>
        <w:pStyle w:val="daabaaaaabaaaab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</w:t>
      </w:r>
    </w:p>
    <w:p>
      <w:pPr>
        <w:pStyle w:val="daabaaaaabaaaabaaaaabaaabaaaaababaaaaaaab"/>
        <w:keepNext w:val="0"/>
        <w:keepLines w:val="0"/>
        <w:pageBreakBefore w:val="0"/>
        <w:widowControl/>
        <w:spacing w:before="0" w:after="160"/>
        <w:jc w:val="left"/>
      </w:pPr>
      <w:r>
        <w:t>50. What is EPC contract ?</w:t>
      </w:r>
    </w:p>
    <w:p>
      <w:pPr>
        <w:pStyle w:val="daabaaaaabaaaab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Engineering, Planning and costing</w:t>
      </w:r>
    </w:p>
    <w:p>
      <w:pPr>
        <w:pStyle w:val="daabaaaaabaaaab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Evaluation, Planning and consulting</w:t>
      </w:r>
    </w:p>
    <w:p>
      <w:pPr>
        <w:pStyle w:val="daabaaaaabaaaaba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Engineering, procurement and Construction</w:t>
      </w:r>
    </w:p>
    <w:p>
      <w:pPr>
        <w:pStyle w:val="daabaaaaabaaaabaaaaab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">
    <w:name w:val="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">
    <w:name w:val="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">
    <w:name w:val="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">
    <w:name w:val="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">
    <w:name w:val="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">
    <w:name w:val="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">
    <w:name w:val="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">
    <w:name w:val="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">
    <w:name w:val="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">
    <w:name w:val="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">
    <w:name w:val="baaab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">
    <w:name w:val="baaab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">
    <w:name w:val="baaab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">
    <w:name w:val="baaab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">
    <w:name w:val="baaaba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">
    <w:name w:val="baaaba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">
    <w:name w:val="baaabaaaaab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">
    <w:name w:val="baaabaaaaab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">
    <w:name w:val="baaabaaaaab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">
    <w:name w:val="baaabaaaaababa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">
    <w:name w:val="baaabaaaaababa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">
    <w:name w:val="baaabaaaaababa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">
    <w:name w:val="baaabaaaaababa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">
    <w:name w:val="baaabaaaaababa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">
    <w:name w:val="baaabaaaaababaa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">
    <w:name w:val="baaabaaaaababaa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">
    <w:name w:val="baaabaaaaababaaaaba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">
    <w:name w:val="baaabaaaaababaaaaba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">
    <w:name w:val="baaabaaaaababaaaaba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">
    <w:name w:val="baaabaaaaababaaaaba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">
    <w:name w:val="baaabaaaaababaaaabaaa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">
    <w:name w:val="baaabaaaaababaaaabaaa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">
    <w:name w:val="baaabaaaaababaaaabaaa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">
    <w:name w:val="baaabaaaaababaaaabaaa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">
    <w:name w:val="baaabaaaaababaaaabaaaaabaaaaaab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">
    <w:name w:val="baaabaaaaababaaaabaaaaabaaaaaab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">
    <w:name w:val="baaabaaaaababaaaabaaaaabaaaaaab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">
    <w:name w:val="baaabaaaaababaaaabaaaaabaaaaaab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">
    <w:name w:val="baaabaaaaababaaaabaaaaabaaaaaab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">
    <w:name w:val="baaabaaaaababaaaabaaaaabaaaaaab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">
    <w:name w:val="baaabaaaaababaaaabaaaaabaaaaaab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">
    <w:name w:val="baaabaaaaababaaaabaaaaabaaaaaab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aaaaaab">
    <w:name w:val="baaabaaaaababaaaabaaaaabaaaaaab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">
    <w:name w:val="baaabaaaaababaaaabaaaaabaaaaaab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">
    <w:name w:val="baaabaaaaababaaaabaaaaabaaaaaab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">
    <w:name w:val="baaabaaaaababaaaabaaaaabaaaaaab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">
    <w:name w:val="baaabaaaaababaaaabaaaaabaaaaaababaaaaaab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">
    <w:name w:val="baaabaaaaababaaaabaaaaabaaaaaababaaaaaab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aaaaaabaaaaab">
    <w:name w:val="baaabaaaaababaaaabaaaaabaaaaaababaaaaaab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">
    <w:name w:val="baaabaaaaababaaaabaaaaabaaaaaababaaaaaab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">
    <w:name w:val="baaabaaaaababaaaabaaaaabaaaaaababaaaaaab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">
    <w:name w:val="baaabaaaaababaaaabaaaaabaaaaaababaaaaaaba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">
    <w:name w:val="baaabaaaaababaaaabaaaaabaaaaaababaaaaaaba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aaaaaabaaaaabaaaab">
    <w:name w:val="baaabaaaaababaaaabaaaaabaaaaaababaaaaaaba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">
    <w:name w:val="baaabaaaaababaaaabaaaaabaaaaaababaaaaaabaaaab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">
    <w:name w:val="baaabaaaaababaaaabaaaaabaaaaaababaaaaaabaaaab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">
    <w:name w:val="baaabaaaaababaaaabaaaaabaaaaaababaaaaaabaaaab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">
    <w:name w:val="baaabaaaaababaaaabaaaaabaaaaaababaaaaaabaaaab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aaaaaabaaaaabaaaabaaaab">
    <w:name w:val="baaabaaaaababaaaabaaaaabaaaaaababaaaaaabaaaab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">
    <w:name w:val="baaabaaaaababaaaabaaaaabaaaaaababaaaaaabaaaaba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">
    <w:name w:val="baaabaaaaababaaaabaaaaabaaaaaababaaaaaabaaaabaabaa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aaaaaabaaaaabaaaabaaaabaab">
    <w:name w:val="baaabaaaaababaaaabaaaaabaaaaaababaaaaaabaaaabaabaa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">
    <w:name w:val="baaabaaaaababaaaabaaaaabaaaaaababaaaaaabaaaabaabaa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">
    <w:name w:val="baaabaaaaababaaaabaaaaabaaaaaababaaaaaabaaaabaabaa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">
    <w:name w:val="baaabaaaaababaaaabaaaaabaaaaaababaaaaaabaaaabaabaaaaaaba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aaaaaabaaaaabaaaabaaaabaabaaab">
    <w:name w:val="baaabaaaaababaaaabaaaaabaaaaaababaaaaaabaaaabaabaaaaaaba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">
    <w:name w:val="baaabaaaaababaaaabaaaaabaaaaaababaaaaaabaaaabaabaaaaaaba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">
    <w:name w:val="baaabaaaaababaaaabaaaaabaaaaaababaaaaaabaaaabaabaaaaaaba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">
    <w:name w:val="baaabaaaaababaaaabaaaaabaaaaaababaaaaaabaaaabaabaaaaaaba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">
    <w:name w:val="baaabaaaaababaaaabaaaaabaaaaaababaaaaaabaaaabaabaaaaaaba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">
    <w:name w:val="baaabaaaaababaaaabaaaaabaaaaaababaaaaaabaaaabaabaaaaaaba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">
    <w:name w:val="baaabaaaaababaaaabaaaaabaaaaaababaaaaaabaaaabaabaaaaaabaaaaab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">
    <w:name w:val="baaabaaaaababaaaabaaaaabaaaaaababaaaaaabaaaabaabaaaaaabaaaaab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">
    <w:name w:val="baaabaaaaababaaaabaaaaabaaaaaababaaaaaabaaaabaabaaaaaabaaaaab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">
    <w:name w:val="baaabaaaaababaaaabaaaaabaaaaaababaaaaaabaaaabaabaaaaaabaaaaab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">
    <w:name w:val="baaabaaaaababaaaabaaaaabaaaaaababaaaaaabaaaabaabaaaaaabaaaaabaaaabaaaab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">
    <w:name w:val="baaabaaaaababaaaabaaaaabaaaaaababaaaaaabaaaabaabaaaaaabaaaaabaaaabaaaab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">
    <w:name w:val="baaabaaaaababaaaabaaaaabaaaaaababaaaaaabaaaabaabaaaaaabaaaaabaaaabaaaab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">
    <w:name w:val="baaabaaaaababaaaabaaaaabaaaaaababaaaaaabaaaabaabaaaaaabaaaaabaaaabaaaab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a">
    <w:name w:val="baaabaaaaababaaaabaaaaabaaaaaababaaaaaabaaaabaabaaaaaabaaaaabaaaabaaaab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aa">
    <w:name w:val="baaabaaaaababaaaabaaaaabaaaaaababaaaaaabaaaabaabaaaaaabaaaaabaaaabaaaabaabaa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aab">
    <w:name w:val="baaabaaaaababaaaabaaaaabaaaaaababaaaaaabaaaabaabaaaaaabaaaaabaaaabaaaabaabaa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aaba">
    <w:name w:val="baaabaaaaababaaaabaaaaabaaaaaababaaaaaabaaaabaabaaaaaabaaaaabaaaabaaaabaabaa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aabaa">
    <w:name w:val="baaabaaaaababaaaabaaaaabaaaaaababaaaaaabaaaabaabaaaaaabaaaaabaaaabaaaabaabaa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aabaaa">
    <w:name w:val="baaabaaaaababaaaabaaaaabaaaaaababaaaaaabaaaabaabaaaaaabaaaaabaaaabaaaabaabaa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aabaaaa">
    <w:name w:val="baaabaaaaababaaaabaaaaabaaaaaababaaaaaabaaaabaabaaaaaabaaaaabaaaabaaaabaabaa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aabaaaaa">
    <w:name w:val="baaabaaaaababaaaabaaaaabaaaaaababaaaaaabaaaabaabaaaaaabaaaaabaaaabaaaabaabaaaba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baaaaaababaaaaaabaaaabaabaaaaaabaaaaabaaaabaaaabaabaaabaaaaaaabaabaaaabaaaaaa">
    <w:name w:val="baaabaaaaababaaaabaaaaabaaaaaababaaaaaabaaaabaabaaaaaabaaaaabaaaabaaaabaabaaaba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">
    <w:name w:val="c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">
    <w:name w:val="c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">
    <w:name w:val="c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">
    <w:name w:val="c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">
    <w:name w:val="c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">
    <w:name w:val="c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">
    <w:name w:val="c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">
    <w:name w:val="c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">
    <w:name w:val="c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">
    <w:name w:val="c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">
    <w:name w:val="c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">
    <w:name w:val="c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">
    <w:name w:val="c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">
    <w:name w:val="caaab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">
    <w:name w:val="caaab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">
    <w:name w:val="caaab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">
    <w:name w:val="caaab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">
    <w:name w:val="caaab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">
    <w:name w:val="caaabaabaaa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">
    <w:name w:val="caaabaabaaa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">
    <w:name w:val="caaabaabaaa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">
    <w:name w:val="caaabaabaaa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">
    <w:name w:val="caaabaabaaa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">
    <w:name w:val="caaabaabaaa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">
    <w:name w:val="caaabaabaaa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">
    <w:name w:val="caaabaabaaa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">
    <w:name w:val="caaabaabaaa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">
    <w:name w:val="caaabaabaaa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">
    <w:name w:val="caaabaabaaaaaaab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">
    <w:name w:val="caaabaabaaaaaaabaaab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">
    <w:name w:val="caaabaabaaaaaaabaaab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">
    <w:name w:val="caaabaabaaaaaaabaaab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">
    <w:name w:val="caaabaabaaaaaaabaaaba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">
    <w:name w:val="caaabaabaaaaaaabaaaba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">
    <w:name w:val="caaabaabaaaaaaabaaaba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">
    <w:name w:val="caaabaabaaaaaaabaaabaaaaab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">
    <w:name w:val="caaabaabaaaaaaabaaabaaaaab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">
    <w:name w:val="caaabaabaaaaaaabaaabaaaaab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">
    <w:name w:val="caaabaabaaaaaaabaaabaaaaab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">
    <w:name w:val="caaabaabaaaaaaabaaabaaaaababa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">
    <w:name w:val="caaabaabaaaaaaabaaabaaaaababa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">
    <w:name w:val="caaabaabaaaaaaabaaabaaaaababa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">
    <w:name w:val="caaabaabaaaaaaabaaabaaaaababa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">
    <w:name w:val="caaabaabaaaaaaabaaabaaaaababa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">
    <w:name w:val="caaabaabaaaaaaabaaabaaaaababaaaaba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aaaab">
    <w:name w:val="caaabaabaaaaaaabaaabaaaaababaaaaba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">
    <w:name w:val="caaabaabaaaaaaabaaabaaaaababaaaaba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">
    <w:name w:val="caaabaabaaaaaaabaaabaaaaababaaaaba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">
    <w:name w:val="caaabaabaaaaaaabaaabaaaaababaaaabaa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">
    <w:name w:val="caaabaabaaaaaaabaaabaaaaababaaaabaa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">
    <w:name w:val="caaabaabaaaaaaabaaabaaaaababaaaabaaa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">
    <w:name w:val="caaabaabaaaaaaabaaabaaaaababaaaabaaaaaaab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aaaabaaaaaab">
    <w:name w:val="caaabaabaaaaaaabaaabaaaaababaaaabaaaaaaab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">
    <w:name w:val="caaabaabaaaaaaabaaabaaaaababaaaabaaaaaaab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">
    <w:name w:val="caaabaabaaaaaaabaaabaaaaababaaaabaaaaaaabaaaab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aaaabaaaaaabaab">
    <w:name w:val="caaabaabaaaaaaabaaabaaaaababaaaabaaaaaaabaaaab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">
    <w:name w:val="caaabaabaaaaaaabaaabaaaaababaaaabaaaaaaabaaaab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">
    <w:name w:val="caaabaabaaaaaaabaaabaaaaababaaaabaaaaaaabaaaab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">
    <w:name w:val="caaabaabaaaaaaabaaabaaaaababaaaabaaaaaaabaaaab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">
    <w:name w:val="caaabaabaaaaaaabaaabaaaaababaaaabaaaaaaabaaaab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">
    <w:name w:val="caaabaabaaaaaaabaaabaaaaababaaaabaaaaaaabaaaabaaaabaab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aaaabaaaaaabaabaaaaab">
    <w:name w:val="caaabaabaaaaaaabaaabaaaaababaaaabaaaaaaabaaaabaaaabaab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">
    <w:name w:val="caaabaabaaaaaaabaaabaaaaababaaaabaaaaaaabaaaabaaaabaab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">
    <w:name w:val="caaabaabaaaaaaabaaabaaaaababaaaabaaaaaaabaaaabaaaabaabaaaab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aaaabaaaaaabaabaaaaabaab">
    <w:name w:val="caaabaabaaaaaaabaaabaaaaababaaaabaaaaaaabaaaabaaaabaabaaaab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">
    <w:name w:val="caaabaabaaaaaaabaaabaaaaababaaaabaaaaaaabaaaabaaaabaabaaaab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">
    <w:name w:val="caaabaabaaaaaaabaaabaaaaababaaaabaaaaaaabaaaabaaaabaabaaaab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">
    <w:name w:val="caaabaabaaaaaaabaaabaaaaababaaaabaaaaaaabaaaabaaaabaabaaaaba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">
    <w:name w:val="caaabaabaaaaaaabaaabaaaaababaaaabaaaaaaabaaaabaaaabaabaaaaba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">
    <w:name w:val="caaabaabaaaaaaabaaabaaaaababaaaabaaaaaaabaaaabaaaabaabaaaaba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">
    <w:name w:val="caaabaabaaaaaaabaaabaaaaababaaaabaaaaaaabaaaabaaaabaabaaaabaaaaaab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aaaabaaaaaabaabaaaaabaabaaaaaab">
    <w:name w:val="caaabaabaaaaaaabaaabaaaaababaaaabaaaaaaabaaaabaaaabaabaaaabaaaaaab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">
    <w:name w:val="caaabaabaaaaaaabaaabaaaaababaaaabaaaaaaabaaaabaaaabaabaaaabaaaaaab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">
    <w:name w:val="caaabaabaaaaaaabaaabaaaaababaaaabaaaaaaabaaaabaaaabaabaaaabaaaaaab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">
    <w:name w:val="caaabaabaaaaaaabaaabaaaaababaaaabaaaaaaabaaaabaaaabaabaaaabaaaaaab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">
    <w:name w:val="caaabaabaaaaaaabaaabaaaaababaaaabaaaaaaabaaaabaaaabaabaaaabaaaaaab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">
    <w:name w:val="caaabaabaaaaaaabaaabaaaaababaaaabaaaaaaabaaaabaaaabaabaaaabaaaaaab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">
    <w:name w:val="caaabaabaaaaaaabaaabaaaaababaaaabaaaaaaabaaaabaaaabaabaaaabaaaaaab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a">
    <w:name w:val="caaabaabaaaaaaabaaabaaaaababaaaabaaaaaaabaaaabaaaabaabaaaabaaaaaabaab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aa">
    <w:name w:val="caaabaabaaaaaaabaaabaaaaababaaaabaaaaaaabaaaabaaaabaabaaaabaaaaaabaaba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aaa">
    <w:name w:val="caaabaabaaaaaaabaaabaaaaababaaaabaaaaaaabaaaabaaaabaabaaaabaaaaaabaabaaaaab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aaab">
    <w:name w:val="caaabaabaaaaaaabaaabaaaaababaaaabaaaaaaabaaaabaaaabaabaaaabaaaaaabaabaaaaab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aaaba">
    <w:name w:val="caaabaabaaaaaaabaaabaaaaababaaaabaaaaaaabaaaabaaaabaabaaaabaaaaaabaabaaaaab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aaabaa">
    <w:name w:val="caaabaabaaaaaaabaaabaaaaababaaaabaaaaaaabaaaabaaaabaabaaaabaaaaaabaabaaaaab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aaabaaa">
    <w:name w:val="caaabaabaaaaaaabaaabaaaaababaaaabaaaaaaabaaaabaaaabaabaaaabaaaaaabaabaaaaaba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aaabaaab">
    <w:name w:val="caaabaabaaaaaaabaaabaaaaababaaaabaaaaaaabaaaabaaaabaabaaaabaaaaaabaabaaaaaba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abaaaaababaaaabaaaaaaabaaaabaaaabaabaaaabaaaaaabaabaaaaabaabaaaaaabaaaaabaaabaaaba">
    <w:name w:val="caaabaabaaaaaaabaaabaaaaababaaaabaaaaaaabaaaabaaaabaabaaaabaaaaaabaabaaaaaba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">
    <w:name w:val="d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">
    <w:name w:val="d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">
    <w:name w:val="d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">
    <w:name w:val="d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">
    <w:name w:val="d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b">
    <w:name w:val="d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">
    <w:name w:val="d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">
    <w:name w:val="d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">
    <w:name w:val="d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">
    <w:name w:val="d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">
    <w:name w:val="d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baaaaab">
    <w:name w:val="d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">
    <w:name w:val="d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">
    <w:name w:val="d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">
    <w:name w:val="daab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baaaaabaaab">
    <w:name w:val="daab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">
    <w:name w:val="daab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">
    <w:name w:val="daab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">
    <w:name w:val="daaba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">
    <w:name w:val="daaba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">
    <w:name w:val="daaba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baaaaabaaabaaaaab">
    <w:name w:val="daaba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">
    <w:name w:val="daabaaaaaba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baaaaabaaabaaaaabab">
    <w:name w:val="daabaaaaaba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">
    <w:name w:val="daabaaaaaba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a">
    <w:name w:val="daabaaaaaba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aa">
    <w:name w:val="daabaaaaaba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aaa">
    <w:name w:val="daabaaaaaba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aaaa">
    <w:name w:val="daabaaaaaba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aaaaa">
    <w:name w:val="daabaaaaabaaaab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aaaaaa">
    <w:name w:val="daabaaaaabaaaab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baaaaabaaabaaaaababaaaaaaab">
    <w:name w:val="daabaaaaabaaaab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aaaaaaba">
    <w:name w:val="daabaaaaabaaaab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aaaaaabaa">
    <w:name w:val="daabaaaaabaaaaba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baaaaabaaabaaaaababaaaaaaabaaa">
    <w:name w:val="daabaaaaabaaaabaaaaab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baaaaabaaabaaaaababaaaaaaabaaab">
    <w:name w:val="daabaaaaabaaaabaaaaabaaabaaaaababa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