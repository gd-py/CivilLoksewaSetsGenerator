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whole circle bearing of a line is 290°. Its reduced bearing is</w:t>
      </w:r>
    </w:p>
    <w:p>
      <w:pPr>
        <w:pStyle w:val="aa"/>
        <w:keepNext w:val="0"/>
        <w:keepLines w:val="0"/>
        <w:pageBreakBefore w:val="0"/>
        <w:widowControl/>
        <w:spacing w:before="0" w:after="160"/>
        <w:jc w:val="left"/>
      </w:pPr>
      <w:r>
        <w:t xml:space="preserve">    a. N 20° E</w:t>
      </w:r>
    </w:p>
    <w:p>
      <w:pPr>
        <w:pStyle w:val="aaa"/>
        <w:keepNext w:val="0"/>
        <w:keepLines w:val="0"/>
        <w:pageBreakBefore w:val="0"/>
        <w:widowControl/>
        <w:spacing w:before="0" w:after="160"/>
        <w:jc w:val="left"/>
      </w:pPr>
      <w:r>
        <w:t xml:space="preserve">    b. N 20° W</w:t>
      </w:r>
    </w:p>
    <w:p>
      <w:pPr>
        <w:pStyle w:val="aaaa"/>
        <w:keepNext w:val="0"/>
        <w:keepLines w:val="0"/>
        <w:pageBreakBefore w:val="0"/>
        <w:widowControl/>
        <w:spacing w:before="0" w:after="160"/>
        <w:jc w:val="left"/>
      </w:pPr>
      <w:r>
        <w:t xml:space="preserve">    c. N 70° W</w:t>
      </w:r>
    </w:p>
    <w:p>
      <w:pPr>
        <w:pStyle w:val="aaaab"/>
        <w:keepNext w:val="0"/>
        <w:keepLines w:val="0"/>
        <w:pageBreakBefore w:val="0"/>
        <w:widowControl/>
        <w:spacing w:before="0" w:after="160"/>
        <w:jc w:val="left"/>
      </w:pPr>
      <w:r>
        <w:t xml:space="preserve">    d. S 70° E</w:t>
      </w:r>
    </w:p>
    <w:p>
      <w:pPr>
        <w:pStyle w:val="b"/>
        <w:keepNext w:val="0"/>
        <w:keepLines w:val="0"/>
        <w:pageBreakBefore w:val="0"/>
        <w:widowControl/>
        <w:spacing w:before="0" w:after="160"/>
        <w:jc w:val="left"/>
      </w:pPr>
      <w:r>
        <w:t>2. In levelling operation</w:t>
      </w:r>
    </w:p>
    <w:p>
      <w:pPr>
        <w:pStyle w:val="ba"/>
        <w:keepNext w:val="0"/>
        <w:keepLines w:val="0"/>
        <w:pageBreakBefore w:val="0"/>
        <w:widowControl/>
        <w:spacing w:before="0" w:after="160"/>
        <w:jc w:val="left"/>
      </w:pPr>
      <w:r>
        <w:t xml:space="preserve">    a. when the instrument is being shifted, the staff must not be moved</w:t>
      </w:r>
    </w:p>
    <w:p>
      <w:pPr>
        <w:pStyle w:val="baa"/>
        <w:keepNext w:val="0"/>
        <w:keepLines w:val="0"/>
        <w:pageBreakBefore w:val="0"/>
        <w:widowControl/>
        <w:spacing w:before="0" w:after="160"/>
        <w:jc w:val="left"/>
      </w:pPr>
      <w:r>
        <w:t xml:space="preserve">    b. when the staff is being carried forward, the instrument must remain stationary</w:t>
      </w:r>
    </w:p>
    <w:p>
      <w:pPr>
        <w:pStyle w:val="baaa"/>
        <w:keepNext w:val="0"/>
        <w:keepLines w:val="0"/>
        <w:pageBreakBefore w:val="0"/>
        <w:widowControl/>
        <w:spacing w:before="0" w:after="160"/>
        <w:jc w:val="left"/>
      </w:pPr>
      <w:r>
        <w:t xml:space="preserve">    c. both (a) and (b)</w:t>
      </w:r>
    </w:p>
    <w:p>
      <w:pPr>
        <w:pStyle w:val="baaab"/>
        <w:keepNext w:val="0"/>
        <w:keepLines w:val="0"/>
        <w:pageBreakBefore w:val="0"/>
        <w:widowControl/>
        <w:spacing w:before="0" w:after="160"/>
        <w:jc w:val="left"/>
      </w:pPr>
      <w:r>
        <w:t xml:space="preserve">    d. neither (a) nor (b).</w:t>
      </w:r>
    </w:p>
    <w:p>
      <w:pPr>
        <w:pStyle w:val="baaaba"/>
        <w:keepNext w:val="0"/>
        <w:keepLines w:val="0"/>
        <w:pageBreakBefore w:val="0"/>
        <w:widowControl/>
        <w:spacing w:before="0" w:after="160"/>
        <w:jc w:val="left"/>
      </w:pPr>
      <w:r>
        <w:t>3. In chain surveying tie lines are primarily provided</w:t>
      </w:r>
    </w:p>
    <w:p>
      <w:pPr>
        <w:pStyle w:val="baaabaa"/>
        <w:keepNext w:val="0"/>
        <w:keepLines w:val="0"/>
        <w:pageBreakBefore w:val="0"/>
        <w:widowControl/>
        <w:spacing w:before="0" w:after="160"/>
        <w:jc w:val="left"/>
      </w:pPr>
      <w:r>
        <w:t xml:space="preserve">    a. to check the accuracy of the survey</w:t>
      </w:r>
    </w:p>
    <w:p>
      <w:pPr>
        <w:pStyle w:val="baaabaaa"/>
        <w:keepNext w:val="0"/>
        <w:keepLines w:val="0"/>
        <w:pageBreakBefore w:val="0"/>
        <w:widowControl/>
        <w:spacing w:before="0" w:after="160"/>
        <w:jc w:val="left"/>
      </w:pPr>
      <w:r>
        <w:t xml:space="preserve">    b. to take offsets for detail survey</w:t>
      </w:r>
    </w:p>
    <w:p>
      <w:pPr>
        <w:pStyle w:val="baaabaaaa"/>
        <w:keepNext w:val="0"/>
        <w:keepLines w:val="0"/>
        <w:pageBreakBefore w:val="0"/>
        <w:widowControl/>
        <w:spacing w:before="0" w:after="160"/>
        <w:jc w:val="left"/>
      </w:pPr>
      <w:r>
        <w:t xml:space="preserve">    c. to avoid long offsets from chain lines</w:t>
      </w:r>
    </w:p>
    <w:p>
      <w:pPr>
        <w:pStyle w:val="baaabaaaab"/>
        <w:keepNext w:val="0"/>
        <w:keepLines w:val="0"/>
        <w:pageBreakBefore w:val="0"/>
        <w:widowControl/>
        <w:spacing w:before="0" w:after="160"/>
        <w:jc w:val="left"/>
      </w:pPr>
      <w:r>
        <w:t xml:space="preserve">    d. to increase the number of chain lines.</w:t>
      </w:r>
    </w:p>
    <w:p>
      <w:pPr>
        <w:pStyle w:val="baaabaaaaba"/>
        <w:keepNext w:val="0"/>
        <w:keepLines w:val="0"/>
        <w:pageBreakBefore w:val="0"/>
        <w:widowControl/>
        <w:spacing w:before="0" w:after="160"/>
        <w:jc w:val="left"/>
      </w:pPr>
      <w:r>
        <w:t>4. Which one of the following procedures for getting accurate orientation is the most distinctive feature of the art of plane tabling</w:t>
      </w:r>
    </w:p>
    <w:p>
      <w:pPr>
        <w:pStyle w:val="baaabaaaabaa"/>
        <w:keepNext w:val="0"/>
        <w:keepLines w:val="0"/>
        <w:pageBreakBefore w:val="0"/>
        <w:widowControl/>
        <w:spacing w:before="0" w:after="160"/>
        <w:jc w:val="left"/>
      </w:pPr>
      <w:r>
        <w:t xml:space="preserve">    a. radiation</w:t>
      </w:r>
    </w:p>
    <w:p>
      <w:pPr>
        <w:pStyle w:val="baaabaaaabaaa"/>
        <w:keepNext w:val="0"/>
        <w:keepLines w:val="0"/>
        <w:pageBreakBefore w:val="0"/>
        <w:widowControl/>
        <w:spacing w:before="0" w:after="160"/>
        <w:jc w:val="left"/>
      </w:pPr>
      <w:r>
        <w:t xml:space="preserve">    b. intersection</w:t>
      </w:r>
    </w:p>
    <w:p>
      <w:pPr>
        <w:pStyle w:val="baaabaaaabaaaa"/>
        <w:keepNext w:val="0"/>
        <w:keepLines w:val="0"/>
        <w:pageBreakBefore w:val="0"/>
        <w:widowControl/>
        <w:spacing w:before="0" w:after="160"/>
        <w:jc w:val="left"/>
      </w:pPr>
      <w:r>
        <w:t xml:space="preserve">    c. traversing</w:t>
      </w:r>
    </w:p>
    <w:p>
      <w:pPr>
        <w:pStyle w:val="baaabaaaabaaaaa"/>
        <w:keepNext w:val="0"/>
        <w:keepLines w:val="0"/>
        <w:pageBreakBefore w:val="0"/>
        <w:widowControl/>
        <w:spacing w:before="0" w:after="160"/>
        <w:jc w:val="left"/>
      </w:pPr>
      <w:r>
        <w:t xml:space="preserve">    d. resection.</w:t>
      </w:r>
    </w:p>
    <w:p>
      <w:pPr>
        <w:pStyle w:val="baaabaaaabaaaaab"/>
        <w:keepNext w:val="0"/>
        <w:keepLines w:val="0"/>
        <w:pageBreakBefore w:val="0"/>
        <w:widowControl/>
        <w:spacing w:before="0" w:after="160"/>
        <w:jc w:val="left"/>
      </w:pPr>
      <w:r>
        <w:t>5. If P is the percentage of water required for normal consistency, water to be added for determination of initial setting time, is</w:t>
      </w:r>
    </w:p>
    <w:p>
      <w:pPr>
        <w:pStyle w:val="baaabaaaabaaaaaba"/>
        <w:keepNext w:val="0"/>
        <w:keepLines w:val="0"/>
        <w:pageBreakBefore w:val="0"/>
        <w:widowControl/>
        <w:spacing w:before="0" w:after="160"/>
        <w:jc w:val="left"/>
      </w:pPr>
      <w:r>
        <w:t xml:space="preserve">    a. 0.75 P</w:t>
      </w:r>
    </w:p>
    <w:p>
      <w:pPr>
        <w:pStyle w:val="baaabaaaabaaaaabaa"/>
        <w:keepNext w:val="0"/>
        <w:keepLines w:val="0"/>
        <w:pageBreakBefore w:val="0"/>
        <w:widowControl/>
        <w:spacing w:before="0" w:after="160"/>
        <w:jc w:val="left"/>
      </w:pPr>
      <w:r>
        <w:t xml:space="preserve">    b. 0.80 P</w:t>
      </w:r>
    </w:p>
    <w:p>
      <w:pPr>
        <w:pStyle w:val="baaabaaaabaaaaabaaa"/>
        <w:keepNext w:val="0"/>
        <w:keepLines w:val="0"/>
        <w:pageBreakBefore w:val="0"/>
        <w:widowControl/>
        <w:spacing w:before="0" w:after="160"/>
        <w:jc w:val="left"/>
      </w:pPr>
      <w:r>
        <w:t xml:space="preserve">    c. 0.85 P</w:t>
      </w:r>
    </w:p>
    <w:p>
      <w:pPr>
        <w:pStyle w:val="baaabaaaabaaaaabaaab"/>
        <w:keepNext w:val="0"/>
        <w:keepLines w:val="0"/>
        <w:pageBreakBefore w:val="0"/>
        <w:widowControl/>
        <w:spacing w:before="0" w:after="160"/>
        <w:jc w:val="left"/>
      </w:pPr>
      <w:r>
        <w:t xml:space="preserve">    d. 0.90 P.</w:t>
      </w:r>
    </w:p>
    <w:p>
      <w:pPr>
        <w:pStyle w:val="baaabaaaabaaaaabaaaba"/>
        <w:keepNext w:val="0"/>
        <w:keepLines w:val="0"/>
        <w:pageBreakBefore w:val="0"/>
        <w:widowControl/>
        <w:spacing w:before="0" w:after="160"/>
        <w:jc w:val="left"/>
      </w:pPr>
      <w:r>
        <w:t>6. Pick up the correct statement from the following:</w:t>
      </w:r>
    </w:p>
    <w:p>
      <w:pPr>
        <w:pStyle w:val="baaabaaaabaaaaabaaabaa"/>
        <w:keepNext w:val="0"/>
        <w:keepLines w:val="0"/>
        <w:pageBreakBefore w:val="0"/>
        <w:widowControl/>
        <w:spacing w:before="0" w:after="160"/>
        <w:jc w:val="left"/>
      </w:pPr>
      <w:r>
        <w:t xml:space="preserve">    a. Lime is available by dissolving calcium carbonate in water</w:t>
      </w:r>
    </w:p>
    <w:p>
      <w:pPr>
        <w:pStyle w:val="baaabaaaabaaaaabaaabaaa"/>
        <w:keepNext w:val="0"/>
        <w:keepLines w:val="0"/>
        <w:pageBreakBefore w:val="0"/>
        <w:widowControl/>
        <w:spacing w:before="0" w:after="160"/>
        <w:jc w:val="left"/>
      </w:pPr>
      <w:r>
        <w:t xml:space="preserve">    b. Lime is available by calcining calcium carbonate at 900°C</w:t>
      </w:r>
    </w:p>
    <w:p>
      <w:pPr>
        <w:pStyle w:val="baaabaaaabaaaaabaaabaaab"/>
        <w:keepNext w:val="0"/>
        <w:keepLines w:val="0"/>
        <w:pageBreakBefore w:val="0"/>
        <w:widowControl/>
        <w:spacing w:before="0" w:after="160"/>
        <w:jc w:val="left"/>
      </w:pPr>
      <w:r>
        <w:t xml:space="preserve">    c. Lime is nothing but calcium chloride</w:t>
      </w:r>
    </w:p>
    <w:p>
      <w:pPr>
        <w:pStyle w:val="baaabaaaabaaaaabaaabaaaba"/>
        <w:keepNext w:val="0"/>
        <w:keepLines w:val="0"/>
        <w:pageBreakBefore w:val="0"/>
        <w:widowControl/>
        <w:spacing w:before="0" w:after="160"/>
        <w:jc w:val="left"/>
      </w:pPr>
      <w:r>
        <w:t xml:space="preserve">    d. None of these.</w:t>
      </w:r>
    </w:p>
    <w:p>
      <w:pPr>
        <w:pStyle w:val="baaabaaaabaaaaabaaabaaabaa"/>
        <w:keepNext w:val="0"/>
        <w:keepLines w:val="0"/>
        <w:pageBreakBefore w:val="0"/>
        <w:widowControl/>
        <w:spacing w:before="0" w:after="160"/>
        <w:jc w:val="left"/>
      </w:pPr>
      <w:r>
        <w:t>7. The cracks which extend from bark towards the sap wood in the cross section of a tree, are called</w:t>
      </w:r>
    </w:p>
    <w:p>
      <w:pPr>
        <w:pStyle w:val="baaabaaaabaaaaabaaabaaabaaa"/>
        <w:keepNext w:val="0"/>
        <w:keepLines w:val="0"/>
        <w:pageBreakBefore w:val="0"/>
        <w:widowControl/>
        <w:spacing w:before="0" w:after="160"/>
        <w:jc w:val="left"/>
      </w:pPr>
      <w:r>
        <w:t xml:space="preserve">    a. radial shakes</w:t>
      </w:r>
    </w:p>
    <w:p>
      <w:pPr>
        <w:pStyle w:val="baaabaaaabaaaaabaaabaaabaaaa"/>
        <w:keepNext w:val="0"/>
        <w:keepLines w:val="0"/>
        <w:pageBreakBefore w:val="0"/>
        <w:widowControl/>
        <w:spacing w:before="0" w:after="160"/>
        <w:jc w:val="left"/>
      </w:pPr>
      <w:r>
        <w:t xml:space="preserve">    b. star shakes</w:t>
      </w:r>
    </w:p>
    <w:p>
      <w:pPr>
        <w:pStyle w:val="baaabaaaabaaaaabaaabaaabaaaab"/>
        <w:keepNext w:val="0"/>
        <w:keepLines w:val="0"/>
        <w:pageBreakBefore w:val="0"/>
        <w:widowControl/>
        <w:spacing w:before="0" w:after="160"/>
        <w:jc w:val="left"/>
      </w:pPr>
      <w:r>
        <w:t xml:space="preserve">    c. heart shakes</w:t>
      </w:r>
    </w:p>
    <w:p>
      <w:pPr>
        <w:pStyle w:val="baaabaaaabaaaaabaaabaaabaaaaba"/>
        <w:keepNext w:val="0"/>
        <w:keepLines w:val="0"/>
        <w:pageBreakBefore w:val="0"/>
        <w:widowControl/>
        <w:spacing w:before="0" w:after="160"/>
        <w:jc w:val="left"/>
      </w:pPr>
      <w:r>
        <w:t xml:space="preserve">    d. cup shakes.</w:t>
      </w:r>
    </w:p>
    <w:p>
      <w:pPr>
        <w:pStyle w:val="baaabaaaabaaaaabaaabaaabaaaabaa"/>
        <w:keepNext w:val="0"/>
        <w:keepLines w:val="0"/>
        <w:pageBreakBefore w:val="0"/>
        <w:widowControl/>
        <w:spacing w:before="0" w:after="160"/>
        <w:jc w:val="left"/>
      </w:pPr>
      <w:r>
        <w:t>8. Linseed oil is used in paints as</w:t>
      </w:r>
    </w:p>
    <w:p>
      <w:pPr>
        <w:pStyle w:val="baaabaaaabaaaaabaaabaaabaaaabaaa"/>
        <w:keepNext w:val="0"/>
        <w:keepLines w:val="0"/>
        <w:pageBreakBefore w:val="0"/>
        <w:widowControl/>
        <w:spacing w:before="0" w:after="160"/>
        <w:jc w:val="left"/>
      </w:pPr>
      <w:r>
        <w:t xml:space="preserve">    a. thinner</w:t>
      </w:r>
    </w:p>
    <w:p>
      <w:pPr>
        <w:pStyle w:val="baaabaaaabaaaaabaaabaaabaaaabaaaa"/>
        <w:keepNext w:val="0"/>
        <w:keepLines w:val="0"/>
        <w:pageBreakBefore w:val="0"/>
        <w:widowControl/>
        <w:spacing w:before="0" w:after="160"/>
        <w:jc w:val="left"/>
      </w:pPr>
      <w:r>
        <w:t xml:space="preserve">    b. vehicle</w:t>
      </w:r>
    </w:p>
    <w:p>
      <w:pPr>
        <w:pStyle w:val="baaabaaaabaaaaabaaabaaabaaaabaaaaa"/>
        <w:keepNext w:val="0"/>
        <w:keepLines w:val="0"/>
        <w:pageBreakBefore w:val="0"/>
        <w:widowControl/>
        <w:spacing w:before="0" w:after="160"/>
        <w:jc w:val="left"/>
      </w:pPr>
      <w:r>
        <w:t xml:space="preserve">    c. base</w:t>
      </w:r>
    </w:p>
    <w:p>
      <w:pPr>
        <w:pStyle w:val="baaabaaaabaaaaabaaabaaabaaaabaaaaaa"/>
        <w:keepNext w:val="0"/>
        <w:keepLines w:val="0"/>
        <w:pageBreakBefore w:val="0"/>
        <w:widowControl/>
        <w:spacing w:before="0" w:after="160"/>
        <w:jc w:val="left"/>
      </w:pPr>
      <w:r>
        <w:t xml:space="preserve">    d. drier.</w:t>
      </w:r>
    </w:p>
    <w:p>
      <w:pPr>
        <w:pStyle w:val="baaabaaaabaaaaabaaabaaabaaaabaaaaaab"/>
        <w:keepNext w:val="0"/>
        <w:keepLines w:val="0"/>
        <w:pageBreakBefore w:val="0"/>
        <w:widowControl/>
        <w:spacing w:before="0" w:after="160"/>
        <w:jc w:val="left"/>
      </w:pPr>
      <w:r>
        <w:t>9. The point of contraflexure is the point where</w:t>
      </w:r>
    </w:p>
    <w:p>
      <w:pPr>
        <w:pStyle w:val="baaabaaaabaaaaabaaabaaabaaaabaaaaaaba"/>
        <w:keepNext w:val="0"/>
        <w:keepLines w:val="0"/>
        <w:pageBreakBefore w:val="0"/>
        <w:widowControl/>
        <w:spacing w:before="0" w:after="160"/>
        <w:jc w:val="left"/>
      </w:pPr>
      <w:r>
        <w:t xml:space="preserve">    a. B.M. changes sign</w:t>
      </w:r>
    </w:p>
    <w:p>
      <w:pPr>
        <w:pStyle w:val="baaabaaaabaaaaabaaabaaabaaaabaaaaaabab"/>
        <w:keepNext w:val="0"/>
        <w:keepLines w:val="0"/>
        <w:pageBreakBefore w:val="0"/>
        <w:widowControl/>
        <w:spacing w:before="0" w:after="160"/>
        <w:jc w:val="left"/>
      </w:pPr>
      <w:r>
        <w:t xml:space="preserve">    b. B.M. is maximum</w:t>
      </w:r>
    </w:p>
    <w:p>
      <w:pPr>
        <w:pStyle w:val="baaabaaaabaaaaabaaabaaabaaaabaaaaaababa"/>
        <w:keepNext w:val="0"/>
        <w:keepLines w:val="0"/>
        <w:pageBreakBefore w:val="0"/>
        <w:widowControl/>
        <w:spacing w:before="0" w:after="160"/>
        <w:jc w:val="left"/>
      </w:pPr>
      <w:r>
        <w:t xml:space="preserve">    c. B.M. is minimum</w:t>
      </w:r>
    </w:p>
    <w:p>
      <w:pPr>
        <w:pStyle w:val="baaabaaaabaaaaabaaabaaabaaaabaaaaaababaa"/>
        <w:keepNext w:val="0"/>
        <w:keepLines w:val="0"/>
        <w:pageBreakBefore w:val="0"/>
        <w:widowControl/>
        <w:spacing w:before="0" w:after="160"/>
        <w:jc w:val="left"/>
      </w:pPr>
      <w:r>
        <w:t xml:space="preserve">    d. S.F. is zero.</w:t>
      </w:r>
    </w:p>
    <w:p>
      <w:pPr>
        <w:pStyle w:val="baaabaaaabaaaaabaaabaaabaaaabaaaaaababaaa"/>
        <w:keepNext w:val="0"/>
        <w:keepLines w:val="0"/>
        <w:pageBreakBefore w:val="0"/>
        <w:widowControl/>
        <w:spacing w:before="0" w:after="160"/>
        <w:jc w:val="left"/>
      </w:pPr>
      <w:r>
        <w:t>10. Pick up the correct statement from the following:</w:t>
      </w:r>
    </w:p>
    <w:p>
      <w:pPr>
        <w:pStyle w:val="baaabaaaabaaaaabaaabaaabaaaabaaaaaababaaaa"/>
        <w:keepNext w:val="0"/>
        <w:keepLines w:val="0"/>
        <w:pageBreakBefore w:val="0"/>
        <w:widowControl/>
        <w:spacing w:before="0" w:after="160"/>
        <w:jc w:val="left"/>
      </w:pPr>
      <w:r>
        <w:t xml:space="preserve">    a. The pitch of a close coil spring, is very small</w:t>
      </w:r>
    </w:p>
    <w:p>
      <w:pPr>
        <w:pStyle w:val="baaabaaaabaaaaabaaabaaabaaaabaaaaaababaaaaa"/>
        <w:keepNext w:val="0"/>
        <w:keepLines w:val="0"/>
        <w:pageBreakBefore w:val="0"/>
        <w:widowControl/>
        <w:spacing w:before="0" w:after="160"/>
        <w:jc w:val="left"/>
      </w:pPr>
      <w:r>
        <w:t xml:space="preserve">    b. The angle made by the coil with horizontal, is called the angle of helix</w:t>
      </w:r>
    </w:p>
    <w:p>
      <w:pPr>
        <w:pStyle w:val="baaabaaaabaaaaabaaabaaabaaaabaaaaaababaaaaaa"/>
        <w:keepNext w:val="0"/>
        <w:keepLines w:val="0"/>
        <w:pageBreakBefore w:val="0"/>
        <w:widowControl/>
        <w:spacing w:before="0" w:after="160"/>
        <w:jc w:val="left"/>
      </w:pPr>
      <w:r>
        <w:t xml:space="preserve">    c. In the open coil helical spring, the angle of helix is comparatively large</w:t>
      </w:r>
    </w:p>
    <w:p>
      <w:pPr>
        <w:pStyle w:val="baaabaaaabaaaaabaaabaaabaaaabaaaaaababaaaaaaa"/>
        <w:keepNext w:val="0"/>
        <w:keepLines w:val="0"/>
        <w:pageBreakBefore w:val="0"/>
        <w:widowControl/>
        <w:spacing w:before="0" w:after="160"/>
        <w:jc w:val="left"/>
      </w:pPr>
      <w:r>
        <w:t xml:space="preserve">    d. All the above.</w:t>
      </w:r>
    </w:p>
    <w:p>
      <w:pPr>
        <w:pStyle w:val="baaabaaaabaaaaabaaabaaabaaaabaaaaaababaaaaaaab"/>
        <w:keepNext w:val="0"/>
        <w:keepLines w:val="0"/>
        <w:pageBreakBefore w:val="0"/>
        <w:widowControl/>
        <w:spacing w:before="0" w:after="160"/>
        <w:jc w:val="left"/>
      </w:pPr>
      <w:r>
        <w:t>11. The reaction at the supports will be vertical to the plane of the support if the frame structure rests on</w:t>
      </w:r>
    </w:p>
    <w:p>
      <w:pPr>
        <w:pStyle w:val="baaabaaaabaaaaabaaabaaabaaaabaaaaaababaaaaaaaba"/>
        <w:keepNext w:val="0"/>
        <w:keepLines w:val="0"/>
        <w:pageBreakBefore w:val="0"/>
        <w:widowControl/>
        <w:spacing w:before="0" w:after="160"/>
        <w:jc w:val="left"/>
      </w:pPr>
      <w:r>
        <w:t xml:space="preserve">    a. roller supports</w:t>
      </w:r>
    </w:p>
    <w:p>
      <w:pPr>
        <w:pStyle w:val="baaabaaaabaaaaabaaabaaabaaaabaaaaaababaaaaaaabaa"/>
        <w:keepNext w:val="0"/>
        <w:keepLines w:val="0"/>
        <w:pageBreakBefore w:val="0"/>
        <w:widowControl/>
        <w:spacing w:before="0" w:after="160"/>
        <w:jc w:val="left"/>
      </w:pPr>
      <w:r>
        <w:t xml:space="preserve">    b. free supports</w:t>
      </w:r>
    </w:p>
    <w:p>
      <w:pPr>
        <w:pStyle w:val="baaabaaaabaaaaabaaabaaabaaaabaaaaaababaaaaaaabaaa"/>
        <w:keepNext w:val="0"/>
        <w:keepLines w:val="0"/>
        <w:pageBreakBefore w:val="0"/>
        <w:widowControl/>
        <w:spacing w:before="0" w:after="160"/>
        <w:jc w:val="left"/>
      </w:pPr>
      <w:r>
        <w:t xml:space="preserve">    c. hinged supports</w:t>
      </w:r>
    </w:p>
    <w:p>
      <w:pPr>
        <w:pStyle w:val="baaabaaaabaaaaabaaabaaabaaaabaaaaaababaaaaaaabaaaa"/>
        <w:keepNext w:val="0"/>
        <w:keepLines w:val="0"/>
        <w:pageBreakBefore w:val="0"/>
        <w:widowControl/>
        <w:spacing w:before="0" w:after="160"/>
        <w:jc w:val="left"/>
      </w:pPr>
      <w:r>
        <w:t xml:space="preserve">    d. all the above.</w:t>
      </w:r>
    </w:p>
    <w:p>
      <w:pPr>
        <w:pStyle w:val="baaabaaaabaaaaabaaabaaabaaaabaaaaaababaaaaaaabaaaab"/>
        <w:keepNext w:val="0"/>
        <w:keepLines w:val="0"/>
        <w:pageBreakBefore w:val="0"/>
        <w:widowControl/>
        <w:spacing w:before="0" w:after="160"/>
        <w:jc w:val="left"/>
      </w:pPr>
      <w:r>
        <w:t>12. The maximum compressive stress at the top of a beam is 1600 kg/cm2 and the corresponding tensile stress at its bottom is 400 kg/cm2 . If the depth of the beam is 10 cm, the neutral axis from the top, is</w:t>
      </w:r>
    </w:p>
    <w:p>
      <w:pPr>
        <w:pStyle w:val="baaabaaaabaaaaabaaabaaabaaaabaaaaaababaaaaaaabaaaaba"/>
        <w:keepNext w:val="0"/>
        <w:keepLines w:val="0"/>
        <w:pageBreakBefore w:val="0"/>
        <w:widowControl/>
        <w:spacing w:before="0" w:after="160"/>
        <w:jc w:val="left"/>
      </w:pPr>
      <w:r>
        <w:t xml:space="preserve">    a. 4 cm</w:t>
      </w:r>
    </w:p>
    <w:p>
      <w:pPr>
        <w:pStyle w:val="baaabaaaabaaaaabaaabaaabaaaabaaaaaababaaaaaaabaaaabaa"/>
        <w:keepNext w:val="0"/>
        <w:keepLines w:val="0"/>
        <w:pageBreakBefore w:val="0"/>
        <w:widowControl/>
        <w:spacing w:before="0" w:after="160"/>
        <w:jc w:val="left"/>
      </w:pPr>
      <w:r>
        <w:t xml:space="preserve">    b. 6 cm</w:t>
      </w:r>
    </w:p>
    <w:p>
      <w:pPr>
        <w:pStyle w:val="baaabaaaabaaaaabaaabaaabaaaabaaaaaababaaaaaaabaaaabaaa"/>
        <w:keepNext w:val="0"/>
        <w:keepLines w:val="0"/>
        <w:pageBreakBefore w:val="0"/>
        <w:widowControl/>
        <w:spacing w:before="0" w:after="160"/>
        <w:jc w:val="left"/>
      </w:pPr>
      <w:r>
        <w:t xml:space="preserve">    c. 8 cm</w:t>
      </w:r>
    </w:p>
    <w:p>
      <w:pPr>
        <w:pStyle w:val="baaabaaaabaaaaabaaabaaabaaaabaaaaaababaaaaaaabaaaabaaab"/>
        <w:keepNext w:val="0"/>
        <w:keepLines w:val="0"/>
        <w:pageBreakBefore w:val="0"/>
        <w:widowControl/>
        <w:spacing w:before="0" w:after="160"/>
        <w:jc w:val="left"/>
      </w:pPr>
      <w:r>
        <w:t xml:space="preserve">    d. 10 cm.</w:t>
      </w:r>
    </w:p>
    <w:p>
      <w:pPr>
        <w:pStyle w:val="baaabaaaabaaaaabaaabaaabaaaabaaaaaababaaaaaaabaaaabaaaba"/>
        <w:keepNext w:val="0"/>
        <w:keepLines w:val="0"/>
        <w:pageBreakBefore w:val="0"/>
        <w:widowControl/>
        <w:spacing w:before="0" w:after="160"/>
        <w:jc w:val="left"/>
      </w:pPr>
      <w:r>
        <w:t>13. In a two dimensional flow if the components of the velocity are u = ax ; v = by, the point where no motion occurs, is known as</w:t>
      </w:r>
    </w:p>
    <w:p>
      <w:pPr>
        <w:pStyle w:val="baaabaaaabaaaaabaaabaaabaaaabaaaaaababaaaaaaabaaaabaaabaa"/>
        <w:keepNext w:val="0"/>
        <w:keepLines w:val="0"/>
        <w:pageBreakBefore w:val="0"/>
        <w:widowControl/>
        <w:spacing w:before="0" w:after="160"/>
        <w:jc w:val="left"/>
      </w:pPr>
      <w:r>
        <w:t xml:space="preserve">    a. neutral point</w:t>
      </w:r>
    </w:p>
    <w:p>
      <w:pPr>
        <w:pStyle w:val="baaabaaaabaaaaabaaabaaabaaaabaaaaaababaaaaaaabaaaabaaabaaa"/>
        <w:keepNext w:val="0"/>
        <w:keepLines w:val="0"/>
        <w:pageBreakBefore w:val="0"/>
        <w:widowControl/>
        <w:spacing w:before="0" w:after="160"/>
        <w:jc w:val="left"/>
      </w:pPr>
      <w:r>
        <w:t xml:space="preserve">    b. stagnation point</w:t>
      </w:r>
    </w:p>
    <w:p>
      <w:pPr>
        <w:pStyle w:val="baaabaaaabaaaaabaaabaaabaaaabaaaaaababaaaaaaabaaaabaaabaaab"/>
        <w:keepNext w:val="0"/>
        <w:keepLines w:val="0"/>
        <w:pageBreakBefore w:val="0"/>
        <w:widowControl/>
        <w:spacing w:before="0" w:after="160"/>
        <w:jc w:val="left"/>
      </w:pPr>
      <w:r>
        <w:t xml:space="preserve">    c. stationary point</w:t>
      </w:r>
    </w:p>
    <w:p>
      <w:pPr>
        <w:pStyle w:val="baaabaaaabaaaaabaaabaaabaaaabaaaaaababaaaaaaabaaaabaaabaaaba"/>
        <w:keepNext w:val="0"/>
        <w:keepLines w:val="0"/>
        <w:pageBreakBefore w:val="0"/>
        <w:widowControl/>
        <w:spacing w:before="0" w:after="160"/>
        <w:jc w:val="left"/>
      </w:pPr>
      <w:r>
        <w:t xml:space="preserve">    d. none of these.</w:t>
      </w:r>
    </w:p>
    <w:p>
      <w:pPr>
        <w:pStyle w:val="baaabaaaabaaaaabaaabaaabaaaabaaaaaababaaaaaaabaaaabaaabaaabaa"/>
        <w:keepNext w:val="0"/>
        <w:keepLines w:val="0"/>
        <w:pageBreakBefore w:val="0"/>
        <w:widowControl/>
        <w:spacing w:before="0" w:after="160"/>
        <w:jc w:val="left"/>
      </w:pPr>
      <w:r>
        <w:t>14. For a long pipe, the head loss</w:t>
      </w:r>
    </w:p>
    <w:p>
      <w:pPr>
        <w:pStyle w:val="baaabaaaabaaaaabaaabaaabaaaabaaaaaababaaaaaaabaaaabaaabaaabaaa"/>
        <w:keepNext w:val="0"/>
        <w:keepLines w:val="0"/>
        <w:pageBreakBefore w:val="0"/>
        <w:widowControl/>
        <w:spacing w:before="0" w:after="160"/>
        <w:jc w:val="left"/>
      </w:pPr>
      <w:r>
        <w:t xml:space="preserve">    a. at the entrance is ignored</w:t>
      </w:r>
    </w:p>
    <w:p>
      <w:pPr>
        <w:pStyle w:val="baaabaaaabaaaaabaaabaaabaaaabaaaaaababaaaaaaabaaaabaaabaaabaaaa"/>
        <w:keepNext w:val="0"/>
        <w:keepLines w:val="0"/>
        <w:pageBreakBefore w:val="0"/>
        <w:widowControl/>
        <w:spacing w:before="0" w:after="160"/>
        <w:jc w:val="left"/>
      </w:pPr>
      <w:r>
        <w:t xml:space="preserve">    b. at the outlet is ignored</w:t>
      </w:r>
    </w:p>
    <w:p>
      <w:pPr>
        <w:pStyle w:val="baaabaaaabaaaaabaaabaaabaaaabaaaaaababaaaaaaabaaaabaaabaaabaaaaa"/>
        <w:keepNext w:val="0"/>
        <w:keepLines w:val="0"/>
        <w:pageBreakBefore w:val="0"/>
        <w:widowControl/>
        <w:spacing w:before="0" w:after="160"/>
        <w:jc w:val="left"/>
      </w:pPr>
      <w:r>
        <w:t xml:space="preserve">    c. at the entrance and outlet both are ignored</w:t>
      </w:r>
    </w:p>
    <w:p>
      <w:pPr>
        <w:pStyle w:val="baaabaaaabaaaaabaaabaaabaaaabaaaaaababaaaaaaabaaaabaaabaaabaaaaab"/>
        <w:keepNext w:val="0"/>
        <w:keepLines w:val="0"/>
        <w:pageBreakBefore w:val="0"/>
        <w:widowControl/>
        <w:spacing w:before="0" w:after="160"/>
        <w:jc w:val="left"/>
      </w:pPr>
      <w:r>
        <w:t xml:space="preserve">    d. due to friction is ignored.</w:t>
      </w:r>
    </w:p>
    <w:p>
      <w:pPr>
        <w:pStyle w:val="baaabaaaabaaaaabaaabaaabaaaabaaaaaababaaaaaaabaaaabaaabaaabaaaaaba"/>
        <w:keepNext w:val="0"/>
        <w:keepLines w:val="0"/>
        <w:pageBreakBefore w:val="0"/>
        <w:widowControl/>
        <w:spacing w:before="0" w:after="160"/>
        <w:jc w:val="left"/>
      </w:pPr>
      <w:r>
        <w:t>15. If the forces are due to inertia and gravity, and frictional resistance plays only a minor role, the design of the channels is made by comparing</w:t>
      </w:r>
    </w:p>
    <w:p>
      <w:pPr>
        <w:pStyle w:val="baaabaaaabaaaaabaaabaaabaaaabaaaaaababaaaaaaabaaaabaaabaaabaaaaabaa"/>
        <w:keepNext w:val="0"/>
        <w:keepLines w:val="0"/>
        <w:pageBreakBefore w:val="0"/>
        <w:widowControl/>
        <w:spacing w:before="0" w:after="160"/>
        <w:jc w:val="left"/>
      </w:pPr>
      <w:r>
        <w:t xml:space="preserve">    a. Reynold number</w:t>
      </w:r>
    </w:p>
    <w:p>
      <w:pPr>
        <w:pStyle w:val="baaabaaaabaaaaabaaabaaabaaaabaaaaaababaaaaaaabaaaabaaabaaabaaaaabaaa"/>
        <w:keepNext w:val="0"/>
        <w:keepLines w:val="0"/>
        <w:pageBreakBefore w:val="0"/>
        <w:widowControl/>
        <w:spacing w:before="0" w:after="160"/>
        <w:jc w:val="left"/>
      </w:pPr>
      <w:r>
        <w:t xml:space="preserve">    b. Froude number</w:t>
      </w:r>
    </w:p>
    <w:p>
      <w:pPr>
        <w:pStyle w:val="baaabaaaabaaaaabaaabaaabaaaabaaaaaababaaaaaaabaaaabaaabaaabaaaaabaaab"/>
        <w:keepNext w:val="0"/>
        <w:keepLines w:val="0"/>
        <w:pageBreakBefore w:val="0"/>
        <w:widowControl/>
        <w:spacing w:before="0" w:after="160"/>
        <w:jc w:val="left"/>
      </w:pPr>
      <w:r>
        <w:t xml:space="preserve">    c. Weber number</w:t>
      </w:r>
    </w:p>
    <w:p>
      <w:pPr>
        <w:pStyle w:val="baaabaaaabaaaaabaaabaaabaaaabaaaaaababaaaaaaabaaaabaaabaaabaaaaabaaaba"/>
        <w:keepNext w:val="0"/>
        <w:keepLines w:val="0"/>
        <w:pageBreakBefore w:val="0"/>
        <w:widowControl/>
        <w:spacing w:before="0" w:after="160"/>
        <w:jc w:val="left"/>
      </w:pPr>
      <w:r>
        <w:t xml:space="preserve">    d. Mach number.</w:t>
      </w:r>
    </w:p>
    <w:p>
      <w:pPr>
        <w:pStyle w:val="baaabaaaabaaaaabaaabaaabaaaabaaaaaababaaaaaaabaaaabaaabaaabaaaaabaaabaa"/>
        <w:keepNext w:val="0"/>
        <w:keepLines w:val="0"/>
        <w:pageBreakBefore w:val="0"/>
        <w:widowControl/>
        <w:spacing w:before="0" w:after="160"/>
        <w:jc w:val="left"/>
      </w:pPr>
      <w:r>
        <w:t>16. To avoid the tendency of separation of liquid flow, the most suitable ratio of the diameters of the throat and the pipe, is</w:t>
      </w:r>
    </w:p>
    <w:p>
      <w:pPr>
        <w:pStyle w:val="baaabaaaabaaaaabaaabaaabaaaabaaaaaababaaaaaaabaaaabaaabaaabaaaaabaaabaaa"/>
        <w:keepNext w:val="0"/>
        <w:keepLines w:val="0"/>
        <w:pageBreakBefore w:val="0"/>
        <w:widowControl/>
        <w:spacing w:before="0" w:after="160"/>
        <w:jc w:val="left"/>
      </w:pPr>
      <w:r>
        <w:t xml:space="preserve">    a. 1/4 to 1/8</w:t>
      </w:r>
    </w:p>
    <w:p>
      <w:pPr>
        <w:pStyle w:val="baaabaaaabaaaaabaaabaaabaaaabaaaaaababaaaaaaabaaaabaaabaaabaaaaabaaabaaaa"/>
        <w:keepNext w:val="0"/>
        <w:keepLines w:val="0"/>
        <w:pageBreakBefore w:val="0"/>
        <w:widowControl/>
        <w:spacing w:before="0" w:after="160"/>
        <w:jc w:val="left"/>
      </w:pPr>
      <w:r>
        <w:t xml:space="preserve">    b. 1/3 to 1/2</w:t>
      </w:r>
    </w:p>
    <w:p>
      <w:pPr>
        <w:pStyle w:val="baaabaaaabaaaaabaaabaaabaaaabaaaaaababaaaaaaabaaaabaaabaaabaaaaabaaabaaaab"/>
        <w:keepNext w:val="0"/>
        <w:keepLines w:val="0"/>
        <w:pageBreakBefore w:val="0"/>
        <w:widowControl/>
        <w:spacing w:before="0" w:after="160"/>
        <w:jc w:val="left"/>
      </w:pPr>
      <w:r>
        <w:t xml:space="preserve">    c. 1/2 to 3/4.</w:t>
      </w:r>
    </w:p>
    <w:p>
      <w:pPr>
        <w:pStyle w:val="baaabaaaabaaaaabaaabaaabaaaabaaaaaababaaaaaaabaaaabaaabaaabaaaaabaaabaaaaba"/>
        <w:keepNext w:val="0"/>
        <w:keepLines w:val="0"/>
        <w:pageBreakBefore w:val="0"/>
        <w:widowControl/>
        <w:spacing w:before="0" w:after="160"/>
        <w:jc w:val="left"/>
      </w:pPr>
      <w:r>
        <w:t xml:space="preserve">    d. none of these.</w:t>
      </w:r>
    </w:p>
    <w:p>
      <w:pPr>
        <w:pStyle w:val="baaabaaaabaaaaabaaabaaabaaaabaaaaaababaaaaaaabaaaabaaabaaabaaaaabaaabaaaabaa"/>
        <w:keepNext w:val="0"/>
        <w:keepLines w:val="0"/>
        <w:pageBreakBefore w:val="0"/>
        <w:widowControl/>
        <w:spacing w:before="0" w:after="160"/>
        <w:jc w:val="left"/>
      </w:pPr>
      <w:r>
        <w:t>17. The minimum water content at which the soil retains its liquid state and also possesses a small shearing strength against flowing, is known</w:t>
      </w:r>
    </w:p>
    <w:p>
      <w:pPr>
        <w:pStyle w:val="baaabaaaabaaaaabaaabaaabaaaabaaaaaababaaaaaaabaaaabaaabaaabaaaaabaaabaaaabaaa"/>
        <w:keepNext w:val="0"/>
        <w:keepLines w:val="0"/>
        <w:pageBreakBefore w:val="0"/>
        <w:widowControl/>
        <w:spacing w:before="0" w:after="160"/>
        <w:jc w:val="left"/>
      </w:pPr>
      <w:r>
        <w:t xml:space="preserve">    a. liquid limit</w:t>
      </w:r>
    </w:p>
    <w:p>
      <w:pPr>
        <w:pStyle w:val="baaabaaaabaaaaabaaabaaabaaaabaaaaaababaaaaaaabaaaabaaabaaabaaaaabaaabaaaabaaab"/>
        <w:keepNext w:val="0"/>
        <w:keepLines w:val="0"/>
        <w:pageBreakBefore w:val="0"/>
        <w:widowControl/>
        <w:spacing w:before="0" w:after="160"/>
        <w:jc w:val="left"/>
      </w:pPr>
      <w:r>
        <w:t xml:space="preserve">    b. plastic limit</w:t>
      </w:r>
    </w:p>
    <w:p>
      <w:pPr>
        <w:pStyle w:val="baaabaaaabaaaaabaaabaaabaaaabaaaaaababaaaaaaabaaaabaaabaaabaaaaabaaabaaaabaaaba"/>
        <w:keepNext w:val="0"/>
        <w:keepLines w:val="0"/>
        <w:pageBreakBefore w:val="0"/>
        <w:widowControl/>
        <w:spacing w:before="0" w:after="160"/>
        <w:jc w:val="left"/>
      </w:pPr>
      <w:r>
        <w:t xml:space="preserve">    c. shrinkage limit</w:t>
      </w:r>
    </w:p>
    <w:p>
      <w:pPr>
        <w:pStyle w:val="baaabaaaabaaaaabaaabaaabaaaabaaaaaababaaaaaaabaaaabaaabaaabaaaaabaaabaaaabaaabaa"/>
        <w:keepNext w:val="0"/>
        <w:keepLines w:val="0"/>
        <w:pageBreakBefore w:val="0"/>
        <w:widowControl/>
        <w:spacing w:before="0" w:after="160"/>
        <w:jc w:val="left"/>
      </w:pPr>
      <w:r>
        <w:t xml:space="preserve">    d. permeability limit.</w:t>
      </w:r>
    </w:p>
    <w:p>
      <w:pPr>
        <w:pStyle w:val="baaabaaaabaaaaabaaabaaabaaaabaaaaaababaaaaaaabaaaabaaabaaabaaaaabaaabaaaabaaabaaa"/>
        <w:keepNext w:val="0"/>
        <w:keepLines w:val="0"/>
        <w:pageBreakBefore w:val="0"/>
        <w:widowControl/>
        <w:spacing w:before="0" w:after="160"/>
        <w:jc w:val="left"/>
      </w:pPr>
      <w:r>
        <w:t>18. A flow net may be utilised for the determination of</w:t>
      </w:r>
    </w:p>
    <w:p>
      <w:pPr>
        <w:pStyle w:val="baaabaaaabaaaaabaaabaaabaaaabaaaaaababaaaaaaabaaaabaaabaaabaaaaabaaabaaaabaaabaaaa"/>
        <w:keepNext w:val="0"/>
        <w:keepLines w:val="0"/>
        <w:pageBreakBefore w:val="0"/>
        <w:widowControl/>
        <w:spacing w:before="0" w:after="160"/>
        <w:jc w:val="left"/>
      </w:pPr>
      <w:r>
        <w:t xml:space="preserve">    a. seepage</w:t>
      </w:r>
    </w:p>
    <w:p>
      <w:pPr>
        <w:pStyle w:val="baaabaaaabaaaaabaaabaaabaaaabaaaaaababaaaaaaabaaaabaaabaaabaaaaabaaabaaaabaaabaaaaa"/>
        <w:keepNext w:val="0"/>
        <w:keepLines w:val="0"/>
        <w:pageBreakBefore w:val="0"/>
        <w:widowControl/>
        <w:spacing w:before="0" w:after="160"/>
        <w:jc w:val="left"/>
      </w:pPr>
      <w:r>
        <w:t xml:space="preserve">    b. hydrostatic pressure</w:t>
      </w:r>
    </w:p>
    <w:p>
      <w:pPr>
        <w:pStyle w:val="baaabaaaabaaaaabaaabaaabaaaabaaaaaababaaaaaaabaaaabaaabaaabaaaaabaaabaaaabaaabaaaaaa"/>
        <w:keepNext w:val="0"/>
        <w:keepLines w:val="0"/>
        <w:pageBreakBefore w:val="0"/>
        <w:widowControl/>
        <w:spacing w:before="0" w:after="160"/>
        <w:jc w:val="left"/>
      </w:pPr>
      <w:r>
        <w:t xml:space="preserve">    c. seepage pressure</w:t>
      </w:r>
    </w:p>
    <w:p>
      <w:pPr>
        <w:pStyle w:val="baaabaaaabaaaaabaaabaaabaaaabaaaaaababaaaaaaabaaaabaaabaaabaaaaabaaabaaaabaaabaaaaaaa"/>
        <w:keepNext w:val="0"/>
        <w:keepLines w:val="0"/>
        <w:pageBreakBefore w:val="0"/>
        <w:widowControl/>
        <w:spacing w:before="0" w:after="160"/>
        <w:jc w:val="left"/>
      </w:pPr>
      <w:r>
        <w:t xml:space="preserve">    d. all the above.</w:t>
      </w:r>
    </w:p>
    <w:p>
      <w:pPr>
        <w:pStyle w:val="baaabaaaabaaaaabaaabaaabaaaabaaaaaababaaaaaaabaaaabaaabaaabaaaaabaaabaaaabaaabaaaaaaab"/>
        <w:keepNext w:val="0"/>
        <w:keepLines w:val="0"/>
        <w:pageBreakBefore w:val="0"/>
        <w:widowControl/>
        <w:spacing w:before="0" w:after="160"/>
        <w:jc w:val="left"/>
      </w:pPr>
      <w:r>
        <w:t>19. 260 g of wet soil was taken in a pycnometer jar of weight 400 g in order to find the moisture content in the soil, with specific gravity of soil particles 2.75. The weight of soil and remaining water filled in pycnometer without air bubbles was 1415 g and the weight of pycnometer filled with water alone was 1275 g. The moisture content in the soil is</w:t>
      </w:r>
    </w:p>
    <w:p>
      <w:pPr>
        <w:pStyle w:val="baaabaaaabaaaaabaaabaaabaaaabaaaaaababaaaaaaabaaaabaaabaaabaaaaabaaabaaaabaaabaaaaaaaba"/>
        <w:keepNext w:val="0"/>
        <w:keepLines w:val="0"/>
        <w:pageBreakBefore w:val="0"/>
        <w:widowControl/>
        <w:spacing w:before="0" w:after="160"/>
        <w:jc w:val="left"/>
      </w:pPr>
      <w:r>
        <w:t xml:space="preserve">    a. 24.2%</w:t>
      </w:r>
    </w:p>
    <w:p>
      <w:pPr>
        <w:pStyle w:val="baaabaaaabaaaaabaaabaaabaaaabaaaaaababaaaaaaabaaaabaaabaaabaaaaabaaabaaaabaaabaaaaaaabaa"/>
        <w:keepNext w:val="0"/>
        <w:keepLines w:val="0"/>
        <w:pageBreakBefore w:val="0"/>
        <w:widowControl/>
        <w:spacing w:before="0" w:after="160"/>
        <w:jc w:val="left"/>
      </w:pPr>
      <w:r>
        <w:t xml:space="preserve">    b. 18.2%</w:t>
      </w:r>
    </w:p>
    <w:p>
      <w:pPr>
        <w:pStyle w:val="baaabaaaabaaaaabaaabaaabaaaabaaaaaababaaaaaaabaaaabaaabaaabaaaaabaaabaaaabaaabaaaaaaabaab"/>
        <w:keepNext w:val="0"/>
        <w:keepLines w:val="0"/>
        <w:pageBreakBefore w:val="0"/>
        <w:widowControl/>
        <w:spacing w:before="0" w:after="160"/>
        <w:jc w:val="left"/>
      </w:pPr>
      <w:r>
        <w:t xml:space="preserve">    c. 53.8%</w:t>
      </w:r>
    </w:p>
    <w:p>
      <w:pPr>
        <w:pStyle w:val="baaabaaaabaaaaabaaabaaabaaaabaaaaaababaaaaaaabaaaabaaabaaabaaaaabaaabaaaabaaabaaaaaaabaaba"/>
        <w:keepNext w:val="0"/>
        <w:keepLines w:val="0"/>
        <w:pageBreakBefore w:val="0"/>
        <w:widowControl/>
        <w:spacing w:before="0" w:after="160"/>
        <w:jc w:val="left"/>
      </w:pPr>
      <w:r>
        <w:t xml:space="preserve">    d. none of these.</w:t>
      </w:r>
    </w:p>
    <w:p>
      <w:pPr>
        <w:pStyle w:val="baaabaaaabaaaaabaaabaaabaaaabaaaaaababaaaaaaabaaaabaaabaaabaaaaabaaabaaaabaaabaaaaaaabaabaa"/>
        <w:keepNext w:val="0"/>
        <w:keepLines w:val="0"/>
        <w:pageBreakBefore w:val="0"/>
        <w:widowControl/>
        <w:spacing w:before="0" w:after="160"/>
        <w:jc w:val="left"/>
      </w:pPr>
      <w:r>
        <w:t>20. The compression index of a soil</w:t>
      </w:r>
    </w:p>
    <w:p>
      <w:pPr>
        <w:pStyle w:val="baaabaaaabaaaaabaaabaaabaaaabaaaaaababaaaaaaabaaaabaaabaaabaaaaabaaabaaaabaaabaaaaaaabaabaaa"/>
        <w:keepNext w:val="0"/>
        <w:keepLines w:val="0"/>
        <w:pageBreakBefore w:val="0"/>
        <w:widowControl/>
        <w:spacing w:before="0" w:after="160"/>
        <w:jc w:val="left"/>
      </w:pPr>
      <w:r>
        <w:t xml:space="preserve">    a. decreases with an increase in the liquid limit</w:t>
      </w:r>
    </w:p>
    <w:p>
      <w:pPr>
        <w:pStyle w:val="baaabaaaabaaaaabaaabaaabaaaabaaaaaababaaaaaaabaaaabaaabaaabaaaaabaaabaaaabaaabaaaaaaabaabaaaa"/>
        <w:keepNext w:val="0"/>
        <w:keepLines w:val="0"/>
        <w:pageBreakBefore w:val="0"/>
        <w:widowControl/>
        <w:spacing w:before="0" w:after="160"/>
        <w:jc w:val="left"/>
      </w:pPr>
      <w:r>
        <w:t xml:space="preserve">    b. increases with an increase in the liquid limit</w:t>
      </w:r>
    </w:p>
    <w:p>
      <w:pPr>
        <w:pStyle w:val="baaabaaaabaaaaabaaabaaabaaaabaaaaaababaaaaaaabaaaabaaabaaabaaaaabaaabaaaabaaabaaaaaaabaabaaaab"/>
        <w:keepNext w:val="0"/>
        <w:keepLines w:val="0"/>
        <w:pageBreakBefore w:val="0"/>
        <w:widowControl/>
        <w:spacing w:before="0" w:after="160"/>
        <w:jc w:val="left"/>
      </w:pPr>
      <w:r>
        <w:t xml:space="preserve">    c. decreases with an increase in the plastic limit</w:t>
      </w:r>
    </w:p>
    <w:p>
      <w:pPr>
        <w:pStyle w:val="baaabaaaabaaaaabaaabaaabaaaabaaaaaababaaaaaaabaaaabaaabaaabaaaaabaaabaaaabaaabaaaaaaabaabaaaaba"/>
        <w:keepNext w:val="0"/>
        <w:keepLines w:val="0"/>
        <w:pageBreakBefore w:val="0"/>
        <w:widowControl/>
        <w:spacing w:before="0" w:after="160"/>
        <w:jc w:val="left"/>
      </w:pPr>
      <w:r>
        <w:t xml:space="preserve">    d. is not related with plastic limit.</w:t>
      </w:r>
    </w:p>
    <w:p>
      <w:pPr>
        <w:pStyle w:val="baaabaaaabaaaaabaaabaaabaaaabaaaaaababaaaaaaabaaaabaaabaaabaaaaabaaabaaaabaaabaaaaaaabaabaaaabaa"/>
        <w:keepNext w:val="0"/>
        <w:keepLines w:val="0"/>
        <w:pageBreakBefore w:val="0"/>
        <w:widowControl/>
        <w:spacing w:before="0" w:after="160"/>
        <w:jc w:val="left"/>
      </w:pPr>
      <w:r>
        <w:t>21. If the shear stress in a R.C.C. beam is</w:t>
      </w:r>
    </w:p>
    <w:p>
      <w:pPr>
        <w:pStyle w:val="baaabaaaabaaaaabaaabaaabaaaabaaaaaababaaaaaaabaaaabaaabaaabaaaaabaaabaaaabaaabaaaaaaabaabaaaabaaa"/>
        <w:keepNext w:val="0"/>
        <w:keepLines w:val="0"/>
        <w:pageBreakBefore w:val="0"/>
        <w:widowControl/>
        <w:spacing w:before="0" w:after="160"/>
        <w:jc w:val="left"/>
      </w:pPr>
      <w:r>
        <w:t xml:space="preserve">    a. equal or less than 5 kg/cm2, no shear reinforcement is provided</w:t>
      </w:r>
    </w:p>
    <w:p>
      <w:pPr>
        <w:pStyle w:val="baaabaaaabaaaaabaaabaaabaaaabaaaaaababaaaaaaabaaaabaaabaaabaaaaabaaabaaaabaaabaaaaaaabaabaaaabaaaa"/>
        <w:keepNext w:val="0"/>
        <w:keepLines w:val="0"/>
        <w:pageBreakBefore w:val="0"/>
        <w:widowControl/>
        <w:spacing w:before="0" w:after="160"/>
        <w:jc w:val="left"/>
      </w:pPr>
      <w:r>
        <w:t xml:space="preserve">    b. greater than 4 kg/cm2, but less than 20 kg/cm2, shear reinforcement is provided</w:t>
      </w:r>
    </w:p>
    <w:p>
      <w:pPr>
        <w:pStyle w:val="baaabaaaabaaaaabaaabaaabaaaabaaaaaababaaaaaaabaaaabaaabaaabaaaaabaaabaaaabaaabaaaaaaabaabaaaabaaaaa"/>
        <w:keepNext w:val="0"/>
        <w:keepLines w:val="0"/>
        <w:pageBreakBefore w:val="0"/>
        <w:widowControl/>
        <w:spacing w:before="0" w:after="160"/>
        <w:jc w:val="left"/>
      </w:pPr>
      <w:r>
        <w:t xml:space="preserve">    c. greater than 20 kg/cm2, the size of the section is changed</w:t>
      </w:r>
    </w:p>
    <w:p>
      <w:pPr>
        <w:pStyle w:val="baaabaaaabaaaaabaaabaaabaaaabaaaaaababaaaaaaabaaaabaaabaaabaaaaabaaabaaaabaaabaaaaaaabaabaaaab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If C is creep coefficient, f is original prestress in concrete, m is modular ratio, E is Young's modulus of steel and e is shrinkage strain, the combined effect of creep and shrinkage is:</w:t>
      </w:r>
    </w:p>
    <w:p>
      <w:pPr>
        <w:pStyle w:val="ca"/>
        <w:keepNext w:val="0"/>
        <w:keepLines w:val="0"/>
        <w:pageBreakBefore w:val="0"/>
        <w:widowControl/>
        <w:spacing w:before="0" w:after="160"/>
        <w:jc w:val="left"/>
      </w:pPr>
      <w:r>
        <w:t xml:space="preserve">    a. (1 - C)mf - eE</w:t>
      </w:r>
    </w:p>
    <w:p>
      <w:pPr>
        <w:pStyle w:val="caa"/>
        <w:keepNext w:val="0"/>
        <w:keepLines w:val="0"/>
        <w:pageBreakBefore w:val="0"/>
        <w:widowControl/>
        <w:spacing w:before="0" w:after="160"/>
        <w:jc w:val="left"/>
      </w:pPr>
      <w:r>
        <w:t xml:space="preserve">    b. (C - 1)mf + eE</w:t>
      </w:r>
    </w:p>
    <w:p>
      <w:pPr>
        <w:pStyle w:val="caab"/>
        <w:keepNext w:val="0"/>
        <w:keepLines w:val="0"/>
        <w:pageBreakBefore w:val="0"/>
        <w:widowControl/>
        <w:spacing w:before="0" w:after="160"/>
        <w:jc w:val="left"/>
      </w:pPr>
      <w:r>
        <w:t xml:space="preserve">    c. (C - 1)mf - eE</w:t>
      </w:r>
    </w:p>
    <w:p>
      <w:pPr>
        <w:pStyle w:val="caaba"/>
        <w:keepNext w:val="0"/>
        <w:keepLines w:val="0"/>
        <w:pageBreakBefore w:val="0"/>
        <w:widowControl/>
        <w:spacing w:before="0" w:after="160"/>
        <w:jc w:val="left"/>
      </w:pPr>
      <w:r>
        <w:t xml:space="preserve">    d. (1 - C)mf + eE</w:t>
      </w:r>
    </w:p>
    <w:p>
      <w:pPr>
        <w:pStyle w:val="caabaa"/>
        <w:keepNext w:val="0"/>
        <w:keepLines w:val="0"/>
        <w:pageBreakBefore w:val="0"/>
        <w:widowControl/>
        <w:spacing w:before="0" w:after="160"/>
        <w:jc w:val="left"/>
      </w:pPr>
      <w:r>
        <w:t>23. In a prestressed beam carrying an external load W with a bent tendon is having angle of inclination θ and prestressed load P. The net downward load at the centre is</w:t>
      </w:r>
    </w:p>
    <w:p>
      <w:pPr>
        <w:pStyle w:val="caabaaa"/>
        <w:keepNext w:val="0"/>
        <w:keepLines w:val="0"/>
        <w:pageBreakBefore w:val="0"/>
        <w:widowControl/>
        <w:spacing w:before="0" w:after="160"/>
        <w:jc w:val="left"/>
      </w:pPr>
      <w:r>
        <w:t xml:space="preserve">    a. W - P cos θ</w:t>
      </w:r>
    </w:p>
    <w:p>
      <w:pPr>
        <w:pStyle w:val="caabaaaa"/>
        <w:keepNext w:val="0"/>
        <w:keepLines w:val="0"/>
        <w:pageBreakBefore w:val="0"/>
        <w:widowControl/>
        <w:spacing w:before="0" w:after="160"/>
        <w:jc w:val="left"/>
      </w:pPr>
      <w:r>
        <w:t xml:space="preserve">    b. W - P sin θ</w:t>
      </w:r>
    </w:p>
    <w:p>
      <w:pPr>
        <w:pStyle w:val="caabaaaaa"/>
        <w:keepNext w:val="0"/>
        <w:keepLines w:val="0"/>
        <w:pageBreakBefore w:val="0"/>
        <w:widowControl/>
        <w:spacing w:before="0" w:after="160"/>
        <w:jc w:val="left"/>
      </w:pPr>
      <w:r>
        <w:t xml:space="preserve">    c.  W - 2P sin θ</w:t>
      </w:r>
    </w:p>
    <w:p>
      <w:pPr>
        <w:pStyle w:val="caabaaaaab"/>
        <w:keepNext w:val="0"/>
        <w:keepLines w:val="0"/>
        <w:pageBreakBefore w:val="0"/>
        <w:widowControl/>
        <w:spacing w:before="0" w:after="160"/>
        <w:jc w:val="left"/>
      </w:pPr>
      <w:r>
        <w:t xml:space="preserve">    d. W + 2P sin θ</w:t>
      </w:r>
    </w:p>
    <w:p>
      <w:pPr>
        <w:pStyle w:val="caabaaaaaba"/>
        <w:keepNext w:val="0"/>
        <w:keepLines w:val="0"/>
        <w:pageBreakBefore w:val="0"/>
        <w:widowControl/>
        <w:spacing w:before="0" w:after="160"/>
        <w:jc w:val="left"/>
      </w:pPr>
      <w:r>
        <w:t>24. If the bearing capacity of soil is 10 tonnes/cm2 and the projection of plain concrete footing from walls, is a cm, the depth D of footing is</w:t>
      </w:r>
    </w:p>
    <w:p>
      <w:pPr>
        <w:pStyle w:val="caabaaaaabaa"/>
        <w:keepNext w:val="0"/>
        <w:keepLines w:val="0"/>
        <w:pageBreakBefore w:val="0"/>
        <w:widowControl/>
        <w:spacing w:before="0" w:after="160"/>
        <w:jc w:val="left"/>
      </w:pPr>
      <w:r>
        <w:t xml:space="preserve">    a. D = 0.0775 a</w:t>
      </w:r>
    </w:p>
    <w:p>
      <w:pPr>
        <w:pStyle w:val="caabaaaaabaaa"/>
        <w:keepNext w:val="0"/>
        <w:keepLines w:val="0"/>
        <w:pageBreakBefore w:val="0"/>
        <w:widowControl/>
        <w:spacing w:before="0" w:after="160"/>
        <w:jc w:val="left"/>
      </w:pPr>
      <w:r>
        <w:t xml:space="preserve">    b. D = 0.775 a</w:t>
      </w:r>
    </w:p>
    <w:p>
      <w:pPr>
        <w:pStyle w:val="caabaaaaabaaab"/>
        <w:keepNext w:val="0"/>
        <w:keepLines w:val="0"/>
        <w:pageBreakBefore w:val="0"/>
        <w:widowControl/>
        <w:spacing w:before="0" w:after="160"/>
        <w:jc w:val="left"/>
      </w:pPr>
      <w:r>
        <w:t xml:space="preserve">    c. D = 0.775a</w:t>
      </w:r>
    </w:p>
    <w:p>
      <w:pPr>
        <w:pStyle w:val="caabaaaaabaaaba"/>
        <w:keepNext w:val="0"/>
        <w:keepLines w:val="0"/>
        <w:pageBreakBefore w:val="0"/>
        <w:widowControl/>
        <w:spacing w:before="0" w:after="160"/>
        <w:jc w:val="left"/>
      </w:pPr>
      <w:r>
        <w:t xml:space="preserve">    d. D = 0.775 a2</w:t>
      </w:r>
    </w:p>
    <w:p>
      <w:pPr>
        <w:pStyle w:val="caabaaaaabaaabaa"/>
        <w:keepNext w:val="0"/>
        <w:keepLines w:val="0"/>
        <w:pageBreakBefore w:val="0"/>
        <w:widowControl/>
        <w:spacing w:before="0" w:after="160"/>
        <w:jc w:val="left"/>
      </w:pPr>
      <w:r>
        <w:t>25. The rock formed from the solidification of molten matter (magma) is called :</w:t>
      </w:r>
    </w:p>
    <w:p>
      <w:pPr>
        <w:pStyle w:val="caabaaaaabaaabaaa"/>
        <w:keepNext w:val="0"/>
        <w:keepLines w:val="0"/>
        <w:pageBreakBefore w:val="0"/>
        <w:widowControl/>
        <w:spacing w:before="0" w:after="160"/>
        <w:jc w:val="left"/>
      </w:pPr>
      <w:r>
        <w:t xml:space="preserve">    a. sedimentary rock</w:t>
      </w:r>
    </w:p>
    <w:p>
      <w:pPr>
        <w:pStyle w:val="caabaaaaabaaabaaaa"/>
        <w:keepNext w:val="0"/>
        <w:keepLines w:val="0"/>
        <w:pageBreakBefore w:val="0"/>
        <w:widowControl/>
        <w:spacing w:before="0" w:after="160"/>
        <w:jc w:val="left"/>
      </w:pPr>
      <w:r>
        <w:t xml:space="preserve">    b. metamorphic rock</w:t>
      </w:r>
    </w:p>
    <w:p>
      <w:pPr>
        <w:pStyle w:val="caabaaaaabaaabaaaaa"/>
        <w:keepNext w:val="0"/>
        <w:keepLines w:val="0"/>
        <w:pageBreakBefore w:val="0"/>
        <w:widowControl/>
        <w:spacing w:before="0" w:after="160"/>
        <w:jc w:val="left"/>
      </w:pPr>
      <w:r>
        <w:t xml:space="preserve">    c. igneous rock</w:t>
      </w:r>
    </w:p>
    <w:p>
      <w:pPr>
        <w:pStyle w:val="caabaaaaabaaabaaaaab"/>
        <w:keepNext w:val="0"/>
        <w:keepLines w:val="0"/>
        <w:pageBreakBefore w:val="0"/>
        <w:widowControl/>
        <w:spacing w:before="0" w:after="160"/>
        <w:jc w:val="left"/>
      </w:pPr>
      <w:r>
        <w:t xml:space="preserve">    d. none of the above.</w:t>
      </w:r>
    </w:p>
    <w:p>
      <w:pPr>
        <w:pStyle w:val="caabaaaaabaaabaaaaaba"/>
        <w:keepNext w:val="0"/>
        <w:keepLines w:val="0"/>
        <w:pageBreakBefore w:val="0"/>
        <w:widowControl/>
        <w:spacing w:before="0" w:after="160"/>
        <w:jc w:val="left"/>
      </w:pPr>
      <w:r>
        <w:t>26. The least bearing capacity of soil is that of</w:t>
      </w:r>
    </w:p>
    <w:p>
      <w:pPr>
        <w:pStyle w:val="caabaaaaabaaabaaaaabaa"/>
        <w:keepNext w:val="0"/>
        <w:keepLines w:val="0"/>
        <w:pageBreakBefore w:val="0"/>
        <w:widowControl/>
        <w:spacing w:before="0" w:after="160"/>
        <w:jc w:val="left"/>
      </w:pPr>
      <w:r>
        <w:t xml:space="preserve">    a. moist clay</w:t>
      </w:r>
    </w:p>
    <w:p>
      <w:pPr>
        <w:pStyle w:val="caabaaaaabaaabaaaaabaab"/>
        <w:keepNext w:val="0"/>
        <w:keepLines w:val="0"/>
        <w:pageBreakBefore w:val="0"/>
        <w:widowControl/>
        <w:spacing w:before="0" w:after="160"/>
        <w:jc w:val="left"/>
      </w:pPr>
      <w:r>
        <w:t xml:space="preserve">    b. soft rock</w:t>
      </w:r>
    </w:p>
    <w:p>
      <w:pPr>
        <w:pStyle w:val="caabaaaaabaaabaaaaabaaba"/>
        <w:keepNext w:val="0"/>
        <w:keepLines w:val="0"/>
        <w:pageBreakBefore w:val="0"/>
        <w:widowControl/>
        <w:spacing w:before="0" w:after="160"/>
        <w:jc w:val="left"/>
      </w:pPr>
      <w:r>
        <w:t xml:space="preserve">    c. laminated</w:t>
      </w:r>
    </w:p>
    <w:p>
      <w:pPr>
        <w:pStyle w:val="caabaaaaabaaabaaaaabaabaa"/>
        <w:keepNext w:val="0"/>
        <w:keepLines w:val="0"/>
        <w:pageBreakBefore w:val="0"/>
        <w:widowControl/>
        <w:spacing w:before="0" w:after="160"/>
        <w:jc w:val="left"/>
      </w:pPr>
      <w:r>
        <w:t xml:space="preserve">    d. coarse sandy soil.</w:t>
      </w:r>
    </w:p>
    <w:p>
      <w:pPr>
        <w:pStyle w:val="caabaaaaabaaabaaaaabaabaaa"/>
        <w:keepNext w:val="0"/>
        <w:keepLines w:val="0"/>
        <w:pageBreakBefore w:val="0"/>
        <w:widowControl/>
        <w:spacing w:before="0" w:after="160"/>
        <w:jc w:val="left"/>
      </w:pPr>
      <w:r>
        <w:t>27. The following proportion of the ingredients of concrete mix, is not in conformation to arbitrary method of proportioning</w:t>
      </w:r>
    </w:p>
    <w:p>
      <w:pPr>
        <w:pStyle w:val="caabaaaaabaaabaaaaabaabaaaa"/>
        <w:keepNext w:val="0"/>
        <w:keepLines w:val="0"/>
        <w:pageBreakBefore w:val="0"/>
        <w:widowControl/>
        <w:spacing w:before="0" w:after="160"/>
        <w:jc w:val="left"/>
      </w:pPr>
      <w:r>
        <w:t xml:space="preserve">    a. 1 : 2 : 4</w:t>
      </w:r>
    </w:p>
    <w:p>
      <w:pPr>
        <w:pStyle w:val="caabaaaaabaaabaaaaabaabaaaaa"/>
        <w:keepNext w:val="0"/>
        <w:keepLines w:val="0"/>
        <w:pageBreakBefore w:val="0"/>
        <w:widowControl/>
        <w:spacing w:before="0" w:after="160"/>
        <w:jc w:val="left"/>
      </w:pPr>
      <w:r>
        <w:t xml:space="preserve">    b. 1 : 3 : 6</w:t>
      </w:r>
    </w:p>
    <w:p>
      <w:pPr>
        <w:pStyle w:val="caabaaaaabaaabaaaaabaabaaaaaa"/>
        <w:keepNext w:val="0"/>
        <w:keepLines w:val="0"/>
        <w:pageBreakBefore w:val="0"/>
        <w:widowControl/>
        <w:spacing w:before="0" w:after="160"/>
        <w:jc w:val="left"/>
      </w:pPr>
      <w:r>
        <w:t xml:space="preserve">    c. 1 : 2 : 8</w:t>
      </w:r>
    </w:p>
    <w:p>
      <w:pPr>
        <w:pStyle w:val="caabaaaaabaaabaaaaabaabaaaaaaa"/>
        <w:keepNext w:val="0"/>
        <w:keepLines w:val="0"/>
        <w:pageBreakBefore w:val="0"/>
        <w:widowControl/>
        <w:spacing w:before="0" w:after="160"/>
        <w:jc w:val="left"/>
      </w:pPr>
      <w:r>
        <w:t xml:space="preserve">    d. 1 : 4 : 10</w:t>
      </w:r>
    </w:p>
    <w:p>
      <w:pPr>
        <w:pStyle w:val="caabaaaaabaaabaaaaabaabaaaaaaab"/>
        <w:keepNext w:val="0"/>
        <w:keepLines w:val="0"/>
        <w:pageBreakBefore w:val="0"/>
        <w:widowControl/>
        <w:spacing w:before="0" w:after="160"/>
        <w:jc w:val="left"/>
      </w:pPr>
      <w:r>
        <w:t>28. Pick up the correct statement from the following:</w:t>
      </w:r>
    </w:p>
    <w:p>
      <w:pPr>
        <w:pStyle w:val="caabaaaaabaaabaaaaabaabaaaaaaaba"/>
        <w:keepNext w:val="0"/>
        <w:keepLines w:val="0"/>
        <w:pageBreakBefore w:val="0"/>
        <w:widowControl/>
        <w:spacing w:before="0" w:after="160"/>
        <w:jc w:val="left"/>
      </w:pPr>
      <w:r>
        <w:t xml:space="preserve">    a. Water cement paste hardens due to hydration</w:t>
      </w:r>
    </w:p>
    <w:p>
      <w:pPr>
        <w:pStyle w:val="caabaaaaabaaabaaaaabaabaaaaaaabaa"/>
        <w:keepNext w:val="0"/>
        <w:keepLines w:val="0"/>
        <w:pageBreakBefore w:val="0"/>
        <w:widowControl/>
        <w:spacing w:before="0" w:after="160"/>
        <w:jc w:val="left"/>
      </w:pPr>
      <w:r>
        <w:t xml:space="preserve">    b. During hardening cement binds the aggregates together</w:t>
      </w:r>
    </w:p>
    <w:p>
      <w:pPr>
        <w:pStyle w:val="caabaaaaabaaabaaaaabaabaaaaaaabaaa"/>
        <w:keepNext w:val="0"/>
        <w:keepLines w:val="0"/>
        <w:pageBreakBefore w:val="0"/>
        <w:widowControl/>
        <w:spacing w:before="0" w:after="160"/>
        <w:jc w:val="left"/>
      </w:pPr>
      <w:r>
        <w:t xml:space="preserve">    c. Cement provides strength, durability and water tightness to the concrete</w:t>
      </w:r>
    </w:p>
    <w:p>
      <w:pPr>
        <w:pStyle w:val="caabaaaaabaaabaaaaabaabaaaaaaabaaaa"/>
        <w:keepNext w:val="0"/>
        <w:keepLines w:val="0"/>
        <w:pageBreakBefore w:val="0"/>
        <w:widowControl/>
        <w:spacing w:before="0" w:after="160"/>
        <w:jc w:val="left"/>
      </w:pPr>
      <w:r>
        <w:t xml:space="preserve">    d. All the above.</w:t>
      </w:r>
    </w:p>
    <w:p>
      <w:pPr>
        <w:pStyle w:val="caabaaaaabaaabaaaaabaabaaaaaaabaaaab"/>
        <w:keepNext w:val="0"/>
        <w:keepLines w:val="0"/>
        <w:pageBreakBefore w:val="0"/>
        <w:widowControl/>
        <w:spacing w:before="0" w:after="160"/>
        <w:jc w:val="left"/>
      </w:pPr>
      <w:r>
        <w:t>29. Chlorination of water does not remove</w:t>
      </w:r>
    </w:p>
    <w:p>
      <w:pPr>
        <w:pStyle w:val="caabaaaaabaaabaaaaabaabaaaaaaabaaaaba"/>
        <w:keepNext w:val="0"/>
        <w:keepLines w:val="0"/>
        <w:pageBreakBefore w:val="0"/>
        <w:widowControl/>
        <w:spacing w:before="0" w:after="160"/>
        <w:jc w:val="left"/>
      </w:pPr>
      <w:r>
        <w:t xml:space="preserve">    a. ammonia content</w:t>
      </w:r>
    </w:p>
    <w:p>
      <w:pPr>
        <w:pStyle w:val="caabaaaaabaaabaaaaabaabaaaaaaabaaaabaa"/>
        <w:keepNext w:val="0"/>
        <w:keepLines w:val="0"/>
        <w:pageBreakBefore w:val="0"/>
        <w:widowControl/>
        <w:spacing w:before="0" w:after="160"/>
        <w:jc w:val="left"/>
      </w:pPr>
      <w:r>
        <w:t xml:space="preserve">    b. B.O.D.</w:t>
      </w:r>
    </w:p>
    <w:p>
      <w:pPr>
        <w:pStyle w:val="caabaaaaabaaabaaaaabaabaaaaaaabaaaabaaa"/>
        <w:keepNext w:val="0"/>
        <w:keepLines w:val="0"/>
        <w:pageBreakBefore w:val="0"/>
        <w:widowControl/>
        <w:spacing w:before="0" w:after="160"/>
        <w:jc w:val="left"/>
      </w:pPr>
      <w:r>
        <w:t xml:space="preserve">    c. organic matter content</w:t>
      </w:r>
    </w:p>
    <w:p>
      <w:pPr>
        <w:pStyle w:val="caabaaaaabaaabaaaaabaabaaaaaaabaaaabaaaa"/>
        <w:keepNext w:val="0"/>
        <w:keepLines w:val="0"/>
        <w:pageBreakBefore w:val="0"/>
        <w:widowControl/>
        <w:spacing w:before="0" w:after="160"/>
        <w:jc w:val="left"/>
      </w:pPr>
      <w:r>
        <w:t xml:space="preserve">    d. dissolved oxygen.</w:t>
      </w:r>
    </w:p>
    <w:p>
      <w:pPr>
        <w:pStyle w:val="caabaaaaabaaabaaaaabaabaaaaaaabaaaabaaaab"/>
        <w:keepNext w:val="0"/>
        <w:keepLines w:val="0"/>
        <w:pageBreakBefore w:val="0"/>
        <w:widowControl/>
        <w:spacing w:before="0" w:after="160"/>
        <w:jc w:val="left"/>
      </w:pPr>
      <w:r>
        <w:t>30. The gaseous form of chlorine gets converted into liquid form when subjected to a pressure of</w:t>
      </w:r>
    </w:p>
    <w:p>
      <w:pPr>
        <w:pStyle w:val="caabaaaaabaaabaaaaabaabaaaaaaabaaaabaaaaba"/>
        <w:keepNext w:val="0"/>
        <w:keepLines w:val="0"/>
        <w:pageBreakBefore w:val="0"/>
        <w:widowControl/>
        <w:spacing w:before="0" w:after="160"/>
        <w:jc w:val="left"/>
      </w:pPr>
      <w:r>
        <w:t xml:space="preserve">    a. 6 kg/cm2</w:t>
      </w:r>
    </w:p>
    <w:p>
      <w:pPr>
        <w:pStyle w:val="caabaaaaabaaabaaaaabaabaaaaaaabaaaabaaaabaa"/>
        <w:keepNext w:val="0"/>
        <w:keepLines w:val="0"/>
        <w:pageBreakBefore w:val="0"/>
        <w:widowControl/>
        <w:spacing w:before="0" w:after="160"/>
        <w:jc w:val="left"/>
      </w:pPr>
      <w:r>
        <w:t xml:space="preserve">    b. 7 kg/cm2</w:t>
      </w:r>
    </w:p>
    <w:p>
      <w:pPr>
        <w:pStyle w:val="caabaaaaabaaabaaaaabaabaaaaaaabaaaabaaaabaab"/>
        <w:keepNext w:val="0"/>
        <w:keepLines w:val="0"/>
        <w:pageBreakBefore w:val="0"/>
        <w:widowControl/>
        <w:spacing w:before="0" w:after="160"/>
        <w:jc w:val="left"/>
      </w:pPr>
      <w:r>
        <w:t xml:space="preserve">    c. 8 kg/cm2</w:t>
      </w:r>
    </w:p>
    <w:p>
      <w:pPr>
        <w:pStyle w:val="caabaaaaabaaabaaaaabaabaaaaaaabaaaabaaaabaaba"/>
        <w:keepNext w:val="0"/>
        <w:keepLines w:val="0"/>
        <w:pageBreakBefore w:val="0"/>
        <w:widowControl/>
        <w:spacing w:before="0" w:after="160"/>
        <w:jc w:val="left"/>
      </w:pPr>
      <w:r>
        <w:t xml:space="preserve">    d. 10 kg/cm2.</w:t>
      </w:r>
    </w:p>
    <w:p>
      <w:pPr>
        <w:pStyle w:val="caabaaaaabaaabaaaaabaabaaaaaaabaaaabaaaabaabaa"/>
        <w:keepNext w:val="0"/>
        <w:keepLines w:val="0"/>
        <w:pageBreakBefore w:val="0"/>
        <w:widowControl/>
        <w:spacing w:before="0" w:after="160"/>
        <w:jc w:val="left"/>
      </w:pPr>
      <w:r>
        <w:t>31. Which of the following pumps in used to pump sewage solids with liquid sewage without clogging the pump is</w:t>
      </w:r>
    </w:p>
    <w:p>
      <w:pPr>
        <w:pStyle w:val="caabaaaaabaaabaaaaabaabaaaaaaabaaaabaaaabaabaaa"/>
        <w:keepNext w:val="0"/>
        <w:keepLines w:val="0"/>
        <w:pageBreakBefore w:val="0"/>
        <w:widowControl/>
        <w:spacing w:before="0" w:after="160"/>
        <w:jc w:val="left"/>
      </w:pPr>
      <w:r>
        <w:t xml:space="preserve">    a. centrifugal pump</w:t>
      </w:r>
    </w:p>
    <w:p>
      <w:pPr>
        <w:pStyle w:val="caabaaaaabaaabaaaaabaabaaaaaaabaaaabaaaabaabaaab"/>
        <w:keepNext w:val="0"/>
        <w:keepLines w:val="0"/>
        <w:pageBreakBefore w:val="0"/>
        <w:widowControl/>
        <w:spacing w:before="0" w:after="160"/>
        <w:jc w:val="left"/>
      </w:pPr>
      <w:r>
        <w:t xml:space="preserve">    b. pneumatic ejector</w:t>
      </w:r>
    </w:p>
    <w:p>
      <w:pPr>
        <w:pStyle w:val="caabaaaaabaaabaaaaabaabaaaaaaabaaaabaaaabaabaaaba"/>
        <w:keepNext w:val="0"/>
        <w:keepLines w:val="0"/>
        <w:pageBreakBefore w:val="0"/>
        <w:widowControl/>
        <w:spacing w:before="0" w:after="160"/>
        <w:jc w:val="left"/>
      </w:pPr>
      <w:r>
        <w:t xml:space="preserve">    c. reciprocating pump</w:t>
      </w:r>
    </w:p>
    <w:p>
      <w:pPr>
        <w:pStyle w:val="caabaaaaabaaabaaaaabaabaaaaaaabaaaabaaaabaabaaabaa"/>
        <w:keepNext w:val="0"/>
        <w:keepLines w:val="0"/>
        <w:pageBreakBefore w:val="0"/>
        <w:widowControl/>
        <w:spacing w:before="0" w:after="160"/>
        <w:jc w:val="left"/>
      </w:pPr>
      <w:r>
        <w:t xml:space="preserve">    d. none of these.</w:t>
      </w:r>
    </w:p>
    <w:p>
      <w:pPr>
        <w:pStyle w:val="caabaaaaabaaabaaaaabaabaaaaaaabaaaabaaaabaabaaabaaa"/>
        <w:keepNext w:val="0"/>
        <w:keepLines w:val="0"/>
        <w:pageBreakBefore w:val="0"/>
        <w:widowControl/>
        <w:spacing w:before="0" w:after="160"/>
        <w:jc w:val="left"/>
      </w:pPr>
      <w:r>
        <w:t>32. In case of sewer lines</w:t>
      </w:r>
    </w:p>
    <w:p>
      <w:pPr>
        <w:pStyle w:val="caabaaaaabaaabaaaaabaabaaaaaaabaaaabaaaabaabaaabaaaa"/>
        <w:keepNext w:val="0"/>
        <w:keepLines w:val="0"/>
        <w:pageBreakBefore w:val="0"/>
        <w:widowControl/>
        <w:spacing w:before="0" w:after="160"/>
        <w:jc w:val="left"/>
      </w:pPr>
      <w:r>
        <w:t xml:space="preserve">    a. water test is carried out to check water tightness of the joints</w:t>
      </w:r>
    </w:p>
    <w:p>
      <w:pPr>
        <w:pStyle w:val="caabaaaaabaaabaaaaabaabaaaaaaabaaaabaaaabaabaaabaaaaa"/>
        <w:keepNext w:val="0"/>
        <w:keepLines w:val="0"/>
        <w:pageBreakBefore w:val="0"/>
        <w:widowControl/>
        <w:spacing w:before="0" w:after="160"/>
        <w:jc w:val="left"/>
      </w:pPr>
      <w:r>
        <w:t xml:space="preserve">    b. test for straightness is carried out with the help of a lamp and mirror</w:t>
      </w:r>
    </w:p>
    <w:p>
      <w:pPr>
        <w:pStyle w:val="caabaaaaabaaabaaaaabaabaaaaaaabaaaabaaaabaabaaabaaaaaa"/>
        <w:keepNext w:val="0"/>
        <w:keepLines w:val="0"/>
        <w:pageBreakBefore w:val="0"/>
        <w:widowControl/>
        <w:spacing w:before="0" w:after="160"/>
        <w:jc w:val="left"/>
      </w:pPr>
      <w:r>
        <w:t xml:space="preserve">    c. obstruction test is carried out with the. help of smooth ball of diameter 13 mm</w:t>
      </w:r>
    </w:p>
    <w:p>
      <w:pPr>
        <w:pStyle w:val="caabaaaaabaaabaaaaabaabaaaaaaabaaaabaaaabaabaaabaaaaaaa"/>
        <w:keepNext w:val="0"/>
        <w:keepLines w:val="0"/>
        <w:pageBreakBefore w:val="0"/>
        <w:widowControl/>
        <w:spacing w:before="0" w:after="160"/>
        <w:jc w:val="left"/>
      </w:pPr>
      <w:r>
        <w:t xml:space="preserve">    d. all the above.</w:t>
      </w:r>
    </w:p>
    <w:p>
      <w:pPr>
        <w:pStyle w:val="caabaaaaabaaabaaaaabaabaaaaaaabaaaabaaaabaabaaabaaaaaaab"/>
        <w:keepNext w:val="0"/>
        <w:keepLines w:val="0"/>
        <w:pageBreakBefore w:val="0"/>
        <w:widowControl/>
        <w:spacing w:before="0" w:after="160"/>
        <w:jc w:val="left"/>
      </w:pPr>
      <w:r>
        <w:t>33. For the design of major hydraulic structures on the canals, the method generally preferred to, is based on</w:t>
      </w:r>
    </w:p>
    <w:p>
      <w:pPr>
        <w:pStyle w:val="caabaaaaabaaabaaaaabaabaaaaaaabaaaabaaaabaabaaabaaaaaaaba"/>
        <w:keepNext w:val="0"/>
        <w:keepLines w:val="0"/>
        <w:pageBreakBefore w:val="0"/>
        <w:widowControl/>
        <w:spacing w:before="0" w:after="160"/>
        <w:jc w:val="left"/>
      </w:pPr>
      <w:r>
        <w:t xml:space="preserve">    a. Bligh's theory</w:t>
      </w:r>
    </w:p>
    <w:p>
      <w:pPr>
        <w:pStyle w:val="caabaaaaabaaabaaaaabaabaaaaaaabaaaabaaaabaabaaabaaaaaaabaa"/>
        <w:keepNext w:val="0"/>
        <w:keepLines w:val="0"/>
        <w:pageBreakBefore w:val="0"/>
        <w:widowControl/>
        <w:spacing w:before="0" w:after="160"/>
        <w:jc w:val="left"/>
      </w:pPr>
      <w:r>
        <w:t xml:space="preserve">    b. Electrical analogy method</w:t>
      </w:r>
    </w:p>
    <w:p>
      <w:pPr>
        <w:pStyle w:val="caabaaaaabaaabaaaaabaabaaaaaaabaaaabaaaabaabaaabaaaaaaabaaa"/>
        <w:keepNext w:val="0"/>
        <w:keepLines w:val="0"/>
        <w:pageBreakBefore w:val="0"/>
        <w:widowControl/>
        <w:spacing w:before="0" w:after="160"/>
        <w:jc w:val="left"/>
      </w:pPr>
      <w:r>
        <w:t xml:space="preserve">    c. The relaxation method</w:t>
      </w:r>
    </w:p>
    <w:p>
      <w:pPr>
        <w:pStyle w:val="caabaaaaabaaabaaaaabaabaaaaaaabaaaabaaaabaabaaabaaaaaaabaaaa"/>
        <w:keepNext w:val="0"/>
        <w:keepLines w:val="0"/>
        <w:pageBreakBefore w:val="0"/>
        <w:widowControl/>
        <w:spacing w:before="0" w:after="160"/>
        <w:jc w:val="left"/>
      </w:pPr>
      <w:r>
        <w:t xml:space="preserve">    d. Khosla's method of independent variables.</w:t>
      </w:r>
    </w:p>
    <w:p>
      <w:pPr>
        <w:pStyle w:val="caabaaaaabaaabaaaaabaabaaaaaaabaaaabaaaabaabaaabaaaaaaabaaaab"/>
        <w:keepNext w:val="0"/>
        <w:keepLines w:val="0"/>
        <w:pageBreakBefore w:val="0"/>
        <w:widowControl/>
        <w:spacing w:before="0" w:after="160"/>
        <w:jc w:val="left"/>
      </w:pPr>
      <w:r>
        <w:t>34. The main function of a diversion head works of a canal from a river, is</w:t>
      </w:r>
    </w:p>
    <w:p>
      <w:pPr>
        <w:pStyle w:val="caabaaaaabaaabaaaaabaabaaaaaaabaaaabaaaabaabaaabaaaaaaabaaaaba"/>
        <w:keepNext w:val="0"/>
        <w:keepLines w:val="0"/>
        <w:pageBreakBefore w:val="0"/>
        <w:widowControl/>
        <w:spacing w:before="0" w:after="160"/>
        <w:jc w:val="left"/>
      </w:pPr>
      <w:r>
        <w:t xml:space="preserve">    a. to control floods</w:t>
      </w:r>
    </w:p>
    <w:p>
      <w:pPr>
        <w:pStyle w:val="caabaaaaabaaabaaaaabaabaaaaaaabaaaabaaaabaabaaabaaaaaaabaaaabaa"/>
        <w:keepNext w:val="0"/>
        <w:keepLines w:val="0"/>
        <w:pageBreakBefore w:val="0"/>
        <w:widowControl/>
        <w:spacing w:before="0" w:after="160"/>
        <w:jc w:val="left"/>
      </w:pPr>
      <w:r>
        <w:t xml:space="preserve">    b. to store water</w:t>
      </w:r>
    </w:p>
    <w:p>
      <w:pPr>
        <w:pStyle w:val="caabaaaaabaaabaaaaabaabaaaaaaabaaaabaaaabaabaaabaaaaaaabaaaabaaa"/>
        <w:keepNext w:val="0"/>
        <w:keepLines w:val="0"/>
        <w:pageBreakBefore w:val="0"/>
        <w:widowControl/>
        <w:spacing w:before="0" w:after="160"/>
        <w:jc w:val="left"/>
      </w:pPr>
      <w:r>
        <w:t xml:space="preserve">    c. to raise water level</w:t>
      </w:r>
    </w:p>
    <w:p>
      <w:pPr>
        <w:pStyle w:val="caabaaaaabaaabaaaaabaabaaaaaaabaaaabaaaabaabaaabaaaaaaabaaaabaaab"/>
        <w:keepNext w:val="0"/>
        <w:keepLines w:val="0"/>
        <w:pageBreakBefore w:val="0"/>
        <w:widowControl/>
        <w:spacing w:before="0" w:after="160"/>
        <w:jc w:val="left"/>
      </w:pPr>
      <w:r>
        <w:t xml:space="preserve">    d. all the above.</w:t>
      </w:r>
    </w:p>
    <w:p>
      <w:pPr>
        <w:pStyle w:val="caabaaaaabaaabaaaaabaabaaaaaaabaaaabaaaabaabaaabaaaaaaabaaaabaaaba"/>
        <w:keepNext w:val="0"/>
        <w:keepLines w:val="0"/>
        <w:pageBreakBefore w:val="0"/>
        <w:widowControl/>
        <w:spacing w:before="0" w:after="160"/>
        <w:jc w:val="left"/>
      </w:pPr>
      <w:r>
        <w:t>35. For a given discharge in a channel, Blench curves give the relationship between the loss of head (HL) and</w:t>
      </w:r>
    </w:p>
    <w:p>
      <w:pPr>
        <w:pStyle w:val="caabaaaaabaaabaaaaabaabaaaaaaabaaaabaaaabaabaaabaaaaaaabaaaabaaabaa"/>
        <w:keepNext w:val="0"/>
        <w:keepLines w:val="0"/>
        <w:pageBreakBefore w:val="0"/>
        <w:widowControl/>
        <w:spacing w:before="0" w:after="160"/>
        <w:jc w:val="left"/>
      </w:pPr>
      <w:r>
        <w:t xml:space="preserve">    a. specific energy up-stream</w:t>
      </w:r>
    </w:p>
    <w:p>
      <w:pPr>
        <w:pStyle w:val="caabaaaaabaaabaaaaabaabaaaaaaabaaaabaaaabaabaaabaaaaaaabaaaabaaabaaa"/>
        <w:keepNext w:val="0"/>
        <w:keepLines w:val="0"/>
        <w:pageBreakBefore w:val="0"/>
        <w:widowControl/>
        <w:spacing w:before="0" w:after="160"/>
        <w:jc w:val="left"/>
      </w:pPr>
      <w:r>
        <w:t xml:space="preserve">    b. specific energy down-stream</w:t>
      </w:r>
    </w:p>
    <w:p>
      <w:pPr>
        <w:pStyle w:val="caabaaaaabaaabaaaaabaabaaaaaaabaaaabaaaabaabaaabaaaaaaabaaaabaaabaaab"/>
        <w:keepNext w:val="0"/>
        <w:keepLines w:val="0"/>
        <w:pageBreakBefore w:val="0"/>
        <w:widowControl/>
        <w:spacing w:before="0" w:after="160"/>
        <w:jc w:val="left"/>
      </w:pPr>
      <w:r>
        <w:t xml:space="preserve">    c. critical depth of water down-stream</w:t>
      </w:r>
    </w:p>
    <w:p>
      <w:pPr>
        <w:pStyle w:val="caabaaaaabaaabaaaaabaabaaaaaaabaaaabaaaabaabaaabaaaaaaabaaaabaaabaaaba"/>
        <w:keepNext w:val="0"/>
        <w:keepLines w:val="0"/>
        <w:pageBreakBefore w:val="0"/>
        <w:widowControl/>
        <w:spacing w:before="0" w:after="160"/>
        <w:jc w:val="left"/>
      </w:pPr>
      <w:r>
        <w:t xml:space="preserve">    d. depth of water down-stream</w:t>
      </w:r>
    </w:p>
    <w:p>
      <w:pPr>
        <w:pStyle w:val="caabaaaaabaaabaaaaabaabaaaaaaabaaaabaaaabaabaaabaaaaaaabaaaabaaabaaabaa"/>
        <w:keepNext w:val="0"/>
        <w:keepLines w:val="0"/>
        <w:pageBreakBefore w:val="0"/>
        <w:widowControl/>
        <w:spacing w:before="0" w:after="160"/>
        <w:jc w:val="left"/>
      </w:pPr>
      <w:r>
        <w:t>36. The saturation line is the line up to which banks get saturated after the canal runs for some time. The saturation gradient in ordinary loam soil, is generally</w:t>
      </w:r>
    </w:p>
    <w:p>
      <w:pPr>
        <w:pStyle w:val="caabaaaaabaaabaaaaabaabaaaaaaabaaaabaaaabaabaaabaaaaaaabaaaabaaabaaabaaa"/>
        <w:keepNext w:val="0"/>
        <w:keepLines w:val="0"/>
        <w:pageBreakBefore w:val="0"/>
        <w:widowControl/>
        <w:spacing w:before="0" w:after="160"/>
        <w:jc w:val="left"/>
      </w:pPr>
      <w:r>
        <w:t xml:space="preserve">    a. 3 : 1</w:t>
      </w:r>
    </w:p>
    <w:p>
      <w:pPr>
        <w:pStyle w:val="caabaaaaabaaabaaaaabaabaaaaaaabaaaabaaaabaabaaabaaaaaaabaaaabaaabaaabaaaa"/>
        <w:keepNext w:val="0"/>
        <w:keepLines w:val="0"/>
        <w:pageBreakBefore w:val="0"/>
        <w:widowControl/>
        <w:spacing w:before="0" w:after="160"/>
        <w:jc w:val="left"/>
      </w:pPr>
      <w:r>
        <w:t xml:space="preserve">    b. 4 : 1</w:t>
      </w:r>
    </w:p>
    <w:p>
      <w:pPr>
        <w:pStyle w:val="caabaaaaabaaabaaaaabaabaaaaaaabaaaabaaaabaabaaabaaaaaaabaaaabaaabaaabaaaab"/>
        <w:keepNext w:val="0"/>
        <w:keepLines w:val="0"/>
        <w:pageBreakBefore w:val="0"/>
        <w:widowControl/>
        <w:spacing w:before="0" w:after="160"/>
        <w:jc w:val="left"/>
      </w:pPr>
      <w:r>
        <w:t xml:space="preserve">    c. 5 : 1</w:t>
      </w:r>
    </w:p>
    <w:p>
      <w:pPr>
        <w:pStyle w:val="caabaaaaabaaabaaaaabaabaaaaaaabaaaabaaaabaabaaabaaaaaaabaaaabaaabaaabaaaaba"/>
        <w:keepNext w:val="0"/>
        <w:keepLines w:val="0"/>
        <w:pageBreakBefore w:val="0"/>
        <w:widowControl/>
        <w:spacing w:before="0" w:after="160"/>
        <w:jc w:val="left"/>
      </w:pPr>
      <w:r>
        <w:t xml:space="preserve">    d. 6 : 1</w:t>
      </w:r>
    </w:p>
    <w:p>
      <w:pPr>
        <w:pStyle w:val="caabaaaaabaaabaaaaabaabaaaaaaabaaaabaaaabaabaaabaaaaaaabaaaabaaabaaabaaaabaa"/>
        <w:keepNext w:val="0"/>
        <w:keepLines w:val="0"/>
        <w:pageBreakBefore w:val="0"/>
        <w:widowControl/>
        <w:spacing w:before="0" w:after="160"/>
        <w:jc w:val="left"/>
      </w:pPr>
      <w:r>
        <w:t>37. Minimum permissible speed on high speed roads, is decided on the basis of</w:t>
      </w:r>
    </w:p>
    <w:p>
      <w:pPr>
        <w:pStyle w:val="caabaaaaabaaabaaaaabaabaaaaaaabaaaabaaaabaabaaabaaaaaaabaaaabaaabaaabaaaabaaa"/>
        <w:keepNext w:val="0"/>
        <w:keepLines w:val="0"/>
        <w:pageBreakBefore w:val="0"/>
        <w:widowControl/>
        <w:spacing w:before="0" w:after="160"/>
        <w:jc w:val="left"/>
      </w:pPr>
      <w:r>
        <w:t xml:space="preserve">    a. 15 percentile cumulative frequency</w:t>
      </w:r>
    </w:p>
    <w:p>
      <w:pPr>
        <w:pStyle w:val="caabaaaaabaaabaaaaabaabaaaaaaabaaaabaaaabaabaaabaaaaaaabaaaabaaabaaabaaaabaaab"/>
        <w:keepNext w:val="0"/>
        <w:keepLines w:val="0"/>
        <w:pageBreakBefore w:val="0"/>
        <w:widowControl/>
        <w:spacing w:before="0" w:after="160"/>
        <w:jc w:val="left"/>
      </w:pPr>
      <w:r>
        <w:t xml:space="preserve">    b. 20 percentile cumulative frequency</w:t>
      </w:r>
    </w:p>
    <w:p>
      <w:pPr>
        <w:pStyle w:val="caabaaaaabaaabaaaaabaabaaaaaaabaaaabaaaabaabaaabaaaaaaabaaaabaaabaaabaaaabaaaba"/>
        <w:keepNext w:val="0"/>
        <w:keepLines w:val="0"/>
        <w:pageBreakBefore w:val="0"/>
        <w:widowControl/>
        <w:spacing w:before="0" w:after="160"/>
        <w:jc w:val="left"/>
      </w:pPr>
      <w:r>
        <w:t xml:space="preserve">    c. 30 percentile cumulative frequency</w:t>
      </w:r>
    </w:p>
    <w:p>
      <w:pPr>
        <w:pStyle w:val="caabaaaaabaaabaaaaabaabaaaaaaabaaaabaaaabaabaaabaaaaaaabaaaabaaabaaabaaaabaaabaa"/>
        <w:keepNext w:val="0"/>
        <w:keepLines w:val="0"/>
        <w:pageBreakBefore w:val="0"/>
        <w:widowControl/>
        <w:spacing w:before="0" w:after="160"/>
        <w:jc w:val="left"/>
      </w:pPr>
      <w:r>
        <w:t xml:space="preserve">    d. 40 percentile cumulative frequency.</w:t>
      </w:r>
    </w:p>
    <w:p>
      <w:pPr>
        <w:pStyle w:val="caabaaaaabaaabaaaaabaabaaaaaaabaaaabaaaabaabaaabaaaaaaabaaaabaaabaaabaaaabaaabaaa"/>
        <w:keepNext w:val="0"/>
        <w:keepLines w:val="0"/>
        <w:pageBreakBefore w:val="0"/>
        <w:widowControl/>
        <w:spacing w:before="0" w:after="160"/>
        <w:jc w:val="left"/>
      </w:pPr>
      <w:r>
        <w:t>38. The difference in gradients after full super-elevation and the initial alignment of a road, is known as</w:t>
      </w:r>
    </w:p>
    <w:p>
      <w:pPr>
        <w:pStyle w:val="caabaaaaabaaabaaaaabaabaaaaaaabaaaabaaaabaabaaabaaaaaaabaaaabaaabaaabaaaabaaabaaaa"/>
        <w:keepNext w:val="0"/>
        <w:keepLines w:val="0"/>
        <w:pageBreakBefore w:val="0"/>
        <w:widowControl/>
        <w:spacing w:before="0" w:after="160"/>
        <w:jc w:val="left"/>
      </w:pPr>
      <w:r>
        <w:t xml:space="preserve">    a. rising gradient</w:t>
      </w:r>
    </w:p>
    <w:p>
      <w:pPr>
        <w:pStyle w:val="caabaaaaabaaabaaaaabaabaaaaaaabaaaabaaaabaabaaabaaaaaaabaaaabaaabaaabaaaabaaabaaaaa"/>
        <w:keepNext w:val="0"/>
        <w:keepLines w:val="0"/>
        <w:pageBreakBefore w:val="0"/>
        <w:widowControl/>
        <w:spacing w:before="0" w:after="160"/>
        <w:jc w:val="left"/>
      </w:pPr>
      <w:r>
        <w:t xml:space="preserve">    b. compensated gradient</w:t>
      </w:r>
    </w:p>
    <w:p>
      <w:pPr>
        <w:pStyle w:val="caabaaaaabaaabaaaaabaabaaaaaaabaaaabaaaabaabaaabaaaaaaabaaaabaaabaaabaaaabaaabaaaaaa"/>
        <w:keepNext w:val="0"/>
        <w:keepLines w:val="0"/>
        <w:pageBreakBefore w:val="0"/>
        <w:widowControl/>
        <w:spacing w:before="0" w:after="160"/>
        <w:jc w:val="left"/>
      </w:pPr>
      <w:r>
        <w:t xml:space="preserve">    c. differential gradient</w:t>
      </w:r>
    </w:p>
    <w:p>
      <w:pPr>
        <w:pStyle w:val="caabaaaaabaaabaaaaabaabaaaaaaabaaaabaaaabaabaaabaaaaaaabaaaabaaabaaabaaaabaaabaaaaaab"/>
        <w:keepNext w:val="0"/>
        <w:keepLines w:val="0"/>
        <w:pageBreakBefore w:val="0"/>
        <w:widowControl/>
        <w:spacing w:before="0" w:after="160"/>
        <w:jc w:val="left"/>
      </w:pPr>
      <w:r>
        <w:t xml:space="preserve">    d. none of these.</w:t>
      </w:r>
    </w:p>
    <w:p>
      <w:pPr>
        <w:pStyle w:val="caabaaaaabaaabaaaaabaabaaaaaaabaaaabaaaabaabaaabaaaaaaabaaaabaaabaaabaaaabaaabaaaaaaba"/>
        <w:keepNext w:val="0"/>
        <w:keepLines w:val="0"/>
        <w:pageBreakBefore w:val="0"/>
        <w:widowControl/>
        <w:spacing w:before="0" w:after="160"/>
        <w:jc w:val="left"/>
      </w:pPr>
      <w:r>
        <w:t>39. The head light of vehicles should be such that its lower beam illuminates objects at</w:t>
      </w:r>
    </w:p>
    <w:p>
      <w:pPr>
        <w:pStyle w:val="caabaaaaabaaabaaaaabaabaaaaaaabaaaabaaaabaabaaabaaaaaaabaaaabaaabaaabaaaabaaabaaaaaabaa"/>
        <w:keepNext w:val="0"/>
        <w:keepLines w:val="0"/>
        <w:pageBreakBefore w:val="0"/>
        <w:widowControl/>
        <w:spacing w:before="0" w:after="160"/>
        <w:jc w:val="left"/>
      </w:pPr>
      <w:r>
        <w:t xml:space="preserve">    a. 20 m</w:t>
      </w:r>
    </w:p>
    <w:p>
      <w:pPr>
        <w:pStyle w:val="caabaaaaabaaabaaaaabaabaaaaaaabaaaabaaaabaabaaabaaaaaaabaaaabaaabaaabaaaabaaabaaaaaabaaa"/>
        <w:keepNext w:val="0"/>
        <w:keepLines w:val="0"/>
        <w:pageBreakBefore w:val="0"/>
        <w:widowControl/>
        <w:spacing w:before="0" w:after="160"/>
        <w:jc w:val="left"/>
      </w:pPr>
      <w:r>
        <w:t xml:space="preserve">    b. 30 m</w:t>
      </w:r>
    </w:p>
    <w:p>
      <w:pPr>
        <w:pStyle w:val="caabaaaaabaaabaaaaabaabaaaaaaabaaaabaaaabaabaaabaaaaaaabaaaabaaabaaabaaaabaaabaaaaaabaaab"/>
        <w:keepNext w:val="0"/>
        <w:keepLines w:val="0"/>
        <w:pageBreakBefore w:val="0"/>
        <w:widowControl/>
        <w:spacing w:before="0" w:after="160"/>
        <w:jc w:val="left"/>
      </w:pPr>
      <w:r>
        <w:t xml:space="preserve">    c. 40 m</w:t>
      </w:r>
    </w:p>
    <w:p>
      <w:pPr>
        <w:pStyle w:val="caabaaaaabaaabaaaaabaabaaaaaaabaaaabaaaabaabaaabaaaaaaabaaaabaaabaaabaaaabaaabaaaaaabaaaba"/>
        <w:keepNext w:val="0"/>
        <w:keepLines w:val="0"/>
        <w:pageBreakBefore w:val="0"/>
        <w:widowControl/>
        <w:spacing w:before="0" w:after="160"/>
        <w:jc w:val="left"/>
      </w:pPr>
      <w:r>
        <w:t xml:space="preserve">    d. 50 m</w:t>
      </w:r>
    </w:p>
    <w:p>
      <w:pPr>
        <w:pStyle w:val="caabaaaaabaaabaaaaabaabaaaaaaabaaaabaaaabaabaaabaaaaaaabaaaabaaabaaabaaaabaaabaaaaaabaaabaa"/>
        <w:keepNext w:val="0"/>
        <w:keepLines w:val="0"/>
        <w:pageBreakBefore w:val="0"/>
        <w:widowControl/>
        <w:spacing w:before="0" w:after="160"/>
        <w:jc w:val="left"/>
      </w:pPr>
      <w:r>
        <w:t>40. Volume of traffic which is due to improvement carried out in adjacent area, is known as</w:t>
      </w:r>
    </w:p>
    <w:p>
      <w:pPr>
        <w:pStyle w:val="caabaaaaabaaabaaaaabaabaaaaaaabaaaabaaaabaabaaabaaaaaaabaaaabaaabaaabaaaabaaabaaaaaabaaabaaa"/>
        <w:keepNext w:val="0"/>
        <w:keepLines w:val="0"/>
        <w:pageBreakBefore w:val="0"/>
        <w:widowControl/>
        <w:spacing w:before="0" w:after="160"/>
        <w:jc w:val="left"/>
      </w:pPr>
      <w:r>
        <w:t xml:space="preserve">    a. development traffic</w:t>
      </w:r>
    </w:p>
    <w:p>
      <w:pPr>
        <w:pStyle w:val="caabaaaaabaaabaaaaabaabaaaaaaabaaaabaaaabaabaaabaaaaaaabaaaabaaabaaabaaaabaaabaaaaaabaaabaaab"/>
        <w:keepNext w:val="0"/>
        <w:keepLines w:val="0"/>
        <w:pageBreakBefore w:val="0"/>
        <w:widowControl/>
        <w:spacing w:before="0" w:after="160"/>
        <w:jc w:val="left"/>
      </w:pPr>
      <w:r>
        <w:t xml:space="preserve">    b. generated traffic growth</w:t>
      </w:r>
    </w:p>
    <w:p>
      <w:pPr>
        <w:pStyle w:val="caabaaaaabaaabaaaaabaabaaaaaaabaaaabaaaabaabaaabaaaaaaabaaaabaaabaaabaaaabaaabaaaaaabaaabaaaba"/>
        <w:keepNext w:val="0"/>
        <w:keepLines w:val="0"/>
        <w:pageBreakBefore w:val="0"/>
        <w:widowControl/>
        <w:spacing w:before="0" w:after="160"/>
        <w:jc w:val="left"/>
      </w:pPr>
      <w:r>
        <w:t xml:space="preserve">    c. normal traffic growth</w:t>
      </w:r>
    </w:p>
    <w:p>
      <w:pPr>
        <w:pStyle w:val="caabaaaaabaaabaaaaabaabaaaaaaabaaaabaaaabaabaaabaaaaaaabaaaabaaabaaabaaaabaaabaaaaaabaaabaaabaa"/>
        <w:keepNext w:val="0"/>
        <w:keepLines w:val="0"/>
        <w:pageBreakBefore w:val="0"/>
        <w:widowControl/>
        <w:spacing w:before="0" w:after="160"/>
        <w:jc w:val="left"/>
      </w:pPr>
      <w:r>
        <w:t xml:space="preserve">    d. current traffic.</w:t>
      </w:r>
    </w:p>
    <w:p>
      <w:pPr>
        <w:pStyle w:val="caabaaaaabaaabaaaaabaabaaaaaaabaaaabaaaabaabaaabaaaaaaabaaaabaaabaaabaaaabaaabaaaaaabaaabaaabaaa"/>
        <w:keepNext w:val="0"/>
        <w:keepLines w:val="0"/>
        <w:pageBreakBefore w:val="0"/>
        <w:widowControl/>
        <w:spacing w:before="0" w:after="160"/>
        <w:jc w:val="left"/>
      </w:pPr>
      <w:r>
        <w:t>41. Pick up the correct statement from the following:</w:t>
      </w:r>
    </w:p>
    <w:p>
      <w:pPr>
        <w:pStyle w:val="caabaaaaabaaabaaaaabaabaaaaaaabaaaabaaaabaabaaabaaaaaaabaaaabaaabaaabaaaabaaabaaaaaabaaabaaabaaaa"/>
        <w:keepNext w:val="0"/>
        <w:keepLines w:val="0"/>
        <w:pageBreakBefore w:val="0"/>
        <w:widowControl/>
        <w:spacing w:before="0" w:after="160"/>
        <w:jc w:val="left"/>
      </w:pPr>
      <w:r>
        <w:t xml:space="preserve">    a. In order to check up the average depth of excavation, 'Dead mans' are left at the mid-widths of borrow pits</w:t>
      </w:r>
    </w:p>
    <w:p>
      <w:pPr>
        <w:pStyle w:val="caabaaaaabaaabaaaaabaabaaaaaaabaaaabaaaabaabaaabaaaaaaabaaaabaaabaaabaaaabaaabaaaaaabaaabaaabaaaaa"/>
        <w:keepNext w:val="0"/>
        <w:keepLines w:val="0"/>
        <w:pageBreakBefore w:val="0"/>
        <w:widowControl/>
        <w:spacing w:before="0" w:after="160"/>
        <w:jc w:val="left"/>
      </w:pPr>
      <w:r>
        <w:t xml:space="preserve">    b. The earthwork calculation in excavation is made from the difference in levels obtained with a level</w:t>
      </w:r>
    </w:p>
    <w:p>
      <w:pPr>
        <w:pStyle w:val="caabaaaaabaaabaaaaabaabaaaaaaabaaaabaaaabaabaaabaaaaaaabaaaabaaabaaabaaaabaaabaaaaaabaaabaaabaaaaaa"/>
        <w:keepNext w:val="0"/>
        <w:keepLines w:val="0"/>
        <w:pageBreakBefore w:val="0"/>
        <w:widowControl/>
        <w:spacing w:before="0" w:after="160"/>
        <w:jc w:val="left"/>
      </w:pPr>
      <w:r>
        <w:t xml:space="preserve">    c. The earth work in excavation to form the road embankment includes the formation of correct profile and depositing the soil in layers</w:t>
      </w:r>
    </w:p>
    <w:p>
      <w:pPr>
        <w:pStyle w:val="caabaaaaabaaabaaaaabaabaaaaaaabaaaabaaaabaabaaabaaaaaaabaaaabaaabaaabaaaabaaabaaaaaabaaabaaaba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If the formation level of a highway has a uniform gradient for a particular length, and the ground is also having a longitudinal slope, the earthwork may be calculated by</w:t>
      </w:r>
    </w:p>
    <w:p>
      <w:pPr>
        <w:pStyle w:val="da"/>
        <w:keepNext w:val="0"/>
        <w:keepLines w:val="0"/>
        <w:pageBreakBefore w:val="0"/>
        <w:widowControl/>
        <w:spacing w:before="0" w:after="160"/>
        <w:jc w:val="left"/>
      </w:pPr>
      <w:r>
        <w:t xml:space="preserve">    a. Mid-section formula</w:t>
      </w:r>
    </w:p>
    <w:p>
      <w:pPr>
        <w:pStyle w:val="daa"/>
        <w:keepNext w:val="0"/>
        <w:keepLines w:val="0"/>
        <w:pageBreakBefore w:val="0"/>
        <w:widowControl/>
        <w:spacing w:before="0" w:after="160"/>
        <w:jc w:val="left"/>
      </w:pPr>
      <w:r>
        <w:t xml:space="preserve">    b. Trapezoidal formula</w:t>
      </w:r>
    </w:p>
    <w:p>
      <w:pPr>
        <w:pStyle w:val="daaa"/>
        <w:keepNext w:val="0"/>
        <w:keepLines w:val="0"/>
        <w:pageBreakBefore w:val="0"/>
        <w:widowControl/>
        <w:spacing w:before="0" w:after="160"/>
        <w:jc w:val="left"/>
      </w:pPr>
      <w:r>
        <w:t xml:space="preserve">    c. Prismoidal formula</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brick work is not measured in cu m in case of</w:t>
      </w:r>
    </w:p>
    <w:p>
      <w:pPr>
        <w:pStyle w:val="daaaaba"/>
        <w:keepNext w:val="0"/>
        <w:keepLines w:val="0"/>
        <w:pageBreakBefore w:val="0"/>
        <w:widowControl/>
        <w:spacing w:before="0" w:after="160"/>
        <w:jc w:val="left"/>
      </w:pPr>
      <w:r>
        <w:t xml:space="preserve">    a. One or more than one brick wall</w:t>
      </w:r>
    </w:p>
    <w:p>
      <w:pPr>
        <w:pStyle w:val="daaaabaa"/>
        <w:keepNext w:val="0"/>
        <w:keepLines w:val="0"/>
        <w:pageBreakBefore w:val="0"/>
        <w:widowControl/>
        <w:spacing w:before="0" w:after="160"/>
        <w:jc w:val="left"/>
      </w:pPr>
      <w:r>
        <w:t xml:space="preserve">    b. Brick work in arches</w:t>
      </w:r>
    </w:p>
    <w:p>
      <w:pPr>
        <w:pStyle w:val="daaaabaaa"/>
        <w:keepNext w:val="0"/>
        <w:keepLines w:val="0"/>
        <w:pageBreakBefore w:val="0"/>
        <w:widowControl/>
        <w:spacing w:before="0" w:after="160"/>
        <w:jc w:val="left"/>
      </w:pPr>
      <w:r>
        <w:t xml:space="preserve">    c. Reinforced brick work</w:t>
      </w:r>
    </w:p>
    <w:p>
      <w:pPr>
        <w:pStyle w:val="daaaabaaaa"/>
        <w:keepNext w:val="0"/>
        <w:keepLines w:val="0"/>
        <w:pageBreakBefore w:val="0"/>
        <w:widowControl/>
        <w:spacing w:before="0" w:after="160"/>
        <w:jc w:val="left"/>
      </w:pPr>
      <w:r>
        <w:t xml:space="preserve">    d. Half brick wall.</w:t>
      </w:r>
    </w:p>
    <w:p>
      <w:pPr>
        <w:pStyle w:val="daaaabaaaab"/>
        <w:keepNext w:val="0"/>
        <w:keepLines w:val="0"/>
        <w:pageBreakBefore w:val="0"/>
        <w:widowControl/>
        <w:spacing w:before="0" w:after="160"/>
        <w:jc w:val="left"/>
      </w:pPr>
      <w:r>
        <w:t>44. The floor area includes the area of the balcony up to</w:t>
      </w:r>
    </w:p>
    <w:p>
      <w:pPr>
        <w:pStyle w:val="daaaabaaaaba"/>
        <w:keepNext w:val="0"/>
        <w:keepLines w:val="0"/>
        <w:pageBreakBefore w:val="0"/>
        <w:widowControl/>
        <w:spacing w:before="0" w:after="160"/>
        <w:jc w:val="left"/>
      </w:pPr>
      <w:r>
        <w:t xml:space="preserve">    a. 100%</w:t>
      </w:r>
    </w:p>
    <w:p>
      <w:pPr>
        <w:pStyle w:val="daaaabaaaabaa"/>
        <w:keepNext w:val="0"/>
        <w:keepLines w:val="0"/>
        <w:pageBreakBefore w:val="0"/>
        <w:widowControl/>
        <w:spacing w:before="0" w:after="160"/>
        <w:jc w:val="left"/>
      </w:pPr>
      <w:r>
        <w:t xml:space="preserve">    b. 75%</w:t>
      </w:r>
    </w:p>
    <w:p>
      <w:pPr>
        <w:pStyle w:val="daaaabaaaabaaa"/>
        <w:keepNext w:val="0"/>
        <w:keepLines w:val="0"/>
        <w:pageBreakBefore w:val="0"/>
        <w:widowControl/>
        <w:spacing w:before="0" w:after="160"/>
        <w:jc w:val="left"/>
      </w:pPr>
      <w:r>
        <w:t xml:space="preserve">    c. 50%</w:t>
      </w:r>
    </w:p>
    <w:p>
      <w:pPr>
        <w:pStyle w:val="daaaabaaaabaaab"/>
        <w:keepNext w:val="0"/>
        <w:keepLines w:val="0"/>
        <w:pageBreakBefore w:val="0"/>
        <w:widowControl/>
        <w:spacing w:before="0" w:after="160"/>
        <w:jc w:val="left"/>
      </w:pPr>
      <w:r>
        <w:t xml:space="preserve">    d. 25%</w:t>
      </w:r>
    </w:p>
    <w:p>
      <w:pPr>
        <w:pStyle w:val="daaaabaaaabaaaba"/>
        <w:keepNext w:val="0"/>
        <w:keepLines w:val="0"/>
        <w:pageBreakBefore w:val="0"/>
        <w:widowControl/>
        <w:spacing w:before="0" w:after="160"/>
        <w:jc w:val="left"/>
      </w:pPr>
      <w:r>
        <w:t>45. Pick up the incorrect statement from the following:</w:t>
      </w:r>
    </w:p>
    <w:p>
      <w:pPr>
        <w:pStyle w:val="daaaabaaaabaaabaa"/>
        <w:keepNext w:val="0"/>
        <w:keepLines w:val="0"/>
        <w:pageBreakBefore w:val="0"/>
        <w:widowControl/>
        <w:spacing w:before="0" w:after="160"/>
        <w:jc w:val="left"/>
      </w:pPr>
      <w:r>
        <w:t xml:space="preserve">    a. The tail of the arrow indicates the start of the activity</w:t>
      </w:r>
    </w:p>
    <w:p>
      <w:pPr>
        <w:pStyle w:val="daaaabaaaabaaabaaa"/>
        <w:keepNext w:val="0"/>
        <w:keepLines w:val="0"/>
        <w:pageBreakBefore w:val="0"/>
        <w:widowControl/>
        <w:spacing w:before="0" w:after="160"/>
        <w:jc w:val="left"/>
      </w:pPr>
      <w:r>
        <w:t xml:space="preserve">    b. The head of the arrow indicates the end of the activity</w:t>
      </w:r>
    </w:p>
    <w:p>
      <w:pPr>
        <w:pStyle w:val="daaaabaaaabaaabaaaa"/>
        <w:keepNext w:val="0"/>
        <w:keepLines w:val="0"/>
        <w:pageBreakBefore w:val="0"/>
        <w:widowControl/>
        <w:spacing w:before="0" w:after="160"/>
        <w:jc w:val="left"/>
      </w:pPr>
      <w:r>
        <w:t xml:space="preserve">    c. The arrows are drawn to scale from left to right</w:t>
      </w:r>
    </w:p>
    <w:p>
      <w:pPr>
        <w:pStyle w:val="daaaabaaaabaaabaaaab"/>
        <w:keepNext w:val="0"/>
        <w:keepLines w:val="0"/>
        <w:pageBreakBefore w:val="0"/>
        <w:widowControl/>
        <w:spacing w:before="0" w:after="160"/>
        <w:jc w:val="left"/>
      </w:pPr>
      <w:r>
        <w:t xml:space="preserve">    d. Each activity consumes a given time.</w:t>
      </w:r>
    </w:p>
    <w:p>
      <w:pPr>
        <w:pStyle w:val="daaaabaaaabaaabaaaaba"/>
        <w:keepNext w:val="0"/>
        <w:keepLines w:val="0"/>
        <w:pageBreakBefore w:val="0"/>
        <w:widowControl/>
        <w:spacing w:before="0" w:after="160"/>
        <w:jc w:val="left"/>
      </w:pPr>
      <w:r>
        <w:t>46. Frederick W. Taylor introduced a system of working known as</w:t>
      </w:r>
    </w:p>
    <w:p>
      <w:pPr>
        <w:pStyle w:val="daaaabaaaabaaabaaaabaa"/>
        <w:keepNext w:val="0"/>
        <w:keepLines w:val="0"/>
        <w:pageBreakBefore w:val="0"/>
        <w:widowControl/>
        <w:spacing w:before="0" w:after="160"/>
        <w:jc w:val="left"/>
      </w:pPr>
      <w:r>
        <w:t xml:space="preserve">    a. line organisation</w:t>
      </w:r>
    </w:p>
    <w:p>
      <w:pPr>
        <w:pStyle w:val="daaaabaaaabaaabaaaabaaa"/>
        <w:keepNext w:val="0"/>
        <w:keepLines w:val="0"/>
        <w:pageBreakBefore w:val="0"/>
        <w:widowControl/>
        <w:spacing w:before="0" w:after="160"/>
        <w:jc w:val="left"/>
      </w:pPr>
      <w:r>
        <w:t xml:space="preserve">    b. line and staff organisation</w:t>
      </w:r>
    </w:p>
    <w:p>
      <w:pPr>
        <w:pStyle w:val="daaaabaaaabaaabaaaabaaaa"/>
        <w:keepNext w:val="0"/>
        <w:keepLines w:val="0"/>
        <w:pageBreakBefore w:val="0"/>
        <w:widowControl/>
        <w:spacing w:before="0" w:after="160"/>
        <w:jc w:val="left"/>
      </w:pPr>
      <w:r>
        <w:t xml:space="preserve">    c. functional organisation</w:t>
      </w:r>
    </w:p>
    <w:p>
      <w:pPr>
        <w:pStyle w:val="daaaabaaaabaaabaaaabaaaab"/>
        <w:keepNext w:val="0"/>
        <w:keepLines w:val="0"/>
        <w:pageBreakBefore w:val="0"/>
        <w:widowControl/>
        <w:spacing w:before="0" w:after="160"/>
        <w:jc w:val="left"/>
      </w:pPr>
      <w:r>
        <w:t xml:space="preserve">    d. effective organisation.</w:t>
      </w:r>
    </w:p>
    <w:p>
      <w:pPr>
        <w:pStyle w:val="daaaabaaaabaaabaaaabaaaaba"/>
        <w:keepNext w:val="0"/>
        <w:keepLines w:val="0"/>
        <w:pageBreakBefore w:val="0"/>
        <w:widowControl/>
        <w:spacing w:before="0" w:after="160"/>
        <w:jc w:val="left"/>
      </w:pPr>
      <w:r>
        <w:t>47. Completion of an activity on CPM network diagram, is generally known</w:t>
      </w:r>
    </w:p>
    <w:p>
      <w:pPr>
        <w:pStyle w:val="daaaabaaaabaaabaaaabaaaabaa"/>
        <w:keepNext w:val="0"/>
        <w:keepLines w:val="0"/>
        <w:pageBreakBefore w:val="0"/>
        <w:widowControl/>
        <w:spacing w:before="0" w:after="160"/>
        <w:jc w:val="left"/>
      </w:pPr>
      <w:r>
        <w:t xml:space="preserve">    a. Event</w:t>
      </w:r>
    </w:p>
    <w:p>
      <w:pPr>
        <w:pStyle w:val="daaaabaaaabaaabaaaabaaaabaaa"/>
        <w:keepNext w:val="0"/>
        <w:keepLines w:val="0"/>
        <w:pageBreakBefore w:val="0"/>
        <w:widowControl/>
        <w:spacing w:before="0" w:after="160"/>
        <w:jc w:val="left"/>
      </w:pPr>
      <w:r>
        <w:t xml:space="preserve">    b. Node</w:t>
      </w:r>
    </w:p>
    <w:p>
      <w:pPr>
        <w:pStyle w:val="daaaabaaaabaaabaaaabaaaabaaaa"/>
        <w:keepNext w:val="0"/>
        <w:keepLines w:val="0"/>
        <w:pageBreakBefore w:val="0"/>
        <w:widowControl/>
        <w:spacing w:before="0" w:after="160"/>
        <w:jc w:val="left"/>
      </w:pPr>
      <w:r>
        <w:t xml:space="preserve">    c. Connector</w:t>
      </w:r>
    </w:p>
    <w:p>
      <w:pPr>
        <w:pStyle w:val="daaaabaaaabaaabaaaabaaaabaaaaa"/>
        <w:keepNext w:val="0"/>
        <w:keepLines w:val="0"/>
        <w:pageBreakBefore w:val="0"/>
        <w:widowControl/>
        <w:spacing w:before="0" w:after="160"/>
        <w:jc w:val="left"/>
      </w:pPr>
      <w:r>
        <w:t xml:space="preserve">    d. All the above.</w:t>
      </w:r>
    </w:p>
    <w:p>
      <w:pPr>
        <w:pStyle w:val="daaaabaaaabaaabaaaabaaaabaaaaab"/>
        <w:keepNext w:val="0"/>
        <w:keepLines w:val="0"/>
        <w:pageBreakBefore w:val="0"/>
        <w:widowControl/>
        <w:spacing w:before="0" w:after="160"/>
        <w:jc w:val="left"/>
      </w:pPr>
      <w:r>
        <w:t>48. Critical path method</w:t>
      </w:r>
    </w:p>
    <w:p>
      <w:pPr>
        <w:pStyle w:val="daaaabaaaabaaabaaaabaaaabaaaaaba"/>
        <w:keepNext w:val="0"/>
        <w:keepLines w:val="0"/>
        <w:pageBreakBefore w:val="0"/>
        <w:widowControl/>
        <w:spacing w:before="0" w:after="160"/>
        <w:jc w:val="left"/>
      </w:pPr>
      <w:r>
        <w:t xml:space="preserve">    a. provides a realistic approach to daily problems</w:t>
      </w:r>
    </w:p>
    <w:p>
      <w:pPr>
        <w:pStyle w:val="daaaabaaaabaaabaaaabaaaabaaaaabaa"/>
        <w:keepNext w:val="0"/>
        <w:keepLines w:val="0"/>
        <w:pageBreakBefore w:val="0"/>
        <w:widowControl/>
        <w:spacing w:before="0" w:after="160"/>
        <w:jc w:val="left"/>
      </w:pPr>
      <w:r>
        <w:t xml:space="preserve">    b. avoids delays which are very common in bar charts</w:t>
      </w:r>
    </w:p>
    <w:p>
      <w:pPr>
        <w:pStyle w:val="daaaabaaaabaaabaaaabaaaabaaaaabaaa"/>
        <w:keepNext w:val="0"/>
        <w:keepLines w:val="0"/>
        <w:pageBreakBefore w:val="0"/>
        <w:widowControl/>
        <w:spacing w:before="0" w:after="160"/>
        <w:jc w:val="left"/>
      </w:pPr>
      <w:r>
        <w:t xml:space="preserve">    c. was invented by Morgan R. Walker of Dupot and James E. Kalley or Remington U.S.A. in 1957</w:t>
      </w:r>
    </w:p>
    <w:p>
      <w:pPr>
        <w:pStyle w:val="daaaabaaaabaaabaaaabaaaabaaaaabaaaa"/>
        <w:keepNext w:val="0"/>
        <w:keepLines w:val="0"/>
        <w:pageBreakBefore w:val="0"/>
        <w:widowControl/>
        <w:spacing w:before="0" w:after="160"/>
        <w:jc w:val="left"/>
      </w:pPr>
      <w:r>
        <w:t xml:space="preserve">    d. All the above.</w:t>
      </w:r>
    </w:p>
    <w:p>
      <w:pPr>
        <w:pStyle w:val="daaaabaaaabaaabaaaabaaaabaaaaabaaaab"/>
        <w:keepNext w:val="0"/>
        <w:keepLines w:val="0"/>
        <w:pageBreakBefore w:val="0"/>
        <w:widowControl/>
        <w:spacing w:before="0" w:after="160"/>
        <w:jc w:val="left"/>
      </w:pPr>
      <w:r>
        <w:t>49. Effective length of a runway is the distance between</w:t>
      </w:r>
    </w:p>
    <w:p>
      <w:pPr>
        <w:pStyle w:val="daaaabaaaabaaabaaaabaaaabaaaaabaaaaba"/>
        <w:keepNext w:val="0"/>
        <w:keepLines w:val="0"/>
        <w:pageBreakBefore w:val="0"/>
        <w:widowControl/>
        <w:spacing w:before="0" w:after="160"/>
        <w:jc w:val="left"/>
      </w:pPr>
      <w:r>
        <w:t xml:space="preserve">    a. ends of the runway</w:t>
      </w:r>
    </w:p>
    <w:p>
      <w:pPr>
        <w:pStyle w:val="daaaabaaaabaaabaaaabaaaabaaaaabaaaabaa"/>
        <w:keepNext w:val="0"/>
        <w:keepLines w:val="0"/>
        <w:pageBreakBefore w:val="0"/>
        <w:widowControl/>
        <w:spacing w:before="0" w:after="160"/>
        <w:jc w:val="left"/>
      </w:pPr>
      <w:r>
        <w:t xml:space="preserve">    b. point of intersection of the obstruction clearance line and the extended plane of the runway surface, and the other end of the runway</w:t>
      </w:r>
    </w:p>
    <w:p>
      <w:pPr>
        <w:pStyle w:val="daaaabaaaabaaabaaaabaaaabaaaaabaaaabaab"/>
        <w:keepNext w:val="0"/>
        <w:keepLines w:val="0"/>
        <w:pageBreakBefore w:val="0"/>
        <w:widowControl/>
        <w:spacing w:before="0" w:after="160"/>
        <w:jc w:val="left"/>
      </w:pPr>
      <w:r>
        <w:t xml:space="preserve">    c. point of intersection of the glide path and the extended plane of the runway surface and the other end of the runway</w:t>
      </w:r>
    </w:p>
    <w:p>
      <w:pPr>
        <w:pStyle w:val="daaaabaaaabaaabaaaabaaaabaaaaabaaaabaaba"/>
        <w:keepNext w:val="0"/>
        <w:keepLines w:val="0"/>
        <w:pageBreakBefore w:val="0"/>
        <w:widowControl/>
        <w:spacing w:before="0" w:after="160"/>
        <w:jc w:val="left"/>
      </w:pPr>
      <w:r>
        <w:t xml:space="preserve">    d. ends of the clear way on either side.</w:t>
      </w:r>
    </w:p>
    <w:p>
      <w:pPr>
        <w:pStyle w:val="daaaabaaaabaaabaaaabaaaabaaaaabaaaabaabaa"/>
        <w:keepNext w:val="0"/>
        <w:keepLines w:val="0"/>
        <w:pageBreakBefore w:val="0"/>
        <w:widowControl/>
        <w:spacing w:before="0" w:after="160"/>
        <w:jc w:val="left"/>
      </w:pPr>
      <w:r>
        <w:t>50. For the taxiways, the following statement is true</w:t>
      </w:r>
    </w:p>
    <w:p>
      <w:pPr>
        <w:pStyle w:val="daaaabaaaabaaabaaaabaaaabaaaaabaaaabaabaaa"/>
        <w:keepNext w:val="0"/>
        <w:keepLines w:val="0"/>
        <w:pageBreakBefore w:val="0"/>
        <w:widowControl/>
        <w:spacing w:before="0" w:after="160"/>
        <w:jc w:val="left"/>
      </w:pPr>
      <w:r>
        <w:t xml:space="preserve">    a. The maximum longitudinal grade is 3%</w:t>
      </w:r>
    </w:p>
    <w:p>
      <w:pPr>
        <w:pStyle w:val="daaaabaaaabaaabaaaabaaaabaaaaabaaaabaabaaaa"/>
        <w:keepNext w:val="0"/>
        <w:keepLines w:val="0"/>
        <w:pageBreakBefore w:val="0"/>
        <w:widowControl/>
        <w:spacing w:before="0" w:after="160"/>
        <w:jc w:val="left"/>
      </w:pPr>
      <w:r>
        <w:t xml:space="preserve">    b. The permissible rate of change of grade is 1%</w:t>
      </w:r>
    </w:p>
    <w:p>
      <w:pPr>
        <w:pStyle w:val="daaaabaaaabaaabaaaabaaaabaaaaabaaaabaabaaaaa"/>
        <w:keepNext w:val="0"/>
        <w:keepLines w:val="0"/>
        <w:pageBreakBefore w:val="0"/>
        <w:widowControl/>
        <w:spacing w:before="0" w:after="160"/>
        <w:jc w:val="left"/>
      </w:pPr>
      <w:r>
        <w:t xml:space="preserve">    c. The permissible transverse grade is 1.5%</w:t>
      </w:r>
    </w:p>
    <w:p>
      <w:pPr>
        <w:pStyle w:val="daaaabaaaabaaabaaaabaaaabaaaaabaaaabaaba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val="0"/>
      <w:i w:val="0"/>
      <w:color w:val="000000"/>
      <w:sz w:val="22"/>
      <w:u w:val="none"/>
    </w:rPr>
  </w:style>
  <w:style w:type="paragraph" w:customStyle="1" w:styleId="baaabaaaabaaaa">
    <w:name w:val="baaabaaaabaaaa"/>
    <w:rPr>
      <w:rFonts w:ascii="Times New Roman" w:hAnsi="Times New Roman"/>
      <w:b w:val="0"/>
      <w:i w:val="0"/>
      <w:color w:val="000000"/>
      <w:sz w:val="22"/>
      <w:u w:val="none"/>
    </w:rPr>
  </w:style>
  <w:style w:type="paragraph" w:customStyle="1" w:styleId="baaabaaaabaaaaa">
    <w:name w:val="baaabaaaabaaaaa"/>
    <w:rPr>
      <w:rFonts w:ascii="Times New Roman" w:hAnsi="Times New Roman"/>
      <w:b/>
      <w:i w:val="0"/>
      <w:color w:val="000000"/>
      <w:sz w:val="22"/>
      <w:u w:val="none"/>
    </w:rPr>
  </w:style>
  <w:style w:type="paragraph" w:customStyle="1" w:styleId="baaabaaaabaaaaab">
    <w:name w:val="baaabaaaabaaaaab"/>
    <w:rPr>
      <w:rFonts w:ascii="Times New Roman" w:hAnsi="Times New Roman"/>
      <w:b w:val="0"/>
      <w:i w:val="0"/>
      <w:color w:val="000000"/>
      <w:sz w:val="22"/>
      <w:u w:val="none"/>
    </w:rPr>
  </w:style>
  <w:style w:type="paragraph" w:customStyle="1" w:styleId="baaabaaaabaaaaaba">
    <w:name w:val="baaabaaaabaaaaaba"/>
    <w:rPr>
      <w:rFonts w:ascii="Times New Roman" w:hAnsi="Times New Roman"/>
      <w:b w:val="0"/>
      <w:i w:val="0"/>
      <w:color w:val="000000"/>
      <w:sz w:val="22"/>
      <w:u w:val="none"/>
    </w:rPr>
  </w:style>
  <w:style w:type="paragraph" w:customStyle="1" w:styleId="baaabaaaabaaaaabaa">
    <w:name w:val="baaabaaaabaaaaabaa"/>
    <w:rPr>
      <w:rFonts w:ascii="Times New Roman" w:hAnsi="Times New Roman"/>
      <w:b w:val="0"/>
      <w:i w:val="0"/>
      <w:color w:val="000000"/>
      <w:sz w:val="22"/>
      <w:u w:val="none"/>
    </w:rPr>
  </w:style>
  <w:style w:type="paragraph" w:customStyle="1" w:styleId="baaabaaaabaaaaabaaa">
    <w:name w:val="baaabaaaabaaaaabaaa"/>
    <w:rPr>
      <w:rFonts w:ascii="Times New Roman" w:hAnsi="Times New Roman"/>
      <w:b/>
      <w:i w:val="0"/>
      <w:color w:val="000000"/>
      <w:sz w:val="22"/>
      <w:u w:val="none"/>
    </w:rPr>
  </w:style>
  <w:style w:type="paragraph" w:customStyle="1" w:styleId="baaabaaaabaaaaabaaab">
    <w:name w:val="baaabaaaabaaaaabaaab"/>
    <w:rPr>
      <w:rFonts w:ascii="Times New Roman" w:hAnsi="Times New Roman"/>
      <w:b w:val="0"/>
      <w:i w:val="0"/>
      <w:color w:val="000000"/>
      <w:sz w:val="22"/>
      <w:u w:val="none"/>
    </w:rPr>
  </w:style>
  <w:style w:type="paragraph" w:customStyle="1" w:styleId="baaabaaaabaaaaabaaaba">
    <w:name w:val="baaabaaaabaaaaabaaaba"/>
    <w:rPr>
      <w:rFonts w:ascii="Times New Roman" w:hAnsi="Times New Roman"/>
      <w:b w:val="0"/>
      <w:i w:val="0"/>
      <w:color w:val="000000"/>
      <w:sz w:val="22"/>
      <w:u w:val="none"/>
    </w:rPr>
  </w:style>
  <w:style w:type="paragraph" w:customStyle="1" w:styleId="baaabaaaabaaaaabaaabaa">
    <w:name w:val="baaabaaaabaaaaabaaabaa"/>
    <w:rPr>
      <w:rFonts w:ascii="Times New Roman" w:hAnsi="Times New Roman"/>
      <w:b w:val="0"/>
      <w:i w:val="0"/>
      <w:color w:val="000000"/>
      <w:sz w:val="22"/>
      <w:u w:val="none"/>
    </w:rPr>
  </w:style>
  <w:style w:type="paragraph" w:customStyle="1" w:styleId="baaabaaaabaaaaabaaabaaa">
    <w:name w:val="baaabaaaabaaaaabaaabaaa"/>
    <w:rPr>
      <w:rFonts w:ascii="Times New Roman" w:hAnsi="Times New Roman"/>
      <w:b/>
      <w:i w:val="0"/>
      <w:color w:val="000000"/>
      <w:sz w:val="22"/>
      <w:u w:val="none"/>
    </w:rPr>
  </w:style>
  <w:style w:type="paragraph" w:customStyle="1" w:styleId="baaabaaaabaaaaabaaabaaab">
    <w:name w:val="baaabaaaabaaaaabaaabaaab"/>
    <w:rPr>
      <w:rFonts w:ascii="Times New Roman" w:hAnsi="Times New Roman"/>
      <w:b w:val="0"/>
      <w:i w:val="0"/>
      <w:color w:val="000000"/>
      <w:sz w:val="22"/>
      <w:u w:val="none"/>
    </w:rPr>
  </w:style>
  <w:style w:type="paragraph" w:customStyle="1" w:styleId="baaabaaaabaaaaabaaabaaaba">
    <w:name w:val="baaabaaaabaaaaabaaabaaaba"/>
    <w:rPr>
      <w:rFonts w:ascii="Times New Roman" w:hAnsi="Times New Roman"/>
      <w:b w:val="0"/>
      <w:i w:val="0"/>
      <w:color w:val="000000"/>
      <w:sz w:val="22"/>
      <w:u w:val="none"/>
    </w:rPr>
  </w:style>
  <w:style w:type="paragraph" w:customStyle="1" w:styleId="baaabaaaabaaaaabaaabaaabaa">
    <w:name w:val="baaabaaaabaaaaabaaabaaabaa"/>
    <w:rPr>
      <w:rFonts w:ascii="Times New Roman" w:hAnsi="Times New Roman"/>
      <w:b w:val="0"/>
      <w:i w:val="0"/>
      <w:color w:val="000000"/>
      <w:sz w:val="22"/>
      <w:u w:val="none"/>
    </w:rPr>
  </w:style>
  <w:style w:type="paragraph" w:customStyle="1" w:styleId="baaabaaaabaaaaabaaabaaabaaa">
    <w:name w:val="baaabaaaabaaaaabaaabaaabaaa"/>
    <w:rPr>
      <w:rFonts w:ascii="Times New Roman" w:hAnsi="Times New Roman"/>
      <w:b w:val="0"/>
      <w:i w:val="0"/>
      <w:color w:val="000000"/>
      <w:sz w:val="22"/>
      <w:u w:val="none"/>
    </w:rPr>
  </w:style>
  <w:style w:type="paragraph" w:customStyle="1" w:styleId="baaabaaaabaaaaabaaabaaabaaaa">
    <w:name w:val="baaabaaaabaaaaabaaabaaabaaaa"/>
    <w:rPr>
      <w:rFonts w:ascii="Times New Roman" w:hAnsi="Times New Roman"/>
      <w:b/>
      <w:i w:val="0"/>
      <w:color w:val="000000"/>
      <w:sz w:val="22"/>
      <w:u w:val="none"/>
    </w:rPr>
  </w:style>
  <w:style w:type="paragraph" w:customStyle="1" w:styleId="baaabaaaabaaaaabaaabaaabaaaab">
    <w:name w:val="baaabaaaabaaaaabaaabaaabaaaab"/>
    <w:rPr>
      <w:rFonts w:ascii="Times New Roman" w:hAnsi="Times New Roman"/>
      <w:b w:val="0"/>
      <w:i w:val="0"/>
      <w:color w:val="000000"/>
      <w:sz w:val="22"/>
      <w:u w:val="none"/>
    </w:rPr>
  </w:style>
  <w:style w:type="paragraph" w:customStyle="1" w:styleId="baaabaaaabaaaaabaaabaaabaaaaba">
    <w:name w:val="baaabaaaabaaaaabaaabaaabaaaaba"/>
    <w:rPr>
      <w:rFonts w:ascii="Times New Roman" w:hAnsi="Times New Roman"/>
      <w:b w:val="0"/>
      <w:i w:val="0"/>
      <w:color w:val="000000"/>
      <w:sz w:val="22"/>
      <w:u w:val="none"/>
    </w:rPr>
  </w:style>
  <w:style w:type="paragraph" w:customStyle="1" w:styleId="baaabaaaabaaaaabaaabaaabaaaabaa">
    <w:name w:val="baaabaaaabaaaaabaaabaaabaaaabaa"/>
    <w:rPr>
      <w:rFonts w:ascii="Times New Roman" w:hAnsi="Times New Roman"/>
      <w:b w:val="0"/>
      <w:i w:val="0"/>
      <w:color w:val="000000"/>
      <w:sz w:val="22"/>
      <w:u w:val="none"/>
    </w:rPr>
  </w:style>
  <w:style w:type="paragraph" w:customStyle="1" w:styleId="baaabaaaabaaaaabaaabaaabaaaabaaa">
    <w:name w:val="baaabaaaabaaaaabaaabaaabaaaabaaa"/>
    <w:rPr>
      <w:rFonts w:ascii="Times New Roman" w:hAnsi="Times New Roman"/>
      <w:b w:val="0"/>
      <w:i w:val="0"/>
      <w:color w:val="000000"/>
      <w:sz w:val="22"/>
      <w:u w:val="none"/>
    </w:rPr>
  </w:style>
  <w:style w:type="paragraph" w:customStyle="1" w:styleId="baaabaaaabaaaaabaaabaaabaaaabaaaa">
    <w:name w:val="baaabaaaabaaaaabaaabaaabaaaabaaaa"/>
    <w:rPr>
      <w:rFonts w:ascii="Times New Roman" w:hAnsi="Times New Roman"/>
      <w:b w:val="0"/>
      <w:i w:val="0"/>
      <w:color w:val="000000"/>
      <w:sz w:val="22"/>
      <w:u w:val="none"/>
    </w:rPr>
  </w:style>
  <w:style w:type="paragraph" w:customStyle="1" w:styleId="baaabaaaabaaaaabaaabaaabaaaabaaaaa">
    <w:name w:val="baaabaaaabaaaaabaaabaaabaaaabaaaaa"/>
    <w:rPr>
      <w:rFonts w:ascii="Times New Roman" w:hAnsi="Times New Roman"/>
      <w:b w:val="0"/>
      <w:i w:val="0"/>
      <w:color w:val="000000"/>
      <w:sz w:val="22"/>
      <w:u w:val="none"/>
    </w:rPr>
  </w:style>
  <w:style w:type="paragraph" w:customStyle="1" w:styleId="baaabaaaabaaaaabaaabaaabaaaabaaaaaa">
    <w:name w:val="baaabaaaabaaaaabaaabaaabaaaabaaaaaa"/>
    <w:rPr>
      <w:rFonts w:ascii="Times New Roman" w:hAnsi="Times New Roman"/>
      <w:b/>
      <w:i w:val="0"/>
      <w:color w:val="000000"/>
      <w:sz w:val="22"/>
      <w:u w:val="none"/>
    </w:rPr>
  </w:style>
  <w:style w:type="paragraph" w:customStyle="1" w:styleId="baaabaaaabaaaaabaaabaaabaaaabaaaaaab">
    <w:name w:val="baaabaaaabaaaaabaaabaaabaaaabaaaaaab"/>
    <w:rPr>
      <w:rFonts w:ascii="Times New Roman" w:hAnsi="Times New Roman"/>
      <w:b w:val="0"/>
      <w:i w:val="0"/>
      <w:color w:val="000000"/>
      <w:sz w:val="22"/>
      <w:u w:val="none"/>
    </w:rPr>
  </w:style>
  <w:style w:type="paragraph" w:customStyle="1" w:styleId="baaabaaaabaaaaabaaabaaabaaaabaaaaaaba">
    <w:name w:val="baaabaaaabaaaaabaaabaaabaaaabaaaaaaba"/>
    <w:rPr>
      <w:rFonts w:ascii="Times New Roman" w:hAnsi="Times New Roman"/>
      <w:b/>
      <w:i w:val="0"/>
      <w:color w:val="000000"/>
      <w:sz w:val="22"/>
      <w:u w:val="none"/>
    </w:rPr>
  </w:style>
  <w:style w:type="paragraph" w:customStyle="1" w:styleId="baaabaaaabaaaaabaaabaaabaaaabaaaaaabab">
    <w:name w:val="baaabaaaabaaaaabaaabaaabaaaabaaaaaabab"/>
    <w:rPr>
      <w:rFonts w:ascii="Times New Roman" w:hAnsi="Times New Roman"/>
      <w:b w:val="0"/>
      <w:i w:val="0"/>
      <w:color w:val="000000"/>
      <w:sz w:val="22"/>
      <w:u w:val="none"/>
    </w:rPr>
  </w:style>
  <w:style w:type="paragraph" w:customStyle="1" w:styleId="baaabaaaabaaaaabaaabaaabaaaabaaaaaababa">
    <w:name w:val="baaabaaaabaaaaabaaabaaabaaaabaaaaaababa"/>
    <w:rPr>
      <w:rFonts w:ascii="Times New Roman" w:hAnsi="Times New Roman"/>
      <w:b w:val="0"/>
      <w:i w:val="0"/>
      <w:color w:val="000000"/>
      <w:sz w:val="22"/>
      <w:u w:val="none"/>
    </w:rPr>
  </w:style>
  <w:style w:type="paragraph" w:customStyle="1" w:styleId="baaabaaaabaaaaabaaabaaabaaaabaaaaaababaa">
    <w:name w:val="baaabaaaabaaaaabaaabaaabaaaabaaaaaababaa"/>
    <w:rPr>
      <w:rFonts w:ascii="Times New Roman" w:hAnsi="Times New Roman"/>
      <w:b w:val="0"/>
      <w:i w:val="0"/>
      <w:color w:val="000000"/>
      <w:sz w:val="22"/>
      <w:u w:val="none"/>
    </w:rPr>
  </w:style>
  <w:style w:type="paragraph" w:customStyle="1" w:styleId="baaabaaaabaaaaabaaabaaabaaaabaaaaaababaaa">
    <w:name w:val="baaabaaaabaaaaabaaabaaabaaaabaaaaaababaaa"/>
    <w:rPr>
      <w:rFonts w:ascii="Times New Roman" w:hAnsi="Times New Roman"/>
      <w:b w:val="0"/>
      <w:i w:val="0"/>
      <w:color w:val="000000"/>
      <w:sz w:val="22"/>
      <w:u w:val="none"/>
    </w:rPr>
  </w:style>
  <w:style w:type="paragraph" w:customStyle="1" w:styleId="baaabaaaabaaaaabaaabaaabaaaabaaaaaababaaaa">
    <w:name w:val="baaabaaaabaaaaabaaabaaabaaaabaaaaaababaaaa"/>
    <w:rPr>
      <w:rFonts w:ascii="Times New Roman" w:hAnsi="Times New Roman"/>
      <w:b w:val="0"/>
      <w:i w:val="0"/>
      <w:color w:val="000000"/>
      <w:sz w:val="22"/>
      <w:u w:val="none"/>
    </w:rPr>
  </w:style>
  <w:style w:type="paragraph" w:customStyle="1" w:styleId="baaabaaaabaaaaabaaabaaabaaaabaaaaaababaaaaa">
    <w:name w:val="baaabaaaabaaaaabaaabaaabaaaabaaaaaababaaaaa"/>
    <w:rPr>
      <w:rFonts w:ascii="Times New Roman" w:hAnsi="Times New Roman"/>
      <w:b w:val="0"/>
      <w:i w:val="0"/>
      <w:color w:val="000000"/>
      <w:sz w:val="22"/>
      <w:u w:val="none"/>
    </w:rPr>
  </w:style>
  <w:style w:type="paragraph" w:customStyle="1" w:styleId="baaabaaaabaaaaabaaabaaabaaaabaaaaaababaaaaaa">
    <w:name w:val="baaabaaaabaaaaabaaabaaabaaaabaaaaaababaaaaaa"/>
    <w:rPr>
      <w:rFonts w:ascii="Times New Roman" w:hAnsi="Times New Roman"/>
      <w:b w:val="0"/>
      <w:i w:val="0"/>
      <w:color w:val="000000"/>
      <w:sz w:val="22"/>
      <w:u w:val="none"/>
    </w:rPr>
  </w:style>
  <w:style w:type="paragraph" w:customStyle="1" w:styleId="baaabaaaabaaaaabaaabaaabaaaabaaaaaababaaaaaaa">
    <w:name w:val="baaabaaaabaaaaabaaabaaabaaaabaaaaaababaaaaaaa"/>
    <w:rPr>
      <w:rFonts w:ascii="Times New Roman" w:hAnsi="Times New Roman"/>
      <w:b/>
      <w:i w:val="0"/>
      <w:color w:val="000000"/>
      <w:sz w:val="22"/>
      <w:u w:val="none"/>
    </w:rPr>
  </w:style>
  <w:style w:type="paragraph" w:customStyle="1" w:styleId="baaabaaaabaaaaabaaabaaabaaaabaaaaaababaaaaaaab">
    <w:name w:val="baaabaaaabaaaaabaaabaaabaaaabaaaaaababaaaaaaab"/>
    <w:rPr>
      <w:rFonts w:ascii="Times New Roman" w:hAnsi="Times New Roman"/>
      <w:b w:val="0"/>
      <w:i w:val="0"/>
      <w:color w:val="000000"/>
      <w:sz w:val="22"/>
      <w:u w:val="none"/>
    </w:rPr>
  </w:style>
  <w:style w:type="paragraph" w:customStyle="1" w:styleId="baaabaaaabaaaaabaaabaaabaaaabaaaaaababaaaaaaaba">
    <w:name w:val="baaabaaaabaaaaabaaabaaabaaaabaaaaaababaaaaaaaba"/>
    <w:rPr>
      <w:rFonts w:ascii="Times New Roman" w:hAnsi="Times New Roman"/>
      <w:b w:val="0"/>
      <w:i w:val="0"/>
      <w:color w:val="000000"/>
      <w:sz w:val="22"/>
      <w:u w:val="none"/>
    </w:rPr>
  </w:style>
  <w:style w:type="paragraph" w:customStyle="1" w:styleId="baaabaaaabaaaaabaaabaaabaaaabaaaaaababaaaaaaabaa">
    <w:name w:val="baaabaaaabaaaaabaaabaaabaaaabaaaaaababaaaaaaabaa"/>
    <w:rPr>
      <w:rFonts w:ascii="Times New Roman" w:hAnsi="Times New Roman"/>
      <w:b w:val="0"/>
      <w:i w:val="0"/>
      <w:color w:val="000000"/>
      <w:sz w:val="22"/>
      <w:u w:val="none"/>
    </w:rPr>
  </w:style>
  <w:style w:type="paragraph" w:customStyle="1" w:styleId="baaabaaaabaaaaabaaabaaabaaaabaaaaaababaaaaaaabaaa">
    <w:name w:val="baaabaaaabaaaaabaaabaaabaaaabaaaaaababaaaaaaabaaa"/>
    <w:rPr>
      <w:rFonts w:ascii="Times New Roman" w:hAnsi="Times New Roman"/>
      <w:b w:val="0"/>
      <w:i w:val="0"/>
      <w:color w:val="000000"/>
      <w:sz w:val="22"/>
      <w:u w:val="none"/>
    </w:rPr>
  </w:style>
  <w:style w:type="paragraph" w:customStyle="1" w:styleId="baaabaaaabaaaaabaaabaaabaaaabaaaaaababaaaaaaabaaaa">
    <w:name w:val="baaabaaaabaaaaabaaabaaabaaaabaaaaaababaaaaaaabaaaa"/>
    <w:rPr>
      <w:rFonts w:ascii="Times New Roman" w:hAnsi="Times New Roman"/>
      <w:b/>
      <w:i w:val="0"/>
      <w:color w:val="000000"/>
      <w:sz w:val="22"/>
      <w:u w:val="none"/>
    </w:rPr>
  </w:style>
  <w:style w:type="paragraph" w:customStyle="1" w:styleId="baaabaaaabaaaaabaaabaaabaaaabaaaaaababaaaaaaabaaaab">
    <w:name w:val="baaabaaaabaaaaabaaabaaabaaaabaaaaaababaaaaaaabaaaab"/>
    <w:rPr>
      <w:rFonts w:ascii="Times New Roman" w:hAnsi="Times New Roman"/>
      <w:b w:val="0"/>
      <w:i w:val="0"/>
      <w:color w:val="000000"/>
      <w:sz w:val="22"/>
      <w:u w:val="none"/>
    </w:rPr>
  </w:style>
  <w:style w:type="paragraph" w:customStyle="1" w:styleId="baaabaaaabaaaaabaaabaaabaaaabaaaaaababaaaaaaabaaaaba">
    <w:name w:val="baaabaaaabaaaaabaaabaaabaaaabaaaaaababaaaaaaabaaaaba"/>
    <w:rPr>
      <w:rFonts w:ascii="Times New Roman" w:hAnsi="Times New Roman"/>
      <w:b w:val="0"/>
      <w:i w:val="0"/>
      <w:color w:val="000000"/>
      <w:sz w:val="22"/>
      <w:u w:val="none"/>
    </w:rPr>
  </w:style>
  <w:style w:type="paragraph" w:customStyle="1" w:styleId="baaabaaaabaaaaabaaabaaabaaaabaaaaaababaaaaaaabaaaabaa">
    <w:name w:val="baaabaaaabaaaaabaaabaaabaaaabaaaaaababaaaaaaabaaaabaa"/>
    <w:rPr>
      <w:rFonts w:ascii="Times New Roman" w:hAnsi="Times New Roman"/>
      <w:b w:val="0"/>
      <w:i w:val="0"/>
      <w:color w:val="000000"/>
      <w:sz w:val="22"/>
      <w:u w:val="none"/>
    </w:rPr>
  </w:style>
  <w:style w:type="paragraph" w:customStyle="1" w:styleId="baaabaaaabaaaaabaaabaaabaaaabaaaaaababaaaaaaabaaaabaaa">
    <w:name w:val="baaabaaaabaaaaabaaabaaabaaaabaaaaaababaaaaaaabaaaabaaa"/>
    <w:rPr>
      <w:rFonts w:ascii="Times New Roman" w:hAnsi="Times New Roman"/>
      <w:b/>
      <w:i w:val="0"/>
      <w:color w:val="000000"/>
      <w:sz w:val="22"/>
      <w:u w:val="none"/>
    </w:rPr>
  </w:style>
  <w:style w:type="paragraph" w:customStyle="1" w:styleId="baaabaaaabaaaaabaaabaaabaaaabaaaaaababaaaaaaabaaaabaaab">
    <w:name w:val="baaabaaaabaaaaabaaabaaabaaaabaaaaaababaaaaaaabaaaabaaab"/>
    <w:rPr>
      <w:rFonts w:ascii="Times New Roman" w:hAnsi="Times New Roman"/>
      <w:b w:val="0"/>
      <w:i w:val="0"/>
      <w:color w:val="000000"/>
      <w:sz w:val="22"/>
      <w:u w:val="none"/>
    </w:rPr>
  </w:style>
  <w:style w:type="paragraph" w:customStyle="1" w:styleId="baaabaaaabaaaaabaaabaaabaaaabaaaaaababaaaaaaabaaaabaaaba">
    <w:name w:val="baaabaaaabaaaaabaaabaaabaaaabaaaaaababaaaaaaabaaaabaaaba"/>
    <w:rPr>
      <w:rFonts w:ascii="Times New Roman" w:hAnsi="Times New Roman"/>
      <w:b w:val="0"/>
      <w:i w:val="0"/>
      <w:color w:val="000000"/>
      <w:sz w:val="22"/>
      <w:u w:val="none"/>
    </w:rPr>
  </w:style>
  <w:style w:type="paragraph" w:customStyle="1" w:styleId="baaabaaaabaaaaabaaabaaabaaaabaaaaaababaaaaaaabaaaabaaabaa">
    <w:name w:val="baaabaaaabaaaaabaaabaaabaaaabaaaaaababaaaaaaabaaaabaaabaa"/>
    <w:rPr>
      <w:rFonts w:ascii="Times New Roman" w:hAnsi="Times New Roman"/>
      <w:b w:val="0"/>
      <w:i w:val="0"/>
      <w:color w:val="000000"/>
      <w:sz w:val="22"/>
      <w:u w:val="none"/>
    </w:rPr>
  </w:style>
  <w:style w:type="paragraph" w:customStyle="1" w:styleId="baaabaaaabaaaaabaaabaaabaaaabaaaaaababaaaaaaabaaaabaaabaaa">
    <w:name w:val="baaabaaaabaaaaabaaabaaabaaaabaaaaaababaaaaaaabaaaabaaabaaa"/>
    <w:rPr>
      <w:rFonts w:ascii="Times New Roman" w:hAnsi="Times New Roman"/>
      <w:b/>
      <w:i w:val="0"/>
      <w:color w:val="000000"/>
      <w:sz w:val="22"/>
      <w:u w:val="none"/>
    </w:rPr>
  </w:style>
  <w:style w:type="paragraph" w:customStyle="1" w:styleId="baaabaaaabaaaaabaaabaaabaaaabaaaaaababaaaaaaabaaaabaaabaaab">
    <w:name w:val="baaabaaaabaaaaabaaabaaabaaaabaaaaaababaaaaaaabaaaabaaabaaab"/>
    <w:rPr>
      <w:rFonts w:ascii="Times New Roman" w:hAnsi="Times New Roman"/>
      <w:b w:val="0"/>
      <w:i w:val="0"/>
      <w:color w:val="000000"/>
      <w:sz w:val="22"/>
      <w:u w:val="none"/>
    </w:rPr>
  </w:style>
  <w:style w:type="paragraph" w:customStyle="1" w:styleId="baaabaaaabaaaaabaaabaaabaaaabaaaaaababaaaaaaabaaaabaaabaaaba">
    <w:name w:val="baaabaaaabaaaaabaaabaaabaaaabaaaaaababaaaaaaabaaaabaaabaaaba"/>
    <w:rPr>
      <w:rFonts w:ascii="Times New Roman" w:hAnsi="Times New Roman"/>
      <w:b w:val="0"/>
      <w:i w:val="0"/>
      <w:color w:val="000000"/>
      <w:sz w:val="22"/>
      <w:u w:val="none"/>
    </w:rPr>
  </w:style>
  <w:style w:type="paragraph" w:customStyle="1" w:styleId="baaabaaaabaaaaabaaabaaabaaaabaaaaaababaaaaaaabaaaabaaabaaabaa">
    <w:name w:val="baaabaaaabaaaaabaaabaaabaaaabaaaaaababaaaaaaabaaaabaaabaaabaa"/>
    <w:rPr>
      <w:rFonts w:ascii="Times New Roman" w:hAnsi="Times New Roman"/>
      <w:b w:val="0"/>
      <w:i w:val="0"/>
      <w:color w:val="000000"/>
      <w:sz w:val="22"/>
      <w:u w:val="none"/>
    </w:rPr>
  </w:style>
  <w:style w:type="paragraph" w:customStyle="1" w:styleId="baaabaaaabaaaaabaaabaaabaaaabaaaaaababaaaaaaabaaaabaaabaaabaaa">
    <w:name w:val="baaabaaaabaaaaabaaabaaabaaaabaaaaaababaaaaaaabaaaabaaabaaabaaa"/>
    <w:rPr>
      <w:rFonts w:ascii="Times New Roman" w:hAnsi="Times New Roman"/>
      <w:b w:val="0"/>
      <w:i w:val="0"/>
      <w:color w:val="000000"/>
      <w:sz w:val="22"/>
      <w:u w:val="none"/>
    </w:rPr>
  </w:style>
  <w:style w:type="paragraph" w:customStyle="1" w:styleId="baaabaaaabaaaaabaaabaaabaaaabaaaaaababaaaaaaabaaaabaaabaaabaaaa">
    <w:name w:val="baaabaaaabaaaaabaaabaaabaaaabaaaaaababaaaaaaabaaaabaaabaaabaaaa"/>
    <w:rPr>
      <w:rFonts w:ascii="Times New Roman" w:hAnsi="Times New Roman"/>
      <w:b w:val="0"/>
      <w:i w:val="0"/>
      <w:color w:val="000000"/>
      <w:sz w:val="22"/>
      <w:u w:val="none"/>
    </w:rPr>
  </w:style>
  <w:style w:type="paragraph" w:customStyle="1" w:styleId="baaabaaaabaaaaabaaabaaabaaaabaaaaaababaaaaaaabaaaabaaabaaabaaaaa">
    <w:name w:val="baaabaaaabaaaaabaaabaaabaaaabaaaaaababaaaaaaabaaaabaaabaaabaaaaa"/>
    <w:rPr>
      <w:rFonts w:ascii="Times New Roman" w:hAnsi="Times New Roman"/>
      <w:b/>
      <w:i w:val="0"/>
      <w:color w:val="000000"/>
      <w:sz w:val="22"/>
      <w:u w:val="none"/>
    </w:rPr>
  </w:style>
  <w:style w:type="paragraph" w:customStyle="1" w:styleId="baaabaaaabaaaaabaaabaaabaaaabaaaaaababaaaaaaabaaaabaaabaaabaaaaab">
    <w:name w:val="baaabaaaabaaaaabaaabaaabaaaabaaaaaababaaaaaaabaaaabaaabaaabaaaaab"/>
    <w:rPr>
      <w:rFonts w:ascii="Times New Roman" w:hAnsi="Times New Roman"/>
      <w:b w:val="0"/>
      <w:i w:val="0"/>
      <w:color w:val="000000"/>
      <w:sz w:val="22"/>
      <w:u w:val="none"/>
    </w:rPr>
  </w:style>
  <w:style w:type="paragraph" w:customStyle="1" w:styleId="baaabaaaabaaaaabaaabaaabaaaabaaaaaababaaaaaaabaaaabaaabaaabaaaaaba">
    <w:name w:val="baaabaaaabaaaaabaaabaaabaaaabaaaaaababaaaaaaabaaaabaaabaaabaaaaaba"/>
    <w:rPr>
      <w:rFonts w:ascii="Times New Roman" w:hAnsi="Times New Roman"/>
      <w:b w:val="0"/>
      <w:i w:val="0"/>
      <w:color w:val="000000"/>
      <w:sz w:val="22"/>
      <w:u w:val="none"/>
    </w:rPr>
  </w:style>
  <w:style w:type="paragraph" w:customStyle="1" w:styleId="baaabaaaabaaaaabaaabaaabaaaabaaaaaababaaaaaaabaaaabaaabaaabaaaaabaa">
    <w:name w:val="baaabaaaabaaaaabaaabaaabaaaabaaaaaababaaaaaaabaaaabaaabaaabaaaaabaa"/>
    <w:rPr>
      <w:rFonts w:ascii="Times New Roman" w:hAnsi="Times New Roman"/>
      <w:b w:val="0"/>
      <w:i w:val="0"/>
      <w:color w:val="000000"/>
      <w:sz w:val="22"/>
      <w:u w:val="none"/>
    </w:rPr>
  </w:style>
  <w:style w:type="paragraph" w:customStyle="1" w:styleId="baaabaaaabaaaaabaaabaaabaaaabaaaaaababaaaaaaabaaaabaaabaaabaaaaabaaa">
    <w:name w:val="baaabaaaabaaaaabaaabaaabaaaabaaaaaababaaaaaaabaaaabaaabaaabaaaaabaaa"/>
    <w:rPr>
      <w:rFonts w:ascii="Times New Roman" w:hAnsi="Times New Roman"/>
      <w:b/>
      <w:i w:val="0"/>
      <w:color w:val="000000"/>
      <w:sz w:val="22"/>
      <w:u w:val="none"/>
    </w:rPr>
  </w:style>
  <w:style w:type="paragraph" w:customStyle="1" w:styleId="baaabaaaabaaaaabaaabaaabaaaabaaaaaababaaaaaaabaaaabaaabaaabaaaaabaaab">
    <w:name w:val="baaabaaaabaaaaabaaabaaabaaaabaaaaaababaaaaaaabaaaabaaabaaabaaaaabaaab"/>
    <w:rPr>
      <w:rFonts w:ascii="Times New Roman" w:hAnsi="Times New Roman"/>
      <w:b w:val="0"/>
      <w:i w:val="0"/>
      <w:color w:val="000000"/>
      <w:sz w:val="22"/>
      <w:u w:val="none"/>
    </w:rPr>
  </w:style>
  <w:style w:type="paragraph" w:customStyle="1" w:styleId="baaabaaaabaaaaabaaabaaabaaaabaaaaaababaaaaaaabaaaabaaabaaabaaaaabaaaba">
    <w:name w:val="baaabaaaabaaaaabaaabaaabaaaabaaaaaababaaaaaaabaaaabaaabaaabaaaaabaaaba"/>
    <w:rPr>
      <w:rFonts w:ascii="Times New Roman" w:hAnsi="Times New Roman"/>
      <w:b w:val="0"/>
      <w:i w:val="0"/>
      <w:color w:val="000000"/>
      <w:sz w:val="22"/>
      <w:u w:val="none"/>
    </w:rPr>
  </w:style>
  <w:style w:type="paragraph" w:customStyle="1" w:styleId="baaabaaaabaaaaabaaabaaabaaaabaaaaaababaaaaaaabaaaabaaabaaabaaaaabaaabaa">
    <w:name w:val="baaabaaaabaaaaabaaabaaabaaaabaaaaaababaaaaaaabaaaabaaabaaabaaaaabaaabaa"/>
    <w:rPr>
      <w:rFonts w:ascii="Times New Roman" w:hAnsi="Times New Roman"/>
      <w:b w:val="0"/>
      <w:i w:val="0"/>
      <w:color w:val="000000"/>
      <w:sz w:val="22"/>
      <w:u w:val="none"/>
    </w:rPr>
  </w:style>
  <w:style w:type="paragraph" w:customStyle="1" w:styleId="baaabaaaabaaaaabaaabaaabaaaabaaaaaababaaaaaaabaaaabaaabaaabaaaaabaaabaaa">
    <w:name w:val="baaabaaaabaaaaabaaabaaabaaaabaaaaaababaaaaaaabaaaabaaabaaabaaaaabaaabaaa"/>
    <w:rPr>
      <w:rFonts w:ascii="Times New Roman" w:hAnsi="Times New Roman"/>
      <w:b w:val="0"/>
      <w:i w:val="0"/>
      <w:color w:val="000000"/>
      <w:sz w:val="22"/>
      <w:u w:val="none"/>
    </w:rPr>
  </w:style>
  <w:style w:type="paragraph" w:customStyle="1" w:styleId="baaabaaaabaaaaabaaabaaabaaaabaaaaaababaaaaaaabaaaabaaabaaabaaaaabaaabaaaa">
    <w:name w:val="baaabaaaabaaaaabaaabaaabaaaabaaaaaababaaaaaaabaaaabaaabaaabaaaaabaaabaaaa"/>
    <w:rPr>
      <w:rFonts w:ascii="Times New Roman" w:hAnsi="Times New Roman"/>
      <w:b/>
      <w:i w:val="0"/>
      <w:color w:val="000000"/>
      <w:sz w:val="22"/>
      <w:u w:val="none"/>
    </w:rPr>
  </w:style>
  <w:style w:type="paragraph" w:customStyle="1" w:styleId="baaabaaaabaaaaabaaabaaabaaaabaaaaaababaaaaaaabaaaabaaabaaabaaaaabaaabaaaab">
    <w:name w:val="baaabaaaabaaaaabaaabaaabaaaabaaaaaababaaaaaaabaaaabaaabaaabaaaaabaaabaaaab"/>
    <w:rPr>
      <w:rFonts w:ascii="Times New Roman" w:hAnsi="Times New Roman"/>
      <w:b w:val="0"/>
      <w:i w:val="0"/>
      <w:color w:val="000000"/>
      <w:sz w:val="22"/>
      <w:u w:val="none"/>
    </w:rPr>
  </w:style>
  <w:style w:type="paragraph" w:customStyle="1" w:styleId="baaabaaaabaaaaabaaabaaabaaaabaaaaaababaaaaaaabaaaabaaabaaabaaaaabaaabaaaaba">
    <w:name w:val="baaabaaaabaaaaabaaabaaabaaaabaaaaaababaaaaaaabaaaabaaabaaabaaaaabaaabaaaaba"/>
    <w:rPr>
      <w:rFonts w:ascii="Times New Roman" w:hAnsi="Times New Roman"/>
      <w:b w:val="0"/>
      <w:i w:val="0"/>
      <w:color w:val="000000"/>
      <w:sz w:val="22"/>
      <w:u w:val="none"/>
    </w:rPr>
  </w:style>
  <w:style w:type="paragraph" w:customStyle="1" w:styleId="baaabaaaabaaaaabaaabaaabaaaabaaaaaababaaaaaaabaaaabaaabaaabaaaaabaaabaaaabaa">
    <w:name w:val="baaabaaaabaaaaabaaabaaabaaaabaaaaaababaaaaaaabaaaabaaabaaabaaaaabaaabaaaabaa"/>
    <w:rPr>
      <w:rFonts w:ascii="Times New Roman" w:hAnsi="Times New Roman"/>
      <w:b w:val="0"/>
      <w:i w:val="0"/>
      <w:color w:val="000000"/>
      <w:sz w:val="22"/>
      <w:u w:val="none"/>
    </w:rPr>
  </w:style>
  <w:style w:type="paragraph" w:customStyle="1" w:styleId="baaabaaaabaaaaabaaabaaabaaaabaaaaaababaaaaaaabaaaabaaabaaabaaaaabaaabaaaabaaa">
    <w:name w:val="baaabaaaabaaaaabaaabaaabaaaabaaaaaababaaaaaaabaaaabaaabaaabaaaaabaaabaaaabaaa"/>
    <w:rPr>
      <w:rFonts w:ascii="Times New Roman" w:hAnsi="Times New Roman"/>
      <w:b/>
      <w:i w:val="0"/>
      <w:color w:val="000000"/>
      <w:sz w:val="22"/>
      <w:u w:val="none"/>
    </w:rPr>
  </w:style>
  <w:style w:type="paragraph" w:customStyle="1" w:styleId="baaabaaaabaaaaabaaabaaabaaaabaaaaaababaaaaaaabaaaabaaabaaabaaaaabaaabaaaabaaab">
    <w:name w:val="baaabaaaabaaaaabaaabaaabaaaabaaaaaababaaaaaaabaaaabaaabaaabaaaaabaaabaaaabaaab"/>
    <w:rPr>
      <w:rFonts w:ascii="Times New Roman" w:hAnsi="Times New Roman"/>
      <w:b w:val="0"/>
      <w:i w:val="0"/>
      <w:color w:val="000000"/>
      <w:sz w:val="22"/>
      <w:u w:val="none"/>
    </w:rPr>
  </w:style>
  <w:style w:type="paragraph" w:customStyle="1" w:styleId="baaabaaaabaaaaabaaabaaabaaaabaaaaaababaaaaaaabaaaabaaabaaabaaaaabaaabaaaabaaaba">
    <w:name w:val="baaabaaaabaaaaabaaabaaabaaaabaaaaaababaaaaaaabaaaabaaabaaabaaaaabaaabaaaabaaaba"/>
    <w:rPr>
      <w:rFonts w:ascii="Times New Roman" w:hAnsi="Times New Roman"/>
      <w:b w:val="0"/>
      <w:i w:val="0"/>
      <w:color w:val="000000"/>
      <w:sz w:val="22"/>
      <w:u w:val="none"/>
    </w:rPr>
  </w:style>
  <w:style w:type="paragraph" w:customStyle="1" w:styleId="baaabaaaabaaaaabaaabaaabaaaabaaaaaababaaaaaaabaaaabaaabaaabaaaaabaaabaaaabaaabaa">
    <w:name w:val="baaabaaaabaaaaabaaabaaabaaaabaaaaaababaaaaaaabaaaabaaabaaabaaaaabaaabaaaabaaabaa"/>
    <w:rPr>
      <w:rFonts w:ascii="Times New Roman" w:hAnsi="Times New Roman"/>
      <w:b w:val="0"/>
      <w:i w:val="0"/>
      <w:color w:val="000000"/>
      <w:sz w:val="22"/>
      <w:u w:val="none"/>
    </w:rPr>
  </w:style>
  <w:style w:type="paragraph" w:customStyle="1" w:styleId="baaabaaaabaaaaabaaabaaabaaaabaaaaaababaaaaaaabaaaabaaabaaabaaaaabaaabaaaabaaabaaa">
    <w:name w:val="baaabaaaabaaaaabaaabaaabaaaabaaaaaababaaaaaaabaaaabaaabaaabaaaaabaaabaaaabaaabaaa"/>
    <w:rPr>
      <w:rFonts w:ascii="Times New Roman" w:hAnsi="Times New Roman"/>
      <w:b w:val="0"/>
      <w:i w:val="0"/>
      <w:color w:val="000000"/>
      <w:sz w:val="22"/>
      <w:u w:val="none"/>
    </w:rPr>
  </w:style>
  <w:style w:type="paragraph" w:customStyle="1" w:styleId="baaabaaaabaaaaabaaabaaabaaaabaaaaaababaaaaaaabaaaabaaabaaabaaaaabaaabaaaabaaabaaaa">
    <w:name w:val="baaabaaaabaaaaabaaabaaabaaaabaaaaaababaaaaaaabaaaabaaabaaabaaaaabaaabaaaabaaabaaaa"/>
    <w:rPr>
      <w:rFonts w:ascii="Times New Roman" w:hAnsi="Times New Roman"/>
      <w:b w:val="0"/>
      <w:i w:val="0"/>
      <w:color w:val="000000"/>
      <w:sz w:val="22"/>
      <w:u w:val="none"/>
    </w:rPr>
  </w:style>
  <w:style w:type="paragraph" w:customStyle="1" w:styleId="baaabaaaabaaaaabaaabaaabaaaabaaaaaababaaaaaaabaaaabaaabaaabaaaaabaaabaaaabaaabaaaaa">
    <w:name w:val="baaabaaaabaaaaabaaabaaabaaaabaaaaaababaaaaaaabaaaabaaabaaabaaaaabaaabaaaabaaabaaaaa"/>
    <w:rPr>
      <w:rFonts w:ascii="Times New Roman" w:hAnsi="Times New Roman"/>
      <w:b w:val="0"/>
      <w:i w:val="0"/>
      <w:color w:val="000000"/>
      <w:sz w:val="22"/>
      <w:u w:val="none"/>
    </w:rPr>
  </w:style>
  <w:style w:type="paragraph" w:customStyle="1" w:styleId="baaabaaaabaaaaabaaabaaabaaaabaaaaaababaaaaaaabaaaabaaabaaabaaaaabaaabaaaabaaabaaaaaa">
    <w:name w:val="baaabaaaabaaaaabaaabaaabaaaabaaaaaababaaaaaaabaaaabaaabaaabaaaaabaaabaaaabaaabaaaaaa"/>
    <w:rPr>
      <w:rFonts w:ascii="Times New Roman" w:hAnsi="Times New Roman"/>
      <w:b w:val="0"/>
      <w:i w:val="0"/>
      <w:color w:val="000000"/>
      <w:sz w:val="22"/>
      <w:u w:val="none"/>
    </w:rPr>
  </w:style>
  <w:style w:type="paragraph" w:customStyle="1" w:styleId="baaabaaaabaaaaabaaabaaabaaaabaaaaaababaaaaaaabaaaabaaabaaabaaaaabaaabaaaabaaabaaaaaaa">
    <w:name w:val="baaabaaaabaaaaabaaabaaabaaaabaaaaaababaaaaaaabaaaabaaabaaabaaaaabaaabaaaabaaabaaaaaaa"/>
    <w:rPr>
      <w:rFonts w:ascii="Times New Roman" w:hAnsi="Times New Roman"/>
      <w:b/>
      <w:i w:val="0"/>
      <w:color w:val="000000"/>
      <w:sz w:val="22"/>
      <w:u w:val="none"/>
    </w:rPr>
  </w:style>
  <w:style w:type="paragraph" w:customStyle="1" w:styleId="baaabaaaabaaaaabaaabaaabaaaabaaaaaababaaaaaaabaaaabaaabaaabaaaaabaaabaaaabaaabaaaaaaab">
    <w:name w:val="baaabaaaabaaaaabaaabaaabaaaabaaaaaababaaaaaaabaaaabaaabaaabaaaaabaaabaaaabaaabaaaaaaab"/>
    <w:rPr>
      <w:rFonts w:ascii="Times New Roman" w:hAnsi="Times New Roman"/>
      <w:b w:val="0"/>
      <w:i w:val="0"/>
      <w:color w:val="000000"/>
      <w:sz w:val="22"/>
      <w:u w:val="none"/>
    </w:rPr>
  </w:style>
  <w:style w:type="paragraph" w:customStyle="1" w:styleId="baaabaaaabaaaaabaaabaaabaaaabaaaaaababaaaaaaabaaaabaaabaaabaaaaabaaabaaaabaaabaaaaaaaba">
    <w:name w:val="baaabaaaabaaaaabaaabaaabaaaabaaaaaababaaaaaaabaaaabaaabaaabaaaaabaaabaaaabaaabaaaaaaaba"/>
    <w:rPr>
      <w:rFonts w:ascii="Times New Roman" w:hAnsi="Times New Roman"/>
      <w:b w:val="0"/>
      <w:i w:val="0"/>
      <w:color w:val="000000"/>
      <w:sz w:val="22"/>
      <w:u w:val="none"/>
    </w:rPr>
  </w:style>
  <w:style w:type="paragraph" w:customStyle="1" w:styleId="baaabaaaabaaaaabaaabaaabaaaabaaaaaababaaaaaaabaaaabaaabaaabaaaaabaaabaaaabaaabaaaaaaabaa">
    <w:name w:val="baaabaaaabaaaaabaaabaaabaaaabaaaaaababaaaaaaabaaaabaaabaaabaaaaabaaabaaaabaaabaaaaaaabaa"/>
    <w:rPr>
      <w:rFonts w:ascii="Times New Roman" w:hAnsi="Times New Roman"/>
      <w:b/>
      <w:i w:val="0"/>
      <w:color w:val="000000"/>
      <w:sz w:val="22"/>
      <w:u w:val="none"/>
    </w:rPr>
  </w:style>
  <w:style w:type="paragraph" w:customStyle="1" w:styleId="baaabaaaabaaaaabaaabaaabaaaabaaaaaababaaaaaaabaaaabaaabaaabaaaaabaaabaaaabaaabaaaaaaabaab">
    <w:name w:val="baaabaaaabaaaaabaaabaaabaaaabaaaaaababaaaaaaabaaaabaaabaaabaaaaabaaabaaaabaaabaaaaaaabaab"/>
    <w:rPr>
      <w:rFonts w:ascii="Times New Roman" w:hAnsi="Times New Roman"/>
      <w:b w:val="0"/>
      <w:i w:val="0"/>
      <w:color w:val="000000"/>
      <w:sz w:val="22"/>
      <w:u w:val="none"/>
    </w:rPr>
  </w:style>
  <w:style w:type="paragraph" w:customStyle="1" w:styleId="baaabaaaabaaaaabaaabaaabaaaabaaaaaababaaaaaaabaaaabaaabaaabaaaaabaaabaaaabaaabaaaaaaabaaba">
    <w:name w:val="baaabaaaabaaaaabaaabaaabaaaabaaaaaababaaaaaaabaaaabaaabaaabaaaaabaaabaaaabaaabaaaaaaabaaba"/>
    <w:rPr>
      <w:rFonts w:ascii="Times New Roman" w:hAnsi="Times New Roman"/>
      <w:b w:val="0"/>
      <w:i w:val="0"/>
      <w:color w:val="000000"/>
      <w:sz w:val="22"/>
      <w:u w:val="none"/>
    </w:rPr>
  </w:style>
  <w:style w:type="paragraph" w:customStyle="1" w:styleId="baaabaaaabaaaaabaaabaaabaaaabaaaaaababaaaaaaabaaaabaaabaaabaaaaabaaabaaaabaaabaaaaaaabaabaa">
    <w:name w:val="baaabaaaabaaaaabaaabaaabaaaabaaaaaababaaaaaaabaaaabaaabaaabaaaaabaaabaaaabaaabaaaaaaabaabaa"/>
    <w:rPr>
      <w:rFonts w:ascii="Times New Roman" w:hAnsi="Times New Roman"/>
      <w:b w:val="0"/>
      <w:i w:val="0"/>
      <w:color w:val="000000"/>
      <w:sz w:val="22"/>
      <w:u w:val="none"/>
    </w:rPr>
  </w:style>
  <w:style w:type="paragraph" w:customStyle="1" w:styleId="baaabaaaabaaaaabaaabaaabaaaabaaaaaababaaaaaaabaaaabaaabaaabaaaaabaaabaaaabaaabaaaaaaabaabaaa">
    <w:name w:val="baaabaaaabaaaaabaaabaaabaaaabaaaaaababaaaaaaabaaaabaaabaaabaaaaabaaabaaaabaaabaaaaaaabaabaaa"/>
    <w:rPr>
      <w:rFonts w:ascii="Times New Roman" w:hAnsi="Times New Roman"/>
      <w:b w:val="0"/>
      <w:i w:val="0"/>
      <w:color w:val="000000"/>
      <w:sz w:val="22"/>
      <w:u w:val="none"/>
    </w:rPr>
  </w:style>
  <w:style w:type="paragraph" w:customStyle="1" w:styleId="baaabaaaabaaaaabaaabaaabaaaabaaaaaababaaaaaaabaaaabaaabaaabaaaaabaaabaaaabaaabaaaaaaabaabaaaa">
    <w:name w:val="baaabaaaabaaaaabaaabaaabaaaabaaaaaababaaaaaaabaaaabaaabaaabaaaaabaaabaaaabaaabaaaaaaabaabaaaa"/>
    <w:rPr>
      <w:rFonts w:ascii="Times New Roman" w:hAnsi="Times New Roman"/>
      <w:b/>
      <w:i w:val="0"/>
      <w:color w:val="000000"/>
      <w:sz w:val="22"/>
      <w:u w:val="none"/>
    </w:rPr>
  </w:style>
  <w:style w:type="paragraph" w:customStyle="1" w:styleId="baaabaaaabaaaaabaaabaaabaaaabaaaaaababaaaaaaabaaaabaaabaaabaaaaabaaabaaaabaaabaaaaaaabaabaaaab">
    <w:name w:val="baaabaaaabaaaaabaaabaaabaaaabaaaaaababaaaaaaabaaaabaaabaaabaaaaabaaabaaaabaaabaaaaaaabaabaaaab"/>
    <w:rPr>
      <w:rFonts w:ascii="Times New Roman" w:hAnsi="Times New Roman"/>
      <w:b w:val="0"/>
      <w:i w:val="0"/>
      <w:color w:val="000000"/>
      <w:sz w:val="22"/>
      <w:u w:val="none"/>
    </w:rPr>
  </w:style>
  <w:style w:type="paragraph" w:customStyle="1" w:styleId="baaabaaaabaaaaabaaabaaabaaaabaaaaaababaaaaaaabaaaabaaabaaabaaaaabaaabaaaabaaabaaaaaaabaabaaaaba">
    <w:name w:val="baaabaaaabaaaaabaaabaaabaaaabaaaaaababaaaaaaabaaaabaaabaaabaaaaabaaabaaaabaaabaaaaaaabaabaaaaba"/>
    <w:rPr>
      <w:rFonts w:ascii="Times New Roman" w:hAnsi="Times New Roman"/>
      <w:b w:val="0"/>
      <w:i w:val="0"/>
      <w:color w:val="000000"/>
      <w:sz w:val="22"/>
      <w:u w:val="none"/>
    </w:rPr>
  </w:style>
  <w:style w:type="paragraph" w:customStyle="1" w:styleId="baaabaaaabaaaaabaaabaaabaaaabaaaaaababaaaaaaabaaaabaaabaaabaaaaabaaabaaaabaaabaaaaaaabaabaaaabaa">
    <w:name w:val="baaabaaaabaaaaabaaabaaabaaaabaaaaaababaaaaaaabaaaabaaabaaabaaaaabaaabaaaabaaabaaaaaaabaabaaaabaa"/>
    <w:rPr>
      <w:rFonts w:ascii="Times New Roman" w:hAnsi="Times New Roman"/>
      <w:b w:val="0"/>
      <w:i w:val="0"/>
      <w:color w:val="000000"/>
      <w:sz w:val="22"/>
      <w:u w:val="none"/>
    </w:rPr>
  </w:style>
  <w:style w:type="paragraph" w:customStyle="1" w:styleId="baaabaaaabaaaaabaaabaaabaaaabaaaaaababaaaaaaabaaaabaaabaaabaaaaabaaabaaaabaaabaaaaaaabaabaaaabaaa">
    <w:name w:val="baaabaaaabaaaaabaaabaaabaaaabaaaaaababaaaaaaabaaaabaaabaaabaaaaabaaabaaaabaaabaaaaaaabaabaaaabaaa"/>
    <w:rPr>
      <w:rFonts w:ascii="Times New Roman" w:hAnsi="Times New Roman"/>
      <w:b w:val="0"/>
      <w:i w:val="0"/>
      <w:color w:val="000000"/>
      <w:sz w:val="22"/>
      <w:u w:val="none"/>
    </w:rPr>
  </w:style>
  <w:style w:type="paragraph" w:customStyle="1" w:styleId="baaabaaaabaaaaabaaabaaabaaaabaaaaaababaaaaaaabaaaabaaabaaabaaaaabaaabaaaabaaabaaaaaaabaabaaaabaaaa">
    <w:name w:val="baaabaaaabaaaaabaaabaaabaaaabaaaaaababaaaaaaabaaaabaaabaaabaaaaabaaabaaaabaaabaaaaaaabaabaaaabaaaa"/>
    <w:rPr>
      <w:rFonts w:ascii="Times New Roman" w:hAnsi="Times New Roman"/>
      <w:b w:val="0"/>
      <w:i w:val="0"/>
      <w:color w:val="000000"/>
      <w:sz w:val="22"/>
      <w:u w:val="none"/>
    </w:rPr>
  </w:style>
  <w:style w:type="paragraph" w:customStyle="1" w:styleId="baaabaaaabaaaaabaaabaaabaaaabaaaaaababaaaaaaabaaaabaaabaaabaaaaabaaabaaaabaaabaaaaaaabaabaaaabaaaaa">
    <w:name w:val="baaabaaaabaaaaabaaabaaabaaaabaaaaaababaaaaaaabaaaabaaabaaabaaaaabaaabaaaabaaabaaaaaaabaabaaaabaaaaa"/>
    <w:rPr>
      <w:rFonts w:ascii="Times New Roman" w:hAnsi="Times New Roman"/>
      <w:b w:val="0"/>
      <w:i w:val="0"/>
      <w:color w:val="000000"/>
      <w:sz w:val="22"/>
      <w:u w:val="none"/>
    </w:rPr>
  </w:style>
  <w:style w:type="paragraph" w:customStyle="1" w:styleId="baaabaaaabaaaaabaaabaaabaaaabaaaaaababaaaaaaabaaaabaaabaaabaaaaabaaabaaaabaaabaaaaaaabaabaaaabaaaaaa">
    <w:name w:val="baaabaaaabaaaaabaaabaaabaaaabaaaaaababaaaaaaabaaaabaaabaaabaaaaabaaabaaaabaaabaaaaaaabaabaaaab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i w:val="0"/>
      <w:color w:val="000000"/>
      <w:sz w:val="22"/>
      <w:u w:val="none"/>
    </w:rPr>
  </w:style>
  <w:style w:type="paragraph" w:customStyle="1" w:styleId="caabaaaaab">
    <w:name w:val="caabaaaaab"/>
    <w:rPr>
      <w:rFonts w:ascii="Times New Roman" w:hAnsi="Times New Roman"/>
      <w:b w:val="0"/>
      <w:i w:val="0"/>
      <w:color w:val="000000"/>
      <w:sz w:val="22"/>
      <w:u w:val="none"/>
    </w:rPr>
  </w:style>
  <w:style w:type="paragraph" w:customStyle="1" w:styleId="caabaaaaaba">
    <w:name w:val="caabaaaaaba"/>
    <w:rPr>
      <w:rFonts w:ascii="Times New Roman" w:hAnsi="Times New Roman"/>
      <w:b w:val="0"/>
      <w:i w:val="0"/>
      <w:color w:val="000000"/>
      <w:sz w:val="22"/>
      <w:u w:val="none"/>
    </w:rPr>
  </w:style>
  <w:style w:type="paragraph" w:customStyle="1" w:styleId="caabaaaaabaa">
    <w:name w:val="caabaaaaabaa"/>
    <w:rPr>
      <w:rFonts w:ascii="Times New Roman" w:hAnsi="Times New Roman"/>
      <w:b w:val="0"/>
      <w:i w:val="0"/>
      <w:color w:val="000000"/>
      <w:sz w:val="22"/>
      <w:u w:val="none"/>
    </w:rPr>
  </w:style>
  <w:style w:type="paragraph" w:customStyle="1" w:styleId="caabaaaaabaaa">
    <w:name w:val="caabaaaaabaaa"/>
    <w:rPr>
      <w:rFonts w:ascii="Times New Roman" w:hAnsi="Times New Roman"/>
      <w:b/>
      <w:i w:val="0"/>
      <w:color w:val="000000"/>
      <w:sz w:val="22"/>
      <w:u w:val="none"/>
    </w:rPr>
  </w:style>
  <w:style w:type="paragraph" w:customStyle="1" w:styleId="caabaaaaabaaab">
    <w:name w:val="caabaaaaabaaab"/>
    <w:rPr>
      <w:rFonts w:ascii="Times New Roman" w:hAnsi="Times New Roman"/>
      <w:b w:val="0"/>
      <w:i w:val="0"/>
      <w:color w:val="000000"/>
      <w:sz w:val="22"/>
      <w:u w:val="none"/>
    </w:rPr>
  </w:style>
  <w:style w:type="paragraph" w:customStyle="1" w:styleId="caabaaaaabaaaba">
    <w:name w:val="caabaaaaabaaaba"/>
    <w:rPr>
      <w:rFonts w:ascii="Times New Roman" w:hAnsi="Times New Roman"/>
      <w:b w:val="0"/>
      <w:i w:val="0"/>
      <w:color w:val="000000"/>
      <w:sz w:val="22"/>
      <w:u w:val="none"/>
    </w:rPr>
  </w:style>
  <w:style w:type="paragraph" w:customStyle="1" w:styleId="caabaaaaabaaabaa">
    <w:name w:val="caabaaaaabaaabaa"/>
    <w:rPr>
      <w:rFonts w:ascii="Times New Roman" w:hAnsi="Times New Roman"/>
      <w:b w:val="0"/>
      <w:i w:val="0"/>
      <w:color w:val="000000"/>
      <w:sz w:val="22"/>
      <w:u w:val="none"/>
    </w:rPr>
  </w:style>
  <w:style w:type="paragraph" w:customStyle="1" w:styleId="caabaaaaabaaabaaa">
    <w:name w:val="caabaaaaabaaabaaa"/>
    <w:rPr>
      <w:rFonts w:ascii="Times New Roman" w:hAnsi="Times New Roman"/>
      <w:b w:val="0"/>
      <w:i w:val="0"/>
      <w:color w:val="000000"/>
      <w:sz w:val="22"/>
      <w:u w:val="none"/>
    </w:rPr>
  </w:style>
  <w:style w:type="paragraph" w:customStyle="1" w:styleId="caabaaaaabaaabaaaa">
    <w:name w:val="caabaaaaabaaabaaaa"/>
    <w:rPr>
      <w:rFonts w:ascii="Times New Roman" w:hAnsi="Times New Roman"/>
      <w:b w:val="0"/>
      <w:i w:val="0"/>
      <w:color w:val="000000"/>
      <w:sz w:val="22"/>
      <w:u w:val="none"/>
    </w:rPr>
  </w:style>
  <w:style w:type="paragraph" w:customStyle="1" w:styleId="caabaaaaabaaabaaaaa">
    <w:name w:val="caabaaaaabaaabaaaaa"/>
    <w:rPr>
      <w:rFonts w:ascii="Times New Roman" w:hAnsi="Times New Roman"/>
      <w:b/>
      <w:i w:val="0"/>
      <w:color w:val="000000"/>
      <w:sz w:val="22"/>
      <w:u w:val="none"/>
    </w:rPr>
  </w:style>
  <w:style w:type="paragraph" w:customStyle="1" w:styleId="caabaaaaabaaabaaaaab">
    <w:name w:val="caabaaaaabaaabaaaaab"/>
    <w:rPr>
      <w:rFonts w:ascii="Times New Roman" w:hAnsi="Times New Roman"/>
      <w:b w:val="0"/>
      <w:i w:val="0"/>
      <w:color w:val="000000"/>
      <w:sz w:val="22"/>
      <w:u w:val="none"/>
    </w:rPr>
  </w:style>
  <w:style w:type="paragraph" w:customStyle="1" w:styleId="caabaaaaabaaabaaaaaba">
    <w:name w:val="caabaaaaabaaabaaaaaba"/>
    <w:rPr>
      <w:rFonts w:ascii="Times New Roman" w:hAnsi="Times New Roman"/>
      <w:b w:val="0"/>
      <w:i w:val="0"/>
      <w:color w:val="000000"/>
      <w:sz w:val="22"/>
      <w:u w:val="none"/>
    </w:rPr>
  </w:style>
  <w:style w:type="paragraph" w:customStyle="1" w:styleId="caabaaaaabaaabaaaaabaa">
    <w:name w:val="caabaaaaabaaabaaaaabaa"/>
    <w:rPr>
      <w:rFonts w:ascii="Times New Roman" w:hAnsi="Times New Roman"/>
      <w:b/>
      <w:i w:val="0"/>
      <w:color w:val="000000"/>
      <w:sz w:val="22"/>
      <w:u w:val="none"/>
    </w:rPr>
  </w:style>
  <w:style w:type="paragraph" w:customStyle="1" w:styleId="caabaaaaabaaabaaaaabaab">
    <w:name w:val="caabaaaaabaaabaaaaabaab"/>
    <w:rPr>
      <w:rFonts w:ascii="Times New Roman" w:hAnsi="Times New Roman"/>
      <w:b w:val="0"/>
      <w:i w:val="0"/>
      <w:color w:val="000000"/>
      <w:sz w:val="22"/>
      <w:u w:val="none"/>
    </w:rPr>
  </w:style>
  <w:style w:type="paragraph" w:customStyle="1" w:styleId="caabaaaaabaaabaaaaabaaba">
    <w:name w:val="caabaaaaabaaabaaaaabaaba"/>
    <w:rPr>
      <w:rFonts w:ascii="Times New Roman" w:hAnsi="Times New Roman"/>
      <w:b w:val="0"/>
      <w:i w:val="0"/>
      <w:color w:val="000000"/>
      <w:sz w:val="22"/>
      <w:u w:val="none"/>
    </w:rPr>
  </w:style>
  <w:style w:type="paragraph" w:customStyle="1" w:styleId="caabaaaaabaaabaaaaabaabaa">
    <w:name w:val="caabaaaaabaaabaaaaabaabaa"/>
    <w:rPr>
      <w:rFonts w:ascii="Times New Roman" w:hAnsi="Times New Roman"/>
      <w:b w:val="0"/>
      <w:i w:val="0"/>
      <w:color w:val="000000"/>
      <w:sz w:val="22"/>
      <w:u w:val="none"/>
    </w:rPr>
  </w:style>
  <w:style w:type="paragraph" w:customStyle="1" w:styleId="caabaaaaabaaabaaaaabaabaaa">
    <w:name w:val="caabaaaaabaaabaaaaabaabaaa"/>
    <w:rPr>
      <w:rFonts w:ascii="Times New Roman" w:hAnsi="Times New Roman"/>
      <w:b w:val="0"/>
      <w:i w:val="0"/>
      <w:color w:val="000000"/>
      <w:sz w:val="22"/>
      <w:u w:val="none"/>
    </w:rPr>
  </w:style>
  <w:style w:type="paragraph" w:customStyle="1" w:styleId="caabaaaaabaaabaaaaabaabaaaa">
    <w:name w:val="caabaaaaabaaabaaaaabaabaaaa"/>
    <w:rPr>
      <w:rFonts w:ascii="Times New Roman" w:hAnsi="Times New Roman"/>
      <w:b w:val="0"/>
      <w:i w:val="0"/>
      <w:color w:val="000000"/>
      <w:sz w:val="22"/>
      <w:u w:val="none"/>
    </w:rPr>
  </w:style>
  <w:style w:type="paragraph" w:customStyle="1" w:styleId="caabaaaaabaaabaaaaabaabaaaaa">
    <w:name w:val="caabaaaaabaaabaaaaabaabaaaaa"/>
    <w:rPr>
      <w:rFonts w:ascii="Times New Roman" w:hAnsi="Times New Roman"/>
      <w:b w:val="0"/>
      <w:i w:val="0"/>
      <w:color w:val="000000"/>
      <w:sz w:val="22"/>
      <w:u w:val="none"/>
    </w:rPr>
  </w:style>
  <w:style w:type="paragraph" w:customStyle="1" w:styleId="caabaaaaabaaabaaaaabaabaaaaaa">
    <w:name w:val="caabaaaaabaaabaaaaabaabaaaaaa"/>
    <w:rPr>
      <w:rFonts w:ascii="Times New Roman" w:hAnsi="Times New Roman"/>
      <w:b w:val="0"/>
      <w:i w:val="0"/>
      <w:color w:val="000000"/>
      <w:sz w:val="22"/>
      <w:u w:val="none"/>
    </w:rPr>
  </w:style>
  <w:style w:type="paragraph" w:customStyle="1" w:styleId="caabaaaaabaaabaaaaabaabaaaaaaa">
    <w:name w:val="caabaaaaabaaabaaaaabaabaaaaaaa"/>
    <w:rPr>
      <w:rFonts w:ascii="Times New Roman" w:hAnsi="Times New Roman"/>
      <w:b/>
      <w:i w:val="0"/>
      <w:color w:val="000000"/>
      <w:sz w:val="22"/>
      <w:u w:val="none"/>
    </w:rPr>
  </w:style>
  <w:style w:type="paragraph" w:customStyle="1" w:styleId="caabaaaaabaaabaaaaabaabaaaaaaab">
    <w:name w:val="caabaaaaabaaabaaaaabaabaaaaaaab"/>
    <w:rPr>
      <w:rFonts w:ascii="Times New Roman" w:hAnsi="Times New Roman"/>
      <w:b w:val="0"/>
      <w:i w:val="0"/>
      <w:color w:val="000000"/>
      <w:sz w:val="22"/>
      <w:u w:val="none"/>
    </w:rPr>
  </w:style>
  <w:style w:type="paragraph" w:customStyle="1" w:styleId="caabaaaaabaaabaaaaabaabaaaaaaaba">
    <w:name w:val="caabaaaaabaaabaaaaabaabaaaaaaaba"/>
    <w:rPr>
      <w:rFonts w:ascii="Times New Roman" w:hAnsi="Times New Roman"/>
      <w:b w:val="0"/>
      <w:i w:val="0"/>
      <w:color w:val="000000"/>
      <w:sz w:val="22"/>
      <w:u w:val="none"/>
    </w:rPr>
  </w:style>
  <w:style w:type="paragraph" w:customStyle="1" w:styleId="caabaaaaabaaabaaaaabaabaaaaaaabaa">
    <w:name w:val="caabaaaaabaaabaaaaabaabaaaaaaabaa"/>
    <w:rPr>
      <w:rFonts w:ascii="Times New Roman" w:hAnsi="Times New Roman"/>
      <w:b w:val="0"/>
      <w:i w:val="0"/>
      <w:color w:val="000000"/>
      <w:sz w:val="22"/>
      <w:u w:val="none"/>
    </w:rPr>
  </w:style>
  <w:style w:type="paragraph" w:customStyle="1" w:styleId="caabaaaaabaaabaaaaabaabaaaaaaabaaa">
    <w:name w:val="caabaaaaabaaabaaaaabaabaaaaaaabaaa"/>
    <w:rPr>
      <w:rFonts w:ascii="Times New Roman" w:hAnsi="Times New Roman"/>
      <w:b w:val="0"/>
      <w:i w:val="0"/>
      <w:color w:val="000000"/>
      <w:sz w:val="22"/>
      <w:u w:val="none"/>
    </w:rPr>
  </w:style>
  <w:style w:type="paragraph" w:customStyle="1" w:styleId="caabaaaaabaaabaaaaabaabaaaaaaabaaaa">
    <w:name w:val="caabaaaaabaaabaaaaabaabaaaaaaabaaaa"/>
    <w:rPr>
      <w:rFonts w:ascii="Times New Roman" w:hAnsi="Times New Roman"/>
      <w:b/>
      <w:i w:val="0"/>
      <w:color w:val="000000"/>
      <w:sz w:val="22"/>
      <w:u w:val="none"/>
    </w:rPr>
  </w:style>
  <w:style w:type="paragraph" w:customStyle="1" w:styleId="caabaaaaabaaabaaaaabaabaaaaaaabaaaab">
    <w:name w:val="caabaaaaabaaabaaaaabaabaaaaaaabaaaab"/>
    <w:rPr>
      <w:rFonts w:ascii="Times New Roman" w:hAnsi="Times New Roman"/>
      <w:b w:val="0"/>
      <w:i w:val="0"/>
      <w:color w:val="000000"/>
      <w:sz w:val="22"/>
      <w:u w:val="none"/>
    </w:rPr>
  </w:style>
  <w:style w:type="paragraph" w:customStyle="1" w:styleId="caabaaaaabaaabaaaaabaabaaaaaaabaaaaba">
    <w:name w:val="caabaaaaabaaabaaaaabaabaaaaaaabaaaaba"/>
    <w:rPr>
      <w:rFonts w:ascii="Times New Roman" w:hAnsi="Times New Roman"/>
      <w:b w:val="0"/>
      <w:i w:val="0"/>
      <w:color w:val="000000"/>
      <w:sz w:val="22"/>
      <w:u w:val="none"/>
    </w:rPr>
  </w:style>
  <w:style w:type="paragraph" w:customStyle="1" w:styleId="caabaaaaabaaabaaaaabaabaaaaaaabaaaabaa">
    <w:name w:val="caabaaaaabaaabaaaaabaabaaaaaaabaaaabaa"/>
    <w:rPr>
      <w:rFonts w:ascii="Times New Roman" w:hAnsi="Times New Roman"/>
      <w:b w:val="0"/>
      <w:i w:val="0"/>
      <w:color w:val="000000"/>
      <w:sz w:val="22"/>
      <w:u w:val="none"/>
    </w:rPr>
  </w:style>
  <w:style w:type="paragraph" w:customStyle="1" w:styleId="caabaaaaabaaabaaaaabaabaaaaaaabaaaabaaa">
    <w:name w:val="caabaaaaabaaabaaaaabaabaaaaaaabaaaabaaa"/>
    <w:rPr>
      <w:rFonts w:ascii="Times New Roman" w:hAnsi="Times New Roman"/>
      <w:b w:val="0"/>
      <w:i w:val="0"/>
      <w:color w:val="000000"/>
      <w:sz w:val="22"/>
      <w:u w:val="none"/>
    </w:rPr>
  </w:style>
  <w:style w:type="paragraph" w:customStyle="1" w:styleId="caabaaaaabaaabaaaaabaabaaaaaaabaaaabaaaa">
    <w:name w:val="caabaaaaabaaabaaaaabaabaaaaaaabaaaabaaaa"/>
    <w:rPr>
      <w:rFonts w:ascii="Times New Roman" w:hAnsi="Times New Roman"/>
      <w:b/>
      <w:i w:val="0"/>
      <w:color w:val="000000"/>
      <w:sz w:val="22"/>
      <w:u w:val="none"/>
    </w:rPr>
  </w:style>
  <w:style w:type="paragraph" w:customStyle="1" w:styleId="caabaaaaabaaabaaaaabaabaaaaaaabaaaabaaaab">
    <w:name w:val="caabaaaaabaaabaaaaabaabaaaaaaabaaaabaaaab"/>
    <w:rPr>
      <w:rFonts w:ascii="Times New Roman" w:hAnsi="Times New Roman"/>
      <w:b w:val="0"/>
      <w:i w:val="0"/>
      <w:color w:val="000000"/>
      <w:sz w:val="22"/>
      <w:u w:val="none"/>
    </w:rPr>
  </w:style>
  <w:style w:type="paragraph" w:customStyle="1" w:styleId="caabaaaaabaaabaaaaabaabaaaaaaabaaaabaaaaba">
    <w:name w:val="caabaaaaabaaabaaaaabaabaaaaaaabaaaabaaaaba"/>
    <w:rPr>
      <w:rFonts w:ascii="Times New Roman" w:hAnsi="Times New Roman"/>
      <w:b w:val="0"/>
      <w:i w:val="0"/>
      <w:color w:val="000000"/>
      <w:sz w:val="22"/>
      <w:u w:val="none"/>
    </w:rPr>
  </w:style>
  <w:style w:type="paragraph" w:customStyle="1" w:styleId="caabaaaaabaaabaaaaabaabaaaaaaabaaaabaaaabaa">
    <w:name w:val="caabaaaaabaaabaaaaabaabaaaaaaabaaaabaaaabaa"/>
    <w:rPr>
      <w:rFonts w:ascii="Times New Roman" w:hAnsi="Times New Roman"/>
      <w:b/>
      <w:i w:val="0"/>
      <w:color w:val="000000"/>
      <w:sz w:val="22"/>
      <w:u w:val="none"/>
    </w:rPr>
  </w:style>
  <w:style w:type="paragraph" w:customStyle="1" w:styleId="caabaaaaabaaabaaaaabaabaaaaaaabaaaabaaaabaab">
    <w:name w:val="caabaaaaabaaabaaaaabaabaaaaaaabaaaabaaaabaab"/>
    <w:rPr>
      <w:rFonts w:ascii="Times New Roman" w:hAnsi="Times New Roman"/>
      <w:b w:val="0"/>
      <w:i w:val="0"/>
      <w:color w:val="000000"/>
      <w:sz w:val="22"/>
      <w:u w:val="none"/>
    </w:rPr>
  </w:style>
  <w:style w:type="paragraph" w:customStyle="1" w:styleId="caabaaaaabaaabaaaaabaabaaaaaaabaaaabaaaabaaba">
    <w:name w:val="caabaaaaabaaabaaaaabaabaaaaaaabaaaabaaaabaaba"/>
    <w:rPr>
      <w:rFonts w:ascii="Times New Roman" w:hAnsi="Times New Roman"/>
      <w:b w:val="0"/>
      <w:i w:val="0"/>
      <w:color w:val="000000"/>
      <w:sz w:val="22"/>
      <w:u w:val="none"/>
    </w:rPr>
  </w:style>
  <w:style w:type="paragraph" w:customStyle="1" w:styleId="caabaaaaabaaabaaaaabaabaaaaaaabaaaabaaaabaabaa">
    <w:name w:val="caabaaaaabaaabaaaaabaabaaaaaaabaaaabaaaabaabaa"/>
    <w:rPr>
      <w:rFonts w:ascii="Times New Roman" w:hAnsi="Times New Roman"/>
      <w:b w:val="0"/>
      <w:i w:val="0"/>
      <w:color w:val="000000"/>
      <w:sz w:val="22"/>
      <w:u w:val="none"/>
    </w:rPr>
  </w:style>
  <w:style w:type="paragraph" w:customStyle="1" w:styleId="caabaaaaabaaabaaaaabaabaaaaaaabaaaabaaaabaabaaa">
    <w:name w:val="caabaaaaabaaabaaaaabaabaaaaaaabaaaabaaaabaabaaa"/>
    <w:rPr>
      <w:rFonts w:ascii="Times New Roman" w:hAnsi="Times New Roman"/>
      <w:b/>
      <w:i w:val="0"/>
      <w:color w:val="000000"/>
      <w:sz w:val="22"/>
      <w:u w:val="none"/>
    </w:rPr>
  </w:style>
  <w:style w:type="paragraph" w:customStyle="1" w:styleId="caabaaaaabaaabaaaaabaabaaaaaaabaaaabaaaabaabaaab">
    <w:name w:val="caabaaaaabaaabaaaaabaabaaaaaaabaaaabaaaabaabaaab"/>
    <w:rPr>
      <w:rFonts w:ascii="Times New Roman" w:hAnsi="Times New Roman"/>
      <w:b w:val="0"/>
      <w:i w:val="0"/>
      <w:color w:val="000000"/>
      <w:sz w:val="22"/>
      <w:u w:val="none"/>
    </w:rPr>
  </w:style>
  <w:style w:type="paragraph" w:customStyle="1" w:styleId="caabaaaaabaaabaaaaabaabaaaaaaabaaaabaaaabaabaaaba">
    <w:name w:val="caabaaaaabaaabaaaaabaabaaaaaaabaaaabaaaabaabaaaba"/>
    <w:rPr>
      <w:rFonts w:ascii="Times New Roman" w:hAnsi="Times New Roman"/>
      <w:b w:val="0"/>
      <w:i w:val="0"/>
      <w:color w:val="000000"/>
      <w:sz w:val="22"/>
      <w:u w:val="none"/>
    </w:rPr>
  </w:style>
  <w:style w:type="paragraph" w:customStyle="1" w:styleId="caabaaaaabaaabaaaaabaabaaaaaaabaaaabaaaabaabaaabaa">
    <w:name w:val="caabaaaaabaaabaaaaabaabaaaaaaabaaaabaaaabaabaaabaa"/>
    <w:rPr>
      <w:rFonts w:ascii="Times New Roman" w:hAnsi="Times New Roman"/>
      <w:b w:val="0"/>
      <w:i w:val="0"/>
      <w:color w:val="000000"/>
      <w:sz w:val="22"/>
      <w:u w:val="none"/>
    </w:rPr>
  </w:style>
  <w:style w:type="paragraph" w:customStyle="1" w:styleId="caabaaaaabaaabaaaaabaabaaaaaaabaaaabaaaabaabaaabaaa">
    <w:name w:val="caabaaaaabaaabaaaaabaabaaaaaaabaaaabaaaabaabaaabaaa"/>
    <w:rPr>
      <w:rFonts w:ascii="Times New Roman" w:hAnsi="Times New Roman"/>
      <w:b w:val="0"/>
      <w:i w:val="0"/>
      <w:color w:val="000000"/>
      <w:sz w:val="22"/>
      <w:u w:val="none"/>
    </w:rPr>
  </w:style>
  <w:style w:type="paragraph" w:customStyle="1" w:styleId="caabaaaaabaaabaaaaabaabaaaaaaabaaaabaaaabaabaaabaaaa">
    <w:name w:val="caabaaaaabaaabaaaaabaabaaaaaaabaaaabaaaabaabaaabaaaa"/>
    <w:rPr>
      <w:rFonts w:ascii="Times New Roman" w:hAnsi="Times New Roman"/>
      <w:b w:val="0"/>
      <w:i w:val="0"/>
      <w:color w:val="000000"/>
      <w:sz w:val="22"/>
      <w:u w:val="none"/>
    </w:rPr>
  </w:style>
  <w:style w:type="paragraph" w:customStyle="1" w:styleId="caabaaaaabaaabaaaaabaabaaaaaaabaaaabaaaabaabaaabaaaaa">
    <w:name w:val="caabaaaaabaaabaaaaabaabaaaaaaabaaaabaaaabaabaaabaaaaa"/>
    <w:rPr>
      <w:rFonts w:ascii="Times New Roman" w:hAnsi="Times New Roman"/>
      <w:b w:val="0"/>
      <w:i w:val="0"/>
      <w:color w:val="000000"/>
      <w:sz w:val="22"/>
      <w:u w:val="none"/>
    </w:rPr>
  </w:style>
  <w:style w:type="paragraph" w:customStyle="1" w:styleId="caabaaaaabaaabaaaaabaabaaaaaaabaaaabaaaabaabaaabaaaaaa">
    <w:name w:val="caabaaaaabaaabaaaaabaabaaaaaaabaaaabaaaabaabaaabaaaaaa"/>
    <w:rPr>
      <w:rFonts w:ascii="Times New Roman" w:hAnsi="Times New Roman"/>
      <w:b w:val="0"/>
      <w:i w:val="0"/>
      <w:color w:val="000000"/>
      <w:sz w:val="22"/>
      <w:u w:val="none"/>
    </w:rPr>
  </w:style>
  <w:style w:type="paragraph" w:customStyle="1" w:styleId="caabaaaaabaaabaaaaabaabaaaaaaabaaaabaaaabaabaaabaaaaaaa">
    <w:name w:val="caabaaaaabaaabaaaaabaabaaaaaaabaaaabaaaabaabaaabaaaaaaa"/>
    <w:rPr>
      <w:rFonts w:ascii="Times New Roman" w:hAnsi="Times New Roman"/>
      <w:b/>
      <w:i w:val="0"/>
      <w:color w:val="000000"/>
      <w:sz w:val="22"/>
      <w:u w:val="none"/>
    </w:rPr>
  </w:style>
  <w:style w:type="paragraph" w:customStyle="1" w:styleId="caabaaaaabaaabaaaaabaabaaaaaaabaaaabaaaabaabaaabaaaaaaab">
    <w:name w:val="caabaaaaabaaabaaaaabaabaaaaaaabaaaabaaaabaabaaabaaaaaaab"/>
    <w:rPr>
      <w:rFonts w:ascii="Times New Roman" w:hAnsi="Times New Roman"/>
      <w:b w:val="0"/>
      <w:i w:val="0"/>
      <w:color w:val="000000"/>
      <w:sz w:val="22"/>
      <w:u w:val="none"/>
    </w:rPr>
  </w:style>
  <w:style w:type="paragraph" w:customStyle="1" w:styleId="caabaaaaabaaabaaaaabaabaaaaaaabaaaabaaaabaabaaabaaaaaaaba">
    <w:name w:val="caabaaaaabaaabaaaaabaabaaaaaaabaaaabaaaabaabaaabaaaaaaaba"/>
    <w:rPr>
      <w:rFonts w:ascii="Times New Roman" w:hAnsi="Times New Roman"/>
      <w:b w:val="0"/>
      <w:i w:val="0"/>
      <w:color w:val="000000"/>
      <w:sz w:val="22"/>
      <w:u w:val="none"/>
    </w:rPr>
  </w:style>
  <w:style w:type="paragraph" w:customStyle="1" w:styleId="caabaaaaabaaabaaaaabaabaaaaaaabaaaabaaaabaabaaabaaaaaaabaa">
    <w:name w:val="caabaaaaabaaabaaaaabaabaaaaaaabaaaabaaaabaabaaabaaaaaaabaa"/>
    <w:rPr>
      <w:rFonts w:ascii="Times New Roman" w:hAnsi="Times New Roman"/>
      <w:b w:val="0"/>
      <w:i w:val="0"/>
      <w:color w:val="000000"/>
      <w:sz w:val="22"/>
      <w:u w:val="none"/>
    </w:rPr>
  </w:style>
  <w:style w:type="paragraph" w:customStyle="1" w:styleId="caabaaaaabaaabaaaaabaabaaaaaaabaaaabaaaabaabaaabaaaaaaabaaa">
    <w:name w:val="caabaaaaabaaabaaaaabaabaaaaaaabaaaabaaaabaabaaabaaaaaaabaaa"/>
    <w:rPr>
      <w:rFonts w:ascii="Times New Roman" w:hAnsi="Times New Roman"/>
      <w:b w:val="0"/>
      <w:i w:val="0"/>
      <w:color w:val="000000"/>
      <w:sz w:val="22"/>
      <w:u w:val="none"/>
    </w:rPr>
  </w:style>
  <w:style w:type="paragraph" w:customStyle="1" w:styleId="caabaaaaabaaabaaaaabaabaaaaaaabaaaabaaaabaabaaabaaaaaaabaaaa">
    <w:name w:val="caabaaaaabaaabaaaaabaabaaaaaaabaaaabaaaabaabaaabaaaaaaabaaaa"/>
    <w:rPr>
      <w:rFonts w:ascii="Times New Roman" w:hAnsi="Times New Roman"/>
      <w:b/>
      <w:i w:val="0"/>
      <w:color w:val="000000"/>
      <w:sz w:val="22"/>
      <w:u w:val="none"/>
    </w:rPr>
  </w:style>
  <w:style w:type="paragraph" w:customStyle="1" w:styleId="caabaaaaabaaabaaaaabaabaaaaaaabaaaabaaaabaabaaabaaaaaaabaaaab">
    <w:name w:val="caabaaaaabaaabaaaaabaabaaaaaaabaaaabaaaabaabaaabaaaaaaabaaaab"/>
    <w:rPr>
      <w:rFonts w:ascii="Times New Roman" w:hAnsi="Times New Roman"/>
      <w:b w:val="0"/>
      <w:i w:val="0"/>
      <w:color w:val="000000"/>
      <w:sz w:val="22"/>
      <w:u w:val="none"/>
    </w:rPr>
  </w:style>
  <w:style w:type="paragraph" w:customStyle="1" w:styleId="caabaaaaabaaabaaaaabaabaaaaaaabaaaabaaaabaabaaabaaaaaaabaaaaba">
    <w:name w:val="caabaaaaabaaabaaaaabaabaaaaaaabaaaabaaaabaabaaabaaaaaaabaaaaba"/>
    <w:rPr>
      <w:rFonts w:ascii="Times New Roman" w:hAnsi="Times New Roman"/>
      <w:b w:val="0"/>
      <w:i w:val="0"/>
      <w:color w:val="000000"/>
      <w:sz w:val="22"/>
      <w:u w:val="none"/>
    </w:rPr>
  </w:style>
  <w:style w:type="paragraph" w:customStyle="1" w:styleId="caabaaaaabaaabaaaaabaabaaaaaaabaaaabaaaabaabaaabaaaaaaabaaaabaa">
    <w:name w:val="caabaaaaabaaabaaaaabaabaaaaaaabaaaabaaaabaabaaabaaaaaaabaaaabaa"/>
    <w:rPr>
      <w:rFonts w:ascii="Times New Roman" w:hAnsi="Times New Roman"/>
      <w:b w:val="0"/>
      <w:i w:val="0"/>
      <w:color w:val="000000"/>
      <w:sz w:val="22"/>
      <w:u w:val="none"/>
    </w:rPr>
  </w:style>
  <w:style w:type="paragraph" w:customStyle="1" w:styleId="caabaaaaabaaabaaaaabaabaaaaaaabaaaabaaaabaabaaabaaaaaaabaaaabaaa">
    <w:name w:val="caabaaaaabaaabaaaaabaabaaaaaaabaaaabaaaabaabaaabaaaaaaabaaaabaaa"/>
    <w:rPr>
      <w:rFonts w:ascii="Times New Roman" w:hAnsi="Times New Roman"/>
      <w:b/>
      <w:i w:val="0"/>
      <w:color w:val="000000"/>
      <w:sz w:val="22"/>
      <w:u w:val="none"/>
    </w:rPr>
  </w:style>
  <w:style w:type="paragraph" w:customStyle="1" w:styleId="caabaaaaabaaabaaaaabaabaaaaaaabaaaabaaaabaabaaabaaaaaaabaaaabaaab">
    <w:name w:val="caabaaaaabaaabaaaaabaabaaaaaaabaaaabaaaabaabaaabaaaaaaabaaaabaaab"/>
    <w:rPr>
      <w:rFonts w:ascii="Times New Roman" w:hAnsi="Times New Roman"/>
      <w:b w:val="0"/>
      <w:i w:val="0"/>
      <w:color w:val="000000"/>
      <w:sz w:val="22"/>
      <w:u w:val="none"/>
    </w:rPr>
  </w:style>
  <w:style w:type="paragraph" w:customStyle="1" w:styleId="caabaaaaabaaabaaaaabaabaaaaaaabaaaabaaaabaabaaabaaaaaaabaaaabaaaba">
    <w:name w:val="caabaaaaabaaabaaaaabaabaaaaaaabaaaabaaaabaabaaabaaaaaaabaaaabaaaba"/>
    <w:rPr>
      <w:rFonts w:ascii="Times New Roman" w:hAnsi="Times New Roman"/>
      <w:b w:val="0"/>
      <w:i w:val="0"/>
      <w:color w:val="000000"/>
      <w:sz w:val="22"/>
      <w:u w:val="none"/>
    </w:rPr>
  </w:style>
  <w:style w:type="paragraph" w:customStyle="1" w:styleId="caabaaaaabaaabaaaaabaabaaaaaaabaaaabaaaabaabaaabaaaaaaabaaaabaaabaa">
    <w:name w:val="caabaaaaabaaabaaaaabaabaaaaaaabaaaabaaaabaabaaabaaaaaaabaaaabaaabaa"/>
    <w:rPr>
      <w:rFonts w:ascii="Times New Roman" w:hAnsi="Times New Roman"/>
      <w:b w:val="0"/>
      <w:i w:val="0"/>
      <w:color w:val="000000"/>
      <w:sz w:val="22"/>
      <w:u w:val="none"/>
    </w:rPr>
  </w:style>
  <w:style w:type="paragraph" w:customStyle="1" w:styleId="caabaaaaabaaabaaaaabaabaaaaaaabaaaabaaaabaabaaabaaaaaaabaaaabaaabaaa">
    <w:name w:val="caabaaaaabaaabaaaaabaabaaaaaaabaaaabaaaabaabaaabaaaaaaabaaaabaaabaaa"/>
    <w:rPr>
      <w:rFonts w:ascii="Times New Roman" w:hAnsi="Times New Roman"/>
      <w:b/>
      <w:i w:val="0"/>
      <w:color w:val="000000"/>
      <w:sz w:val="22"/>
      <w:u w:val="none"/>
    </w:rPr>
  </w:style>
  <w:style w:type="paragraph" w:customStyle="1" w:styleId="caabaaaaabaaabaaaaabaabaaaaaaabaaaabaaaabaabaaabaaaaaaabaaaabaaabaaab">
    <w:name w:val="caabaaaaabaaabaaaaabaabaaaaaaabaaaabaaaabaabaaabaaaaaaabaaaabaaabaaab"/>
    <w:rPr>
      <w:rFonts w:ascii="Times New Roman" w:hAnsi="Times New Roman"/>
      <w:b w:val="0"/>
      <w:i w:val="0"/>
      <w:color w:val="000000"/>
      <w:sz w:val="22"/>
      <w:u w:val="none"/>
    </w:rPr>
  </w:style>
  <w:style w:type="paragraph" w:customStyle="1" w:styleId="caabaaaaabaaabaaaaabaabaaaaaaabaaaabaaaabaabaaabaaaaaaabaaaabaaabaaaba">
    <w:name w:val="caabaaaaabaaabaaaaabaabaaaaaaabaaaabaaaabaabaaabaaaaaaabaaaabaaabaaaba"/>
    <w:rPr>
      <w:rFonts w:ascii="Times New Roman" w:hAnsi="Times New Roman"/>
      <w:b w:val="0"/>
      <w:i w:val="0"/>
      <w:color w:val="000000"/>
      <w:sz w:val="22"/>
      <w:u w:val="none"/>
    </w:rPr>
  </w:style>
  <w:style w:type="paragraph" w:customStyle="1" w:styleId="caabaaaaabaaabaaaaabaabaaaaaaabaaaabaaaabaabaaabaaaaaaabaaaabaaabaaabaa">
    <w:name w:val="caabaaaaabaaabaaaaabaabaaaaaaabaaaabaaaabaabaaabaaaaaaabaaaabaaabaaabaa"/>
    <w:rPr>
      <w:rFonts w:ascii="Times New Roman" w:hAnsi="Times New Roman"/>
      <w:b w:val="0"/>
      <w:i w:val="0"/>
      <w:color w:val="000000"/>
      <w:sz w:val="22"/>
      <w:u w:val="none"/>
    </w:rPr>
  </w:style>
  <w:style w:type="paragraph" w:customStyle="1" w:styleId="caabaaaaabaaabaaaaabaabaaaaaaabaaaabaaaabaabaaabaaaaaaabaaaabaaabaaabaaa">
    <w:name w:val="caabaaaaabaaabaaaaabaabaaaaaaabaaaabaaaabaabaaabaaaaaaabaaaabaaabaaabaaa"/>
    <w:rPr>
      <w:rFonts w:ascii="Times New Roman" w:hAnsi="Times New Roman"/>
      <w:b w:val="0"/>
      <w:i w:val="0"/>
      <w:color w:val="000000"/>
      <w:sz w:val="22"/>
      <w:u w:val="none"/>
    </w:rPr>
  </w:style>
  <w:style w:type="paragraph" w:customStyle="1" w:styleId="caabaaaaabaaabaaaaabaabaaaaaaabaaaabaaaabaabaaabaaaaaaabaaaabaaabaaabaaaa">
    <w:name w:val="caabaaaaabaaabaaaaabaabaaaaaaabaaaabaaaabaabaaabaaaaaaabaaaabaaabaaabaaaa"/>
    <w:rPr>
      <w:rFonts w:ascii="Times New Roman" w:hAnsi="Times New Roman"/>
      <w:b/>
      <w:i w:val="0"/>
      <w:color w:val="000000"/>
      <w:sz w:val="22"/>
      <w:u w:val="none"/>
    </w:rPr>
  </w:style>
  <w:style w:type="paragraph" w:customStyle="1" w:styleId="caabaaaaabaaabaaaaabaabaaaaaaabaaaabaaaabaabaaabaaaaaaabaaaabaaabaaabaaaab">
    <w:name w:val="caabaaaaabaaabaaaaabaabaaaaaaabaaaabaaaabaabaaabaaaaaaabaaaabaaabaaabaaaab"/>
    <w:rPr>
      <w:rFonts w:ascii="Times New Roman" w:hAnsi="Times New Roman"/>
      <w:b w:val="0"/>
      <w:i w:val="0"/>
      <w:color w:val="000000"/>
      <w:sz w:val="22"/>
      <w:u w:val="none"/>
    </w:rPr>
  </w:style>
  <w:style w:type="paragraph" w:customStyle="1" w:styleId="caabaaaaabaaabaaaaabaabaaaaaaabaaaabaaaabaabaaabaaaaaaabaaaabaaabaaabaaaaba">
    <w:name w:val="caabaaaaabaaabaaaaabaabaaaaaaabaaaabaaaabaabaaabaaaaaaabaaaabaaabaaabaaaaba"/>
    <w:rPr>
      <w:rFonts w:ascii="Times New Roman" w:hAnsi="Times New Roman"/>
      <w:b w:val="0"/>
      <w:i w:val="0"/>
      <w:color w:val="000000"/>
      <w:sz w:val="22"/>
      <w:u w:val="none"/>
    </w:rPr>
  </w:style>
  <w:style w:type="paragraph" w:customStyle="1" w:styleId="caabaaaaabaaabaaaaabaabaaaaaaabaaaabaaaabaabaaabaaaaaaabaaaabaaabaaabaaaabaa">
    <w:name w:val="caabaaaaabaaabaaaaabaabaaaaaaabaaaabaaaabaabaaabaaaaaaabaaaabaaabaaabaaaabaa"/>
    <w:rPr>
      <w:rFonts w:ascii="Times New Roman" w:hAnsi="Times New Roman"/>
      <w:b w:val="0"/>
      <w:i w:val="0"/>
      <w:color w:val="000000"/>
      <w:sz w:val="22"/>
      <w:u w:val="none"/>
    </w:rPr>
  </w:style>
  <w:style w:type="paragraph" w:customStyle="1" w:styleId="caabaaaaabaaabaaaaabaabaaaaaaabaaaabaaaabaabaaabaaaaaaabaaaabaaabaaabaaaabaaa">
    <w:name w:val="caabaaaaabaaabaaaaabaabaaaaaaabaaaabaaaabaabaaabaaaaaaabaaaabaaabaaabaaaabaaa"/>
    <w:rPr>
      <w:rFonts w:ascii="Times New Roman" w:hAnsi="Times New Roman"/>
      <w:b/>
      <w:i w:val="0"/>
      <w:color w:val="000000"/>
      <w:sz w:val="22"/>
      <w:u w:val="none"/>
    </w:rPr>
  </w:style>
  <w:style w:type="paragraph" w:customStyle="1" w:styleId="caabaaaaabaaabaaaaabaabaaaaaaabaaaabaaaabaabaaabaaaaaaabaaaabaaabaaabaaaabaaab">
    <w:name w:val="caabaaaaabaaabaaaaabaabaaaaaaabaaaabaaaabaabaaabaaaaaaabaaaabaaabaaabaaaabaaab"/>
    <w:rPr>
      <w:rFonts w:ascii="Times New Roman" w:hAnsi="Times New Roman"/>
      <w:b w:val="0"/>
      <w:i w:val="0"/>
      <w:color w:val="000000"/>
      <w:sz w:val="22"/>
      <w:u w:val="none"/>
    </w:rPr>
  </w:style>
  <w:style w:type="paragraph" w:customStyle="1" w:styleId="caabaaaaabaaabaaaaabaabaaaaaaabaaaabaaaabaabaaabaaaaaaabaaaabaaabaaabaaaabaaaba">
    <w:name w:val="caabaaaaabaaabaaaaabaabaaaaaaabaaaabaaaabaabaaabaaaaaaabaaaabaaabaaabaaaabaaaba"/>
    <w:rPr>
      <w:rFonts w:ascii="Times New Roman" w:hAnsi="Times New Roman"/>
      <w:b w:val="0"/>
      <w:i w:val="0"/>
      <w:color w:val="000000"/>
      <w:sz w:val="22"/>
      <w:u w:val="none"/>
    </w:rPr>
  </w:style>
  <w:style w:type="paragraph" w:customStyle="1" w:styleId="caabaaaaabaaabaaaaabaabaaaaaaabaaaabaaaabaabaaabaaaaaaabaaaabaaabaaabaaaabaaabaa">
    <w:name w:val="caabaaaaabaaabaaaaabaabaaaaaaabaaaabaaaabaabaaabaaaaaaabaaaabaaabaaabaaaabaaabaa"/>
    <w:rPr>
      <w:rFonts w:ascii="Times New Roman" w:hAnsi="Times New Roman"/>
      <w:b w:val="0"/>
      <w:i w:val="0"/>
      <w:color w:val="000000"/>
      <w:sz w:val="22"/>
      <w:u w:val="none"/>
    </w:rPr>
  </w:style>
  <w:style w:type="paragraph" w:customStyle="1" w:styleId="caabaaaaabaaabaaaaabaabaaaaaaabaaaabaaaabaabaaabaaaaaaabaaaabaaabaaabaaaabaaabaaa">
    <w:name w:val="caabaaaaabaaabaaaaabaabaaaaaaabaaaabaaaabaabaaabaaaaaaabaaaabaaabaaabaaaabaaabaaa"/>
    <w:rPr>
      <w:rFonts w:ascii="Times New Roman" w:hAnsi="Times New Roman"/>
      <w:b w:val="0"/>
      <w:i w:val="0"/>
      <w:color w:val="000000"/>
      <w:sz w:val="22"/>
      <w:u w:val="none"/>
    </w:rPr>
  </w:style>
  <w:style w:type="paragraph" w:customStyle="1" w:styleId="caabaaaaabaaabaaaaabaabaaaaaaabaaaabaaaabaabaaabaaaaaaabaaaabaaabaaabaaaabaaabaaaa">
    <w:name w:val="caabaaaaabaaabaaaaabaabaaaaaaabaaaabaaaabaabaaabaaaaaaabaaaabaaabaaabaaaabaaabaaaa"/>
    <w:rPr>
      <w:rFonts w:ascii="Times New Roman" w:hAnsi="Times New Roman"/>
      <w:b w:val="0"/>
      <w:i w:val="0"/>
      <w:color w:val="000000"/>
      <w:sz w:val="22"/>
      <w:u w:val="none"/>
    </w:rPr>
  </w:style>
  <w:style w:type="paragraph" w:customStyle="1" w:styleId="caabaaaaabaaabaaaaabaabaaaaaaabaaaabaaaabaabaaabaaaaaaabaaaabaaabaaabaaaabaaabaaaaa">
    <w:name w:val="caabaaaaabaaabaaaaabaabaaaaaaabaaaabaaaabaabaaabaaaaaaabaaaabaaabaaabaaaabaaabaaaaa"/>
    <w:rPr>
      <w:rFonts w:ascii="Times New Roman" w:hAnsi="Times New Roman"/>
      <w:b w:val="0"/>
      <w:i w:val="0"/>
      <w:color w:val="000000"/>
      <w:sz w:val="22"/>
      <w:u w:val="none"/>
    </w:rPr>
  </w:style>
  <w:style w:type="paragraph" w:customStyle="1" w:styleId="caabaaaaabaaabaaaaabaabaaaaaaabaaaabaaaabaabaaabaaaaaaabaaaabaaabaaabaaaabaaabaaaaaa">
    <w:name w:val="caabaaaaabaaabaaaaabaabaaaaaaabaaaabaaaabaabaaabaaaaaaabaaaabaaabaaabaaaabaaabaaaaaa"/>
    <w:rPr>
      <w:rFonts w:ascii="Times New Roman" w:hAnsi="Times New Roman"/>
      <w:b/>
      <w:i w:val="0"/>
      <w:color w:val="000000"/>
      <w:sz w:val="22"/>
      <w:u w:val="none"/>
    </w:rPr>
  </w:style>
  <w:style w:type="paragraph" w:customStyle="1" w:styleId="caabaaaaabaaabaaaaabaabaaaaaaabaaaabaaaabaabaaabaaaaaaabaaaabaaabaaabaaaabaaabaaaaaab">
    <w:name w:val="caabaaaaabaaabaaaaabaabaaaaaaabaaaabaaaabaabaaabaaaaaaabaaaabaaabaaabaaaabaaabaaaaaab"/>
    <w:rPr>
      <w:rFonts w:ascii="Times New Roman" w:hAnsi="Times New Roman"/>
      <w:b w:val="0"/>
      <w:i w:val="0"/>
      <w:color w:val="000000"/>
      <w:sz w:val="22"/>
      <w:u w:val="none"/>
    </w:rPr>
  </w:style>
  <w:style w:type="paragraph" w:customStyle="1" w:styleId="caabaaaaabaaabaaaaabaabaaaaaaabaaaabaaaabaabaaabaaaaaaabaaaabaaabaaabaaaabaaabaaaaaaba">
    <w:name w:val="caabaaaaabaaabaaaaabaabaaaaaaabaaaabaaaabaabaaabaaaaaaabaaaabaaabaaabaaaabaaabaaaaaaba"/>
    <w:rPr>
      <w:rFonts w:ascii="Times New Roman" w:hAnsi="Times New Roman"/>
      <w:b w:val="0"/>
      <w:i w:val="0"/>
      <w:color w:val="000000"/>
      <w:sz w:val="22"/>
      <w:u w:val="none"/>
    </w:rPr>
  </w:style>
  <w:style w:type="paragraph" w:customStyle="1" w:styleId="caabaaaaabaaabaaaaabaabaaaaaaabaaaabaaaabaabaaabaaaaaaabaaaabaaabaaabaaaabaaabaaaaaabaa">
    <w:name w:val="caabaaaaabaaabaaaaabaabaaaaaaabaaaabaaaabaabaaabaaaaaaabaaaabaaabaaabaaaabaaabaaaaaabaa"/>
    <w:rPr>
      <w:rFonts w:ascii="Times New Roman" w:hAnsi="Times New Roman"/>
      <w:b w:val="0"/>
      <w:i w:val="0"/>
      <w:color w:val="000000"/>
      <w:sz w:val="22"/>
      <w:u w:val="none"/>
    </w:rPr>
  </w:style>
  <w:style w:type="paragraph" w:customStyle="1" w:styleId="caabaaaaabaaabaaaaabaabaaaaaaabaaaabaaaabaabaaabaaaaaaabaaaabaaabaaabaaaabaaabaaaaaabaaa">
    <w:name w:val="caabaaaaabaaabaaaaabaabaaaaaaabaaaabaaaabaabaaabaaaaaaabaaaabaaabaaabaaaabaaabaaaaaabaaa"/>
    <w:rPr>
      <w:rFonts w:ascii="Times New Roman" w:hAnsi="Times New Roman"/>
      <w:b/>
      <w:i w:val="0"/>
      <w:color w:val="000000"/>
      <w:sz w:val="22"/>
      <w:u w:val="none"/>
    </w:rPr>
  </w:style>
  <w:style w:type="paragraph" w:customStyle="1" w:styleId="caabaaaaabaaabaaaaabaabaaaaaaabaaaabaaaabaabaaabaaaaaaabaaaabaaabaaabaaaabaaabaaaaaabaaab">
    <w:name w:val="caabaaaaabaaabaaaaabaabaaaaaaabaaaabaaaabaabaaabaaaaaaabaaaabaaabaaabaaaabaaabaaaaaabaaab"/>
    <w:rPr>
      <w:rFonts w:ascii="Times New Roman" w:hAnsi="Times New Roman"/>
      <w:b w:val="0"/>
      <w:i w:val="0"/>
      <w:color w:val="000000"/>
      <w:sz w:val="22"/>
      <w:u w:val="none"/>
    </w:rPr>
  </w:style>
  <w:style w:type="paragraph" w:customStyle="1" w:styleId="caabaaaaabaaabaaaaabaabaaaaaaabaaaabaaaabaabaaabaaaaaaabaaaabaaabaaabaaaabaaabaaaaaabaaaba">
    <w:name w:val="caabaaaaabaaabaaaaabaabaaaaaaabaaaabaaaabaabaaabaaaaaaabaaaabaaabaaabaaaabaaabaaaaaabaaaba"/>
    <w:rPr>
      <w:rFonts w:ascii="Times New Roman" w:hAnsi="Times New Roman"/>
      <w:b w:val="0"/>
      <w:i w:val="0"/>
      <w:color w:val="000000"/>
      <w:sz w:val="22"/>
      <w:u w:val="none"/>
    </w:rPr>
  </w:style>
  <w:style w:type="paragraph" w:customStyle="1" w:styleId="caabaaaaabaaabaaaaabaabaaaaaaabaaaabaaaabaabaaabaaaaaaabaaaabaaabaaabaaaabaaabaaaaaabaaabaa">
    <w:name w:val="caabaaaaabaaabaaaaabaabaaaaaaabaaaabaaaabaabaaabaaaaaaabaaaabaaabaaabaaaabaaabaaaaaabaaabaa"/>
    <w:rPr>
      <w:rFonts w:ascii="Times New Roman" w:hAnsi="Times New Roman"/>
      <w:b w:val="0"/>
      <w:i w:val="0"/>
      <w:color w:val="000000"/>
      <w:sz w:val="22"/>
      <w:u w:val="none"/>
    </w:rPr>
  </w:style>
  <w:style w:type="paragraph" w:customStyle="1" w:styleId="caabaaaaabaaabaaaaabaabaaaaaaabaaaabaaaabaabaaabaaaaaaabaaaabaaabaaabaaaabaaabaaaaaabaaabaaa">
    <w:name w:val="caabaaaaabaaabaaaaabaabaaaaaaabaaaabaaaabaabaaabaaaaaaabaaaabaaabaaabaaaabaaabaaaaaabaaabaaa"/>
    <w:rPr>
      <w:rFonts w:ascii="Times New Roman" w:hAnsi="Times New Roman"/>
      <w:b/>
      <w:i w:val="0"/>
      <w:color w:val="000000"/>
      <w:sz w:val="22"/>
      <w:u w:val="none"/>
    </w:rPr>
  </w:style>
  <w:style w:type="paragraph" w:customStyle="1" w:styleId="caabaaaaabaaabaaaaabaabaaaaaaabaaaabaaaabaabaaabaaaaaaabaaaabaaabaaabaaaabaaabaaaaaabaaabaaab">
    <w:name w:val="caabaaaaabaaabaaaaabaabaaaaaaabaaaabaaaabaabaaabaaaaaaabaaaabaaabaaabaaaabaaabaaaaaabaaabaaab"/>
    <w:rPr>
      <w:rFonts w:ascii="Times New Roman" w:hAnsi="Times New Roman"/>
      <w:b w:val="0"/>
      <w:i w:val="0"/>
      <w:color w:val="000000"/>
      <w:sz w:val="22"/>
      <w:u w:val="none"/>
    </w:rPr>
  </w:style>
  <w:style w:type="paragraph" w:customStyle="1" w:styleId="caabaaaaabaaabaaaaabaabaaaaaaabaaaabaaaabaabaaabaaaaaaabaaaabaaabaaabaaaabaaabaaaaaabaaabaaaba">
    <w:name w:val="caabaaaaabaaabaaaaabaabaaaaaaabaaaabaaaabaabaaabaaaaaaabaaaabaaabaaabaaaabaaabaaaaaabaaabaaaba"/>
    <w:rPr>
      <w:rFonts w:ascii="Times New Roman" w:hAnsi="Times New Roman"/>
      <w:b w:val="0"/>
      <w:i w:val="0"/>
      <w:color w:val="000000"/>
      <w:sz w:val="22"/>
      <w:u w:val="none"/>
    </w:rPr>
  </w:style>
  <w:style w:type="paragraph" w:customStyle="1" w:styleId="caabaaaaabaaabaaaaabaabaaaaaaabaaaabaaaabaabaaabaaaaaaabaaaabaaabaaabaaaabaaabaaaaaabaaabaaabaa">
    <w:name w:val="caabaaaaabaaabaaaaabaabaaaaaaabaaaabaaaabaabaaabaaaaaaabaaaabaaabaaabaaaabaaabaaaaaabaaabaaabaa"/>
    <w:rPr>
      <w:rFonts w:ascii="Times New Roman" w:hAnsi="Times New Roman"/>
      <w:b w:val="0"/>
      <w:i w:val="0"/>
      <w:color w:val="000000"/>
      <w:sz w:val="22"/>
      <w:u w:val="none"/>
    </w:rPr>
  </w:style>
  <w:style w:type="paragraph" w:customStyle="1" w:styleId="caabaaaaabaaabaaaaabaabaaaaaaabaaaabaaaabaabaaabaaaaaaabaaaabaaabaaabaaaabaaabaaaaaabaaabaaabaaa">
    <w:name w:val="caabaaaaabaaabaaaaabaabaaaaaaabaaaabaaaabaabaaabaaaaaaabaaaabaaabaaabaaaabaaabaaaaaabaaabaaabaaa"/>
    <w:rPr>
      <w:rFonts w:ascii="Times New Roman" w:hAnsi="Times New Roman"/>
      <w:b w:val="0"/>
      <w:i w:val="0"/>
      <w:color w:val="000000"/>
      <w:sz w:val="22"/>
      <w:u w:val="none"/>
    </w:rPr>
  </w:style>
  <w:style w:type="paragraph" w:customStyle="1" w:styleId="caabaaaaabaaabaaaaabaabaaaaaaabaaaabaaaabaabaaabaaaaaaabaaaabaaabaaabaaaabaaabaaaaaabaaabaaabaaaa">
    <w:name w:val="caabaaaaabaaabaaaaabaabaaaaaaabaaaabaaaabaabaaabaaaaaaabaaaabaaabaaabaaaabaaabaaaaaabaaabaaabaaaa"/>
    <w:rPr>
      <w:rFonts w:ascii="Times New Roman" w:hAnsi="Times New Roman"/>
      <w:b w:val="0"/>
      <w:i w:val="0"/>
      <w:color w:val="000000"/>
      <w:sz w:val="22"/>
      <w:u w:val="none"/>
    </w:rPr>
  </w:style>
  <w:style w:type="paragraph" w:customStyle="1" w:styleId="caabaaaaabaaabaaaaabaabaaaaaaabaaaabaaaabaabaaabaaaaaaabaaaabaaabaaabaaaabaaabaaaaaabaaabaaabaaaaa">
    <w:name w:val="caabaaaaabaaabaaaaabaabaaaaaaabaaaabaaaabaabaaabaaaaaaabaaaabaaabaaabaaaabaaabaaaaaabaaabaaabaaaaa"/>
    <w:rPr>
      <w:rFonts w:ascii="Times New Roman" w:hAnsi="Times New Roman"/>
      <w:b w:val="0"/>
      <w:i w:val="0"/>
      <w:color w:val="000000"/>
      <w:sz w:val="22"/>
      <w:u w:val="none"/>
    </w:rPr>
  </w:style>
  <w:style w:type="paragraph" w:customStyle="1" w:styleId="caabaaaaabaaabaaaaabaabaaaaaaabaaaabaaaabaabaaabaaaaaaabaaaabaaabaaabaaaabaaabaaaaaabaaabaaabaaaaaa">
    <w:name w:val="caabaaaaabaaabaaaaabaabaaaaaaabaaaabaaaabaabaaabaaaaaaabaaaabaaabaaabaaaabaaabaaaaaabaaabaaabaaaaaa"/>
    <w:rPr>
      <w:rFonts w:ascii="Times New Roman" w:hAnsi="Times New Roman"/>
      <w:b w:val="0"/>
      <w:i w:val="0"/>
      <w:color w:val="000000"/>
      <w:sz w:val="22"/>
      <w:u w:val="none"/>
    </w:rPr>
  </w:style>
  <w:style w:type="paragraph" w:customStyle="1" w:styleId="caabaaaaabaaabaaaaabaabaaaaaaabaaaabaaaabaabaaabaaaaaaabaaaabaaabaaabaaaabaaabaaaaaabaaabaaabaaaaaaa">
    <w:name w:val="caabaaaaabaaabaaaaabaabaaaaaaabaaaabaaaabaabaaabaaaaaaabaaaabaaabaaabaaaabaaabaaaaaabaaabaa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i w:val="0"/>
      <w:color w:val="000000"/>
      <w:sz w:val="22"/>
      <w:u w:val="none"/>
    </w:rPr>
  </w:style>
  <w:style w:type="paragraph" w:customStyle="1" w:styleId="daaaabaaaabaaab">
    <w:name w:val="daaaabaaaabaaab"/>
    <w:rPr>
      <w:rFonts w:ascii="Times New Roman" w:hAnsi="Times New Roman"/>
      <w:b w:val="0"/>
      <w:i w:val="0"/>
      <w:color w:val="000000"/>
      <w:sz w:val="22"/>
      <w:u w:val="none"/>
    </w:rPr>
  </w:style>
  <w:style w:type="paragraph" w:customStyle="1" w:styleId="daaaabaaaabaaaba">
    <w:name w:val="daaaabaaaabaaaba"/>
    <w:rPr>
      <w:rFonts w:ascii="Times New Roman" w:hAnsi="Times New Roman"/>
      <w:b w:val="0"/>
      <w:i w:val="0"/>
      <w:color w:val="000000"/>
      <w:sz w:val="22"/>
      <w:u w:val="none"/>
    </w:rPr>
  </w:style>
  <w:style w:type="paragraph" w:customStyle="1" w:styleId="daaaabaaaabaaabaa">
    <w:name w:val="daaaabaaaabaaabaa"/>
    <w:rPr>
      <w:rFonts w:ascii="Times New Roman" w:hAnsi="Times New Roman"/>
      <w:b w:val="0"/>
      <w:i w:val="0"/>
      <w:color w:val="000000"/>
      <w:sz w:val="22"/>
      <w:u w:val="none"/>
    </w:rPr>
  </w:style>
  <w:style w:type="paragraph" w:customStyle="1" w:styleId="daaaabaaaabaaabaaa">
    <w:name w:val="daaaabaaaabaaabaaa"/>
    <w:rPr>
      <w:rFonts w:ascii="Times New Roman" w:hAnsi="Times New Roman"/>
      <w:b w:val="0"/>
      <w:i w:val="0"/>
      <w:color w:val="000000"/>
      <w:sz w:val="22"/>
      <w:u w:val="none"/>
    </w:rPr>
  </w:style>
  <w:style w:type="paragraph" w:customStyle="1" w:styleId="daaaabaaaabaaabaaaa">
    <w:name w:val="daaaabaaaabaaabaaaa"/>
    <w:rPr>
      <w:rFonts w:ascii="Times New Roman" w:hAnsi="Times New Roman"/>
      <w:b/>
      <w:i w:val="0"/>
      <w:color w:val="000000"/>
      <w:sz w:val="22"/>
      <w:u w:val="none"/>
    </w:rPr>
  </w:style>
  <w:style w:type="paragraph" w:customStyle="1" w:styleId="daaaabaaaabaaabaaaab">
    <w:name w:val="daaaabaaaabaaabaaaab"/>
    <w:rPr>
      <w:rFonts w:ascii="Times New Roman" w:hAnsi="Times New Roman"/>
      <w:b w:val="0"/>
      <w:i w:val="0"/>
      <w:color w:val="000000"/>
      <w:sz w:val="22"/>
      <w:u w:val="none"/>
    </w:rPr>
  </w:style>
  <w:style w:type="paragraph" w:customStyle="1" w:styleId="daaaabaaaabaaabaaaaba">
    <w:name w:val="daaaabaaaabaaabaaaaba"/>
    <w:rPr>
      <w:rFonts w:ascii="Times New Roman" w:hAnsi="Times New Roman"/>
      <w:b w:val="0"/>
      <w:i w:val="0"/>
      <w:color w:val="000000"/>
      <w:sz w:val="22"/>
      <w:u w:val="none"/>
    </w:rPr>
  </w:style>
  <w:style w:type="paragraph" w:customStyle="1" w:styleId="daaaabaaaabaaabaaaabaa">
    <w:name w:val="daaaabaaaabaaabaaaabaa"/>
    <w:rPr>
      <w:rFonts w:ascii="Times New Roman" w:hAnsi="Times New Roman"/>
      <w:b w:val="0"/>
      <w:i w:val="0"/>
      <w:color w:val="000000"/>
      <w:sz w:val="22"/>
      <w:u w:val="none"/>
    </w:rPr>
  </w:style>
  <w:style w:type="paragraph" w:customStyle="1" w:styleId="daaaabaaaabaaabaaaabaaa">
    <w:name w:val="daaaabaaaabaaabaaaabaaa"/>
    <w:rPr>
      <w:rFonts w:ascii="Times New Roman" w:hAnsi="Times New Roman"/>
      <w:b w:val="0"/>
      <w:i w:val="0"/>
      <w:color w:val="000000"/>
      <w:sz w:val="22"/>
      <w:u w:val="none"/>
    </w:rPr>
  </w:style>
  <w:style w:type="paragraph" w:customStyle="1" w:styleId="daaaabaaaabaaabaaaabaaaa">
    <w:name w:val="daaaabaaaabaaabaaaabaaaa"/>
    <w:rPr>
      <w:rFonts w:ascii="Times New Roman" w:hAnsi="Times New Roman"/>
      <w:b/>
      <w:i w:val="0"/>
      <w:color w:val="000000"/>
      <w:sz w:val="22"/>
      <w:u w:val="none"/>
    </w:rPr>
  </w:style>
  <w:style w:type="paragraph" w:customStyle="1" w:styleId="daaaabaaaabaaabaaaabaaaab">
    <w:name w:val="daaaabaaaabaaabaaaabaaaab"/>
    <w:rPr>
      <w:rFonts w:ascii="Times New Roman" w:hAnsi="Times New Roman"/>
      <w:b w:val="0"/>
      <w:i w:val="0"/>
      <w:color w:val="000000"/>
      <w:sz w:val="22"/>
      <w:u w:val="none"/>
    </w:rPr>
  </w:style>
  <w:style w:type="paragraph" w:customStyle="1" w:styleId="daaaabaaaabaaabaaaabaaaaba">
    <w:name w:val="daaaabaaaabaaabaaaabaaaaba"/>
    <w:rPr>
      <w:rFonts w:ascii="Times New Roman" w:hAnsi="Times New Roman"/>
      <w:b w:val="0"/>
      <w:i w:val="0"/>
      <w:color w:val="000000"/>
      <w:sz w:val="22"/>
      <w:u w:val="none"/>
    </w:rPr>
  </w:style>
  <w:style w:type="paragraph" w:customStyle="1" w:styleId="daaaabaaaabaaabaaaabaaaabaa">
    <w:name w:val="daaaabaaaabaaabaaaabaaaabaa"/>
    <w:rPr>
      <w:rFonts w:ascii="Times New Roman" w:hAnsi="Times New Roman"/>
      <w:b w:val="0"/>
      <w:i w:val="0"/>
      <w:color w:val="000000"/>
      <w:sz w:val="22"/>
      <w:u w:val="none"/>
    </w:rPr>
  </w:style>
  <w:style w:type="paragraph" w:customStyle="1" w:styleId="daaaabaaaabaaabaaaabaaaabaaa">
    <w:name w:val="daaaabaaaabaaabaaaabaaaabaaa"/>
    <w:rPr>
      <w:rFonts w:ascii="Times New Roman" w:hAnsi="Times New Roman"/>
      <w:b w:val="0"/>
      <w:i w:val="0"/>
      <w:color w:val="000000"/>
      <w:sz w:val="22"/>
      <w:u w:val="none"/>
    </w:rPr>
  </w:style>
  <w:style w:type="paragraph" w:customStyle="1" w:styleId="daaaabaaaabaaabaaaabaaaabaaaa">
    <w:name w:val="daaaabaaaabaaabaaaabaaaabaaaa"/>
    <w:rPr>
      <w:rFonts w:ascii="Times New Roman" w:hAnsi="Times New Roman"/>
      <w:b w:val="0"/>
      <w:i w:val="0"/>
      <w:color w:val="000000"/>
      <w:sz w:val="22"/>
      <w:u w:val="none"/>
    </w:rPr>
  </w:style>
  <w:style w:type="paragraph" w:customStyle="1" w:styleId="daaaabaaaabaaabaaaabaaaabaaaaa">
    <w:name w:val="daaaabaaaabaaabaaaabaaaabaaaaa"/>
    <w:rPr>
      <w:rFonts w:ascii="Times New Roman" w:hAnsi="Times New Roman"/>
      <w:b/>
      <w:i w:val="0"/>
      <w:color w:val="000000"/>
      <w:sz w:val="22"/>
      <w:u w:val="none"/>
    </w:rPr>
  </w:style>
  <w:style w:type="paragraph" w:customStyle="1" w:styleId="daaaabaaaabaaabaaaabaaaabaaaaab">
    <w:name w:val="daaaabaaaabaaabaaaabaaaabaaaaab"/>
    <w:rPr>
      <w:rFonts w:ascii="Times New Roman" w:hAnsi="Times New Roman"/>
      <w:b w:val="0"/>
      <w:i w:val="0"/>
      <w:color w:val="000000"/>
      <w:sz w:val="22"/>
      <w:u w:val="none"/>
    </w:rPr>
  </w:style>
  <w:style w:type="paragraph" w:customStyle="1" w:styleId="daaaabaaaabaaabaaaabaaaabaaaaaba">
    <w:name w:val="daaaabaaaabaaabaaaabaaaabaaaaaba"/>
    <w:rPr>
      <w:rFonts w:ascii="Times New Roman" w:hAnsi="Times New Roman"/>
      <w:b w:val="0"/>
      <w:i w:val="0"/>
      <w:color w:val="000000"/>
      <w:sz w:val="22"/>
      <w:u w:val="none"/>
    </w:rPr>
  </w:style>
  <w:style w:type="paragraph" w:customStyle="1" w:styleId="daaaabaaaabaaabaaaabaaaabaaaaabaa">
    <w:name w:val="daaaabaaaabaaabaaaabaaaabaaaaabaa"/>
    <w:rPr>
      <w:rFonts w:ascii="Times New Roman" w:hAnsi="Times New Roman"/>
      <w:b w:val="0"/>
      <w:i w:val="0"/>
      <w:color w:val="000000"/>
      <w:sz w:val="22"/>
      <w:u w:val="none"/>
    </w:rPr>
  </w:style>
  <w:style w:type="paragraph" w:customStyle="1" w:styleId="daaaabaaaabaaabaaaabaaaabaaaaabaaa">
    <w:name w:val="daaaabaaaabaaabaaaabaaaabaaaaabaaa"/>
    <w:rPr>
      <w:rFonts w:ascii="Times New Roman" w:hAnsi="Times New Roman"/>
      <w:b w:val="0"/>
      <w:i w:val="0"/>
      <w:color w:val="000000"/>
      <w:sz w:val="22"/>
      <w:u w:val="none"/>
    </w:rPr>
  </w:style>
  <w:style w:type="paragraph" w:customStyle="1" w:styleId="daaaabaaaabaaabaaaabaaaabaaaaabaaaa">
    <w:name w:val="daaaabaaaabaaabaaaabaaaabaaaaabaaaa"/>
    <w:rPr>
      <w:rFonts w:ascii="Times New Roman" w:hAnsi="Times New Roman"/>
      <w:b/>
      <w:i w:val="0"/>
      <w:color w:val="000000"/>
      <w:sz w:val="22"/>
      <w:u w:val="none"/>
    </w:rPr>
  </w:style>
  <w:style w:type="paragraph" w:customStyle="1" w:styleId="daaaabaaaabaaabaaaabaaaabaaaaabaaaab">
    <w:name w:val="daaaabaaaabaaabaaaabaaaabaaaaabaaaab"/>
    <w:rPr>
      <w:rFonts w:ascii="Times New Roman" w:hAnsi="Times New Roman"/>
      <w:b w:val="0"/>
      <w:i w:val="0"/>
      <w:color w:val="000000"/>
      <w:sz w:val="22"/>
      <w:u w:val="none"/>
    </w:rPr>
  </w:style>
  <w:style w:type="paragraph" w:customStyle="1" w:styleId="daaaabaaaabaaabaaaabaaaabaaaaabaaaaba">
    <w:name w:val="daaaabaaaabaaabaaaabaaaabaaaaabaaaaba"/>
    <w:rPr>
      <w:rFonts w:ascii="Times New Roman" w:hAnsi="Times New Roman"/>
      <w:b w:val="0"/>
      <w:i w:val="0"/>
      <w:color w:val="000000"/>
      <w:sz w:val="22"/>
      <w:u w:val="none"/>
    </w:rPr>
  </w:style>
  <w:style w:type="paragraph" w:customStyle="1" w:styleId="daaaabaaaabaaabaaaabaaaabaaaaabaaaabaa">
    <w:name w:val="daaaabaaaabaaabaaaabaaaabaaaaabaaaabaa"/>
    <w:rPr>
      <w:rFonts w:ascii="Times New Roman" w:hAnsi="Times New Roman"/>
      <w:b/>
      <w:i w:val="0"/>
      <w:color w:val="000000"/>
      <w:sz w:val="22"/>
      <w:u w:val="none"/>
    </w:rPr>
  </w:style>
  <w:style w:type="paragraph" w:customStyle="1" w:styleId="daaaabaaaabaaabaaaabaaaabaaaaabaaaabaab">
    <w:name w:val="daaaabaaaabaaabaaaabaaaabaaaaabaaaabaab"/>
    <w:rPr>
      <w:rFonts w:ascii="Times New Roman" w:hAnsi="Times New Roman"/>
      <w:b w:val="0"/>
      <w:i w:val="0"/>
      <w:color w:val="000000"/>
      <w:sz w:val="22"/>
      <w:u w:val="none"/>
    </w:rPr>
  </w:style>
  <w:style w:type="paragraph" w:customStyle="1" w:styleId="daaaabaaaabaaabaaaabaaaabaaaaabaaaabaaba">
    <w:name w:val="daaaabaaaabaaabaaaabaaaabaaaaabaaaabaaba"/>
    <w:rPr>
      <w:rFonts w:ascii="Times New Roman" w:hAnsi="Times New Roman"/>
      <w:b w:val="0"/>
      <w:i w:val="0"/>
      <w:color w:val="000000"/>
      <w:sz w:val="22"/>
      <w:u w:val="none"/>
    </w:rPr>
  </w:style>
  <w:style w:type="paragraph" w:customStyle="1" w:styleId="daaaabaaaabaaabaaaabaaaabaaaaabaaaabaabaa">
    <w:name w:val="daaaabaaaabaaabaaaabaaaabaaaaabaaaabaabaa"/>
    <w:rPr>
      <w:rFonts w:ascii="Times New Roman" w:hAnsi="Times New Roman"/>
      <w:b w:val="0"/>
      <w:i w:val="0"/>
      <w:color w:val="000000"/>
      <w:sz w:val="22"/>
      <w:u w:val="none"/>
    </w:rPr>
  </w:style>
  <w:style w:type="paragraph" w:customStyle="1" w:styleId="daaaabaaaabaaabaaaabaaaabaaaaabaaaabaabaaa">
    <w:name w:val="daaaabaaaabaaabaaaabaaaabaaaaabaaaabaabaaa"/>
    <w:rPr>
      <w:rFonts w:ascii="Times New Roman" w:hAnsi="Times New Roman"/>
      <w:b w:val="0"/>
      <w:i w:val="0"/>
      <w:color w:val="000000"/>
      <w:sz w:val="22"/>
      <w:u w:val="none"/>
    </w:rPr>
  </w:style>
  <w:style w:type="paragraph" w:customStyle="1" w:styleId="daaaabaaaabaaabaaaabaaaabaaaaabaaaabaabaaaa">
    <w:name w:val="daaaabaaaabaaabaaaabaaaabaaaaabaaaabaabaaaa"/>
    <w:rPr>
      <w:rFonts w:ascii="Times New Roman" w:hAnsi="Times New Roman"/>
      <w:b w:val="0"/>
      <w:i w:val="0"/>
      <w:color w:val="000000"/>
      <w:sz w:val="22"/>
      <w:u w:val="none"/>
    </w:rPr>
  </w:style>
  <w:style w:type="paragraph" w:customStyle="1" w:styleId="daaaabaaaabaaabaaaabaaaabaaaaabaaaabaabaaaaa">
    <w:name w:val="daaaabaaaabaaabaaaabaaaabaaaaabaaaabaabaaaaa"/>
    <w:rPr>
      <w:rFonts w:ascii="Times New Roman" w:hAnsi="Times New Roman"/>
      <w:b w:val="0"/>
      <w:i w:val="0"/>
      <w:color w:val="000000"/>
      <w:sz w:val="22"/>
      <w:u w:val="none"/>
    </w:rPr>
  </w:style>
  <w:style w:type="paragraph" w:customStyle="1" w:styleId="daaaabaaaabaaabaaaabaaaabaaaaabaaaabaabaaaaaa">
    <w:name w:val="daaaabaaaabaaabaaaabaaaabaaaaabaaaabaab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