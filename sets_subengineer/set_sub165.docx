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constant level tube, size of the bubble remains constant because upper wall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Chain surveying is well adopted for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areas in open ground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areas with crowded details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areas with simple details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areas with difficult details.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During secular variation of magnetic meridian at different places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range of oscillations is constant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period of oscillation is constant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range and period of oscillation both vary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period of oscillation only varies.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Rankine's deflection angle in minutes is obtained by multiplying the length of the chord by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degree of the curve</w:t>
      </w:r>
    </w:p>
    <w:p>
      <w:pPr>
        <w:pStyle w:val="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degree of the curve</w:t>
      </w:r>
    </w:p>
    <w:p>
      <w:pPr>
        <w:pStyle w:val="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 of the degree of the curve</w:t>
      </w:r>
    </w:p>
    <w:p>
      <w:pPr>
        <w:pStyle w:val="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"/>
        <w:keepNext w:val="0"/>
        <w:keepLines w:val="0"/>
        <w:pageBreakBefore w:val="0"/>
        <w:widowControl/>
        <w:spacing w:before="0" w:after="160"/>
        <w:jc w:val="left"/>
      </w:pPr>
      <w:r>
        <w:t>5. In stone masonry, if stones are so placed that their layers are parallel to the direction of load, they</w:t>
      </w:r>
    </w:p>
    <w:p>
      <w:pPr>
        <w:pStyle w:val="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"/>
        <w:keepNext w:val="0"/>
        <w:keepLines w:val="0"/>
        <w:pageBreakBefore w:val="0"/>
        <w:widowControl/>
        <w:spacing w:before="0" w:after="160"/>
        <w:jc w:val="left"/>
      </w:pPr>
      <w:r>
        <w:t>6. If the ore impurities is</w:t>
      </w:r>
    </w:p>
    <w:p>
      <w:pPr>
        <w:pStyle w:val="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b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"/>
        <w:keepNext w:val="0"/>
        <w:keepLines w:val="0"/>
        <w:pageBreakBefore w:val="0"/>
        <w:widowControl/>
        <w:spacing w:before="0" w:after="160"/>
        <w:jc w:val="left"/>
      </w:pPr>
      <w:r>
        <w:t>7. Dorry's testing machine is used for</w:t>
      </w:r>
    </w:p>
    <w:p>
      <w:pPr>
        <w:pStyle w:val="b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crushing test of stone</w:t>
      </w:r>
    </w:p>
    <w:p>
      <w:pPr>
        <w:pStyle w:val="b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hardness test of stone</w:t>
      </w:r>
    </w:p>
    <w:p>
      <w:pPr>
        <w:pStyle w:val="baba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of stone</w:t>
      </w:r>
    </w:p>
    <w:p>
      <w:pPr>
        <w:pStyle w:val="baba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absorption test.</w:t>
      </w:r>
    </w:p>
    <w:p>
      <w:pPr>
        <w:pStyle w:val="babaaaaaabaabaaaaaabaaaaabaabaa"/>
        <w:keepNext w:val="0"/>
        <w:keepLines w:val="0"/>
        <w:pageBreakBefore w:val="0"/>
        <w:widowControl/>
        <w:spacing w:before="0" w:after="160"/>
        <w:jc w:val="left"/>
      </w:pPr>
      <w:r>
        <w:t>8. The process of decarbonising the pig iron completely and then adding proper percentage of carbon for manufacturing steel, is called</w:t>
      </w:r>
    </w:p>
    <w:p>
      <w:pPr>
        <w:pStyle w:val="baba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baaaaaab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baaaaaab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baaaaaab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baaaaaabaabaaaaaabaaaaabaabaaabaaa"/>
        <w:keepNext w:val="0"/>
        <w:keepLines w:val="0"/>
        <w:pageBreakBefore w:val="0"/>
        <w:widowControl/>
        <w:spacing w:before="0" w:after="160"/>
        <w:jc w:val="left"/>
      </w:pPr>
      <w:r>
        <w:t>9. For beams breadth is constant,</w:t>
      </w:r>
    </w:p>
    <w:p>
      <w:pPr>
        <w:pStyle w:val="babaaaaaab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baaaaaab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baaaaaabaabaaa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baaaaaabaabaaa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baaaaaabaabaaaaaabaaaaabaabaaabaaaaabaa"/>
        <w:keepNext w:val="0"/>
        <w:keepLines w:val="0"/>
        <w:pageBreakBefore w:val="0"/>
        <w:widowControl/>
        <w:spacing w:before="0" w:after="160"/>
        <w:jc w:val="left"/>
      </w:pPr>
      <w:r>
        <w:t>10. The horizontal thrust on the ends of a two hinged semicircular arch of radius R carrying</w:t>
      </w:r>
    </w:p>
    <w:p>
      <w:pPr>
        <w:pStyle w:val="babaaaaaabaabaaaaaab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baaaaaabaabaaaaaab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baaaaaabaabaaaaaaba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baaaaaabaabaaaaaabaaaaab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baaabaaaaabaaaaaab"/>
        <w:keepNext w:val="0"/>
        <w:keepLines w:val="0"/>
        <w:pageBreakBefore w:val="0"/>
        <w:widowControl/>
        <w:spacing w:before="0" w:after="160"/>
        <w:jc w:val="left"/>
      </w:pPr>
      <w:r>
        <w:t>11. The deflection of any rectangular beam simply supported, is</w:t>
      </w:r>
    </w:p>
    <w:p>
      <w:pPr>
        <w:pStyle w:val="babaaaaaabaabaaaaaabaaaaab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its width</w:t>
      </w:r>
    </w:p>
    <w:p>
      <w:pPr>
        <w:pStyle w:val="babaaaaaabaabaaaaaabaaaaab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cube of its depth</w:t>
      </w:r>
    </w:p>
    <w:p>
      <w:pPr>
        <w:pStyle w:val="babaaaaaabaabaaaaaabaaaaab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cube of its length</w:t>
      </w:r>
    </w:p>
    <w:p>
      <w:pPr>
        <w:pStyle w:val="babaaaaaabaabaaaaaabaaaaab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aaabaabaaabaaaaabaaaaaabaabaa"/>
        <w:keepNext w:val="0"/>
        <w:keepLines w:val="0"/>
        <w:pageBreakBefore w:val="0"/>
        <w:widowControl/>
        <w:spacing w:before="0" w:after="160"/>
        <w:jc w:val="left"/>
      </w:pPr>
      <w:r>
        <w:t>12. When equal and opposite forces applied to a body, tend to elongate it, the stress so produced, is called</w:t>
      </w:r>
    </w:p>
    <w:p>
      <w:pPr>
        <w:pStyle w:val="babaaaaaabaabaaaaaabaaaaab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stress</w:t>
      </w:r>
    </w:p>
    <w:p>
      <w:pPr>
        <w:pStyle w:val="babaaaaaabaabaaaaaabaaaaabaab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stress</w:t>
      </w:r>
    </w:p>
    <w:p>
      <w:pPr>
        <w:pStyle w:val="babaaaaaabaabaaaaaabaaaaabaab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stress</w:t>
      </w:r>
    </w:p>
    <w:p>
      <w:pPr>
        <w:pStyle w:val="babaaaaaabaabaaaaaabaaaaabaabaa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stress.</w:t>
      </w:r>
    </w:p>
    <w:p>
      <w:pPr>
        <w:pStyle w:val="babaaaaaabaabaaaaaabaaaaabaabaaabaaaaabaaaaaabaabaaaaaba"/>
        <w:keepNext w:val="0"/>
        <w:keepLines w:val="0"/>
        <w:pageBreakBefore w:val="0"/>
        <w:widowControl/>
        <w:spacing w:before="0" w:after="160"/>
        <w:jc w:val="left"/>
      </w:pPr>
      <w:r>
        <w:t>13. The velocity distribution of viscous fluid through a circular/pipe is :</w:t>
      </w:r>
    </w:p>
    <w:p>
      <w:pPr>
        <w:pStyle w:val="babaaaaaabaabaaaaaabaaaaabaabaa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hyperbolic</w:t>
      </w:r>
    </w:p>
    <w:p>
      <w:pPr>
        <w:pStyle w:val="babaaaaaabaabaaaaaabaaaaabaabaaaba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babaaaaaabaabaaaaaabaaaaabaabaaaba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babaaaaaabaabaaaaaabaaaaabaabaaabaa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baaaaaabaabaaaaaabaaaaabaabaaabaaaaabaaaaaabaabaaaaabaaaaba"/>
        <w:keepNext w:val="0"/>
        <w:keepLines w:val="0"/>
        <w:pageBreakBefore w:val="0"/>
        <w:widowControl/>
        <w:spacing w:before="0" w:after="160"/>
        <w:jc w:val="left"/>
      </w:pPr>
      <w:r>
        <w:t>14. Practical fluids possess</w:t>
      </w:r>
    </w:p>
    <w:p>
      <w:pPr>
        <w:pStyle w:val="babaaaaaabaabaaaaaabaaaaabaabaaabaaaaab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aabaabaaaaaabaaaaabaabaaabaaa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baaaaaabaabaaaaaabaaaaabaabaaabaaa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baaaaaabaabaaaaaabaaaaabaabaaabaaa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baaaaaabaaaaabaabaaabaaaaabaaaaaabaabaaaaabaaaabaaaaab"/>
        <w:keepNext w:val="0"/>
        <w:keepLines w:val="0"/>
        <w:pageBreakBefore w:val="0"/>
        <w:widowControl/>
        <w:spacing w:before="0" w:after="160"/>
        <w:jc w:val="left"/>
      </w:pPr>
      <w:r>
        <w:t>15. Mach number is the ratio of inertia force to</w:t>
      </w:r>
    </w:p>
    <w:p>
      <w:pPr>
        <w:pStyle w:val="babaaaaaabaabaaaaaabaaaaabaabaaabaaaaab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aabaabaaaaaabaaaaabaabaaabaaaaab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baaaaaabaabaaaaaabaaaaabaabaaabaaaaabaa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gravitational force</w:t>
      </w:r>
    </w:p>
    <w:p>
      <w:pPr>
        <w:pStyle w:val="babaaaaaabaabaaaaaabaaaaabaabaaabaaaaabaa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elasticity.</w:t>
      </w:r>
    </w:p>
    <w:p>
      <w:pPr>
        <w:pStyle w:val="babaaaaaabaabaaaaaabaaaaabaabaaabaaaaabaaaaaabaabaaaaabaaaabaaaaabaaaab"/>
        <w:keepNext w:val="0"/>
        <w:keepLines w:val="0"/>
        <w:pageBreakBefore w:val="0"/>
        <w:widowControl/>
        <w:spacing w:before="0" w:after="160"/>
        <w:jc w:val="left"/>
      </w:pPr>
      <w:r>
        <w:t>16. A jet projected at an angle of 45θ, 40 m from the foot of a vertical column, just reaches the top of the column. The height of the column is</w:t>
      </w:r>
    </w:p>
    <w:p>
      <w:pPr>
        <w:pStyle w:val="babaaaaaabaabaaaaaabaaaaabaabaaabaaaaabaaa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babaaaaaabaabaaaaaabaaaaabaabaaabaaaaabaaa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babaaaaaabaabaaaaaabaaaaabaabaaabaaaaabaaaaaab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babaaaaaabaabaaaaaabaaaaabaabaaabaaaaabaaaaaab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m.</w:t>
      </w:r>
    </w:p>
    <w:p>
      <w:pPr>
        <w:pStyle w:val="babaaaaaabaabaaaaaabaaaaabaabaaabaaaaabaaaaaab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>17. Negative skin friction on piles</w:t>
      </w:r>
    </w:p>
    <w:p>
      <w:pPr>
        <w:pStyle w:val="babaaaaaabaabaaaaaabaaaaabaabaaabaaaaabaaaaaab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babaaaaaabaabaaaaaabaaaaabaabaaabaaaaabaaaaaab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babaaaaaabaabaaaaaabaaaaabaabaaabaaaaabaaaaaabaab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babaaaaaabaabaaaaaabaaaaabaabaaabaaaaabaaaaaabaabaa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aabaabaaaaaabaaaaabaabaaabaaaaabaaaaaabaabaa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>18. A failure wedge develops if a retaining wall</w:t>
      </w:r>
    </w:p>
    <w:p>
      <w:pPr>
        <w:pStyle w:val="babaaaaaabaabaaaaaabaaaaabaabaaabaaaaabaaaaaabaabaaaaab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moves away from the backfill</w:t>
      </w:r>
    </w:p>
    <w:p>
      <w:pPr>
        <w:pStyle w:val="babaaaaaabaabaaaaaabaaaaabaabaaabaaaaabaaaaaabaabaaaaabaaaab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moves towards the backfill</w:t>
      </w:r>
    </w:p>
    <w:p>
      <w:pPr>
        <w:pStyle w:val="babaaaaaabaabaaaaaabaaaaabaabaaabaaaaabaaaaaabaabaaaaabaaaab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 downwards</w:t>
      </w:r>
    </w:p>
    <w:p>
      <w:pPr>
        <w:pStyle w:val="babaaaaaabaabaaaaaabaaaaabaabaaabaaaaabaaaaaabaabaaaaabaaaab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stresses equally by vertical and horizontal forces.</w:t>
      </w:r>
    </w:p>
    <w:p>
      <w:pPr>
        <w:pStyle w:val="babaaaaaabaabaaaaaabaaaaabaabaaabaaaaabaaaaaabaabaaaaabaaaabaaaaabaaaabaaabaaaaababaaa"/>
        <w:keepNext w:val="0"/>
        <w:keepLines w:val="0"/>
        <w:pageBreakBefore w:val="0"/>
        <w:widowControl/>
        <w:spacing w:before="0" w:after="160"/>
        <w:jc w:val="left"/>
      </w:pPr>
      <w:r>
        <w:t>19. A phreatic line is defined as the line within a dam section below which there are</w:t>
      </w:r>
    </w:p>
    <w:p>
      <w:pPr>
        <w:pStyle w:val="babaaaaaabaabaaaaaabaaaaabaabaaabaaaaabaaaaaabaabaaaaabaaaab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hydrostatic pressure</w:t>
      </w:r>
    </w:p>
    <w:p>
      <w:pPr>
        <w:pStyle w:val="babaaaaaabaabaaaaaabaaaaabaabaaabaaaaabaaaaaabaabaaaaabaaaaba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hydrostatic pressure</w:t>
      </w:r>
    </w:p>
    <w:p>
      <w:pPr>
        <w:pStyle w:val="babaaaaaabaabaaaaaabaaaaabaabaaabaaaaabaaaaaabaabaaaaabaaaaba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equipotential lines</w:t>
      </w:r>
    </w:p>
    <w:p>
      <w:pPr>
        <w:pStyle w:val="babaaaaaabaabaaaaaabaaaaabaabaaabaaaaabaaaaaabaabaaaaabaaaaba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aaabaabaaabaaaaabaaaaaabaabaaaaabaaaaba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20. The shearing force acting along the slice of a curved surface of slippage, causes the soil to slide</w:t>
      </w:r>
    </w:p>
    <w:p>
      <w:pPr>
        <w:pStyle w:val="babaaaaaabaabaaaaaabaaaaabaabaaabaaaaabaaaaaabaabaaaaabaaaaba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babaaaaaabaabaaaaaabaaaaabaabaaabaaaaabaaaaaabaabaaaaabaaaabaaaaabaaaab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babaaaaaabaabaaaaaabaaaaabaabaaabaaaaabaaaaaabaabaaaaabaaaabaaaaabaaaab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babaaaaaabaabaaaaaabaaaaabaabaaabaaaaabaaaaaabaabaaaaabaaaabaaaaabaaaab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baaaaaabaaaaabaabaaabaaaaabaaaaaabaabaaaaabaaaabaaaaabaaaabaaabaaaaababaaaabaaaabaaa"/>
        <w:keepNext w:val="0"/>
        <w:keepLines w:val="0"/>
        <w:pageBreakBefore w:val="0"/>
        <w:widowControl/>
        <w:spacing w:before="0" w:after="160"/>
        <w:jc w:val="left"/>
      </w:pPr>
      <w:r>
        <w:t>21. The live load to be considered for an accessible roof, is</w:t>
      </w:r>
    </w:p>
    <w:p>
      <w:pPr>
        <w:pStyle w:val="babaaaaaabaabaaaaaabaaaaabaabaaabaaaaabaaaaaabaabaaaaabaaaabaaaaabaaaab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babaaaaaabaabaaaaaabaaaaabaabaaabaaaaabaaaaaabaabaaaaabaaaabaaaaabaaaab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kg/m3</w:t>
      </w:r>
    </w:p>
    <w:p>
      <w:pPr>
        <w:pStyle w:val="babaaaaaabaabaaaaaabaaaaabaabaaabaaaaabaaaaaabaabaaaaabaaaabaaaaabaaaabaaab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kg/m2</w:t>
      </w:r>
    </w:p>
    <w:p>
      <w:pPr>
        <w:pStyle w:val="babaaaaaabaabaaaaaabaaaaabaabaaabaaaaabaaaaaabaabaaaaabaaaabaaaaabaaaabaaabaaaaab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roof slab is designed as a two way slab if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To ensure uniform pressure distribution, the thickness of the foundation,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kept uniform throughout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increased gradually towards the edge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decreased gradually towards the edge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kept zero at the edge.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diameter of main bars in R.C.C. columns, shall not be less than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Expansion joints in masonry walls are provided if length exceeds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m.</w:t>
      </w:r>
    </w:p>
    <w:p>
      <w:pPr>
        <w:pStyle w:val="caabaaaaabaaaaabaaaba"/>
        <w:keepNext w:val="0"/>
        <w:keepLines w:val="0"/>
        <w:pageBreakBefore w:val="0"/>
        <w:widowControl/>
        <w:spacing w:before="0" w:after="160"/>
        <w:jc w:val="left"/>
      </w:pPr>
      <w:r>
        <w:t>26. The dimensions of a half queen closer, are</w:t>
      </w:r>
    </w:p>
    <w:p>
      <w:pPr>
        <w:pStyle w:val="c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cm x 9 cm x 9 cm</w:t>
      </w:r>
    </w:p>
    <w:p>
      <w:pPr>
        <w:pStyle w:val="c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cm x 9 cm x 4.5 cm</w:t>
      </w:r>
    </w:p>
    <w:p>
      <w:pPr>
        <w:pStyle w:val="c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 cm x 4.5 cm x 9 cm</w:t>
      </w:r>
    </w:p>
    <w:p>
      <w:pPr>
        <w:pStyle w:val="c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1.8 cm x 4.5 cm x 9 cm.</w:t>
      </w:r>
    </w:p>
    <w:p>
      <w:pPr>
        <w:pStyle w:val="caabaaaaabaaaaabaaabaaaaba"/>
        <w:keepNext w:val="0"/>
        <w:keepLines w:val="0"/>
        <w:pageBreakBefore w:val="0"/>
        <w:widowControl/>
        <w:spacing w:before="0" w:after="160"/>
        <w:jc w:val="left"/>
      </w:pPr>
      <w:r>
        <w:t>27. If fineness modulus of sand is 2.5, it is graded as</w:t>
      </w:r>
    </w:p>
    <w:p>
      <w:pPr>
        <w:pStyle w:val="c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</w:t>
      </w:r>
    </w:p>
    <w:p>
      <w:pPr>
        <w:pStyle w:val="caabaa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medium sand</w:t>
      </w:r>
    </w:p>
    <w:p>
      <w:pPr>
        <w:pStyle w:val="caabaa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 sand</w:t>
      </w:r>
    </w:p>
    <w:p>
      <w:pPr>
        <w:pStyle w:val="caabaa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coarse sand.</w:t>
      </w:r>
    </w:p>
    <w:p>
      <w:pPr>
        <w:pStyle w:val="caabaaaaabaaaaabaaabaaaaba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baaaaab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Insufficient quantity of water makes the concrete unworkable</w:t>
      </w:r>
    </w:p>
    <w:p>
      <w:pPr>
        <w:pStyle w:val="caabaaaaab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quantity of water makes the concrete segregated</w:t>
      </w:r>
    </w:p>
    <w:p>
      <w:pPr>
        <w:pStyle w:val="caabaaaaab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Excess quantity of water causes bleeding in concrete</w:t>
      </w:r>
    </w:p>
    <w:p>
      <w:pPr>
        <w:pStyle w:val="caabaaaaab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aabaabaaa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b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consumption of commercial use of water is 25% of total consumption</w:t>
      </w:r>
    </w:p>
    <w:p>
      <w:pPr>
        <w:pStyle w:val="caabaaaaaba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Consumption of water on public use is 10% of total consumption</w:t>
      </w:r>
    </w:p>
    <w:p>
      <w:pPr>
        <w:pStyle w:val="caabaaaaaba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Waste water and leakage is 15% of total consumption</w:t>
      </w:r>
    </w:p>
    <w:p>
      <w:pPr>
        <w:pStyle w:val="caabaaaaaba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30. In a rapid sand filter, air binding is caused due to excessive</w:t>
      </w:r>
    </w:p>
    <w:p>
      <w:pPr>
        <w:pStyle w:val="caabaaaaaba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negative pressure</w:t>
      </w:r>
    </w:p>
    <w:p>
      <w:pPr>
        <w:pStyle w:val="caabaaaaabaaaaabaaab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caabaaaaabaaaaabaaab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turbidity</w:t>
      </w:r>
    </w:p>
    <w:p>
      <w:pPr>
        <w:pStyle w:val="caabaaaaabaaaaabaaab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pressure</w:t>
      </w:r>
    </w:p>
    <w:p>
      <w:pPr>
        <w:pStyle w:val="caabaaaaabaaaaabaaabaaaabaabaaaaaaabaaaababaaa"/>
        <w:keepNext w:val="0"/>
        <w:keepLines w:val="0"/>
        <w:pageBreakBefore w:val="0"/>
        <w:widowControl/>
        <w:spacing w:before="0" w:after="160"/>
        <w:jc w:val="left"/>
      </w:pPr>
      <w:r>
        <w:t>31. For trunk and out-fall, the type of sewers generally used, is</w:t>
      </w:r>
    </w:p>
    <w:p>
      <w:pPr>
        <w:pStyle w:val="caabaaaaabaaaaabaaab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 shaped</w:t>
      </w:r>
    </w:p>
    <w:p>
      <w:pPr>
        <w:pStyle w:val="caabaaaaabaaaaabaaab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horse shoe shaped</w:t>
      </w:r>
    </w:p>
    <w:p>
      <w:pPr>
        <w:pStyle w:val="caabaaaaabaaaaabaaabaaaabaaba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 shaped</w:t>
      </w:r>
    </w:p>
    <w:p>
      <w:pPr>
        <w:pStyle w:val="caabaaaaabaaaaabaaabaaaabaaba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semi-elliptical shaped.</w:t>
      </w:r>
    </w:p>
    <w:p>
      <w:pPr>
        <w:pStyle w:val="caabaaaaabaaaaabaaabaaaabaabaaaaaaabaaaababaaaaabaa"/>
        <w:keepNext w:val="0"/>
        <w:keepLines w:val="0"/>
        <w:pageBreakBefore w:val="0"/>
        <w:widowControl/>
        <w:spacing w:before="0" w:after="160"/>
        <w:jc w:val="left"/>
      </w:pPr>
      <w:r>
        <w:t>32. The ratio of maximum sewage flow to average sewage flow for mains up to 1 m in diameter, is</w:t>
      </w:r>
    </w:p>
    <w:p>
      <w:pPr>
        <w:pStyle w:val="caabaaaaabaaaaabaaabaaaabaaba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caabaaaaabaaaaabaaabaaaabaaba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baaaaabaaaaabaaabaaaabaabaaa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</w:t>
      </w:r>
    </w:p>
    <w:p>
      <w:pPr>
        <w:pStyle w:val="caabaaaaabaaaaabaaabaaaabaabaaa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caabaaaaabaaaaabaaabaaaabaabaaaaaaabaaaababaaaaabaaaabaa"/>
        <w:keepNext w:val="0"/>
        <w:keepLines w:val="0"/>
        <w:pageBreakBefore w:val="0"/>
        <w:widowControl/>
        <w:spacing w:before="0" w:after="160"/>
        <w:jc w:val="left"/>
      </w:pPr>
      <w:r>
        <w:t>33. A water-logged land is found suitable for cultivation due to</w:t>
      </w:r>
    </w:p>
    <w:p>
      <w:pPr>
        <w:pStyle w:val="caabaaaaabaaaaabaaabaaaabaabaaaaaaab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baaaaabaaaaabaaabaaaabaabaaaaaaab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baaaaabaaaaabaaabaaaabaabaaaaaaab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baaaaabaaaaabaaabaaaabaabaaaaaaabaaaab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aaabaabaaaaaaabaaaababaaaaabaaaabaaaaaab"/>
        <w:keepNext w:val="0"/>
        <w:keepLines w:val="0"/>
        <w:pageBreakBefore w:val="0"/>
        <w:widowControl/>
        <w:spacing w:before="0" w:after="160"/>
        <w:jc w:val="left"/>
      </w:pPr>
      <w:r>
        <w:t>34. Disposal of extra excavated earth of canals, is utilised to provide a spoil bank on</w:t>
      </w:r>
    </w:p>
    <w:p>
      <w:pPr>
        <w:pStyle w:val="caabaaaaabaaaaabaaabaaaabaabaaaaaaabaaaab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abaaaaabaaaaabaaabaaaabaabaaaaaaabaaaab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abaaaaabaaaaabaaabaaaabaabaaaaaaabaaaab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abaaaaabaaaaabaaabaaaabaabaaaaaaabaaaab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aabaabaaaaaaabaaaababaaaaabaaaabaaaaaab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</w:t>
      </w:r>
    </w:p>
    <w:p>
      <w:pPr>
        <w:pStyle w:val="caabaaaaabaaaaabaaabaaaabaabaaaaaaabaaaab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baaaaabaaaaabaaabaaaabaabaaaaaaabaaaab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baaaaabaaaaabaaabaaaabaabaaaaaaabaaaababaa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baaaaabaaaaabaaabaaaabaabaaaaaaabaaaababaa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aaabaabaaaaaaabaaaababaaaaabaaaabaaaaaabaaaabaabaa"/>
        <w:keepNext w:val="0"/>
        <w:keepLines w:val="0"/>
        <w:pageBreakBefore w:val="0"/>
        <w:widowControl/>
        <w:spacing w:before="0" w:after="160"/>
        <w:jc w:val="left"/>
      </w:pPr>
      <w:r>
        <w:t>36.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baaaaabaaaaabaaabaaaabaabaaaaaaabaaaababaaa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baaaaabaaaaabaaabaaaabaabaaaaaaabaaaababaaaaabaa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baaaaabaaaaabaaabaaaabaabaaaaaaabaaaababaaaaabaa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baaaaabaaaaabaaabaaaabaabaaaaaaabaaaababaaaaabaa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baaaaabaaaaabaaabaaaabaabaaaaaaabaaaababaaaaabaaaabaaaaaabaaaabaabaaabaaa"/>
        <w:keepNext w:val="0"/>
        <w:keepLines w:val="0"/>
        <w:pageBreakBefore w:val="0"/>
        <w:widowControl/>
        <w:spacing w:before="0" w:after="160"/>
        <w:jc w:val="left"/>
      </w:pPr>
      <w:r>
        <w:t>37. Retaining walls are generally constructed with dry rubble stones with 60 cm top width and</w:t>
      </w:r>
    </w:p>
    <w:p>
      <w:pPr>
        <w:pStyle w:val="caabaaaaabaaaaabaaabaaaabaabaaaaaaabaaaababaaaaabaa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abaaaaabaaaaabaaabaaaabaabaaaaaaabaaaababaaaaabaa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abaaaaabaaaaabaaabaaaabaabaaaaaaabaaaababaaaaabaaaabaaaaaab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abaaaaabaaaaabaaabaaaabaabaaaaaaabaaaababaaaaabaaaabaaaaaab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abaaaaabaaaaabaaabaaaabaabaaaaaaabaaaababaaaaabaaaabaaaaaabaaaabaabaaabaaaaabaa"/>
        <w:keepNext w:val="0"/>
        <w:keepLines w:val="0"/>
        <w:pageBreakBefore w:val="0"/>
        <w:widowControl/>
        <w:spacing w:before="0" w:after="160"/>
        <w:jc w:val="left"/>
      </w:pPr>
      <w:r>
        <w:t>38. The total length of a valley formed by two gradients - 3% and + 2% curve between the two tangent points to provide a rate of change of centrifugal acceleration 0.6 m/sec2, for a design speed 100 km ph, is</w:t>
      </w:r>
    </w:p>
    <w:p>
      <w:pPr>
        <w:pStyle w:val="caabaaaaabaaaaabaaabaaaabaabaaaaaaabaaaababaaaaabaaaabaaaaaab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16.0 m</w:t>
      </w:r>
    </w:p>
    <w:p>
      <w:pPr>
        <w:pStyle w:val="caabaaaaabaaaaabaaabaaaabaabaaaaaaabaaaababaaaaabaaaabaaaaaab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42.3 m</w:t>
      </w:r>
    </w:p>
    <w:p>
      <w:pPr>
        <w:pStyle w:val="caabaaaaabaaaaabaaabaaaabaabaaaaaaabaaaababaaaaabaaaabaaaaaab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84.6 m</w:t>
      </w:r>
    </w:p>
    <w:p>
      <w:pPr>
        <w:pStyle w:val="caabaaaaabaaaaabaaabaaaabaabaaaaaaabaaaababaaaaabaaaabaaaaaabaaaab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aaabaabaaaaaaabaaaababaaaaabaaaabaaaaaabaaaabaabaaabaaaaabaaaaaba"/>
        <w:keepNext w:val="0"/>
        <w:keepLines w:val="0"/>
        <w:pageBreakBefore w:val="0"/>
        <w:widowControl/>
        <w:spacing w:before="0" w:after="160"/>
        <w:jc w:val="left"/>
      </w:pPr>
      <w:r>
        <w:t>39. Road width 8.8 m of two lane National highways or State highways in mountainous terrain</w:t>
      </w:r>
    </w:p>
    <w:p>
      <w:pPr>
        <w:pStyle w:val="caabaaaaabaaaaabaaabaaaabaabaaaaaaabaaaababaaaaabaaaabaaaaaabaaaab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excludes the width of parapet (0.6 m)</w:t>
      </w:r>
    </w:p>
    <w:p>
      <w:pPr>
        <w:pStyle w:val="caabaaaaabaaaaabaaabaaaabaabaaaaaaabaaaababaaaaabaaaabaaaaaabaaaab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excludes the width of side drain (0.6 m)</w:t>
      </w:r>
    </w:p>
    <w:p>
      <w:pPr>
        <w:pStyle w:val="caabaaaaabaaaaabaaabaaaabaabaaaaaaabaaaababaaaaabaaaabaaaaaabaaaab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excludes the width of parapet and side drain</w:t>
      </w:r>
    </w:p>
    <w:p>
      <w:pPr>
        <w:pStyle w:val="caabaaaaabaaaaabaaabaaaabaabaaaaaaabaaaababaaaaabaaaabaaaaaabaaaab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includes the width of parapet and side drain</w:t>
      </w:r>
    </w:p>
    <w:p>
      <w:pPr>
        <w:pStyle w:val="caabaaaaabaaaaabaaabaaaabaabaaaaaaabaaaababaaaaabaaaabaaaaaabaaaabaabaaabaaaaabaaaaabaaaab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abaaaaabaaaaabaaabaaaabaabaaaaaaabaaaababaaaaabaaaabaaaaaabaaaab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Tresguet did not provide the top camber for the drainage of surface water</w:t>
      </w:r>
    </w:p>
    <w:p>
      <w:pPr>
        <w:pStyle w:val="caabaaaaabaaaaabaaabaaaabaabaaaaaaabaaaababaaaaabaaaabaaaaaabaaaabaaba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 provided the top camber for the drainage of surface water</w:t>
      </w:r>
    </w:p>
    <w:p>
      <w:pPr>
        <w:pStyle w:val="caabaaaaabaaaaabaaabaaaabaabaaaaaaabaaaababaaaaabaaaabaaaaaabaaaabaaba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 provided two layers of stones in the central 5.4 m width and one layer was provided on the sides</w:t>
      </w:r>
    </w:p>
    <w:p>
      <w:pPr>
        <w:pStyle w:val="caabaaaaabaaaaabaaabaaaabaabaaaaaaabaaaababaaaaabaaaabaaaaaabaaaabaabaaaba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 provided a camber to the formation at the dug-up state, to drain percolated water.</w:t>
      </w:r>
    </w:p>
    <w:p>
      <w:pPr>
        <w:pStyle w:val="caabaaaaabaaaaabaaabaaaabaabaaaaaaabaaaababaaaaabaaaabaaaaaabaaaabaabaaabaaaaabaaaaabaaaabaaba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baaaaabaaabaaaabaabaaaaaaabaaaababaaaaabaaaabaaaaaabaaaabaaba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baaaaabaaaaabaaabaaaabaabaaaaaaabaaaababaaaaabaaaabaaaaaabaaaabaabaa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baaaaabaaaaabaaabaaaabaabaaaaaaabaaaababaaaaabaaaabaaaaaabaaaabaabaaab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baaaaabaaaaabaaabaaaabaabaaaaaaabaaaababaaaaabaaaabaaaaaabaaaabaabaaabaaa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cement concrete 1 : 2 : 4 per mason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For 100 sq. m cement concrete (1 : 2: 4) 4 cm thick floor, the quantity of cement required,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PERT is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"/>
        <w:keepNext w:val="0"/>
        <w:keepLines w:val="0"/>
        <w:pageBreakBefore w:val="0"/>
        <w:widowControl/>
        <w:spacing w:before="0" w:after="160"/>
        <w:jc w:val="left"/>
      </w:pPr>
      <w:r>
        <w:t>46. Power stations are generally treated as</w:t>
      </w:r>
    </w:p>
    <w:p>
      <w:pPr>
        <w:pStyle w:val="d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aabaaaabaabaaaaaabaaaba"/>
        <w:keepNext w:val="0"/>
        <w:keepLines w:val="0"/>
        <w:pageBreakBefore w:val="0"/>
        <w:widowControl/>
        <w:spacing w:before="0" w:after="160"/>
        <w:jc w:val="left"/>
      </w:pPr>
      <w:r>
        <w:t>47. For the supply of materials for concrete, form work reinforcing and placing of concrete, removal of form work and curing of concrete, number of bar(s) required on bar chart, is</w:t>
      </w:r>
    </w:p>
    <w:p>
      <w:pPr>
        <w:pStyle w:val="d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aaabaabaaaaaabaaabaabaaa"/>
        <w:keepNext w:val="0"/>
        <w:keepLines w:val="0"/>
        <w:pageBreakBefore w:val="0"/>
        <w:widowControl/>
        <w:spacing w:before="0" w:after="160"/>
        <w:jc w:val="left"/>
      </w:pPr>
      <w:r>
        <w:t>48. If TL is the latest allowable event occurrence time, total activity slack(s), is equal to</w:t>
      </w:r>
    </w:p>
    <w:p>
      <w:pPr>
        <w:pStyle w:val="daaaab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abaaaa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abaaaab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abaaaab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aabaabaaaaaaab"/>
        <w:keepNext w:val="0"/>
        <w:keepLines w:val="0"/>
        <w:pageBreakBefore w:val="0"/>
        <w:widowControl/>
        <w:spacing w:before="0" w:after="160"/>
        <w:jc w:val="left"/>
      </w:pPr>
      <w:r>
        <w:t>49. The runway orientation is made so that landing and take off are</w:t>
      </w:r>
    </w:p>
    <w:p>
      <w:pPr>
        <w:pStyle w:val="daaaabaaaab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against the wind direction</w:t>
      </w:r>
    </w:p>
    <w:p>
      <w:pPr>
        <w:pStyle w:val="daaaabaaaabaaba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wind direction</w:t>
      </w:r>
    </w:p>
    <w:p>
      <w:pPr>
        <w:pStyle w:val="daaaabaaaabaaba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wind direction</w:t>
      </w:r>
    </w:p>
    <w:p>
      <w:pPr>
        <w:pStyle w:val="daaaabaaaabaaba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baaaaaabaaabaabaaaaaaababaaa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abaaba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abaabaaaaaabaaab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abaabaaaaaabaaab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abaabaaaaaabaaab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">
    <w:name w:val="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">
    <w:name w:val="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">
    <w:name w:val="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">
    <w:name w:val="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">
    <w:name w:val="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">
    <w:name w:val="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">
    <w:name w:val="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">
    <w:name w:val="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">
    <w:name w:val="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">
    <w:name w:val="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">
    <w:name w:val="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">
    <w:name w:val="b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">
    <w:name w:val="b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">
    <w:name w:val="b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">
    <w:name w:val="b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">
    <w:name w:val="baba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">
    <w:name w:val="baba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">
    <w:name w:val="baba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">
    <w:name w:val="baba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">
    <w:name w:val="babaaaaaab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">
    <w:name w:val="babaaaaaab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">
    <w:name w:val="babaaaaaab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">
    <w:name w:val="babaaaaaab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">
    <w:name w:val="babaaaaaab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">
    <w:name w:val="babaaaaaab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">
    <w:name w:val="babaaaaaabaabaaa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">
    <w:name w:val="babaaaaaabaabaaa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">
    <w:name w:val="babaaaaaabaabaaa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">
    <w:name w:val="babaaaaaabaabaaaaaab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">
    <w:name w:val="babaaaaaabaabaaaaaab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">
    <w:name w:val="babaaaaaabaabaaaaaaba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">
    <w:name w:val="babaaaaaabaabaaaaaabaaaaab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">
    <w:name w:val="babaaaaaabaabaaaaaabaaaaab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">
    <w:name w:val="babaaaaaabaabaaaaaabaaaaab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">
    <w:name w:val="babaaaaaabaabaaaaaabaaaaab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">
    <w:name w:val="babaaaaaabaabaaaaaabaaaaab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">
    <w:name w:val="babaaaaaabaabaaaaaabaaaaab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">
    <w:name w:val="babaaaaaabaabaaaaaabaaaaab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">
    <w:name w:val="babaaaaaabaabaaaaaabaaaaab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">
    <w:name w:val="babaaaaaabaabaaaaaabaaaaabaab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">
    <w:name w:val="babaaaaaabaabaaaaaabaaaaabaab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">
    <w:name w:val="babaaaaaabaabaaaaaabaaaaabaabaa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">
    <w:name w:val="babaaaaaabaabaaaaaabaaaaabaabaa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">
    <w:name w:val="babaaaaaabaabaaaaaabaaaaabaabaa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">
    <w:name w:val="babaaaaaabaabaaaaaabaaaaabaabaaaba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">
    <w:name w:val="babaaaaaabaabaaaaaabaaaaabaabaaaba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">
    <w:name w:val="babaaaaaabaabaaaaaabaaaaabaabaaabaa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">
    <w:name w:val="babaaaaaabaabaaaaaabaaaaabaabaaabaaa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">
    <w:name w:val="babaaaaaabaabaaaaaabaaaaabaabaaabaaa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">
    <w:name w:val="babaaaaaabaabaaaaaabaaaaabaabaaabaaa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">
    <w:name w:val="babaaaaaabaabaaaaaabaaaaabaabaaabaaa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">
    <w:name w:val="babaaaaaabaabaaaaaabaaaaabaabaaabaaa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">
    <w:name w:val="babaaaaaabaabaaaaaabaaaaabaabaaabaaaaab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">
    <w:name w:val="babaaaaaabaabaaaaaabaaaaabaabaaabaaaaab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">
    <w:name w:val="babaaaaaabaabaaaaaabaaaaabaabaaabaaaaab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">
    <w:name w:val="babaaaaaabaabaaaaaabaaaaabaabaaabaaaaabaa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">
    <w:name w:val="babaaaaaabaabaaaaaabaaaaabaabaaabaaaaabaa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">
    <w:name w:val="babaaaaaabaabaaaaaabaaaaabaabaaabaaaaabaaa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">
    <w:name w:val="babaaaaaabaabaaaaaabaaaaabaabaaabaaaaabaaa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">
    <w:name w:val="babaaaaaabaabaaaaaabaaaaabaabaaabaaaaabaaa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">
    <w:name w:val="babaaaaaabaabaaaaaabaaaaabaabaaabaaaaabaaaaaab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">
    <w:name w:val="babaaaaaabaabaaaaaabaaaaabaabaaabaaaaabaaaaaab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">
    <w:name w:val="babaaaaaabaabaaaaaabaaaaabaabaaabaaaaabaaaaaab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">
    <w:name w:val="babaaaaaabaabaaaaaabaaaaabaabaaabaaaaabaaaaaab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">
    <w:name w:val="babaaaaaabaabaaaaaabaaaaabaabaaabaaaaabaaaaaab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">
    <w:name w:val="babaaaaaabaabaaaaaabaaaaabaabaaabaaaaabaaaaaabaab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">
    <w:name w:val="babaaaaaabaabaaaaaabaaaaabaabaaabaaaaabaaaaaabaabaa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">
    <w:name w:val="babaaaaaabaabaaaaaabaaaaabaabaaabaaaaabaaaaaabaabaa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aaaaab">
    <w:name w:val="babaaaaaabaabaaaaaabaaaaabaabaaabaaaaabaaaaaabaabaa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">
    <w:name w:val="babaaaaaabaabaaaaaabaaaaabaabaaabaaaaabaaaaaabaabaaaaabaaaab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aaaaabab">
    <w:name w:val="babaaaaaabaabaaaaaabaaaaabaabaaabaaaaabaaaaaabaabaaaaabaaaab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">
    <w:name w:val="babaaaaaabaabaaaaaabaaaaabaabaaabaaaaabaaaaaabaabaaaaabaaaab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">
    <w:name w:val="babaaaaaabaabaaaaaabaaaaabaabaaabaaaaabaaaaaabaabaaaaabaaaab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">
    <w:name w:val="babaaaaaabaabaaaaaabaaaaabaabaaabaaaaabaaaaaabaabaaaaabaaaab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">
    <w:name w:val="babaaaaaabaabaaaaaabaaaaabaabaaabaaaaabaaaaaabaabaaaaabaaaaba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">
    <w:name w:val="babaaaaaabaabaaaaaabaaaaabaabaaabaaaaabaaaaaabaabaaaaabaaaaba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">
    <w:name w:val="babaaaaaabaabaaaaaabaaaaabaabaaabaaaaabaaaaaabaabaaaaabaaaaba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">
    <w:name w:val="babaaaaaabaabaaaaaabaaaaabaabaaabaaaaabaaaaaabaabaaaaabaaaaba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">
    <w:name w:val="babaaaaaabaabaaaaaabaaaaabaabaaabaaaaabaaaaaabaabaaaaabaaaaba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">
    <w:name w:val="babaaaaaabaabaaaaaabaaaaabaabaaabaaaaabaaaaaabaabaaaaabaaaabaaaaabaaaab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">
    <w:name w:val="babaaaaaabaabaaaaaabaaaaabaabaaabaaaaabaaaaaabaabaaaaabaaaabaaaaabaaaab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">
    <w:name w:val="babaaaaaabaabaaaaaabaaaaabaabaaabaaaaabaaaaaabaabaaaaabaaaabaaaaabaaaab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">
    <w:name w:val="babaaaaaabaabaaaaaabaaaaabaabaaabaaaaabaaaaaabaabaaaaabaaaabaaaaabaaaab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a">
    <w:name w:val="babaaaaaabaabaaaaaabaaaaabaabaaabaaaaabaaaaaabaabaaaaabaaaabaaaaabaaaab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aa">
    <w:name w:val="babaaaaaabaabaaaaaabaaaaabaabaaabaaaaabaaaaaabaabaaaaabaaaabaaaaabaaaab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aaa">
    <w:name w:val="babaaaaaabaabaaaaaabaaaaabaabaaabaaaaabaaaaaabaabaaaaabaaaabaaaaabaaaabaaab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aaaa">
    <w:name w:val="babaaaaaabaabaaaaaabaaaaabaabaaabaaaaabaaaaaabaabaaaaabaaaabaaaaabaaaabaaabaaaaab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baaaaaabaaaaabaabaaabaaaaabaaaaaabaabaaaaabaaaabaaaaabaaaabaaabaaaaababaaaabaaaabaaaaaab">
    <w:name w:val="babaaaaaabaabaaaaaabaaaaabaabaaabaaaaabaaaaaabaabaaaaabaaaabaaaaabaaaabaaabaaaaab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">
    <w:name w:val="c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">
    <w:name w:val="c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">
    <w:name w:val="c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">
    <w:name w:val="c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">
    <w:name w:val="c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">
    <w:name w:val="c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">
    <w:name w:val="c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">
    <w:name w:val="c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">
    <w:name w:val="caabaa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">
    <w:name w:val="caabaa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">
    <w:name w:val="caabaa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">
    <w:name w:val="caabaa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">
    <w:name w:val="caabaaaaab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">
    <w:name w:val="caabaaaaab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">
    <w:name w:val="caabaaaaab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">
    <w:name w:val="caabaaaaab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">
    <w:name w:val="caabaaaaab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">
    <w:name w:val="caabaaaaab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">
    <w:name w:val="caabaaaaaba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">
    <w:name w:val="caabaaaaaba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">
    <w:name w:val="caabaaaaaba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">
    <w:name w:val="caabaaaaaba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">
    <w:name w:val="caabaaaaaba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">
    <w:name w:val="caabaaaaabaaaaabaaab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">
    <w:name w:val="caabaaaaabaaaaabaaab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">
    <w:name w:val="caabaaaaabaaaaabaaab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">
    <w:name w:val="caabaaaaabaaaaabaaab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">
    <w:name w:val="caabaaaaabaaaaabaaab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">
    <w:name w:val="caabaaaaabaaaaabaaab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">
    <w:name w:val="caabaaaaabaaaaabaaabaaaabaaba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">
    <w:name w:val="caabaaaaabaaaaabaaabaaaabaaba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">
    <w:name w:val="caabaaaaabaaaaabaaabaaaabaaba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">
    <w:name w:val="caabaaaaabaaaaabaaabaaaabaaba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">
    <w:name w:val="caabaaaaabaaaaabaaabaaaabaaba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">
    <w:name w:val="caabaaaaabaaaaabaaabaaaabaabaaa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">
    <w:name w:val="caabaaaaabaaaaabaaabaaaabaabaaa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">
    <w:name w:val="caabaaaaabaaaaabaaabaaaabaabaaaaaaab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">
    <w:name w:val="caabaaaaabaaaaabaaabaaaabaabaaaaaaab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">
    <w:name w:val="caabaaaaabaaaaabaaabaaaabaabaaaaaaab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">
    <w:name w:val="caabaaaaabaaaaabaaabaaaabaabaaaaaaab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">
    <w:name w:val="caabaaaaabaaaaabaaabaaaabaabaaaaaaabaaaab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">
    <w:name w:val="caabaaaaabaaaaabaaabaaaabaabaaaaaaabaaaab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">
    <w:name w:val="caabaaaaabaaaaabaaabaaaabaabaaaaaaabaaaab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">
    <w:name w:val="caabaaaaabaaaaabaaabaaaabaabaaaaaaabaaaab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">
    <w:name w:val="caabaaaaabaaaaabaaabaaaabaabaaaaaaabaaaab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">
    <w:name w:val="caabaaaaabaaaaabaaabaaaabaabaaaaaaabaaaab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">
    <w:name w:val="caabaaaaabaaaaabaaabaaaabaabaaaaaaabaaaab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">
    <w:name w:val="caabaaaaabaaaaabaaabaaaabaabaaaaaaabaaaab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">
    <w:name w:val="caabaaaaabaaaaabaaabaaaabaabaaaaaaabaaaab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">
    <w:name w:val="caabaaaaabaaaaabaaabaaaabaabaaaaaaabaaaababaa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">
    <w:name w:val="caabaaaaabaaaaabaaabaaaabaabaaaaaaabaaaababaa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">
    <w:name w:val="caabaaaaabaaaaabaaabaaaabaabaaaaaaabaaaababaa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">
    <w:name w:val="caabaaaaabaaaaabaaabaaaabaabaaaaaaabaaaababaa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">
    <w:name w:val="caabaaaaabaaaaabaaabaaaabaabaaaaaaabaaaababaaaaabaa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aaab">
    <w:name w:val="caabaaaaabaaaaabaaabaaaabaabaaaaaaabaaaababaaaaabaa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">
    <w:name w:val="caabaaaaabaaaaabaaabaaaabaabaaaaaaabaaaababaaaaabaa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">
    <w:name w:val="caabaaaaabaaaaabaaabaaaabaabaaaaaaabaaaababaaaaabaa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">
    <w:name w:val="caabaaaaabaaaaabaaabaaaabaabaaaaaaabaaaababaaaaabaa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">
    <w:name w:val="caabaaaaabaaaaabaaabaaaabaabaaaaaaabaaaababaaaaabaa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">
    <w:name w:val="caabaaaaabaaaaabaaabaaaabaabaaaaaaabaaaababaaaaabaaaabaaaaaab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aaabaaaaab">
    <w:name w:val="caabaaaaabaaaaabaaabaaaabaabaaaaaaabaaaababaaaaabaaaabaaaaaab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">
    <w:name w:val="caabaaaaabaaaaabaaabaaaabaabaaaaaaabaaaababaaaaabaaaabaaaaaab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">
    <w:name w:val="caabaaaaabaaaaabaaabaaaabaabaaaaaaabaaaababaaaaabaaaabaaaaaab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">
    <w:name w:val="caabaaaaabaaaaabaaabaaaabaabaaaaaaabaaaababaaaaabaaaabaaaaaab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">
    <w:name w:val="caabaaaaabaaaaabaaabaaaabaabaaaaaaabaaaababaaaaabaaaabaaaaaab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">
    <w:name w:val="caabaaaaabaaaaabaaabaaaabaabaaaaaaabaaaababaaaaabaaaabaaaaaabaaaab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aaabaaaaabaaaaab">
    <w:name w:val="caabaaaaabaaaaabaaabaaaabaabaaaaaaabaaaababaaaaabaaaabaaaaaabaaaab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">
    <w:name w:val="caabaaaaabaaaaabaaabaaaabaabaaaaaaabaaaababaaaaabaaaabaaaaaabaaaab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">
    <w:name w:val="caabaaaaabaaaaabaaabaaaabaabaaaaaaabaaaababaaaaabaaaabaaaaaabaaaab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">
    <w:name w:val="caabaaaaabaaaaabaaabaaaabaabaaaaaaabaaaababaaaaabaaaabaaaaaabaaaab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">
    <w:name w:val="caabaaaaabaaaaabaaabaaaabaabaaaaaaabaaaababaaaaabaaaabaaaaaabaaaab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">
    <w:name w:val="caabaaaaabaaaaabaaabaaaabaabaaaaaaabaaaababaaaaabaaaabaaaaaabaaaab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">
    <w:name w:val="caabaaaaabaaaaabaaabaaaabaabaaaaaaabaaaababaaaaabaaaabaaaaaabaaaab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">
    <w:name w:val="caabaaaaabaaaaabaaabaaaabaabaaaaaaabaaaababaaaaabaaaabaaaaaabaaaabaaba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">
    <w:name w:val="caabaaaaabaaaaabaaabaaaabaabaaaaaaabaaaababaaaaabaaaabaaaaaabaaaabaaba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">
    <w:name w:val="caabaaaaabaaaaabaaabaaaabaabaaaaaaabaaaababaaaaabaaaabaaaaaabaaaabaaba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">
    <w:name w:val="caabaaaaabaaaaabaaabaaaabaabaaaaaaabaaaababaaaaabaaaabaaaaaabaaaabaaba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a">
    <w:name w:val="caabaaaaabaaaaabaaabaaaabaabaaaaaaabaaaababaaaaabaaaabaaaaaabaaaabaaba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aa">
    <w:name w:val="caabaaaaabaaaaabaaabaaaabaabaaaaaaabaaaababaaaaabaaaabaaaaaabaaaabaabaa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aaa">
    <w:name w:val="caabaaaaabaaaaabaaabaaaabaabaaaaaaabaaaababaaaaabaaaabaaaaaabaaaabaabaaab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aaaa">
    <w:name w:val="caabaaaaabaaaaabaaabaaaabaabaaaaaaabaaaababaaaaabaaaabaaaaaabaaaabaabaaabaaa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aabaabaaaaaaabaaaababaaaaabaaaabaaaaaabaaaabaabaaabaaaaabaaaaabaaaabaabaaaaaaa">
    <w:name w:val="caabaaaaabaaaaabaaabaaaabaabaaaaaaabaaaababaaaaabaaaabaaaaaabaaaabaabaaabaaa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">
    <w:name w:val="d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">
    <w:name w:val="d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">
    <w:name w:val="d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">
    <w:name w:val="d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">
    <w:name w:val="d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">
    <w:name w:val="d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">
    <w:name w:val="d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">
    <w:name w:val="d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">
    <w:name w:val="d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">
    <w:name w:val="daaaab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b">
    <w:name w:val="daaaab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">
    <w:name w:val="daaaab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">
    <w:name w:val="daaaab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">
    <w:name w:val="daaaab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">
    <w:name w:val="daaaabaaaa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">
    <w:name w:val="daaaabaaaab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">
    <w:name w:val="daaaabaaaab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">
    <w:name w:val="daaaabaaaab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baaaaaaab">
    <w:name w:val="daaaabaaaab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">
    <w:name w:val="daaaabaaaabaaba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baaaaaaabab">
    <w:name w:val="daaaabaaaabaaba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">
    <w:name w:val="daaaabaaaabaaba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a">
    <w:name w:val="daaaabaaaabaaba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aa">
    <w:name w:val="daaaabaaaabaaba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aaa">
    <w:name w:val="daaaabaaaabaabaaaaaabaaab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baaaaaaababaaaab">
    <w:name w:val="daaaabaaaabaabaaaaaabaaab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aaaba">
    <w:name w:val="daaaabaaaabaabaaaaaabaaab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baaaaaaababaaaabaa">
    <w:name w:val="daaaabaaaabaabaaaaaabaaabaabaaaaaaababa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