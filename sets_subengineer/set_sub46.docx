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Imaginary line passing through points having equal magnetic declination is termed as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isogon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agonic line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isoclinic line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Whole circle bearing of a line is preferred to a quadrantal bearing merely because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bearing is not completely specified by an angle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bearing is completely specified by an angle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Sign of the correction of magnetic declination is different in different quadrants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its trigonometrical values may be extracted from ordinary tables easily.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Pick up the method of surveying in which field observations and plotting proceed simultaneously from the following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chain surveying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compass surveying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plan table surveying</w:t>
      </w:r>
    </w:p>
    <w:p>
      <w:pPr>
        <w:pStyle w:val="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tacheometric surveying.</w:t>
      </w:r>
    </w:p>
    <w:p>
      <w:pPr>
        <w:pStyle w:val="baabaaaaaba"/>
        <w:keepNext w:val="0"/>
        <w:keepLines w:val="0"/>
        <w:pageBreakBefore w:val="0"/>
        <w:widowControl/>
        <w:spacing w:before="0" w:after="160"/>
        <w:jc w:val="left"/>
      </w:pPr>
      <w:r>
        <w:t>4. If the long chord and tangent length of a circular curve of radius R are equal the angle of deflection, is</w:t>
      </w:r>
    </w:p>
    <w:p>
      <w:pPr>
        <w:pStyle w:val="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60°</w:t>
      </w:r>
    </w:p>
    <w:p>
      <w:pPr>
        <w:pStyle w:val="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90°</w:t>
      </w:r>
    </w:p>
    <w:p>
      <w:pPr>
        <w:pStyle w:val="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120°</w:t>
      </w:r>
    </w:p>
    <w:p>
      <w:pPr>
        <w:pStyle w:val="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150°.</w:t>
      </w:r>
    </w:p>
    <w:p>
      <w:pPr>
        <w:pStyle w:val="baabaaaaabaaaaba"/>
        <w:keepNext w:val="0"/>
        <w:keepLines w:val="0"/>
        <w:pageBreakBefore w:val="0"/>
        <w:widowControl/>
        <w:spacing w:before="0" w:after="160"/>
        <w:jc w:val="left"/>
      </w:pPr>
      <w:r>
        <w:t>5. The lime which contains high percentage of calcium oxide, is generally called</w:t>
      </w:r>
    </w:p>
    <w:p>
      <w:pPr>
        <w:pStyle w:val="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fat lime</w:t>
      </w:r>
    </w:p>
    <w:p>
      <w:pPr>
        <w:pStyle w:val="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rich lime</w:t>
      </w:r>
    </w:p>
    <w:p>
      <w:pPr>
        <w:pStyle w:val="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lime</w:t>
      </w:r>
    </w:p>
    <w:p>
      <w:pPr>
        <w:pStyle w:val="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baaaaabaaaabaaaaab"/>
        <w:keepNext w:val="0"/>
        <w:keepLines w:val="0"/>
        <w:pageBreakBefore w:val="0"/>
        <w:widowControl/>
        <w:spacing w:before="0" w:after="160"/>
        <w:jc w:val="left"/>
      </w:pPr>
      <w:r>
        <w:t>6. Pick up the non-inflammable plastic from the following:</w:t>
      </w:r>
    </w:p>
    <w:p>
      <w:pPr>
        <w:pStyle w:val="b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Cellulose acetate plastics</w:t>
      </w:r>
    </w:p>
    <w:p>
      <w:pPr>
        <w:pStyle w:val="b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Polyvinyl chloride plastics</w:t>
      </w:r>
    </w:p>
    <w:p>
      <w:pPr>
        <w:pStyle w:val="baaba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Phenol formaldehyde plastic</w:t>
      </w:r>
    </w:p>
    <w:p>
      <w:pPr>
        <w:pStyle w:val="baaba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Urea formaldehyde plastic.</w:t>
      </w:r>
    </w:p>
    <w:p>
      <w:pPr>
        <w:pStyle w:val="baabaaaaabaaaabaaaaabaabaa"/>
        <w:keepNext w:val="0"/>
        <w:keepLines w:val="0"/>
        <w:pageBreakBefore w:val="0"/>
        <w:widowControl/>
        <w:spacing w:before="0" w:after="160"/>
        <w:jc w:val="left"/>
      </w:pPr>
      <w:r>
        <w:t>7. In   the   method   of   condensation polymerization,</w:t>
      </w:r>
    </w:p>
    <w:p>
      <w:pPr>
        <w:pStyle w:val="baaba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low-molecular substances are removed from the high molecular substance</w:t>
      </w:r>
    </w:p>
    <w:p>
      <w:pPr>
        <w:pStyle w:val="baaba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reaction proceeds with an evolution of ammonia</w:t>
      </w:r>
    </w:p>
    <w:p>
      <w:pPr>
        <w:pStyle w:val="baabaa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reaction proceeds with an evolution of hydrogen chloride</w:t>
      </w:r>
    </w:p>
    <w:p>
      <w:pPr>
        <w:pStyle w:val="baabaaaaab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abaaaaabaabaaaaaab"/>
        <w:keepNext w:val="0"/>
        <w:keepLines w:val="0"/>
        <w:pageBreakBefore w:val="0"/>
        <w:widowControl/>
        <w:spacing w:before="0" w:after="160"/>
        <w:jc w:val="left"/>
      </w:pPr>
      <w:r>
        <w:t>8. If water required for 1 bag of cement is 30 litres, the water cement ratio is :</w:t>
      </w:r>
    </w:p>
    <w:p>
      <w:pPr>
        <w:pStyle w:val="baabaaaaab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0.40</w:t>
      </w:r>
    </w:p>
    <w:p>
      <w:pPr>
        <w:pStyle w:val="baabaaaaab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baabaaaaab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0.60</w:t>
      </w:r>
    </w:p>
    <w:p>
      <w:pPr>
        <w:pStyle w:val="baabaaaaabaaaab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aabaaaaabaabaaaaaabaaaba"/>
        <w:keepNext w:val="0"/>
        <w:keepLines w:val="0"/>
        <w:pageBreakBefore w:val="0"/>
        <w:widowControl/>
        <w:spacing w:before="0" w:after="160"/>
        <w:jc w:val="left"/>
      </w:pPr>
      <w:r>
        <w:t>9. The ratio of moments of inertia of a triangular section about its base and about a centroidal axis parallel to its base, is</w:t>
      </w:r>
    </w:p>
    <w:p>
      <w:pPr>
        <w:pStyle w:val="baabaaaaabaaaab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baabaaaaabaaaab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</w:t>
      </w:r>
    </w:p>
    <w:p>
      <w:pPr>
        <w:pStyle w:val="baabaaaaabaaaaba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</w:t>
      </w:r>
    </w:p>
    <w:p>
      <w:pPr>
        <w:pStyle w:val="baabaaaaabaaaaba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3.0</w:t>
      </w:r>
    </w:p>
    <w:p>
      <w:pPr>
        <w:pStyle w:val="baabaaaaabaaaabaaaaabaabaaaaaabaaabaaaaab"/>
        <w:keepNext w:val="0"/>
        <w:keepLines w:val="0"/>
        <w:pageBreakBefore w:val="0"/>
        <w:widowControl/>
        <w:spacing w:before="0" w:after="160"/>
        <w:jc w:val="left"/>
      </w:pPr>
      <w:r>
        <w:t>10.  is the equation of Euler's crippling load, if</w:t>
      </w:r>
    </w:p>
    <w:p>
      <w:pPr>
        <w:pStyle w:val="baabaaaaabaaaabaaaaab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the ends are fixed</w:t>
      </w:r>
    </w:p>
    <w:p>
      <w:pPr>
        <w:pStyle w:val="baabaaaaabaaaabaa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the ends are hinged</w:t>
      </w:r>
    </w:p>
    <w:p>
      <w:pPr>
        <w:pStyle w:val="baabaaaaabaaaabaaaaab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end is fixed and other end is free</w:t>
      </w:r>
    </w:p>
    <w:p>
      <w:pPr>
        <w:pStyle w:val="baabaaaaabaaaabaaaaabaab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end is fixed and other end is hinged.</w:t>
      </w:r>
    </w:p>
    <w:p>
      <w:pPr>
        <w:pStyle w:val="baabaaaaabaaaabaaaaabaabaaaaaabaaabaaaaabaaaba"/>
        <w:keepNext w:val="0"/>
        <w:keepLines w:val="0"/>
        <w:pageBreakBefore w:val="0"/>
        <w:widowControl/>
        <w:spacing w:before="0" w:after="160"/>
        <w:jc w:val="left"/>
      </w:pPr>
      <w:r>
        <w:t>11. Ties are load carrying members of a frame, which are subjected to</w:t>
      </w:r>
    </w:p>
    <w:p>
      <w:pPr>
        <w:pStyle w:val="baabaaaaabaaaabaaaaabaab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transverse loads</w:t>
      </w:r>
    </w:p>
    <w:p>
      <w:pPr>
        <w:pStyle w:val="baabaaaaabaaaabaaaaabaab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axial tension loads</w:t>
      </w:r>
    </w:p>
    <w:p>
      <w:pPr>
        <w:pStyle w:val="baabaaaaabaaaabaaaaabaabaaaaaab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axial compressive loads</w:t>
      </w:r>
    </w:p>
    <w:p>
      <w:pPr>
        <w:pStyle w:val="baabaaaaabaaaabaaaaabaabaaaaaab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torsional loads.</w:t>
      </w:r>
    </w:p>
    <w:p>
      <w:pPr>
        <w:pStyle w:val="baabaaaaabaaaabaaaaabaabaaaaaabaaabaaaaabaaabaaabaa"/>
        <w:keepNext w:val="0"/>
        <w:keepLines w:val="0"/>
        <w:pageBreakBefore w:val="0"/>
        <w:widowControl/>
        <w:spacing w:before="0" w:after="160"/>
        <w:jc w:val="left"/>
      </w:pPr>
      <w:r>
        <w:t>12. For structural analysis, Maxwell's reciprocal theorem can be applied to :</w:t>
      </w:r>
    </w:p>
    <w:p>
      <w:pPr>
        <w:pStyle w:val="baabaaaaabaaaabaaaaabaabaaaaaab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structures</w:t>
      </w:r>
    </w:p>
    <w:p>
      <w:pPr>
        <w:pStyle w:val="baabaaaaabaaaabaaaaabaabaaaaaab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 structures</w:t>
      </w:r>
    </w:p>
    <w:p>
      <w:pPr>
        <w:pStyle w:val="baabaaaaabaaaabaaaaabaabaaaaaabaaab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symmetrical structures</w:t>
      </w:r>
    </w:p>
    <w:p>
      <w:pPr>
        <w:pStyle w:val="baabaaaaabaaaabaaaaabaabaaaaaabaaab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abaaaaabaabaaaaaabaaabaaaaabaaabaaabaaaabaa"/>
        <w:keepNext w:val="0"/>
        <w:keepLines w:val="0"/>
        <w:pageBreakBefore w:val="0"/>
        <w:widowControl/>
        <w:spacing w:before="0" w:after="160"/>
        <w:jc w:val="left"/>
      </w:pPr>
      <w:r>
        <w:t>13. Though angle of deviation of liquid is more in internal mouth piece, the contraction of the jet, is</w:t>
      </w:r>
    </w:p>
    <w:p>
      <w:pPr>
        <w:pStyle w:val="baabaaaaabaaaabaaaaabaabaaaaaabaaaba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in the internal mouth piece</w:t>
      </w:r>
    </w:p>
    <w:p>
      <w:pPr>
        <w:pStyle w:val="baabaaaaabaaaabaaaaabaabaaaaaabaaabaaaaab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in the internal mouth piece</w:t>
      </w:r>
    </w:p>
    <w:p>
      <w:pPr>
        <w:pStyle w:val="baabaaaaabaaaabaaaaabaabaaaaaabaaabaaaaab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external mouth piece</w:t>
      </w:r>
    </w:p>
    <w:p>
      <w:pPr>
        <w:pStyle w:val="baabaaaaabaaaabaaaaabaabaaaaaabaaabaaaaabaaab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aabaaaaabaabaaaaaabaaabaaaaabaaabaaabaaaabaaabaaa"/>
        <w:keepNext w:val="0"/>
        <w:keepLines w:val="0"/>
        <w:pageBreakBefore w:val="0"/>
        <w:widowControl/>
        <w:spacing w:before="0" w:after="160"/>
        <w:jc w:val="left"/>
      </w:pPr>
      <w:r>
        <w:t>14. The value of momentum correction factor (β) for a laminar flow through a circular pipe, is</w:t>
      </w:r>
    </w:p>
    <w:p>
      <w:pPr>
        <w:pStyle w:val="baabaaaaabaaaabaaaaabaabaaaaaabaaabaaaaab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2/3</w:t>
      </w:r>
    </w:p>
    <w:p>
      <w:pPr>
        <w:pStyle w:val="baabaaaaabaaaabaaaaabaabaaaaaabaaabaaaaab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3/4</w:t>
      </w:r>
    </w:p>
    <w:p>
      <w:pPr>
        <w:pStyle w:val="baabaaaaabaaaabaaaaabaabaaaaaabaaabaaaaab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4/3</w:t>
      </w:r>
    </w:p>
    <w:p>
      <w:pPr>
        <w:pStyle w:val="baabaaaaabaaaabaaaaabaabaaaaaabaaabaaaaabaaabaaab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3/2</w:t>
      </w:r>
    </w:p>
    <w:p>
      <w:pPr>
        <w:pStyle w:val="baabaaaaabaaaabaaaaabaabaaaaaabaaabaaaaabaaabaaabaaaabaaabaaaaaaba"/>
        <w:keepNext w:val="0"/>
        <w:keepLines w:val="0"/>
        <w:pageBreakBefore w:val="0"/>
        <w:widowControl/>
        <w:spacing w:before="0" w:after="160"/>
        <w:jc w:val="left"/>
      </w:pPr>
      <w:r>
        <w:t>15. Hydrostatic pressure on a dam depends upon its</w:t>
      </w:r>
    </w:p>
    <w:p>
      <w:pPr>
        <w:pStyle w:val="baabaaaaabaaaabaaaaabaabaaaaaabaaabaaaaabaaab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</w:t>
      </w:r>
    </w:p>
    <w:p>
      <w:pPr>
        <w:pStyle w:val="baabaaaaabaaaabaaaaabaabaaaaaabaaabaaaaabaaab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shape</w:t>
      </w:r>
    </w:p>
    <w:p>
      <w:pPr>
        <w:pStyle w:val="baabaaaaabaaaabaaaaabaabaaaaaabaaabaaaaabaaabaaab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material</w:t>
      </w:r>
    </w:p>
    <w:p>
      <w:pPr>
        <w:pStyle w:val="baabaaaaabaaaabaaaaabaabaaaaaabaaabaaaaabaaabaaabaa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(b) and (c).</w:t>
      </w:r>
    </w:p>
    <w:p>
      <w:pPr>
        <w:pStyle w:val="baabaaaaabaaaabaaaaabaabaaaaaabaaabaaaaabaaabaaabaaaabaaabaaaaaabaaaaab"/>
        <w:keepNext w:val="0"/>
        <w:keepLines w:val="0"/>
        <w:pageBreakBefore w:val="0"/>
        <w:widowControl/>
        <w:spacing w:before="0" w:after="160"/>
        <w:jc w:val="left"/>
      </w:pPr>
      <w:r>
        <w:t>16. For critical flow, the Froude number is :</w:t>
      </w:r>
    </w:p>
    <w:p>
      <w:pPr>
        <w:pStyle w:val="baabaaaaabaaaabaaaaabaabaaaaaabaaabaaaaabaaabaaabaa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</w:t>
      </w:r>
    </w:p>
    <w:p>
      <w:pPr>
        <w:pStyle w:val="baabaaaaabaaaabaaaaabaabaaaaaabaaabaaaaabaaabaaabaaaabaa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1.0</w:t>
      </w:r>
    </w:p>
    <w:p>
      <w:pPr>
        <w:pStyle w:val="baabaaaaabaaaabaaaaabaabaaaaaabaaabaaaaabaaabaaabaaaabaa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1.0</w:t>
      </w:r>
    </w:p>
    <w:p>
      <w:pPr>
        <w:pStyle w:val="baabaaaaabaaaabaaaaabaabaaaaaabaaabaaaaabaaabaaabaaaabaa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</w:t>
      </w:r>
    </w:p>
    <w:p>
      <w:pPr>
        <w:pStyle w:val="baabaaaaabaaaabaaaaabaabaaaaaabaaabaaaaabaaabaaabaaaabaaabaaaaaabaaaaababaaa"/>
        <w:keepNext w:val="0"/>
        <w:keepLines w:val="0"/>
        <w:pageBreakBefore w:val="0"/>
        <w:widowControl/>
        <w:spacing w:before="0" w:after="160"/>
        <w:jc w:val="left"/>
      </w:pPr>
      <w:r>
        <w:t>17. The water content of soil is defined as the ratio of</w:t>
      </w:r>
    </w:p>
    <w:p>
      <w:pPr>
        <w:pStyle w:val="baabaaaaabaaaabaaaaabaabaaaaaabaaabaaaaabaaabaaabaaaabaa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volume of water to volume of given soil</w:t>
      </w:r>
    </w:p>
    <w:p>
      <w:pPr>
        <w:pStyle w:val="baabaaaaabaaaabaaaaabaabaaaaaabaaabaaaaabaaabaaabaaaabaa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volume of water to volume of voids in soil</w:t>
      </w:r>
    </w:p>
    <w:p>
      <w:pPr>
        <w:pStyle w:val="baabaaaaabaaaabaaaaabaabaaaaaabaaabaaaaabaaabaaabaaaabaaaba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weight of water to weight of air in voids</w:t>
      </w:r>
    </w:p>
    <w:p>
      <w:pPr>
        <w:pStyle w:val="baabaaaaabaaaabaaaaabaabaaaaaabaaabaaaaabaaabaaabaaaabaaaba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 of water to weight of solids of given mass of soil.</w:t>
      </w:r>
    </w:p>
    <w:p>
      <w:pPr>
        <w:pStyle w:val="baabaaaaabaaaabaaaaabaabaaaaaabaaabaaaaabaaabaaabaaaabaaabaaaaaabaaaaababaaaaaaab"/>
        <w:keepNext w:val="0"/>
        <w:keepLines w:val="0"/>
        <w:pageBreakBefore w:val="0"/>
        <w:widowControl/>
        <w:spacing w:before="0" w:after="160"/>
        <w:jc w:val="left"/>
      </w:pPr>
      <w:r>
        <w:t>18. The fundamental equation of air content (ac), degree of saturation (Sr) and void ratio (e), is</w:t>
      </w:r>
    </w:p>
    <w:p>
      <w:pPr>
        <w:pStyle w:val="baabaaaaabaaaabaaaaabaabaaaaaabaaabaaaaabaaabaaabaaaabaaabaa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 = </w:t>
      </w:r>
    </w:p>
    <w:p>
      <w:pPr>
        <w:pStyle w:val="baabaaaaabaaaabaaaaabaabaaaaaabaaabaaaaabaaabaaabaaaabaaabaa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 = </w:t>
      </w:r>
    </w:p>
    <w:p>
      <w:pPr>
        <w:pStyle w:val="baabaaaaabaaaabaaaaabaabaaaaaabaaabaaaaabaaabaaabaaaabaaabaaa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 = </w:t>
      </w:r>
    </w:p>
    <w:p>
      <w:pPr>
        <w:pStyle w:val="baabaaaaabaaaabaaaaabaabaaaaaabaaabaaaaabaaabaaabaaaabaaabaaaaaab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ac = 1 + e/Sr</w:t>
      </w:r>
    </w:p>
    <w:p>
      <w:pPr>
        <w:pStyle w:val="baabaaaaabaaaabaaaaabaabaaaaaabaaabaaaaabaaabaaabaaaabaaabaaaaaabaaaaababaaaaaaabaaaba"/>
        <w:keepNext w:val="0"/>
        <w:keepLines w:val="0"/>
        <w:pageBreakBefore w:val="0"/>
        <w:widowControl/>
        <w:spacing w:before="0" w:after="160"/>
        <w:jc w:val="left"/>
      </w:pPr>
      <w:r>
        <w:t>19. Minimum size of the particles of silt soil, is</w:t>
      </w:r>
    </w:p>
    <w:p>
      <w:pPr>
        <w:pStyle w:val="baabaaaaabaaaabaaaaabaabaaaaaabaaabaaaaabaaabaaabaaaabaaabaaaaaab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0.002 mm</w:t>
      </w:r>
    </w:p>
    <w:p>
      <w:pPr>
        <w:pStyle w:val="baabaaaaabaaaabaaaaabaabaaaaaabaaabaaaaabaaabaaabaaaabaaabaaaaaabaaaaab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0.04 mm</w:t>
      </w:r>
    </w:p>
    <w:p>
      <w:pPr>
        <w:pStyle w:val="baabaaaaabaaaabaaaaabaabaaaaaabaaabaaaaabaaabaaabaaaabaaabaaaaaabaaaaab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0.06 mm.</w:t>
      </w:r>
    </w:p>
    <w:p>
      <w:pPr>
        <w:pStyle w:val="baabaaaaabaaaabaaaaabaabaaaaaabaaabaaaaabaaabaaabaaaabaaabaaaaaabaaaaab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0.08 mm</w:t>
      </w:r>
    </w:p>
    <w:p>
      <w:pPr>
        <w:pStyle w:val="baabaaaaabaaaabaaaaabaabaaaaaabaaabaaaaabaaabaaabaaaabaaabaaaaaabaaaaababaaaaaaabaaabaabaaa"/>
        <w:keepNext w:val="0"/>
        <w:keepLines w:val="0"/>
        <w:pageBreakBefore w:val="0"/>
        <w:widowControl/>
        <w:spacing w:before="0" w:after="160"/>
        <w:jc w:val="left"/>
      </w:pPr>
      <w:r>
        <w:t>20. The ratio of the volume of voids to the volume of soil solids in a given soil mass, is known</w:t>
      </w:r>
    </w:p>
    <w:p>
      <w:pPr>
        <w:pStyle w:val="baabaaaaabaaaabaaaaabaabaaaaaabaaabaaaaabaaabaaabaaaabaaabaaaaaabaaaaab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porosity</w:t>
      </w:r>
    </w:p>
    <w:p>
      <w:pPr>
        <w:pStyle w:val="baabaaaaabaaaabaaaaabaabaaaaaabaaabaaaaabaaabaaabaaaabaaabaaaaaabaaaaab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gravity</w:t>
      </w:r>
    </w:p>
    <w:p>
      <w:pPr>
        <w:pStyle w:val="baabaaaaabaaaabaaaaabaabaaaaaabaaabaaaaabaaabaaabaaaabaaabaaaaaabaaaaab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void ratio</w:t>
      </w:r>
    </w:p>
    <w:p>
      <w:pPr>
        <w:pStyle w:val="baabaaaaabaaaabaaaaabaabaaaaaabaaabaaaaabaaabaaabaaaabaaabaaaaaabaaaaababaa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baabaaaaabaaaabaaaaabaabaaaaaabaaabaaaaabaaabaaabaaaabaaabaaaaaabaaaaababaaaaaaabaaabaabaaaaaaba"/>
        <w:keepNext w:val="0"/>
        <w:keepLines w:val="0"/>
        <w:pageBreakBefore w:val="0"/>
        <w:widowControl/>
        <w:spacing w:before="0" w:after="160"/>
        <w:jc w:val="left"/>
      </w:pPr>
      <w:r>
        <w:t>21. The amount of reinformcement for main bars in a slab, is based upon</w:t>
      </w:r>
    </w:p>
    <w:p>
      <w:pPr>
        <w:pStyle w:val="baabaaaaabaaaabaaaaabaabaaaaaabaaabaaaaabaaabaaabaaaabaaabaaaaaabaaaaababaa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bending moment</w:t>
      </w:r>
    </w:p>
    <w:p>
      <w:pPr>
        <w:pStyle w:val="baabaaaaabaaaabaaaaabaabaaaaaabaaabaaaaabaaabaaabaaaabaaabaaaaaabaaaaababaaa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bending moment</w:t>
      </w:r>
    </w:p>
    <w:p>
      <w:pPr>
        <w:pStyle w:val="baabaaaaabaaaabaaaaabaabaaaaaabaaabaaaaabaaabaaabaaaabaaabaaaaaabaaaaababaaaaaaab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shear force</w:t>
      </w:r>
    </w:p>
    <w:p>
      <w:pPr>
        <w:pStyle w:val="baabaaaaabaaaabaaaaabaabaaaaaabaaabaaaaabaaabaaabaaaabaaabaaaaaabaaaaababaaaaaaabaaab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shear force.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 foundation rests on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base of the foundation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subgrade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foundation soil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(b) and (c)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An R.C.C. beam of 25 cm width and 50 cm effective depth has a clear span of 6 metres and carries a U.D.L. of 3000 kg/m inclusive of its self weight. If the lever arm constant for the section is 0.865, the maximum intensity of shear stress, is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8.3 kg/cm2</w:t>
      </w:r>
    </w:p>
    <w:p>
      <w:pPr>
        <w:pStyle w:val="c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7.6 kg/cm2</w:t>
      </w:r>
    </w:p>
    <w:p>
      <w:pPr>
        <w:pStyle w:val="c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21.5 kg/cm2</w:t>
      </w:r>
    </w:p>
    <w:p>
      <w:pPr>
        <w:pStyle w:val="c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11.4 kg/cm2</w:t>
      </w:r>
    </w:p>
    <w:p>
      <w:pPr>
        <w:pStyle w:val="caaaababaaa"/>
        <w:keepNext w:val="0"/>
        <w:keepLines w:val="0"/>
        <w:pageBreakBefore w:val="0"/>
        <w:widowControl/>
        <w:spacing w:before="0" w:after="160"/>
        <w:jc w:val="left"/>
      </w:pPr>
      <w:r>
        <w:t>24. For initial estimate for a beam design, the width is assumed</w:t>
      </w:r>
    </w:p>
    <w:p>
      <w:pPr>
        <w:pStyle w:val="c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1/20th of span</w:t>
      </w:r>
    </w:p>
    <w:p>
      <w:pPr>
        <w:pStyle w:val="c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1/25th of span</w:t>
      </w:r>
    </w:p>
    <w:p>
      <w:pPr>
        <w:pStyle w:val="c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1/30th of span</w:t>
      </w:r>
    </w:p>
    <w:p>
      <w:pPr>
        <w:pStyle w:val="c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1/40th of span.</w:t>
      </w:r>
    </w:p>
    <w:p>
      <w:pPr>
        <w:pStyle w:val="caaaababaaaaaaba"/>
        <w:keepNext w:val="0"/>
        <w:keepLines w:val="0"/>
        <w:pageBreakBefore w:val="0"/>
        <w:widowControl/>
        <w:spacing w:before="0" w:after="160"/>
        <w:jc w:val="left"/>
      </w:pPr>
      <w:r>
        <w:t>25. The least bearing capacity of soil is that of</w:t>
      </w:r>
    </w:p>
    <w:p>
      <w:pPr>
        <w:pStyle w:val="c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moist clay</w:t>
      </w:r>
    </w:p>
    <w:p>
      <w:pPr>
        <w:pStyle w:val="c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soft rock</w:t>
      </w:r>
    </w:p>
    <w:p>
      <w:pPr>
        <w:pStyle w:val="c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laminated</w:t>
      </w:r>
    </w:p>
    <w:p>
      <w:pPr>
        <w:pStyle w:val="c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coarse sandy soil.</w:t>
      </w:r>
    </w:p>
    <w:p>
      <w:pPr>
        <w:pStyle w:val="caaaababaaaaaabaabaaa"/>
        <w:keepNext w:val="0"/>
        <w:keepLines w:val="0"/>
        <w:pageBreakBefore w:val="0"/>
        <w:widowControl/>
        <w:spacing w:before="0" w:after="160"/>
        <w:jc w:val="left"/>
      </w:pPr>
      <w:r>
        <w:t>26. The stone whose crushing strength is maximum, is</w:t>
      </w:r>
    </w:p>
    <w:p>
      <w:pPr>
        <w:pStyle w:val="c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caaaab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chalk</w:t>
      </w:r>
    </w:p>
    <w:p>
      <w:pPr>
        <w:pStyle w:val="caaaab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slate</w:t>
      </w:r>
    </w:p>
    <w:p>
      <w:pPr>
        <w:pStyle w:val="caaaababa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sand stone</w:t>
      </w:r>
    </w:p>
    <w:p>
      <w:pPr>
        <w:pStyle w:val="caaaababaaaaaabaabaaaabaaa"/>
        <w:keepNext w:val="0"/>
        <w:keepLines w:val="0"/>
        <w:pageBreakBefore w:val="0"/>
        <w:widowControl/>
        <w:spacing w:before="0" w:after="160"/>
        <w:jc w:val="left"/>
      </w:pPr>
      <w:r>
        <w:t>27. Allowable shear strength of concrete, depends upon</w:t>
      </w:r>
    </w:p>
    <w:p>
      <w:pPr>
        <w:pStyle w:val="caaaab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shear strength</w:t>
      </w:r>
    </w:p>
    <w:p>
      <w:pPr>
        <w:pStyle w:val="caaaababaa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tensile strength</w:t>
      </w:r>
    </w:p>
    <w:p>
      <w:pPr>
        <w:pStyle w:val="caaaababaa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compressive strength</w:t>
      </w:r>
    </w:p>
    <w:p>
      <w:pPr>
        <w:pStyle w:val="caaaababaaa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baabaaaabaaaabaaa"/>
        <w:keepNext w:val="0"/>
        <w:keepLines w:val="0"/>
        <w:pageBreakBefore w:val="0"/>
        <w:widowControl/>
        <w:spacing w:before="0" w:after="160"/>
        <w:jc w:val="left"/>
      </w:pPr>
      <w:r>
        <w:t>28. If aggregates completely pass through a sieve of size 75 mm and are retained on a sieve of size 60 mm, the particular aggregate will be flaky if its minimum dimension is less than</w:t>
      </w:r>
    </w:p>
    <w:p>
      <w:pPr>
        <w:pStyle w:val="caaaababaa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30.5 mm</w:t>
      </w:r>
    </w:p>
    <w:p>
      <w:pPr>
        <w:pStyle w:val="caaaababaaa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40.5 mm</w:t>
      </w:r>
    </w:p>
    <w:p>
      <w:pPr>
        <w:pStyle w:val="caaaababaaaaaab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50.5 mm</w:t>
      </w:r>
    </w:p>
    <w:p>
      <w:pPr>
        <w:pStyle w:val="caaaababaaaaaab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baabaaaabaaaabaaaaabaa"/>
        <w:keepNext w:val="0"/>
        <w:keepLines w:val="0"/>
        <w:pageBreakBefore w:val="0"/>
        <w:widowControl/>
        <w:spacing w:before="0" w:after="160"/>
        <w:jc w:val="left"/>
      </w:pPr>
      <w:r>
        <w:t>29. Pick up the correct statement from the following :</w:t>
      </w:r>
    </w:p>
    <w:p>
      <w:pPr>
        <w:pStyle w:val="caaaababaaaaaab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with hardness more than 200 ppm is considered hard</w:t>
      </w:r>
    </w:p>
    <w:p>
      <w:pPr>
        <w:pStyle w:val="caaaababaaaaaab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needed for laundaries should contain hardness less than 75 ppm</w:t>
      </w:r>
    </w:p>
    <w:p>
      <w:pPr>
        <w:pStyle w:val="caaaababaaaaaabaab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provide taste during drinking, water should possess hardness between 75 to 120</w:t>
      </w:r>
    </w:p>
    <w:p>
      <w:pPr>
        <w:pStyle w:val="caaaababaaaaaabaabaaa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baaaabaaaabaaaaabaaaaaab"/>
        <w:keepNext w:val="0"/>
        <w:keepLines w:val="0"/>
        <w:pageBreakBefore w:val="0"/>
        <w:widowControl/>
        <w:spacing w:before="0" w:after="160"/>
        <w:jc w:val="left"/>
      </w:pPr>
      <w:r>
        <w:t>30. A high velocity of wash water is required for</w:t>
      </w:r>
    </w:p>
    <w:p>
      <w:pPr>
        <w:pStyle w:val="caaaababaaaaaabaabaaa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rapid gravity filter without strainers</w:t>
      </w:r>
    </w:p>
    <w:p>
      <w:pPr>
        <w:pStyle w:val="caaaababaaaaaabaabaaaabaaa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sand filter with strainers</w:t>
      </w:r>
    </w:p>
    <w:p>
      <w:pPr>
        <w:pStyle w:val="caaaababaaaaaabaabaaaabaaa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slow sand filter without strainers</w:t>
      </w:r>
    </w:p>
    <w:p>
      <w:pPr>
        <w:pStyle w:val="caaaababaaaaaabaabaaaabaaa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baabaaaabaaaabaaaaabaaaaaababaaa"/>
        <w:keepNext w:val="0"/>
        <w:keepLines w:val="0"/>
        <w:pageBreakBefore w:val="0"/>
        <w:widowControl/>
        <w:spacing w:before="0" w:after="160"/>
        <w:jc w:val="left"/>
      </w:pPr>
      <w:r>
        <w:t>31. Which one of the following gases is most significant as air pollutant</w:t>
      </w:r>
    </w:p>
    <w:p>
      <w:pPr>
        <w:pStyle w:val="caaaababaaaaaabaabaaaabaaa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Carbondioxide</w:t>
      </w:r>
    </w:p>
    <w:p>
      <w:pPr>
        <w:pStyle w:val="caaaababaaaaaabaabaaaabaaaaba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Oxygen</w:t>
      </w:r>
    </w:p>
    <w:p>
      <w:pPr>
        <w:pStyle w:val="caaaababaaaaaabaabaaaabaaaaba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Nitrogen</w:t>
      </w:r>
    </w:p>
    <w:p>
      <w:pPr>
        <w:pStyle w:val="caaaababaaaaaabaabaaaabaaaabaa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Sulphurdioxide.</w:t>
      </w:r>
    </w:p>
    <w:p>
      <w:pPr>
        <w:pStyle w:val="caaaababaaaaaabaabaaaabaaaabaaaaabaaaaaababaaaaaaab"/>
        <w:keepNext w:val="0"/>
        <w:keepLines w:val="0"/>
        <w:pageBreakBefore w:val="0"/>
        <w:widowControl/>
        <w:spacing w:before="0" w:after="160"/>
        <w:jc w:val="left"/>
      </w:pPr>
      <w:r>
        <w:t>32. A nuisance is experienced in diluting water if dilution factor is less than</w:t>
      </w:r>
    </w:p>
    <w:p>
      <w:pPr>
        <w:pStyle w:val="caaaababaaaaaabaabaaaabaaaabaaa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</w:t>
      </w:r>
    </w:p>
    <w:p>
      <w:pPr>
        <w:pStyle w:val="caaaababaaaaaabaabaaaabaaaabaaa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</w:t>
      </w:r>
    </w:p>
    <w:p>
      <w:pPr>
        <w:pStyle w:val="caaaababaaaaaabaabaaaabaaaabaaa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</w:t>
      </w:r>
    </w:p>
    <w:p>
      <w:pPr>
        <w:pStyle w:val="caaaababaaaaaabaabaaaabaaaabaaaaab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</w:t>
      </w:r>
    </w:p>
    <w:p>
      <w:pPr>
        <w:pStyle w:val="caaaababaaaaaabaabaaaabaaaabaaaaabaaaaaababaaaaaaabaaaba"/>
        <w:keepNext w:val="0"/>
        <w:keepLines w:val="0"/>
        <w:pageBreakBefore w:val="0"/>
        <w:widowControl/>
        <w:spacing w:before="0" w:after="160"/>
        <w:jc w:val="left"/>
      </w:pPr>
      <w:r>
        <w:t>33. The measure to remove water logging of land, is</w:t>
      </w:r>
    </w:p>
    <w:p>
      <w:pPr>
        <w:pStyle w:val="caaaababaaaaaabaabaaaabaaaabaaaaab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reduce percolation from canals and water courses</w:t>
      </w:r>
    </w:p>
    <w:p>
      <w:pPr>
        <w:pStyle w:val="caaaababaaaaaabaabaaaabaaaabaaaaaba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increase outflow from the ground water reservoir</w:t>
      </w:r>
    </w:p>
    <w:p>
      <w:pPr>
        <w:pStyle w:val="caaaababaaaaaabaabaaaabaaaabaaaaaba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aababaaaaaabaabaaaabaaaabaaaaabaaaaaab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caaaababaaaaaabaabaaaabaaaabaaaaabaaaaaababaaaaaaabaaabaaaaba"/>
        <w:keepNext w:val="0"/>
        <w:keepLines w:val="0"/>
        <w:pageBreakBefore w:val="0"/>
        <w:widowControl/>
        <w:spacing w:before="0" w:after="160"/>
        <w:jc w:val="left"/>
      </w:pPr>
      <w:r>
        <w:t>34. The field capacity of a soil is 25%, its permanent wilting point is 15% and specific dry unity weight is 1.5. If the depth of root zone of a crop, is 80 cm, the storage capacity of the soil, is</w:t>
      </w:r>
    </w:p>
    <w:p>
      <w:pPr>
        <w:pStyle w:val="caaaababaaaaaabaabaaaabaaaabaaaaabaaaaaab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aababaaaaaabaabaaaabaaaabaaaaabaaaaaab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cm</w:t>
      </w:r>
    </w:p>
    <w:p>
      <w:pPr>
        <w:pStyle w:val="caaaababaaaaaabaabaaaabaaaabaaaaabaaaaaababaa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 cm</w:t>
      </w:r>
    </w:p>
    <w:p>
      <w:pPr>
        <w:pStyle w:val="caaaababaaaaaabaabaaaabaaaabaaaaabaaaaaababaa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 cm</w:t>
      </w:r>
    </w:p>
    <w:p>
      <w:pPr>
        <w:pStyle w:val="caaaababaaaaaabaabaaaabaaaabaaaaabaaaaaababaaaaaaabaaabaaaabaaabaa"/>
        <w:keepNext w:val="0"/>
        <w:keepLines w:val="0"/>
        <w:pageBreakBefore w:val="0"/>
        <w:widowControl/>
        <w:spacing w:before="0" w:after="160"/>
        <w:jc w:val="left"/>
      </w:pPr>
      <w:r>
        <w:t>35. Effective precipitation for a crop may be defined as</w:t>
      </w:r>
    </w:p>
    <w:p>
      <w:pPr>
        <w:pStyle w:val="caaaababaaaaaabaabaaaabaaaabaaaaabaaaaaababaaa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precipitation minus the loss due to evaporation</w:t>
      </w:r>
    </w:p>
    <w:p>
      <w:pPr>
        <w:pStyle w:val="caaaababaaaaaabaabaaaabaaaabaaaaabaaaaaababaaa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precipitation minus the loss due to infiltration</w:t>
      </w:r>
    </w:p>
    <w:p>
      <w:pPr>
        <w:pStyle w:val="caaaababaaaaaabaabaaaabaaaabaaaaabaaaaaababaaa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precipitation during the crop period</w:t>
      </w:r>
    </w:p>
    <w:p>
      <w:pPr>
        <w:pStyle w:val="caaaababaaaaaabaabaaaabaaaabaaaaabaaaaaababaaaa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available water stored in soil within root zone of the crop.</w:t>
      </w:r>
    </w:p>
    <w:p>
      <w:pPr>
        <w:pStyle w:val="caaaababaaaaaabaabaaaabaaaabaaaaabaaaaaababaaaaaaabaaabaaaabaaabaaaaaab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</w:t>
      </w:r>
    </w:p>
    <w:p>
      <w:pPr>
        <w:pStyle w:val="caaaababaaaaaabaabaaaabaaaabaaaaabaaaaaababaaaaaaab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capacity of escapes should not be less than the capacity of the canal at its location</w:t>
      </w:r>
    </w:p>
    <w:p>
      <w:pPr>
        <w:pStyle w:val="caaaababaaaaaabaabaaaabaaaabaaaaabaaaaaababaaaaaaab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escapes must lead the surplus water to natural drainages</w:t>
      </w:r>
    </w:p>
    <w:p>
      <w:pPr>
        <w:pStyle w:val="caaaababaaaaaabaabaaaabaaaabaaaaabaaaaaababaaaaaaab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escapes are aligned to take advantage of contours of lower values</w:t>
      </w:r>
    </w:p>
    <w:p>
      <w:pPr>
        <w:pStyle w:val="caaaababaaaaaabaabaaaabaaaabaaaaabaaaaaababaaaaaaabaaab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baaaabaaaabaaaaabaaaaaababaaaaaaabaaabaaaabaaabaaaaaabaaaab"/>
        <w:keepNext w:val="0"/>
        <w:keepLines w:val="0"/>
        <w:pageBreakBefore w:val="0"/>
        <w:widowControl/>
        <w:spacing w:before="0" w:after="160"/>
        <w:jc w:val="left"/>
      </w:pPr>
      <w:r>
        <w:t>37. If cross slope of a country is 10% to 25%, the terrain is classified as</w:t>
      </w:r>
    </w:p>
    <w:p>
      <w:pPr>
        <w:pStyle w:val="caaaababaaaaaabaabaaaabaaaabaaaaabaaaaaababaaaaaaabaaab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</w:t>
      </w:r>
    </w:p>
    <w:p>
      <w:pPr>
        <w:pStyle w:val="caaaababaaaaaabaabaaaabaaaabaaaaabaaaaaababaaaaaaabaaabaaaab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mountainous</w:t>
      </w:r>
    </w:p>
    <w:p>
      <w:pPr>
        <w:pStyle w:val="caaaababaaaaaabaabaaaabaaaabaaaaabaaaaaababaaaaaaabaaabaaaab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steep</w:t>
      </w:r>
    </w:p>
    <w:p>
      <w:pPr>
        <w:pStyle w:val="caaaababaaaaaabaabaaaabaaaabaaaaabaaaaaababaaaaaaabaaabaaaab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plain.</w:t>
      </w:r>
    </w:p>
    <w:p>
      <w:pPr>
        <w:pStyle w:val="caaaababaaaaaabaabaaaabaaaabaaaaabaaaaaababaaaaaaabaaabaaaabaaabaaaaaabaaaababaaa"/>
        <w:keepNext w:val="0"/>
        <w:keepLines w:val="0"/>
        <w:pageBreakBefore w:val="0"/>
        <w:widowControl/>
        <w:spacing w:before="0" w:after="160"/>
        <w:jc w:val="left"/>
      </w:pPr>
      <w:r>
        <w:t>38. Set-back distance is the distance between</w:t>
      </w:r>
    </w:p>
    <w:p>
      <w:pPr>
        <w:pStyle w:val="caaaababaaaaaabaabaaaabaaaabaaaaabaaaaaababaaaaaaabaaabaaaab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road land boundary and building line</w:t>
      </w:r>
    </w:p>
    <w:p>
      <w:pPr>
        <w:pStyle w:val="caaaababaaaaaabaabaaaabaaaabaaaaabaaaaaababaaaaaaabaaabaaaabaaaba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road land boundary and control line</w:t>
      </w:r>
    </w:p>
    <w:p>
      <w:pPr>
        <w:pStyle w:val="caaaababaaaaaabaabaaaabaaaabaaaaabaaaaaababaaaaaaabaaabaaaabaaaba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building line and control line</w:t>
      </w:r>
    </w:p>
    <w:p>
      <w:pPr>
        <w:pStyle w:val="caaaababaaaaaabaabaaaabaaaabaaaaabaaaaaababaaaaaaabaaabaaaabaaaba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road land boundary and control line.</w:t>
      </w:r>
    </w:p>
    <w:p>
      <w:pPr>
        <w:pStyle w:val="caaaababaaaaaabaabaaaabaaaabaaaaabaaaaaababaaaaaaabaaabaaaabaaabaaaaaabaaaababaaaabaaa"/>
        <w:keepNext w:val="0"/>
        <w:keepLines w:val="0"/>
        <w:pageBreakBefore w:val="0"/>
        <w:widowControl/>
        <w:spacing w:before="0" w:after="160"/>
        <w:jc w:val="left"/>
      </w:pPr>
      <w:r>
        <w:t>39. Maximum super-elevation on hill roads should not exceed</w:t>
      </w:r>
    </w:p>
    <w:p>
      <w:pPr>
        <w:pStyle w:val="caaaababaaaaaabaabaaaabaaaabaaaaabaaaaaababaaaaaaabaaabaaaabaaaba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7%</w:t>
      </w:r>
    </w:p>
    <w:p>
      <w:pPr>
        <w:pStyle w:val="caaaababaaaaaabaabaaaabaaaabaaaaabaaaaaababaaaaaaabaaabaaaabaaaba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8%</w:t>
      </w:r>
    </w:p>
    <w:p>
      <w:pPr>
        <w:pStyle w:val="caaaababaaaaaabaabaaaabaaaabaaaaabaaaaaababaaaaaaabaaabaaaabaaaba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10%</w:t>
      </w:r>
    </w:p>
    <w:p>
      <w:pPr>
        <w:pStyle w:val="caaaababaaaaaabaabaaaabaaaabaaaaabaaaaaababaaaaaaabaaabaaaabaaabaaaaaab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15%</w:t>
      </w:r>
    </w:p>
    <w:p>
      <w:pPr>
        <w:pStyle w:val="caaaababaaaaaabaabaaaabaaaabaaaaabaaaaaababaaaaaaabaaabaaaabaaabaaaaaabaaaababaaaabaaaaaaba"/>
        <w:keepNext w:val="0"/>
        <w:keepLines w:val="0"/>
        <w:pageBreakBefore w:val="0"/>
        <w:widowControl/>
        <w:spacing w:before="0" w:after="160"/>
        <w:jc w:val="left"/>
      </w:pPr>
      <w:r>
        <w:t>40. The inventor of road making as a building science, was</w:t>
      </w:r>
    </w:p>
    <w:p>
      <w:pPr>
        <w:pStyle w:val="caaaababaaaaaabaabaaaabaaaabaaaaabaaaaaababaaaaaaabaaabaaaabaaabaaaaaab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Sully</w:t>
      </w:r>
    </w:p>
    <w:p>
      <w:pPr>
        <w:pStyle w:val="caaaababaaaaaabaabaaaabaaaabaaaaabaaaaaababaaaaaaabaaabaaaabaaabaaaaaabaaaab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Tresguet</w:t>
      </w:r>
    </w:p>
    <w:p>
      <w:pPr>
        <w:pStyle w:val="caaaababaaaaaabaabaaaabaaaabaaaaabaaaaaababaaaaaaabaaabaaaabaaabaaaaaabaaaab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Telford</w:t>
      </w:r>
    </w:p>
    <w:p>
      <w:pPr>
        <w:pStyle w:val="caaaababaaaaaabaabaaaabaaaabaaaaabaaaaaababaaaaaaabaaabaaaabaaabaaaaaabaaaab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Macadam.</w:t>
      </w:r>
    </w:p>
    <w:p>
      <w:pPr>
        <w:pStyle w:val="caaaababaaaaaabaabaaaabaaaabaaaaabaaaaaababaaaaaaabaaabaaaabaaabaaaaaabaaaababaaaabaaaaaabaabaaa"/>
        <w:keepNext w:val="0"/>
        <w:keepLines w:val="0"/>
        <w:pageBreakBefore w:val="0"/>
        <w:widowControl/>
        <w:spacing w:before="0" w:after="160"/>
        <w:jc w:val="left"/>
      </w:pPr>
      <w:r>
        <w:t>41. Pick up the incorrect statement from the following:</w:t>
      </w:r>
    </w:p>
    <w:p>
      <w:pPr>
        <w:pStyle w:val="caaaababaaaaaabaabaaaabaaaabaaaaabaaaaaababaaaaaaabaaabaaaabaaabaaaaaabaaaab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Dimensions are measured to the nearest 0.01 m</w:t>
      </w:r>
    </w:p>
    <w:p>
      <w:pPr>
        <w:pStyle w:val="caaaababaaaaaabaabaaaabaaaabaaaaabaaaaaababaaaaaaabaaabaaaabaaabaaaaaabaaaab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Areas are measured to the nearest 0.01 sq.m</w:t>
      </w:r>
    </w:p>
    <w:p>
      <w:pPr>
        <w:pStyle w:val="caaaababaaaaaabaabaaaabaaaabaaaaabaaaaaababaaaaaaabaaabaaaabaaabaaaaaabaaaab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 contents are measured to the nearest 0.1 cm m</w:t>
      </w:r>
    </w:p>
    <w:p>
      <w:pPr>
        <w:pStyle w:val="caaaababaaaaaabaabaaaabaaaabaaaaabaaaaaababaaaaaaabaaabaaaabaaabaaaaaabaaaababaa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Weights are measured to the nearest 0.001 tonnes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slope of the oultet of 'P trap' below the horizontal is kept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8°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10°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12°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14°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ground surface slopes 1 in 50 along a proposed railway embankment 150 m in length. The height of the embankment at zero chainage is 0.5 m, the width is 11 m and side slopes 2:1. If the falling gradient of the embankment is 1 in 150, the quantity of the earthwork calculated by prismoidal formula,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3250 m3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3225 m3</w:t>
      </w:r>
    </w:p>
    <w:p>
      <w:pPr>
        <w:pStyle w:val="d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3275 m3</w:t>
      </w:r>
    </w:p>
    <w:p>
      <w:pPr>
        <w:pStyle w:val="d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3300 m3</w:t>
      </w:r>
    </w:p>
    <w:p>
      <w:pPr>
        <w:pStyle w:val="daaaabaabaa"/>
        <w:keepNext w:val="0"/>
        <w:keepLines w:val="0"/>
        <w:pageBreakBefore w:val="0"/>
        <w:widowControl/>
        <w:spacing w:before="0" w:after="160"/>
        <w:jc w:val="left"/>
      </w:pPr>
      <w:r>
        <w:t>44. If B is the width of formation, d is the height of the embankment, side slope S : 1, for a highway with no transverse slope, the area of cross-section is</w:t>
      </w:r>
    </w:p>
    <w:p>
      <w:pPr>
        <w:pStyle w:val="d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+ d + Sd</w:t>
      </w:r>
    </w:p>
    <w:p>
      <w:pPr>
        <w:pStyle w:val="d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Bd + Sd2 </w:t>
      </w:r>
    </w:p>
    <w:p>
      <w:pPr>
        <w:pStyle w:val="d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x d - Sd1/2</w:t>
      </w:r>
    </w:p>
    <w:p>
      <w:pPr>
        <w:pStyle w:val="d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(Bd + Sd2)</w:t>
      </w:r>
    </w:p>
    <w:p>
      <w:pPr>
        <w:pStyle w:val="daaaabaabaaaabaa"/>
        <w:keepNext w:val="0"/>
        <w:keepLines w:val="0"/>
        <w:pageBreakBefore w:val="0"/>
        <w:widowControl/>
        <w:spacing w:before="0" w:after="160"/>
        <w:jc w:val="left"/>
      </w:pPr>
      <w:r>
        <w:t>45. Completion of an activity on CPM network diagram, is generally known</w:t>
      </w:r>
    </w:p>
    <w:p>
      <w:pPr>
        <w:pStyle w:val="d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Node</w:t>
      </w:r>
    </w:p>
    <w:p>
      <w:pPr>
        <w:pStyle w:val="d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Connector</w:t>
      </w:r>
    </w:p>
    <w:p>
      <w:pPr>
        <w:pStyle w:val="d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baaaaaab"/>
        <w:keepNext w:val="0"/>
        <w:keepLines w:val="0"/>
        <w:pageBreakBefore w:val="0"/>
        <w:widowControl/>
        <w:spacing w:before="0" w:after="160"/>
        <w:jc w:val="left"/>
      </w:pPr>
      <w:r>
        <w:t>46. The first stage of a construction, is</w:t>
      </w:r>
    </w:p>
    <w:p>
      <w:pPr>
        <w:pStyle w:val="d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survey of the site</w:t>
      </w:r>
    </w:p>
    <w:p>
      <w:pPr>
        <w:pStyle w:val="d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initiation of proposal</w:t>
      </w:r>
    </w:p>
    <w:p>
      <w:pPr>
        <w:pStyle w:val="daaaab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tender</w:t>
      </w:r>
    </w:p>
    <w:p>
      <w:pPr>
        <w:pStyle w:val="daaaab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allotment of funds.</w:t>
      </w:r>
    </w:p>
    <w:p>
      <w:pPr>
        <w:pStyle w:val="daaaabaabaaaabaaaaaabaabaa"/>
        <w:keepNext w:val="0"/>
        <w:keepLines w:val="0"/>
        <w:pageBreakBefore w:val="0"/>
        <w:widowControl/>
        <w:spacing w:before="0" w:after="160"/>
        <w:jc w:val="left"/>
      </w:pPr>
      <w:r>
        <w:t>47. Critical path method</w:t>
      </w:r>
    </w:p>
    <w:p>
      <w:pPr>
        <w:pStyle w:val="daaaabaab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provides a realistic approach to daily problems</w:t>
      </w:r>
    </w:p>
    <w:p>
      <w:pPr>
        <w:pStyle w:val="daaaab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avoids delays which are very common in bar charts</w:t>
      </w:r>
    </w:p>
    <w:p>
      <w:pPr>
        <w:pStyle w:val="daaaab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was invented by Morgan R. Walker of Dupot and James E. Kalley or Remington U.S.A. in 1957</w:t>
      </w:r>
    </w:p>
    <w:p>
      <w:pPr>
        <w:pStyle w:val="daaaaba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baaaaaabaabaaaaaab"/>
        <w:keepNext w:val="0"/>
        <w:keepLines w:val="0"/>
        <w:pageBreakBefore w:val="0"/>
        <w:widowControl/>
        <w:spacing w:before="0" w:after="160"/>
        <w:jc w:val="left"/>
      </w:pPr>
      <w:r>
        <w:t>48. While scheduling a project by C.P.M.</w:t>
      </w:r>
    </w:p>
    <w:p>
      <w:pPr>
        <w:pStyle w:val="daaaabaaba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required time for each activity is established</w:t>
      </w:r>
    </w:p>
    <w:p>
      <w:pPr>
        <w:pStyle w:val="daaaabaab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sequence of various activities is made according to their importance</w:t>
      </w:r>
    </w:p>
    <w:p>
      <w:pPr>
        <w:pStyle w:val="daaaabaaba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work is drawn by connecting the activities and the events</w:t>
      </w:r>
    </w:p>
    <w:p>
      <w:pPr>
        <w:pStyle w:val="daaaabaabaa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baaaaaabaabaaaaaabaaaab"/>
        <w:keepNext w:val="0"/>
        <w:keepLines w:val="0"/>
        <w:pageBreakBefore w:val="0"/>
        <w:widowControl/>
        <w:spacing w:before="0" w:after="160"/>
        <w:jc w:val="left"/>
      </w:pPr>
      <w:r>
        <w:t>49. In instrument landing system</w:t>
      </w:r>
    </w:p>
    <w:p>
      <w:pPr>
        <w:pStyle w:val="daaaabaabaaaab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L.O.M. and L.M.M. are installed on one side and Localizer antenna on the other side</w:t>
      </w:r>
    </w:p>
    <w:p>
      <w:pPr>
        <w:pStyle w:val="daaaabaabaaaabaa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L.O.M. and Localizer are installed on one side and L.M.M. on the other side</w:t>
      </w:r>
    </w:p>
    <w:p>
      <w:pPr>
        <w:pStyle w:val="daaaabaabaaaabaa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Localizer and L.M.M. are installed on one side and L.O.M. on the other side</w:t>
      </w:r>
    </w:p>
    <w:p>
      <w:pPr>
        <w:pStyle w:val="daaaabaabaaaabaa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baaaabaaaaaabaabaaaaaabaaaababaa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abaaaabaaaaaab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F.I.C. stands for flight information centre</w:t>
      </w:r>
    </w:p>
    <w:p>
      <w:pPr>
        <w:pStyle w:val="daaaabaabaaaabaaaaaab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Radius of control area is 160 km</w:t>
      </w:r>
    </w:p>
    <w:p>
      <w:pPr>
        <w:pStyle w:val="daaaabaabaaaabaaaaaab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Radius of control zone is 40 km</w:t>
      </w:r>
    </w:p>
    <w:p>
      <w:pPr>
        <w:pStyle w:val="daaaabaabaaaabaaaaaabaab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">
    <w:name w:val="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">
    <w:name w:val="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">
    <w:name w:val="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">
    <w:name w:val="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">
    <w:name w:val="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">
    <w:name w:val="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">
    <w:name w:val="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">
    <w:name w:val="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">
    <w:name w:val="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">
    <w:name w:val="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">
    <w:name w:val="b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">
    <w:name w:val="b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">
    <w:name w:val="b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">
    <w:name w:val="baaba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">
    <w:name w:val="baaba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">
    <w:name w:val="baaba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">
    <w:name w:val="baaba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">
    <w:name w:val="baaba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">
    <w:name w:val="baabaa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">
    <w:name w:val="baabaaaaab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">
    <w:name w:val="baabaaaaab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ab">
    <w:name w:val="baabaaaaab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">
    <w:name w:val="baabaaaaab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">
    <w:name w:val="baabaaaaab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">
    <w:name w:val="baabaaaaabaaaab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abaaab">
    <w:name w:val="baabaaaaabaaaab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">
    <w:name w:val="baabaaaaabaaaab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">
    <w:name w:val="baabaaaaabaaaab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">
    <w:name w:val="baabaaaaabaaaaba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">
    <w:name w:val="baabaaaaabaaaaba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">
    <w:name w:val="baabaaaaabaaaaba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abaaabaaaaab">
    <w:name w:val="baabaaaaabaaaabaa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">
    <w:name w:val="baabaaaaabaaaabaa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">
    <w:name w:val="baabaaaaabaaaabaaaaab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">
    <w:name w:val="baabaaaaabaaaabaaaaabaab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abaaabaaaaabaaab">
    <w:name w:val="baabaaaaabaaaabaaaaabaab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">
    <w:name w:val="baabaaaaabaaaabaaaaabaab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">
    <w:name w:val="baabaaaaabaaaabaaaaabaab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">
    <w:name w:val="baabaaaaabaaaabaaaaabaabaaaaaab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abaaabaaaaabaaabaaab">
    <w:name w:val="baabaaaaabaaaabaaaaabaabaaaaaab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">
    <w:name w:val="baabaaaaabaaaabaaaaabaabaaaaaab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">
    <w:name w:val="baabaaaaabaaaabaaaaabaabaaaaaab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">
    <w:name w:val="baabaaaaabaaaabaaaaabaabaaaaaab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">
    <w:name w:val="baabaaaaabaaaabaaaaabaabaaaaaabaaab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abaaabaaaaabaaabaaabaaaab">
    <w:name w:val="baabaaaaabaaaabaaaaabaabaaaaaabaaab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">
    <w:name w:val="baabaaaaabaaaabaaaaabaabaaaaaabaaab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">
    <w:name w:val="baabaaaaabaaaabaaaaabaabaaaaaabaaab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">
    <w:name w:val="baabaaaaabaaaabaaaaabaabaaaaaabaaabaaaaab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abaaabaaaaabaaabaaabaaaabaaab">
    <w:name w:val="baabaaaaabaaaabaaaaabaabaaaaaabaaabaaaaab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">
    <w:name w:val="baabaaaaabaaaabaaaaabaabaaaaaabaaabaaaaab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">
    <w:name w:val="baabaaaaabaaaabaaaaabaabaaaaaabaaabaaaaab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">
    <w:name w:val="baabaaaaabaaaabaaaaabaabaaaaaabaaabaaaaab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">
    <w:name w:val="baabaaaaabaaaabaaaaabaabaaaaaabaaabaaaaab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">
    <w:name w:val="baabaaaaabaaaabaaaaabaabaaaaaabaaabaaaaab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">
    <w:name w:val="baabaaaaabaaaabaaaaabaabaaaaaabaaabaaaaabaaab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abaaabaaaaabaaabaaabaaaabaaabaaaaaab">
    <w:name w:val="baabaaaaabaaaabaaaaabaabaaaaaabaaabaaaaabaaab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">
    <w:name w:val="baabaaaaabaaaabaaaaabaabaaaaaabaaabaaaaabaaab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">
    <w:name w:val="baabaaaaabaaaabaaaaabaabaaaaaabaaabaaaaabaaab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">
    <w:name w:val="baabaaaaabaaaabaaaaabaabaaaaaabaaabaaaaabaaabaaab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">
    <w:name w:val="baabaaaaabaaaabaaaaabaabaaaaaabaaabaaaaabaaabaaabaa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">
    <w:name w:val="baabaaaaabaaaabaaaaabaabaaaaaabaaabaaaaabaaabaaabaa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abaaabaaaaabaaabaaabaaaabaaabaaaaaabaaaaab">
    <w:name w:val="baabaaaaabaaaabaaaaabaabaaaaaabaaabaaaaabaaabaaabaa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">
    <w:name w:val="baabaaaaabaaaabaaaaabaabaaaaaabaaabaaaaabaaabaaabaaaabaa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abaaabaaaaabaaabaaabaaaabaaabaaaaaabaaaaabab">
    <w:name w:val="baabaaaaabaaaabaaaaabaabaaaaaabaaabaaaaabaaabaaabaaaabaa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">
    <w:name w:val="baabaaaaabaaaabaaaaabaabaaaaaabaaabaaaaabaaabaaabaaaabaa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">
    <w:name w:val="baabaaaaabaaaabaaaaabaabaaaaaabaaabaaaaabaaabaaabaaaabaa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a">
    <w:name w:val="baabaaaaabaaaabaaaaabaabaaaaaabaaabaaaaabaaabaaabaaaabaa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aa">
    <w:name w:val="baabaaaaabaaaabaaaaabaabaaaaaabaaabaaaaabaaabaaabaaaabaa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aaa">
    <w:name w:val="baabaaaaabaaaabaaaaabaabaaaaaabaaabaaaaabaaabaaabaaaabaaaba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aaaa">
    <w:name w:val="baabaaaaabaaaabaaaaabaabaaaaaabaaabaaaaabaaabaaabaaaabaaaba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aaaaa">
    <w:name w:val="baabaaaaabaaaabaaaaabaabaaaaaabaaabaaaaabaaabaaabaaaabaaaba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abaaabaaaaabaaabaaabaaaabaaabaaaaaabaaaaababaaaaaaab">
    <w:name w:val="baabaaaaabaaaabaaaaabaabaaaaaabaaabaaaaabaaabaaabaaaabaaabaa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aaaaaba">
    <w:name w:val="baabaaaaabaaaabaaaaabaabaaaaaabaaabaaaaabaaabaaabaaaabaaabaa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aaaaabaa">
    <w:name w:val="baabaaaaabaaaabaaaaabaabaaaaaabaaabaaaaabaaabaaabaaaabaaabaaa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aaaaabaaa">
    <w:name w:val="baabaaaaabaaaabaaaaabaabaaaaaabaaabaaaaabaaabaaabaaaabaaabaaaaaab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abaaabaaaaabaaabaaabaaaabaaabaaaaaabaaaaababaaaaaaabaaab">
    <w:name w:val="baabaaaaabaaaabaaaaabaabaaaaaabaaabaaaaabaaabaaabaaaabaaabaaaaaab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aaaaabaaaba">
    <w:name w:val="baabaaaaabaaaabaaaaabaabaaaaaabaaabaaaaabaaabaaabaaaabaaabaaaaaab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aaaaabaaabaa">
    <w:name w:val="baabaaaaabaaaabaaaaabaabaaaaaabaaabaaaaabaaabaaabaaaabaaabaaaaaabaaaaab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abaaabaaaaabaaabaaabaaaabaaabaaaaaabaaaaababaaaaaaabaaabaab">
    <w:name w:val="baabaaaaabaaaabaaaaabaabaaaaaabaaabaaaaabaaabaaabaaaabaaabaaaaaabaaaaab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aaaaabaaabaaba">
    <w:name w:val="baabaaaaabaaaabaaaaabaabaaaaaabaaabaaaaabaaabaaabaaaabaaabaaaaaabaaaaab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aaaaabaaabaabaa">
    <w:name w:val="baabaaaaabaaaabaaaaabaabaaaaaabaaabaaaaabaaabaaabaaaabaaabaaaaaabaaaaab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aaaaabaaabaabaaa">
    <w:name w:val="baabaaaaabaaaabaaaaabaabaaaaaabaaabaaaaabaaabaaabaaaabaaabaaaaaabaaaaab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aaaaabaaabaabaaaa">
    <w:name w:val="baabaaaaabaaaabaaaaabaabaaaaaabaaabaaaaabaaabaaabaaaabaaabaaaaaabaaaaab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aaaaabaaabaabaaaaa">
    <w:name w:val="baabaaaaabaaaabaaaaabaabaaaaaabaaabaaaaabaaabaaabaaaabaaabaaaaaabaaaaab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aaaaabaaabaabaaaaaa">
    <w:name w:val="baabaaaaabaaaabaaaaabaabaaaaaabaaabaaaaabaaabaaabaaaabaaabaaaaaabaaaaababaa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abaaabaaaaabaaabaaabaaaabaaabaaaaaabaaaaababaaaaaaabaaabaabaaaaaab">
    <w:name w:val="baabaaaaabaaaabaaaaabaabaaaaaabaaabaaaaabaaabaaabaaaabaaabaaaaaabaaaaababaa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aaaaabaaabaabaaaaaaba">
    <w:name w:val="baabaaaaabaaaabaaaaabaabaaaaaabaaabaaaaabaaabaaabaaaabaaabaaaaaabaaaaababaa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aaaaabaaabaabaaaaaabaa">
    <w:name w:val="baabaaaaabaaaabaaaaabaabaaaaaabaaabaaaaabaaabaaabaaaabaaabaaaaaabaaaaababaaa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aaaaabaaabaabaaaaaabaaa">
    <w:name w:val="baabaaaaabaaaabaaaaabaabaaaaaabaaabaaaaabaaabaaabaaaabaaabaaaaaabaaaaababaaaaaaab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baaaaaabaaabaaaaabaaabaaabaaaabaaabaaaaaabaaaaababaaaaaaabaaabaabaaaaaabaaab">
    <w:name w:val="baabaaaaabaaaabaaaaabaabaaaaaabaaabaaaaabaaabaaabaaaabaaabaaaaaabaaaaababaaaaaaab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baaaaaabaaabaaaaabaaabaaabaaaabaaabaaaaaabaaaaababaaaaaaabaaabaabaaaaaabaaaba">
    <w:name w:val="baabaaaaabaaaabaaaaabaabaaaaaabaaabaaaaabaaabaaabaaaabaaabaaaaaabaaaaababaaaaaaab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">
    <w:name w:val="c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">
    <w:name w:val="c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">
    <w:name w:val="c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">
    <w:name w:val="c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">
    <w:name w:val="c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">
    <w:name w:val="c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">
    <w:name w:val="c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">
    <w:name w:val="c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">
    <w:name w:val="c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">
    <w:name w:val="c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">
    <w:name w:val="c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">
    <w:name w:val="c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">
    <w:name w:val="c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">
    <w:name w:val="c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">
    <w:name w:val="caaaab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">
    <w:name w:val="caaaab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">
    <w:name w:val="caaaab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">
    <w:name w:val="caaaab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">
    <w:name w:val="caaaab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">
    <w:name w:val="caaaababaa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b">
    <w:name w:val="caaaababaa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">
    <w:name w:val="caaaababaa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">
    <w:name w:val="caaaababaa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">
    <w:name w:val="caaaababaa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">
    <w:name w:val="caaaababaaa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">
    <w:name w:val="caaaababaaaaaab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baaaaab">
    <w:name w:val="caaaababaaaaaab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">
    <w:name w:val="caaaababaaaaaab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">
    <w:name w:val="caaaababaaaaaab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">
    <w:name w:val="caaaababaaaaaab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">
    <w:name w:val="caaaababaaaaaabaab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">
    <w:name w:val="caaaababaaaaaabaabaaa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">
    <w:name w:val="caaaababaaaaaabaabaaa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baaaaabaaaaaab">
    <w:name w:val="caaaababaaaaaabaabaaa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">
    <w:name w:val="caaaababaaaaaabaabaaaabaaa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baaaaabaaaaaabab">
    <w:name w:val="caaaababaaaaaabaabaaaabaaa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">
    <w:name w:val="caaaababaaaaaabaabaaaabaaa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">
    <w:name w:val="caaaababaaaaaabaabaaaabaaa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">
    <w:name w:val="caaaababaaaaaabaabaaaabaaa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">
    <w:name w:val="caaaababaaaaaabaabaaaabaaaaba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">
    <w:name w:val="caaaababaaaaaabaabaaaabaaaaba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">
    <w:name w:val="caaaababaaaaaabaabaaaabaaaabaa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">
    <w:name w:val="caaaababaaaaaabaabaaaabaaaabaa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baaaaabaaaaaababaaaaaaab">
    <w:name w:val="caaaababaaaaaabaabaaaabaaaabaaa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">
    <w:name w:val="caaaababaaaaaabaabaaaabaaaabaaa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">
    <w:name w:val="caaaababaaaaaabaabaaaabaaaabaaa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">
    <w:name w:val="caaaababaaaaaabaabaaaabaaaabaaaaab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baaaaabaaaaaababaaaaaaabaaab">
    <w:name w:val="caaaababaaaaaabaabaaaabaaaabaaaaab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">
    <w:name w:val="caaaababaaaaaabaabaaaabaaaabaaaaab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">
    <w:name w:val="caaaababaaaaaabaabaaaabaaaabaaaaaba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">
    <w:name w:val="caaaababaaaaaabaabaaaabaaaabaaaaaba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">
    <w:name w:val="caaaababaaaaaabaabaaaabaaaabaaaaabaaaaaab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baaaaabaaaaaababaaaaaaabaaabaaaab">
    <w:name w:val="caaaababaaaaaabaabaaaabaaaabaaaaabaaaaaab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">
    <w:name w:val="caaaababaaaaaabaabaaaabaaaabaaaaabaaaaaab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">
    <w:name w:val="caaaababaaaaaabaabaaaabaaaabaaaaabaaaaaab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">
    <w:name w:val="caaaababaaaaaabaabaaaabaaaabaaaaabaaaaaababaa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baaaaabaaaaaababaaaaaaabaaabaaaabaaab">
    <w:name w:val="caaaababaaaaaabaabaaaabaaaabaaaaabaaaaaababaa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">
    <w:name w:val="caaaababaaaaaabaabaaaabaaaabaaaaabaaaaaababaa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">
    <w:name w:val="caaaababaaaaaabaabaaaabaaaabaaaaabaaaaaababaaa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">
    <w:name w:val="caaaababaaaaaabaabaaaabaaaabaaaaabaaaaaababaaa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">
    <w:name w:val="caaaababaaaaaabaabaaaabaaaabaaaaabaaaaaababaaa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">
    <w:name w:val="caaaababaaaaaabaabaaaabaaaabaaaaabaaaaaababaaaa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">
    <w:name w:val="caaaababaaaaaabaabaaaabaaaabaaaaabaaaaaababaaaaaaab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baaaaabaaaaaababaaaaaaabaaabaaaabaaabaaaaaab">
    <w:name w:val="caaaababaaaaaabaabaaaabaaaabaaaaabaaaaaababaaaaaaab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">
    <w:name w:val="caaaababaaaaaabaabaaaabaaaabaaaaabaaaaaababaaaaaaab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">
    <w:name w:val="caaaababaaaaaabaabaaaabaaaabaaaaabaaaaaababaaaaaaab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">
    <w:name w:val="caaaababaaaaaabaabaaaabaaaabaaaaabaaaaaababaaaaaaabaaab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a">
    <w:name w:val="caaaababaaaaaabaabaaaabaaaabaaaaabaaaaaababaaaaaaabaaab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baaaaabaaaaaababaaaaaaabaaabaaaabaaabaaaaaabaaaab">
    <w:name w:val="caaaababaaaaaabaabaaaabaaaabaaaaabaaaaaababaaaaaaabaaab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aba">
    <w:name w:val="caaaababaaaaaabaabaaaabaaaabaaaaabaaaaaababaaaaaaabaaabaaaab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baaaaabaaaaaababaaaaaaabaaabaaaabaaabaaaaaabaaaabab">
    <w:name w:val="caaaababaaaaaabaabaaaabaaaabaaaaabaaaaaababaaaaaaabaaabaaaab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ababa">
    <w:name w:val="caaaababaaaaaabaabaaaabaaaabaaaaabaaaaaababaaaaaaabaaabaaaab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ababaa">
    <w:name w:val="caaaababaaaaaabaabaaaabaaaabaaaaabaaaaaababaaaaaaabaaabaaaab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ababaaa">
    <w:name w:val="caaaababaaaaaabaabaaaabaaaabaaaaabaaaaaababaaaaaaabaaabaaaab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ababaaaa">
    <w:name w:val="caaaababaaaaaabaabaaaabaaaabaaaaabaaaaaababaaaaaaabaaabaaaabaaaba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baaaaabaaaaaababaaaaaaabaaabaaaabaaabaaaaaabaaaababaaaab">
    <w:name w:val="caaaababaaaaaabaabaaaabaaaabaaaaabaaaaaababaaaaaaabaaabaaaabaaaba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ababaaaaba">
    <w:name w:val="caaaababaaaaaabaabaaaabaaaabaaaaabaaaaaababaaaaaaabaaabaaaabaaaba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ababaaaabaa">
    <w:name w:val="caaaababaaaaaabaabaaaabaaaabaaaaabaaaaaababaaaaaaabaaabaaaabaaaba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ababaaaabaaa">
    <w:name w:val="caaaababaaaaaabaabaaaabaaaabaaaaabaaaaaababaaaaaaabaaabaaaabaaaba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ababaaaabaaaa">
    <w:name w:val="caaaababaaaaaabaabaaaabaaaabaaaaabaaaaaababaaaaaaabaaabaaaabaaaba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ababaaaabaaaaa">
    <w:name w:val="caaaababaaaaaabaabaaaabaaaabaaaaabaaaaaababaaaaaaabaaabaaaabaaaba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ababaaaabaaaaaa">
    <w:name w:val="caaaababaaaaaabaabaaaabaaaabaaaaabaaaaaababaaaaaaabaaabaaaabaaabaaaaaab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baaaaabaaaaaababaaaaaaabaaabaaaabaaabaaaaaabaaaababaaaabaaaaaab">
    <w:name w:val="caaaababaaaaaabaabaaaabaaaabaaaaabaaaaaababaaaaaaabaaabaaaabaaabaaaaaab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ababaaaabaaaaaaba">
    <w:name w:val="caaaababaaaaaabaabaaaabaaaabaaaaabaaaaaababaaaaaaabaaabaaaabaaabaaaaaab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ababaaaabaaaaaabaa">
    <w:name w:val="caaaababaaaaaabaabaaaabaaaabaaaaabaaaaaababaaaaaaabaaabaaaabaaabaaaaaabaaaab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baaaaabaaaaaababaaaaaaabaaabaaaabaaabaaaaaabaaaababaaaabaaaaaabaab">
    <w:name w:val="caaaababaaaaaabaabaaaabaaaabaaaaabaaaaaababaaaaaaabaaabaaaabaaabaaaaaabaaaab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ababaaaabaaaaaabaaba">
    <w:name w:val="caaaababaaaaaabaabaaaabaaaabaaaaabaaaaaababaaaaaaabaaabaaaabaaabaaaaaabaaaab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ababaaaabaaaaaabaabaa">
    <w:name w:val="caaaababaaaaaabaabaaaabaaaabaaaaabaaaaaababaaaaaaabaaabaaaabaaabaaaaaabaaaab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ababaaaabaaaaaabaabaaa">
    <w:name w:val="caaaababaaaaaabaabaaaabaaaabaaaaabaaaaaababaaaaaaabaaabaaaabaaabaaaaaabaaaab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ababaaaabaaaaaabaabaaaa">
    <w:name w:val="caaaababaaaaaabaabaaaabaaaabaaaaabaaaaaababaaaaaaabaaabaaaabaaabaaaaaabaaaab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ababaaaabaaaaaabaabaaaaa">
    <w:name w:val="caaaababaaaaaabaabaaaabaaaabaaaaabaaaaaababaaaaaaabaaabaaaabaaabaaaaaabaaaab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baaaaabaaaaaababaaaaaaabaaabaaaabaaabaaaaaabaaaababaaaabaaaaaabaabaaaaaa">
    <w:name w:val="caaaababaaaaaabaabaaaabaaaabaaaaabaaaaaababaaaaaaabaaabaaaabaaabaaaaaabaaaabab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baaaaabaaaaaababaaaaaaabaaabaaaabaaabaaaaaabaaaababaaaabaaaaaabaabaaaaaab">
    <w:name w:val="caaaababaaaaaabaabaaaabaaaabaaaaabaaaaaababaaaaaaabaaabaaaabaaabaaaaaabaaaabab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">
    <w:name w:val="d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">
    <w:name w:val="d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">
    <w:name w:val="d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">
    <w:name w:val="d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">
    <w:name w:val="d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">
    <w:name w:val="d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">
    <w:name w:val="d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">
    <w:name w:val="d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">
    <w:name w:val="d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">
    <w:name w:val="d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">
    <w:name w:val="d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">
    <w:name w:val="d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aaab">
    <w:name w:val="d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">
    <w:name w:val="d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">
    <w:name w:val="daaaab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aaabaab">
    <w:name w:val="daaaab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ba">
    <w:name w:val="daaaab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baa">
    <w:name w:val="daaaab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baaa">
    <w:name w:val="daaaab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baaaa">
    <w:name w:val="daaaab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baaaaa">
    <w:name w:val="daaaaba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baaaaaa">
    <w:name w:val="daaaabaab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aaabaabaaaaaab">
    <w:name w:val="daaaabaab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baaaaaaba">
    <w:name w:val="daaaabaab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baaaaaabaa">
    <w:name w:val="daaaabaaba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baaaaaabaaa">
    <w:name w:val="daaaabaabaa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baaaaaabaaaa">
    <w:name w:val="daaaabaabaa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aaabaabaaaaaabaaaab">
    <w:name w:val="daaaabaabaaa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baaaaaabaaaaba">
    <w:name w:val="daaaabaabaaaabaa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aaabaabaaaaaabaaaabab">
    <w:name w:val="daaaabaabaaaabaa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baaaaaabaaaababa">
    <w:name w:val="daaaabaabaaaabaa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baaaaaabaaaababaa">
    <w:name w:val="daaaabaabaaaabaaaaaab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baaaaaabaaaababaaa">
    <w:name w:val="daaaabaabaaaabaaaaaab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baaaaaabaaaababaaaa">
    <w:name w:val="daaaabaabaaaabaaaaaab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baaaaaabaaaababaaaaa">
    <w:name w:val="daaaabaabaaaabaaaaaab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baaaaaabaaaababaaaaaa">
    <w:name w:val="daaaabaabaaaabaaaaaabaab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baaaaaabaaaababaaaaaaa">
    <w:name w:val="daaaabaabaaaabaaaaaabaabaaaaaabaaaababa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