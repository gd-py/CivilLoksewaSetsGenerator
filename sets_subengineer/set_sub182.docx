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Diaphragm of a surveying telescope is held inside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objective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telescope tube at its mid point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telescope at the end nearer the eye-piece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telescope at its end nearer the objective.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In a perfect prismatic compass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ends of the needle and pivot are in same vertical and horizontal planes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pivot is vertically over the centre of the graduated circle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needle is always kept sensitive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difference in the lengths of an arc and its subtended chord on the earth surface for a distance of 18.2 km, is only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cm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cm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cm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cm.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level line lies in level surface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horizontal surface is normal to the direction of gravity at only one point</w:t>
      </w:r>
    </w:p>
    <w:p>
      <w:pPr>
        <w:pStyle w:val="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horizontal line is tangential to the level surface</w:t>
      </w:r>
    </w:p>
    <w:p>
      <w:pPr>
        <w:pStyle w:val="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edges of a finished wrought iron, are rough due to red shortage</w:t>
      </w:r>
    </w:p>
    <w:p>
      <w:pPr>
        <w:pStyle w:val="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Pig iron (charcoal) is manufactured from magnetic ore (Fe3O4)</w:t>
      </w:r>
    </w:p>
    <w:p>
      <w:pPr>
        <w:pStyle w:val="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the manufacture of wrought iron, non-sulphurous fuel is not necessary</w:t>
      </w:r>
    </w:p>
    <w:p>
      <w:pPr>
        <w:pStyle w:val="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ab"/>
        <w:keepNext w:val="0"/>
        <w:keepLines w:val="0"/>
        <w:pageBreakBefore w:val="0"/>
        <w:widowControl/>
        <w:spacing w:before="0" w:after="160"/>
        <w:jc w:val="left"/>
      </w:pPr>
      <w:r>
        <w:t>6. A prime coat is given to steel work with</w:t>
      </w:r>
    </w:p>
    <w:p>
      <w:pPr>
        <w:pStyle w:val="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 oxide of iron paint</w:t>
      </w:r>
    </w:p>
    <w:p>
      <w:pPr>
        <w:pStyle w:val="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mixture of white lead and lead paint</w:t>
      </w:r>
    </w:p>
    <w:p>
      <w:pPr>
        <w:pStyle w:val="b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special paint</w:t>
      </w:r>
    </w:p>
    <w:p>
      <w:pPr>
        <w:pStyle w:val="b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paint.</w:t>
      </w:r>
    </w:p>
    <w:p>
      <w:pPr>
        <w:pStyle w:val="baaaabaaabaaaaabaaaabaabaa"/>
        <w:keepNext w:val="0"/>
        <w:keepLines w:val="0"/>
        <w:pageBreakBefore w:val="0"/>
        <w:widowControl/>
        <w:spacing w:before="0" w:after="160"/>
        <w:jc w:val="left"/>
      </w:pPr>
      <w:r>
        <w:t>7. The plastics made from cellulose resin</w:t>
      </w:r>
    </w:p>
    <w:p>
      <w:pPr>
        <w:pStyle w:val="b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as clear as glass</w:t>
      </w:r>
    </w:p>
    <w:p>
      <w:pPr>
        <w:pStyle w:val="b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tough and strong</w:t>
      </w:r>
    </w:p>
    <w:p>
      <w:pPr>
        <w:pStyle w:val="b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possess excellent electrical properties</w:t>
      </w:r>
    </w:p>
    <w:p>
      <w:pPr>
        <w:pStyle w:val="baaaab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abaabaaaaaab"/>
        <w:keepNext w:val="0"/>
        <w:keepLines w:val="0"/>
        <w:pageBreakBefore w:val="0"/>
        <w:widowControl/>
        <w:spacing w:before="0" w:after="160"/>
        <w:jc w:val="left"/>
      </w:pPr>
      <w:r>
        <w:t>8. A 1st class brick immersed in water for 24 hours, should not absorb water (by weight) more than</w:t>
      </w:r>
    </w:p>
    <w:p>
      <w:pPr>
        <w:pStyle w:val="baaaabaaab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15%</w:t>
      </w:r>
    </w:p>
    <w:p>
      <w:pPr>
        <w:pStyle w:val="baaaabaaab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20%</w:t>
      </w:r>
    </w:p>
    <w:p>
      <w:pPr>
        <w:pStyle w:val="baaaabaaaba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25%</w:t>
      </w:r>
    </w:p>
    <w:p>
      <w:pPr>
        <w:pStyle w:val="baaaabaaaba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5%.</w:t>
      </w:r>
    </w:p>
    <w:p>
      <w:pPr>
        <w:pStyle w:val="baaaabaaabaaaaabaaaabaabaaaaaabaabaa"/>
        <w:keepNext w:val="0"/>
        <w:keepLines w:val="0"/>
        <w:pageBreakBefore w:val="0"/>
        <w:widowControl/>
        <w:spacing w:before="0" w:after="160"/>
        <w:jc w:val="left"/>
      </w:pPr>
      <w:r>
        <w:t>9. The ratio of lateral strain to axial strain of a homogeneous material, is known</w:t>
      </w:r>
    </w:p>
    <w:p>
      <w:pPr>
        <w:pStyle w:val="baaaabaaabaaaaab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Yield ratio</w:t>
      </w:r>
    </w:p>
    <w:p>
      <w:pPr>
        <w:pStyle w:val="baaaabaaabaaaaab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Hooke's ratio</w:t>
      </w:r>
    </w:p>
    <w:p>
      <w:pPr>
        <w:pStyle w:val="baaaabaaabaaaaabaaaab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Poisson's ratio</w:t>
      </w:r>
    </w:p>
    <w:p>
      <w:pPr>
        <w:pStyle w:val="baaaabaaabaaaaabaaaab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Plastic ratio.</w:t>
      </w:r>
    </w:p>
    <w:p>
      <w:pPr>
        <w:pStyle w:val="baaaabaaabaaaaabaaaabaabaaaaaabaabaaaaaba"/>
        <w:keepNext w:val="0"/>
        <w:keepLines w:val="0"/>
        <w:pageBreakBefore w:val="0"/>
        <w:widowControl/>
        <w:spacing w:before="0" w:after="160"/>
        <w:jc w:val="left"/>
      </w:pPr>
      <w:r>
        <w:t>10. The locus of the moment of inertia about inclined axes to the principal axis, is</w:t>
      </w:r>
    </w:p>
    <w:p>
      <w:pPr>
        <w:pStyle w:val="baaaabaaabaaaaabaaaab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</w:t>
      </w:r>
    </w:p>
    <w:p>
      <w:pPr>
        <w:pStyle w:val="baaaabaaabaaaaabaaaabaab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parabola</w:t>
      </w:r>
    </w:p>
    <w:p>
      <w:pPr>
        <w:pStyle w:val="baaaabaaabaaaaabaaaabaab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circle</w:t>
      </w:r>
    </w:p>
    <w:p>
      <w:pPr>
        <w:pStyle w:val="baaaabaaabaaaaabaaaabaab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ellipse.</w:t>
      </w:r>
    </w:p>
    <w:p>
      <w:pPr>
        <w:pStyle w:val="baaaabaaabaaaaabaaaabaabaaaaaabaabaaaaabaaaaab"/>
        <w:keepNext w:val="0"/>
        <w:keepLines w:val="0"/>
        <w:pageBreakBefore w:val="0"/>
        <w:widowControl/>
        <w:spacing w:before="0" w:after="160"/>
        <w:jc w:val="left"/>
      </w:pPr>
      <w:r>
        <w:t>11. Pick up the correct statement from the following :</w:t>
      </w:r>
    </w:p>
    <w:p>
      <w:pPr>
        <w:pStyle w:val="baaaabaaabaaaaabaaaabaabaa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ductile material has large plastic zone</w:t>
      </w:r>
    </w:p>
    <w:p>
      <w:pPr>
        <w:pStyle w:val="baaaabaaabaaaaabaaaabaabaa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brittle material has no plastic zone</w:t>
      </w:r>
    </w:p>
    <w:p>
      <w:pPr>
        <w:pStyle w:val="baaaabaaabaaaaabaaaabaabaa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rigid material has no plastic zone</w:t>
      </w:r>
    </w:p>
    <w:p>
      <w:pPr>
        <w:pStyle w:val="baaaabaaabaaaaabaaaabaabaaaaaa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abaabaaaaaabaabaaaaabaaaaabaaaab"/>
        <w:keepNext w:val="0"/>
        <w:keepLines w:val="0"/>
        <w:pageBreakBefore w:val="0"/>
        <w:widowControl/>
        <w:spacing w:before="0" w:after="160"/>
        <w:jc w:val="left"/>
      </w:pPr>
      <w:r>
        <w:t>12. The section modulus of a rectangular section is proportional to</w:t>
      </w:r>
    </w:p>
    <w:p>
      <w:pPr>
        <w:pStyle w:val="baaaabaaabaaaaabaaaabaabaaaaaa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the section</w:t>
      </w:r>
    </w:p>
    <w:p>
      <w:pPr>
        <w:pStyle w:val="baaaabaaabaaaaabaaaabaabaaaaaabaab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square of the area of the section</w:t>
      </w:r>
    </w:p>
    <w:p>
      <w:pPr>
        <w:pStyle w:val="baaaabaaabaaaaabaaaabaabaaaaaabaab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product of the area and depth</w:t>
      </w:r>
    </w:p>
    <w:p>
      <w:pPr>
        <w:pStyle w:val="baaaabaaabaaaaabaaaabaabaaaaaabaab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product of the area and width</w:t>
      </w:r>
    </w:p>
    <w:p>
      <w:pPr>
        <w:pStyle w:val="baaaabaaabaaaaabaaaabaabaaaaaabaabaaaaabaaaaabaaaababaaa"/>
        <w:keepNext w:val="0"/>
        <w:keepLines w:val="0"/>
        <w:pageBreakBefore w:val="0"/>
        <w:widowControl/>
        <w:spacing w:before="0" w:after="160"/>
        <w:jc w:val="left"/>
      </w:pPr>
      <w:r>
        <w:t>13. Piezometers are used to measure</w:t>
      </w:r>
    </w:p>
    <w:p>
      <w:pPr>
        <w:pStyle w:val="baaaabaaabaaaaabaaaabaabaaaaaabaab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pressure in water channels, pipes etc.</w:t>
      </w:r>
    </w:p>
    <w:p>
      <w:pPr>
        <w:pStyle w:val="baaaabaaabaaaaabaaaabaabaaaaaabaab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difference in pressure at two points</w:t>
      </w:r>
    </w:p>
    <w:p>
      <w:pPr>
        <w:pStyle w:val="baaaabaaabaaaaabaaaabaabaaaaaabaabaaaaab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atmospheric pressure</w:t>
      </w:r>
    </w:p>
    <w:p>
      <w:pPr>
        <w:pStyle w:val="baaaabaaabaaaaabaaaabaabaaaaaabaabaaaaab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very low pressure.</w:t>
      </w:r>
    </w:p>
    <w:p>
      <w:pPr>
        <w:pStyle w:val="baaaabaaabaaaaabaaaabaabaaaaaabaabaaaaabaaaaabaaaababaaaaaaab"/>
        <w:keepNext w:val="0"/>
        <w:keepLines w:val="0"/>
        <w:pageBreakBefore w:val="0"/>
        <w:widowControl/>
        <w:spacing w:before="0" w:after="160"/>
        <w:jc w:val="left"/>
      </w:pPr>
      <w:r>
        <w:t>14. To avoid the tendency of separation of liquid flow, the most suitable ratio of the diameters of the throat and the pipe, is</w:t>
      </w:r>
    </w:p>
    <w:p>
      <w:pPr>
        <w:pStyle w:val="baaaabaaabaaaaabaaaabaabaaaaaabaabaaaaab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1/4 to 1/8</w:t>
      </w:r>
    </w:p>
    <w:p>
      <w:pPr>
        <w:pStyle w:val="baaaabaaabaaaaabaaaabaabaaaaaabaabaaaaab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1/3 to 1/2</w:t>
      </w:r>
    </w:p>
    <w:p>
      <w:pPr>
        <w:pStyle w:val="baaaabaaabaaaaabaaaabaabaaaaaabaabaaaaaba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1/2 to 3/4.</w:t>
      </w:r>
    </w:p>
    <w:p>
      <w:pPr>
        <w:pStyle w:val="baaaabaaabaaaaabaaaabaabaaaaaabaabaaaaaba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aabaabaaaaaabaabaaaaabaaaaabaaaababaaaaaaabaabaa"/>
        <w:keepNext w:val="0"/>
        <w:keepLines w:val="0"/>
        <w:pageBreakBefore w:val="0"/>
        <w:widowControl/>
        <w:spacing w:before="0" w:after="160"/>
        <w:jc w:val="left"/>
      </w:pPr>
      <w:r>
        <w:t>15. The depth of the centre of pressure on a vertical rectangular gate (4 m wide, 3 m high) with water upto top surface, is</w:t>
      </w:r>
    </w:p>
    <w:p>
      <w:pPr>
        <w:pStyle w:val="baaaabaaabaaaaabaaaabaabaaaaaabaabaaaaaba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1.0 m</w:t>
      </w:r>
    </w:p>
    <w:p>
      <w:pPr>
        <w:pStyle w:val="baaaabaaabaaaaabaaaabaabaaaaaabaabaaaaabaaaaab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m</w:t>
      </w:r>
    </w:p>
    <w:p>
      <w:pPr>
        <w:pStyle w:val="baaaabaaabaaaaabaaaabaabaaaaaabaabaaaaabaaaaab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2.0 m</w:t>
      </w:r>
    </w:p>
    <w:p>
      <w:pPr>
        <w:pStyle w:val="baaaabaaabaaaaabaaaabaabaaaaaabaabaaaaabaaaaabaaaab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m.</w:t>
      </w:r>
    </w:p>
    <w:p>
      <w:pPr>
        <w:pStyle w:val="baaaabaaabaaaaabaaaabaabaaaaaabaabaaaaabaaaaabaaaababaaaaaaabaabaaaaaba"/>
        <w:keepNext w:val="0"/>
        <w:keepLines w:val="0"/>
        <w:pageBreakBefore w:val="0"/>
        <w:widowControl/>
        <w:spacing w:before="0" w:after="160"/>
        <w:jc w:val="left"/>
      </w:pPr>
      <w:r>
        <w:t>16. The Empirical formula  for discharge over large rectangular weirs, is known as</w:t>
      </w:r>
    </w:p>
    <w:p>
      <w:pPr>
        <w:pStyle w:val="baaaabaaabaaaaabaaaabaabaaaaaabaabaaaaabaaaaabaaaab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Francis formula</w:t>
      </w:r>
    </w:p>
    <w:p>
      <w:pPr>
        <w:pStyle w:val="baaaabaaabaaaaabaaaabaabaaaaaabaabaaaaabaaaaabaaaab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Bazin formula</w:t>
      </w:r>
    </w:p>
    <w:p>
      <w:pPr>
        <w:pStyle w:val="baaaabaaabaaaaabaaaabaabaaaaaabaabaaaaabaaaaabaaaababaa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Rehbook formula</w:t>
      </w:r>
    </w:p>
    <w:p>
      <w:pPr>
        <w:pStyle w:val="baaaabaaabaaaaabaaaabaabaaaaaabaabaaaaabaaaaabaaaababaa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Kutter's formula.</w:t>
      </w:r>
    </w:p>
    <w:p>
      <w:pPr>
        <w:pStyle w:val="baaaabaaabaaaaabaaaabaabaaaaaabaabaaaaabaaaaabaaaababaaaaaaabaabaaaaabaaabaa"/>
        <w:keepNext w:val="0"/>
        <w:keepLines w:val="0"/>
        <w:pageBreakBefore w:val="0"/>
        <w:widowControl/>
        <w:spacing w:before="0" w:after="160"/>
        <w:jc w:val="left"/>
      </w:pPr>
      <w:r>
        <w:t>17. The minimum depth of building foundations on</w:t>
      </w:r>
    </w:p>
    <w:p>
      <w:pPr>
        <w:pStyle w:val="baaaabaaabaaaaabaaaabaabaaaaaabaabaaaaabaaaaabaaaababaa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sandy soils is 80 cm to 100 cm</w:t>
      </w:r>
    </w:p>
    <w:p>
      <w:pPr>
        <w:pStyle w:val="baaaabaaabaaaaabaaaabaabaaaaaabaabaaaaabaaaaabaaaababaa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clay soils is 90 cm to 160 cm</w:t>
      </w:r>
    </w:p>
    <w:p>
      <w:pPr>
        <w:pStyle w:val="baaaabaaabaaaaabaaaabaabaaaaaabaabaaaaabaaaaabaaaababaaa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rocky soils is 5 cm to 50 cm</w:t>
      </w:r>
    </w:p>
    <w:p>
      <w:pPr>
        <w:pStyle w:val="baaaabaaabaaaaabaaaabaabaaaaaabaabaaaaabaaaaabaaaababaaaaaaab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abaabaaaaaabaabaaaaabaaaaabaaaababaaaaaaabaabaaaaabaaabaaaaaab"/>
        <w:keepNext w:val="0"/>
        <w:keepLines w:val="0"/>
        <w:pageBreakBefore w:val="0"/>
        <w:widowControl/>
        <w:spacing w:before="0" w:after="160"/>
        <w:jc w:val="left"/>
      </w:pPr>
      <w:r>
        <w:t>18. The ratio of the volume of voids to the volume of soil solids in a given soil mass, is known</w:t>
      </w:r>
    </w:p>
    <w:p>
      <w:pPr>
        <w:pStyle w:val="baaaabaaabaaaaabaaaabaabaaaaaabaabaaaaabaaaaabaaaababaaaaaaab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baaaabaaabaaaaabaaaabaabaaaaaabaabaaaaabaaaaabaaaababaaaaaaab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gravity</w:t>
      </w:r>
    </w:p>
    <w:p>
      <w:pPr>
        <w:pStyle w:val="baaaabaaabaaaaabaaaabaabaaaaaabaabaaaaabaaaaabaaaababaaaaaaaba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void ratio</w:t>
      </w:r>
    </w:p>
    <w:p>
      <w:pPr>
        <w:pStyle w:val="baaaabaaabaaaaabaaaabaabaaaaaabaabaaaaabaaaaabaaaababaaaaaaabaabaaa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baaaabaaabaaaaabaaaabaabaaaaaabaabaaaaabaaaaabaaaababaaaaaaabaabaaaaabaaabaaaaaabaaaba"/>
        <w:keepNext w:val="0"/>
        <w:keepLines w:val="0"/>
        <w:pageBreakBefore w:val="0"/>
        <w:widowControl/>
        <w:spacing w:before="0" w:after="160"/>
        <w:jc w:val="left"/>
      </w:pPr>
      <w:r>
        <w:t>19. Fundamental relationship between dry density (γd), specific gravity (G), water content (ω) and percentage of air voids (na) is :</w:t>
      </w:r>
    </w:p>
    <w:p>
      <w:pPr>
        <w:pStyle w:val="baaaabaaabaaaaabaaaabaabaaaaaabaabaaaaabaaaaabaaaababaaaaaaabaabaaaaab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γd = </w:t>
      </w:r>
    </w:p>
    <w:p>
      <w:pPr>
        <w:pStyle w:val="baaaabaaabaaaaabaaaabaabaaaaaabaabaaaaabaaaaabaaaababaaaaaaabaabaaaaabaaab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γd = </w:t>
      </w:r>
    </w:p>
    <w:p>
      <w:pPr>
        <w:pStyle w:val="baaaabaaabaaaaabaaaabaabaaaaaabaabaaaaabaaaaabaaaababaaaaaaabaabaaaaabaaab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γd = </w:t>
      </w:r>
    </w:p>
    <w:p>
      <w:pPr>
        <w:pStyle w:val="baaaabaaabaaaaabaaaabaabaaaaaabaabaaaaabaaaaabaaaababaaaaaaabaabaaaaabaaab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γd = </w:t>
      </w:r>
    </w:p>
    <w:p>
      <w:pPr>
        <w:pStyle w:val="baaaabaaabaaaaabaaaabaabaaaaaabaabaaaaabaaaaabaaaababaaaaaaabaabaaaaabaaabaaaaaabaaabaabaaa"/>
        <w:keepNext w:val="0"/>
        <w:keepLines w:val="0"/>
        <w:pageBreakBefore w:val="0"/>
        <w:widowControl/>
        <w:spacing w:before="0" w:after="160"/>
        <w:jc w:val="left"/>
      </w:pPr>
      <w:r>
        <w:t>20. Soil classification of composite soils, exclusively based on the particle size distribution, is known</w:t>
      </w:r>
    </w:p>
    <w:p>
      <w:pPr>
        <w:pStyle w:val="baaaabaaabaaaaabaaaabaabaaaaaabaabaaaaabaaaaabaaaababaaaaaaabaabaaaaabaaab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particle classification</w:t>
      </w:r>
    </w:p>
    <w:p>
      <w:pPr>
        <w:pStyle w:val="baaaabaaabaaaaabaaaabaabaaaaaabaabaaaaabaaaaabaaaababaaaaaaabaabaaaaabaaab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textural classification</w:t>
      </w:r>
    </w:p>
    <w:p>
      <w:pPr>
        <w:pStyle w:val="baaaabaaabaaaaabaaaabaabaaaaaabaabaaaaabaaaaabaaaababaaaaaaabaabaaaaabaaabaa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High Way Research Board classification</w:t>
      </w:r>
    </w:p>
    <w:p>
      <w:pPr>
        <w:pStyle w:val="baaaabaaabaaaaabaaaabaabaaaaaabaabaaaaabaaaaabaaaababaaaaaaabaabaaaaabaaabaa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unified soil classification.</w:t>
      </w:r>
    </w:p>
    <w:p>
      <w:pPr>
        <w:pStyle w:val="baaaabaaabaaaaabaaaabaabaaaaaabaabaaaaabaaaaabaaaababaaaaaaabaabaaaaabaaabaaaaaabaaabaabaaaaabaa"/>
        <w:keepNext w:val="0"/>
        <w:keepLines w:val="0"/>
        <w:pageBreakBefore w:val="0"/>
        <w:widowControl/>
        <w:spacing w:before="0" w:after="160"/>
        <w:jc w:val="left"/>
      </w:pPr>
      <w:r>
        <w:t>21. An R.C.C. beam of 25 cm width and 50 cm effective depth has a clear span of 6 metres and carries a U.D.L. of 3000 kg/m inclusive of its self weight. If the lever arm constant for the section is 0.865, the maximum intensity of shear stress, is</w:t>
      </w:r>
    </w:p>
    <w:p>
      <w:pPr>
        <w:pStyle w:val="baaaabaaabaaaaabaaaabaabaaaaaabaabaaaaabaaaaabaaaababaaaaaaabaabaaaaabaaabaaaaaab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8.3 kg/cm2</w:t>
      </w:r>
    </w:p>
    <w:p>
      <w:pPr>
        <w:pStyle w:val="baaaabaaabaaaaabaaaabaabaaaaaabaabaaaaabaaaaabaaaababaaaaaaabaabaaaaabaaabaaaaaab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7.6 kg/cm2</w:t>
      </w:r>
    </w:p>
    <w:p>
      <w:pPr>
        <w:pStyle w:val="baaaabaaabaaaaabaaaabaabaaaaaabaabaaaaabaaaaabaaaababaaaaaaabaabaaaaabaaabaaaaaab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21.5 kg/cm2</w:t>
      </w:r>
    </w:p>
    <w:p>
      <w:pPr>
        <w:pStyle w:val="baaaabaaabaaaaabaaaabaabaaaaaabaabaaaaabaaaaabaaaababaaaaaaabaabaaaaabaaabaaaaaabaaab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11.4 kg/cm2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diameter of the main reinforcement in a slab is 16 mm, the concrete cover to main bars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13 mm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mm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mm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16 mm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Thickened part of a flat slab over its supporting column, is technically known as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drop panel</w:t>
      </w:r>
    </w:p>
    <w:p>
      <w:pPr>
        <w:pStyle w:val="c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capital</w:t>
      </w:r>
    </w:p>
    <w:p>
      <w:pPr>
        <w:pStyle w:val="c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 head</w:t>
      </w:r>
    </w:p>
    <w:p>
      <w:pPr>
        <w:pStyle w:val="c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"/>
        <w:keepNext w:val="0"/>
        <w:keepLines w:val="0"/>
        <w:pageBreakBefore w:val="0"/>
        <w:widowControl/>
        <w:spacing w:before="0" w:after="160"/>
        <w:jc w:val="left"/>
      </w:pPr>
      <w:r>
        <w:t>24. The advantage of reinforced concrete, is due to</w:t>
      </w:r>
    </w:p>
    <w:p>
      <w:pPr>
        <w:pStyle w:val="c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fire-resisting and durability</w:t>
      </w:r>
    </w:p>
    <w:p>
      <w:pPr>
        <w:pStyle w:val="c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economy because of less maintenance cost</w:t>
      </w:r>
    </w:p>
    <w:p>
      <w:pPr>
        <w:pStyle w:val="c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moulding in any desired shape</w:t>
      </w:r>
    </w:p>
    <w:p>
      <w:pPr>
        <w:pStyle w:val="c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"/>
        <w:keepNext w:val="0"/>
        <w:keepLines w:val="0"/>
        <w:pageBreakBefore w:val="0"/>
        <w:widowControl/>
        <w:spacing w:before="0" w:after="160"/>
        <w:jc w:val="left"/>
      </w:pPr>
      <w:r>
        <w:t>25. In soft clay of low bearing capacity, the type of steel pile generally used, is</w:t>
      </w:r>
    </w:p>
    <w:p>
      <w:pPr>
        <w:pStyle w:val="c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screw pile</w:t>
      </w:r>
    </w:p>
    <w:p>
      <w:pPr>
        <w:pStyle w:val="c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 pile</w:t>
      </w:r>
    </w:p>
    <w:p>
      <w:pPr>
        <w:pStyle w:val="c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pipe pile</w:t>
      </w:r>
    </w:p>
    <w:p>
      <w:pPr>
        <w:pStyle w:val="c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raking pile.</w:t>
      </w:r>
    </w:p>
    <w:p>
      <w:pPr>
        <w:pStyle w:val="caaaababaaaaaaababaaa"/>
        <w:keepNext w:val="0"/>
        <w:keepLines w:val="0"/>
        <w:pageBreakBefore w:val="0"/>
        <w:widowControl/>
        <w:spacing w:before="0" w:after="160"/>
        <w:jc w:val="left"/>
      </w:pPr>
      <w:r>
        <w:t>26. The angular steps used for changing direction of the stairs, are called</w:t>
      </w:r>
    </w:p>
    <w:p>
      <w:pPr>
        <w:pStyle w:val="c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angular steps</w:t>
      </w:r>
    </w:p>
    <w:p>
      <w:pPr>
        <w:pStyle w:val="c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winders</w:t>
      </w:r>
    </w:p>
    <w:p>
      <w:pPr>
        <w:pStyle w:val="caaaababa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radial steps</w:t>
      </w:r>
    </w:p>
    <w:p>
      <w:pPr>
        <w:pStyle w:val="caaaababa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 steps.</w:t>
      </w:r>
    </w:p>
    <w:p>
      <w:pPr>
        <w:pStyle w:val="caaaababaaaaaaababaaaaabaa"/>
        <w:keepNext w:val="0"/>
        <w:keepLines w:val="0"/>
        <w:pageBreakBefore w:val="0"/>
        <w:widowControl/>
        <w:spacing w:before="0" w:after="160"/>
        <w:jc w:val="left"/>
      </w:pPr>
      <w:r>
        <w:t>27. Pick up the correct statement from the following:</w:t>
      </w:r>
    </w:p>
    <w:p>
      <w:pPr>
        <w:pStyle w:val="caaaababa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According to the petrological characteristics, concrete aggregates are classified as heavy weight, normal weight and light weight</w:t>
      </w:r>
    </w:p>
    <w:p>
      <w:pPr>
        <w:pStyle w:val="caaaababa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According to the shape of the particles, concrete aggregates are classified as rounded irregular, angular and flaky</w:t>
      </w:r>
    </w:p>
    <w:p>
      <w:pPr>
        <w:pStyle w:val="caaaababa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According to the surface texture of the particles, the concrete aggregates are classified as glassy, smooth, granular, rough, crystalline, honey combed and porous</w:t>
      </w:r>
    </w:p>
    <w:p>
      <w:pPr>
        <w:pStyle w:val="caaaababa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abaaaaabaaaaaab"/>
        <w:keepNext w:val="0"/>
        <w:keepLines w:val="0"/>
        <w:pageBreakBefore w:val="0"/>
        <w:widowControl/>
        <w:spacing w:before="0" w:after="160"/>
        <w:jc w:val="left"/>
      </w:pPr>
      <w:r>
        <w:t>28. The internal dimensions of a ware house are 15 m x 5.6 m, and the maximum height of piles is 2.70 m, the maximum number of bags to be stored in two piles, are</w:t>
      </w:r>
    </w:p>
    <w:p>
      <w:pPr>
        <w:pStyle w:val="caaaababa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2000 bags</w:t>
      </w:r>
    </w:p>
    <w:p>
      <w:pPr>
        <w:pStyle w:val="caaaababa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2500 bags</w:t>
      </w:r>
    </w:p>
    <w:p>
      <w:pPr>
        <w:pStyle w:val="caaaababaa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3000 bags</w:t>
      </w:r>
    </w:p>
    <w:p>
      <w:pPr>
        <w:pStyle w:val="caaaababaaaaaaab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4000 bags</w:t>
      </w:r>
    </w:p>
    <w:p>
      <w:pPr>
        <w:pStyle w:val="caaaababaaaaaaababaaaaabaaaaaabaaaba"/>
        <w:keepNext w:val="0"/>
        <w:keepLines w:val="0"/>
        <w:pageBreakBefore w:val="0"/>
        <w:widowControl/>
        <w:spacing w:before="0" w:after="160"/>
        <w:jc w:val="left"/>
      </w:pPr>
      <w:r>
        <w:t>29. The head against which the motor works for lifting water, is</w:t>
      </w:r>
    </w:p>
    <w:p>
      <w:pPr>
        <w:pStyle w:val="caaaababaaaaaaab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depression head</w:t>
      </w:r>
    </w:p>
    <w:p>
      <w:pPr>
        <w:pStyle w:val="caaaababaaaaaaab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velocity head</w:t>
      </w:r>
    </w:p>
    <w:p>
      <w:pPr>
        <w:pStyle w:val="caaaababaaaaaaab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frictional losses in the delivery pipe</w:t>
      </w:r>
    </w:p>
    <w:p>
      <w:pPr>
        <w:pStyle w:val="caaaababaaaaaaababa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abaaaaabaaaaaabaaabaaaaab"/>
        <w:keepNext w:val="0"/>
        <w:keepLines w:val="0"/>
        <w:pageBreakBefore w:val="0"/>
        <w:widowControl/>
        <w:spacing w:before="0" w:after="160"/>
        <w:jc w:val="left"/>
      </w:pPr>
      <w:r>
        <w:t>30. By boiling water, hardness can be removed if it is due to</w:t>
      </w:r>
    </w:p>
    <w:p>
      <w:pPr>
        <w:pStyle w:val="caaaababaaaaaaababaa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magnesium sulphate</w:t>
      </w:r>
    </w:p>
    <w:p>
      <w:pPr>
        <w:pStyle w:val="caaaababaaaaaaababa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calcium nitrate</w:t>
      </w:r>
    </w:p>
    <w:p>
      <w:pPr>
        <w:pStyle w:val="caaaababaaaaaaababaa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calcium bicarbonate</w:t>
      </w:r>
    </w:p>
    <w:p>
      <w:pPr>
        <w:pStyle w:val="caaaababaaaaaaababaaa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ababaaaaabaaaaaabaaabaaaaabaaaba"/>
        <w:keepNext w:val="0"/>
        <w:keepLines w:val="0"/>
        <w:pageBreakBefore w:val="0"/>
        <w:widowControl/>
        <w:spacing w:before="0" w:after="160"/>
        <w:jc w:val="left"/>
      </w:pPr>
      <w:r>
        <w:t>31. The rainfall at any place may be determined by</w:t>
      </w:r>
    </w:p>
    <w:p>
      <w:pPr>
        <w:pStyle w:val="caaaababaaaaaaababaaaaab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its intensity</w:t>
      </w:r>
    </w:p>
    <w:p>
      <w:pPr>
        <w:pStyle w:val="caaaababaaaaaaababaaa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direction</w:t>
      </w:r>
    </w:p>
    <w:p>
      <w:pPr>
        <w:pStyle w:val="caaaababaaaaaaababaaaaab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frequency</w:t>
      </w:r>
    </w:p>
    <w:p>
      <w:pPr>
        <w:pStyle w:val="caaaababaaaaaaababaaaaab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abaaaaabaaaaaabaaabaaaaabaaabaaaaab"/>
        <w:keepNext w:val="0"/>
        <w:keepLines w:val="0"/>
        <w:pageBreakBefore w:val="0"/>
        <w:widowControl/>
        <w:spacing w:before="0" w:after="160"/>
        <w:jc w:val="left"/>
      </w:pPr>
      <w:r>
        <w:t>32. For detecting the nitrites in the sewage, the matching colour may be developed by adding</w:t>
      </w:r>
    </w:p>
    <w:p>
      <w:pPr>
        <w:pStyle w:val="caaaababaaaaaaababaaaaaba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Pottassium permanganate</w:t>
      </w:r>
    </w:p>
    <w:p>
      <w:pPr>
        <w:pStyle w:val="caaaababaaaaaaababaaaaabaa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Sulphuric acid and napthamine</w:t>
      </w:r>
    </w:p>
    <w:p>
      <w:pPr>
        <w:pStyle w:val="caaaababaaaaaaababaaaaabaaaaaabaaaba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Phenol-di-sulphuric acid pottassium hydroxide</w:t>
      </w:r>
    </w:p>
    <w:p>
      <w:pPr>
        <w:pStyle w:val="caaaababaaaaaaababaaaaabaaaaaabaaaba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ababaaaaabaaaaaabaaabaaaaabaaabaaaaabaabaa"/>
        <w:keepNext w:val="0"/>
        <w:keepLines w:val="0"/>
        <w:pageBreakBefore w:val="0"/>
        <w:widowControl/>
        <w:spacing w:before="0" w:after="160"/>
        <w:jc w:val="left"/>
      </w:pPr>
      <w:r>
        <w:t>33. The intensity of irrigation means</w:t>
      </w:r>
    </w:p>
    <w:p>
      <w:pPr>
        <w:pStyle w:val="caaaababaaaaaaababaaaaabaaaaaabaaaba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percentage of culturable commanded area to be irrigated annually</w:t>
      </w:r>
    </w:p>
    <w:p>
      <w:pPr>
        <w:pStyle w:val="caaaababaaaaaaababaaaaabaaaaaabaaabaaaaabaaab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of gross commanded area to be irrigated annually</w:t>
      </w:r>
    </w:p>
    <w:p>
      <w:pPr>
        <w:pStyle w:val="caaaababaaaaaaababaaaaabaaaaaabaaabaaaaabaaab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of the mean of culturable commanded area and the gross commanded area to be irrigated annually</w:t>
      </w:r>
    </w:p>
    <w:p>
      <w:pPr>
        <w:pStyle w:val="caaaababaaaaaaababaaaaabaaaaaabaaabaaaaabaaab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total depth of water supplied by the number of waterings.</w:t>
      </w:r>
    </w:p>
    <w:p>
      <w:pPr>
        <w:pStyle w:val="caaaababaaaaaaababaaaaabaaaaaabaaabaaaaabaaabaaaaabaabaaabaaa"/>
        <w:keepNext w:val="0"/>
        <w:keepLines w:val="0"/>
        <w:pageBreakBefore w:val="0"/>
        <w:widowControl/>
        <w:spacing w:before="0" w:after="160"/>
        <w:jc w:val="left"/>
      </w:pPr>
      <w:r>
        <w:t>34. For the design of major hydraulic structures on the canals, the method generally preferred to, is based on</w:t>
      </w:r>
    </w:p>
    <w:p>
      <w:pPr>
        <w:pStyle w:val="caaaababaaaaaaababaaaaabaaaaaabaaabaaaaabaaab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Bligh's theory</w:t>
      </w:r>
    </w:p>
    <w:p>
      <w:pPr>
        <w:pStyle w:val="caaaababaaaaaaababaaaaabaaaaaabaaabaaaaabaaab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Electrical analogy method</w:t>
      </w:r>
    </w:p>
    <w:p>
      <w:pPr>
        <w:pStyle w:val="caaaababaaaaaaababaaaaabaaaaaabaaabaaaaabaaab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relaxation method</w:t>
      </w:r>
    </w:p>
    <w:p>
      <w:pPr>
        <w:pStyle w:val="caaaababaaaaaaababaaaaabaaaaaabaaabaaaaabaaab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Khosla's method of independent variables.</w:t>
      </w:r>
    </w:p>
    <w:p>
      <w:pPr>
        <w:pStyle w:val="caaaababaaaaaaababaaaaabaaaaaabaaabaaaaabaaabaaaaabaabaaabaaaaaaab"/>
        <w:keepNext w:val="0"/>
        <w:keepLines w:val="0"/>
        <w:pageBreakBefore w:val="0"/>
        <w:widowControl/>
        <w:spacing w:before="0" w:after="160"/>
        <w:jc w:val="left"/>
      </w:pPr>
      <w:r>
        <w:t>35. Pick up the incorrect statement from the following</w:t>
      </w:r>
    </w:p>
    <w:p>
      <w:pPr>
        <w:pStyle w:val="caaaababaaaaaaababaaaaabaaaaaabaaabaaaaabaaab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bank in the cross-section of a canal is provided on the right</w:t>
      </w:r>
    </w:p>
    <w:p>
      <w:pPr>
        <w:pStyle w:val="caaaababaaaaaaababaaaaabaaaaaabaaabaaaaabaaab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bank in the cross-section of a canal is provided on the left</w:t>
      </w:r>
    </w:p>
    <w:p>
      <w:pPr>
        <w:pStyle w:val="caaaababaaaaaaababaaaaabaaaaaabaaabaaaaabaaabaaaaab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'dowla' in the cross-section of a canal is provided on the left</w:t>
      </w:r>
    </w:p>
    <w:p>
      <w:pPr>
        <w:pStyle w:val="caaaababaaaaaaababaaaaabaaaaaabaaabaaaaabaaabaaaaab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baaaaaaababaaaaabaaaaaabaaabaaaaabaaabaaaaabaabaaabaaaaaaabaabaa"/>
        <w:keepNext w:val="0"/>
        <w:keepLines w:val="0"/>
        <w:pageBreakBefore w:val="0"/>
        <w:widowControl/>
        <w:spacing w:before="0" w:after="160"/>
        <w:jc w:val="left"/>
      </w:pPr>
      <w:r>
        <w:t>36. Irrigation canals are generally aligned along</w:t>
      </w:r>
    </w:p>
    <w:p>
      <w:pPr>
        <w:pStyle w:val="caaaababaaaaaaababaaaaabaaaaaabaaabaaaaabaaabaaaaab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 line</w:t>
      </w:r>
    </w:p>
    <w:p>
      <w:pPr>
        <w:pStyle w:val="caaaababaaaaaaababaaaaabaaaaaabaaabaaaaabaaabaaaaabaabaa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contour line</w:t>
      </w:r>
    </w:p>
    <w:p>
      <w:pPr>
        <w:pStyle w:val="caaaababaaaaaaababaaaaabaaaaaabaaabaaaaabaaabaaaaabaabaa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valley line</w:t>
      </w:r>
    </w:p>
    <w:p>
      <w:pPr>
        <w:pStyle w:val="caaaababaaaaaaababaaaaabaaaaaabaaabaaaaabaaabaaaaabaabaa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straight line.</w:t>
      </w:r>
    </w:p>
    <w:p>
      <w:pPr>
        <w:pStyle w:val="caaaababaaaaaaababaaaaabaaaaaabaaabaaaaabaaabaaaaabaabaaabaaaaaaabaabaaabaaa"/>
        <w:keepNext w:val="0"/>
        <w:keepLines w:val="0"/>
        <w:pageBreakBefore w:val="0"/>
        <w:widowControl/>
        <w:spacing w:before="0" w:after="160"/>
        <w:jc w:val="left"/>
      </w:pPr>
      <w:r>
        <w:t>37. Maximum number of vehicles that can pass a given point on a lane during one hour without creating unreasonable delay, is known as</w:t>
      </w:r>
    </w:p>
    <w:p>
      <w:pPr>
        <w:pStyle w:val="caaaababaaaaaaababaaaaabaaaaaabaaabaaaaabaaabaaaaabaabaa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traffic density of lane</w:t>
      </w:r>
    </w:p>
    <w:p>
      <w:pPr>
        <w:pStyle w:val="caaaababaaaaaaababaaaaabaaaaaabaaabaaaaabaaabaaaaabaabaa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basic capacity of lane</w:t>
      </w:r>
    </w:p>
    <w:p>
      <w:pPr>
        <w:pStyle w:val="caaaababaaaaaaababaaaaabaaaaaabaaabaaaaabaaabaaaaabaabaa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probable capacity of lane</w:t>
      </w:r>
    </w:p>
    <w:p>
      <w:pPr>
        <w:pStyle w:val="caaaababaaaaaaababaaaaabaaaaaabaaabaaaaabaaabaaaaabaabaaabaaaa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practical capacity of lane.</w:t>
      </w:r>
    </w:p>
    <w:p>
      <w:pPr>
        <w:pStyle w:val="caaaababaaaaaaababaaaaabaaaaaabaaabaaaaabaaabaaaaabaabaaabaaaaaaabaabaaabaaaaaaab"/>
        <w:keepNext w:val="0"/>
        <w:keepLines w:val="0"/>
        <w:pageBreakBefore w:val="0"/>
        <w:widowControl/>
        <w:spacing w:before="0" w:after="160"/>
        <w:jc w:val="left"/>
      </w:pPr>
      <w:r>
        <w:t>38. For a 6.6 m wide two lane pavement, berms are provided on either side having a width of</w:t>
      </w:r>
    </w:p>
    <w:p>
      <w:pPr>
        <w:pStyle w:val="caaaababaaaaaaababaaaaabaaaaaabaaabaaaaabaaabaaaaabaabaaabaaaa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1.25 m</w:t>
      </w:r>
    </w:p>
    <w:p>
      <w:pPr>
        <w:pStyle w:val="caaaababaaaaaaababaaaaabaaaaaabaaabaaaaabaaabaaaaabaabaaabaaaa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1.50 m</w:t>
      </w:r>
    </w:p>
    <w:p>
      <w:pPr>
        <w:pStyle w:val="caaaababaaaaaaababaaaaabaaaaaabaaabaaaaabaaabaaaaabaabaaabaaaaaaabaab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1.75 m</w:t>
      </w:r>
    </w:p>
    <w:p>
      <w:pPr>
        <w:pStyle w:val="caaaababaaaaaaababaaaaabaaaaaabaaabaaaaabaaabaaaaabaabaaabaaaaaaabaab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2.00 m</w:t>
      </w:r>
    </w:p>
    <w:p>
      <w:pPr>
        <w:pStyle w:val="caaaababaaaaaaababaaaaabaaaaaabaaabaaaaabaaabaaaaabaabaaabaaaaaaabaabaaabaaaaaaabaabaa"/>
        <w:keepNext w:val="0"/>
        <w:keepLines w:val="0"/>
        <w:pageBreakBefore w:val="0"/>
        <w:widowControl/>
        <w:spacing w:before="0" w:after="160"/>
        <w:jc w:val="left"/>
      </w:pPr>
      <w:r>
        <w:t>39. The ability of a driver to stop the vehicle moving with the designed speed, depends upon:</w:t>
      </w:r>
    </w:p>
    <w:p>
      <w:pPr>
        <w:pStyle w:val="caaaababaaaaaaababaaaaabaaaaaabaaabaaaaabaaabaaaaabaabaaabaaaaaaabaab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brake reaction time</w:t>
      </w:r>
    </w:p>
    <w:p>
      <w:pPr>
        <w:pStyle w:val="caaaababaaaaaaababaaaaabaaaaaabaaabaaaaabaaabaaaaabaabaaabaaaaaaabaab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efficiency of the brakes</w:t>
      </w:r>
    </w:p>
    <w:p>
      <w:pPr>
        <w:pStyle w:val="caaaababaaaaaaababaaaaabaaaaaabaaabaaaaabaaabaaaaabaabaaabaaaaaaabaab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frictional resistance between road surface and vehicle</w:t>
      </w:r>
    </w:p>
    <w:p>
      <w:pPr>
        <w:pStyle w:val="caaaababaaaaaaababaaaaabaaaaaabaaabaaaaabaaabaaaaabaabaaabaaaaaaabaab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abaaaaabaaaaaabaaabaaaaabaaabaaaaabaabaaabaaaaaaabaabaaabaaaaaaabaabaaaaaab"/>
        <w:keepNext w:val="0"/>
        <w:keepLines w:val="0"/>
        <w:pageBreakBefore w:val="0"/>
        <w:widowControl/>
        <w:spacing w:before="0" w:after="160"/>
        <w:jc w:val="left"/>
      </w:pPr>
      <w:r>
        <w:t>40. One-way streets are generally provided in crowded cities as, these</w:t>
      </w:r>
    </w:p>
    <w:p>
      <w:pPr>
        <w:pStyle w:val="caaaababaaaaaaababaaaaabaaaaaabaaabaaaaabaaabaaaaabaabaaabaaaaaaabaaba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reduce delays to vehicles</w:t>
      </w:r>
    </w:p>
    <w:p>
      <w:pPr>
        <w:pStyle w:val="caaaababaaaaaaababaaaaabaaaaaabaaabaaaaabaaabaaaaabaabaaabaaaaaaabaabaaaba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permit higher speed</w:t>
      </w:r>
    </w:p>
    <w:p>
      <w:pPr>
        <w:pStyle w:val="caaaababaaaaaaababaaaaabaaaaaabaaabaaaaabaaabaaaaabaabaaabaaaaaaabaabaaaba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 the number of accidents</w:t>
      </w:r>
    </w:p>
    <w:p>
      <w:pPr>
        <w:pStyle w:val="caaaababaaaaaaababaaaaabaaaaaabaaabaaaaabaaabaaaaabaabaaabaaaaaaabaabaaaba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baaaaaaababaaaaabaaaaaabaaabaaaaabaaabaaaaabaabaaabaaaaaaabaabaaabaaaaaaabaabaaaaaabaaaab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aaababaaaaaaababaaaaabaaaaaabaaabaaaaabaaabaaaaabaabaaabaaaaaaabaabaaaba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order to check up the average depth of excavation, 'Dead mans' are left at the mid-widths of borrow pits</w:t>
      </w:r>
    </w:p>
    <w:p>
      <w:pPr>
        <w:pStyle w:val="caaaababaaaaaaababaaaaabaaaaaabaaabaaaaabaaabaaaaabaabaaabaaaaaaabaabaaaba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earthwork calculation in excavation is made from the difference in levels obtained with a level</w:t>
      </w:r>
    </w:p>
    <w:p>
      <w:pPr>
        <w:pStyle w:val="caaaababaaaaaaababaaaaabaaaaaabaaabaaaaabaaabaaaaabaabaaabaaaaaaabaabaaaba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earth work in excavation to form the road embankment includes the formation of correct profile and depositing the soil in layers</w:t>
      </w:r>
    </w:p>
    <w:p>
      <w:pPr>
        <w:pStyle w:val="caaaababaaaaaaababaaaaabaaaaaabaaabaaaaabaaabaaaaabaabaaabaaaaaaabaabaaabaaa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Anti-siphonage pipe is connected to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 soil pipe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Bottom of P trap W.C.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of P trap W.C.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Side of water closet.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The trap which is provided to disconnect the house drain from the street sewer is called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Intercepting trap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Interception manhole</w:t>
      </w:r>
    </w:p>
    <w:p>
      <w:pPr>
        <w:pStyle w:val="d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Intercepterchamber</w:t>
      </w:r>
    </w:p>
    <w:p>
      <w:pPr>
        <w:pStyle w:val="d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"/>
        <w:keepNext w:val="0"/>
        <w:keepLines w:val="0"/>
        <w:pageBreakBefore w:val="0"/>
        <w:widowControl/>
        <w:spacing w:before="0" w:after="160"/>
        <w:jc w:val="left"/>
      </w:pPr>
      <w:r>
        <w:t>44. Pick up the incorrect statement from the following:</w:t>
      </w:r>
    </w:p>
    <w:p>
      <w:pPr>
        <w:pStyle w:val="d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built up covered area at the floor level of any storey of a building is called plinth area</w:t>
      </w:r>
    </w:p>
    <w:p>
      <w:pPr>
        <w:pStyle w:val="d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usable covered area of the rooms of any storey of a building is called carpet area</w:t>
      </w:r>
    </w:p>
    <w:p>
      <w:pPr>
        <w:pStyle w:val="d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carpet area of a building along with area of its kitchen, pantry, store, lavatory, bath room and glazed verandah, is called floor area</w:t>
      </w:r>
    </w:p>
    <w:p>
      <w:pPr>
        <w:pStyle w:val="d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aabaaaab"/>
        <w:keepNext w:val="0"/>
        <w:keepLines w:val="0"/>
        <w:pageBreakBefore w:val="0"/>
        <w:widowControl/>
        <w:spacing w:before="0" w:after="160"/>
        <w:jc w:val="left"/>
      </w:pPr>
      <w:r>
        <w:t>45. Frequency distribution curves</w:t>
      </w:r>
    </w:p>
    <w:p>
      <w:pPr>
        <w:pStyle w:val="d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having a single lump, are called uninodal curves</w:t>
      </w:r>
    </w:p>
    <w:p>
      <w:pPr>
        <w:pStyle w:val="d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symmetrical, are called normal curves</w:t>
      </w:r>
    </w:p>
    <w:p>
      <w:pPr>
        <w:pStyle w:val="d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if not symmetrical, are called skew curves</w:t>
      </w:r>
    </w:p>
    <w:p>
      <w:pPr>
        <w:pStyle w:val="d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"/>
        <w:keepNext w:val="0"/>
        <w:keepLines w:val="0"/>
        <w:pageBreakBefore w:val="0"/>
        <w:widowControl/>
        <w:spacing w:before="0" w:after="160"/>
        <w:jc w:val="left"/>
      </w:pPr>
      <w:r>
        <w:t>46. Various activities of a project, are shown on bar charts by</w:t>
      </w:r>
    </w:p>
    <w:p>
      <w:pPr>
        <w:pStyle w:val="d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lines</w:t>
      </w:r>
    </w:p>
    <w:p>
      <w:pPr>
        <w:pStyle w:val="d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lines</w:t>
      </w:r>
    </w:p>
    <w:p>
      <w:pPr>
        <w:pStyle w:val="daaab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dots</w:t>
      </w:r>
    </w:p>
    <w:p>
      <w:pPr>
        <w:pStyle w:val="daaab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crosses.</w:t>
      </w:r>
    </w:p>
    <w:p>
      <w:pPr>
        <w:pStyle w:val="daaabaaaaabaaaabaaaabaabaa"/>
        <w:keepNext w:val="0"/>
        <w:keepLines w:val="0"/>
        <w:pageBreakBefore w:val="0"/>
        <w:widowControl/>
        <w:spacing w:before="0" w:after="160"/>
        <w:jc w:val="left"/>
      </w:pPr>
      <w:r>
        <w:t>47. PERT analysis is based on</w:t>
      </w:r>
    </w:p>
    <w:p>
      <w:pPr>
        <w:pStyle w:val="daaab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optimistic time</w:t>
      </w:r>
    </w:p>
    <w:p>
      <w:pPr>
        <w:pStyle w:val="daaab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pessimistic time</w:t>
      </w:r>
    </w:p>
    <w:p>
      <w:pPr>
        <w:pStyle w:val="daaab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most likely time</w:t>
      </w:r>
    </w:p>
    <w:p>
      <w:pPr>
        <w:pStyle w:val="daaab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aabaaaaaab"/>
        <w:keepNext w:val="0"/>
        <w:keepLines w:val="0"/>
        <w:pageBreakBefore w:val="0"/>
        <w:widowControl/>
        <w:spacing w:before="0" w:after="160"/>
        <w:jc w:val="left"/>
      </w:pPr>
      <w:r>
        <w:t>48. The main disadvantage of line organisation, is</w:t>
      </w:r>
    </w:p>
    <w:p>
      <w:pPr>
        <w:pStyle w:val="daaab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rigid structure</w:t>
      </w:r>
    </w:p>
    <w:p>
      <w:pPr>
        <w:pStyle w:val="daaab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extraordinary delay in communications</w:t>
      </w:r>
    </w:p>
    <w:p>
      <w:pPr>
        <w:pStyle w:val="daaab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top level executions over work</w:t>
      </w:r>
    </w:p>
    <w:p>
      <w:pPr>
        <w:pStyle w:val="daaaba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49. The air is blowing at a speed of 75 knots in the direction of the aircraft flying at a ground speed of 775 knots. The air speed of the aircraft, is</w:t>
      </w:r>
    </w:p>
    <w:p>
      <w:pPr>
        <w:pStyle w:val="daaaba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775 knots</w:t>
      </w:r>
    </w:p>
    <w:p>
      <w:pPr>
        <w:pStyle w:val="daaaba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knots</w:t>
      </w:r>
    </w:p>
    <w:p>
      <w:pPr>
        <w:pStyle w:val="daaabaaaaab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850 knots</w:t>
      </w:r>
    </w:p>
    <w:p>
      <w:pPr>
        <w:pStyle w:val="daaabaaaaab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675 knots</w:t>
      </w:r>
    </w:p>
    <w:p>
      <w:pPr>
        <w:pStyle w:val="daaabaaaaab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50. For the proposed air port, the survey project provides</w:t>
      </w:r>
    </w:p>
    <w:p>
      <w:pPr>
        <w:pStyle w:val="daaabaaaaab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topograhic plan</w:t>
      </w:r>
    </w:p>
    <w:p>
      <w:pPr>
        <w:pStyle w:val="daaabaaaaabaaaab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grading plan</w:t>
      </w:r>
    </w:p>
    <w:p>
      <w:pPr>
        <w:pStyle w:val="daaabaaaaabaaaab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drainage plan</w:t>
      </w:r>
    </w:p>
    <w:p>
      <w:pPr>
        <w:pStyle w:val="daaabaaaaabaaaabaaaabaab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">
    <w:name w:val="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">
    <w:name w:val="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">
    <w:name w:val="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">
    <w:name w:val="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">
    <w:name w:val="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">
    <w:name w:val="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">
    <w:name w:val="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">
    <w:name w:val="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">
    <w:name w:val="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">
    <w:name w:val="b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">
    <w:name w:val="b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">
    <w:name w:val="b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">
    <w:name w:val="b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">
    <w:name w:val="b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">
    <w:name w:val="b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">
    <w:name w:val="baaaab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">
    <w:name w:val="baaaabaaab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aaaaaab">
    <w:name w:val="baaaabaaab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">
    <w:name w:val="baaaabaaab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">
    <w:name w:val="baaaabaaaba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aaaaaabaab">
    <w:name w:val="baaaabaaaba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">
    <w:name w:val="baaaabaaaba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">
    <w:name w:val="baaaabaaabaa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">
    <w:name w:val="baaaabaaabaaaaab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">
    <w:name w:val="baaaabaaabaaaaabaaaab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">
    <w:name w:val="baaaabaaabaaaaabaaaab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aaaaaabaabaaaaab">
    <w:name w:val="baaaabaaabaaaaabaaaab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">
    <w:name w:val="baaaabaaabaaaaabaaaab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">
    <w:name w:val="baaaabaaabaaaaabaaaabaab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">
    <w:name w:val="baaaabaaabaaaaabaaaabaab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">
    <w:name w:val="baaaabaaabaaaaabaaaabaab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">
    <w:name w:val="baaaabaaabaaaaabaaaabaabaa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aaaaaabaabaaaaabaaaaab">
    <w:name w:val="baaaabaaabaaaaabaaaabaabaa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">
    <w:name w:val="baaaabaaabaaaaabaaaabaabaa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">
    <w:name w:val="baaaabaaabaaaaabaaaabaabaa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">
    <w:name w:val="baaaabaaabaaaaabaaaabaabaaaaaa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">
    <w:name w:val="baaaabaaabaaaaabaaaabaabaaaaaa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aaaaaabaabaaaaabaaaaabaaaab">
    <w:name w:val="baaaabaaabaaaaabaaaabaabaaaaaa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">
    <w:name w:val="baaaabaaabaaaaabaaaabaabaaaaaabaab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aaaaaabaabaaaaabaaaaabaaaabab">
    <w:name w:val="baaaabaaabaaaaabaaaabaabaaaaaabaab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">
    <w:name w:val="baaaabaaabaaaaabaaaabaabaaaaaabaab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">
    <w:name w:val="baaaabaaabaaaaabaaaabaabaaaaaabaab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">
    <w:name w:val="baaaabaaabaaaaabaaaabaabaaaaaabaab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">
    <w:name w:val="baaaabaaabaaaaabaaaabaabaaaaaabaab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">
    <w:name w:val="baaaabaaabaaaaabaaaabaabaaaaaabaabaaaaab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">
    <w:name w:val="baaaabaaabaaaaabaaaabaabaaaaaabaabaaaaab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">
    <w:name w:val="baaaabaaabaaaaabaaaabaabaaaaaabaabaaaaab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aaaaaabaabaaaaabaaaaabaaaababaaaaaaab">
    <w:name w:val="baaaabaaabaaaaabaaaabaabaaaaaabaabaaaaab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">
    <w:name w:val="baaaabaaabaaaaabaaaabaabaaaaaabaabaaaaab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">
    <w:name w:val="baaaabaaabaaaaabaaaabaabaaaaaabaabaaaaaba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aaaaaabaabaaaaabaaaaabaaaababaaaaaaabaab">
    <w:name w:val="baaaabaaabaaaaabaaaabaabaaaaaabaabaaaaaba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">
    <w:name w:val="baaaabaaabaaaaabaaaabaabaaaaaabaabaaaaaba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">
    <w:name w:val="baaaabaaabaaaaabaaaabaabaaaaaabaabaaaaaba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">
    <w:name w:val="baaaabaaabaaaaabaaaabaabaaaaaabaabaaaaabaaaaab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">
    <w:name w:val="baaaabaaabaaaaabaaaabaabaaaaaabaabaaaaabaaaaab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">
    <w:name w:val="baaaabaaabaaaaabaaaabaabaaaaaabaabaaaaabaaaaabaaaab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aaaaaabaabaaaaabaaaaabaaaababaaaaaaabaabaaaaab">
    <w:name w:val="baaaabaaabaaaaabaaaabaabaaaaaabaabaaaaabaaaaabaaaab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">
    <w:name w:val="baaaabaaabaaaaabaaaabaabaaaaaabaabaaaaabaaaaabaaaab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">
    <w:name w:val="baaaabaaabaaaaabaaaabaabaaaaaabaabaaaaabaaaaabaaaab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">
    <w:name w:val="baaaabaaabaaaaabaaaabaabaaaaaabaabaaaaabaaaaabaaaababaa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aaaaaabaabaaaaabaaaaabaaaababaaaaaaabaabaaaaabaaab">
    <w:name w:val="baaaabaaabaaaaabaaaabaabaaaaaabaabaaaaabaaaaabaaaababaa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">
    <w:name w:val="baaaabaaabaaaaabaaaabaabaaaaaabaabaaaaabaaaaabaaaababaa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">
    <w:name w:val="baaaabaaabaaaaabaaaabaabaaaaaabaabaaaaabaaaaabaaaababaa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">
    <w:name w:val="baaaabaaabaaaaabaaaabaabaaaaaabaabaaaaabaaaaabaaaababaa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">
    <w:name w:val="baaaabaaabaaaaabaaaabaabaaaaaabaabaaaaabaaaaabaaaababaaa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">
    <w:name w:val="baaaabaaabaaaaabaaaabaabaaaaaabaabaaaaabaaaaabaaaababaaaaaaab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">
    <w:name w:val="baaaabaaabaaaaabaaaabaabaaaaaabaabaaaaabaaaaabaaaababaaaaaaab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aaaaaabaabaaaaabaaaaabaaaababaaaaaaabaabaaaaabaaabaaaaaab">
    <w:name w:val="baaaabaaabaaaaabaaaabaabaaaaaabaabaaaaabaaaaabaaaababaaaaaaab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ba">
    <w:name w:val="baaaabaaabaaaaabaaaabaabaaaaaabaabaaaaabaaaaabaaaababaaaaaaab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baa">
    <w:name w:val="baaaabaaabaaaaabaaaabaabaaaaaabaabaaaaabaaaaabaaaababaaaaaaaba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baaa">
    <w:name w:val="baaaabaaabaaaaabaaaabaabaaaaaabaabaaaaabaaaaabaaaababaaaaaaabaabaaa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aaaaaabaabaaaaabaaaaabaaaababaaaaaaabaabaaaaabaaabaaaaaabaaab">
    <w:name w:val="baaaabaaabaaaaabaaaabaabaaaaaabaabaaaaabaaaaabaaaababaaaaaaabaabaaa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baaaba">
    <w:name w:val="baaaabaaabaaaaabaaaabaabaaaaaabaabaaaaabaaaaabaaaababaaaaaaabaabaaa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baaabaa">
    <w:name w:val="baaaabaaabaaaaabaaaabaabaaaaaabaabaaaaabaaaaabaaaababaaaaaaabaabaaaaabaaab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aaaaaabaabaaaaabaaaaabaaaababaaaaaaabaabaaaaabaaabaaaaaabaaabaab">
    <w:name w:val="baaaabaaabaaaaabaaaabaabaaaaaabaabaaaaabaaaaabaaaababaaaaaaabaabaaaaabaaab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baaabaaba">
    <w:name w:val="baaaabaaabaaaaabaaaabaabaaaaaabaabaaaaabaaaaabaaaababaaaaaaabaabaaaaabaaab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baaabaabaa">
    <w:name w:val="baaaabaaabaaaaabaaaabaabaaaaaabaabaaaaabaaaaabaaaababaaaaaaabaabaaaaabaaab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baaabaabaaa">
    <w:name w:val="baaaabaaabaaaaabaaaabaabaaaaaabaabaaaaabaaaaabaaaababaaaaaaabaabaaaaabaaab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baaabaabaaaa">
    <w:name w:val="baaaabaaabaaaaabaaaabaabaaaaaabaabaaaaabaaaaabaaaababaaaaaaabaabaaaaabaaab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baaabaabaaaaa">
    <w:name w:val="baaaabaaabaaaaabaaaabaabaaaaaabaabaaaaabaaaaabaaaababaaaaaaabaabaaaaabaaabaa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aaaaaabaabaaaaabaaaaabaaaababaaaaaaabaabaaaaabaaabaaaaaabaaabaabaaaaab">
    <w:name w:val="baaaabaaabaaaaabaaaabaabaaaaaabaabaaaaabaaaaabaaaababaaaaaaabaabaaaaabaaabaa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baaabaabaaaaaba">
    <w:name w:val="baaaabaaabaaaaabaaaabaabaaaaaabaabaaaaabaaaaabaaaababaaaaaaabaabaaaaabaaabaaaaaab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baaabaabaaaaabaa">
    <w:name w:val="baaaabaaabaaaaabaaaabaabaaaaaabaabaaaaabaaaaabaaaababaaaaaaabaabaaaaabaaabaaaaaab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baaabaabaaaaabaaa">
    <w:name w:val="baaaabaaabaaaaabaaaabaabaaaaaabaabaaaaabaaaaabaaaababaaaaaaabaabaaaaabaaabaaaaaab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baaaaaabaabaaaaabaaaaabaaaababaaaaaaabaabaaaaabaaabaaaaaabaaabaabaaaaabaaab">
    <w:name w:val="baaaabaaabaaaaabaaaabaabaaaaaabaabaaaaabaaaaabaaaababaaaaaaabaabaaaaabaaabaaaaaab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baaabaabaaaaabaaaba">
    <w:name w:val="baaaabaaabaaaaabaaaabaabaaaaaabaabaaaaabaaaaabaaaababaaaaaaabaabaaaaabaaabaaaaaab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baaaaaabaabaaaaabaaaaabaaaababaaaaaaabaabaaaaabaaabaaaaaabaaabaabaaaaabaaabaa">
    <w:name w:val="baaaabaaabaaaaabaaaabaabaaaaaabaabaaaaabaaaaabaaaababaaaaaaabaabaaaaabaaabaaaaaab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">
    <w:name w:val="c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">
    <w:name w:val="c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">
    <w:name w:val="c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">
    <w:name w:val="c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">
    <w:name w:val="c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">
    <w:name w:val="c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">
    <w:name w:val="c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">
    <w:name w:val="c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">
    <w:name w:val="c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">
    <w:name w:val="c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">
    <w:name w:val="c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">
    <w:name w:val="c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">
    <w:name w:val="c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">
    <w:name w:val="c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">
    <w:name w:val="c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">
    <w:name w:val="caaaababa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b">
    <w:name w:val="caaaababa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">
    <w:name w:val="caaaababa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">
    <w:name w:val="caaaababa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">
    <w:name w:val="caaaababa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">
    <w:name w:val="caaaababa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">
    <w:name w:val="caaaababa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">
    <w:name w:val="caaaababa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baaaaaab">
    <w:name w:val="caaaababa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">
    <w:name w:val="caaaababa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">
    <w:name w:val="caaaababaa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">
    <w:name w:val="caaaababaaaaaaab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baaaaaabaaab">
    <w:name w:val="caaaababaaaaaaab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">
    <w:name w:val="caaaababaaaaaaab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">
    <w:name w:val="caaaababaaaaaaab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">
    <w:name w:val="caaaababaaaaaaab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">
    <w:name w:val="caaaababaaaaaaababa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">
    <w:name w:val="caaaababaaaaaaababa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baaaaaabaaabaaaaab">
    <w:name w:val="caaaababaaaaaaababa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">
    <w:name w:val="caaaababaaaaaaababa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">
    <w:name w:val="caaaababaaaaaaababaa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">
    <w:name w:val="caaaababaaaaaaababaaa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baaaaaabaaabaaaaabaaab">
    <w:name w:val="caaaababaaaaaaababaaa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">
    <w:name w:val="caaaababaaaaaaababaaa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">
    <w:name w:val="caaaababaaaaaaababaaa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">
    <w:name w:val="caaaababaaaaaaababaaaaab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">
    <w:name w:val="caaaababaaaaaaababaaaaab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">
    <w:name w:val="caaaababaaaaaaababaaaaaba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baaaaaabaaabaaaaabaaabaaaaab">
    <w:name w:val="caaaababaaaaaaababaaaaaba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">
    <w:name w:val="caaaababaaaaaaababaaaaaba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">
    <w:name w:val="caaaababaaaaaaababaaaaabaaaaaabaaaba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baaaaaabaaabaaaaabaaabaaaaabaab">
    <w:name w:val="caaaababaaaaaaababaaaaabaaaaaabaaaba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">
    <w:name w:val="caaaababaaaaaaababaaaaabaaaaaabaaaba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">
    <w:name w:val="caaaababaaaaaaababaaaaabaaaaaabaaaba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">
    <w:name w:val="caaaababaaaaaaababaaaaabaaaaaabaaabaaaaabaaab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baaaaaabaaabaaaaabaaabaaaaabaabaaab">
    <w:name w:val="caaaababaaaaaaababaaaaabaaaaaabaaabaaaaabaaab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">
    <w:name w:val="caaaababaaaaaaababaaaaabaaaaaabaaabaaaaabaaab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">
    <w:name w:val="caaaababaaaaaaababaaaaabaaaaaabaaabaaaaabaaab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">
    <w:name w:val="caaaababaaaaaaababaaaaabaaaaaabaaabaaaaabaaab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">
    <w:name w:val="caaaababaaaaaaababaaaaabaaaaaabaaabaaaaabaaab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">
    <w:name w:val="caaaababaaaaaaababaaaaabaaaaaabaaabaaaaabaaab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">
    <w:name w:val="caaaababaaaaaaababaaaaabaaaaaabaaabaaaaabaaab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">
    <w:name w:val="caaaababaaaaaaababaaaaabaaaaaabaaabaaaaabaaab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baaaaaabaaabaaaaabaaabaaaaabaabaaabaaaaaaab">
    <w:name w:val="caaaababaaaaaaababaaaaabaaaaaabaaabaaaaabaaab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">
    <w:name w:val="caaaababaaaaaaababaaaaabaaaaaabaaabaaaaabaaab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">
    <w:name w:val="caaaababaaaaaaababaaaaabaaaaaabaaabaaaaabaaabaaaaab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baaaaaabaaabaaaaabaaabaaaaabaabaaabaaaaaaabaab">
    <w:name w:val="caaaababaaaaaaababaaaaabaaaaaabaaabaaaaabaaabaaaaab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">
    <w:name w:val="caaaababaaaaaaababaaaaabaaaaaabaaabaaaaabaaabaaaaab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">
    <w:name w:val="caaaababaaaaaaababaaaaabaaaaaabaaabaaaaabaaabaaaaab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">
    <w:name w:val="caaaababaaaaaaababaaaaabaaaaaabaaabaaaaabaaabaaaaabaabaa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baaaaaabaaabaaaaabaaabaaaaabaabaaabaaaaaaabaabaaab">
    <w:name w:val="caaaababaaaaaaababaaaaabaaaaaabaaabaaaaabaaabaaaaabaabaa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">
    <w:name w:val="caaaababaaaaaaababaaaaabaaaaaabaaabaaaaabaaabaaaaabaabaa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">
    <w:name w:val="caaaababaaaaaaababaaaaabaaaaaabaaabaaaaabaaabaaaaabaabaa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">
    <w:name w:val="caaaababaaaaaaababaaaaabaaaaaabaaabaaaaabaaabaaaaabaabaa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">
    <w:name w:val="caaaababaaaaaaababaaaaabaaaaaabaaabaaaaabaaabaaaaabaabaa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">
    <w:name w:val="caaaababaaaaaaababaaaaabaaaaaabaaabaaaaabaaabaaaaabaabaa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">
    <w:name w:val="caaaababaaaaaaababaaaaabaaaaaabaaabaaaaabaaabaaaaabaabaaabaaaa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">
    <w:name w:val="caaaababaaaaaaababaaaaabaaaaaabaaabaaaaabaaabaaaaabaabaaabaaaa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baaaaaabaaabaaaaabaaabaaaaabaabaaabaaaaaaabaabaaabaaaaaaab">
    <w:name w:val="caaaababaaaaaaababaaaaabaaaaaabaaabaaaaabaaabaaaaabaabaaabaaaa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">
    <w:name w:val="caaaababaaaaaaababaaaaabaaaaaabaaabaaaaabaaabaaaaabaabaaabaaaa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a">
    <w:name w:val="caaaababaaaaaaababaaaaabaaaaaabaaabaaaaabaaabaaaaabaabaaabaaaaaaabaab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baaaaaabaaabaaaaabaaabaaaaabaabaaabaaaaaaabaabaaabaaaaaaabaab">
    <w:name w:val="caaaababaaaaaaababaaaaabaaaaaabaaabaaaaabaaabaaaaabaabaaabaaaaaaabaab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aba">
    <w:name w:val="caaaababaaaaaaababaaaaabaaaaaabaaabaaaaabaaabaaaaabaabaaabaaaaaaabaab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abaa">
    <w:name w:val="caaaababaaaaaaababaaaaabaaaaaabaaabaaaaabaaabaaaaabaabaaabaaaaaaabaab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abaaa">
    <w:name w:val="caaaababaaaaaaababaaaaabaaaaaabaaabaaaaabaaabaaaaabaabaaabaaaaaaabaab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abaaaa">
    <w:name w:val="caaaababaaaaaaababaaaaabaaaaaabaaabaaaaabaaabaaaaabaabaaabaaaaaaabaab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abaaaaa">
    <w:name w:val="caaaababaaaaaaababaaaaabaaaaaabaaabaaaaabaaabaaaaabaabaaabaaaaaaabaab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abaaaaaa">
    <w:name w:val="caaaababaaaaaaababaaaaabaaaaaabaaabaaaaabaaabaaaaabaabaaabaaaaaaabaaba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baaaaaabaaabaaaaabaaabaaaaabaabaaabaaaaaaabaabaaabaaaaaaabaabaaaaaab">
    <w:name w:val="caaaababaaaaaaababaaaaabaaaaaabaaabaaaaabaaabaaaaabaabaaabaaaaaaabaaba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abaaaaaaba">
    <w:name w:val="caaaababaaaaaaababaaaaabaaaaaabaaabaaaaabaaabaaaaabaabaaabaaaaaaabaabaaaba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abaaaaaabaa">
    <w:name w:val="caaaababaaaaaaababaaaaabaaaaaabaaabaaaaabaaabaaaaabaabaaabaaaaaaabaabaaaba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abaaaaaabaaa">
    <w:name w:val="caaaababaaaaaaababaaaaabaaaaaabaaabaaaaabaaabaaaaabaabaaabaaaaaaabaabaaaba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abaaaaaabaaaa">
    <w:name w:val="caaaababaaaaaaababaaaaabaaaaaabaaabaaaaabaaabaaaaabaabaaabaaaaaaabaabaaaba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baaaaaaababaaaaabaaaaaabaaabaaaaabaaabaaaaabaabaaabaaaaaaabaabaaabaaaaaaabaabaaaaaabaaaab">
    <w:name w:val="caaaababaaaaaaababaaaaabaaaaaabaaabaaaaabaaabaaaaabaabaaabaaaaaaabaabaaaba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abaaaaaabaaaaba">
    <w:name w:val="caaaababaaaaaaababaaaaabaaaaaabaaabaaaaabaaabaaaaabaabaaabaaaaaaabaabaaaba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abaaaaaabaaaabaa">
    <w:name w:val="caaaababaaaaaaababaaaaabaaaaaabaaabaaaaabaaabaaaaabaabaaabaaaaaaabaabaaaba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abaaaaaabaaaabaaa">
    <w:name w:val="caaaababaaaaaaababaaaaabaaaaaabaaabaaaaabaaabaaaaabaabaaabaaaaaaabaabaaabaaa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baaaaaaababaaaaabaaaaaabaaabaaaaabaaabaaaaabaabaaabaaaaaaabaabaaabaaaaaaabaabaaaaaabaaaabaaaa">
    <w:name w:val="caaaababaaaaaaababaaaaabaaaaaabaaabaaaaabaaabaaaaabaabaaabaaaaaaabaabaaabaaa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">
    <w:name w:val="d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">
    <w:name w:val="d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">
    <w:name w:val="d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">
    <w:name w:val="d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">
    <w:name w:val="d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">
    <w:name w:val="d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">
    <w:name w:val="d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">
    <w:name w:val="d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">
    <w:name w:val="d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">
    <w:name w:val="d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">
    <w:name w:val="d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">
    <w:name w:val="d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">
    <w:name w:val="d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">
    <w:name w:val="d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">
    <w:name w:val="daaab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b">
    <w:name w:val="daaab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">
    <w:name w:val="daaab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">
    <w:name w:val="daaab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">
    <w:name w:val="daaab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a">
    <w:name w:val="daaab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aa">
    <w:name w:val="daaab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aaa">
    <w:name w:val="daaab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baaaaaab">
    <w:name w:val="daaab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aaaba">
    <w:name w:val="daaab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aaabaa">
    <w:name w:val="daaab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aaabaaa">
    <w:name w:val="daaaba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aaabaaaa">
    <w:name w:val="daaaba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baaaaaabaaaab">
    <w:name w:val="daaaba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aaabaaaaba">
    <w:name w:val="daaaba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aaabaaaabaa">
    <w:name w:val="daaabaaaaab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aaabaaaabaaa">
    <w:name w:val="daaabaaaaab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aaabaaaabaaaa">
    <w:name w:val="daaabaaaaab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aabaaaabaaaabaabaaaaaabaaaabaaaab">
    <w:name w:val="daaabaaaaab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aaabaaaabaaaaba">
    <w:name w:val="daaabaaaaabaaaab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aaabaaaabaaaabaa">
    <w:name w:val="daaabaaaaabaaaab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aaabaaaabaaaabaaa">
    <w:name w:val="daaabaaaaabaaaabaaaabaab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aabaaaabaaaabaabaaaaaabaaaabaaaabaaaa">
    <w:name w:val="daaabaaaaabaaaabaaaabaabaaaaaabaaaab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