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latitude of a traverse leg is obtained by multiplying its length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Galileo's telescope, the rays from the object get refracted at the objective and are intercepted by the eyepiece before a real image is formed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line passing through the optical centre of the objective traversing through the eyepiece, is called line of sight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sight which passes through the intersection of cross-lines marked on a diaphragm fixed in front of the eyepiece in a plane at right-angles to the axis, is called the line of collimation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In a perfect prismatic compass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needle and pivot are in same vertical and horizontal planes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pivot is vertically over the centre of the graduated circle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needle is always kept sensitive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Pick up the most favourable condition for the rapid growth of fungus for dry rot from the following: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presence of sap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stagnant air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above,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Gniess is obtained from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baaabaaaaabaaaabaaaabaaaab"/>
        <w:keepNext w:val="0"/>
        <w:keepLines w:val="0"/>
        <w:pageBreakBefore w:val="0"/>
        <w:widowControl/>
        <w:spacing w:before="0" w:after="160"/>
        <w:jc w:val="left"/>
      </w:pPr>
      <w:r>
        <w:t>7. The portion of the brick cut across its width and having its length equal to that of a full brick, is known as</w:t>
      </w:r>
    </w:p>
    <w:p>
      <w:pPr>
        <w:pStyle w:val="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b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b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prince closer</w:t>
      </w:r>
    </w:p>
    <w:p>
      <w:pPr>
        <w:pStyle w:val="b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8. A stone is rejected if it absorbs water more than</w:t>
      </w:r>
    </w:p>
    <w:p>
      <w:pPr>
        <w:pStyle w:val="b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aab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aab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9. The equivalent length of a column of length L, having both the ends hinged, is</w:t>
      </w:r>
    </w:p>
    <w:p>
      <w:pPr>
        <w:pStyle w:val="baaab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baaaba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aabaaaaab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abaaaaab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abaaaaab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10. The point of contraflexure is the point where</w:t>
      </w:r>
    </w:p>
    <w:p>
      <w:pPr>
        <w:pStyle w:val="baaabaaaaab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changes sign</w:t>
      </w:r>
    </w:p>
    <w:p>
      <w:pPr>
        <w:pStyle w:val="baaabaaaaabaaaabaaaabaaaab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B.M. is maximum</w:t>
      </w:r>
    </w:p>
    <w:p>
      <w:pPr>
        <w:pStyle w:val="baaabaaaaabaaaabaaaabaaaab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is minimum</w:t>
      </w:r>
    </w:p>
    <w:p>
      <w:pPr>
        <w:pStyle w:val="baaabaaaaabaaaabaaaabaaaab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S.F. is zero.</w:t>
      </w:r>
    </w:p>
    <w:p>
      <w:pPr>
        <w:pStyle w:val="baaabaaaaabaaaabaaaabaaaababaaaabaaaaabaaabaaa"/>
        <w:keepNext w:val="0"/>
        <w:keepLines w:val="0"/>
        <w:pageBreakBefore w:val="0"/>
        <w:widowControl/>
        <w:spacing w:before="0" w:after="160"/>
        <w:jc w:val="left"/>
      </w:pPr>
      <w:r>
        <w:t>11. The ratio of strengths of solid to hollow shafts, both having outside diameter D and hollow having inside diameter D/2, in torsion, is</w:t>
      </w:r>
    </w:p>
    <w:p>
      <w:pPr>
        <w:pStyle w:val="baaabaaaaabaaaabaaaabaaaab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aaabaaaabaaaabaaaab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1/16</w:t>
      </w:r>
    </w:p>
    <w:p>
      <w:pPr>
        <w:pStyle w:val="baaabaaaaabaaaabaaaabaaaab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15/16</w:t>
      </w:r>
    </w:p>
    <w:p>
      <w:pPr>
        <w:pStyle w:val="baaabaaaaabaaaabaaaabaaaababa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3/8</w:t>
      </w:r>
    </w:p>
    <w:p>
      <w:pPr>
        <w:pStyle w:val="baaabaaaaabaaaabaaaabaaaababaaaabaaaaabaaabaaaaaaba"/>
        <w:keepNext w:val="0"/>
        <w:keepLines w:val="0"/>
        <w:pageBreakBefore w:val="0"/>
        <w:widowControl/>
        <w:spacing w:before="0" w:after="160"/>
        <w:jc w:val="left"/>
      </w:pPr>
      <w:r>
        <w:t>12. The radius of gyration of a rectangular section is not proportional to</w:t>
      </w:r>
    </w:p>
    <w:p>
      <w:pPr>
        <w:pStyle w:val="baaabaaaaabaaaabaaaabaaaab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moment of inertia</w:t>
      </w:r>
    </w:p>
    <w:p>
      <w:pPr>
        <w:pStyle w:val="baaabaaaaabaaaabaaaabaaaabab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root of the inverse of the area</w:t>
      </w:r>
    </w:p>
    <w:p>
      <w:pPr>
        <w:pStyle w:val="baaabaaaaabaaaabaaaabaaaabab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root of the moment of inertia divided by area of the section</w:t>
      </w:r>
    </w:p>
    <w:p>
      <w:pPr>
        <w:pStyle w:val="baaabaaaaabaaaabaaaabaaaababaa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baaaaabaaabaaaaaabaaaaab"/>
        <w:keepNext w:val="0"/>
        <w:keepLines w:val="0"/>
        <w:pageBreakBefore w:val="0"/>
        <w:widowControl/>
        <w:spacing w:before="0" w:after="160"/>
        <w:jc w:val="left"/>
      </w:pPr>
      <w:r>
        <w:t>13. For critical flow, the Froude number is :</w:t>
      </w:r>
    </w:p>
    <w:p>
      <w:pPr>
        <w:pStyle w:val="baaabaaaaabaaaabaaaabaaaababaa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baaaaabaaaabaaaabaaaababaaaabaaaaab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abaaaaabaaaabaaaabaaaababaaaabaaaaab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abaaaaabaaaabaaaabaaaababaaaabaaaaab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aaabaaaabaaaabaaaababaaaabaaaaabaaabaaaaaabaaaaababaaa"/>
        <w:keepNext w:val="0"/>
        <w:keepLines w:val="0"/>
        <w:pageBreakBefore w:val="0"/>
        <w:widowControl/>
        <w:spacing w:before="0" w:after="160"/>
        <w:jc w:val="left"/>
      </w:pPr>
      <w:r>
        <w:t>14. If cohesion between the molecules of a fluid is more than adhesion between the fluid and glass, the free level of fluid in a dipped glass tube will be</w:t>
      </w:r>
    </w:p>
    <w:p>
      <w:pPr>
        <w:pStyle w:val="baaabaaaaabaaaabaaaabaaaababaaaabaaaaab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than the surface of liquid</w:t>
      </w:r>
    </w:p>
    <w:p>
      <w:pPr>
        <w:pStyle w:val="baaabaaaaabaaaabaaaabaaaababaaaabaaaaab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as the surface of liquid</w:t>
      </w:r>
    </w:p>
    <w:p>
      <w:pPr>
        <w:pStyle w:val="baaabaaaaabaaaabaaaabaaaababaaaabaaaaab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lower than the surface of liquid</w:t>
      </w:r>
    </w:p>
    <w:p>
      <w:pPr>
        <w:pStyle w:val="baaabaaaaabaaaabaaaabaaaababaaaabaaaaabaa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baaaaabaaabaaaaaabaaaaababaaaaaaba"/>
        <w:keepNext w:val="0"/>
        <w:keepLines w:val="0"/>
        <w:pageBreakBefore w:val="0"/>
        <w:widowControl/>
        <w:spacing w:before="0" w:after="160"/>
        <w:jc w:val="left"/>
      </w:pPr>
      <w:r>
        <w:t>15. The dimensions MLT-2 refers to</w:t>
      </w:r>
    </w:p>
    <w:p>
      <w:pPr>
        <w:pStyle w:val="baaabaaaaabaaaabaaaabaaaababaaaabaaaaabaa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aabaaaaabaaaabaaaabaaaababaaaabaaaaabaa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</w:t>
      </w:r>
    </w:p>
    <w:p>
      <w:pPr>
        <w:pStyle w:val="baaabaaaaabaaaabaaaabaaaababaaaabaaaaabaaabaa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baaabaaaaabaaaabaaaabaaaababaaaabaaaaabaaabaa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baaaaabaaabaaaaaabaaaaababaaaaaabaaabaa"/>
        <w:keepNext w:val="0"/>
        <w:keepLines w:val="0"/>
        <w:pageBreakBefore w:val="0"/>
        <w:widowControl/>
        <w:spacing w:before="0" w:after="160"/>
        <w:jc w:val="left"/>
      </w:pPr>
      <w:r>
        <w:t>16. To avoid an interruption in the flow of a syphon, an air vessel is provided</w:t>
      </w:r>
    </w:p>
    <w:p>
      <w:pPr>
        <w:pStyle w:val="baaabaaaaabaaaabaaaabaaaababaaaabaaaaabaaabaa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inlet</w:t>
      </w:r>
    </w:p>
    <w:p>
      <w:pPr>
        <w:pStyle w:val="baaabaaaaabaaaabaaaabaaaababaaaabaaaaabaaabaa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</w:t>
      </w:r>
    </w:p>
    <w:p>
      <w:pPr>
        <w:pStyle w:val="baaabaaaaabaaaabaaaabaaaababaaaabaaaaabaaabaaaaaab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summit</w:t>
      </w:r>
    </w:p>
    <w:p>
      <w:pPr>
        <w:pStyle w:val="baaabaaaaabaaaabaaaabaaaababaaaabaaaaabaaabaaaaaabaaaaab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any point between intet and outlet.</w:t>
      </w:r>
    </w:p>
    <w:p>
      <w:pPr>
        <w:pStyle w:val="baaabaaaaabaaaabaaaabaaaababaaaabaaaaabaaabaaaaaabaaaaababaaaaaabaaabaaaaaba"/>
        <w:keepNext w:val="0"/>
        <w:keepLines w:val="0"/>
        <w:pageBreakBefore w:val="0"/>
        <w:widowControl/>
        <w:spacing w:before="0" w:after="160"/>
        <w:jc w:val="left"/>
      </w:pPr>
      <w:r>
        <w:t>17. The change of moisture content of soils, changes the</w:t>
      </w:r>
    </w:p>
    <w:p>
      <w:pPr>
        <w:pStyle w:val="baaabaaaaabaaaabaaaabaaaababaaaabaaaaabaaabaaaaaabaaaaab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abaaaaabaaaabaaaabaaaababaaaabaaaaabaaabaaaaaabaaaaab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abaaaaabaaaabaaaabaaaababaaaabaaaaabaaabaaaaaabaaaaab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abaaaaabaaaabaaaabaaaababaaaabaaaaabaaabaaaaaabaaaaab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baaaaabaaabaaaaaabaaaaababaaaaaabaaabaaaaabaaaaab"/>
        <w:keepNext w:val="0"/>
        <w:keepLines w:val="0"/>
        <w:pageBreakBefore w:val="0"/>
        <w:widowControl/>
        <w:spacing w:before="0" w:after="160"/>
        <w:jc w:val="left"/>
      </w:pPr>
      <w:r>
        <w:t>18. Through a point in a loaded soil mass, there exists n typical planes mutually orthogonal on which the stress is wholly normal and no shear stress acts, if n is</w:t>
      </w:r>
    </w:p>
    <w:p>
      <w:pPr>
        <w:pStyle w:val="baaabaaaaabaaaabaaaabaaaababaaaabaaaaabaaabaaaaaabaaaaab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baaaaabaaaabaaaabaaaababaaaabaaaaabaaabaaaaaabaaaaababa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baaaaabaaaabaaaabaaaababaaaabaaaaabaaabaaaaaabaaaaababa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baaaaabaaaabaaaabaaaababaaaabaaaaabaaabaaaaaabaaaaababaa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baaaaabaaaabaaaabaaaababaaaabaaaaabaaabaaaaaabaaaaababaaaaaabaaabaaaaabaaaaabaaaba"/>
        <w:keepNext w:val="0"/>
        <w:keepLines w:val="0"/>
        <w:pageBreakBefore w:val="0"/>
        <w:widowControl/>
        <w:spacing w:before="0" w:after="160"/>
        <w:jc w:val="left"/>
      </w:pPr>
      <w:r>
        <w:t>19. Terzaghi's analysis assumes :</w:t>
      </w:r>
    </w:p>
    <w:p>
      <w:pPr>
        <w:pStyle w:val="baaabaaaaabaaaabaaaabaaaababaaaabaaaaabaaabaaaaaabaaaaababaa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baaabaaaaabaaaabaaaabaaaababaaaabaaaaabaaabaaaaaabaaaaababaa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baaabaaaaabaaaabaaaabaaaababaaaabaaaaabaaabaaaaaabaaaaababaa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baaabaaaaabaaaabaaaabaaaababaaaabaaaaabaaabaaaaaabaaaaababaaaaaab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baaaaabaaabaaaaaabaaaaababaaaaaabaaabaaaaabaaaaabaaabaaaaab"/>
        <w:keepNext w:val="0"/>
        <w:keepLines w:val="0"/>
        <w:pageBreakBefore w:val="0"/>
        <w:widowControl/>
        <w:spacing w:before="0" w:after="160"/>
        <w:jc w:val="left"/>
      </w:pPr>
      <w:r>
        <w:t>20. The angle of internal friction, is least for</w:t>
      </w:r>
    </w:p>
    <w:p>
      <w:pPr>
        <w:pStyle w:val="baaabaaaaabaaaabaaaabaaaababaaaabaaaaabaaabaaaaaabaaaaababaaaaaaba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baaabaaaaabaaaabaaaabaaaababaaaabaaaaabaaabaaaaaabaaaaababaaaaaaba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baaabaaaaabaaaabaaaabaaaababaaaabaaaaabaaabaaaaaabaaaaababaaaaaaba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baaaaabaaaabaaaabaaaababaaaabaaaaabaaabaaaaaabaaaaababaaaaaabaaab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baaaaabaaaabaaaabaaaababaaaabaaaaabaaabaaaaaabaaaaababaaaaaabaaabaaaaabaaaaabaaabaaaaab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baaaaabaaaabaaaabaaaababaaaabaaaaabaaabaaaaaabaaaaababaaaaaabaaaba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baaabaaaaabaaaabaaaabaaaababaaaabaaaaabaaabaaaaaabaaaaababaaaaaabaaab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baaabaaaaabaaaabaaaabaaaababaaaabaaaaabaaabaaaaaabaaaaababaaaaaabaaabaa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baaabaaaaabaaaabaaaabaaaababaaaabaaaaabaaabaaaaaabaaaaababaaaaaabaaabaa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weight of a foundation is assumed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wall weight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7% of wall weight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wall weight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12% of wall weight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Enlarged head of a supporting column of a flat slabs is technically .known as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of the column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drop panel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The diameter of transverse reinforcement of columns should be equal to one-fourth of the diameter of the main steel rods but not less than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mm</w:t>
      </w:r>
    </w:p>
    <w:p>
      <w:pPr>
        <w:pStyle w:val="c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mm</w:t>
      </w:r>
    </w:p>
    <w:p>
      <w:pPr>
        <w:pStyle w:val="caaabaaabaaaaaba"/>
        <w:keepNext w:val="0"/>
        <w:keepLines w:val="0"/>
        <w:pageBreakBefore w:val="0"/>
        <w:widowControl/>
        <w:spacing w:before="0" w:after="160"/>
        <w:jc w:val="left"/>
      </w:pPr>
      <w:r>
        <w:t>25. A wooden block hinged on post outside a door, is known</w:t>
      </w:r>
    </w:p>
    <w:p>
      <w:pPr>
        <w:pStyle w:val="c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cleat</w:t>
      </w:r>
    </w:p>
    <w:p>
      <w:pPr>
        <w:pStyle w:val="c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baaa"/>
        <w:keepNext w:val="0"/>
        <w:keepLines w:val="0"/>
        <w:pageBreakBefore w:val="0"/>
        <w:widowControl/>
        <w:spacing w:before="0" w:after="160"/>
        <w:jc w:val="left"/>
      </w:pPr>
      <w:r>
        <w:t>26. The skirting/dado in a bath roof should be upto</w:t>
      </w:r>
    </w:p>
    <w:p>
      <w:pPr>
        <w:pStyle w:val="c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ceiling</w:t>
      </w:r>
    </w:p>
    <w:p>
      <w:pPr>
        <w:pStyle w:val="c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above floor level</w:t>
      </w:r>
    </w:p>
    <w:p>
      <w:pPr>
        <w:pStyle w:val="c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ab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level of the tap.</w:t>
      </w:r>
    </w:p>
    <w:p>
      <w:pPr>
        <w:pStyle w:val="caaabaaabaaaaabaabaaa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quantity of water required for concreting, depends upon the grading of aggregate amd method of compaction</w:t>
      </w:r>
    </w:p>
    <w:p>
      <w:pPr>
        <w:pStyle w:val="c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excess of water reduces the strength of concrete by 15%</w:t>
      </w:r>
    </w:p>
    <w:p>
      <w:pPr>
        <w:pStyle w:val="c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excess of water reduces the strength of concrete by 50%</w:t>
      </w:r>
    </w:p>
    <w:p>
      <w:pPr>
        <w:pStyle w:val="caaaba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baaaaaabaaaaab"/>
        <w:keepNext w:val="0"/>
        <w:keepLines w:val="0"/>
        <w:pageBreakBefore w:val="0"/>
        <w:widowControl/>
        <w:spacing w:before="0" w:after="160"/>
        <w:jc w:val="left"/>
      </w:pPr>
      <w:r>
        <w:t>28. The dimensions of a 35 litre forma for measuring aggregates by volume, are :</w:t>
      </w:r>
    </w:p>
    <w:p>
      <w:pPr>
        <w:pStyle w:val="caaaba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39 cm, breadth 25 cm, height 32 cm</w:t>
      </w:r>
    </w:p>
    <w:p>
      <w:pPr>
        <w:pStyle w:val="caaaba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27 cm, breadth 27 cm, height 48 cm</w:t>
      </w:r>
    </w:p>
    <w:p>
      <w:pPr>
        <w:pStyle w:val="caaabaaab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220 cm, breadth 25 cm, height 40 cm</w:t>
      </w:r>
    </w:p>
    <w:p>
      <w:pPr>
        <w:pStyle w:val="caaabaaab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baaaaaabaaaaabaabaa"/>
        <w:keepNext w:val="0"/>
        <w:keepLines w:val="0"/>
        <w:pageBreakBefore w:val="0"/>
        <w:widowControl/>
        <w:spacing w:before="0" w:after="160"/>
        <w:jc w:val="left"/>
      </w:pPr>
      <w:r>
        <w:t>29. The head against which the motor works for lifting water, is</w:t>
      </w:r>
    </w:p>
    <w:p>
      <w:pPr>
        <w:pStyle w:val="caaabaaab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depression head</w:t>
      </w:r>
    </w:p>
    <w:p>
      <w:pPr>
        <w:pStyle w:val="caaabaaabaa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head</w:t>
      </w:r>
    </w:p>
    <w:p>
      <w:pPr>
        <w:pStyle w:val="caaabaaabaa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losses in the delivery pipe</w:t>
      </w:r>
    </w:p>
    <w:p>
      <w:pPr>
        <w:pStyle w:val="caaabaaabaaaaab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baaaaaabaaaaabaabaaaaaab"/>
        <w:keepNext w:val="0"/>
        <w:keepLines w:val="0"/>
        <w:pageBreakBefore w:val="0"/>
        <w:widowControl/>
        <w:spacing w:before="0" w:after="160"/>
        <w:jc w:val="left"/>
      </w:pPr>
      <w:r>
        <w:t>30. Total flow in stream is known</w:t>
      </w:r>
    </w:p>
    <w:p>
      <w:pPr>
        <w:pStyle w:val="caaabaaabaaaaab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off</w:t>
      </w:r>
    </w:p>
    <w:p>
      <w:pPr>
        <w:pStyle w:val="caaabaaabaaaaab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stream flow</w:t>
      </w:r>
    </w:p>
    <w:p>
      <w:pPr>
        <w:pStyle w:val="caaabaaabaaaaab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abaaabaaaaaba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baaaaaabaaaaabaabaaaaaabaaaab"/>
        <w:keepNext w:val="0"/>
        <w:keepLines w:val="0"/>
        <w:pageBreakBefore w:val="0"/>
        <w:widowControl/>
        <w:spacing w:before="0" w:after="160"/>
        <w:jc w:val="left"/>
      </w:pPr>
      <w:r>
        <w:t>31. If D.O. concentration falls down to zero in any natural drainage, it indicates the zone of</w:t>
      </w:r>
    </w:p>
    <w:p>
      <w:pPr>
        <w:pStyle w:val="caaabaaabaaaaabaaba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active decomposition</w:t>
      </w:r>
    </w:p>
    <w:p>
      <w:pPr>
        <w:pStyle w:val="caaabaaabaaaaabaabaaaaaab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recovery</w:t>
      </w:r>
    </w:p>
    <w:p>
      <w:pPr>
        <w:pStyle w:val="caaabaaabaaaaabaabaaaaaab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cleaner water</w:t>
      </w:r>
    </w:p>
    <w:p>
      <w:pPr>
        <w:pStyle w:val="caaabaaabaaaaabaabaaaaaab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baaaaaabaaaaabaabaaaaaabaaaababaaa"/>
        <w:keepNext w:val="0"/>
        <w:keepLines w:val="0"/>
        <w:pageBreakBefore w:val="0"/>
        <w:widowControl/>
        <w:spacing w:before="0" w:after="160"/>
        <w:jc w:val="left"/>
      </w:pPr>
      <w:r>
        <w:t>32. Pick up the incorrect size of stone ware sewers</w:t>
      </w:r>
    </w:p>
    <w:p>
      <w:pPr>
        <w:pStyle w:val="caaabaaabaaaaabaabaaaaaab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67.5 cm</w:t>
      </w:r>
    </w:p>
    <w:p>
      <w:pPr>
        <w:pStyle w:val="caaabaaabaaaaabaabaaaaaab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82.5 cm</w:t>
      </w:r>
    </w:p>
    <w:p>
      <w:pPr>
        <w:pStyle w:val="caaabaaabaaaaabaabaaaaaabaaaaab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cm</w:t>
      </w:r>
    </w:p>
    <w:p>
      <w:pPr>
        <w:pStyle w:val="caaabaaabaaaaabaabaaaaaabaaaaab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baaaaaabaaaaabaabaaaaaabaaaababaaaaaaab"/>
        <w:keepNext w:val="0"/>
        <w:keepLines w:val="0"/>
        <w:pageBreakBefore w:val="0"/>
        <w:widowControl/>
        <w:spacing w:before="0" w:after="160"/>
        <w:jc w:val="left"/>
      </w:pPr>
      <w:r>
        <w:t>33. A current meter measures the velocity of flow, if it is held</w:t>
      </w:r>
    </w:p>
    <w:p>
      <w:pPr>
        <w:pStyle w:val="caaabaaabaaaaabaabaaaaaabaaaaab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water</w:t>
      </w:r>
    </w:p>
    <w:p>
      <w:pPr>
        <w:pStyle w:val="caaabaaabaaaaabaabaaaaaabaaaaab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channel</w:t>
      </w:r>
    </w:p>
    <w:p>
      <w:pPr>
        <w:pStyle w:val="caaabaaabaaaaabaabaaaaaabaaaaab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any point within the cross-section</w:t>
      </w:r>
    </w:p>
    <w:p>
      <w:pPr>
        <w:pStyle w:val="caaabaaabaaaaabaabaaaaaabaaaaab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baabaaaaaabaaaaabaabaaaaaabaaaababaaaaaaabaaaba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depends upon</w:t>
      </w:r>
    </w:p>
    <w:p>
      <w:pPr>
        <w:pStyle w:val="caaabaaabaaaaabaabaaaaaabaaaaabaab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abaaabaaaaabaabaaaaaabaaaaabaab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abaaabaaaaabaabaaaaaabaaaaabaab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baaaaabaabaaaaaabaaaaabaabaaaaaab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baaabaaaaabaabaaaaaabaaaaabaabaaaaaabaaaababaaaaaaabaaabaaaaba"/>
        <w:keepNext w:val="0"/>
        <w:keepLines w:val="0"/>
        <w:pageBreakBefore w:val="0"/>
        <w:widowControl/>
        <w:spacing w:before="0" w:after="160"/>
        <w:jc w:val="left"/>
      </w:pPr>
      <w:r>
        <w:t>35. The ratio of the discharge over a trapezoidal crest to a rectangular crest of Sarda falls of identical parameters, is</w:t>
      </w:r>
    </w:p>
    <w:p>
      <w:pPr>
        <w:pStyle w:val="caaabaaabaaaaabaabaaaaaabaaaaabaabaaaaaab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1.084</w:t>
      </w:r>
    </w:p>
    <w:p>
      <w:pPr>
        <w:pStyle w:val="caaabaaabaaaaabaabaaaaaabaaaaabaabaaaaaabaaaab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1.074</w:t>
      </w:r>
    </w:p>
    <w:p>
      <w:pPr>
        <w:pStyle w:val="caaabaaabaaaaabaabaaaaaabaaaaabaabaaaaaabaaaab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1.064</w:t>
      </w:r>
    </w:p>
    <w:p>
      <w:pPr>
        <w:pStyle w:val="caaabaaabaaaaabaabaaaaaabaaaaabaabaaaaaabaaaab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1.054</w:t>
      </w:r>
    </w:p>
    <w:p>
      <w:pPr>
        <w:pStyle w:val="caaabaaabaaaaabaabaaaaaabaaaaabaabaaaaaabaaaababaaaaaaabaaabaaaabaabaaa"/>
        <w:keepNext w:val="0"/>
        <w:keepLines w:val="0"/>
        <w:pageBreakBefore w:val="0"/>
        <w:widowControl/>
        <w:spacing w:before="0" w:after="160"/>
        <w:jc w:val="left"/>
      </w:pPr>
      <w:r>
        <w:t>36. The optimum depth of kor watering for a rice crop, is</w:t>
      </w:r>
    </w:p>
    <w:p>
      <w:pPr>
        <w:pStyle w:val="caaabaaabaaaaabaabaaaaaabaaaaabaabaaaaaabaaaab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baaabaaaaabaabaaaaaabaaaaabaabaaaaaabaaaababaaa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baaabaaaaabaabaaaaaabaaaaabaabaaaaaabaaaababaaa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baaabaaaaabaabaaaaaabaaaaabaabaaaaaabaaaababaaa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baaabaaaaabaabaaaaaabaaaaabaabaaaaaabaaaababaaaaaaabaaabaaaabaabaaaabaaa"/>
        <w:keepNext w:val="0"/>
        <w:keepLines w:val="0"/>
        <w:pageBreakBefore w:val="0"/>
        <w:widowControl/>
        <w:spacing w:before="0" w:after="160"/>
        <w:jc w:val="left"/>
      </w:pPr>
      <w:r>
        <w:t>37. For a poorly graded sub-grade soil, thickness of sub-base, is</w:t>
      </w:r>
    </w:p>
    <w:p>
      <w:pPr>
        <w:pStyle w:val="caaabaaabaaaaabaabaaaaaabaaaaabaabaaaaaabaaaababaaa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baaabaaaaabaabaaaaaabaaaaabaabaaaaaabaaaababaaaaaaa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baaabaaaaabaabaaaaaabaaaaabaabaaaaaabaaaababaaaaaaab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baaabaaaaabaabaaaaaabaaaaabaabaaaaaabaaaababaaaaaaab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abaaabaaaaabaabaaaaaabaaaaabaabaaaaaabaaaababaaaaaaabaaabaaaabaabaaaabaaaaaaab"/>
        <w:keepNext w:val="0"/>
        <w:keepLines w:val="0"/>
        <w:pageBreakBefore w:val="0"/>
        <w:widowControl/>
        <w:spacing w:before="0" w:after="160"/>
        <w:jc w:val="left"/>
      </w:pPr>
      <w:r>
        <w:t>38. The best compromise between the increase of the length of a highway and reduction in its load carrying capacity, is the ruling gradient</w:t>
      </w:r>
    </w:p>
    <w:p>
      <w:pPr>
        <w:pStyle w:val="caaabaaabaaaaabaabaaaaaabaaaaabaabaaaaaabaaaababaaaaaaab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15</w:t>
      </w:r>
    </w:p>
    <w:p>
      <w:pPr>
        <w:pStyle w:val="caaabaaabaaaaabaabaaaaaabaaaaabaabaaaaaabaaaababaaaaaaab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20</w:t>
      </w:r>
    </w:p>
    <w:p>
      <w:pPr>
        <w:pStyle w:val="caaabaaabaaaaabaabaaaaaabaaaaabaabaaaaaabaaaababaaaaaaabaaaba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25</w:t>
      </w:r>
    </w:p>
    <w:p>
      <w:pPr>
        <w:pStyle w:val="caaabaaabaaaaabaabaaaaaabaaaaabaabaaaaaabaaaababaaaaaaabaaaba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in 30</w:t>
      </w:r>
    </w:p>
    <w:p>
      <w:pPr>
        <w:pStyle w:val="caaabaaabaaaaabaabaaaaaabaaaaabaabaaaaaabaaaababaaaaaaabaaabaaaabaabaaaabaaaaaaabaab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baaabaaaaabaabaaaaaabaaaaabaabaaaaaabaaaababaaaaaaabaaaba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reconnaissance, the general route of the alignment is selected</w:t>
      </w:r>
    </w:p>
    <w:p>
      <w:pPr>
        <w:pStyle w:val="caaabaaabaaaaabaabaaaaaabaaaaabaabaaaaaabaaaababaaaaaaabaaaba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After reconnaissance, a trace is cut for the alignment</w:t>
      </w:r>
    </w:p>
    <w:p>
      <w:pPr>
        <w:pStyle w:val="caaabaaabaaaaabaabaaaaaabaaaaabaabaaaaaabaaaababaaaaaaabaaaba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Last stage is the detailed surveys for desired geometries'of the highway</w:t>
      </w:r>
    </w:p>
    <w:p>
      <w:pPr>
        <w:pStyle w:val="caaabaaabaaaaabaabaaaaaabaaaaabaabaaaaaabaaaababaaaaaaabaaabaaaab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baaaaaabaaaaabaabaaaaaabaaaababaaaaaaabaaabaaaabaabaaaabaaaaaaabaab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baaaaabaabaaaaaabaaaaabaabaaaaaabaaaababaaaaaaabaaabaaaab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corss fall of the shoulder should be at least 0.5% steeper than camber</w:t>
      </w:r>
    </w:p>
    <w:p>
      <w:pPr>
        <w:pStyle w:val="caaabaaabaaaaabaabaaaaaabaaaaabaabaaaaaabaaaababaaaaaaabaaabaaaabaaba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superelevated sections, the shoulders should be provided a cross fall equal to camber</w:t>
      </w:r>
    </w:p>
    <w:p>
      <w:pPr>
        <w:pStyle w:val="caaabaaabaaaaabaabaaaaaabaaaaabaabaaaaaabaaaababaaaaaaabaaabaaaabaaba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Earthern roads in general are provided steepest crossfall</w:t>
      </w:r>
    </w:p>
    <w:p>
      <w:pPr>
        <w:pStyle w:val="caaabaaabaaaaabaabaaaaaabaaaaabaabaaaaaabaaaababaaaaaaabaaabaaaabaaba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baabaaaaaabaaaaabaabaaaaaabaaaababaaaaaaabaaabaaaabaabaaaabaaaaaaabaabaaaaaab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baaabaaaaabaabaaaaaabaaaaabaabaaaaaabaaaababaaaaaaabaaabaaaabaaba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abaaabaaaaabaabaaaaaabaaaaabaabaaaaaabaaaababaaaaaaabaaabaaaabaaba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abaaabaaaaabaabaaaaaabaaaaabaabaaaaaabaaaababaaaaaaabaaabaaaabaabaaa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abaaabaaaaabaabaaaaaabaaaaabaabaaaaaabaaaababaaaaaaabaaabaaaabaabaaa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item of the brick structure measured in sq.m,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d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d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daaabaaaaabaabaa"/>
        <w:keepNext w:val="0"/>
        <w:keepLines w:val="0"/>
        <w:pageBreakBefore w:val="0"/>
        <w:widowControl/>
        <w:spacing w:before="0" w:after="160"/>
        <w:jc w:val="left"/>
      </w:pPr>
      <w:r>
        <w:t>45. PERT analysis is based on</w:t>
      </w:r>
    </w:p>
    <w:p>
      <w:pPr>
        <w:pStyle w:val="d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"/>
        <w:keepNext w:val="0"/>
        <w:keepLines w:val="0"/>
        <w:pageBreakBefore w:val="0"/>
        <w:widowControl/>
        <w:spacing w:before="0" w:after="160"/>
        <w:jc w:val="left"/>
      </w:pPr>
      <w:r>
        <w:t>46. The main advantage of line organisation, is :</w:t>
      </w:r>
    </w:p>
    <w:p>
      <w:pPr>
        <w:pStyle w:val="d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d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d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d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aaaab"/>
        <w:keepNext w:val="0"/>
        <w:keepLines w:val="0"/>
        <w:pageBreakBefore w:val="0"/>
        <w:widowControl/>
        <w:spacing w:before="0" w:after="160"/>
        <w:jc w:val="left"/>
      </w:pPr>
      <w:r>
        <w:t>47. The time which results in the leasi, possible construction cost of an activity, is known</w:t>
      </w:r>
    </w:p>
    <w:p>
      <w:pPr>
        <w:pStyle w:val="d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daaab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daaab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daaab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aaaabaab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baa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aabaa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aabaa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aabaaaaab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50. The meterological condition which influences the size and location of an air port is</w:t>
      </w:r>
    </w:p>
    <w:p>
      <w:pPr>
        <w:pStyle w:val="daaabaaaaab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density</w:t>
      </w:r>
    </w:p>
    <w:p>
      <w:pPr>
        <w:pStyle w:val="daaabaaaaab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</w:t>
      </w:r>
    </w:p>
    <w:p>
      <w:pPr>
        <w:pStyle w:val="daaabaaaaab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direction</w:t>
      </w:r>
    </w:p>
    <w:p>
      <w:pPr>
        <w:pStyle w:val="daaabaaaaabaab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">
    <w:name w:val="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">
    <w:name w:val="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">
    <w:name w:val="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">
    <w:name w:val="b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">
    <w:name w:val="b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">
    <w:name w:val="b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">
    <w:name w:val="b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">
    <w:name w:val="b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">
    <w:name w:val="baaab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">
    <w:name w:val="baaab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">
    <w:name w:val="baaab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">
    <w:name w:val="baaab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">
    <w:name w:val="baaab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">
    <w:name w:val="baaaba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">
    <w:name w:val="baaabaaaaab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">
    <w:name w:val="baaabaaaaab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">
    <w:name w:val="baaabaaaaab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">
    <w:name w:val="baaabaaaaab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">
    <w:name w:val="baaabaaaaabaaaabaaaabaaaab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">
    <w:name w:val="baaabaaaaabaaaabaaaabaaaab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">
    <w:name w:val="baaabaaaaabaaaabaaaabaaaab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">
    <w:name w:val="baaabaaaaabaaaabaaaabaaaab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">
    <w:name w:val="baaabaaaaabaaaabaaaabaaaab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">
    <w:name w:val="baaabaaaaabaaaabaaaabaaaab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">
    <w:name w:val="baaabaaaaabaaaabaaaabaaaab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">
    <w:name w:val="baaabaaaaabaaaabaaaabaaaab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">
    <w:name w:val="baaabaaaaabaaaabaaaabaaaab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">
    <w:name w:val="baaabaaaaabaaaabaaaabaaaab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">
    <w:name w:val="baaabaaaaabaaaabaaaabaaaabab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">
    <w:name w:val="baaabaaaaabaaaabaaaabaaaabab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">
    <w:name w:val="baaabaaaaabaaaabaaaabaaaababaa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">
    <w:name w:val="baaabaaaaabaaaabaaaabaaaababaa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">
    <w:name w:val="baaabaaaaabaaaabaaaabaaaababaa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">
    <w:name w:val="baaabaaaaabaaaabaaaabaaaababaaaabaaaaab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">
    <w:name w:val="baaabaaaaabaaaabaaaabaaaababaaaabaaaaab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">
    <w:name w:val="baaabaaaaabaaaabaaaabaaaababaaaabaaaaab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">
    <w:name w:val="baaabaaaaabaaaabaaaabaaaababaaaabaaaaab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">
    <w:name w:val="baaabaaaaabaaaabaaaabaaaababaaaabaaaaab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">
    <w:name w:val="baaabaaaaabaaaabaaaabaaaababaaaabaaaaab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">
    <w:name w:val="baaabaaaaabaaaabaaaabaaaababaaaabaaaaab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">
    <w:name w:val="baaabaaaaabaaaabaaaabaaaababaaaabaaaaabaa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">
    <w:name w:val="baaabaaaaabaaaabaaaabaaaababaaaabaaaaabaa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">
    <w:name w:val="baaabaaaaabaaaabaaaabaaaababaaaabaaaaabaa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">
    <w:name w:val="baaabaaaaabaaaabaaaabaaaababaaaabaaaaabaa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">
    <w:name w:val="baaabaaaaabaaaabaaaabaaaababaaaabaaaaabaaabaa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">
    <w:name w:val="baaabaaaaabaaaabaaaabaaaababaaaabaaaaabaaabaa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">
    <w:name w:val="baaabaaaaabaaaabaaaabaaaababaaaabaaaaabaaabaa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">
    <w:name w:val="baaabaaaaabaaaabaaaabaaaababaaaabaaaaabaaabaa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">
    <w:name w:val="baaabaaaaabaaaabaaaabaaaababaaaabaaaaabaaabaa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">
    <w:name w:val="baaabaaaaabaaaabaaaabaaaababaaaabaaaaabaaabaaaaaab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">
    <w:name w:val="baaabaaaaabaaaabaaaabaaaababaaaabaaaaabaaabaaaaaabaaaaab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">
    <w:name w:val="baaabaaaaabaaaabaaaabaaaababaaaabaaaaabaaabaaaaaabaaaaab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">
    <w:name w:val="baaabaaaaabaaaabaaaabaaaababaaaabaaaaabaaabaaaaaabaaaaab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">
    <w:name w:val="baaabaaaaabaaaabaaaabaaaababaaaabaaaaabaaabaaaaaabaaaaab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">
    <w:name w:val="baaabaaaaabaaaabaaaabaaaababaaaabaaaaabaaabaaaaaabaaaaab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">
    <w:name w:val="baaabaaaaabaaaabaaaabaaaababaaaabaaaaabaaabaaaaaabaaaaab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">
    <w:name w:val="baaabaaaaabaaaabaaaabaaaababaaaabaaaaabaaabaaaaaabaaaaab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aaaaab">
    <w:name w:val="baaabaaaaabaaaabaaaabaaaababaaaabaaaaabaaabaaaaaabaaaaab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">
    <w:name w:val="baaabaaaaabaaaabaaaabaaaababaaaabaaaaabaaabaaaaaabaaaaababa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">
    <w:name w:val="baaabaaaaabaaaabaaaabaaaababaaaabaaaaabaaabaaaaaabaaaaababa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">
    <w:name w:val="baaabaaaaabaaaabaaaabaaaababaaaabaaaaabaaabaaaaaabaaaaababaa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aaaaabaaab">
    <w:name w:val="baaabaaaaabaaaabaaaabaaaababaaaabaaaaabaaabaaaaaabaaaaababaa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">
    <w:name w:val="baaabaaaaabaaaabaaaabaaaababaaaabaaaaabaaabaaaaaabaaaaababaa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">
    <w:name w:val="baaabaaaaabaaaabaaaabaaaababaaaabaaaaabaaabaaaaaabaaaaababaa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">
    <w:name w:val="baaabaaaaabaaaabaaaabaaaababaaaabaaaaabaaabaaaaaabaaaaababaa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">
    <w:name w:val="baaabaaaaabaaaabaaaabaaaababaaaabaaaaabaaabaaaaaabaaaaababaaaaaab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">
    <w:name w:val="baaabaaaaabaaaabaaaabaaaababaaaabaaaaabaaabaaaaaabaaaaababaaaaaab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">
    <w:name w:val="baaabaaaaabaaaabaaaabaaaababaaaabaaaaabaaabaaaaaabaaaaababaaaaaab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">
    <w:name w:val="baaabaaaaabaaaabaaaabaaaababaaaabaaaaabaaabaaaaaabaaaaababaaaaaaba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">
    <w:name w:val="baaabaaaaabaaaabaaaabaaaababaaaabaaaaabaaabaaaaaabaaaaababaaaaaaba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">
    <w:name w:val="baaabaaaaabaaaabaaaabaaaababaaaabaaaaabaaabaaaaaabaaaaababaaaaaabaaab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">
    <w:name w:val="baaabaaaaabaaaabaaaabaaaababaaaabaaaaabaaabaaaaaabaaaaababaaaaaabaaab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b">
    <w:name w:val="baaabaaaaabaaaabaaaabaaaababaaaabaaaaabaaabaaaaaabaaaaababaaaaaabaaab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ba">
    <w:name w:val="baaabaaaaabaaaabaaaabaaaababaaaabaaaaabaaabaaaaaabaaaaababaaaaaabaaab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baa">
    <w:name w:val="baaabaaaaabaaaabaaaabaaaababaaaabaaaaabaaabaaaaaabaaaaababaaaaaabaaabaa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baab">
    <w:name w:val="baaabaaaaabaaaabaaaabaaaababaaaabaaaaabaaabaaaaaabaaaaababaaaaaabaaabaa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baaaaabaaabaaaaaabaaaaababaaaaaabaaabaaaaabaaaaabaaabaaaaabaaaabaaba">
    <w:name w:val="baaabaaaaabaaaabaaaabaaaababaaaabaaaaabaaabaaaaaabaaaaababaaaaaabaaabaa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">
    <w:name w:val="c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">
    <w:name w:val="c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">
    <w:name w:val="c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">
    <w:name w:val="c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">
    <w:name w:val="c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">
    <w:name w:val="c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">
    <w:name w:val="c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">
    <w:name w:val="c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">
    <w:name w:val="c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">
    <w:name w:val="c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">
    <w:name w:val="c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">
    <w:name w:val="c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">
    <w:name w:val="c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">
    <w:name w:val="c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">
    <w:name w:val="caaaba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">
    <w:name w:val="caaaba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">
    <w:name w:val="caaaba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">
    <w:name w:val="caaaba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">
    <w:name w:val="caaabaaab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">
    <w:name w:val="caaabaaab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">
    <w:name w:val="caaabaaab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">
    <w:name w:val="caaabaaab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">
    <w:name w:val="caaabaaabaa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">
    <w:name w:val="caaabaaabaa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">
    <w:name w:val="caaabaaabaaaaab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">
    <w:name w:val="caaabaaabaaaaab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">
    <w:name w:val="caaabaaabaaaaab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">
    <w:name w:val="caaabaaabaaaaab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">
    <w:name w:val="caaabaaabaaaaab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">
    <w:name w:val="caaabaaabaaaaaba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">
    <w:name w:val="caaabaaabaaaaaba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">
    <w:name w:val="caaabaaabaaaaabaaba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">
    <w:name w:val="caaabaaabaaaaabaabaaaaaab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">
    <w:name w:val="caaabaaabaaaaabaabaaaaaab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">
    <w:name w:val="caaabaaabaaaaabaabaaaaaab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">
    <w:name w:val="caaabaaabaaaaabaabaaaaaab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">
    <w:name w:val="caaabaaabaaaaabaabaaaaaab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">
    <w:name w:val="caaabaaabaaaaabaabaaaaaab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">
    <w:name w:val="caaabaaabaaaaabaabaaaaaabaaaaab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">
    <w:name w:val="caaabaaabaaaaabaabaaaaaabaaaaab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">
    <w:name w:val="caaabaaabaaaaabaabaaaaaabaaaaab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">
    <w:name w:val="caaabaaabaaaaabaabaaaaaabaaaaab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">
    <w:name w:val="caaabaaabaaaaabaabaaaaaabaaaaab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">
    <w:name w:val="caaabaaabaaaaabaabaaaaaabaaaaab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">
    <w:name w:val="caaabaaabaaaaabaabaaaaaabaaaaab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">
    <w:name w:val="caaabaaabaaaaabaabaaaaaabaaaaabaab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">
    <w:name w:val="caaabaaabaaaaabaabaaaaaabaaaaabaab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">
    <w:name w:val="caaabaaabaaaaabaabaaaaaabaaaaabaab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">
    <w:name w:val="caaabaaabaaaaabaabaaaaaabaaaaabaab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">
    <w:name w:val="caaabaaabaaaaabaabaaaaaabaaaaabaabaaaaaab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">
    <w:name w:val="caaabaaabaaaaabaabaaaaaabaaaaabaabaaaaaab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">
    <w:name w:val="caaabaaabaaaaabaabaaaaaabaaaaabaabaaaaaab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">
    <w:name w:val="caaabaaabaaaaabaabaaaaaabaaaaabaabaaaaaabaaaab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">
    <w:name w:val="caaabaaabaaaaabaabaaaaaabaaaaabaabaaaaaabaaaab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">
    <w:name w:val="caaabaaabaaaaabaabaaaaaabaaaaabaabaaaaaabaaaab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">
    <w:name w:val="caaabaaabaaaaabaabaaaaaabaaaaabaabaaaaaabaaaab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">
    <w:name w:val="caaabaaabaaaaabaabaaaaaabaaaaabaabaaaaaabaaaab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">
    <w:name w:val="caaabaaabaaaaabaabaaaaaabaaaaabaabaaaaaabaaaababaaa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aaaab">
    <w:name w:val="caaabaaabaaaaabaabaaaaaabaaaaabaabaaaaaabaaaababaaa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">
    <w:name w:val="caaabaaabaaaaabaabaaaaaabaaaaabaabaaaaaabaaaababaaa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">
    <w:name w:val="caaabaaabaaaaabaabaaaaaabaaaaabaabaaaaaabaaaababaaa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">
    <w:name w:val="caaabaaabaaaaabaabaaaaaabaaaaabaabaaaaaabaaaababaaa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">
    <w:name w:val="caaabaaabaaaaabaabaaaaaabaaaaabaabaaaaaabaaaababaaaaaaa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">
    <w:name w:val="caaabaaabaaaaabaabaaaaaabaaaaabaabaaaaaabaaaababaaaaaaab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">
    <w:name w:val="caaabaaabaaaaabaabaaaaaabaaaaabaabaaaaaabaaaababaaaaaaab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">
    <w:name w:val="caaabaaabaaaaabaabaaaaaabaaaaabaabaaaaaabaaaababaaaaaaab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aaaabaaaaaaab">
    <w:name w:val="caaabaaabaaaaabaabaaaaaabaaaaabaabaaaaaabaaaababaaaaaaab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">
    <w:name w:val="caaabaaabaaaaabaabaaaaaabaaaaabaabaaaaaabaaaababaaaaaaab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">
    <w:name w:val="caaabaaabaaaaabaabaaaaaabaaaaabaabaaaaaabaaaababaaaaaaabaaaba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aaaabaaaaaaabaab">
    <w:name w:val="caaabaaabaaaaabaabaaaaaabaaaaabaabaaaaaabaaaababaaaaaaabaaaba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">
    <w:name w:val="caaabaaabaaaaabaabaaaaaabaaaaabaabaaaaaabaaaababaaaaaaabaaaba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">
    <w:name w:val="caaabaaabaaaaabaabaaaaaabaaaaabaabaaaaaabaaaababaaaaaaabaaaba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">
    <w:name w:val="caaabaaabaaaaabaabaaaaaabaaaaabaabaaaaaabaaaababaaaaaaabaaaba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">
    <w:name w:val="caaabaaabaaaaabaabaaaaaabaaaaabaabaaaaaabaaaababaaaaaaabaaaba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">
    <w:name w:val="caaabaaabaaaaabaabaaaaaabaaaaabaabaaaaaabaaaababaaaaaaabaaabaaaab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">
    <w:name w:val="caaabaaabaaaaabaabaaaaaabaaaaabaabaaaaaabaaaababaaaaaaabaaabaaaab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">
    <w:name w:val="caaabaaabaaaaabaabaaaaaabaaaaabaabaaaaaabaaaababaaaaaaabaaabaaaab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">
    <w:name w:val="caaabaaabaaaaabaabaaaaaabaaaaabaabaaaaaabaaaababaaaaaaabaaabaaaabaaba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">
    <w:name w:val="caaabaaabaaaaabaabaaaaaabaaaaabaabaaaaaabaaaababaaaaaaabaaabaaaabaaba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">
    <w:name w:val="caaabaaabaaaaabaabaaaaaabaaaaabaabaaaaaabaaaababaaaaaaabaaabaaaabaaba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">
    <w:name w:val="caaabaaabaaaaabaabaaaaaabaaaaabaabaaaaaabaaaababaaaaaaabaaabaaaabaaba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b">
    <w:name w:val="caaabaaabaaaaabaabaaaaaabaaaaabaabaaaaaabaaaababaaaaaaabaaabaaaabaaba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ba">
    <w:name w:val="caaabaaabaaaaabaabaaaaaabaaaaabaabaaaaaabaaaababaaaaaaabaaabaaaabaaba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baa">
    <w:name w:val="caaabaaabaaaaabaabaaaaaabaaaaabaabaaaaaabaaaababaaaaaaabaaabaaaabaabaaa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baaa">
    <w:name w:val="caaabaaabaaaaabaabaaaaaabaaaaabaabaaaaaabaaaababaaaaaaabaaabaaaabaabaaa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baabaaaaaabaaaaabaabaaaaaabaaaababaaaaaaabaaabaaaabaabaaaabaaaaaaabaabaaaaaabaaaabaaaa">
    <w:name w:val="caaabaaabaaaaabaabaaaaaabaaaaabaabaaaaaabaaaababaaaaaaabaaabaaaabaabaaa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">
    <w:name w:val="d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">
    <w:name w:val="d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">
    <w:name w:val="d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">
    <w:name w:val="d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">
    <w:name w:val="d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">
    <w:name w:val="d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">
    <w:name w:val="d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">
    <w:name w:val="d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">
    <w:name w:val="d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">
    <w:name w:val="d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">
    <w:name w:val="d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">
    <w:name w:val="d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">
    <w:name w:val="d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">
    <w:name w:val="d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">
    <w:name w:val="d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b">
    <w:name w:val="d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">
    <w:name w:val="d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">
    <w:name w:val="d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">
    <w:name w:val="daaab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">
    <w:name w:val="daaab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">
    <w:name w:val="daaab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">
    <w:name w:val="daaaba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baaaaaab">
    <w:name w:val="daaabaa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">
    <w:name w:val="daaabaa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">
    <w:name w:val="daaabaa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">
    <w:name w:val="daaabaaaaab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a">
    <w:name w:val="daaabaaaaab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aabaaaabaabaaaaaabaaaab">
    <w:name w:val="daaabaaaaab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aba">
    <w:name w:val="daaabaaaaab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abaa">
    <w:name w:val="daaabaaaaab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abaaa">
    <w:name w:val="daaabaaaaabaab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aabaaaabaabaaaaaabaaaabaaaa">
    <w:name w:val="daaabaaaaabaabaaaaaabaaaabaab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