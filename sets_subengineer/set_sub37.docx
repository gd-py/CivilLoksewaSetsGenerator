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whole circle bearing of a line is 290°. Its reduced bearing is</w:t>
      </w:r>
    </w:p>
    <w:p>
      <w:pPr>
        <w:pStyle w:val="aa"/>
        <w:keepNext w:val="0"/>
        <w:keepLines w:val="0"/>
        <w:pageBreakBefore w:val="0"/>
        <w:widowControl/>
        <w:spacing w:before="0" w:after="160"/>
        <w:jc w:val="left"/>
      </w:pPr>
      <w:r>
        <w:t xml:space="preserve">    a. N 20° E</w:t>
      </w:r>
    </w:p>
    <w:p>
      <w:pPr>
        <w:pStyle w:val="aaa"/>
        <w:keepNext w:val="0"/>
        <w:keepLines w:val="0"/>
        <w:pageBreakBefore w:val="0"/>
        <w:widowControl/>
        <w:spacing w:before="0" w:after="160"/>
        <w:jc w:val="left"/>
      </w:pPr>
      <w:r>
        <w:t xml:space="preserve">    b. N 20° W</w:t>
      </w:r>
    </w:p>
    <w:p>
      <w:pPr>
        <w:pStyle w:val="aaaa"/>
        <w:keepNext w:val="0"/>
        <w:keepLines w:val="0"/>
        <w:pageBreakBefore w:val="0"/>
        <w:widowControl/>
        <w:spacing w:before="0" w:after="160"/>
        <w:jc w:val="left"/>
      </w:pPr>
      <w:r>
        <w:t xml:space="preserve">    c. N 70° W</w:t>
      </w:r>
    </w:p>
    <w:p>
      <w:pPr>
        <w:pStyle w:val="aaaab"/>
        <w:keepNext w:val="0"/>
        <w:keepLines w:val="0"/>
        <w:pageBreakBefore w:val="0"/>
        <w:widowControl/>
        <w:spacing w:before="0" w:after="160"/>
        <w:jc w:val="left"/>
      </w:pPr>
      <w:r>
        <w:t xml:space="preserve">    d. S 70° E</w:t>
      </w:r>
    </w:p>
    <w:p>
      <w:pPr>
        <w:pStyle w:val="b"/>
        <w:keepNext w:val="0"/>
        <w:keepLines w:val="0"/>
        <w:pageBreakBefore w:val="0"/>
        <w:widowControl/>
        <w:spacing w:before="0" w:after="160"/>
        <w:jc w:val="left"/>
      </w:pPr>
      <w:r>
        <w:t>2. Accurate measurement of deflection angles with a transit not properly adjusted may be made by</w:t>
      </w:r>
    </w:p>
    <w:p>
      <w:pPr>
        <w:pStyle w:val="ba"/>
        <w:keepNext w:val="0"/>
        <w:keepLines w:val="0"/>
        <w:pageBreakBefore w:val="0"/>
        <w:widowControl/>
        <w:spacing w:before="0" w:after="160"/>
        <w:jc w:val="left"/>
      </w:pPr>
      <w:r>
        <w:t xml:space="preserve">    a. setting the vernier A at zero at back station and then plunging the telescope</w:t>
      </w:r>
    </w:p>
    <w:p>
      <w:pPr>
        <w:pStyle w:val="baa"/>
        <w:keepNext w:val="0"/>
        <w:keepLines w:val="0"/>
        <w:pageBreakBefore w:val="0"/>
        <w:widowControl/>
        <w:spacing w:before="0" w:after="160"/>
        <w:jc w:val="left"/>
      </w:pPr>
      <w:r>
        <w:t xml:space="preserve">    b. setting the vernier A at zero at back station and turning the instrument to the forward station</w:t>
      </w:r>
    </w:p>
    <w:p>
      <w:pPr>
        <w:pStyle w:val="baaa"/>
        <w:keepNext w:val="0"/>
        <w:keepLines w:val="0"/>
        <w:pageBreakBefore w:val="0"/>
        <w:widowControl/>
        <w:spacing w:before="0" w:after="160"/>
        <w:jc w:val="left"/>
      </w:pPr>
      <w:r>
        <w:t xml:space="preserve">    c. taking two back sights one with the telescope normal and the other with telescope inverted</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3. While surveying a plot of land by plane tabling, the field observations</w:t>
      </w:r>
    </w:p>
    <w:p>
      <w:pPr>
        <w:pStyle w:val="baaabaa"/>
        <w:keepNext w:val="0"/>
        <w:keepLines w:val="0"/>
        <w:pageBreakBefore w:val="0"/>
        <w:widowControl/>
        <w:spacing w:before="0" w:after="160"/>
        <w:jc w:val="left"/>
      </w:pPr>
      <w:r>
        <w:t xml:space="preserve">    a. and plotting proceed simultaneously</w:t>
      </w:r>
    </w:p>
    <w:p>
      <w:pPr>
        <w:pStyle w:val="baaabaab"/>
        <w:keepNext w:val="0"/>
        <w:keepLines w:val="0"/>
        <w:pageBreakBefore w:val="0"/>
        <w:widowControl/>
        <w:spacing w:before="0" w:after="160"/>
        <w:jc w:val="left"/>
      </w:pPr>
      <w:r>
        <w:t xml:space="preserve">    b. and plotting do not proceed simultaneously</w:t>
      </w:r>
    </w:p>
    <w:p>
      <w:pPr>
        <w:pStyle w:val="baaabaaba"/>
        <w:keepNext w:val="0"/>
        <w:keepLines w:val="0"/>
        <w:pageBreakBefore w:val="0"/>
        <w:widowControl/>
        <w:spacing w:before="0" w:after="160"/>
        <w:jc w:val="left"/>
      </w:pPr>
      <w:r>
        <w:t xml:space="preserve">    c. and recorded in field books to be plotted later</w:t>
      </w:r>
    </w:p>
    <w:p>
      <w:pPr>
        <w:pStyle w:val="baaabaabaa"/>
        <w:keepNext w:val="0"/>
        <w:keepLines w:val="0"/>
        <w:pageBreakBefore w:val="0"/>
        <w:widowControl/>
        <w:spacing w:before="0" w:after="160"/>
        <w:jc w:val="left"/>
      </w:pPr>
      <w:r>
        <w:t xml:space="preserve">    d. all the above.</w:t>
      </w:r>
    </w:p>
    <w:p>
      <w:pPr>
        <w:pStyle w:val="baaabaabaaa"/>
        <w:keepNext w:val="0"/>
        <w:keepLines w:val="0"/>
        <w:pageBreakBefore w:val="0"/>
        <w:widowControl/>
        <w:spacing w:before="0" w:after="160"/>
        <w:jc w:val="left"/>
      </w:pPr>
      <w:r>
        <w:t>4. In a telescope the object glass of focal length 14 cm, is located at 20 cm from the diaphragm. The focussing lens is midway between them when a staff 16.50 m away is focussed. The focal length of the focussing lens, is</w:t>
      </w:r>
    </w:p>
    <w:p>
      <w:pPr>
        <w:pStyle w:val="baaabaabaaaa"/>
        <w:keepNext w:val="0"/>
        <w:keepLines w:val="0"/>
        <w:pageBreakBefore w:val="0"/>
        <w:widowControl/>
        <w:spacing w:before="0" w:after="160"/>
        <w:jc w:val="left"/>
      </w:pPr>
      <w:r>
        <w:t xml:space="preserve">    a. 5.24 cm</w:t>
      </w:r>
    </w:p>
    <w:p>
      <w:pPr>
        <w:pStyle w:val="baaabaabaaaaa"/>
        <w:keepNext w:val="0"/>
        <w:keepLines w:val="0"/>
        <w:pageBreakBefore w:val="0"/>
        <w:widowControl/>
        <w:spacing w:before="0" w:after="160"/>
        <w:jc w:val="left"/>
      </w:pPr>
      <w:r>
        <w:t xml:space="preserve">    b. 6.24 cm</w:t>
      </w:r>
    </w:p>
    <w:p>
      <w:pPr>
        <w:pStyle w:val="baaabaabaaaaaa"/>
        <w:keepNext w:val="0"/>
        <w:keepLines w:val="0"/>
        <w:pageBreakBefore w:val="0"/>
        <w:widowControl/>
        <w:spacing w:before="0" w:after="160"/>
        <w:jc w:val="left"/>
      </w:pPr>
      <w:r>
        <w:t xml:space="preserve">    c. 7.24 cm</w:t>
      </w:r>
    </w:p>
    <w:p>
      <w:pPr>
        <w:pStyle w:val="baaabaabaaaaaab"/>
        <w:keepNext w:val="0"/>
        <w:keepLines w:val="0"/>
        <w:pageBreakBefore w:val="0"/>
        <w:widowControl/>
        <w:spacing w:before="0" w:after="160"/>
        <w:jc w:val="left"/>
      </w:pPr>
      <w:r>
        <w:t xml:space="preserve">    d. 8.24 cm</w:t>
      </w:r>
    </w:p>
    <w:p>
      <w:pPr>
        <w:pStyle w:val="baaabaabaaaaaaba"/>
        <w:keepNext w:val="0"/>
        <w:keepLines w:val="0"/>
        <w:pageBreakBefore w:val="0"/>
        <w:widowControl/>
        <w:spacing w:before="0" w:after="160"/>
        <w:jc w:val="left"/>
      </w:pPr>
      <w:r>
        <w:t>5. Acrylic sheets</w:t>
      </w:r>
    </w:p>
    <w:p>
      <w:pPr>
        <w:pStyle w:val="baaabaabaaaaaabaa"/>
        <w:keepNext w:val="0"/>
        <w:keepLines w:val="0"/>
        <w:pageBreakBefore w:val="0"/>
        <w:widowControl/>
        <w:spacing w:before="0" w:after="160"/>
        <w:jc w:val="left"/>
      </w:pPr>
      <w:r>
        <w:t xml:space="preserve">    a. are generally unaffected by most household detergents</w:t>
      </w:r>
    </w:p>
    <w:p>
      <w:pPr>
        <w:pStyle w:val="baaabaabaaaaaabaaa"/>
        <w:keepNext w:val="0"/>
        <w:keepLines w:val="0"/>
        <w:pageBreakBefore w:val="0"/>
        <w:widowControl/>
        <w:spacing w:before="0" w:after="160"/>
        <w:jc w:val="left"/>
      </w:pPr>
      <w:r>
        <w:t xml:space="preserve">    b. possess the light transmission rate of 93%</w:t>
      </w:r>
    </w:p>
    <w:p>
      <w:pPr>
        <w:pStyle w:val="baaabaabaaaaaabaaaa"/>
        <w:keepNext w:val="0"/>
        <w:keepLines w:val="0"/>
        <w:pageBreakBefore w:val="0"/>
        <w:widowControl/>
        <w:spacing w:before="0" w:after="160"/>
        <w:jc w:val="left"/>
      </w:pPr>
      <w:r>
        <w:t xml:space="preserve">    c. are available in various shapes</w:t>
      </w:r>
    </w:p>
    <w:p>
      <w:pPr>
        <w:pStyle w:val="baaabaabaaaaaabaaaaa"/>
        <w:keepNext w:val="0"/>
        <w:keepLines w:val="0"/>
        <w:pageBreakBefore w:val="0"/>
        <w:widowControl/>
        <w:spacing w:before="0" w:after="160"/>
        <w:jc w:val="left"/>
      </w:pPr>
      <w:r>
        <w:t xml:space="preserve">    d. all the above.</w:t>
      </w:r>
    </w:p>
    <w:p>
      <w:pPr>
        <w:pStyle w:val="baaabaabaaaaaabaaaaab"/>
        <w:keepNext w:val="0"/>
        <w:keepLines w:val="0"/>
        <w:pageBreakBefore w:val="0"/>
        <w:widowControl/>
        <w:spacing w:before="0" w:after="160"/>
        <w:jc w:val="left"/>
      </w:pPr>
      <w:r>
        <w:t>6. Stones used for rubble masonry must be</w:t>
      </w:r>
    </w:p>
    <w:p>
      <w:pPr>
        <w:pStyle w:val="baaabaabaaaaaabaaaaaba"/>
        <w:keepNext w:val="0"/>
        <w:keepLines w:val="0"/>
        <w:pageBreakBefore w:val="0"/>
        <w:widowControl/>
        <w:spacing w:before="0" w:after="160"/>
        <w:jc w:val="left"/>
      </w:pPr>
      <w:r>
        <w:t xml:space="preserve">    a. soft</w:t>
      </w:r>
    </w:p>
    <w:p>
      <w:pPr>
        <w:pStyle w:val="baaabaabaaaaaabaaaaabaa"/>
        <w:keepNext w:val="0"/>
        <w:keepLines w:val="0"/>
        <w:pageBreakBefore w:val="0"/>
        <w:widowControl/>
        <w:spacing w:before="0" w:after="160"/>
        <w:jc w:val="left"/>
      </w:pPr>
      <w:r>
        <w:t xml:space="preserve">    b. hard</w:t>
      </w:r>
    </w:p>
    <w:p>
      <w:pPr>
        <w:pStyle w:val="baaabaabaaaaaabaaaaabaab"/>
        <w:keepNext w:val="0"/>
        <w:keepLines w:val="0"/>
        <w:pageBreakBefore w:val="0"/>
        <w:widowControl/>
        <w:spacing w:before="0" w:after="160"/>
        <w:jc w:val="left"/>
      </w:pPr>
      <w:r>
        <w:t xml:space="preserve">    c. light</w:t>
      </w:r>
    </w:p>
    <w:p>
      <w:pPr>
        <w:pStyle w:val="baaabaabaaaaaabaaaaabaaba"/>
        <w:keepNext w:val="0"/>
        <w:keepLines w:val="0"/>
        <w:pageBreakBefore w:val="0"/>
        <w:widowControl/>
        <w:spacing w:before="0" w:after="160"/>
        <w:jc w:val="left"/>
      </w:pPr>
      <w:r>
        <w:t xml:space="preserve">    d. heavy.</w:t>
      </w:r>
    </w:p>
    <w:p>
      <w:pPr>
        <w:pStyle w:val="baaabaabaaaaaabaaaaabaabaa"/>
        <w:keepNext w:val="0"/>
        <w:keepLines w:val="0"/>
        <w:pageBreakBefore w:val="0"/>
        <w:widowControl/>
        <w:spacing w:before="0" w:after="160"/>
        <w:jc w:val="left"/>
      </w:pPr>
      <w:r>
        <w:t>7. Forge pig may be converted to wrought iron by</w:t>
      </w:r>
    </w:p>
    <w:p>
      <w:pPr>
        <w:pStyle w:val="baaabaabaaaaaabaaaaabaabaaa"/>
        <w:keepNext w:val="0"/>
        <w:keepLines w:val="0"/>
        <w:pageBreakBefore w:val="0"/>
        <w:widowControl/>
        <w:spacing w:before="0" w:after="160"/>
        <w:jc w:val="left"/>
      </w:pPr>
      <w:r>
        <w:t xml:space="preserve">    a. rolling</w:t>
      </w:r>
    </w:p>
    <w:p>
      <w:pPr>
        <w:pStyle w:val="baaabaabaaaaaabaaaaabaabaaaa"/>
        <w:keepNext w:val="0"/>
        <w:keepLines w:val="0"/>
        <w:pageBreakBefore w:val="0"/>
        <w:widowControl/>
        <w:spacing w:before="0" w:after="160"/>
        <w:jc w:val="left"/>
      </w:pPr>
      <w:r>
        <w:t xml:space="preserve">    b. pudding</w:t>
      </w:r>
    </w:p>
    <w:p>
      <w:pPr>
        <w:pStyle w:val="baaabaabaaaaaabaaaaabaabaaaab"/>
        <w:keepNext w:val="0"/>
        <w:keepLines w:val="0"/>
        <w:pageBreakBefore w:val="0"/>
        <w:widowControl/>
        <w:spacing w:before="0" w:after="160"/>
        <w:jc w:val="left"/>
      </w:pPr>
      <w:r>
        <w:t xml:space="preserve">    c. shingling</w:t>
      </w:r>
    </w:p>
    <w:p>
      <w:pPr>
        <w:pStyle w:val="baaabaabaaaaaabaaaaabaabaaaaba"/>
        <w:keepNext w:val="0"/>
        <w:keepLines w:val="0"/>
        <w:pageBreakBefore w:val="0"/>
        <w:widowControl/>
        <w:spacing w:before="0" w:after="160"/>
        <w:jc w:val="left"/>
      </w:pPr>
      <w:r>
        <w:t xml:space="preserve">    d. refining.</w:t>
      </w:r>
    </w:p>
    <w:p>
      <w:pPr>
        <w:pStyle w:val="baaabaabaaaaaabaaaaabaabaaaabaa"/>
        <w:keepNext w:val="0"/>
        <w:keepLines w:val="0"/>
        <w:pageBreakBefore w:val="0"/>
        <w:widowControl/>
        <w:spacing w:before="0" w:after="160"/>
        <w:jc w:val="left"/>
      </w:pPr>
      <w:r>
        <w:t>8. Priming consists of</w:t>
      </w:r>
    </w:p>
    <w:p>
      <w:pPr>
        <w:pStyle w:val="baaabaabaaaaaabaaaaabaabaaaabaaa"/>
        <w:keepNext w:val="0"/>
        <w:keepLines w:val="0"/>
        <w:pageBreakBefore w:val="0"/>
        <w:widowControl/>
        <w:spacing w:before="0" w:after="160"/>
        <w:jc w:val="left"/>
      </w:pPr>
      <w:r>
        <w:t xml:space="preserve">    a. one part of white lead, 8 parts of chalk and four parts of twice boiled linseed oil</w:t>
      </w:r>
    </w:p>
    <w:p>
      <w:pPr>
        <w:pStyle w:val="baaabaabaaaaaabaaaaabaabaaaabaaab"/>
        <w:keepNext w:val="0"/>
        <w:keepLines w:val="0"/>
        <w:pageBreakBefore w:val="0"/>
        <w:widowControl/>
        <w:spacing w:before="0" w:after="160"/>
        <w:jc w:val="left"/>
      </w:pPr>
      <w:r>
        <w:t xml:space="preserve">    b. 8 parts of white lead, one part of chalk and four parts of twice boiled linseed oil</w:t>
      </w:r>
    </w:p>
    <w:p>
      <w:pPr>
        <w:pStyle w:val="baaabaabaaaaaabaaaaabaabaaaabaaaba"/>
        <w:keepNext w:val="0"/>
        <w:keepLines w:val="0"/>
        <w:pageBreakBefore w:val="0"/>
        <w:widowControl/>
        <w:spacing w:before="0" w:after="160"/>
        <w:jc w:val="left"/>
      </w:pPr>
      <w:r>
        <w:t xml:space="preserve">    c. one part of white lead, 8 parts of chalk and one part of linseed oil</w:t>
      </w:r>
    </w:p>
    <w:p>
      <w:pPr>
        <w:pStyle w:val="baaabaabaaaaaabaaaaabaabaaaabaaabaa"/>
        <w:keepNext w:val="0"/>
        <w:keepLines w:val="0"/>
        <w:pageBreakBefore w:val="0"/>
        <w:widowControl/>
        <w:spacing w:before="0" w:after="160"/>
        <w:jc w:val="left"/>
      </w:pPr>
      <w:r>
        <w:t xml:space="preserve">    d. none to these.</w:t>
      </w:r>
    </w:p>
    <w:p>
      <w:pPr>
        <w:pStyle w:val="baaabaabaaaaaabaaaaabaabaaaabaaabaaa"/>
        <w:keepNext w:val="0"/>
        <w:keepLines w:val="0"/>
        <w:pageBreakBefore w:val="0"/>
        <w:widowControl/>
        <w:spacing w:before="0" w:after="160"/>
        <w:jc w:val="left"/>
      </w:pPr>
      <w:r>
        <w:t>9. Maximum strain theory for the failure of a material at the elastic limit, is known as</w:t>
      </w:r>
    </w:p>
    <w:p>
      <w:pPr>
        <w:pStyle w:val="baaabaabaaaaaabaaaaabaabaaaabaaabaaaa"/>
        <w:keepNext w:val="0"/>
        <w:keepLines w:val="0"/>
        <w:pageBreakBefore w:val="0"/>
        <w:widowControl/>
        <w:spacing w:before="0" w:after="160"/>
        <w:jc w:val="left"/>
      </w:pPr>
      <w:r>
        <w:t xml:space="preserve">    a. St. Venant's theory</w:t>
      </w:r>
    </w:p>
    <w:p>
      <w:pPr>
        <w:pStyle w:val="baaabaabaaaaaabaaaaabaabaaaabaaabaaaab"/>
        <w:keepNext w:val="0"/>
        <w:keepLines w:val="0"/>
        <w:pageBreakBefore w:val="0"/>
        <w:widowControl/>
        <w:spacing w:before="0" w:after="160"/>
        <w:jc w:val="left"/>
      </w:pPr>
      <w:r>
        <w:t xml:space="preserve">    b. Rankine's theory</w:t>
      </w:r>
    </w:p>
    <w:p>
      <w:pPr>
        <w:pStyle w:val="baaabaabaaaaaabaaaaabaabaaaabaaabaaaaba"/>
        <w:keepNext w:val="0"/>
        <w:keepLines w:val="0"/>
        <w:pageBreakBefore w:val="0"/>
        <w:widowControl/>
        <w:spacing w:before="0" w:after="160"/>
        <w:jc w:val="left"/>
      </w:pPr>
      <w:r>
        <w:t xml:space="preserve">    c. Haig's theory</w:t>
      </w:r>
    </w:p>
    <w:p>
      <w:pPr>
        <w:pStyle w:val="baaabaabaaaaaabaaaaabaabaaaabaaabaaaabaa"/>
        <w:keepNext w:val="0"/>
        <w:keepLines w:val="0"/>
        <w:pageBreakBefore w:val="0"/>
        <w:widowControl/>
        <w:spacing w:before="0" w:after="160"/>
        <w:jc w:val="left"/>
      </w:pPr>
      <w:r>
        <w:t xml:space="preserve">    d. Von Mises's theory.</w:t>
      </w:r>
    </w:p>
    <w:p>
      <w:pPr>
        <w:pStyle w:val="baaabaabaaaaaabaaaaabaabaaaabaaabaaaabaaa"/>
        <w:keepNext w:val="0"/>
        <w:keepLines w:val="0"/>
        <w:pageBreakBefore w:val="0"/>
        <w:widowControl/>
        <w:spacing w:before="0" w:after="160"/>
        <w:jc w:val="left"/>
      </w:pPr>
      <w:r>
        <w:t>10. The horizontal thrust on the ends of a two hinged semicircular arch of radius R carrying</w:t>
      </w:r>
    </w:p>
    <w:p>
      <w:pPr>
        <w:pStyle w:val="baaabaabaaaaaabaaaaabaabaaaabaaabaaaabaaaa"/>
        <w:keepNext w:val="0"/>
        <w:keepLines w:val="0"/>
        <w:pageBreakBefore w:val="0"/>
        <w:widowControl/>
        <w:spacing w:before="0" w:after="160"/>
        <w:jc w:val="left"/>
      </w:pPr>
      <w:r>
        <w:t xml:space="preserve">    a. a uniformly distributed load ω per unit run over its right half span, is </w:t>
      </w:r>
    </w:p>
    <w:p>
      <w:pPr>
        <w:pStyle w:val="baaabaabaaaaaabaaaaabaabaaaabaaabaaaabaaaaa"/>
        <w:keepNext w:val="0"/>
        <w:keepLines w:val="0"/>
        <w:pageBreakBefore w:val="0"/>
        <w:widowControl/>
        <w:spacing w:before="0" w:after="160"/>
        <w:jc w:val="left"/>
      </w:pPr>
      <w:r>
        <w:t xml:space="preserve">    b. a uniformly distributed load ω per unit run over its entire span is </w:t>
      </w:r>
    </w:p>
    <w:p>
      <w:pPr>
        <w:pStyle w:val="baaabaabaaaaaabaaaaabaabaaaabaaabaaaabaaaaaa"/>
        <w:keepNext w:val="0"/>
        <w:keepLines w:val="0"/>
        <w:pageBreakBefore w:val="0"/>
        <w:widowControl/>
        <w:spacing w:before="0" w:after="160"/>
        <w:jc w:val="left"/>
      </w:pPr>
      <w:r>
        <w:t xml:space="preserve">    c. a distributed load varying from zero at the left end to ω per unit horizontal run at the right end, is </w:t>
      </w:r>
    </w:p>
    <w:p>
      <w:pPr>
        <w:pStyle w:val="baaabaabaaaaaabaaaaabaabaaaabaaabaaaabaaaaaaa"/>
        <w:keepNext w:val="0"/>
        <w:keepLines w:val="0"/>
        <w:pageBreakBefore w:val="0"/>
        <w:widowControl/>
        <w:spacing w:before="0" w:after="160"/>
        <w:jc w:val="left"/>
      </w:pPr>
      <w:r>
        <w:t xml:space="preserve">    d. all the above.</w:t>
      </w:r>
    </w:p>
    <w:p>
      <w:pPr>
        <w:pStyle w:val="baaabaabaaaaaabaaaaabaabaaaabaaabaaaabaaaaaaab"/>
        <w:keepNext w:val="0"/>
        <w:keepLines w:val="0"/>
        <w:pageBreakBefore w:val="0"/>
        <w:widowControl/>
        <w:spacing w:before="0" w:after="160"/>
        <w:jc w:val="left"/>
      </w:pPr>
      <w:r>
        <w:t>11. If the shear force along a section of a beam is zero, the bending moment at the section is</w:t>
      </w:r>
    </w:p>
    <w:p>
      <w:pPr>
        <w:pStyle w:val="baaabaabaaaaaabaaaaabaabaaaabaaabaaaabaaaaaaaba"/>
        <w:keepNext w:val="0"/>
        <w:keepLines w:val="0"/>
        <w:pageBreakBefore w:val="0"/>
        <w:widowControl/>
        <w:spacing w:before="0" w:after="160"/>
        <w:jc w:val="left"/>
      </w:pPr>
      <w:r>
        <w:t xml:space="preserve">    a. maximum</w:t>
      </w:r>
    </w:p>
    <w:p>
      <w:pPr>
        <w:pStyle w:val="baaabaabaaaaaabaaaaabaabaaaabaaabaaaabaaaaaaabab"/>
        <w:keepNext w:val="0"/>
        <w:keepLines w:val="0"/>
        <w:pageBreakBefore w:val="0"/>
        <w:widowControl/>
        <w:spacing w:before="0" w:after="160"/>
        <w:jc w:val="left"/>
      </w:pPr>
      <w:r>
        <w:t xml:space="preserve">    b. minimum</w:t>
      </w:r>
    </w:p>
    <w:p>
      <w:pPr>
        <w:pStyle w:val="baaabaabaaaaaabaaaaabaabaaaabaaabaaaabaaaaaaababa"/>
        <w:keepNext w:val="0"/>
        <w:keepLines w:val="0"/>
        <w:pageBreakBefore w:val="0"/>
        <w:widowControl/>
        <w:spacing w:before="0" w:after="160"/>
        <w:jc w:val="left"/>
      </w:pPr>
      <w:r>
        <w:t xml:space="preserve">    c. average of maximum-minimum</w:t>
      </w:r>
    </w:p>
    <w:p>
      <w:pPr>
        <w:pStyle w:val="baaabaabaaaaaabaaaaabaabaaaabaaabaaaabaaaaaaababaa"/>
        <w:keepNext w:val="0"/>
        <w:keepLines w:val="0"/>
        <w:pageBreakBefore w:val="0"/>
        <w:widowControl/>
        <w:spacing w:before="0" w:after="160"/>
        <w:jc w:val="left"/>
      </w:pPr>
      <w:r>
        <w:t xml:space="preserve">    d. none of these.</w:t>
      </w:r>
    </w:p>
    <w:p>
      <w:pPr>
        <w:pStyle w:val="baaabaabaaaaaabaaaaabaabaaaabaaabaaaabaaaaaaababaaa"/>
        <w:keepNext w:val="0"/>
        <w:keepLines w:val="0"/>
        <w:pageBreakBefore w:val="0"/>
        <w:widowControl/>
        <w:spacing w:before="0" w:after="160"/>
        <w:jc w:val="left"/>
      </w:pPr>
      <w:r>
        <w:t>12. In rectangular columns (cross-section b x h), the core is a</w:t>
      </w:r>
    </w:p>
    <w:p>
      <w:pPr>
        <w:pStyle w:val="baaabaabaaaaaabaaaaabaabaaaabaaabaaaabaaaaaaababaaaa"/>
        <w:keepNext w:val="0"/>
        <w:keepLines w:val="0"/>
        <w:pageBreakBefore w:val="0"/>
        <w:widowControl/>
        <w:spacing w:before="0" w:after="160"/>
        <w:jc w:val="left"/>
      </w:pPr>
      <w:r>
        <w:t xml:space="preserve">    a. square of length b/2</w:t>
      </w:r>
    </w:p>
    <w:p>
      <w:pPr>
        <w:pStyle w:val="baaabaabaaaaaabaaaaabaabaaaabaaabaaaabaaaaaaababaaaaa"/>
        <w:keepNext w:val="0"/>
        <w:keepLines w:val="0"/>
        <w:pageBreakBefore w:val="0"/>
        <w:widowControl/>
        <w:spacing w:before="0" w:after="160"/>
        <w:jc w:val="left"/>
      </w:pPr>
      <w:r>
        <w:t xml:space="preserve">    b. rhombus of length h/2</w:t>
      </w:r>
    </w:p>
    <w:p>
      <w:pPr>
        <w:pStyle w:val="baaabaabaaaaaabaaaaabaabaaaabaaabaaaabaaaaaaababaaaaaa"/>
        <w:keepNext w:val="0"/>
        <w:keepLines w:val="0"/>
        <w:pageBreakBefore w:val="0"/>
        <w:widowControl/>
        <w:spacing w:before="0" w:after="160"/>
        <w:jc w:val="left"/>
      </w:pPr>
      <w:r>
        <w:t xml:space="preserve">    c. rhombus of diagonals b/3 and h/3</w:t>
      </w:r>
    </w:p>
    <w:p>
      <w:pPr>
        <w:pStyle w:val="baaabaabaaaaaabaaaaabaabaaaabaaabaaaabaaaaaaababaaaaaab"/>
        <w:keepNext w:val="0"/>
        <w:keepLines w:val="0"/>
        <w:pageBreakBefore w:val="0"/>
        <w:widowControl/>
        <w:spacing w:before="0" w:after="160"/>
        <w:jc w:val="left"/>
      </w:pPr>
      <w:r>
        <w:t xml:space="preserve">    d. none of the these.</w:t>
      </w:r>
    </w:p>
    <w:p>
      <w:pPr>
        <w:pStyle w:val="baaabaabaaaaaabaaaaabaabaaaabaaabaaaabaaaaaaababaaaaaaba"/>
        <w:keepNext w:val="0"/>
        <w:keepLines w:val="0"/>
        <w:pageBreakBefore w:val="0"/>
        <w:widowControl/>
        <w:spacing w:before="0" w:after="160"/>
        <w:jc w:val="left"/>
      </w:pPr>
      <w:r>
        <w:t>13. Pick up the correct statement from the following :</w:t>
      </w:r>
    </w:p>
    <w:p>
      <w:pPr>
        <w:pStyle w:val="baaabaabaaaaaabaaaaabaabaaaabaaabaaaabaaaaaaababaaaaaabaa"/>
        <w:keepNext w:val="0"/>
        <w:keepLines w:val="0"/>
        <w:pageBreakBefore w:val="0"/>
        <w:widowControl/>
        <w:spacing w:before="0" w:after="160"/>
        <w:jc w:val="left"/>
      </w:pPr>
      <w:r>
        <w:t xml:space="preserve">    a. The fluids which follow  are known as Newtonian fluids</w:t>
      </w:r>
    </w:p>
    <w:p>
      <w:pPr>
        <w:pStyle w:val="baaabaabaaaaaabaaaaabaabaaaabaaabaaaabaaaaaaababaaaaaabaaa"/>
        <w:keepNext w:val="0"/>
        <w:keepLines w:val="0"/>
        <w:pageBreakBefore w:val="0"/>
        <w:widowControl/>
        <w:spacing w:before="0" w:after="160"/>
        <w:jc w:val="left"/>
      </w:pPr>
      <w:r>
        <w:t xml:space="preserve">    b. The fluids which do not follow the linear relationship between shear and rate of strain are known as non Newtonian fluids</w:t>
      </w:r>
    </w:p>
    <w:p>
      <w:pPr>
        <w:pStyle w:val="baaabaabaaaaaabaaaaabaabaaaabaaabaaaabaaaaaaababaaaaaabaaaa"/>
        <w:keepNext w:val="0"/>
        <w:keepLines w:val="0"/>
        <w:pageBreakBefore w:val="0"/>
        <w:widowControl/>
        <w:spacing w:before="0" w:after="160"/>
        <w:jc w:val="left"/>
      </w:pPr>
      <w:r>
        <w:t xml:space="preserve">    c. The substances which flow after yield strains, are known as plastics</w:t>
      </w:r>
    </w:p>
    <w:p>
      <w:pPr>
        <w:pStyle w:val="baaabaabaaaaaabaaaaabaabaaaabaaabaaaabaaaaaaababaaaaaabaaaaa"/>
        <w:keepNext w:val="0"/>
        <w:keepLines w:val="0"/>
        <w:pageBreakBefore w:val="0"/>
        <w:widowControl/>
        <w:spacing w:before="0" w:after="160"/>
        <w:jc w:val="left"/>
      </w:pPr>
      <w:r>
        <w:t xml:space="preserve">    d. all the above.</w:t>
      </w:r>
    </w:p>
    <w:p>
      <w:pPr>
        <w:pStyle w:val="baaabaabaaaaaabaaaaabaabaaaabaaabaaaabaaaaaaababaaaaaabaaaaab"/>
        <w:keepNext w:val="0"/>
        <w:keepLines w:val="0"/>
        <w:pageBreakBefore w:val="0"/>
        <w:widowControl/>
        <w:spacing w:before="0" w:after="160"/>
        <w:jc w:val="left"/>
      </w:pPr>
      <w:r>
        <w:t>14. A pitot tube is used to measure</w:t>
      </w:r>
    </w:p>
    <w:p>
      <w:pPr>
        <w:pStyle w:val="baaabaabaaaaaabaaaaabaabaaaabaaabaaaabaaaaaaababaaaaaabaaaaaba"/>
        <w:keepNext w:val="0"/>
        <w:keepLines w:val="0"/>
        <w:pageBreakBefore w:val="0"/>
        <w:widowControl/>
        <w:spacing w:before="0" w:after="160"/>
        <w:jc w:val="left"/>
      </w:pPr>
      <w:r>
        <w:t xml:space="preserve">    a. pressure</w:t>
      </w:r>
    </w:p>
    <w:p>
      <w:pPr>
        <w:pStyle w:val="baaabaabaaaaaabaaaaabaabaaaabaaabaaaabaaaaaaababaaaaaabaaaaabaa"/>
        <w:keepNext w:val="0"/>
        <w:keepLines w:val="0"/>
        <w:pageBreakBefore w:val="0"/>
        <w:widowControl/>
        <w:spacing w:before="0" w:after="160"/>
        <w:jc w:val="left"/>
      </w:pPr>
      <w:r>
        <w:t xml:space="preserve">    b. difference in pressure</w:t>
      </w:r>
    </w:p>
    <w:p>
      <w:pPr>
        <w:pStyle w:val="baaabaabaaaaaabaaaaabaabaaaabaaabaaaabaaaaaaababaaaaaabaaaaabaaa"/>
        <w:keepNext w:val="0"/>
        <w:keepLines w:val="0"/>
        <w:pageBreakBefore w:val="0"/>
        <w:widowControl/>
        <w:spacing w:before="0" w:after="160"/>
        <w:jc w:val="left"/>
      </w:pPr>
      <w:r>
        <w:t xml:space="preserve">    c. velocity of flow</w:t>
      </w:r>
    </w:p>
    <w:p>
      <w:pPr>
        <w:pStyle w:val="baaabaabaaaaaabaaaaabaabaaaabaaabaaaabaaaaaaababaaaaaabaaaaabaaab"/>
        <w:keepNext w:val="0"/>
        <w:keepLines w:val="0"/>
        <w:pageBreakBefore w:val="0"/>
        <w:widowControl/>
        <w:spacing w:before="0" w:after="160"/>
        <w:jc w:val="left"/>
      </w:pPr>
      <w:r>
        <w:t xml:space="preserve">    d. none of these.</w:t>
      </w:r>
    </w:p>
    <w:p>
      <w:pPr>
        <w:pStyle w:val="baaabaabaaaaaabaaaaabaabaaaabaaabaaaabaaaaaaababaaaaaabaaaaabaaaba"/>
        <w:keepNext w:val="0"/>
        <w:keepLines w:val="0"/>
        <w:pageBreakBefore w:val="0"/>
        <w:widowControl/>
        <w:spacing w:before="0" w:after="160"/>
        <w:jc w:val="left"/>
      </w:pPr>
      <w:r>
        <w:t>15. To avoid vapourisation, pipe lines are laid over the ridge so that these are above the hydraulic gradient line, not more than</w:t>
      </w:r>
    </w:p>
    <w:p>
      <w:pPr>
        <w:pStyle w:val="baaabaabaaaaaabaaaaabaabaaaabaaabaaaabaaaaaaababaaaaaabaaaaabaaabaa"/>
        <w:keepNext w:val="0"/>
        <w:keepLines w:val="0"/>
        <w:pageBreakBefore w:val="0"/>
        <w:widowControl/>
        <w:spacing w:before="0" w:after="160"/>
        <w:jc w:val="left"/>
      </w:pPr>
      <w:r>
        <w:t xml:space="preserve">    a. 2.4 m</w:t>
      </w:r>
    </w:p>
    <w:p>
      <w:pPr>
        <w:pStyle w:val="baaabaabaaaaaabaaaaabaabaaaabaaabaaaabaaaaaaababaaaaaabaaaaabaaabaaa"/>
        <w:keepNext w:val="0"/>
        <w:keepLines w:val="0"/>
        <w:pageBreakBefore w:val="0"/>
        <w:widowControl/>
        <w:spacing w:before="0" w:after="160"/>
        <w:jc w:val="left"/>
      </w:pPr>
      <w:r>
        <w:t xml:space="preserve">    b. 6.4 m</w:t>
      </w:r>
    </w:p>
    <w:p>
      <w:pPr>
        <w:pStyle w:val="baaabaabaaaaaabaaaaabaabaaaabaaabaaaabaaaaaaababaaaaaabaaaaabaaabaaab"/>
        <w:keepNext w:val="0"/>
        <w:keepLines w:val="0"/>
        <w:pageBreakBefore w:val="0"/>
        <w:widowControl/>
        <w:spacing w:before="0" w:after="160"/>
        <w:jc w:val="left"/>
      </w:pPr>
      <w:r>
        <w:t xml:space="preserve">    c. 10.0 m</w:t>
      </w:r>
    </w:p>
    <w:p>
      <w:pPr>
        <w:pStyle w:val="baaabaabaaaaaabaaaaabaabaaaabaaabaaaabaaaaaaababaaaaaabaaaaabaaabaaaba"/>
        <w:keepNext w:val="0"/>
        <w:keepLines w:val="0"/>
        <w:pageBreakBefore w:val="0"/>
        <w:widowControl/>
        <w:spacing w:before="0" w:after="160"/>
        <w:jc w:val="left"/>
      </w:pPr>
      <w:r>
        <w:t xml:space="preserve">    d. 5.0 m.</w:t>
      </w:r>
    </w:p>
    <w:p>
      <w:pPr>
        <w:pStyle w:val="baaabaabaaaaaabaaaaabaabaaaabaaabaaaabaaaaaaababaaaaaabaaaaabaaabaaabaa"/>
        <w:keepNext w:val="0"/>
        <w:keepLines w:val="0"/>
        <w:pageBreakBefore w:val="0"/>
        <w:widowControl/>
        <w:spacing w:before="0" w:after="160"/>
        <w:jc w:val="left"/>
      </w:pPr>
      <w:r>
        <w:t>16. For a long pipe, the head loss</w:t>
      </w:r>
    </w:p>
    <w:p>
      <w:pPr>
        <w:pStyle w:val="baaabaabaaaaaabaaaaabaabaaaabaaabaaaabaaaaaaababaaaaaabaaaaabaaabaaabaaa"/>
        <w:keepNext w:val="0"/>
        <w:keepLines w:val="0"/>
        <w:pageBreakBefore w:val="0"/>
        <w:widowControl/>
        <w:spacing w:before="0" w:after="160"/>
        <w:jc w:val="left"/>
      </w:pPr>
      <w:r>
        <w:t xml:space="preserve">    a. at the entrance is ignored</w:t>
      </w:r>
    </w:p>
    <w:p>
      <w:pPr>
        <w:pStyle w:val="baaabaabaaaaaabaaaaabaabaaaabaaabaaaabaaaaaaababaaaaaabaaaaabaaabaaabaaaa"/>
        <w:keepNext w:val="0"/>
        <w:keepLines w:val="0"/>
        <w:pageBreakBefore w:val="0"/>
        <w:widowControl/>
        <w:spacing w:before="0" w:after="160"/>
        <w:jc w:val="left"/>
      </w:pPr>
      <w:r>
        <w:t xml:space="preserve">    b. at the outlet is ignored</w:t>
      </w:r>
    </w:p>
    <w:p>
      <w:pPr>
        <w:pStyle w:val="baaabaabaaaaaabaaaaabaabaaaabaaabaaaabaaaaaaababaaaaaabaaaaabaaabaaabaaaaa"/>
        <w:keepNext w:val="0"/>
        <w:keepLines w:val="0"/>
        <w:pageBreakBefore w:val="0"/>
        <w:widowControl/>
        <w:spacing w:before="0" w:after="160"/>
        <w:jc w:val="left"/>
      </w:pPr>
      <w:r>
        <w:t xml:space="preserve">    c. at the entrance and outlet both are ignored</w:t>
      </w:r>
    </w:p>
    <w:p>
      <w:pPr>
        <w:pStyle w:val="baaabaabaaaaaabaaaaabaabaaaabaaabaaaabaaaaaaababaaaaaabaaaaabaaabaaabaaaaab"/>
        <w:keepNext w:val="0"/>
        <w:keepLines w:val="0"/>
        <w:pageBreakBefore w:val="0"/>
        <w:widowControl/>
        <w:spacing w:before="0" w:after="160"/>
        <w:jc w:val="left"/>
      </w:pPr>
      <w:r>
        <w:t xml:space="preserve">    d. due to friction is ignored.</w:t>
      </w:r>
    </w:p>
    <w:p>
      <w:pPr>
        <w:pStyle w:val="baaabaabaaaaaabaaaaabaabaaaabaaabaaaabaaaaaaababaaaaaabaaaaabaaabaaabaaaaaba"/>
        <w:keepNext w:val="0"/>
        <w:keepLines w:val="0"/>
        <w:pageBreakBefore w:val="0"/>
        <w:widowControl/>
        <w:spacing w:before="0" w:after="160"/>
        <w:jc w:val="left"/>
      </w:pPr>
      <w:r>
        <w:t>17. The maximum value of effective stress in the past divided by the present value, is defined as over consolidation ratio (OCR). The O.C.R. of an over consolidated clay is</w:t>
      </w:r>
    </w:p>
    <w:p>
      <w:pPr>
        <w:pStyle w:val="baaabaabaaaaaabaaaaabaabaaaabaaabaaaabaaaaaaababaaaaaabaaaaabaaabaaabaaaaabaa"/>
        <w:keepNext w:val="0"/>
        <w:keepLines w:val="0"/>
        <w:pageBreakBefore w:val="0"/>
        <w:widowControl/>
        <w:spacing w:before="0" w:after="160"/>
        <w:jc w:val="left"/>
      </w:pPr>
      <w:r>
        <w:t xml:space="preserve">    a. less than 1</w:t>
      </w:r>
    </w:p>
    <w:p>
      <w:pPr>
        <w:pStyle w:val="baaabaabaaaaaabaaaaabaabaaaabaaabaaaabaaaaaaababaaaaaabaaaaabaaabaaabaaaaabaaa"/>
        <w:keepNext w:val="0"/>
        <w:keepLines w:val="0"/>
        <w:pageBreakBefore w:val="0"/>
        <w:widowControl/>
        <w:spacing w:before="0" w:after="160"/>
        <w:jc w:val="left"/>
      </w:pPr>
      <w:r>
        <w:t xml:space="preserve">    b. 1</w:t>
      </w:r>
    </w:p>
    <w:p>
      <w:pPr>
        <w:pStyle w:val="baaabaabaaaaaabaaaaabaabaaaabaaabaaaabaaaaaaababaaaaaabaaaaabaaabaaabaaaaabaaaa"/>
        <w:keepNext w:val="0"/>
        <w:keepLines w:val="0"/>
        <w:pageBreakBefore w:val="0"/>
        <w:widowControl/>
        <w:spacing w:before="0" w:after="160"/>
        <w:jc w:val="left"/>
      </w:pPr>
      <w:r>
        <w:t xml:space="preserve">    c. more than 1</w:t>
      </w:r>
    </w:p>
    <w:p>
      <w:pPr>
        <w:pStyle w:val="baaabaabaaaaaabaaaaabaabaaaabaaabaaaabaaaaaaababaaaaaabaaaaabaaabaaabaaaaabaaaab"/>
        <w:keepNext w:val="0"/>
        <w:keepLines w:val="0"/>
        <w:pageBreakBefore w:val="0"/>
        <w:widowControl/>
        <w:spacing w:before="0" w:after="160"/>
        <w:jc w:val="left"/>
      </w:pPr>
      <w:r>
        <w:t xml:space="preserve">    d. None of these.</w:t>
      </w:r>
    </w:p>
    <w:p>
      <w:pPr>
        <w:pStyle w:val="baaabaabaaaaaabaaaaabaabaaaabaaabaaaabaaaaaaababaaaaaabaaaaabaaabaaabaaaaabaaaaba"/>
        <w:keepNext w:val="0"/>
        <w:keepLines w:val="0"/>
        <w:pageBreakBefore w:val="0"/>
        <w:widowControl/>
        <w:spacing w:before="0" w:after="160"/>
        <w:jc w:val="left"/>
      </w:pPr>
      <w:r>
        <w:t>18. The ultimate bearing capacity of a soil, is</w:t>
      </w:r>
    </w:p>
    <w:p>
      <w:pPr>
        <w:pStyle w:val="baaabaabaaaaaabaaaaabaabaaaabaaabaaaabaaaaaaababaaaaaabaaaaabaaabaaabaaaaabaaaabaa"/>
        <w:keepNext w:val="0"/>
        <w:keepLines w:val="0"/>
        <w:pageBreakBefore w:val="0"/>
        <w:widowControl/>
        <w:spacing w:before="0" w:after="160"/>
        <w:jc w:val="left"/>
      </w:pPr>
      <w:r>
        <w:t xml:space="preserve">    a. total load on the bearing area</w:t>
      </w:r>
    </w:p>
    <w:p>
      <w:pPr>
        <w:pStyle w:val="baaabaabaaaaaabaaaaabaabaaaabaaabaaaabaaaaaaababaaaaaabaaaaabaaabaaabaaaaabaaaabaaa"/>
        <w:keepNext w:val="0"/>
        <w:keepLines w:val="0"/>
        <w:pageBreakBefore w:val="0"/>
        <w:widowControl/>
        <w:spacing w:before="0" w:after="160"/>
        <w:jc w:val="left"/>
      </w:pPr>
      <w:r>
        <w:t xml:space="preserve">    b. safe load on the bearing area</w:t>
      </w:r>
    </w:p>
    <w:p>
      <w:pPr>
        <w:pStyle w:val="baaabaabaaaaaabaaaaabaabaaaabaaabaaaabaaaaaaababaaaaaabaaaaabaaabaaabaaaaabaaaabaaaa"/>
        <w:keepNext w:val="0"/>
        <w:keepLines w:val="0"/>
        <w:pageBreakBefore w:val="0"/>
        <w:widowControl/>
        <w:spacing w:before="0" w:after="160"/>
        <w:jc w:val="left"/>
      </w:pPr>
      <w:r>
        <w:t xml:space="preserve">    c. load at which soil fails</w:t>
      </w:r>
    </w:p>
    <w:p>
      <w:pPr>
        <w:pStyle w:val="baaabaabaaaaaabaaaaabaabaaaabaaabaaaabaaaaaaababaaaaaabaaaaabaaabaaabaaaaabaaaabaaaab"/>
        <w:keepNext w:val="0"/>
        <w:keepLines w:val="0"/>
        <w:pageBreakBefore w:val="0"/>
        <w:widowControl/>
        <w:spacing w:before="0" w:after="160"/>
        <w:jc w:val="left"/>
      </w:pPr>
      <w:r>
        <w:t xml:space="preserve">    d. load at which soil consolidates.</w:t>
      </w:r>
    </w:p>
    <w:p>
      <w:pPr>
        <w:pStyle w:val="baaabaabaaaaaabaaaaabaabaaaabaaabaaaabaaaaaaababaaaaaabaaaaabaaabaaabaaaaabaaaabaaaaba"/>
        <w:keepNext w:val="0"/>
        <w:keepLines w:val="0"/>
        <w:pageBreakBefore w:val="0"/>
        <w:widowControl/>
        <w:spacing w:before="0" w:after="160"/>
        <w:jc w:val="left"/>
      </w:pPr>
      <w:r>
        <w:t>19. Which one of the following statements is true ?</w:t>
      </w:r>
    </w:p>
    <w:p>
      <w:pPr>
        <w:pStyle w:val="baaabaabaaaaaabaaaaabaabaaaabaaabaaaabaaaaaaababaaaaaabaaaaabaaabaaabaaaaabaaaabaaaabaa"/>
        <w:keepNext w:val="0"/>
        <w:keepLines w:val="0"/>
        <w:pageBreakBefore w:val="0"/>
        <w:widowControl/>
        <w:spacing w:before="0" w:after="160"/>
        <w:jc w:val="left"/>
      </w:pPr>
      <w:r>
        <w:t xml:space="preserve">    a. Clays are more porous than sands</w:t>
      </w:r>
    </w:p>
    <w:p>
      <w:pPr>
        <w:pStyle w:val="baaabaabaaaaaabaaaaabaabaaaabaaabaaaabaaaaaaababaaaaaabaaaaabaaabaaabaaaaabaaaabaaaabaaa"/>
        <w:keepNext w:val="0"/>
        <w:keepLines w:val="0"/>
        <w:pageBreakBefore w:val="0"/>
        <w:widowControl/>
        <w:spacing w:before="0" w:after="160"/>
        <w:jc w:val="left"/>
      </w:pPr>
      <w:r>
        <w:t xml:space="preserve">    b. Pressure of organic matter in a soil decreases the bearing capacity of the soil</w:t>
      </w:r>
    </w:p>
    <w:p>
      <w:pPr>
        <w:pStyle w:val="baaabaabaaaaaabaaaaabaabaaaabaaabaaaabaaaaaaababaaaaaabaaaaabaaabaaabaaaaabaaaabaaaabaaaa"/>
        <w:keepNext w:val="0"/>
        <w:keepLines w:val="0"/>
        <w:pageBreakBefore w:val="0"/>
        <w:widowControl/>
        <w:spacing w:before="0" w:after="160"/>
        <w:jc w:val="left"/>
      </w:pPr>
      <w:r>
        <w:t xml:space="preserve">    c. Aluminous cement is used for foundations in soils with chemical deposits</w:t>
      </w:r>
    </w:p>
    <w:p>
      <w:pPr>
        <w:pStyle w:val="baaabaabaaaaaabaaaaabaabaaaabaaabaaaabaaaaaaababaaaaaabaaaaabaaabaaabaaaaabaaaabaaaabaaaaa"/>
        <w:keepNext w:val="0"/>
        <w:keepLines w:val="0"/>
        <w:pageBreakBefore w:val="0"/>
        <w:widowControl/>
        <w:spacing w:before="0" w:after="160"/>
        <w:jc w:val="left"/>
      </w:pPr>
      <w:r>
        <w:t xml:space="preserve">    d. All the above.</w:t>
      </w:r>
    </w:p>
    <w:p>
      <w:pPr>
        <w:pStyle w:val="baaabaabaaaaaabaaaaabaabaaaabaaabaaaabaaaaaaababaaaaaabaaaaabaaabaaabaaaaabaaaabaaaabaaaaab"/>
        <w:keepNext w:val="0"/>
        <w:keepLines w:val="0"/>
        <w:pageBreakBefore w:val="0"/>
        <w:widowControl/>
        <w:spacing w:before="0" w:after="160"/>
        <w:jc w:val="left"/>
      </w:pPr>
      <w:r>
        <w:t>20. The ratio of volume of air voids to the volume of total voids, is known as</w:t>
      </w:r>
    </w:p>
    <w:p>
      <w:pPr>
        <w:pStyle w:val="baaabaabaaaaaabaaaaabaabaaaabaaabaaaabaaaaaaababaaaaaabaaaaabaaabaaabaaaaabaaaabaaaabaaaaaba"/>
        <w:keepNext w:val="0"/>
        <w:keepLines w:val="0"/>
        <w:pageBreakBefore w:val="0"/>
        <w:widowControl/>
        <w:spacing w:before="0" w:after="160"/>
        <w:jc w:val="left"/>
      </w:pPr>
      <w:r>
        <w:t xml:space="preserve">    a. air content</w:t>
      </w:r>
    </w:p>
    <w:p>
      <w:pPr>
        <w:pStyle w:val="baaabaabaaaaaabaaaaabaabaaaabaaabaaaabaaaaaaababaaaaaabaaaaabaaabaaabaaaaabaaaabaaaabaaaaabab"/>
        <w:keepNext w:val="0"/>
        <w:keepLines w:val="0"/>
        <w:pageBreakBefore w:val="0"/>
        <w:widowControl/>
        <w:spacing w:before="0" w:after="160"/>
        <w:jc w:val="left"/>
      </w:pPr>
      <w:r>
        <w:t xml:space="preserve">    b. percentage air voids</w:t>
      </w:r>
    </w:p>
    <w:p>
      <w:pPr>
        <w:pStyle w:val="baaabaabaaaaaabaaaaabaabaaaabaaabaaaabaaaaaaababaaaaaabaaaaabaaabaaabaaaaabaaaabaaaabaaaaababa"/>
        <w:keepNext w:val="0"/>
        <w:keepLines w:val="0"/>
        <w:pageBreakBefore w:val="0"/>
        <w:widowControl/>
        <w:spacing w:before="0" w:after="160"/>
        <w:jc w:val="left"/>
      </w:pPr>
      <w:r>
        <w:t xml:space="preserve">    c. percentage voids</w:t>
      </w:r>
    </w:p>
    <w:p>
      <w:pPr>
        <w:pStyle w:val="baaabaabaaaaaabaaaaabaabaaaabaaabaaaabaaaaaaababaaaaaabaaaaabaaabaaabaaaaabaaaabaaaabaaaaababaa"/>
        <w:keepNext w:val="0"/>
        <w:keepLines w:val="0"/>
        <w:pageBreakBefore w:val="0"/>
        <w:widowControl/>
        <w:spacing w:before="0" w:after="160"/>
        <w:jc w:val="left"/>
      </w:pPr>
      <w:r>
        <w:t xml:space="preserve">    d. porosity.</w:t>
      </w:r>
    </w:p>
    <w:p>
      <w:pPr>
        <w:pStyle w:val="baaabaabaaaaaabaaaaabaabaaaabaaabaaaabaaaaaaababaaaaaabaaaaabaaabaaabaaaaabaaaabaaaabaaaaababaaa"/>
        <w:keepNext w:val="0"/>
        <w:keepLines w:val="0"/>
        <w:pageBreakBefore w:val="0"/>
        <w:widowControl/>
        <w:spacing w:before="0" w:after="160"/>
        <w:jc w:val="left"/>
      </w:pPr>
      <w:r>
        <w:t>21. Pick up the incorrect statement from the following: Tensile reinforcement bars of a rectangular beam</w:t>
      </w:r>
    </w:p>
    <w:p>
      <w:pPr>
        <w:pStyle w:val="baaabaabaaaaaabaaaaabaabaaaabaaabaaaabaaaaaaababaaaaaabaaaaabaaabaaabaaaaabaaaabaaaabaaaaababaaaa"/>
        <w:keepNext w:val="0"/>
        <w:keepLines w:val="0"/>
        <w:pageBreakBefore w:val="0"/>
        <w:widowControl/>
        <w:spacing w:before="0" w:after="160"/>
        <w:jc w:val="left"/>
      </w:pPr>
      <w:r>
        <w:t xml:space="preserve">    a. are curtailed if not required to resist the bending moment</w:t>
      </w:r>
    </w:p>
    <w:p>
      <w:pPr>
        <w:pStyle w:val="baaabaabaaaaaabaaaaabaabaaaabaaabaaaabaaaaaaababaaaaaabaaaaabaaabaaabaaaaabaaaabaaaabaaaaababaaaaa"/>
        <w:keepNext w:val="0"/>
        <w:keepLines w:val="0"/>
        <w:pageBreakBefore w:val="0"/>
        <w:widowControl/>
        <w:spacing w:before="0" w:after="160"/>
        <w:jc w:val="left"/>
      </w:pPr>
      <w:r>
        <w:t xml:space="preserve">    b. are bent up at suitable places to serve as shear reinforcement</w:t>
      </w:r>
    </w:p>
    <w:p>
      <w:pPr>
        <w:pStyle w:val="baaabaabaaaaaabaaaaabaabaaaabaaabaaaabaaaaaaababaaaaaabaaaaabaaabaaabaaaaabaaaabaaaabaaaaababaaaaaa"/>
        <w:keepNext w:val="0"/>
        <w:keepLines w:val="0"/>
        <w:pageBreakBefore w:val="0"/>
        <w:widowControl/>
        <w:spacing w:before="0" w:after="160"/>
        <w:jc w:val="left"/>
      </w:pPr>
      <w:r>
        <w:t xml:space="preserve">    c. are bent down at suitable places to serve as shear reinforcement</w:t>
      </w:r>
    </w:p>
    <w:p>
      <w:pPr>
        <w:pStyle w:val="baaabaabaaaaaabaaaaabaabaaaabaaabaaaabaaaaaaababaaaaaabaaaaabaaabaaabaaaaabaaaabaaaabaaaaababaaaaaab"/>
        <w:keepNext w:val="0"/>
        <w:keepLines w:val="0"/>
        <w:pageBreakBefore w:val="0"/>
        <w:widowControl/>
        <w:spacing w:before="0" w:after="160"/>
        <w:jc w:val="left"/>
      </w:pPr>
      <w:r>
        <w:t xml:space="preserve">    d. are maintained at bottom to provide at least local bond stress.</w:t>
      </w:r>
    </w:p>
    <w:p>
      <w:pPr>
        <w:pStyle w:val="c"/>
        <w:keepNext w:val="0"/>
        <w:keepLines w:val="0"/>
        <w:pageBreakBefore w:val="0"/>
        <w:widowControl/>
        <w:spacing w:before="0" w:after="160"/>
        <w:jc w:val="left"/>
      </w:pPr>
      <w:r>
        <w:t>22. If permissible working stresses in steel and concrete are respectively 1400 kg/cm2 and 80 kg/cm2 and modular ratio is 18, in a beam reinforced in tension side and of width 30 cm and having effective depth 46 cm, the lever arms of the section, is</w:t>
      </w:r>
    </w:p>
    <w:p>
      <w:pPr>
        <w:pStyle w:val="ca"/>
        <w:keepNext w:val="0"/>
        <w:keepLines w:val="0"/>
        <w:pageBreakBefore w:val="0"/>
        <w:widowControl/>
        <w:spacing w:before="0" w:after="160"/>
        <w:jc w:val="left"/>
      </w:pPr>
      <w:r>
        <w:t xml:space="preserve">    a. 37 cm</w:t>
      </w:r>
    </w:p>
    <w:p>
      <w:pPr>
        <w:pStyle w:val="caa"/>
        <w:keepNext w:val="0"/>
        <w:keepLines w:val="0"/>
        <w:pageBreakBefore w:val="0"/>
        <w:widowControl/>
        <w:spacing w:before="0" w:after="160"/>
        <w:jc w:val="left"/>
      </w:pPr>
      <w:r>
        <w:t xml:space="preserve">    b. 38 cm</w:t>
      </w:r>
    </w:p>
    <w:p>
      <w:pPr>
        <w:pStyle w:val="caaa"/>
        <w:keepNext w:val="0"/>
        <w:keepLines w:val="0"/>
        <w:pageBreakBefore w:val="0"/>
        <w:widowControl/>
        <w:spacing w:before="0" w:after="160"/>
        <w:jc w:val="left"/>
      </w:pPr>
      <w:r>
        <w:t xml:space="preserve">    c. 39 cm</w:t>
      </w:r>
    </w:p>
    <w:p>
      <w:pPr>
        <w:pStyle w:val="caaaa"/>
        <w:keepNext w:val="0"/>
        <w:keepLines w:val="0"/>
        <w:pageBreakBefore w:val="0"/>
        <w:widowControl/>
        <w:spacing w:before="0" w:after="160"/>
        <w:jc w:val="left"/>
      </w:pPr>
      <w:r>
        <w:t xml:space="preserve">    d. 40 cm</w:t>
      </w:r>
    </w:p>
    <w:p>
      <w:pPr>
        <w:pStyle w:val="caaaab"/>
        <w:keepNext w:val="0"/>
        <w:keepLines w:val="0"/>
        <w:pageBreakBefore w:val="0"/>
        <w:widowControl/>
        <w:spacing w:before="0" w:after="160"/>
        <w:jc w:val="left"/>
      </w:pPr>
      <w:r>
        <w:t>23. The pitch of the main bars in a simply supported slab, should not exceed its effective depth by</w:t>
      </w:r>
    </w:p>
    <w:p>
      <w:pPr>
        <w:pStyle w:val="caaaaba"/>
        <w:keepNext w:val="0"/>
        <w:keepLines w:val="0"/>
        <w:pageBreakBefore w:val="0"/>
        <w:widowControl/>
        <w:spacing w:before="0" w:after="160"/>
        <w:jc w:val="left"/>
      </w:pPr>
      <w:r>
        <w:t xml:space="preserve">    a. four times</w:t>
      </w:r>
    </w:p>
    <w:p>
      <w:pPr>
        <w:pStyle w:val="caaaabaa"/>
        <w:keepNext w:val="0"/>
        <w:keepLines w:val="0"/>
        <w:pageBreakBefore w:val="0"/>
        <w:widowControl/>
        <w:spacing w:before="0" w:after="160"/>
        <w:jc w:val="left"/>
      </w:pPr>
      <w:r>
        <w:t xml:space="preserve">    b. five times</w:t>
      </w:r>
    </w:p>
    <w:p>
      <w:pPr>
        <w:pStyle w:val="caaaabaaa"/>
        <w:keepNext w:val="0"/>
        <w:keepLines w:val="0"/>
        <w:pageBreakBefore w:val="0"/>
        <w:widowControl/>
        <w:spacing w:before="0" w:after="160"/>
        <w:jc w:val="left"/>
      </w:pPr>
      <w:r>
        <w:t xml:space="preserve">    c. six times</w:t>
      </w:r>
    </w:p>
    <w:p>
      <w:pPr>
        <w:pStyle w:val="caaaabaaab"/>
        <w:keepNext w:val="0"/>
        <w:keepLines w:val="0"/>
        <w:pageBreakBefore w:val="0"/>
        <w:widowControl/>
        <w:spacing w:before="0" w:after="160"/>
        <w:jc w:val="left"/>
      </w:pPr>
      <w:r>
        <w:t xml:space="preserve">    d. seven times.</w:t>
      </w:r>
    </w:p>
    <w:p>
      <w:pPr>
        <w:pStyle w:val="caaaabaaaba"/>
        <w:keepNext w:val="0"/>
        <w:keepLines w:val="0"/>
        <w:pageBreakBefore w:val="0"/>
        <w:widowControl/>
        <w:spacing w:before="0" w:after="160"/>
        <w:jc w:val="left"/>
      </w:pPr>
      <w:r>
        <w:t>24. A singly reinforced concrete beam of 25 cm width and 70 cm effective depth is provided with 18.75 cm2 steel. If the modular ratio (m) is 15, the depth of the neutral axis, is</w:t>
      </w:r>
    </w:p>
    <w:p>
      <w:pPr>
        <w:pStyle w:val="caaaabaaabaa"/>
        <w:keepNext w:val="0"/>
        <w:keepLines w:val="0"/>
        <w:pageBreakBefore w:val="0"/>
        <w:widowControl/>
        <w:spacing w:before="0" w:after="160"/>
        <w:jc w:val="left"/>
      </w:pPr>
      <w:r>
        <w:t xml:space="preserve">    a. 25 cm</w:t>
      </w:r>
    </w:p>
    <w:p>
      <w:pPr>
        <w:pStyle w:val="caaaabaaabaaa"/>
        <w:keepNext w:val="0"/>
        <w:keepLines w:val="0"/>
        <w:pageBreakBefore w:val="0"/>
        <w:widowControl/>
        <w:spacing w:before="0" w:after="160"/>
        <w:jc w:val="left"/>
      </w:pPr>
      <w:r>
        <w:t xml:space="preserve">    b. 30 cm</w:t>
      </w:r>
    </w:p>
    <w:p>
      <w:pPr>
        <w:pStyle w:val="caaaabaaabaaab"/>
        <w:keepNext w:val="0"/>
        <w:keepLines w:val="0"/>
        <w:pageBreakBefore w:val="0"/>
        <w:widowControl/>
        <w:spacing w:before="0" w:after="160"/>
        <w:jc w:val="left"/>
      </w:pPr>
      <w:r>
        <w:t xml:space="preserve">    c. 35 cm</w:t>
      </w:r>
    </w:p>
    <w:p>
      <w:pPr>
        <w:pStyle w:val="caaaabaaabaaaba"/>
        <w:keepNext w:val="0"/>
        <w:keepLines w:val="0"/>
        <w:pageBreakBefore w:val="0"/>
        <w:widowControl/>
        <w:spacing w:before="0" w:after="160"/>
        <w:jc w:val="left"/>
      </w:pPr>
      <w:r>
        <w:t xml:space="preserve">    d. 40 cm</w:t>
      </w:r>
    </w:p>
    <w:p>
      <w:pPr>
        <w:pStyle w:val="caaaabaaabaaabaa"/>
        <w:keepNext w:val="0"/>
        <w:keepLines w:val="0"/>
        <w:pageBreakBefore w:val="0"/>
        <w:widowControl/>
        <w:spacing w:before="0" w:after="160"/>
        <w:jc w:val="left"/>
      </w:pPr>
      <w:r>
        <w:t>25. The minimum distance between the centres of bulb of diameter du, of a multi under reamed piles, is</w:t>
      </w:r>
    </w:p>
    <w:p>
      <w:pPr>
        <w:pStyle w:val="caaaabaaabaaabaaa"/>
        <w:keepNext w:val="0"/>
        <w:keepLines w:val="0"/>
        <w:pageBreakBefore w:val="0"/>
        <w:widowControl/>
        <w:spacing w:before="0" w:after="160"/>
        <w:jc w:val="left"/>
      </w:pPr>
      <w:r>
        <w:t xml:space="preserve">    a. 1.25 du</w:t>
      </w:r>
    </w:p>
    <w:p>
      <w:pPr>
        <w:pStyle w:val="caaaabaaabaaabaaaa"/>
        <w:keepNext w:val="0"/>
        <w:keepLines w:val="0"/>
        <w:pageBreakBefore w:val="0"/>
        <w:widowControl/>
        <w:spacing w:before="0" w:after="160"/>
        <w:jc w:val="left"/>
      </w:pPr>
      <w:r>
        <w:t xml:space="preserve">    b. 1.5 du</w:t>
      </w:r>
    </w:p>
    <w:p>
      <w:pPr>
        <w:pStyle w:val="caaaabaaabaaabaaaab"/>
        <w:keepNext w:val="0"/>
        <w:keepLines w:val="0"/>
        <w:pageBreakBefore w:val="0"/>
        <w:widowControl/>
        <w:spacing w:before="0" w:after="160"/>
        <w:jc w:val="left"/>
      </w:pPr>
      <w:r>
        <w:t xml:space="preserve">    c. 1.75 du</w:t>
      </w:r>
    </w:p>
    <w:p>
      <w:pPr>
        <w:pStyle w:val="caaaabaaabaaabaaaaba"/>
        <w:keepNext w:val="0"/>
        <w:keepLines w:val="0"/>
        <w:pageBreakBefore w:val="0"/>
        <w:widowControl/>
        <w:spacing w:before="0" w:after="160"/>
        <w:jc w:val="left"/>
      </w:pPr>
      <w:r>
        <w:t xml:space="preserve">    d. 2 du.</w:t>
      </w:r>
    </w:p>
    <w:p>
      <w:pPr>
        <w:pStyle w:val="caaaabaaabaaabaaaabaa"/>
        <w:keepNext w:val="0"/>
        <w:keepLines w:val="0"/>
        <w:pageBreakBefore w:val="0"/>
        <w:widowControl/>
        <w:spacing w:before="0" w:after="160"/>
        <w:jc w:val="left"/>
      </w:pPr>
      <w:r>
        <w:t>26. Pick up the correct statement from the following :</w:t>
      </w:r>
    </w:p>
    <w:p>
      <w:pPr>
        <w:pStyle w:val="caaaabaaabaaabaaaabaaa"/>
        <w:keepNext w:val="0"/>
        <w:keepLines w:val="0"/>
        <w:pageBreakBefore w:val="0"/>
        <w:widowControl/>
        <w:spacing w:before="0" w:after="160"/>
        <w:jc w:val="left"/>
      </w:pPr>
      <w:r>
        <w:t xml:space="preserve">    a. the sand is kept moist at the time of placing and tamping</w:t>
      </w:r>
    </w:p>
    <w:p>
      <w:pPr>
        <w:pStyle w:val="caaaabaaabaaabaaaabaaaa"/>
        <w:keepNext w:val="0"/>
        <w:keepLines w:val="0"/>
        <w:pageBreakBefore w:val="0"/>
        <w:widowControl/>
        <w:spacing w:before="0" w:after="160"/>
        <w:jc w:val="left"/>
      </w:pPr>
      <w:r>
        <w:t xml:space="preserve">    b. the top one metre of the pile is filled up with cement concrete to provide a cap for the filled up sand</w:t>
      </w:r>
    </w:p>
    <w:p>
      <w:pPr>
        <w:pStyle w:val="caaaabaaabaaabaaaabaaaaa"/>
        <w:keepNext w:val="0"/>
        <w:keepLines w:val="0"/>
        <w:pageBreakBefore w:val="0"/>
        <w:widowControl/>
        <w:spacing w:before="0" w:after="160"/>
        <w:jc w:val="left"/>
      </w:pPr>
      <w:r>
        <w:t xml:space="preserve">    c. sand piles are generally used under column loads</w:t>
      </w:r>
    </w:p>
    <w:p>
      <w:pPr>
        <w:pStyle w:val="caaaabaaabaaabaaaabaaaaaa"/>
        <w:keepNext w:val="0"/>
        <w:keepLines w:val="0"/>
        <w:pageBreakBefore w:val="0"/>
        <w:widowControl/>
        <w:spacing w:before="0" w:after="160"/>
        <w:jc w:val="left"/>
      </w:pPr>
      <w:r>
        <w:t xml:space="preserve">    d. all of the above.</w:t>
      </w:r>
    </w:p>
    <w:p>
      <w:pPr>
        <w:pStyle w:val="caaaabaaabaaabaaaabaaaaaab"/>
        <w:keepNext w:val="0"/>
        <w:keepLines w:val="0"/>
        <w:pageBreakBefore w:val="0"/>
        <w:widowControl/>
        <w:spacing w:before="0" w:after="160"/>
        <w:jc w:val="left"/>
      </w:pPr>
      <w:r>
        <w:t>27. If the effective working time is 7 hours and per batch time of concrete is 3 minutes, the output of a concrete mixer of 150 litre capacity, is</w:t>
      </w:r>
    </w:p>
    <w:p>
      <w:pPr>
        <w:pStyle w:val="caaaabaaabaaabaaaabaaaaaaba"/>
        <w:keepNext w:val="0"/>
        <w:keepLines w:val="0"/>
        <w:pageBreakBefore w:val="0"/>
        <w:widowControl/>
        <w:spacing w:before="0" w:after="160"/>
        <w:jc w:val="left"/>
      </w:pPr>
      <w:r>
        <w:t xml:space="preserve">    a. 15, 900 litres</w:t>
      </w:r>
    </w:p>
    <w:p>
      <w:pPr>
        <w:pStyle w:val="caaaabaaabaaabaaaabaaaaaabaa"/>
        <w:keepNext w:val="0"/>
        <w:keepLines w:val="0"/>
        <w:pageBreakBefore w:val="0"/>
        <w:widowControl/>
        <w:spacing w:before="0" w:after="160"/>
        <w:jc w:val="left"/>
      </w:pPr>
      <w:r>
        <w:t xml:space="preserve">    b. 16, 900 litres</w:t>
      </w:r>
    </w:p>
    <w:p>
      <w:pPr>
        <w:pStyle w:val="caaaabaaabaaabaaaabaaaaaabaaa"/>
        <w:keepNext w:val="0"/>
        <w:keepLines w:val="0"/>
        <w:pageBreakBefore w:val="0"/>
        <w:widowControl/>
        <w:spacing w:before="0" w:after="160"/>
        <w:jc w:val="left"/>
      </w:pPr>
      <w:r>
        <w:t xml:space="preserve">    c. 17, 900 litres</w:t>
      </w:r>
    </w:p>
    <w:p>
      <w:pPr>
        <w:pStyle w:val="caaaabaaabaaabaaaabaaaaaabaaaa"/>
        <w:keepNext w:val="0"/>
        <w:keepLines w:val="0"/>
        <w:pageBreakBefore w:val="0"/>
        <w:widowControl/>
        <w:spacing w:before="0" w:after="160"/>
        <w:jc w:val="left"/>
      </w:pPr>
      <w:r>
        <w:t xml:space="preserve">    d. 18, 900 litres</w:t>
      </w:r>
    </w:p>
    <w:p>
      <w:pPr>
        <w:pStyle w:val="caaaabaaabaaabaaaabaaaaaabaaaab"/>
        <w:keepNext w:val="0"/>
        <w:keepLines w:val="0"/>
        <w:pageBreakBefore w:val="0"/>
        <w:widowControl/>
        <w:spacing w:before="0" w:after="160"/>
        <w:jc w:val="left"/>
      </w:pPr>
      <w:r>
        <w:t>28. The process of proper and accurate measurement of concrete ingredients for uniformity of proportion, is known</w:t>
      </w:r>
    </w:p>
    <w:p>
      <w:pPr>
        <w:pStyle w:val="caaaabaaabaaabaaaabaaaaaabaaaaba"/>
        <w:keepNext w:val="0"/>
        <w:keepLines w:val="0"/>
        <w:pageBreakBefore w:val="0"/>
        <w:widowControl/>
        <w:spacing w:before="0" w:after="160"/>
        <w:jc w:val="left"/>
      </w:pPr>
      <w:r>
        <w:t xml:space="preserve">    a. curing</w:t>
      </w:r>
    </w:p>
    <w:p>
      <w:pPr>
        <w:pStyle w:val="caaaabaaabaaabaaaabaaaaaabaaaabaa"/>
        <w:keepNext w:val="0"/>
        <w:keepLines w:val="0"/>
        <w:pageBreakBefore w:val="0"/>
        <w:widowControl/>
        <w:spacing w:before="0" w:after="160"/>
        <w:jc w:val="left"/>
      </w:pPr>
      <w:r>
        <w:t xml:space="preserve">    b. mixing</w:t>
      </w:r>
    </w:p>
    <w:p>
      <w:pPr>
        <w:pStyle w:val="caaaabaaabaaabaaaabaaaaaabaaaabaaa"/>
        <w:keepNext w:val="0"/>
        <w:keepLines w:val="0"/>
        <w:pageBreakBefore w:val="0"/>
        <w:widowControl/>
        <w:spacing w:before="0" w:after="160"/>
        <w:jc w:val="left"/>
      </w:pPr>
      <w:r>
        <w:t xml:space="preserve">    c. batching</w:t>
      </w:r>
    </w:p>
    <w:p>
      <w:pPr>
        <w:pStyle w:val="caaaabaaabaaabaaaabaaaaaabaaaabaaab"/>
        <w:keepNext w:val="0"/>
        <w:keepLines w:val="0"/>
        <w:pageBreakBefore w:val="0"/>
        <w:widowControl/>
        <w:spacing w:before="0" w:after="160"/>
        <w:jc w:val="left"/>
      </w:pPr>
      <w:r>
        <w:t xml:space="preserve">    d. none of these.</w:t>
      </w:r>
    </w:p>
    <w:p>
      <w:pPr>
        <w:pStyle w:val="caaaabaaabaaabaaaabaaaaaabaaaabaaaba"/>
        <w:keepNext w:val="0"/>
        <w:keepLines w:val="0"/>
        <w:pageBreakBefore w:val="0"/>
        <w:widowControl/>
        <w:spacing w:before="0" w:after="160"/>
        <w:jc w:val="left"/>
      </w:pPr>
      <w:r>
        <w:t>29. Turbidity of water is expressed</w:t>
      </w:r>
    </w:p>
    <w:p>
      <w:pPr>
        <w:pStyle w:val="caaaabaaabaaabaaaabaaaaaabaaaabaaabaa"/>
        <w:keepNext w:val="0"/>
        <w:keepLines w:val="0"/>
        <w:pageBreakBefore w:val="0"/>
        <w:widowControl/>
        <w:spacing w:before="0" w:after="160"/>
        <w:jc w:val="left"/>
      </w:pPr>
      <w:r>
        <w:t xml:space="preserve">    a. in ppm</w:t>
      </w:r>
    </w:p>
    <w:p>
      <w:pPr>
        <w:pStyle w:val="caaaabaaabaaabaaaabaaaaaabaaaabaaabaab"/>
        <w:keepNext w:val="0"/>
        <w:keepLines w:val="0"/>
        <w:pageBreakBefore w:val="0"/>
        <w:widowControl/>
        <w:spacing w:before="0" w:after="160"/>
        <w:jc w:val="left"/>
      </w:pPr>
      <w:r>
        <w:t xml:space="preserve">    b. in numbers in an arbitrary scale</w:t>
      </w:r>
    </w:p>
    <w:p>
      <w:pPr>
        <w:pStyle w:val="caaaabaaabaaabaaaabaaaaaabaaaabaaabaaba"/>
        <w:keepNext w:val="0"/>
        <w:keepLines w:val="0"/>
        <w:pageBreakBefore w:val="0"/>
        <w:widowControl/>
        <w:spacing w:before="0" w:after="160"/>
        <w:jc w:val="left"/>
      </w:pPr>
      <w:r>
        <w:t xml:space="preserve">    c. by pH value</w:t>
      </w:r>
    </w:p>
    <w:p>
      <w:pPr>
        <w:pStyle w:val="caaaabaaabaaabaaaabaaaaaabaaaabaaabaabaa"/>
        <w:keepNext w:val="0"/>
        <w:keepLines w:val="0"/>
        <w:pageBreakBefore w:val="0"/>
        <w:widowControl/>
        <w:spacing w:before="0" w:after="160"/>
        <w:jc w:val="left"/>
      </w:pPr>
      <w:r>
        <w:t xml:space="preserve">    d. by colour code.</w:t>
      </w:r>
    </w:p>
    <w:p>
      <w:pPr>
        <w:pStyle w:val="caaaabaaabaaabaaaabaaaaaabaaaabaaabaabaaa"/>
        <w:keepNext w:val="0"/>
        <w:keepLines w:val="0"/>
        <w:pageBreakBefore w:val="0"/>
        <w:widowControl/>
        <w:spacing w:before="0" w:after="160"/>
        <w:jc w:val="left"/>
      </w:pPr>
      <w:r>
        <w:t>30. Alum is a</w:t>
      </w:r>
    </w:p>
    <w:p>
      <w:pPr>
        <w:pStyle w:val="caaaabaaabaaabaaaabaaaaaabaaaabaaabaabaaaa"/>
        <w:keepNext w:val="0"/>
        <w:keepLines w:val="0"/>
        <w:pageBreakBefore w:val="0"/>
        <w:widowControl/>
        <w:spacing w:before="0" w:after="160"/>
        <w:jc w:val="left"/>
      </w:pPr>
      <w:r>
        <w:t xml:space="preserve">    a. coagulant</w:t>
      </w:r>
    </w:p>
    <w:p>
      <w:pPr>
        <w:pStyle w:val="caaaabaaabaaabaaaabaaaaaabaaaabaaabaabaaaab"/>
        <w:keepNext w:val="0"/>
        <w:keepLines w:val="0"/>
        <w:pageBreakBefore w:val="0"/>
        <w:widowControl/>
        <w:spacing w:before="0" w:after="160"/>
        <w:jc w:val="left"/>
      </w:pPr>
      <w:r>
        <w:t xml:space="preserve">    b. flocculant</w:t>
      </w:r>
    </w:p>
    <w:p>
      <w:pPr>
        <w:pStyle w:val="caaaabaaabaaabaaaabaaaaaabaaaabaaabaabaaaaba"/>
        <w:keepNext w:val="0"/>
        <w:keepLines w:val="0"/>
        <w:pageBreakBefore w:val="0"/>
        <w:widowControl/>
        <w:spacing w:before="0" w:after="160"/>
        <w:jc w:val="left"/>
      </w:pPr>
      <w:r>
        <w:t xml:space="preserve">    c. catalyst</w:t>
      </w:r>
    </w:p>
    <w:p>
      <w:pPr>
        <w:pStyle w:val="caaaabaaabaaabaaaabaaaaaabaaaabaaabaabaaaabaa"/>
        <w:keepNext w:val="0"/>
        <w:keepLines w:val="0"/>
        <w:pageBreakBefore w:val="0"/>
        <w:widowControl/>
        <w:spacing w:before="0" w:after="160"/>
        <w:jc w:val="left"/>
      </w:pPr>
      <w:r>
        <w:t xml:space="preserve">    d. disinfectant.</w:t>
      </w:r>
    </w:p>
    <w:p>
      <w:pPr>
        <w:pStyle w:val="caaaabaaabaaabaaaabaaaaaabaaaabaaabaabaaaabaaa"/>
        <w:keepNext w:val="0"/>
        <w:keepLines w:val="0"/>
        <w:pageBreakBefore w:val="0"/>
        <w:widowControl/>
        <w:spacing w:before="0" w:after="160"/>
        <w:jc w:val="left"/>
      </w:pPr>
      <w:r>
        <w:t>31. The suitable cross-section of sewers to carry combined flow, is</w:t>
      </w:r>
    </w:p>
    <w:p>
      <w:pPr>
        <w:pStyle w:val="caaaabaaabaaabaaaabaaaaaabaaaabaaabaabaaaabaaaa"/>
        <w:keepNext w:val="0"/>
        <w:keepLines w:val="0"/>
        <w:pageBreakBefore w:val="0"/>
        <w:widowControl/>
        <w:spacing w:before="0" w:after="160"/>
        <w:jc w:val="left"/>
      </w:pPr>
      <w:r>
        <w:t xml:space="preserve">    a. circular</w:t>
      </w:r>
    </w:p>
    <w:p>
      <w:pPr>
        <w:pStyle w:val="caaaabaaabaaabaaaabaaaaaabaaaabaaabaabaaaabaaaaa"/>
        <w:keepNext w:val="0"/>
        <w:keepLines w:val="0"/>
        <w:pageBreakBefore w:val="0"/>
        <w:widowControl/>
        <w:spacing w:before="0" w:after="160"/>
        <w:jc w:val="left"/>
      </w:pPr>
      <w:r>
        <w:t xml:space="preserve">    b. egg shaped</w:t>
      </w:r>
    </w:p>
    <w:p>
      <w:pPr>
        <w:pStyle w:val="caaaabaaabaaabaaaabaaaaaabaaaabaaabaabaaaabaaaaab"/>
        <w:keepNext w:val="0"/>
        <w:keepLines w:val="0"/>
        <w:pageBreakBefore w:val="0"/>
        <w:widowControl/>
        <w:spacing w:before="0" w:after="160"/>
        <w:jc w:val="left"/>
      </w:pPr>
      <w:r>
        <w:t xml:space="preserve">    c. rectangular</w:t>
      </w:r>
    </w:p>
    <w:p>
      <w:pPr>
        <w:pStyle w:val="caaaabaaabaaabaaaabaaaaaabaaaabaaabaabaaaabaaaaaba"/>
        <w:keepNext w:val="0"/>
        <w:keepLines w:val="0"/>
        <w:pageBreakBefore w:val="0"/>
        <w:widowControl/>
        <w:spacing w:before="0" w:after="160"/>
        <w:jc w:val="left"/>
      </w:pPr>
      <w:r>
        <w:t xml:space="preserve">    d. horse shoe shaped.</w:t>
      </w:r>
    </w:p>
    <w:p>
      <w:pPr>
        <w:pStyle w:val="caaaabaaabaaabaaaabaaaaaabaaaabaaabaabaaaabaaaaabaa"/>
        <w:keepNext w:val="0"/>
        <w:keepLines w:val="0"/>
        <w:pageBreakBefore w:val="0"/>
        <w:widowControl/>
        <w:spacing w:before="0" w:after="160"/>
        <w:jc w:val="left"/>
      </w:pPr>
      <w:r>
        <w:t>32. The detention period for plain sedimentation water tanks, is usually</w:t>
      </w:r>
    </w:p>
    <w:p>
      <w:pPr>
        <w:pStyle w:val="caaaabaaabaaabaaaabaaaaaabaaaabaaabaabaaaabaaaaabaaa"/>
        <w:keepNext w:val="0"/>
        <w:keepLines w:val="0"/>
        <w:pageBreakBefore w:val="0"/>
        <w:widowControl/>
        <w:spacing w:before="0" w:after="160"/>
        <w:jc w:val="left"/>
      </w:pPr>
      <w:r>
        <w:t xml:space="preserve">    a. 4 to 8 hours</w:t>
      </w:r>
    </w:p>
    <w:p>
      <w:pPr>
        <w:pStyle w:val="caaaabaaabaaabaaaabaaaaaabaaaabaaabaabaaaabaaaaabaaab"/>
        <w:keepNext w:val="0"/>
        <w:keepLines w:val="0"/>
        <w:pageBreakBefore w:val="0"/>
        <w:widowControl/>
        <w:spacing w:before="0" w:after="160"/>
        <w:jc w:val="left"/>
      </w:pPr>
      <w:r>
        <w:t xml:space="preserve">    b. 8 to 16 hours</w:t>
      </w:r>
    </w:p>
    <w:p>
      <w:pPr>
        <w:pStyle w:val="caaaabaaabaaabaaaabaaaaaabaaaabaaabaabaaaabaaaaabaaaba"/>
        <w:keepNext w:val="0"/>
        <w:keepLines w:val="0"/>
        <w:pageBreakBefore w:val="0"/>
        <w:widowControl/>
        <w:spacing w:before="0" w:after="160"/>
        <w:jc w:val="left"/>
      </w:pPr>
      <w:r>
        <w:t xml:space="preserve">    c. 16 to 24 hours</w:t>
      </w:r>
    </w:p>
    <w:p>
      <w:pPr>
        <w:pStyle w:val="caaaabaaabaaabaaaabaaaaaabaaaabaaabaabaaaabaaaaabaaabaa"/>
        <w:keepNext w:val="0"/>
        <w:keepLines w:val="0"/>
        <w:pageBreakBefore w:val="0"/>
        <w:widowControl/>
        <w:spacing w:before="0" w:after="160"/>
        <w:jc w:val="left"/>
      </w:pPr>
      <w:r>
        <w:t xml:space="preserve">    d. 24 to 36 hours.</w:t>
      </w:r>
    </w:p>
    <w:p>
      <w:pPr>
        <w:pStyle w:val="caaaabaaabaaabaaaabaaaaaabaaaabaaabaabaaaabaaaaabaaabaaa"/>
        <w:keepNext w:val="0"/>
        <w:keepLines w:val="0"/>
        <w:pageBreakBefore w:val="0"/>
        <w:widowControl/>
        <w:spacing w:before="0" w:after="160"/>
        <w:jc w:val="left"/>
      </w:pPr>
      <w:r>
        <w:t>33. Finally formed berms in canals are provided for</w:t>
      </w:r>
    </w:p>
    <w:p>
      <w:pPr>
        <w:pStyle w:val="caaaabaaabaaabaaaabaaaaaabaaaabaaabaabaaaabaaaaabaaabaaaa"/>
        <w:keepNext w:val="0"/>
        <w:keepLines w:val="0"/>
        <w:pageBreakBefore w:val="0"/>
        <w:widowControl/>
        <w:spacing w:before="0" w:after="160"/>
        <w:jc w:val="left"/>
      </w:pPr>
      <w:r>
        <w:t xml:space="preserve">    a. protection of banks erosion by the waves</w:t>
      </w:r>
    </w:p>
    <w:p>
      <w:pPr>
        <w:pStyle w:val="caaaabaaabaaabaaaabaaaaaabaaaabaaabaabaaaabaaaaabaaabaaaaa"/>
        <w:keepNext w:val="0"/>
        <w:keepLines w:val="0"/>
        <w:pageBreakBefore w:val="0"/>
        <w:widowControl/>
        <w:spacing w:before="0" w:after="160"/>
        <w:jc w:val="left"/>
      </w:pPr>
      <w:r>
        <w:t xml:space="preserve">    b. control of seepage losses</w:t>
      </w:r>
    </w:p>
    <w:p>
      <w:pPr>
        <w:pStyle w:val="caaaabaaabaaabaaaabaaaaaabaaaabaaabaabaaaabaaaaabaaabaaaaaa"/>
        <w:keepNext w:val="0"/>
        <w:keepLines w:val="0"/>
        <w:pageBreakBefore w:val="0"/>
        <w:widowControl/>
        <w:spacing w:before="0" w:after="160"/>
        <w:jc w:val="left"/>
      </w:pPr>
      <w:r>
        <w:t xml:space="preserve">    c. strengthening of banks</w:t>
      </w:r>
    </w:p>
    <w:p>
      <w:pPr>
        <w:pStyle w:val="caaaabaaabaaabaaaabaaaaaabaaaabaaabaabaaaabaaaaabaaabaaaaaaa"/>
        <w:keepNext w:val="0"/>
        <w:keepLines w:val="0"/>
        <w:pageBreakBefore w:val="0"/>
        <w:widowControl/>
        <w:spacing w:before="0" w:after="160"/>
        <w:jc w:val="left"/>
      </w:pPr>
      <w:r>
        <w:t xml:space="preserve">    d. all the above.</w:t>
      </w:r>
    </w:p>
    <w:p>
      <w:pPr>
        <w:pStyle w:val="caaaabaaabaaabaaaabaaaaaabaaaabaaabaabaaaabaaaaabaaabaaaaaaab"/>
        <w:keepNext w:val="0"/>
        <w:keepLines w:val="0"/>
        <w:pageBreakBefore w:val="0"/>
        <w:widowControl/>
        <w:spacing w:before="0" w:after="160"/>
        <w:jc w:val="left"/>
      </w:pPr>
      <w:r>
        <w:t>34. The Lacey's regime velocity is proportional to</w:t>
      </w:r>
    </w:p>
    <w:p>
      <w:pPr>
        <w:pStyle w:val="caaaabaaabaaabaaaabaaaaaabaaaabaaabaabaaaabaaaaabaaabaaaaaaaba"/>
        <w:keepNext w:val="0"/>
        <w:keepLines w:val="0"/>
        <w:pageBreakBefore w:val="0"/>
        <w:widowControl/>
        <w:spacing w:before="0" w:after="160"/>
        <w:jc w:val="left"/>
      </w:pPr>
      <w:r>
        <w:t xml:space="preserve">    a. R1/2 S3/4</w:t>
      </w:r>
    </w:p>
    <w:p>
      <w:pPr>
        <w:pStyle w:val="caaaabaaabaaabaaaabaaaaaabaaaabaaabaabaaaabaaaaabaaabaaaaaaabaa"/>
        <w:keepNext w:val="0"/>
        <w:keepLines w:val="0"/>
        <w:pageBreakBefore w:val="0"/>
        <w:widowControl/>
        <w:spacing w:before="0" w:after="160"/>
        <w:jc w:val="left"/>
      </w:pPr>
      <w:r>
        <w:t xml:space="preserve">    b. Q3/4 S1/3</w:t>
      </w:r>
    </w:p>
    <w:p>
      <w:pPr>
        <w:pStyle w:val="caaaabaaabaaabaaaabaaaaaabaaaabaaabaabaaaabaaaaabaaabaaaaaaabaaa"/>
        <w:keepNext w:val="0"/>
        <w:keepLines w:val="0"/>
        <w:pageBreakBefore w:val="0"/>
        <w:widowControl/>
        <w:spacing w:before="0" w:after="160"/>
        <w:jc w:val="left"/>
      </w:pPr>
      <w:r>
        <w:t xml:space="preserve">    c. R3/4 S1/3</w:t>
      </w:r>
    </w:p>
    <w:p>
      <w:pPr>
        <w:pStyle w:val="caaaabaaabaaabaaaabaaaaaabaaaabaaabaabaaaabaaaaabaaabaaaaaaabaaab"/>
        <w:keepNext w:val="0"/>
        <w:keepLines w:val="0"/>
        <w:pageBreakBefore w:val="0"/>
        <w:widowControl/>
        <w:spacing w:before="0" w:after="160"/>
        <w:jc w:val="left"/>
      </w:pPr>
      <w:r>
        <w:t xml:space="preserve">    d. R2/3 S1/2</w:t>
      </w:r>
    </w:p>
    <w:p>
      <w:pPr>
        <w:pStyle w:val="caaaabaaabaaabaaaabaaaaaabaaaabaaabaabaaaabaaaaabaaabaaaaaaabaaaba"/>
        <w:keepNext w:val="0"/>
        <w:keepLines w:val="0"/>
        <w:pageBreakBefore w:val="0"/>
        <w:widowControl/>
        <w:spacing w:before="0" w:after="160"/>
        <w:jc w:val="left"/>
      </w:pPr>
      <w:r>
        <w:t>35. Pick up the correct statement from the following:</w:t>
      </w:r>
    </w:p>
    <w:p>
      <w:pPr>
        <w:pStyle w:val="caaaabaaabaaabaaaabaaaaaabaaaabaaabaabaaaabaaaaabaaabaaaaaaabaaabaa"/>
        <w:keepNext w:val="0"/>
        <w:keepLines w:val="0"/>
        <w:pageBreakBefore w:val="0"/>
        <w:widowControl/>
        <w:spacing w:before="0" w:after="160"/>
        <w:jc w:val="left"/>
      </w:pPr>
      <w:r>
        <w:t xml:space="preserve">    a. Duty of canal water is usually calculated at the head discharge of a channel</w:t>
      </w:r>
    </w:p>
    <w:p>
      <w:pPr>
        <w:pStyle w:val="caaaabaaabaaabaaaabaaaaaabaaaabaaabaabaaaabaaaaabaaabaaaaaaabaaabaaa"/>
        <w:keepNext w:val="0"/>
        <w:keepLines w:val="0"/>
        <w:pageBreakBefore w:val="0"/>
        <w:widowControl/>
        <w:spacing w:before="0" w:after="160"/>
        <w:jc w:val="left"/>
      </w:pPr>
      <w:r>
        <w:t xml:space="preserve">    b. Duty of canal water at the head of a channel and at the outlet of a distributary, differ considerably due to progressive losses of water</w:t>
      </w:r>
    </w:p>
    <w:p>
      <w:pPr>
        <w:pStyle w:val="caaaabaaabaaabaaaabaaaaaabaaaabaaabaabaaaabaaaaabaaabaaaaaaabaaabaaaa"/>
        <w:keepNext w:val="0"/>
        <w:keepLines w:val="0"/>
        <w:pageBreakBefore w:val="0"/>
        <w:widowControl/>
        <w:spacing w:before="0" w:after="160"/>
        <w:jc w:val="left"/>
      </w:pPr>
      <w:r>
        <w:t xml:space="preserve">    c. Duty of canal water at the outlet of a distributary, is generally known as outlet factor or outlet discharge factor</w:t>
      </w:r>
    </w:p>
    <w:p>
      <w:pPr>
        <w:pStyle w:val="caaaabaaabaaabaaaabaaaaaabaaaabaaabaabaaaabaaaaabaaabaaaaaaabaaabaaaaa"/>
        <w:keepNext w:val="0"/>
        <w:keepLines w:val="0"/>
        <w:pageBreakBefore w:val="0"/>
        <w:widowControl/>
        <w:spacing w:before="0" w:after="160"/>
        <w:jc w:val="left"/>
      </w:pPr>
      <w:r>
        <w:t xml:space="preserve">    d. All the above.</w:t>
      </w:r>
    </w:p>
    <w:p>
      <w:pPr>
        <w:pStyle w:val="caaaabaaabaaabaaaabaaaaaabaaaabaaabaabaaaabaaaaabaaabaaaaaaabaaabaaaaab"/>
        <w:keepNext w:val="0"/>
        <w:keepLines w:val="0"/>
        <w:pageBreakBefore w:val="0"/>
        <w:widowControl/>
        <w:spacing w:before="0" w:after="160"/>
        <w:jc w:val="left"/>
      </w:pPr>
      <w:r>
        <w:t>36. Pick up the correct statement from the following:</w:t>
      </w:r>
    </w:p>
    <w:p>
      <w:pPr>
        <w:pStyle w:val="caaaabaaabaaabaaaabaaaaaabaaaabaaabaabaaaabaaaaabaaabaaaaaaabaaabaaaaaba"/>
        <w:keepNext w:val="0"/>
        <w:keepLines w:val="0"/>
        <w:pageBreakBefore w:val="0"/>
        <w:widowControl/>
        <w:spacing w:before="0" w:after="160"/>
        <w:jc w:val="left"/>
      </w:pPr>
      <w:r>
        <w:t xml:space="preserve">    a. Static level of water in an open well indicates the position of the water table</w:t>
      </w:r>
    </w:p>
    <w:p>
      <w:pPr>
        <w:pStyle w:val="caaaabaaabaaabaaaabaaaaaabaaaabaaabaabaaaabaaaaabaaabaaaaaaabaaabaaaaabaa"/>
        <w:keepNext w:val="0"/>
        <w:keepLines w:val="0"/>
        <w:pageBreakBefore w:val="0"/>
        <w:widowControl/>
        <w:spacing w:before="0" w:after="160"/>
        <w:jc w:val="left"/>
      </w:pPr>
      <w:r>
        <w:t xml:space="preserve">    b. Saturated pores of a soil in the capillary zone above water table have negative pressure</w:t>
      </w:r>
    </w:p>
    <w:p>
      <w:pPr>
        <w:pStyle w:val="caaaabaaabaaabaaaabaaaaaabaaaabaaabaabaaaabaaaaabaaabaaaaaaabaaabaaaaabaaa"/>
        <w:keepNext w:val="0"/>
        <w:keepLines w:val="0"/>
        <w:pageBreakBefore w:val="0"/>
        <w:widowControl/>
        <w:spacing w:before="0" w:after="160"/>
        <w:jc w:val="left"/>
      </w:pPr>
      <w:r>
        <w:t xml:space="preserve">    c. At water table, hydrostatic pressure is zero</w:t>
      </w:r>
    </w:p>
    <w:p>
      <w:pPr>
        <w:pStyle w:val="caaaabaaabaaabaaaabaaaaaabaaaabaaabaabaaaabaaaaabaaabaaaaaaabaaabaaaaabaaaa"/>
        <w:keepNext w:val="0"/>
        <w:keepLines w:val="0"/>
        <w:pageBreakBefore w:val="0"/>
        <w:widowControl/>
        <w:spacing w:before="0" w:after="160"/>
        <w:jc w:val="left"/>
      </w:pPr>
      <w:r>
        <w:t xml:space="preserve">    d. All the above.</w:t>
      </w:r>
    </w:p>
    <w:p>
      <w:pPr>
        <w:pStyle w:val="caaaabaaabaaabaaaabaaaaaabaaaabaaabaabaaaabaaaaabaaabaaaaaaabaaabaaaaabaaaab"/>
        <w:keepNext w:val="0"/>
        <w:keepLines w:val="0"/>
        <w:pageBreakBefore w:val="0"/>
        <w:widowControl/>
        <w:spacing w:before="0" w:after="160"/>
        <w:jc w:val="left"/>
      </w:pPr>
      <w:r>
        <w:t>37. The first stage of deciding the alignment of a hill road, is</w:t>
      </w:r>
    </w:p>
    <w:p>
      <w:pPr>
        <w:pStyle w:val="caaaabaaabaaabaaaabaaaaaabaaaabaaabaabaaaabaaaaabaaabaaaaaaabaaabaaaaabaaaaba"/>
        <w:keepNext w:val="0"/>
        <w:keepLines w:val="0"/>
        <w:pageBreakBefore w:val="0"/>
        <w:widowControl/>
        <w:spacing w:before="0" w:after="160"/>
        <w:jc w:val="left"/>
      </w:pPr>
      <w:r>
        <w:t xml:space="preserve">    a. reconnaissance</w:t>
      </w:r>
    </w:p>
    <w:p>
      <w:pPr>
        <w:pStyle w:val="caaaabaaabaaabaaaabaaaaaabaaaabaaabaabaaaabaaaaabaaabaaaaaaabaaabaaaaabaaaabab"/>
        <w:keepNext w:val="0"/>
        <w:keepLines w:val="0"/>
        <w:pageBreakBefore w:val="0"/>
        <w:widowControl/>
        <w:spacing w:before="0" w:after="160"/>
        <w:jc w:val="left"/>
      </w:pPr>
      <w:r>
        <w:t xml:space="preserve">    b. detailed survey</w:t>
      </w:r>
    </w:p>
    <w:p>
      <w:pPr>
        <w:pStyle w:val="caaaabaaabaaabaaaabaaaaaabaaaabaaabaabaaaabaaaaabaaabaaaaaaabaaabaaaaabaaaababa"/>
        <w:keepNext w:val="0"/>
        <w:keepLines w:val="0"/>
        <w:pageBreakBefore w:val="0"/>
        <w:widowControl/>
        <w:spacing w:before="0" w:after="160"/>
        <w:jc w:val="left"/>
      </w:pPr>
      <w:r>
        <w:t xml:space="preserve">    c. trace-out</w:t>
      </w:r>
    </w:p>
    <w:p>
      <w:pPr>
        <w:pStyle w:val="caaaabaaabaaabaaaabaaaaaabaaaabaaabaabaaaabaaaaabaaabaaaaaaabaaabaaaaabaaaababaa"/>
        <w:keepNext w:val="0"/>
        <w:keepLines w:val="0"/>
        <w:pageBreakBefore w:val="0"/>
        <w:widowControl/>
        <w:spacing w:before="0" w:after="160"/>
        <w:jc w:val="left"/>
      </w:pPr>
      <w:r>
        <w:t xml:space="preserve">    d. preliminary survey.</w:t>
      </w:r>
    </w:p>
    <w:p>
      <w:pPr>
        <w:pStyle w:val="caaaabaaabaaabaaaabaaaaaabaaaabaaabaabaaaabaaaaabaaabaaaaaaabaaabaaaaabaaaababaaa"/>
        <w:keepNext w:val="0"/>
        <w:keepLines w:val="0"/>
        <w:pageBreakBefore w:val="0"/>
        <w:widowControl/>
        <w:spacing w:before="0" w:after="160"/>
        <w:jc w:val="left"/>
      </w:pPr>
      <w:r>
        <w:t>38. For the administration of road transport, a Motor Vehicle Act was enacted in</w:t>
      </w:r>
    </w:p>
    <w:p>
      <w:pPr>
        <w:pStyle w:val="caaaabaaabaaabaaaabaaaaaabaaaabaaabaabaaaabaaaaabaaabaaaaaaabaaabaaaaabaaaababaaaa"/>
        <w:keepNext w:val="0"/>
        <w:keepLines w:val="0"/>
        <w:pageBreakBefore w:val="0"/>
        <w:widowControl/>
        <w:spacing w:before="0" w:after="160"/>
        <w:jc w:val="left"/>
      </w:pPr>
      <w:r>
        <w:t xml:space="preserve">    a. 1934</w:t>
      </w:r>
    </w:p>
    <w:p>
      <w:pPr>
        <w:pStyle w:val="caaaabaaabaaabaaaabaaaaaabaaaabaaabaabaaaabaaaaabaaabaaaaaaabaaabaaaaabaaaababaaaaa"/>
        <w:keepNext w:val="0"/>
        <w:keepLines w:val="0"/>
        <w:pageBreakBefore w:val="0"/>
        <w:widowControl/>
        <w:spacing w:before="0" w:after="160"/>
        <w:jc w:val="left"/>
      </w:pPr>
      <w:r>
        <w:t xml:space="preserve">    b. 1939</w:t>
      </w:r>
    </w:p>
    <w:p>
      <w:pPr>
        <w:pStyle w:val="caaaabaaabaaabaaaabaaaaaabaaaabaaabaabaaaabaaaaabaaabaaaaaaabaaabaaaaabaaaababaaaaab"/>
        <w:keepNext w:val="0"/>
        <w:keepLines w:val="0"/>
        <w:pageBreakBefore w:val="0"/>
        <w:widowControl/>
        <w:spacing w:before="0" w:after="160"/>
        <w:jc w:val="left"/>
      </w:pPr>
      <w:r>
        <w:t xml:space="preserve">    c. 1947</w:t>
      </w:r>
    </w:p>
    <w:p>
      <w:pPr>
        <w:pStyle w:val="caaaabaaabaaabaaaabaaaaaabaaaabaaabaabaaaabaaaaabaaabaaaaaaabaaabaaaaabaaaababaaaaaba"/>
        <w:keepNext w:val="0"/>
        <w:keepLines w:val="0"/>
        <w:pageBreakBefore w:val="0"/>
        <w:widowControl/>
        <w:spacing w:before="0" w:after="160"/>
        <w:jc w:val="left"/>
      </w:pPr>
      <w:r>
        <w:t xml:space="preserve">    d. 1950</w:t>
      </w:r>
    </w:p>
    <w:p>
      <w:pPr>
        <w:pStyle w:val="caaaabaaabaaabaaaabaaaaaabaaaabaaabaabaaaabaaaaabaaabaaaaaaabaaabaaaaabaaaababaaaaabaa"/>
        <w:keepNext w:val="0"/>
        <w:keepLines w:val="0"/>
        <w:pageBreakBefore w:val="0"/>
        <w:widowControl/>
        <w:spacing w:before="0" w:after="160"/>
        <w:jc w:val="left"/>
      </w:pPr>
      <w:r>
        <w:t>39. Roadway width for a National highways and State highways (two-lanes) is</w:t>
      </w:r>
    </w:p>
    <w:p>
      <w:pPr>
        <w:pStyle w:val="caaaabaaabaaabaaaabaaaaaabaaaabaaabaabaaaabaaaaabaaabaaaaaaabaaabaaaaabaaaababaaaaabaaa"/>
        <w:keepNext w:val="0"/>
        <w:keepLines w:val="0"/>
        <w:pageBreakBefore w:val="0"/>
        <w:widowControl/>
        <w:spacing w:before="0" w:after="160"/>
        <w:jc w:val="left"/>
      </w:pPr>
      <w:r>
        <w:t xml:space="preserve">    a. 12 m</w:t>
      </w:r>
    </w:p>
    <w:p>
      <w:pPr>
        <w:pStyle w:val="caaaabaaabaaabaaaabaaaaaabaaaabaaabaabaaaabaaaaabaaabaaaaaaabaaabaaaaabaaaababaaaaabaaab"/>
        <w:keepNext w:val="0"/>
        <w:keepLines w:val="0"/>
        <w:pageBreakBefore w:val="0"/>
        <w:widowControl/>
        <w:spacing w:before="0" w:after="160"/>
        <w:jc w:val="left"/>
      </w:pPr>
      <w:r>
        <w:t xml:space="preserve">    b. 9 m</w:t>
      </w:r>
    </w:p>
    <w:p>
      <w:pPr>
        <w:pStyle w:val="caaaabaaabaaabaaaabaaaaaabaaaabaaabaabaaaabaaaaabaaabaaaaaaabaaabaaaaabaaaababaaaaabaaaba"/>
        <w:keepNext w:val="0"/>
        <w:keepLines w:val="0"/>
        <w:pageBreakBefore w:val="0"/>
        <w:widowControl/>
        <w:spacing w:before="0" w:after="160"/>
        <w:jc w:val="left"/>
      </w:pPr>
      <w:r>
        <w:t xml:space="preserve">    c. 9.5 m</w:t>
      </w:r>
    </w:p>
    <w:p>
      <w:pPr>
        <w:pStyle w:val="caaaabaaabaaabaaaabaaaaaabaaaabaaabaabaaaabaaaaabaaabaaaaaaabaaabaaaaabaaaababaaaaabaaabaa"/>
        <w:keepNext w:val="0"/>
        <w:keepLines w:val="0"/>
        <w:pageBreakBefore w:val="0"/>
        <w:widowControl/>
        <w:spacing w:before="0" w:after="160"/>
        <w:jc w:val="left"/>
      </w:pPr>
      <w:r>
        <w:t xml:space="preserve">    d. 15 m</w:t>
      </w:r>
    </w:p>
    <w:p>
      <w:pPr>
        <w:pStyle w:val="caaaabaaabaaabaaaabaaaaaabaaaabaaabaabaaaabaaaaabaaabaaaaaaabaaabaaaaabaaaababaaaaabaaabaaa"/>
        <w:keepNext w:val="0"/>
        <w:keepLines w:val="0"/>
        <w:pageBreakBefore w:val="0"/>
        <w:widowControl/>
        <w:spacing w:before="0" w:after="160"/>
        <w:jc w:val="left"/>
      </w:pPr>
      <w:r>
        <w:t>40. Deviation of the alignment of a trace cut may be permitted in areas involving</w:t>
      </w:r>
    </w:p>
    <w:p>
      <w:pPr>
        <w:pStyle w:val="caaaabaaabaaabaaaabaaaaaabaaaabaaabaabaaaabaaaaabaaabaaaaaaabaaabaaaaabaaaababaaaaabaaabaaaa"/>
        <w:keepNext w:val="0"/>
        <w:keepLines w:val="0"/>
        <w:pageBreakBefore w:val="0"/>
        <w:widowControl/>
        <w:spacing w:before="0" w:after="160"/>
        <w:jc w:val="left"/>
      </w:pPr>
      <w:r>
        <w:t xml:space="preserve">    a. land slides</w:t>
      </w:r>
    </w:p>
    <w:p>
      <w:pPr>
        <w:pStyle w:val="caaaabaaabaaabaaaabaaaaaabaaaabaaabaabaaaabaaaaabaaabaaaaaaabaaabaaaaabaaaababaaaaabaaabaaaab"/>
        <w:keepNext w:val="0"/>
        <w:keepLines w:val="0"/>
        <w:pageBreakBefore w:val="0"/>
        <w:widowControl/>
        <w:spacing w:before="0" w:after="160"/>
        <w:jc w:val="left"/>
      </w:pPr>
      <w:r>
        <w:t xml:space="preserve">    b. sand dunes</w:t>
      </w:r>
    </w:p>
    <w:p>
      <w:pPr>
        <w:pStyle w:val="caaaabaaabaaabaaaabaaaaaabaaaabaaabaabaaaabaaaaabaaabaaaaaaabaaabaaaaabaaaababaaaaabaaabaaaaba"/>
        <w:keepNext w:val="0"/>
        <w:keepLines w:val="0"/>
        <w:pageBreakBefore w:val="0"/>
        <w:widowControl/>
        <w:spacing w:before="0" w:after="160"/>
        <w:jc w:val="left"/>
      </w:pPr>
      <w:r>
        <w:t xml:space="preserve">    c. dens</w:t>
      </w:r>
    </w:p>
    <w:p>
      <w:pPr>
        <w:pStyle w:val="caaaabaaabaaabaaaabaaaaaabaaaabaaabaabaaaabaaaaabaaabaaaaaaabaaabaaaaabaaaababaaaaabaaabaaaabaa"/>
        <w:keepNext w:val="0"/>
        <w:keepLines w:val="0"/>
        <w:pageBreakBefore w:val="0"/>
        <w:widowControl/>
        <w:spacing w:before="0" w:after="160"/>
        <w:jc w:val="left"/>
      </w:pPr>
      <w:r>
        <w:t xml:space="preserve">    d. none of these.</w:t>
      </w:r>
    </w:p>
    <w:p>
      <w:pPr>
        <w:pStyle w:val="caaaabaaabaaabaaaabaaaaaabaaaabaaabaabaaaabaaaaabaaabaaaaaaabaaabaaaaabaaaababaaaaabaaabaaaabaaa"/>
        <w:keepNext w:val="0"/>
        <w:keepLines w:val="0"/>
        <w:pageBreakBefore w:val="0"/>
        <w:widowControl/>
        <w:spacing w:before="0" w:after="160"/>
        <w:jc w:val="left"/>
      </w:pPr>
      <w:r>
        <w:t>41. Anti-siphonage pipe is connected to</w:t>
      </w:r>
    </w:p>
    <w:p>
      <w:pPr>
        <w:pStyle w:val="caaaabaaabaaabaaaabaaaaaabaaaabaaabaabaaaabaaaaabaaabaaaaaaabaaabaaaaabaaaababaaaaabaaabaaaabaaaa"/>
        <w:keepNext w:val="0"/>
        <w:keepLines w:val="0"/>
        <w:pageBreakBefore w:val="0"/>
        <w:widowControl/>
        <w:spacing w:before="0" w:after="160"/>
        <w:jc w:val="left"/>
      </w:pPr>
      <w:r>
        <w:t xml:space="preserve">    a. Main soil pipe</w:t>
      </w:r>
    </w:p>
    <w:p>
      <w:pPr>
        <w:pStyle w:val="caaaabaaabaaabaaaabaaaaaabaaaabaaabaabaaaabaaaaabaaabaaaaaaabaaabaaaaabaaaababaaaaabaaabaaaabaaaaa"/>
        <w:keepNext w:val="0"/>
        <w:keepLines w:val="0"/>
        <w:pageBreakBefore w:val="0"/>
        <w:widowControl/>
        <w:spacing w:before="0" w:after="160"/>
        <w:jc w:val="left"/>
      </w:pPr>
      <w:r>
        <w:t xml:space="preserve">    b. Bottom of P trap W.C.</w:t>
      </w:r>
    </w:p>
    <w:p>
      <w:pPr>
        <w:pStyle w:val="caaaabaaabaaabaaaabaaaaaabaaaabaaabaabaaaabaaaaabaaabaaaaaaabaaabaaaaabaaaababaaaaabaaabaaaabaaaaaa"/>
        <w:keepNext w:val="0"/>
        <w:keepLines w:val="0"/>
        <w:pageBreakBefore w:val="0"/>
        <w:widowControl/>
        <w:spacing w:before="0" w:after="160"/>
        <w:jc w:val="left"/>
      </w:pPr>
      <w:r>
        <w:t xml:space="preserve">    c. Top of P trap W.C.</w:t>
      </w:r>
    </w:p>
    <w:p>
      <w:pPr>
        <w:pStyle w:val="caaaabaaabaaabaaaabaaaaaabaaaabaaabaabaaaabaaaaabaaabaaaaaaabaaabaaaaabaaaababaaaaabaaabaaaabaaaaaab"/>
        <w:keepNext w:val="0"/>
        <w:keepLines w:val="0"/>
        <w:pageBreakBefore w:val="0"/>
        <w:widowControl/>
        <w:spacing w:before="0" w:after="160"/>
        <w:jc w:val="left"/>
      </w:pPr>
      <w:r>
        <w:t xml:space="preserve">    d. Side of water closet.</w:t>
      </w:r>
    </w:p>
    <w:p>
      <w:pPr>
        <w:pStyle w:val="d"/>
        <w:keepNext w:val="0"/>
        <w:keepLines w:val="0"/>
        <w:pageBreakBefore w:val="0"/>
        <w:widowControl/>
        <w:spacing w:before="0" w:after="160"/>
        <w:jc w:val="left"/>
      </w:pPr>
      <w:r>
        <w:t>42. The trap which is provided to disconnect the house drain from the street sewer is called</w:t>
      </w:r>
    </w:p>
    <w:p>
      <w:pPr>
        <w:pStyle w:val="da"/>
        <w:keepNext w:val="0"/>
        <w:keepLines w:val="0"/>
        <w:pageBreakBefore w:val="0"/>
        <w:widowControl/>
        <w:spacing w:before="0" w:after="160"/>
        <w:jc w:val="left"/>
      </w:pPr>
      <w:r>
        <w:t xml:space="preserve">    a. Intercepting trap</w:t>
      </w:r>
    </w:p>
    <w:p>
      <w:pPr>
        <w:pStyle w:val="daa"/>
        <w:keepNext w:val="0"/>
        <w:keepLines w:val="0"/>
        <w:pageBreakBefore w:val="0"/>
        <w:widowControl/>
        <w:spacing w:before="0" w:after="160"/>
        <w:jc w:val="left"/>
      </w:pPr>
      <w:r>
        <w:t xml:space="preserve">    b. Interception manhole</w:t>
      </w:r>
    </w:p>
    <w:p>
      <w:pPr>
        <w:pStyle w:val="daaa"/>
        <w:keepNext w:val="0"/>
        <w:keepLines w:val="0"/>
        <w:pageBreakBefore w:val="0"/>
        <w:widowControl/>
        <w:spacing w:before="0" w:after="160"/>
        <w:jc w:val="left"/>
      </w:pPr>
      <w:r>
        <w:t xml:space="preserve">    c. Intercepterchamber</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correct statement regarding the centre line method of estimating a building</w:t>
      </w:r>
    </w:p>
    <w:p>
      <w:pPr>
        <w:pStyle w:val="daaaab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aaabaa"/>
        <w:keepNext w:val="0"/>
        <w:keepLines w:val="0"/>
        <w:pageBreakBefore w:val="0"/>
        <w:widowControl/>
        <w:spacing w:before="0" w:after="160"/>
        <w:jc w:val="left"/>
      </w:pPr>
      <w:r>
        <w:t xml:space="preserve">    b. The centre line is worked out separately for different sections of walls of a building</w:t>
      </w:r>
    </w:p>
    <w:p>
      <w:pPr>
        <w:pStyle w:val="daaaabaaa"/>
        <w:keepNext w:val="0"/>
        <w:keepLines w:val="0"/>
        <w:pageBreakBefore w:val="0"/>
        <w:widowControl/>
        <w:spacing w:before="0" w:after="160"/>
        <w:jc w:val="left"/>
      </w:pPr>
      <w:r>
        <w:t xml:space="preserve">    c. The centre line length is reduced by half the layer of main wall joining the partition wall</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total length of a cranked bar through a distance (d) at 45° in case of a beam of effective length L, is</w:t>
      </w:r>
    </w:p>
    <w:p>
      <w:pPr>
        <w:pStyle w:val="daaaabaaaaba"/>
        <w:keepNext w:val="0"/>
        <w:keepLines w:val="0"/>
        <w:pageBreakBefore w:val="0"/>
        <w:widowControl/>
        <w:spacing w:before="0" w:after="160"/>
        <w:jc w:val="left"/>
      </w:pPr>
      <w:r>
        <w:t xml:space="preserve">    a. L + 0.42 d</w:t>
      </w:r>
    </w:p>
    <w:p>
      <w:pPr>
        <w:pStyle w:val="daaaabaaaabaa"/>
        <w:keepNext w:val="0"/>
        <w:keepLines w:val="0"/>
        <w:pageBreakBefore w:val="0"/>
        <w:widowControl/>
        <w:spacing w:before="0" w:after="160"/>
        <w:jc w:val="left"/>
      </w:pPr>
      <w:r>
        <w:t xml:space="preserve">    b. L + 2 x 0.42 d</w:t>
      </w:r>
    </w:p>
    <w:p>
      <w:pPr>
        <w:pStyle w:val="daaaabaaaabaab"/>
        <w:keepNext w:val="0"/>
        <w:keepLines w:val="0"/>
        <w:pageBreakBefore w:val="0"/>
        <w:widowControl/>
        <w:spacing w:before="0" w:after="160"/>
        <w:jc w:val="left"/>
      </w:pPr>
      <w:r>
        <w:t xml:space="preserve">    c. L - 0.42 d</w:t>
      </w:r>
    </w:p>
    <w:p>
      <w:pPr>
        <w:pStyle w:val="daaaabaaaabaaba"/>
        <w:keepNext w:val="0"/>
        <w:keepLines w:val="0"/>
        <w:pageBreakBefore w:val="0"/>
        <w:widowControl/>
        <w:spacing w:before="0" w:after="160"/>
        <w:jc w:val="left"/>
      </w:pPr>
      <w:r>
        <w:t xml:space="preserve">    d. L - 2 x 0.4 d</w:t>
      </w:r>
    </w:p>
    <w:p>
      <w:pPr>
        <w:pStyle w:val="daaaabaaaabaabaa"/>
        <w:keepNext w:val="0"/>
        <w:keepLines w:val="0"/>
        <w:pageBreakBefore w:val="0"/>
        <w:widowControl/>
        <w:spacing w:before="0" w:after="160"/>
        <w:jc w:val="left"/>
      </w:pPr>
      <w:r>
        <w:t>45. Pick up the correct statement from the following:</w:t>
      </w:r>
    </w:p>
    <w:p>
      <w:pPr>
        <w:pStyle w:val="daaaabaaaabaabaaa"/>
        <w:keepNext w:val="0"/>
        <w:keepLines w:val="0"/>
        <w:pageBreakBefore w:val="0"/>
        <w:widowControl/>
        <w:spacing w:before="0" w:after="160"/>
        <w:jc w:val="left"/>
      </w:pPr>
      <w:r>
        <w:t xml:space="preserve">    a. Backward pass is used for calculating the latest occurence time</w:t>
      </w:r>
    </w:p>
    <w:p>
      <w:pPr>
        <w:pStyle w:val="daaaabaaaabaabaaaa"/>
        <w:keepNext w:val="0"/>
        <w:keepLines w:val="0"/>
        <w:pageBreakBefore w:val="0"/>
        <w:widowControl/>
        <w:spacing w:before="0" w:after="160"/>
        <w:jc w:val="left"/>
      </w:pPr>
      <w:r>
        <w:t xml:space="preserve">    b. Maximum value of earliest expected time is used if there are more than one value of any event</w:t>
      </w:r>
    </w:p>
    <w:p>
      <w:pPr>
        <w:pStyle w:val="daaaabaaaabaabaaaaa"/>
        <w:keepNext w:val="0"/>
        <w:keepLines w:val="0"/>
        <w:pageBreakBefore w:val="0"/>
        <w:widowControl/>
        <w:spacing w:before="0" w:after="160"/>
        <w:jc w:val="left"/>
      </w:pPr>
      <w:r>
        <w:t xml:space="preserve">    c. Minimum value of latest occurrence time is used if there are more than one value of any event</w:t>
      </w:r>
    </w:p>
    <w:p>
      <w:pPr>
        <w:pStyle w:val="daaaabaaaabaabaaaaaa"/>
        <w:keepNext w:val="0"/>
        <w:keepLines w:val="0"/>
        <w:pageBreakBefore w:val="0"/>
        <w:widowControl/>
        <w:spacing w:before="0" w:after="160"/>
        <w:jc w:val="left"/>
      </w:pPr>
      <w:r>
        <w:t xml:space="preserve">    d. All the above.</w:t>
      </w:r>
    </w:p>
    <w:p>
      <w:pPr>
        <w:pStyle w:val="daaaabaaaabaabaaaaaab"/>
        <w:keepNext w:val="0"/>
        <w:keepLines w:val="0"/>
        <w:pageBreakBefore w:val="0"/>
        <w:widowControl/>
        <w:spacing w:before="0" w:after="160"/>
        <w:jc w:val="left"/>
      </w:pPr>
      <w:r>
        <w:t>46. Pick up the PERT event from the following:</w:t>
      </w:r>
    </w:p>
    <w:p>
      <w:pPr>
        <w:pStyle w:val="daaaabaaaabaabaaaaaaba"/>
        <w:keepNext w:val="0"/>
        <w:keepLines w:val="0"/>
        <w:pageBreakBefore w:val="0"/>
        <w:widowControl/>
        <w:spacing w:before="0" w:after="160"/>
        <w:jc w:val="left"/>
      </w:pPr>
      <w:r>
        <w:t xml:space="preserve">    a. Digging of foundation completed</w:t>
      </w:r>
    </w:p>
    <w:p>
      <w:pPr>
        <w:pStyle w:val="daaaabaaaabaabaaaaaabaa"/>
        <w:keepNext w:val="0"/>
        <w:keepLines w:val="0"/>
        <w:pageBreakBefore w:val="0"/>
        <w:widowControl/>
        <w:spacing w:before="0" w:after="160"/>
        <w:jc w:val="left"/>
      </w:pPr>
      <w:r>
        <w:t xml:space="preserve">    b. Laying of concrete started</w:t>
      </w:r>
    </w:p>
    <w:p>
      <w:pPr>
        <w:pStyle w:val="daaaabaaaabaabaaaaaabaaa"/>
        <w:keepNext w:val="0"/>
        <w:keepLines w:val="0"/>
        <w:pageBreakBefore w:val="0"/>
        <w:widowControl/>
        <w:spacing w:before="0" w:after="160"/>
        <w:jc w:val="left"/>
      </w:pPr>
      <w:r>
        <w:t xml:space="preserve">    c. Laying of concrete completed</w:t>
      </w:r>
    </w:p>
    <w:p>
      <w:pPr>
        <w:pStyle w:val="daaaabaaaabaabaaaaaabaaaa"/>
        <w:keepNext w:val="0"/>
        <w:keepLines w:val="0"/>
        <w:pageBreakBefore w:val="0"/>
        <w:widowControl/>
        <w:spacing w:before="0" w:after="160"/>
        <w:jc w:val="left"/>
      </w:pPr>
      <w:r>
        <w:t xml:space="preserve">    d. All the above.</w:t>
      </w:r>
    </w:p>
    <w:p>
      <w:pPr>
        <w:pStyle w:val="daaaabaaaabaabaaaaaabaaaab"/>
        <w:keepNext w:val="0"/>
        <w:keepLines w:val="0"/>
        <w:pageBreakBefore w:val="0"/>
        <w:widowControl/>
        <w:spacing w:before="0" w:after="160"/>
        <w:jc w:val="left"/>
      </w:pPr>
      <w:r>
        <w:t>47. Various activities of a project, are shown on bar charts by</w:t>
      </w:r>
    </w:p>
    <w:p>
      <w:pPr>
        <w:pStyle w:val="daaaabaaaabaabaaaaaabaaaaba"/>
        <w:keepNext w:val="0"/>
        <w:keepLines w:val="0"/>
        <w:pageBreakBefore w:val="0"/>
        <w:widowControl/>
        <w:spacing w:before="0" w:after="160"/>
        <w:jc w:val="left"/>
      </w:pPr>
      <w:r>
        <w:t xml:space="preserve">    a. vertical lines</w:t>
      </w:r>
    </w:p>
    <w:p>
      <w:pPr>
        <w:pStyle w:val="daaaabaaaabaabaaaaaabaaaabaa"/>
        <w:keepNext w:val="0"/>
        <w:keepLines w:val="0"/>
        <w:pageBreakBefore w:val="0"/>
        <w:widowControl/>
        <w:spacing w:before="0" w:after="160"/>
        <w:jc w:val="left"/>
      </w:pPr>
      <w:r>
        <w:t xml:space="preserve">    b. horizontal lines</w:t>
      </w:r>
    </w:p>
    <w:p>
      <w:pPr>
        <w:pStyle w:val="daaaabaaaabaabaaaaaabaaaabaab"/>
        <w:keepNext w:val="0"/>
        <w:keepLines w:val="0"/>
        <w:pageBreakBefore w:val="0"/>
        <w:widowControl/>
        <w:spacing w:before="0" w:after="160"/>
        <w:jc w:val="left"/>
      </w:pPr>
      <w:r>
        <w:t xml:space="preserve">    c. dots</w:t>
      </w:r>
    </w:p>
    <w:p>
      <w:pPr>
        <w:pStyle w:val="daaaabaaaabaabaaaaaabaaaabaaba"/>
        <w:keepNext w:val="0"/>
        <w:keepLines w:val="0"/>
        <w:pageBreakBefore w:val="0"/>
        <w:widowControl/>
        <w:spacing w:before="0" w:after="160"/>
        <w:jc w:val="left"/>
      </w:pPr>
      <w:r>
        <w:t xml:space="preserve">    d. crosses.</w:t>
      </w:r>
    </w:p>
    <w:p>
      <w:pPr>
        <w:pStyle w:val="daaaabaaaabaabaaaaaabaaaabaabaa"/>
        <w:keepNext w:val="0"/>
        <w:keepLines w:val="0"/>
        <w:pageBreakBefore w:val="0"/>
        <w:widowControl/>
        <w:spacing w:before="0" w:after="160"/>
        <w:jc w:val="left"/>
      </w:pPr>
      <w:r>
        <w:t>48. Modular co-ordination of construction means proper</w:t>
      </w:r>
    </w:p>
    <w:p>
      <w:pPr>
        <w:pStyle w:val="daaaabaaaabaabaaaaaabaaaabaabaaa"/>
        <w:keepNext w:val="0"/>
        <w:keepLines w:val="0"/>
        <w:pageBreakBefore w:val="0"/>
        <w:widowControl/>
        <w:spacing w:before="0" w:after="160"/>
        <w:jc w:val="left"/>
      </w:pPr>
      <w:r>
        <w:t xml:space="preserve">    a. planning</w:t>
      </w:r>
    </w:p>
    <w:p>
      <w:pPr>
        <w:pStyle w:val="daaaabaaaabaabaaaaaabaaaabaabaaaa"/>
        <w:keepNext w:val="0"/>
        <w:keepLines w:val="0"/>
        <w:pageBreakBefore w:val="0"/>
        <w:widowControl/>
        <w:spacing w:before="0" w:after="160"/>
        <w:jc w:val="left"/>
      </w:pPr>
      <w:r>
        <w:t xml:space="preserve">    b. designing</w:t>
      </w:r>
    </w:p>
    <w:p>
      <w:pPr>
        <w:pStyle w:val="daaaabaaaabaabaaaaaabaaaabaabaaaaa"/>
        <w:keepNext w:val="0"/>
        <w:keepLines w:val="0"/>
        <w:pageBreakBefore w:val="0"/>
        <w:widowControl/>
        <w:spacing w:before="0" w:after="160"/>
        <w:jc w:val="left"/>
      </w:pPr>
      <w:r>
        <w:t xml:space="preserve">    c. execution</w:t>
      </w:r>
    </w:p>
    <w:p>
      <w:pPr>
        <w:pStyle w:val="daaaabaaaabaabaaaaaabaaaabaabaaaaaa"/>
        <w:keepNext w:val="0"/>
        <w:keepLines w:val="0"/>
        <w:pageBreakBefore w:val="0"/>
        <w:widowControl/>
        <w:spacing w:before="0" w:after="160"/>
        <w:jc w:val="left"/>
      </w:pPr>
      <w:r>
        <w:t xml:space="preserve">    d. all the above.</w:t>
      </w:r>
    </w:p>
    <w:p>
      <w:pPr>
        <w:pStyle w:val="daaaabaaaabaabaaaaaabaaaabaabaaaaaab"/>
        <w:keepNext w:val="0"/>
        <w:keepLines w:val="0"/>
        <w:pageBreakBefore w:val="0"/>
        <w:widowControl/>
        <w:spacing w:before="0" w:after="160"/>
        <w:jc w:val="left"/>
      </w:pPr>
      <w:r>
        <w:t>49. Effective length of a runway is the distance between</w:t>
      </w:r>
    </w:p>
    <w:p>
      <w:pPr>
        <w:pStyle w:val="daaaabaaaabaabaaaaaabaaaabaabaaaaaaba"/>
        <w:keepNext w:val="0"/>
        <w:keepLines w:val="0"/>
        <w:pageBreakBefore w:val="0"/>
        <w:widowControl/>
        <w:spacing w:before="0" w:after="160"/>
        <w:jc w:val="left"/>
      </w:pPr>
      <w:r>
        <w:t xml:space="preserve">    a. ends of the runway</w:t>
      </w:r>
    </w:p>
    <w:p>
      <w:pPr>
        <w:pStyle w:val="daaaabaaaabaabaaaaaabaaaabaabaaaaaabaa"/>
        <w:keepNext w:val="0"/>
        <w:keepLines w:val="0"/>
        <w:pageBreakBefore w:val="0"/>
        <w:widowControl/>
        <w:spacing w:before="0" w:after="160"/>
        <w:jc w:val="left"/>
      </w:pPr>
      <w:r>
        <w:t xml:space="preserve">    b. point of intersection of the obstruction clearance line and the extended plane of the runway surface, and the other end of the runway</w:t>
      </w:r>
    </w:p>
    <w:p>
      <w:pPr>
        <w:pStyle w:val="daaaabaaaabaabaaaaaabaaaabaabaaaaaabaab"/>
        <w:keepNext w:val="0"/>
        <w:keepLines w:val="0"/>
        <w:pageBreakBefore w:val="0"/>
        <w:widowControl/>
        <w:spacing w:before="0" w:after="160"/>
        <w:jc w:val="left"/>
      </w:pPr>
      <w:r>
        <w:t xml:space="preserve">    c. point of intersection of the glide path and the extended plane of the runway surface and the other end of the runway</w:t>
      </w:r>
    </w:p>
    <w:p>
      <w:pPr>
        <w:pStyle w:val="daaaabaaaabaabaaaaaabaaaabaabaaaaaabaaba"/>
        <w:keepNext w:val="0"/>
        <w:keepLines w:val="0"/>
        <w:pageBreakBefore w:val="0"/>
        <w:widowControl/>
        <w:spacing w:before="0" w:after="160"/>
        <w:jc w:val="left"/>
      </w:pPr>
      <w:r>
        <w:t xml:space="preserve">    d. ends of the clear way on either side.</w:t>
      </w:r>
    </w:p>
    <w:p>
      <w:pPr>
        <w:pStyle w:val="daaaabaaaabaabaaaaaabaaaabaabaaaaaabaabaa"/>
        <w:keepNext w:val="0"/>
        <w:keepLines w:val="0"/>
        <w:pageBreakBefore w:val="0"/>
        <w:widowControl/>
        <w:spacing w:before="0" w:after="160"/>
        <w:jc w:val="left"/>
      </w:pPr>
      <w:r>
        <w:t>50. Beaufort scale is used to determine</w:t>
      </w:r>
    </w:p>
    <w:p>
      <w:pPr>
        <w:pStyle w:val="daaaabaaaabaabaaaaaabaaaabaabaaaaaabaabaaa"/>
        <w:keepNext w:val="0"/>
        <w:keepLines w:val="0"/>
        <w:pageBreakBefore w:val="0"/>
        <w:widowControl/>
        <w:spacing w:before="0" w:after="160"/>
        <w:jc w:val="left"/>
      </w:pPr>
      <w:r>
        <w:t xml:space="preserve">    a. strength of winds</w:t>
      </w:r>
    </w:p>
    <w:p>
      <w:pPr>
        <w:pStyle w:val="daaaabaaaabaabaaaaaabaaaabaabaaaaaabaabaaab"/>
        <w:keepNext w:val="0"/>
        <w:keepLines w:val="0"/>
        <w:pageBreakBefore w:val="0"/>
        <w:widowControl/>
        <w:spacing w:before="0" w:after="160"/>
        <w:jc w:val="left"/>
      </w:pPr>
      <w:r>
        <w:t xml:space="preserve">    b. direction of winds</w:t>
      </w:r>
    </w:p>
    <w:p>
      <w:pPr>
        <w:pStyle w:val="daaaabaaaabaabaaaaaabaaaabaabaaaaaabaabaaaba"/>
        <w:keepNext w:val="0"/>
        <w:keepLines w:val="0"/>
        <w:pageBreakBefore w:val="0"/>
        <w:widowControl/>
        <w:spacing w:before="0" w:after="160"/>
        <w:jc w:val="left"/>
      </w:pPr>
      <w:r>
        <w:t xml:space="preserve">    c. height of air-crafts</w:t>
      </w:r>
    </w:p>
    <w:p>
      <w:pPr>
        <w:pStyle w:val="daaaabaaaabaabaaaaaabaaaabaabaaaaaabaabaa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i w:val="0"/>
      <w:color w:val="000000"/>
      <w:sz w:val="22"/>
      <w:u w:val="none"/>
    </w:rPr>
  </w:style>
  <w:style w:type="paragraph" w:customStyle="1" w:styleId="baaabaab">
    <w:name w:val="baaabaab"/>
    <w:rPr>
      <w:rFonts w:ascii="Times New Roman" w:hAnsi="Times New Roman"/>
      <w:b w:val="0"/>
      <w:i w:val="0"/>
      <w:color w:val="000000"/>
      <w:sz w:val="22"/>
      <w:u w:val="none"/>
    </w:rPr>
  </w:style>
  <w:style w:type="paragraph" w:customStyle="1" w:styleId="baaabaaba">
    <w:name w:val="baaabaaba"/>
    <w:rPr>
      <w:rFonts w:ascii="Times New Roman" w:hAnsi="Times New Roman"/>
      <w:b w:val="0"/>
      <w:i w:val="0"/>
      <w:color w:val="000000"/>
      <w:sz w:val="22"/>
      <w:u w:val="none"/>
    </w:rPr>
  </w:style>
  <w:style w:type="paragraph" w:customStyle="1" w:styleId="baaabaabaa">
    <w:name w:val="baaabaabaa"/>
    <w:rPr>
      <w:rFonts w:ascii="Times New Roman" w:hAnsi="Times New Roman"/>
      <w:b w:val="0"/>
      <w:i w:val="0"/>
      <w:color w:val="000000"/>
      <w:sz w:val="22"/>
      <w:u w:val="none"/>
    </w:rPr>
  </w:style>
  <w:style w:type="paragraph" w:customStyle="1" w:styleId="baaabaabaaa">
    <w:name w:val="baaabaabaaa"/>
    <w:rPr>
      <w:rFonts w:ascii="Times New Roman" w:hAnsi="Times New Roman"/>
      <w:b w:val="0"/>
      <w:i w:val="0"/>
      <w:color w:val="000000"/>
      <w:sz w:val="22"/>
      <w:u w:val="none"/>
    </w:rPr>
  </w:style>
  <w:style w:type="paragraph" w:customStyle="1" w:styleId="baaabaabaaaa">
    <w:name w:val="baaabaabaaaa"/>
    <w:rPr>
      <w:rFonts w:ascii="Times New Roman" w:hAnsi="Times New Roman"/>
      <w:b w:val="0"/>
      <w:i w:val="0"/>
      <w:color w:val="000000"/>
      <w:sz w:val="22"/>
      <w:u w:val="none"/>
    </w:rPr>
  </w:style>
  <w:style w:type="paragraph" w:customStyle="1" w:styleId="baaabaabaaaaa">
    <w:name w:val="baaabaabaaaaa"/>
    <w:rPr>
      <w:rFonts w:ascii="Times New Roman" w:hAnsi="Times New Roman"/>
      <w:b w:val="0"/>
      <w:i w:val="0"/>
      <w:color w:val="000000"/>
      <w:sz w:val="22"/>
      <w:u w:val="none"/>
    </w:rPr>
  </w:style>
  <w:style w:type="paragraph" w:customStyle="1" w:styleId="baaabaabaaaaaa">
    <w:name w:val="baaabaabaaaaaa"/>
    <w:rPr>
      <w:rFonts w:ascii="Times New Roman" w:hAnsi="Times New Roman"/>
      <w:b/>
      <w:i w:val="0"/>
      <w:color w:val="000000"/>
      <w:sz w:val="22"/>
      <w:u w:val="none"/>
    </w:rPr>
  </w:style>
  <w:style w:type="paragraph" w:customStyle="1" w:styleId="baaabaabaaaaaab">
    <w:name w:val="baaabaabaaaaaab"/>
    <w:rPr>
      <w:rFonts w:ascii="Times New Roman" w:hAnsi="Times New Roman"/>
      <w:b w:val="0"/>
      <w:i w:val="0"/>
      <w:color w:val="000000"/>
      <w:sz w:val="22"/>
      <w:u w:val="none"/>
    </w:rPr>
  </w:style>
  <w:style w:type="paragraph" w:customStyle="1" w:styleId="baaabaabaaaaaaba">
    <w:name w:val="baaabaabaaaaaaba"/>
    <w:rPr>
      <w:rFonts w:ascii="Times New Roman" w:hAnsi="Times New Roman"/>
      <w:b w:val="0"/>
      <w:i w:val="0"/>
      <w:color w:val="000000"/>
      <w:sz w:val="22"/>
      <w:u w:val="none"/>
    </w:rPr>
  </w:style>
  <w:style w:type="paragraph" w:customStyle="1" w:styleId="baaabaabaaaaaabaa">
    <w:name w:val="baaabaabaaaaaabaa"/>
    <w:rPr>
      <w:rFonts w:ascii="Times New Roman" w:hAnsi="Times New Roman"/>
      <w:b w:val="0"/>
      <w:i w:val="0"/>
      <w:color w:val="000000"/>
      <w:sz w:val="22"/>
      <w:u w:val="none"/>
    </w:rPr>
  </w:style>
  <w:style w:type="paragraph" w:customStyle="1" w:styleId="baaabaabaaaaaabaaa">
    <w:name w:val="baaabaabaaaaaabaaa"/>
    <w:rPr>
      <w:rFonts w:ascii="Times New Roman" w:hAnsi="Times New Roman"/>
      <w:b w:val="0"/>
      <w:i w:val="0"/>
      <w:color w:val="000000"/>
      <w:sz w:val="22"/>
      <w:u w:val="none"/>
    </w:rPr>
  </w:style>
  <w:style w:type="paragraph" w:customStyle="1" w:styleId="baaabaabaaaaaabaaaa">
    <w:name w:val="baaabaabaaaaaabaaaa"/>
    <w:rPr>
      <w:rFonts w:ascii="Times New Roman" w:hAnsi="Times New Roman"/>
      <w:b w:val="0"/>
      <w:i w:val="0"/>
      <w:color w:val="000000"/>
      <w:sz w:val="22"/>
      <w:u w:val="none"/>
    </w:rPr>
  </w:style>
  <w:style w:type="paragraph" w:customStyle="1" w:styleId="baaabaabaaaaaabaaaaa">
    <w:name w:val="baaabaabaaaaaabaaaaa"/>
    <w:rPr>
      <w:rFonts w:ascii="Times New Roman" w:hAnsi="Times New Roman"/>
      <w:b/>
      <w:i w:val="0"/>
      <w:color w:val="000000"/>
      <w:sz w:val="22"/>
      <w:u w:val="none"/>
    </w:rPr>
  </w:style>
  <w:style w:type="paragraph" w:customStyle="1" w:styleId="baaabaabaaaaaabaaaaab">
    <w:name w:val="baaabaabaaaaaabaaaaab"/>
    <w:rPr>
      <w:rFonts w:ascii="Times New Roman" w:hAnsi="Times New Roman"/>
      <w:b w:val="0"/>
      <w:i w:val="0"/>
      <w:color w:val="000000"/>
      <w:sz w:val="22"/>
      <w:u w:val="none"/>
    </w:rPr>
  </w:style>
  <w:style w:type="paragraph" w:customStyle="1" w:styleId="baaabaabaaaaaabaaaaaba">
    <w:name w:val="baaabaabaaaaaabaaaaaba"/>
    <w:rPr>
      <w:rFonts w:ascii="Times New Roman" w:hAnsi="Times New Roman"/>
      <w:b w:val="0"/>
      <w:i w:val="0"/>
      <w:color w:val="000000"/>
      <w:sz w:val="22"/>
      <w:u w:val="none"/>
    </w:rPr>
  </w:style>
  <w:style w:type="paragraph" w:customStyle="1" w:styleId="baaabaabaaaaaabaaaaabaa">
    <w:name w:val="baaabaabaaaaaabaaaaabaa"/>
    <w:rPr>
      <w:rFonts w:ascii="Times New Roman" w:hAnsi="Times New Roman"/>
      <w:b/>
      <w:i w:val="0"/>
      <w:color w:val="000000"/>
      <w:sz w:val="22"/>
      <w:u w:val="none"/>
    </w:rPr>
  </w:style>
  <w:style w:type="paragraph" w:customStyle="1" w:styleId="baaabaabaaaaaabaaaaabaab">
    <w:name w:val="baaabaabaaaaaabaaaaabaab"/>
    <w:rPr>
      <w:rFonts w:ascii="Times New Roman" w:hAnsi="Times New Roman"/>
      <w:b w:val="0"/>
      <w:i w:val="0"/>
      <w:color w:val="000000"/>
      <w:sz w:val="22"/>
      <w:u w:val="none"/>
    </w:rPr>
  </w:style>
  <w:style w:type="paragraph" w:customStyle="1" w:styleId="baaabaabaaaaaabaaaaabaaba">
    <w:name w:val="baaabaabaaaaaabaaaaabaaba"/>
    <w:rPr>
      <w:rFonts w:ascii="Times New Roman" w:hAnsi="Times New Roman"/>
      <w:b w:val="0"/>
      <w:i w:val="0"/>
      <w:color w:val="000000"/>
      <w:sz w:val="22"/>
      <w:u w:val="none"/>
    </w:rPr>
  </w:style>
  <w:style w:type="paragraph" w:customStyle="1" w:styleId="baaabaabaaaaaabaaaaabaabaa">
    <w:name w:val="baaabaabaaaaaabaaaaabaabaa"/>
    <w:rPr>
      <w:rFonts w:ascii="Times New Roman" w:hAnsi="Times New Roman"/>
      <w:b w:val="0"/>
      <w:i w:val="0"/>
      <w:color w:val="000000"/>
      <w:sz w:val="22"/>
      <w:u w:val="none"/>
    </w:rPr>
  </w:style>
  <w:style w:type="paragraph" w:customStyle="1" w:styleId="baaabaabaaaaaabaaaaabaabaaa">
    <w:name w:val="baaabaabaaaaaabaaaaabaabaaa"/>
    <w:rPr>
      <w:rFonts w:ascii="Times New Roman" w:hAnsi="Times New Roman"/>
      <w:b w:val="0"/>
      <w:i w:val="0"/>
      <w:color w:val="000000"/>
      <w:sz w:val="22"/>
      <w:u w:val="none"/>
    </w:rPr>
  </w:style>
  <w:style w:type="paragraph" w:customStyle="1" w:styleId="baaabaabaaaaaabaaaaabaabaaaa">
    <w:name w:val="baaabaabaaaaaabaaaaabaabaaaa"/>
    <w:rPr>
      <w:rFonts w:ascii="Times New Roman" w:hAnsi="Times New Roman"/>
      <w:b/>
      <w:i w:val="0"/>
      <w:color w:val="000000"/>
      <w:sz w:val="22"/>
      <w:u w:val="none"/>
    </w:rPr>
  </w:style>
  <w:style w:type="paragraph" w:customStyle="1" w:styleId="baaabaabaaaaaabaaaaabaabaaaab">
    <w:name w:val="baaabaabaaaaaabaaaaabaabaaaab"/>
    <w:rPr>
      <w:rFonts w:ascii="Times New Roman" w:hAnsi="Times New Roman"/>
      <w:b w:val="0"/>
      <w:i w:val="0"/>
      <w:color w:val="000000"/>
      <w:sz w:val="22"/>
      <w:u w:val="none"/>
    </w:rPr>
  </w:style>
  <w:style w:type="paragraph" w:customStyle="1" w:styleId="baaabaabaaaaaabaaaaabaabaaaaba">
    <w:name w:val="baaabaabaaaaaabaaaaabaabaaaaba"/>
    <w:rPr>
      <w:rFonts w:ascii="Times New Roman" w:hAnsi="Times New Roman"/>
      <w:b w:val="0"/>
      <w:i w:val="0"/>
      <w:color w:val="000000"/>
      <w:sz w:val="22"/>
      <w:u w:val="none"/>
    </w:rPr>
  </w:style>
  <w:style w:type="paragraph" w:customStyle="1" w:styleId="baaabaabaaaaaabaaaaabaabaaaabaa">
    <w:name w:val="baaabaabaaaaaabaaaaabaabaaaabaa"/>
    <w:rPr>
      <w:rFonts w:ascii="Times New Roman" w:hAnsi="Times New Roman"/>
      <w:b w:val="0"/>
      <w:i w:val="0"/>
      <w:color w:val="000000"/>
      <w:sz w:val="22"/>
      <w:u w:val="none"/>
    </w:rPr>
  </w:style>
  <w:style w:type="paragraph" w:customStyle="1" w:styleId="baaabaabaaaaaabaaaaabaabaaaabaaa">
    <w:name w:val="baaabaabaaaaaabaaaaabaabaaaabaaa"/>
    <w:rPr>
      <w:rFonts w:ascii="Times New Roman" w:hAnsi="Times New Roman"/>
      <w:b/>
      <w:i w:val="0"/>
      <w:color w:val="000000"/>
      <w:sz w:val="22"/>
      <w:u w:val="none"/>
    </w:rPr>
  </w:style>
  <w:style w:type="paragraph" w:customStyle="1" w:styleId="baaabaabaaaaaabaaaaabaabaaaabaaab">
    <w:name w:val="baaabaabaaaaaabaaaaabaabaaaabaaab"/>
    <w:rPr>
      <w:rFonts w:ascii="Times New Roman" w:hAnsi="Times New Roman"/>
      <w:b w:val="0"/>
      <w:i w:val="0"/>
      <w:color w:val="000000"/>
      <w:sz w:val="22"/>
      <w:u w:val="none"/>
    </w:rPr>
  </w:style>
  <w:style w:type="paragraph" w:customStyle="1" w:styleId="baaabaabaaaaaabaaaaabaabaaaabaaaba">
    <w:name w:val="baaabaabaaaaaabaaaaabaabaaaabaaaba"/>
    <w:rPr>
      <w:rFonts w:ascii="Times New Roman" w:hAnsi="Times New Roman"/>
      <w:b w:val="0"/>
      <w:i w:val="0"/>
      <w:color w:val="000000"/>
      <w:sz w:val="22"/>
      <w:u w:val="none"/>
    </w:rPr>
  </w:style>
  <w:style w:type="paragraph" w:customStyle="1" w:styleId="baaabaabaaaaaabaaaaabaabaaaabaaabaa">
    <w:name w:val="baaabaabaaaaaabaaaaabaabaaaabaaabaa"/>
    <w:rPr>
      <w:rFonts w:ascii="Times New Roman" w:hAnsi="Times New Roman"/>
      <w:b w:val="0"/>
      <w:i w:val="0"/>
      <w:color w:val="000000"/>
      <w:sz w:val="22"/>
      <w:u w:val="none"/>
    </w:rPr>
  </w:style>
  <w:style w:type="paragraph" w:customStyle="1" w:styleId="baaabaabaaaaaabaaaaabaabaaaabaaabaaa">
    <w:name w:val="baaabaabaaaaaabaaaaabaabaaaabaaabaaa"/>
    <w:rPr>
      <w:rFonts w:ascii="Times New Roman" w:hAnsi="Times New Roman"/>
      <w:b w:val="0"/>
      <w:i w:val="0"/>
      <w:color w:val="000000"/>
      <w:sz w:val="22"/>
      <w:u w:val="none"/>
    </w:rPr>
  </w:style>
  <w:style w:type="paragraph" w:customStyle="1" w:styleId="baaabaabaaaaaabaaaaabaabaaaabaaabaaaa">
    <w:name w:val="baaabaabaaaaaabaaaaabaabaaaabaaabaaaa"/>
    <w:rPr>
      <w:rFonts w:ascii="Times New Roman" w:hAnsi="Times New Roman"/>
      <w:b/>
      <w:i w:val="0"/>
      <w:color w:val="000000"/>
      <w:sz w:val="22"/>
      <w:u w:val="none"/>
    </w:rPr>
  </w:style>
  <w:style w:type="paragraph" w:customStyle="1" w:styleId="baaabaabaaaaaabaaaaabaabaaaabaaabaaaab">
    <w:name w:val="baaabaabaaaaaabaaaaabaabaaaabaaabaaaab"/>
    <w:rPr>
      <w:rFonts w:ascii="Times New Roman" w:hAnsi="Times New Roman"/>
      <w:b w:val="0"/>
      <w:i w:val="0"/>
      <w:color w:val="000000"/>
      <w:sz w:val="22"/>
      <w:u w:val="none"/>
    </w:rPr>
  </w:style>
  <w:style w:type="paragraph" w:customStyle="1" w:styleId="baaabaabaaaaaabaaaaabaabaaaabaaabaaaaba">
    <w:name w:val="baaabaabaaaaaabaaaaabaabaaaabaaabaaaaba"/>
    <w:rPr>
      <w:rFonts w:ascii="Times New Roman" w:hAnsi="Times New Roman"/>
      <w:b w:val="0"/>
      <w:i w:val="0"/>
      <w:color w:val="000000"/>
      <w:sz w:val="22"/>
      <w:u w:val="none"/>
    </w:rPr>
  </w:style>
  <w:style w:type="paragraph" w:customStyle="1" w:styleId="baaabaabaaaaaabaaaaabaabaaaabaaabaaaabaa">
    <w:name w:val="baaabaabaaaaaabaaaaabaabaaaabaaabaaaabaa"/>
    <w:rPr>
      <w:rFonts w:ascii="Times New Roman" w:hAnsi="Times New Roman"/>
      <w:b w:val="0"/>
      <w:i w:val="0"/>
      <w:color w:val="000000"/>
      <w:sz w:val="22"/>
      <w:u w:val="none"/>
    </w:rPr>
  </w:style>
  <w:style w:type="paragraph" w:customStyle="1" w:styleId="baaabaabaaaaaabaaaaabaabaaaabaaabaaaabaaa">
    <w:name w:val="baaabaabaaaaaabaaaaabaabaaaabaaabaaaabaaa"/>
    <w:rPr>
      <w:rFonts w:ascii="Times New Roman" w:hAnsi="Times New Roman"/>
      <w:b w:val="0"/>
      <w:i w:val="0"/>
      <w:color w:val="000000"/>
      <w:sz w:val="22"/>
      <w:u w:val="none"/>
    </w:rPr>
  </w:style>
  <w:style w:type="paragraph" w:customStyle="1" w:styleId="baaabaabaaaaaabaaaaabaabaaaabaaabaaaabaaaa">
    <w:name w:val="baaabaabaaaaaabaaaaabaabaaaabaaabaaaabaaaa"/>
    <w:rPr>
      <w:rFonts w:ascii="Times New Roman" w:hAnsi="Times New Roman"/>
      <w:b w:val="0"/>
      <w:i w:val="0"/>
      <w:color w:val="000000"/>
      <w:sz w:val="22"/>
      <w:u w:val="none"/>
    </w:rPr>
  </w:style>
  <w:style w:type="paragraph" w:customStyle="1" w:styleId="baaabaabaaaaaabaaaaabaabaaaabaaabaaaabaaaaa">
    <w:name w:val="baaabaabaaaaaabaaaaabaabaaaabaaabaaaabaaaaa"/>
    <w:rPr>
      <w:rFonts w:ascii="Times New Roman" w:hAnsi="Times New Roman"/>
      <w:b w:val="0"/>
      <w:i w:val="0"/>
      <w:color w:val="000000"/>
      <w:sz w:val="22"/>
      <w:u w:val="none"/>
    </w:rPr>
  </w:style>
  <w:style w:type="paragraph" w:customStyle="1" w:styleId="baaabaabaaaaaabaaaaabaabaaaabaaabaaaabaaaaaa">
    <w:name w:val="baaabaabaaaaaabaaaaabaabaaaabaaabaaaabaaaaaa"/>
    <w:rPr>
      <w:rFonts w:ascii="Times New Roman" w:hAnsi="Times New Roman"/>
      <w:b w:val="0"/>
      <w:i w:val="0"/>
      <w:color w:val="000000"/>
      <w:sz w:val="22"/>
      <w:u w:val="none"/>
    </w:rPr>
  </w:style>
  <w:style w:type="paragraph" w:customStyle="1" w:styleId="baaabaabaaaaaabaaaaabaabaaaabaaabaaaabaaaaaaa">
    <w:name w:val="baaabaabaaaaaabaaaaabaabaaaabaaabaaaabaaaaaaa"/>
    <w:rPr>
      <w:rFonts w:ascii="Times New Roman" w:hAnsi="Times New Roman"/>
      <w:b/>
      <w:i w:val="0"/>
      <w:color w:val="000000"/>
      <w:sz w:val="22"/>
      <w:u w:val="none"/>
    </w:rPr>
  </w:style>
  <w:style w:type="paragraph" w:customStyle="1" w:styleId="baaabaabaaaaaabaaaaabaabaaaabaaabaaaabaaaaaaab">
    <w:name w:val="baaabaabaaaaaabaaaaabaabaaaabaaabaaaabaaaaaaab"/>
    <w:rPr>
      <w:rFonts w:ascii="Times New Roman" w:hAnsi="Times New Roman"/>
      <w:b w:val="0"/>
      <w:i w:val="0"/>
      <w:color w:val="000000"/>
      <w:sz w:val="22"/>
      <w:u w:val="none"/>
    </w:rPr>
  </w:style>
  <w:style w:type="paragraph" w:customStyle="1" w:styleId="baaabaabaaaaaabaaaaabaabaaaabaaabaaaabaaaaaaaba">
    <w:name w:val="baaabaabaaaaaabaaaaabaabaaaabaaabaaaabaaaaaaaba"/>
    <w:rPr>
      <w:rFonts w:ascii="Times New Roman" w:hAnsi="Times New Roman"/>
      <w:b/>
      <w:i w:val="0"/>
      <w:color w:val="000000"/>
      <w:sz w:val="22"/>
      <w:u w:val="none"/>
    </w:rPr>
  </w:style>
  <w:style w:type="paragraph" w:customStyle="1" w:styleId="baaabaabaaaaaabaaaaabaabaaaabaaabaaaabaaaaaaabab">
    <w:name w:val="baaabaabaaaaaabaaaaabaabaaaabaaabaaaabaaaaaaabab"/>
    <w:rPr>
      <w:rFonts w:ascii="Times New Roman" w:hAnsi="Times New Roman"/>
      <w:b w:val="0"/>
      <w:i w:val="0"/>
      <w:color w:val="000000"/>
      <w:sz w:val="22"/>
      <w:u w:val="none"/>
    </w:rPr>
  </w:style>
  <w:style w:type="paragraph" w:customStyle="1" w:styleId="baaabaabaaaaaabaaaaabaabaaaabaaabaaaabaaaaaaababa">
    <w:name w:val="baaabaabaaaaaabaaaaabaabaaaabaaabaaaabaaaaaaababa"/>
    <w:rPr>
      <w:rFonts w:ascii="Times New Roman" w:hAnsi="Times New Roman"/>
      <w:b w:val="0"/>
      <w:i w:val="0"/>
      <w:color w:val="000000"/>
      <w:sz w:val="22"/>
      <w:u w:val="none"/>
    </w:rPr>
  </w:style>
  <w:style w:type="paragraph" w:customStyle="1" w:styleId="baaabaabaaaaaabaaaaabaabaaaabaaabaaaabaaaaaaababaa">
    <w:name w:val="baaabaabaaaaaabaaaaabaabaaaabaaabaaaabaaaaaaababaa"/>
    <w:rPr>
      <w:rFonts w:ascii="Times New Roman" w:hAnsi="Times New Roman"/>
      <w:b w:val="0"/>
      <w:i w:val="0"/>
      <w:color w:val="000000"/>
      <w:sz w:val="22"/>
      <w:u w:val="none"/>
    </w:rPr>
  </w:style>
  <w:style w:type="paragraph" w:customStyle="1" w:styleId="baaabaabaaaaaabaaaaabaabaaaabaaabaaaabaaaaaaababaaa">
    <w:name w:val="baaabaabaaaaaabaaaaabaabaaaabaaabaaaabaaaaaaababaaa"/>
    <w:rPr>
      <w:rFonts w:ascii="Times New Roman" w:hAnsi="Times New Roman"/>
      <w:b w:val="0"/>
      <w:i w:val="0"/>
      <w:color w:val="000000"/>
      <w:sz w:val="22"/>
      <w:u w:val="none"/>
    </w:rPr>
  </w:style>
  <w:style w:type="paragraph" w:customStyle="1" w:styleId="baaabaabaaaaaabaaaaabaabaaaabaaabaaaabaaaaaaababaaaa">
    <w:name w:val="baaabaabaaaaaabaaaaabaabaaaabaaabaaaabaaaaaaababaaaa"/>
    <w:rPr>
      <w:rFonts w:ascii="Times New Roman" w:hAnsi="Times New Roman"/>
      <w:b w:val="0"/>
      <w:i w:val="0"/>
      <w:color w:val="000000"/>
      <w:sz w:val="22"/>
      <w:u w:val="none"/>
    </w:rPr>
  </w:style>
  <w:style w:type="paragraph" w:customStyle="1" w:styleId="baaabaabaaaaaabaaaaabaabaaaabaaabaaaabaaaaaaababaaaaa">
    <w:name w:val="baaabaabaaaaaabaaaaabaabaaaabaaabaaaabaaaaaaababaaaaa"/>
    <w:rPr>
      <w:rFonts w:ascii="Times New Roman" w:hAnsi="Times New Roman"/>
      <w:b w:val="0"/>
      <w:i w:val="0"/>
      <w:color w:val="000000"/>
      <w:sz w:val="22"/>
      <w:u w:val="none"/>
    </w:rPr>
  </w:style>
  <w:style w:type="paragraph" w:customStyle="1" w:styleId="baaabaabaaaaaabaaaaabaabaaaabaaabaaaabaaaaaaababaaaaaa">
    <w:name w:val="baaabaabaaaaaabaaaaabaabaaaabaaabaaaabaaaaaaababaaaaaa"/>
    <w:rPr>
      <w:rFonts w:ascii="Times New Roman" w:hAnsi="Times New Roman"/>
      <w:b/>
      <w:i w:val="0"/>
      <w:color w:val="000000"/>
      <w:sz w:val="22"/>
      <w:u w:val="none"/>
    </w:rPr>
  </w:style>
  <w:style w:type="paragraph" w:customStyle="1" w:styleId="baaabaabaaaaaabaaaaabaabaaaabaaabaaaabaaaaaaababaaaaaab">
    <w:name w:val="baaabaabaaaaaabaaaaabaabaaaabaaabaaaabaaaaaaababaaaaaab"/>
    <w:rPr>
      <w:rFonts w:ascii="Times New Roman" w:hAnsi="Times New Roman"/>
      <w:b w:val="0"/>
      <w:i w:val="0"/>
      <w:color w:val="000000"/>
      <w:sz w:val="22"/>
      <w:u w:val="none"/>
    </w:rPr>
  </w:style>
  <w:style w:type="paragraph" w:customStyle="1" w:styleId="baaabaabaaaaaabaaaaabaabaaaabaaabaaaabaaaaaaababaaaaaaba">
    <w:name w:val="baaabaabaaaaaabaaaaabaabaaaabaaabaaaabaaaaaaababaaaaaaba"/>
    <w:rPr>
      <w:rFonts w:ascii="Times New Roman" w:hAnsi="Times New Roman"/>
      <w:b w:val="0"/>
      <w:i w:val="0"/>
      <w:color w:val="000000"/>
      <w:sz w:val="22"/>
      <w:u w:val="none"/>
    </w:rPr>
  </w:style>
  <w:style w:type="paragraph" w:customStyle="1" w:styleId="baaabaabaaaaaabaaaaabaabaaaabaaabaaaabaaaaaaababaaaaaabaa">
    <w:name w:val="baaabaabaaaaaabaaaaabaabaaaabaaabaaaabaaaaaaababaaaaaabaa"/>
    <w:rPr>
      <w:rFonts w:ascii="Times New Roman" w:hAnsi="Times New Roman"/>
      <w:b w:val="0"/>
      <w:i w:val="0"/>
      <w:color w:val="000000"/>
      <w:sz w:val="22"/>
      <w:u w:val="none"/>
    </w:rPr>
  </w:style>
  <w:style w:type="paragraph" w:customStyle="1" w:styleId="baaabaabaaaaaabaaaaabaabaaaabaaabaaaabaaaaaaababaaaaaabaaa">
    <w:name w:val="baaabaabaaaaaabaaaaabaabaaaabaaabaaaabaaaaaaababaaaaaabaaa"/>
    <w:rPr>
      <w:rFonts w:ascii="Times New Roman" w:hAnsi="Times New Roman"/>
      <w:b w:val="0"/>
      <w:i w:val="0"/>
      <w:color w:val="000000"/>
      <w:sz w:val="22"/>
      <w:u w:val="none"/>
    </w:rPr>
  </w:style>
  <w:style w:type="paragraph" w:customStyle="1" w:styleId="baaabaabaaaaaabaaaaabaabaaaabaaabaaaabaaaaaaababaaaaaabaaaa">
    <w:name w:val="baaabaabaaaaaabaaaaabaabaaaabaaabaaaabaaaaaaababaaaaaabaaaa"/>
    <w:rPr>
      <w:rFonts w:ascii="Times New Roman" w:hAnsi="Times New Roman"/>
      <w:b w:val="0"/>
      <w:i w:val="0"/>
      <w:color w:val="000000"/>
      <w:sz w:val="22"/>
      <w:u w:val="none"/>
    </w:rPr>
  </w:style>
  <w:style w:type="paragraph" w:customStyle="1" w:styleId="baaabaabaaaaaabaaaaabaabaaaabaaabaaaabaaaaaaababaaaaaabaaaaa">
    <w:name w:val="baaabaabaaaaaabaaaaabaabaaaabaaabaaaabaaaaaaababaaaaaabaaaaa"/>
    <w:rPr>
      <w:rFonts w:ascii="Times New Roman" w:hAnsi="Times New Roman"/>
      <w:b/>
      <w:i w:val="0"/>
      <w:color w:val="000000"/>
      <w:sz w:val="22"/>
      <w:u w:val="none"/>
    </w:rPr>
  </w:style>
  <w:style w:type="paragraph" w:customStyle="1" w:styleId="baaabaabaaaaaabaaaaabaabaaaabaaabaaaabaaaaaaababaaaaaabaaaaab">
    <w:name w:val="baaabaabaaaaaabaaaaabaabaaaabaaabaaaabaaaaaaababaaaaaabaaaaab"/>
    <w:rPr>
      <w:rFonts w:ascii="Times New Roman" w:hAnsi="Times New Roman"/>
      <w:b w:val="0"/>
      <w:i w:val="0"/>
      <w:color w:val="000000"/>
      <w:sz w:val="22"/>
      <w:u w:val="none"/>
    </w:rPr>
  </w:style>
  <w:style w:type="paragraph" w:customStyle="1" w:styleId="baaabaabaaaaaabaaaaabaabaaaabaaabaaaabaaaaaaababaaaaaabaaaaaba">
    <w:name w:val="baaabaabaaaaaabaaaaabaabaaaabaaabaaaabaaaaaaababaaaaaabaaaaaba"/>
    <w:rPr>
      <w:rFonts w:ascii="Times New Roman" w:hAnsi="Times New Roman"/>
      <w:b w:val="0"/>
      <w:i w:val="0"/>
      <w:color w:val="000000"/>
      <w:sz w:val="22"/>
      <w:u w:val="none"/>
    </w:rPr>
  </w:style>
  <w:style w:type="paragraph" w:customStyle="1" w:styleId="baaabaabaaaaaabaaaaabaabaaaabaaabaaaabaaaaaaababaaaaaabaaaaabaa">
    <w:name w:val="baaabaabaaaaaabaaaaabaabaaaabaaabaaaabaaaaaaababaaaaaabaaaaabaa"/>
    <w:rPr>
      <w:rFonts w:ascii="Times New Roman" w:hAnsi="Times New Roman"/>
      <w:b w:val="0"/>
      <w:i w:val="0"/>
      <w:color w:val="000000"/>
      <w:sz w:val="22"/>
      <w:u w:val="none"/>
    </w:rPr>
  </w:style>
  <w:style w:type="paragraph" w:customStyle="1" w:styleId="baaabaabaaaaaabaaaaabaabaaaabaaabaaaabaaaaaaababaaaaaabaaaaabaaa">
    <w:name w:val="baaabaabaaaaaabaaaaabaabaaaabaaabaaaabaaaaaaababaaaaaabaaaaabaaa"/>
    <w:rPr>
      <w:rFonts w:ascii="Times New Roman" w:hAnsi="Times New Roman"/>
      <w:b/>
      <w:i w:val="0"/>
      <w:color w:val="000000"/>
      <w:sz w:val="22"/>
      <w:u w:val="none"/>
    </w:rPr>
  </w:style>
  <w:style w:type="paragraph" w:customStyle="1" w:styleId="baaabaabaaaaaabaaaaabaabaaaabaaabaaaabaaaaaaababaaaaaabaaaaabaaab">
    <w:name w:val="baaabaabaaaaaabaaaaabaabaaaabaaabaaaabaaaaaaababaaaaaabaaaaabaaab"/>
    <w:rPr>
      <w:rFonts w:ascii="Times New Roman" w:hAnsi="Times New Roman"/>
      <w:b w:val="0"/>
      <w:i w:val="0"/>
      <w:color w:val="000000"/>
      <w:sz w:val="22"/>
      <w:u w:val="none"/>
    </w:rPr>
  </w:style>
  <w:style w:type="paragraph" w:customStyle="1" w:styleId="baaabaabaaaaaabaaaaabaabaaaabaaabaaaabaaaaaaababaaaaaabaaaaabaaaba">
    <w:name w:val="baaabaabaaaaaabaaaaabaabaaaabaaabaaaabaaaaaaababaaaaaabaaaaabaaaba"/>
    <w:rPr>
      <w:rFonts w:ascii="Times New Roman" w:hAnsi="Times New Roman"/>
      <w:b w:val="0"/>
      <w:i w:val="0"/>
      <w:color w:val="000000"/>
      <w:sz w:val="22"/>
      <w:u w:val="none"/>
    </w:rPr>
  </w:style>
  <w:style w:type="paragraph" w:customStyle="1" w:styleId="baaabaabaaaaaabaaaaabaabaaaabaaabaaaabaaaaaaababaaaaaabaaaaabaaabaa">
    <w:name w:val="baaabaabaaaaaabaaaaabaabaaaabaaabaaaabaaaaaaababaaaaaabaaaaabaaabaa"/>
    <w:rPr>
      <w:rFonts w:ascii="Times New Roman" w:hAnsi="Times New Roman"/>
      <w:b w:val="0"/>
      <w:i w:val="0"/>
      <w:color w:val="000000"/>
      <w:sz w:val="22"/>
      <w:u w:val="none"/>
    </w:rPr>
  </w:style>
  <w:style w:type="paragraph" w:customStyle="1" w:styleId="baaabaabaaaaaabaaaaabaabaaaabaaabaaaabaaaaaaababaaaaaabaaaaabaaabaaa">
    <w:name w:val="baaabaabaaaaaabaaaaabaabaaaabaaabaaaabaaaaaaababaaaaaabaaaaabaaabaaa"/>
    <w:rPr>
      <w:rFonts w:ascii="Times New Roman" w:hAnsi="Times New Roman"/>
      <w:b/>
      <w:i w:val="0"/>
      <w:color w:val="000000"/>
      <w:sz w:val="22"/>
      <w:u w:val="none"/>
    </w:rPr>
  </w:style>
  <w:style w:type="paragraph" w:customStyle="1" w:styleId="baaabaabaaaaaabaaaaabaabaaaabaaabaaaabaaaaaaababaaaaaabaaaaabaaabaaab">
    <w:name w:val="baaabaabaaaaaabaaaaabaabaaaabaaabaaaabaaaaaaababaaaaaabaaaaabaaabaaab"/>
    <w:rPr>
      <w:rFonts w:ascii="Times New Roman" w:hAnsi="Times New Roman"/>
      <w:b w:val="0"/>
      <w:i w:val="0"/>
      <w:color w:val="000000"/>
      <w:sz w:val="22"/>
      <w:u w:val="none"/>
    </w:rPr>
  </w:style>
  <w:style w:type="paragraph" w:customStyle="1" w:styleId="baaabaabaaaaaabaaaaabaabaaaabaaabaaaabaaaaaaababaaaaaabaaaaabaaabaaaba">
    <w:name w:val="baaabaabaaaaaabaaaaabaabaaaabaaabaaaabaaaaaaababaaaaaabaaaaabaaabaaaba"/>
    <w:rPr>
      <w:rFonts w:ascii="Times New Roman" w:hAnsi="Times New Roman"/>
      <w:b w:val="0"/>
      <w:i w:val="0"/>
      <w:color w:val="000000"/>
      <w:sz w:val="22"/>
      <w:u w:val="none"/>
    </w:rPr>
  </w:style>
  <w:style w:type="paragraph" w:customStyle="1" w:styleId="baaabaabaaaaaabaaaaabaabaaaabaaabaaaabaaaaaaababaaaaaabaaaaabaaabaaabaa">
    <w:name w:val="baaabaabaaaaaabaaaaabaabaaaabaaabaaaabaaaaaaababaaaaaabaaaaabaaabaaabaa"/>
    <w:rPr>
      <w:rFonts w:ascii="Times New Roman" w:hAnsi="Times New Roman"/>
      <w:b w:val="0"/>
      <w:i w:val="0"/>
      <w:color w:val="000000"/>
      <w:sz w:val="22"/>
      <w:u w:val="none"/>
    </w:rPr>
  </w:style>
  <w:style w:type="paragraph" w:customStyle="1" w:styleId="baaabaabaaaaaabaaaaabaabaaaabaaabaaaabaaaaaaababaaaaaabaaaaabaaabaaabaaa">
    <w:name w:val="baaabaabaaaaaabaaaaabaabaaaabaaabaaaabaaaaaaababaaaaaabaaaaabaaabaaabaaa"/>
    <w:rPr>
      <w:rFonts w:ascii="Times New Roman" w:hAnsi="Times New Roman"/>
      <w:b w:val="0"/>
      <w:i w:val="0"/>
      <w:color w:val="000000"/>
      <w:sz w:val="22"/>
      <w:u w:val="none"/>
    </w:rPr>
  </w:style>
  <w:style w:type="paragraph" w:customStyle="1" w:styleId="baaabaabaaaaaabaaaaabaabaaaabaaabaaaabaaaaaaababaaaaaabaaaaabaaabaaabaaaa">
    <w:name w:val="baaabaabaaaaaabaaaaabaabaaaabaaabaaaabaaaaaaababaaaaaabaaaaabaaabaaabaaaa"/>
    <w:rPr>
      <w:rFonts w:ascii="Times New Roman" w:hAnsi="Times New Roman"/>
      <w:b w:val="0"/>
      <w:i w:val="0"/>
      <w:color w:val="000000"/>
      <w:sz w:val="22"/>
      <w:u w:val="none"/>
    </w:rPr>
  </w:style>
  <w:style w:type="paragraph" w:customStyle="1" w:styleId="baaabaabaaaaaabaaaaabaabaaaabaaabaaaabaaaaaaababaaaaaabaaaaabaaabaaabaaaaa">
    <w:name w:val="baaabaabaaaaaabaaaaabaabaaaabaaabaaaabaaaaaaababaaaaaabaaaaabaaabaaabaaaaa"/>
    <w:rPr>
      <w:rFonts w:ascii="Times New Roman" w:hAnsi="Times New Roman"/>
      <w:b/>
      <w:i w:val="0"/>
      <w:color w:val="000000"/>
      <w:sz w:val="22"/>
      <w:u w:val="none"/>
    </w:rPr>
  </w:style>
  <w:style w:type="paragraph" w:customStyle="1" w:styleId="baaabaabaaaaaabaaaaabaabaaaabaaabaaaabaaaaaaababaaaaaabaaaaabaaabaaabaaaaab">
    <w:name w:val="baaabaabaaaaaabaaaaabaabaaaabaaabaaaabaaaaaaababaaaaaabaaaaabaaabaaabaaaaab"/>
    <w:rPr>
      <w:rFonts w:ascii="Times New Roman" w:hAnsi="Times New Roman"/>
      <w:b w:val="0"/>
      <w:i w:val="0"/>
      <w:color w:val="000000"/>
      <w:sz w:val="22"/>
      <w:u w:val="none"/>
    </w:rPr>
  </w:style>
  <w:style w:type="paragraph" w:customStyle="1" w:styleId="baaabaabaaaaaabaaaaabaabaaaabaaabaaaabaaaaaaababaaaaaabaaaaabaaabaaabaaaaaba">
    <w:name w:val="baaabaabaaaaaabaaaaabaabaaaabaaabaaaabaaaaaaababaaaaaabaaaaabaaabaaabaaaaaba"/>
    <w:rPr>
      <w:rFonts w:ascii="Times New Roman" w:hAnsi="Times New Roman"/>
      <w:b w:val="0"/>
      <w:i w:val="0"/>
      <w:color w:val="000000"/>
      <w:sz w:val="22"/>
      <w:u w:val="none"/>
    </w:rPr>
  </w:style>
  <w:style w:type="paragraph" w:customStyle="1" w:styleId="baaabaabaaaaaabaaaaabaabaaaabaaabaaaabaaaaaaababaaaaaabaaaaabaaabaaabaaaaabaa">
    <w:name w:val="baaabaabaaaaaabaaaaabaabaaaabaaabaaaabaaaaaaababaaaaaabaaaaabaaabaaabaaaaabaa"/>
    <w:rPr>
      <w:rFonts w:ascii="Times New Roman" w:hAnsi="Times New Roman"/>
      <w:b w:val="0"/>
      <w:i w:val="0"/>
      <w:color w:val="000000"/>
      <w:sz w:val="22"/>
      <w:u w:val="none"/>
    </w:rPr>
  </w:style>
  <w:style w:type="paragraph" w:customStyle="1" w:styleId="baaabaabaaaaaabaaaaabaabaaaabaaabaaaabaaaaaaababaaaaaabaaaaabaaabaaabaaaaabaaa">
    <w:name w:val="baaabaabaaaaaabaaaaabaabaaaabaaabaaaabaaaaaaababaaaaaabaaaaabaaabaaabaaaaabaaa"/>
    <w:rPr>
      <w:rFonts w:ascii="Times New Roman" w:hAnsi="Times New Roman"/>
      <w:b w:val="0"/>
      <w:i w:val="0"/>
      <w:color w:val="000000"/>
      <w:sz w:val="22"/>
      <w:u w:val="none"/>
    </w:rPr>
  </w:style>
  <w:style w:type="paragraph" w:customStyle="1" w:styleId="baaabaabaaaaaabaaaaabaabaaaabaaabaaaabaaaaaaababaaaaaabaaaaabaaabaaabaaaaabaaaa">
    <w:name w:val="baaabaabaaaaaabaaaaabaabaaaabaaabaaaabaaaaaaababaaaaaabaaaaabaaabaaabaaaaabaaaa"/>
    <w:rPr>
      <w:rFonts w:ascii="Times New Roman" w:hAnsi="Times New Roman"/>
      <w:b/>
      <w:i w:val="0"/>
      <w:color w:val="000000"/>
      <w:sz w:val="22"/>
      <w:u w:val="none"/>
    </w:rPr>
  </w:style>
  <w:style w:type="paragraph" w:customStyle="1" w:styleId="baaabaabaaaaaabaaaaabaabaaaabaaabaaaabaaaaaaababaaaaaabaaaaabaaabaaabaaaaabaaaab">
    <w:name w:val="baaabaabaaaaaabaaaaabaabaaaabaaabaaaabaaaaaaababaaaaaabaaaaabaaabaaabaaaaabaaaab"/>
    <w:rPr>
      <w:rFonts w:ascii="Times New Roman" w:hAnsi="Times New Roman"/>
      <w:b w:val="0"/>
      <w:i w:val="0"/>
      <w:color w:val="000000"/>
      <w:sz w:val="22"/>
      <w:u w:val="none"/>
    </w:rPr>
  </w:style>
  <w:style w:type="paragraph" w:customStyle="1" w:styleId="baaabaabaaaaaabaaaaabaabaaaabaaabaaaabaaaaaaababaaaaaabaaaaabaaabaaabaaaaabaaaaba">
    <w:name w:val="baaabaabaaaaaabaaaaabaabaaaabaaabaaaabaaaaaaababaaaaaabaaaaabaaabaaabaaaaabaaaaba"/>
    <w:rPr>
      <w:rFonts w:ascii="Times New Roman" w:hAnsi="Times New Roman"/>
      <w:b w:val="0"/>
      <w:i w:val="0"/>
      <w:color w:val="000000"/>
      <w:sz w:val="22"/>
      <w:u w:val="none"/>
    </w:rPr>
  </w:style>
  <w:style w:type="paragraph" w:customStyle="1" w:styleId="baaabaabaaaaaabaaaaabaabaaaabaaabaaaabaaaaaaababaaaaaabaaaaabaaabaaabaaaaabaaaabaa">
    <w:name w:val="baaabaabaaaaaabaaaaabaabaaaabaaabaaaabaaaaaaababaaaaaabaaaaabaaabaaabaaaaabaaaabaa"/>
    <w:rPr>
      <w:rFonts w:ascii="Times New Roman" w:hAnsi="Times New Roman"/>
      <w:b w:val="0"/>
      <w:i w:val="0"/>
      <w:color w:val="000000"/>
      <w:sz w:val="22"/>
      <w:u w:val="none"/>
    </w:rPr>
  </w:style>
  <w:style w:type="paragraph" w:customStyle="1" w:styleId="baaabaabaaaaaabaaaaabaabaaaabaaabaaaabaaaaaaababaaaaaabaaaaabaaabaaabaaaaabaaaabaaa">
    <w:name w:val="baaabaabaaaaaabaaaaabaabaaaabaaabaaaabaaaaaaababaaaaaabaaaaabaaabaaabaaaaabaaaabaaa"/>
    <w:rPr>
      <w:rFonts w:ascii="Times New Roman" w:hAnsi="Times New Roman"/>
      <w:b w:val="0"/>
      <w:i w:val="0"/>
      <w:color w:val="000000"/>
      <w:sz w:val="22"/>
      <w:u w:val="none"/>
    </w:rPr>
  </w:style>
  <w:style w:type="paragraph" w:customStyle="1" w:styleId="baaabaabaaaaaabaaaaabaabaaaabaaabaaaabaaaaaaababaaaaaabaaaaabaaabaaabaaaaabaaaabaaaa">
    <w:name w:val="baaabaabaaaaaabaaaaabaabaaaabaaabaaaabaaaaaaababaaaaaabaaaaabaaabaaabaaaaabaaaabaaaa"/>
    <w:rPr>
      <w:rFonts w:ascii="Times New Roman" w:hAnsi="Times New Roman"/>
      <w:b/>
      <w:i w:val="0"/>
      <w:color w:val="000000"/>
      <w:sz w:val="22"/>
      <w:u w:val="none"/>
    </w:rPr>
  </w:style>
  <w:style w:type="paragraph" w:customStyle="1" w:styleId="baaabaabaaaaaabaaaaabaabaaaabaaabaaaabaaaaaaababaaaaaabaaaaabaaabaaabaaaaabaaaabaaaab">
    <w:name w:val="baaabaabaaaaaabaaaaabaabaaaabaaabaaaabaaaaaaababaaaaaabaaaaabaaabaaabaaaaabaaaabaaaab"/>
    <w:rPr>
      <w:rFonts w:ascii="Times New Roman" w:hAnsi="Times New Roman"/>
      <w:b w:val="0"/>
      <w:i w:val="0"/>
      <w:color w:val="000000"/>
      <w:sz w:val="22"/>
      <w:u w:val="none"/>
    </w:rPr>
  </w:style>
  <w:style w:type="paragraph" w:customStyle="1" w:styleId="baaabaabaaaaaabaaaaabaabaaaabaaabaaaabaaaaaaababaaaaaabaaaaabaaabaaabaaaaabaaaabaaaaba">
    <w:name w:val="baaabaabaaaaaabaaaaabaabaaaabaaabaaaabaaaaaaababaaaaaabaaaaabaaabaaabaaaaabaaaabaaaaba"/>
    <w:rPr>
      <w:rFonts w:ascii="Times New Roman" w:hAnsi="Times New Roman"/>
      <w:b w:val="0"/>
      <w:i w:val="0"/>
      <w:color w:val="000000"/>
      <w:sz w:val="22"/>
      <w:u w:val="none"/>
    </w:rPr>
  </w:style>
  <w:style w:type="paragraph" w:customStyle="1" w:styleId="baaabaabaaaaaabaaaaabaabaaaabaaabaaaabaaaaaaababaaaaaabaaaaabaaabaaabaaaaabaaaabaaaabaa">
    <w:name w:val="baaabaabaaaaaabaaaaabaabaaaabaaabaaaabaaaaaaababaaaaaabaaaaabaaabaaabaaaaabaaaabaaaabaa"/>
    <w:rPr>
      <w:rFonts w:ascii="Times New Roman" w:hAnsi="Times New Roman"/>
      <w:b w:val="0"/>
      <w:i w:val="0"/>
      <w:color w:val="000000"/>
      <w:sz w:val="22"/>
      <w:u w:val="none"/>
    </w:rPr>
  </w:style>
  <w:style w:type="paragraph" w:customStyle="1" w:styleId="baaabaabaaaaaabaaaaabaabaaaabaaabaaaabaaaaaaababaaaaaabaaaaabaaabaaabaaaaabaaaabaaaabaaa">
    <w:name w:val="baaabaabaaaaaabaaaaabaabaaaabaaabaaaabaaaaaaababaaaaaabaaaaabaaabaaabaaaaabaaaabaaaabaaa"/>
    <w:rPr>
      <w:rFonts w:ascii="Times New Roman" w:hAnsi="Times New Roman"/>
      <w:b w:val="0"/>
      <w:i w:val="0"/>
      <w:color w:val="000000"/>
      <w:sz w:val="22"/>
      <w:u w:val="none"/>
    </w:rPr>
  </w:style>
  <w:style w:type="paragraph" w:customStyle="1" w:styleId="baaabaabaaaaaabaaaaabaabaaaabaaabaaaabaaaaaaababaaaaaabaaaaabaaabaaabaaaaabaaaabaaaabaaaa">
    <w:name w:val="baaabaabaaaaaabaaaaabaabaaaabaaabaaaabaaaaaaababaaaaaabaaaaabaaabaaabaaaaabaaaabaaaabaaaa"/>
    <w:rPr>
      <w:rFonts w:ascii="Times New Roman" w:hAnsi="Times New Roman"/>
      <w:b w:val="0"/>
      <w:i w:val="0"/>
      <w:color w:val="000000"/>
      <w:sz w:val="22"/>
      <w:u w:val="none"/>
    </w:rPr>
  </w:style>
  <w:style w:type="paragraph" w:customStyle="1" w:styleId="baaabaabaaaaaabaaaaabaabaaaabaaabaaaabaaaaaaababaaaaaabaaaaabaaabaaabaaaaabaaaabaaaabaaaaa">
    <w:name w:val="baaabaabaaaaaabaaaaabaabaaaabaaabaaaabaaaaaaababaaaaaabaaaaabaaabaaabaaaaabaaaabaaaabaaaaa"/>
    <w:rPr>
      <w:rFonts w:ascii="Times New Roman" w:hAnsi="Times New Roman"/>
      <w:b/>
      <w:i w:val="0"/>
      <w:color w:val="000000"/>
      <w:sz w:val="22"/>
      <w:u w:val="none"/>
    </w:rPr>
  </w:style>
  <w:style w:type="paragraph" w:customStyle="1" w:styleId="baaabaabaaaaaabaaaaabaabaaaabaaabaaaabaaaaaaababaaaaaabaaaaabaaabaaabaaaaabaaaabaaaabaaaaab">
    <w:name w:val="baaabaabaaaaaabaaaaabaabaaaabaaabaaaabaaaaaaababaaaaaabaaaaabaaabaaabaaaaabaaaabaaaabaaaaab"/>
    <w:rPr>
      <w:rFonts w:ascii="Times New Roman" w:hAnsi="Times New Roman"/>
      <w:b w:val="0"/>
      <w:i w:val="0"/>
      <w:color w:val="000000"/>
      <w:sz w:val="22"/>
      <w:u w:val="none"/>
    </w:rPr>
  </w:style>
  <w:style w:type="paragraph" w:customStyle="1" w:styleId="baaabaabaaaaaabaaaaabaabaaaabaaabaaaabaaaaaaababaaaaaabaaaaabaaabaaabaaaaabaaaabaaaabaaaaaba">
    <w:name w:val="baaabaabaaaaaabaaaaabaabaaaabaaabaaaabaaaaaaababaaaaaabaaaaabaaabaaabaaaaabaaaabaaaabaaaaaba"/>
    <w:rPr>
      <w:rFonts w:ascii="Times New Roman" w:hAnsi="Times New Roman"/>
      <w:b/>
      <w:i w:val="0"/>
      <w:color w:val="000000"/>
      <w:sz w:val="22"/>
      <w:u w:val="none"/>
    </w:rPr>
  </w:style>
  <w:style w:type="paragraph" w:customStyle="1" w:styleId="baaabaabaaaaaabaaaaabaabaaaabaaabaaaabaaaaaaababaaaaaabaaaaabaaabaaabaaaaabaaaabaaaabaaaaabab">
    <w:name w:val="baaabaabaaaaaabaaaaabaabaaaabaaabaaaabaaaaaaababaaaaaabaaaaabaaabaaabaaaaabaaaabaaaabaaaaabab"/>
    <w:rPr>
      <w:rFonts w:ascii="Times New Roman" w:hAnsi="Times New Roman"/>
      <w:b w:val="0"/>
      <w:i w:val="0"/>
      <w:color w:val="000000"/>
      <w:sz w:val="22"/>
      <w:u w:val="none"/>
    </w:rPr>
  </w:style>
  <w:style w:type="paragraph" w:customStyle="1" w:styleId="baaabaabaaaaaabaaaaabaabaaaabaaabaaaabaaaaaaababaaaaaabaaaaabaaabaaabaaaaabaaaabaaaabaaaaababa">
    <w:name w:val="baaabaabaaaaaabaaaaabaabaaaabaaabaaaabaaaaaaababaaaaaabaaaaabaaabaaabaaaaabaaaabaaaabaaaaababa"/>
    <w:rPr>
      <w:rFonts w:ascii="Times New Roman" w:hAnsi="Times New Roman"/>
      <w:b w:val="0"/>
      <w:i w:val="0"/>
      <w:color w:val="000000"/>
      <w:sz w:val="22"/>
      <w:u w:val="none"/>
    </w:rPr>
  </w:style>
  <w:style w:type="paragraph" w:customStyle="1" w:styleId="baaabaabaaaaaabaaaaabaabaaaabaaabaaaabaaaaaaababaaaaaabaaaaabaaabaaabaaaaabaaaabaaaabaaaaababaa">
    <w:name w:val="baaabaabaaaaaabaaaaabaabaaaabaaabaaaabaaaaaaababaaaaaabaaaaabaaabaaabaaaaabaaaabaaaabaaaaababaa"/>
    <w:rPr>
      <w:rFonts w:ascii="Times New Roman" w:hAnsi="Times New Roman"/>
      <w:b w:val="0"/>
      <w:i w:val="0"/>
      <w:color w:val="000000"/>
      <w:sz w:val="22"/>
      <w:u w:val="none"/>
    </w:rPr>
  </w:style>
  <w:style w:type="paragraph" w:customStyle="1" w:styleId="baaabaabaaaaaabaaaaabaabaaaabaaabaaaabaaaaaaababaaaaaabaaaaabaaabaaabaaaaabaaaabaaaabaaaaababaaa">
    <w:name w:val="baaabaabaaaaaabaaaaabaabaaaabaaabaaaabaaaaaaababaaaaaabaaaaabaaabaaabaaaaabaaaabaaaabaaaaababaaa"/>
    <w:rPr>
      <w:rFonts w:ascii="Times New Roman" w:hAnsi="Times New Roman"/>
      <w:b w:val="0"/>
      <w:i w:val="0"/>
      <w:color w:val="000000"/>
      <w:sz w:val="22"/>
      <w:u w:val="none"/>
    </w:rPr>
  </w:style>
  <w:style w:type="paragraph" w:customStyle="1" w:styleId="baaabaabaaaaaabaaaaabaabaaaabaaabaaaabaaaaaaababaaaaaabaaaaabaaabaaabaaaaabaaaabaaaabaaaaababaaaa">
    <w:name w:val="baaabaabaaaaaabaaaaabaabaaaabaaabaaaabaaaaaaababaaaaaabaaaaabaaabaaabaaaaabaaaabaaaabaaaaababaaaa"/>
    <w:rPr>
      <w:rFonts w:ascii="Times New Roman" w:hAnsi="Times New Roman"/>
      <w:b w:val="0"/>
      <w:i w:val="0"/>
      <w:color w:val="000000"/>
      <w:sz w:val="22"/>
      <w:u w:val="none"/>
    </w:rPr>
  </w:style>
  <w:style w:type="paragraph" w:customStyle="1" w:styleId="baaabaabaaaaaabaaaaabaabaaaabaaabaaaabaaaaaaababaaaaaabaaaaabaaabaaabaaaaabaaaabaaaabaaaaababaaaaa">
    <w:name w:val="baaabaabaaaaaabaaaaabaabaaaabaaabaaaabaaaaaaababaaaaaabaaaaabaaabaaabaaaaabaaaabaaaabaaaaababaaaaa"/>
    <w:rPr>
      <w:rFonts w:ascii="Times New Roman" w:hAnsi="Times New Roman"/>
      <w:b w:val="0"/>
      <w:i w:val="0"/>
      <w:color w:val="000000"/>
      <w:sz w:val="22"/>
      <w:u w:val="none"/>
    </w:rPr>
  </w:style>
  <w:style w:type="paragraph" w:customStyle="1" w:styleId="baaabaabaaaaaabaaaaabaabaaaabaaabaaaabaaaaaaababaaaaaabaaaaabaaabaaabaaaaabaaaabaaaabaaaaababaaaaaa">
    <w:name w:val="baaabaabaaaaaabaaaaabaabaaaabaaabaaaabaaaaaaababaaaaaabaaaaabaaabaaabaaaaabaaaabaaaabaaaaababaaaaaa"/>
    <w:rPr>
      <w:rFonts w:ascii="Times New Roman" w:hAnsi="Times New Roman"/>
      <w:b/>
      <w:i w:val="0"/>
      <w:color w:val="000000"/>
      <w:sz w:val="22"/>
      <w:u w:val="none"/>
    </w:rPr>
  </w:style>
  <w:style w:type="paragraph" w:customStyle="1" w:styleId="baaabaabaaaaaabaaaaabaabaaaabaaabaaaabaaaaaaababaaaaaabaaaaabaaabaaabaaaaabaaaabaaaabaaaaababaaaaaab">
    <w:name w:val="baaabaabaaaaaabaaaaabaabaaaabaaabaaaabaaaaaaababaaaaaabaaaaabaaabaaabaaaaabaaaabaaaabaaaaababa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i w:val="0"/>
      <w:color w:val="000000"/>
      <w:sz w:val="22"/>
      <w:u w:val="none"/>
    </w:rPr>
  </w:style>
  <w:style w:type="paragraph" w:customStyle="1" w:styleId="caaaabaaabaaab">
    <w:name w:val="caaaabaaabaaab"/>
    <w:rPr>
      <w:rFonts w:ascii="Times New Roman" w:hAnsi="Times New Roman"/>
      <w:b w:val="0"/>
      <w:i w:val="0"/>
      <w:color w:val="000000"/>
      <w:sz w:val="22"/>
      <w:u w:val="none"/>
    </w:rPr>
  </w:style>
  <w:style w:type="paragraph" w:customStyle="1" w:styleId="caaaabaaabaaaba">
    <w:name w:val="caaaabaaabaaaba"/>
    <w:rPr>
      <w:rFonts w:ascii="Times New Roman" w:hAnsi="Times New Roman"/>
      <w:b w:val="0"/>
      <w:i w:val="0"/>
      <w:color w:val="000000"/>
      <w:sz w:val="22"/>
      <w:u w:val="none"/>
    </w:rPr>
  </w:style>
  <w:style w:type="paragraph" w:customStyle="1" w:styleId="caaaabaaabaaabaa">
    <w:name w:val="caaaabaaabaaabaa"/>
    <w:rPr>
      <w:rFonts w:ascii="Times New Roman" w:hAnsi="Times New Roman"/>
      <w:b w:val="0"/>
      <w:i w:val="0"/>
      <w:color w:val="000000"/>
      <w:sz w:val="22"/>
      <w:u w:val="none"/>
    </w:rPr>
  </w:style>
  <w:style w:type="paragraph" w:customStyle="1" w:styleId="caaaabaaabaaabaaa">
    <w:name w:val="caaaabaaabaaabaaa"/>
    <w:rPr>
      <w:rFonts w:ascii="Times New Roman" w:hAnsi="Times New Roman"/>
      <w:b w:val="0"/>
      <w:i w:val="0"/>
      <w:color w:val="000000"/>
      <w:sz w:val="22"/>
      <w:u w:val="none"/>
    </w:rPr>
  </w:style>
  <w:style w:type="paragraph" w:customStyle="1" w:styleId="caaaabaaabaaabaaaa">
    <w:name w:val="caaaabaaabaaabaaaa"/>
    <w:rPr>
      <w:rFonts w:ascii="Times New Roman" w:hAnsi="Times New Roman"/>
      <w:b/>
      <w:i w:val="0"/>
      <w:color w:val="000000"/>
      <w:sz w:val="22"/>
      <w:u w:val="none"/>
    </w:rPr>
  </w:style>
  <w:style w:type="paragraph" w:customStyle="1" w:styleId="caaaabaaabaaabaaaab">
    <w:name w:val="caaaabaaabaaabaaaab"/>
    <w:rPr>
      <w:rFonts w:ascii="Times New Roman" w:hAnsi="Times New Roman"/>
      <w:b w:val="0"/>
      <w:i w:val="0"/>
      <w:color w:val="000000"/>
      <w:sz w:val="22"/>
      <w:u w:val="none"/>
    </w:rPr>
  </w:style>
  <w:style w:type="paragraph" w:customStyle="1" w:styleId="caaaabaaabaaabaaaaba">
    <w:name w:val="caaaabaaabaaabaaaaba"/>
    <w:rPr>
      <w:rFonts w:ascii="Times New Roman" w:hAnsi="Times New Roman"/>
      <w:b w:val="0"/>
      <w:i w:val="0"/>
      <w:color w:val="000000"/>
      <w:sz w:val="22"/>
      <w:u w:val="none"/>
    </w:rPr>
  </w:style>
  <w:style w:type="paragraph" w:customStyle="1" w:styleId="caaaabaaabaaabaaaabaa">
    <w:name w:val="caaaabaaabaaabaaaabaa"/>
    <w:rPr>
      <w:rFonts w:ascii="Times New Roman" w:hAnsi="Times New Roman"/>
      <w:b w:val="0"/>
      <w:i w:val="0"/>
      <w:color w:val="000000"/>
      <w:sz w:val="22"/>
      <w:u w:val="none"/>
    </w:rPr>
  </w:style>
  <w:style w:type="paragraph" w:customStyle="1" w:styleId="caaaabaaabaaabaaaabaaa">
    <w:name w:val="caaaabaaabaaabaaaabaaa"/>
    <w:rPr>
      <w:rFonts w:ascii="Times New Roman" w:hAnsi="Times New Roman"/>
      <w:b w:val="0"/>
      <w:i w:val="0"/>
      <w:color w:val="000000"/>
      <w:sz w:val="22"/>
      <w:u w:val="none"/>
    </w:rPr>
  </w:style>
  <w:style w:type="paragraph" w:customStyle="1" w:styleId="caaaabaaabaaabaaaabaaaa">
    <w:name w:val="caaaabaaabaaabaaaabaaaa"/>
    <w:rPr>
      <w:rFonts w:ascii="Times New Roman" w:hAnsi="Times New Roman"/>
      <w:b w:val="0"/>
      <w:i w:val="0"/>
      <w:color w:val="000000"/>
      <w:sz w:val="22"/>
      <w:u w:val="none"/>
    </w:rPr>
  </w:style>
  <w:style w:type="paragraph" w:customStyle="1" w:styleId="caaaabaaabaaabaaaabaaaaa">
    <w:name w:val="caaaabaaabaaabaaaabaaaaa"/>
    <w:rPr>
      <w:rFonts w:ascii="Times New Roman" w:hAnsi="Times New Roman"/>
      <w:b w:val="0"/>
      <w:i w:val="0"/>
      <w:color w:val="000000"/>
      <w:sz w:val="22"/>
      <w:u w:val="none"/>
    </w:rPr>
  </w:style>
  <w:style w:type="paragraph" w:customStyle="1" w:styleId="caaaabaaabaaabaaaabaaaaaa">
    <w:name w:val="caaaabaaabaaabaaaabaaaaaa"/>
    <w:rPr>
      <w:rFonts w:ascii="Times New Roman" w:hAnsi="Times New Roman"/>
      <w:b/>
      <w:i w:val="0"/>
      <w:color w:val="000000"/>
      <w:sz w:val="22"/>
      <w:u w:val="none"/>
    </w:rPr>
  </w:style>
  <w:style w:type="paragraph" w:customStyle="1" w:styleId="caaaabaaabaaabaaaabaaaaaab">
    <w:name w:val="caaaabaaabaaabaaaabaaaaaab"/>
    <w:rPr>
      <w:rFonts w:ascii="Times New Roman" w:hAnsi="Times New Roman"/>
      <w:b w:val="0"/>
      <w:i w:val="0"/>
      <w:color w:val="000000"/>
      <w:sz w:val="22"/>
      <w:u w:val="none"/>
    </w:rPr>
  </w:style>
  <w:style w:type="paragraph" w:customStyle="1" w:styleId="caaaabaaabaaabaaaabaaaaaaba">
    <w:name w:val="caaaabaaabaaabaaaabaaaaaaba"/>
    <w:rPr>
      <w:rFonts w:ascii="Times New Roman" w:hAnsi="Times New Roman"/>
      <w:b w:val="0"/>
      <w:i w:val="0"/>
      <w:color w:val="000000"/>
      <w:sz w:val="22"/>
      <w:u w:val="none"/>
    </w:rPr>
  </w:style>
  <w:style w:type="paragraph" w:customStyle="1" w:styleId="caaaabaaabaaabaaaabaaaaaabaa">
    <w:name w:val="caaaabaaabaaabaaaabaaaaaabaa"/>
    <w:rPr>
      <w:rFonts w:ascii="Times New Roman" w:hAnsi="Times New Roman"/>
      <w:b w:val="0"/>
      <w:i w:val="0"/>
      <w:color w:val="000000"/>
      <w:sz w:val="22"/>
      <w:u w:val="none"/>
    </w:rPr>
  </w:style>
  <w:style w:type="paragraph" w:customStyle="1" w:styleId="caaaabaaabaaabaaaabaaaaaabaaa">
    <w:name w:val="caaaabaaabaaabaaaabaaaaaabaaa"/>
    <w:rPr>
      <w:rFonts w:ascii="Times New Roman" w:hAnsi="Times New Roman"/>
      <w:b w:val="0"/>
      <w:i w:val="0"/>
      <w:color w:val="000000"/>
      <w:sz w:val="22"/>
      <w:u w:val="none"/>
    </w:rPr>
  </w:style>
  <w:style w:type="paragraph" w:customStyle="1" w:styleId="caaaabaaabaaabaaaabaaaaaabaaaa">
    <w:name w:val="caaaabaaabaaabaaaabaaaaaabaaaa"/>
    <w:rPr>
      <w:rFonts w:ascii="Times New Roman" w:hAnsi="Times New Roman"/>
      <w:b/>
      <w:i w:val="0"/>
      <w:color w:val="000000"/>
      <w:sz w:val="22"/>
      <w:u w:val="none"/>
    </w:rPr>
  </w:style>
  <w:style w:type="paragraph" w:customStyle="1" w:styleId="caaaabaaabaaabaaaabaaaaaabaaaab">
    <w:name w:val="caaaabaaabaaabaaaabaaaaaabaaaab"/>
    <w:rPr>
      <w:rFonts w:ascii="Times New Roman" w:hAnsi="Times New Roman"/>
      <w:b w:val="0"/>
      <w:i w:val="0"/>
      <w:color w:val="000000"/>
      <w:sz w:val="22"/>
      <w:u w:val="none"/>
    </w:rPr>
  </w:style>
  <w:style w:type="paragraph" w:customStyle="1" w:styleId="caaaabaaabaaabaaaabaaaaaabaaaaba">
    <w:name w:val="caaaabaaabaaabaaaabaaaaaabaaaaba"/>
    <w:rPr>
      <w:rFonts w:ascii="Times New Roman" w:hAnsi="Times New Roman"/>
      <w:b w:val="0"/>
      <w:i w:val="0"/>
      <w:color w:val="000000"/>
      <w:sz w:val="22"/>
      <w:u w:val="none"/>
    </w:rPr>
  </w:style>
  <w:style w:type="paragraph" w:customStyle="1" w:styleId="caaaabaaabaaabaaaabaaaaaabaaaabaa">
    <w:name w:val="caaaabaaabaaabaaaabaaaaaabaaaabaa"/>
    <w:rPr>
      <w:rFonts w:ascii="Times New Roman" w:hAnsi="Times New Roman"/>
      <w:b w:val="0"/>
      <w:i w:val="0"/>
      <w:color w:val="000000"/>
      <w:sz w:val="22"/>
      <w:u w:val="none"/>
    </w:rPr>
  </w:style>
  <w:style w:type="paragraph" w:customStyle="1" w:styleId="caaaabaaabaaabaaaabaaaaaabaaaabaaa">
    <w:name w:val="caaaabaaabaaabaaaabaaaaaabaaaabaaa"/>
    <w:rPr>
      <w:rFonts w:ascii="Times New Roman" w:hAnsi="Times New Roman"/>
      <w:b/>
      <w:i w:val="0"/>
      <w:color w:val="000000"/>
      <w:sz w:val="22"/>
      <w:u w:val="none"/>
    </w:rPr>
  </w:style>
  <w:style w:type="paragraph" w:customStyle="1" w:styleId="caaaabaaabaaabaaaabaaaaaabaaaabaaab">
    <w:name w:val="caaaabaaabaaabaaaabaaaaaabaaaabaaab"/>
    <w:rPr>
      <w:rFonts w:ascii="Times New Roman" w:hAnsi="Times New Roman"/>
      <w:b w:val="0"/>
      <w:i w:val="0"/>
      <w:color w:val="000000"/>
      <w:sz w:val="22"/>
      <w:u w:val="none"/>
    </w:rPr>
  </w:style>
  <w:style w:type="paragraph" w:customStyle="1" w:styleId="caaaabaaabaaabaaaabaaaaaabaaaabaaaba">
    <w:name w:val="caaaabaaabaaabaaaabaaaaaabaaaabaaaba"/>
    <w:rPr>
      <w:rFonts w:ascii="Times New Roman" w:hAnsi="Times New Roman"/>
      <w:b w:val="0"/>
      <w:i w:val="0"/>
      <w:color w:val="000000"/>
      <w:sz w:val="22"/>
      <w:u w:val="none"/>
    </w:rPr>
  </w:style>
  <w:style w:type="paragraph" w:customStyle="1" w:styleId="caaaabaaabaaabaaaabaaaaaabaaaabaaabaa">
    <w:name w:val="caaaabaaabaaabaaaabaaaaaabaaaabaaabaa"/>
    <w:rPr>
      <w:rFonts w:ascii="Times New Roman" w:hAnsi="Times New Roman"/>
      <w:b/>
      <w:i w:val="0"/>
      <w:color w:val="000000"/>
      <w:sz w:val="22"/>
      <w:u w:val="none"/>
    </w:rPr>
  </w:style>
  <w:style w:type="paragraph" w:customStyle="1" w:styleId="caaaabaaabaaabaaaabaaaaaabaaaabaaabaab">
    <w:name w:val="caaaabaaabaaabaaaabaaaaaabaaaabaaabaab"/>
    <w:rPr>
      <w:rFonts w:ascii="Times New Roman" w:hAnsi="Times New Roman"/>
      <w:b w:val="0"/>
      <w:i w:val="0"/>
      <w:color w:val="000000"/>
      <w:sz w:val="22"/>
      <w:u w:val="none"/>
    </w:rPr>
  </w:style>
  <w:style w:type="paragraph" w:customStyle="1" w:styleId="caaaabaaabaaabaaaabaaaaaabaaaabaaabaaba">
    <w:name w:val="caaaabaaabaaabaaaabaaaaaabaaaabaaabaaba"/>
    <w:rPr>
      <w:rFonts w:ascii="Times New Roman" w:hAnsi="Times New Roman"/>
      <w:b w:val="0"/>
      <w:i w:val="0"/>
      <w:color w:val="000000"/>
      <w:sz w:val="22"/>
      <w:u w:val="none"/>
    </w:rPr>
  </w:style>
  <w:style w:type="paragraph" w:customStyle="1" w:styleId="caaaabaaabaaabaaaabaaaaaabaaaabaaabaabaa">
    <w:name w:val="caaaabaaabaaabaaaabaaaaaabaaaabaaabaabaa"/>
    <w:rPr>
      <w:rFonts w:ascii="Times New Roman" w:hAnsi="Times New Roman"/>
      <w:b w:val="0"/>
      <w:i w:val="0"/>
      <w:color w:val="000000"/>
      <w:sz w:val="22"/>
      <w:u w:val="none"/>
    </w:rPr>
  </w:style>
  <w:style w:type="paragraph" w:customStyle="1" w:styleId="caaaabaaabaaabaaaabaaaaaabaaaabaaabaabaaa">
    <w:name w:val="caaaabaaabaaabaaaabaaaaaabaaaabaaabaabaaa"/>
    <w:rPr>
      <w:rFonts w:ascii="Times New Roman" w:hAnsi="Times New Roman"/>
      <w:b w:val="0"/>
      <w:i w:val="0"/>
      <w:color w:val="000000"/>
      <w:sz w:val="22"/>
      <w:u w:val="none"/>
    </w:rPr>
  </w:style>
  <w:style w:type="paragraph" w:customStyle="1" w:styleId="caaaabaaabaaabaaaabaaaaaabaaaabaaabaabaaaa">
    <w:name w:val="caaaabaaabaaabaaaabaaaaaabaaaabaaabaabaaaa"/>
    <w:rPr>
      <w:rFonts w:ascii="Times New Roman" w:hAnsi="Times New Roman"/>
      <w:b/>
      <w:i w:val="0"/>
      <w:color w:val="000000"/>
      <w:sz w:val="22"/>
      <w:u w:val="none"/>
    </w:rPr>
  </w:style>
  <w:style w:type="paragraph" w:customStyle="1" w:styleId="caaaabaaabaaabaaaabaaaaaabaaaabaaabaabaaaab">
    <w:name w:val="caaaabaaabaaabaaaabaaaaaabaaaabaaabaabaaaab"/>
    <w:rPr>
      <w:rFonts w:ascii="Times New Roman" w:hAnsi="Times New Roman"/>
      <w:b w:val="0"/>
      <w:i w:val="0"/>
      <w:color w:val="000000"/>
      <w:sz w:val="22"/>
      <w:u w:val="none"/>
    </w:rPr>
  </w:style>
  <w:style w:type="paragraph" w:customStyle="1" w:styleId="caaaabaaabaaabaaaabaaaaaabaaaabaaabaabaaaaba">
    <w:name w:val="caaaabaaabaaabaaaabaaaaaabaaaabaaabaabaaaaba"/>
    <w:rPr>
      <w:rFonts w:ascii="Times New Roman" w:hAnsi="Times New Roman"/>
      <w:b w:val="0"/>
      <w:i w:val="0"/>
      <w:color w:val="000000"/>
      <w:sz w:val="22"/>
      <w:u w:val="none"/>
    </w:rPr>
  </w:style>
  <w:style w:type="paragraph" w:customStyle="1" w:styleId="caaaabaaabaaabaaaabaaaaaabaaaabaaabaabaaaabaa">
    <w:name w:val="caaaabaaabaaabaaaabaaaaaabaaaabaaabaabaaaabaa"/>
    <w:rPr>
      <w:rFonts w:ascii="Times New Roman" w:hAnsi="Times New Roman"/>
      <w:b w:val="0"/>
      <w:i w:val="0"/>
      <w:color w:val="000000"/>
      <w:sz w:val="22"/>
      <w:u w:val="none"/>
    </w:rPr>
  </w:style>
  <w:style w:type="paragraph" w:customStyle="1" w:styleId="caaaabaaabaaabaaaabaaaaaabaaaabaaabaabaaaabaaa">
    <w:name w:val="caaaabaaabaaabaaaabaaaaaabaaaabaaabaabaaaabaaa"/>
    <w:rPr>
      <w:rFonts w:ascii="Times New Roman" w:hAnsi="Times New Roman"/>
      <w:b w:val="0"/>
      <w:i w:val="0"/>
      <w:color w:val="000000"/>
      <w:sz w:val="22"/>
      <w:u w:val="none"/>
    </w:rPr>
  </w:style>
  <w:style w:type="paragraph" w:customStyle="1" w:styleId="caaaabaaabaaabaaaabaaaaaabaaaabaaabaabaaaabaaaa">
    <w:name w:val="caaaabaaabaaabaaaabaaaaaabaaaabaaabaabaaaabaaaa"/>
    <w:rPr>
      <w:rFonts w:ascii="Times New Roman" w:hAnsi="Times New Roman"/>
      <w:b w:val="0"/>
      <w:i w:val="0"/>
      <w:color w:val="000000"/>
      <w:sz w:val="22"/>
      <w:u w:val="none"/>
    </w:rPr>
  </w:style>
  <w:style w:type="paragraph" w:customStyle="1" w:styleId="caaaabaaabaaabaaaabaaaaaabaaaabaaabaabaaaabaaaaa">
    <w:name w:val="caaaabaaabaaabaaaabaaaaaabaaaabaaabaabaaaabaaaaa"/>
    <w:rPr>
      <w:rFonts w:ascii="Times New Roman" w:hAnsi="Times New Roman"/>
      <w:b/>
      <w:i w:val="0"/>
      <w:color w:val="000000"/>
      <w:sz w:val="22"/>
      <w:u w:val="none"/>
    </w:rPr>
  </w:style>
  <w:style w:type="paragraph" w:customStyle="1" w:styleId="caaaabaaabaaabaaaabaaaaaabaaaabaaabaabaaaabaaaaab">
    <w:name w:val="caaaabaaabaaabaaaabaaaaaabaaaabaaabaabaaaabaaaaab"/>
    <w:rPr>
      <w:rFonts w:ascii="Times New Roman" w:hAnsi="Times New Roman"/>
      <w:b w:val="0"/>
      <w:i w:val="0"/>
      <w:color w:val="000000"/>
      <w:sz w:val="22"/>
      <w:u w:val="none"/>
    </w:rPr>
  </w:style>
  <w:style w:type="paragraph" w:customStyle="1" w:styleId="caaaabaaabaaabaaaabaaaaaabaaaabaaabaabaaaabaaaaaba">
    <w:name w:val="caaaabaaabaaabaaaabaaaaaabaaaabaaabaabaaaabaaaaaba"/>
    <w:rPr>
      <w:rFonts w:ascii="Times New Roman" w:hAnsi="Times New Roman"/>
      <w:b w:val="0"/>
      <w:i w:val="0"/>
      <w:color w:val="000000"/>
      <w:sz w:val="22"/>
      <w:u w:val="none"/>
    </w:rPr>
  </w:style>
  <w:style w:type="paragraph" w:customStyle="1" w:styleId="caaaabaaabaaabaaaabaaaaaabaaaabaaabaabaaaabaaaaabaa">
    <w:name w:val="caaaabaaabaaabaaaabaaaaaabaaaabaaabaabaaaabaaaaabaa"/>
    <w:rPr>
      <w:rFonts w:ascii="Times New Roman" w:hAnsi="Times New Roman"/>
      <w:b w:val="0"/>
      <w:i w:val="0"/>
      <w:color w:val="000000"/>
      <w:sz w:val="22"/>
      <w:u w:val="none"/>
    </w:rPr>
  </w:style>
  <w:style w:type="paragraph" w:customStyle="1" w:styleId="caaaabaaabaaabaaaabaaaaaabaaaabaaabaabaaaabaaaaabaaa">
    <w:name w:val="caaaabaaabaaabaaaabaaaaaabaaaabaaabaabaaaabaaaaabaaa"/>
    <w:rPr>
      <w:rFonts w:ascii="Times New Roman" w:hAnsi="Times New Roman"/>
      <w:b/>
      <w:i w:val="0"/>
      <w:color w:val="000000"/>
      <w:sz w:val="22"/>
      <w:u w:val="none"/>
    </w:rPr>
  </w:style>
  <w:style w:type="paragraph" w:customStyle="1" w:styleId="caaaabaaabaaabaaaabaaaaaabaaaabaaabaabaaaabaaaaabaaab">
    <w:name w:val="caaaabaaabaaabaaaabaaaaaabaaaabaaabaabaaaabaaaaabaaab"/>
    <w:rPr>
      <w:rFonts w:ascii="Times New Roman" w:hAnsi="Times New Roman"/>
      <w:b w:val="0"/>
      <w:i w:val="0"/>
      <w:color w:val="000000"/>
      <w:sz w:val="22"/>
      <w:u w:val="none"/>
    </w:rPr>
  </w:style>
  <w:style w:type="paragraph" w:customStyle="1" w:styleId="caaaabaaabaaabaaaabaaaaaabaaaabaaabaabaaaabaaaaabaaaba">
    <w:name w:val="caaaabaaabaaabaaaabaaaaaabaaaabaaabaabaaaabaaaaabaaaba"/>
    <w:rPr>
      <w:rFonts w:ascii="Times New Roman" w:hAnsi="Times New Roman"/>
      <w:b w:val="0"/>
      <w:i w:val="0"/>
      <w:color w:val="000000"/>
      <w:sz w:val="22"/>
      <w:u w:val="none"/>
    </w:rPr>
  </w:style>
  <w:style w:type="paragraph" w:customStyle="1" w:styleId="caaaabaaabaaabaaaabaaaaaabaaaabaaabaabaaaabaaaaabaaabaa">
    <w:name w:val="caaaabaaabaaabaaaabaaaaaabaaaabaaabaabaaaabaaaaabaaabaa"/>
    <w:rPr>
      <w:rFonts w:ascii="Times New Roman" w:hAnsi="Times New Roman"/>
      <w:b w:val="0"/>
      <w:i w:val="0"/>
      <w:color w:val="000000"/>
      <w:sz w:val="22"/>
      <w:u w:val="none"/>
    </w:rPr>
  </w:style>
  <w:style w:type="paragraph" w:customStyle="1" w:styleId="caaaabaaabaaabaaaabaaaaaabaaaabaaabaabaaaabaaaaabaaabaaa">
    <w:name w:val="caaaabaaabaaabaaaabaaaaaabaaaabaaabaabaaaabaaaaabaaabaaa"/>
    <w:rPr>
      <w:rFonts w:ascii="Times New Roman" w:hAnsi="Times New Roman"/>
      <w:b w:val="0"/>
      <w:i w:val="0"/>
      <w:color w:val="000000"/>
      <w:sz w:val="22"/>
      <w:u w:val="none"/>
    </w:rPr>
  </w:style>
  <w:style w:type="paragraph" w:customStyle="1" w:styleId="caaaabaaabaaabaaaabaaaaaabaaaabaaabaabaaaabaaaaabaaabaaaa">
    <w:name w:val="caaaabaaabaaabaaaabaaaaaabaaaabaaabaabaaaabaaaaabaaabaaaa"/>
    <w:rPr>
      <w:rFonts w:ascii="Times New Roman" w:hAnsi="Times New Roman"/>
      <w:b w:val="0"/>
      <w:i w:val="0"/>
      <w:color w:val="000000"/>
      <w:sz w:val="22"/>
      <w:u w:val="none"/>
    </w:rPr>
  </w:style>
  <w:style w:type="paragraph" w:customStyle="1" w:styleId="caaaabaaabaaabaaaabaaaaaabaaaabaaabaabaaaabaaaaabaaabaaaaa">
    <w:name w:val="caaaabaaabaaabaaaabaaaaaabaaaabaaabaabaaaabaaaaabaaabaaaaa"/>
    <w:rPr>
      <w:rFonts w:ascii="Times New Roman" w:hAnsi="Times New Roman"/>
      <w:b w:val="0"/>
      <w:i w:val="0"/>
      <w:color w:val="000000"/>
      <w:sz w:val="22"/>
      <w:u w:val="none"/>
    </w:rPr>
  </w:style>
  <w:style w:type="paragraph" w:customStyle="1" w:styleId="caaaabaaabaaabaaaabaaaaaabaaaabaaabaabaaaabaaaaabaaabaaaaaa">
    <w:name w:val="caaaabaaabaaabaaaabaaaaaabaaaabaaabaabaaaabaaaaabaaabaaaaaa"/>
    <w:rPr>
      <w:rFonts w:ascii="Times New Roman" w:hAnsi="Times New Roman"/>
      <w:b w:val="0"/>
      <w:i w:val="0"/>
      <w:color w:val="000000"/>
      <w:sz w:val="22"/>
      <w:u w:val="none"/>
    </w:rPr>
  </w:style>
  <w:style w:type="paragraph" w:customStyle="1" w:styleId="caaaabaaabaaabaaaabaaaaaabaaaabaaabaabaaaabaaaaabaaabaaaaaaa">
    <w:name w:val="caaaabaaabaaabaaaabaaaaaabaaaabaaabaabaaaabaaaaabaaabaaaaaaa"/>
    <w:rPr>
      <w:rFonts w:ascii="Times New Roman" w:hAnsi="Times New Roman"/>
      <w:b/>
      <w:i w:val="0"/>
      <w:color w:val="000000"/>
      <w:sz w:val="22"/>
      <w:u w:val="none"/>
    </w:rPr>
  </w:style>
  <w:style w:type="paragraph" w:customStyle="1" w:styleId="caaaabaaabaaabaaaabaaaaaabaaaabaaabaabaaaabaaaaabaaabaaaaaaab">
    <w:name w:val="caaaabaaabaaabaaaabaaaaaabaaaabaaabaabaaaabaaaaabaaabaaaaaaab"/>
    <w:rPr>
      <w:rFonts w:ascii="Times New Roman" w:hAnsi="Times New Roman"/>
      <w:b w:val="0"/>
      <w:i w:val="0"/>
      <w:color w:val="000000"/>
      <w:sz w:val="22"/>
      <w:u w:val="none"/>
    </w:rPr>
  </w:style>
  <w:style w:type="paragraph" w:customStyle="1" w:styleId="caaaabaaabaaabaaaabaaaaaabaaaabaaabaabaaaabaaaaabaaabaaaaaaaba">
    <w:name w:val="caaaabaaabaaabaaaabaaaaaabaaaabaaabaabaaaabaaaaabaaabaaaaaaaba"/>
    <w:rPr>
      <w:rFonts w:ascii="Times New Roman" w:hAnsi="Times New Roman"/>
      <w:b w:val="0"/>
      <w:i w:val="0"/>
      <w:color w:val="000000"/>
      <w:sz w:val="22"/>
      <w:u w:val="none"/>
    </w:rPr>
  </w:style>
  <w:style w:type="paragraph" w:customStyle="1" w:styleId="caaaabaaabaaabaaaabaaaaaabaaaabaaabaabaaaabaaaaabaaabaaaaaaabaa">
    <w:name w:val="caaaabaaabaaabaaaabaaaaaabaaaabaaabaabaaaabaaaaabaaabaaaaaaabaa"/>
    <w:rPr>
      <w:rFonts w:ascii="Times New Roman" w:hAnsi="Times New Roman"/>
      <w:b w:val="0"/>
      <w:i w:val="0"/>
      <w:color w:val="000000"/>
      <w:sz w:val="22"/>
      <w:u w:val="none"/>
    </w:rPr>
  </w:style>
  <w:style w:type="paragraph" w:customStyle="1" w:styleId="caaaabaaabaaabaaaabaaaaaabaaaabaaabaabaaaabaaaaabaaabaaaaaaabaaa">
    <w:name w:val="caaaabaaabaaabaaaabaaaaaabaaaabaaabaabaaaabaaaaabaaabaaaaaaabaaa"/>
    <w:rPr>
      <w:rFonts w:ascii="Times New Roman" w:hAnsi="Times New Roman"/>
      <w:b/>
      <w:i w:val="0"/>
      <w:color w:val="000000"/>
      <w:sz w:val="22"/>
      <w:u w:val="none"/>
    </w:rPr>
  </w:style>
  <w:style w:type="paragraph" w:customStyle="1" w:styleId="caaaabaaabaaabaaaabaaaaaabaaaabaaabaabaaaabaaaaabaaabaaaaaaabaaab">
    <w:name w:val="caaaabaaabaaabaaaabaaaaaabaaaabaaabaabaaaabaaaaabaaabaaaaaaabaaab"/>
    <w:rPr>
      <w:rFonts w:ascii="Times New Roman" w:hAnsi="Times New Roman"/>
      <w:b w:val="0"/>
      <w:i w:val="0"/>
      <w:color w:val="000000"/>
      <w:sz w:val="22"/>
      <w:u w:val="none"/>
    </w:rPr>
  </w:style>
  <w:style w:type="paragraph" w:customStyle="1" w:styleId="caaaabaaabaaabaaaabaaaaaabaaaabaaabaabaaaabaaaaabaaabaaaaaaabaaaba">
    <w:name w:val="caaaabaaabaaabaaaabaaaaaabaaaabaaabaabaaaabaaaaabaaabaaaaaaabaaaba"/>
    <w:rPr>
      <w:rFonts w:ascii="Times New Roman" w:hAnsi="Times New Roman"/>
      <w:b w:val="0"/>
      <w:i w:val="0"/>
      <w:color w:val="000000"/>
      <w:sz w:val="22"/>
      <w:u w:val="none"/>
    </w:rPr>
  </w:style>
  <w:style w:type="paragraph" w:customStyle="1" w:styleId="caaaabaaabaaabaaaabaaaaaabaaaabaaabaabaaaabaaaaabaaabaaaaaaabaaabaa">
    <w:name w:val="caaaabaaabaaabaaaabaaaaaabaaaabaaabaabaaaabaaaaabaaabaaaaaaabaaabaa"/>
    <w:rPr>
      <w:rFonts w:ascii="Times New Roman" w:hAnsi="Times New Roman"/>
      <w:b w:val="0"/>
      <w:i w:val="0"/>
      <w:color w:val="000000"/>
      <w:sz w:val="22"/>
      <w:u w:val="none"/>
    </w:rPr>
  </w:style>
  <w:style w:type="paragraph" w:customStyle="1" w:styleId="caaaabaaabaaabaaaabaaaaaabaaaabaaabaabaaaabaaaaabaaabaaaaaaabaaabaaa">
    <w:name w:val="caaaabaaabaaabaaaabaaaaaabaaaabaaabaabaaaabaaaaabaaabaaaaaaabaaabaaa"/>
    <w:rPr>
      <w:rFonts w:ascii="Times New Roman" w:hAnsi="Times New Roman"/>
      <w:b w:val="0"/>
      <w:i w:val="0"/>
      <w:color w:val="000000"/>
      <w:sz w:val="22"/>
      <w:u w:val="none"/>
    </w:rPr>
  </w:style>
  <w:style w:type="paragraph" w:customStyle="1" w:styleId="caaaabaaabaaabaaaabaaaaaabaaaabaaabaabaaaabaaaaabaaabaaaaaaabaaabaaaa">
    <w:name w:val="caaaabaaabaaabaaaabaaaaaabaaaabaaabaabaaaabaaaaabaaabaaaaaaabaaabaaaa"/>
    <w:rPr>
      <w:rFonts w:ascii="Times New Roman" w:hAnsi="Times New Roman"/>
      <w:b w:val="0"/>
      <w:i w:val="0"/>
      <w:color w:val="000000"/>
      <w:sz w:val="22"/>
      <w:u w:val="none"/>
    </w:rPr>
  </w:style>
  <w:style w:type="paragraph" w:customStyle="1" w:styleId="caaaabaaabaaabaaaabaaaaaabaaaabaaabaabaaaabaaaaabaaabaaaaaaabaaabaaaaa">
    <w:name w:val="caaaabaaabaaabaaaabaaaaaabaaaabaaabaabaaaabaaaaabaaabaaaaaaabaaabaaaaa"/>
    <w:rPr>
      <w:rFonts w:ascii="Times New Roman" w:hAnsi="Times New Roman"/>
      <w:b/>
      <w:i w:val="0"/>
      <w:color w:val="000000"/>
      <w:sz w:val="22"/>
      <w:u w:val="none"/>
    </w:rPr>
  </w:style>
  <w:style w:type="paragraph" w:customStyle="1" w:styleId="caaaabaaabaaabaaaabaaaaaabaaaabaaabaabaaaabaaaaabaaabaaaaaaabaaabaaaaab">
    <w:name w:val="caaaabaaabaaabaaaabaaaaaabaaaabaaabaabaaaabaaaaabaaabaaaaaaabaaabaaaaab"/>
    <w:rPr>
      <w:rFonts w:ascii="Times New Roman" w:hAnsi="Times New Roman"/>
      <w:b w:val="0"/>
      <w:i w:val="0"/>
      <w:color w:val="000000"/>
      <w:sz w:val="22"/>
      <w:u w:val="none"/>
    </w:rPr>
  </w:style>
  <w:style w:type="paragraph" w:customStyle="1" w:styleId="caaaabaaabaaabaaaabaaaaaabaaaabaaabaabaaaabaaaaabaaabaaaaaaabaaabaaaaaba">
    <w:name w:val="caaaabaaabaaabaaaabaaaaaabaaaabaaabaabaaaabaaaaabaaabaaaaaaabaaabaaaaaba"/>
    <w:rPr>
      <w:rFonts w:ascii="Times New Roman" w:hAnsi="Times New Roman"/>
      <w:b w:val="0"/>
      <w:i w:val="0"/>
      <w:color w:val="000000"/>
      <w:sz w:val="22"/>
      <w:u w:val="none"/>
    </w:rPr>
  </w:style>
  <w:style w:type="paragraph" w:customStyle="1" w:styleId="caaaabaaabaaabaaaabaaaaaabaaaabaaabaabaaaabaaaaabaaabaaaaaaabaaabaaaaabaa">
    <w:name w:val="caaaabaaabaaabaaaabaaaaaabaaaabaaabaabaaaabaaaaabaaabaaaaaaabaaabaaaaabaa"/>
    <w:rPr>
      <w:rFonts w:ascii="Times New Roman" w:hAnsi="Times New Roman"/>
      <w:b w:val="0"/>
      <w:i w:val="0"/>
      <w:color w:val="000000"/>
      <w:sz w:val="22"/>
      <w:u w:val="none"/>
    </w:rPr>
  </w:style>
  <w:style w:type="paragraph" w:customStyle="1" w:styleId="caaaabaaabaaabaaaabaaaaaabaaaabaaabaabaaaabaaaaabaaabaaaaaaabaaabaaaaabaaa">
    <w:name w:val="caaaabaaabaaabaaaabaaaaaabaaaabaaabaabaaaabaaaaabaaabaaaaaaabaaabaaaaabaaa"/>
    <w:rPr>
      <w:rFonts w:ascii="Times New Roman" w:hAnsi="Times New Roman"/>
      <w:b w:val="0"/>
      <w:i w:val="0"/>
      <w:color w:val="000000"/>
      <w:sz w:val="22"/>
      <w:u w:val="none"/>
    </w:rPr>
  </w:style>
  <w:style w:type="paragraph" w:customStyle="1" w:styleId="caaaabaaabaaabaaaabaaaaaabaaaabaaabaabaaaabaaaaabaaabaaaaaaabaaabaaaaabaaaa">
    <w:name w:val="caaaabaaabaaabaaaabaaaaaabaaaabaaabaabaaaabaaaaabaaabaaaaaaabaaabaaaaabaaaa"/>
    <w:rPr>
      <w:rFonts w:ascii="Times New Roman" w:hAnsi="Times New Roman"/>
      <w:b/>
      <w:i w:val="0"/>
      <w:color w:val="000000"/>
      <w:sz w:val="22"/>
      <w:u w:val="none"/>
    </w:rPr>
  </w:style>
  <w:style w:type="paragraph" w:customStyle="1" w:styleId="caaaabaaabaaabaaaabaaaaaabaaaabaaabaabaaaabaaaaabaaabaaaaaaabaaabaaaaabaaaab">
    <w:name w:val="caaaabaaabaaabaaaabaaaaaabaaaabaaabaabaaaabaaaaabaaabaaaaaaabaaabaaaaabaaaab"/>
    <w:rPr>
      <w:rFonts w:ascii="Times New Roman" w:hAnsi="Times New Roman"/>
      <w:b w:val="0"/>
      <w:i w:val="0"/>
      <w:color w:val="000000"/>
      <w:sz w:val="22"/>
      <w:u w:val="none"/>
    </w:rPr>
  </w:style>
  <w:style w:type="paragraph" w:customStyle="1" w:styleId="caaaabaaabaaabaaaabaaaaaabaaaabaaabaabaaaabaaaaabaaabaaaaaaabaaabaaaaabaaaaba">
    <w:name w:val="caaaabaaabaaabaaaabaaaaaabaaaabaaabaabaaaabaaaaabaaabaaaaaaabaaabaaaaabaaaaba"/>
    <w:rPr>
      <w:rFonts w:ascii="Times New Roman" w:hAnsi="Times New Roman"/>
      <w:b/>
      <w:i w:val="0"/>
      <w:color w:val="000000"/>
      <w:sz w:val="22"/>
      <w:u w:val="none"/>
    </w:rPr>
  </w:style>
  <w:style w:type="paragraph" w:customStyle="1" w:styleId="caaaabaaabaaabaaaabaaaaaabaaaabaaabaabaaaabaaaaabaaabaaaaaaabaaabaaaaabaaaabab">
    <w:name w:val="caaaabaaabaaabaaaabaaaaaabaaaabaaabaabaaaabaaaaabaaabaaaaaaabaaabaaaaabaaaabab"/>
    <w:rPr>
      <w:rFonts w:ascii="Times New Roman" w:hAnsi="Times New Roman"/>
      <w:b w:val="0"/>
      <w:i w:val="0"/>
      <w:color w:val="000000"/>
      <w:sz w:val="22"/>
      <w:u w:val="none"/>
    </w:rPr>
  </w:style>
  <w:style w:type="paragraph" w:customStyle="1" w:styleId="caaaabaaabaaabaaaabaaaaaabaaaabaaabaabaaaabaaaaabaaabaaaaaaabaaabaaaaabaaaababa">
    <w:name w:val="caaaabaaabaaabaaaabaaaaaabaaaabaaabaabaaaabaaaaabaaabaaaaaaabaaabaaaaabaaaababa"/>
    <w:rPr>
      <w:rFonts w:ascii="Times New Roman" w:hAnsi="Times New Roman"/>
      <w:b w:val="0"/>
      <w:i w:val="0"/>
      <w:color w:val="000000"/>
      <w:sz w:val="22"/>
      <w:u w:val="none"/>
    </w:rPr>
  </w:style>
  <w:style w:type="paragraph" w:customStyle="1" w:styleId="caaaabaaabaaabaaaabaaaaaabaaaabaaabaabaaaabaaaaabaaabaaaaaaabaaabaaaaabaaaababaa">
    <w:name w:val="caaaabaaabaaabaaaabaaaaaabaaaabaaabaabaaaabaaaaabaaabaaaaaaabaaabaaaaabaaaababaa"/>
    <w:rPr>
      <w:rFonts w:ascii="Times New Roman" w:hAnsi="Times New Roman"/>
      <w:b w:val="0"/>
      <w:i w:val="0"/>
      <w:color w:val="000000"/>
      <w:sz w:val="22"/>
      <w:u w:val="none"/>
    </w:rPr>
  </w:style>
  <w:style w:type="paragraph" w:customStyle="1" w:styleId="caaaabaaabaaabaaaabaaaaaabaaaabaaabaabaaaabaaaaabaaabaaaaaaabaaabaaaaabaaaababaaa">
    <w:name w:val="caaaabaaabaaabaaaabaaaaaabaaaabaaabaabaaaabaaaaabaaabaaaaaaabaaabaaaaabaaaababaaa"/>
    <w:rPr>
      <w:rFonts w:ascii="Times New Roman" w:hAnsi="Times New Roman"/>
      <w:b w:val="0"/>
      <w:i w:val="0"/>
      <w:color w:val="000000"/>
      <w:sz w:val="22"/>
      <w:u w:val="none"/>
    </w:rPr>
  </w:style>
  <w:style w:type="paragraph" w:customStyle="1" w:styleId="caaaabaaabaaabaaaabaaaaaabaaaabaaabaabaaaabaaaaabaaabaaaaaaabaaabaaaaabaaaababaaaa">
    <w:name w:val="caaaabaaabaaabaaaabaaaaaabaaaabaaabaabaaaabaaaaabaaabaaaaaaabaaabaaaaabaaaababaaaa"/>
    <w:rPr>
      <w:rFonts w:ascii="Times New Roman" w:hAnsi="Times New Roman"/>
      <w:b w:val="0"/>
      <w:i w:val="0"/>
      <w:color w:val="000000"/>
      <w:sz w:val="22"/>
      <w:u w:val="none"/>
    </w:rPr>
  </w:style>
  <w:style w:type="paragraph" w:customStyle="1" w:styleId="caaaabaaabaaabaaaabaaaaaabaaaabaaabaabaaaabaaaaabaaabaaaaaaabaaabaaaaabaaaababaaaaa">
    <w:name w:val="caaaabaaabaaabaaaabaaaaaabaaaabaaabaabaaaabaaaaabaaabaaaaaaabaaabaaaaabaaaababaaaaa"/>
    <w:rPr>
      <w:rFonts w:ascii="Times New Roman" w:hAnsi="Times New Roman"/>
      <w:b/>
      <w:i w:val="0"/>
      <w:color w:val="000000"/>
      <w:sz w:val="22"/>
      <w:u w:val="none"/>
    </w:rPr>
  </w:style>
  <w:style w:type="paragraph" w:customStyle="1" w:styleId="caaaabaaabaaabaaaabaaaaaabaaaabaaabaabaaaabaaaaabaaabaaaaaaabaaabaaaaabaaaababaaaaab">
    <w:name w:val="caaaabaaabaaabaaaabaaaaaabaaaabaaabaabaaaabaaaaabaaabaaaaaaabaaabaaaaabaaaababaaaaab"/>
    <w:rPr>
      <w:rFonts w:ascii="Times New Roman" w:hAnsi="Times New Roman"/>
      <w:b w:val="0"/>
      <w:i w:val="0"/>
      <w:color w:val="000000"/>
      <w:sz w:val="22"/>
      <w:u w:val="none"/>
    </w:rPr>
  </w:style>
  <w:style w:type="paragraph" w:customStyle="1" w:styleId="caaaabaaabaaabaaaabaaaaaabaaaabaaabaabaaaabaaaaabaaabaaaaaaabaaabaaaaabaaaababaaaaaba">
    <w:name w:val="caaaabaaabaaabaaaabaaaaaabaaaabaaabaabaaaabaaaaabaaabaaaaaaabaaabaaaaabaaaababaaaaaba"/>
    <w:rPr>
      <w:rFonts w:ascii="Times New Roman" w:hAnsi="Times New Roman"/>
      <w:b w:val="0"/>
      <w:i w:val="0"/>
      <w:color w:val="000000"/>
      <w:sz w:val="22"/>
      <w:u w:val="none"/>
    </w:rPr>
  </w:style>
  <w:style w:type="paragraph" w:customStyle="1" w:styleId="caaaabaaabaaabaaaabaaaaaabaaaabaaabaabaaaabaaaaabaaabaaaaaaabaaabaaaaabaaaababaaaaabaa">
    <w:name w:val="caaaabaaabaaabaaaabaaaaaabaaaabaaabaabaaaabaaaaabaaabaaaaaaabaaabaaaaabaaaababaaaaabaa"/>
    <w:rPr>
      <w:rFonts w:ascii="Times New Roman" w:hAnsi="Times New Roman"/>
      <w:b w:val="0"/>
      <w:i w:val="0"/>
      <w:color w:val="000000"/>
      <w:sz w:val="22"/>
      <w:u w:val="none"/>
    </w:rPr>
  </w:style>
  <w:style w:type="paragraph" w:customStyle="1" w:styleId="caaaabaaabaaabaaaabaaaaaabaaaabaaabaabaaaabaaaaabaaabaaaaaaabaaabaaaaabaaaababaaaaabaaa">
    <w:name w:val="caaaabaaabaaabaaaabaaaaaabaaaabaaabaabaaaabaaaaabaaabaaaaaaabaaabaaaaabaaaababaaaaabaaa"/>
    <w:rPr>
      <w:rFonts w:ascii="Times New Roman" w:hAnsi="Times New Roman"/>
      <w:b/>
      <w:i w:val="0"/>
      <w:color w:val="000000"/>
      <w:sz w:val="22"/>
      <w:u w:val="none"/>
    </w:rPr>
  </w:style>
  <w:style w:type="paragraph" w:customStyle="1" w:styleId="caaaabaaabaaabaaaabaaaaaabaaaabaaabaabaaaabaaaaabaaabaaaaaaabaaabaaaaabaaaababaaaaabaaab">
    <w:name w:val="caaaabaaabaaabaaaabaaaaaabaaaabaaabaabaaaabaaaaabaaabaaaaaaabaaabaaaaabaaaababaaaaabaaab"/>
    <w:rPr>
      <w:rFonts w:ascii="Times New Roman" w:hAnsi="Times New Roman"/>
      <w:b w:val="0"/>
      <w:i w:val="0"/>
      <w:color w:val="000000"/>
      <w:sz w:val="22"/>
      <w:u w:val="none"/>
    </w:rPr>
  </w:style>
  <w:style w:type="paragraph" w:customStyle="1" w:styleId="caaaabaaabaaabaaaabaaaaaabaaaabaaabaabaaaabaaaaabaaabaaaaaaabaaabaaaaabaaaababaaaaabaaaba">
    <w:name w:val="caaaabaaabaaabaaaabaaaaaabaaaabaaabaabaaaabaaaaabaaabaaaaaaabaaabaaaaabaaaababaaaaabaaaba"/>
    <w:rPr>
      <w:rFonts w:ascii="Times New Roman" w:hAnsi="Times New Roman"/>
      <w:b w:val="0"/>
      <w:i w:val="0"/>
      <w:color w:val="000000"/>
      <w:sz w:val="22"/>
      <w:u w:val="none"/>
    </w:rPr>
  </w:style>
  <w:style w:type="paragraph" w:customStyle="1" w:styleId="caaaabaaabaaabaaaabaaaaaabaaaabaaabaabaaaabaaaaabaaabaaaaaaabaaabaaaaabaaaababaaaaabaaabaa">
    <w:name w:val="caaaabaaabaaabaaaabaaaaaabaaaabaaabaabaaaabaaaaabaaabaaaaaaabaaabaaaaabaaaababaaaaabaaabaa"/>
    <w:rPr>
      <w:rFonts w:ascii="Times New Roman" w:hAnsi="Times New Roman"/>
      <w:b w:val="0"/>
      <w:i w:val="0"/>
      <w:color w:val="000000"/>
      <w:sz w:val="22"/>
      <w:u w:val="none"/>
    </w:rPr>
  </w:style>
  <w:style w:type="paragraph" w:customStyle="1" w:styleId="caaaabaaabaaabaaaabaaaaaabaaaabaaabaabaaaabaaaaabaaabaaaaaaabaaabaaaaabaaaababaaaaabaaabaaa">
    <w:name w:val="caaaabaaabaaabaaaabaaaaaabaaaabaaabaabaaaabaaaaabaaabaaaaaaabaaabaaaaabaaaababaaaaabaaabaaa"/>
    <w:rPr>
      <w:rFonts w:ascii="Times New Roman" w:hAnsi="Times New Roman"/>
      <w:b w:val="0"/>
      <w:i w:val="0"/>
      <w:color w:val="000000"/>
      <w:sz w:val="22"/>
      <w:u w:val="none"/>
    </w:rPr>
  </w:style>
  <w:style w:type="paragraph" w:customStyle="1" w:styleId="caaaabaaabaaabaaaabaaaaaabaaaabaaabaabaaaabaaaaabaaabaaaaaaabaaabaaaaabaaaababaaaaabaaabaaaa">
    <w:name w:val="caaaabaaabaaabaaaabaaaaaabaaaabaaabaabaaaabaaaaabaaabaaaaaaabaaabaaaaabaaaababaaaaabaaabaaaa"/>
    <w:rPr>
      <w:rFonts w:ascii="Times New Roman" w:hAnsi="Times New Roman"/>
      <w:b/>
      <w:i w:val="0"/>
      <w:color w:val="000000"/>
      <w:sz w:val="22"/>
      <w:u w:val="none"/>
    </w:rPr>
  </w:style>
  <w:style w:type="paragraph" w:customStyle="1" w:styleId="caaaabaaabaaabaaaabaaaaaabaaaabaaabaabaaaabaaaaabaaabaaaaaaabaaabaaaaabaaaababaaaaabaaabaaaab">
    <w:name w:val="caaaabaaabaaabaaaabaaaaaabaaaabaaabaabaaaabaaaaabaaabaaaaaaabaaabaaaaabaaaababaaaaabaaabaaaab"/>
    <w:rPr>
      <w:rFonts w:ascii="Times New Roman" w:hAnsi="Times New Roman"/>
      <w:b w:val="0"/>
      <w:i w:val="0"/>
      <w:color w:val="000000"/>
      <w:sz w:val="22"/>
      <w:u w:val="none"/>
    </w:rPr>
  </w:style>
  <w:style w:type="paragraph" w:customStyle="1" w:styleId="caaaabaaabaaabaaaabaaaaaabaaaabaaabaabaaaabaaaaabaaabaaaaaaabaaabaaaaabaaaababaaaaabaaabaaaaba">
    <w:name w:val="caaaabaaabaaabaaaabaaaaaabaaaabaaabaabaaaabaaaaabaaabaaaaaaabaaabaaaaabaaaababaaaaabaaabaaaaba"/>
    <w:rPr>
      <w:rFonts w:ascii="Times New Roman" w:hAnsi="Times New Roman"/>
      <w:b w:val="0"/>
      <w:i w:val="0"/>
      <w:color w:val="000000"/>
      <w:sz w:val="22"/>
      <w:u w:val="none"/>
    </w:rPr>
  </w:style>
  <w:style w:type="paragraph" w:customStyle="1" w:styleId="caaaabaaabaaabaaaabaaaaaabaaaabaaabaabaaaabaaaaabaaabaaaaaaabaaabaaaaabaaaababaaaaabaaabaaaabaa">
    <w:name w:val="caaaabaaabaaabaaaabaaaaaabaaaabaaabaabaaaabaaaaabaaabaaaaaaabaaabaaaaabaaaababaaaaabaaabaaaabaa"/>
    <w:rPr>
      <w:rFonts w:ascii="Times New Roman" w:hAnsi="Times New Roman"/>
      <w:b w:val="0"/>
      <w:i w:val="0"/>
      <w:color w:val="000000"/>
      <w:sz w:val="22"/>
      <w:u w:val="none"/>
    </w:rPr>
  </w:style>
  <w:style w:type="paragraph" w:customStyle="1" w:styleId="caaaabaaabaaabaaaabaaaaaabaaaabaaabaabaaaabaaaaabaaabaaaaaaabaaabaaaaabaaaababaaaaabaaabaaaabaaa">
    <w:name w:val="caaaabaaabaaabaaaabaaaaaabaaaabaaabaabaaaabaaaaabaaabaaaaaaabaaabaaaaabaaaababaaaaabaaabaaaabaaa"/>
    <w:rPr>
      <w:rFonts w:ascii="Times New Roman" w:hAnsi="Times New Roman"/>
      <w:b w:val="0"/>
      <w:i w:val="0"/>
      <w:color w:val="000000"/>
      <w:sz w:val="22"/>
      <w:u w:val="none"/>
    </w:rPr>
  </w:style>
  <w:style w:type="paragraph" w:customStyle="1" w:styleId="caaaabaaabaaabaaaabaaaaaabaaaabaaabaabaaaabaaaaabaaabaaaaaaabaaabaaaaabaaaababaaaaabaaabaaaabaaaa">
    <w:name w:val="caaaabaaabaaabaaaabaaaaaabaaaabaaabaabaaaabaaaaabaaabaaaaaaabaaabaaaaabaaaababaaaaabaaabaaaabaaaa"/>
    <w:rPr>
      <w:rFonts w:ascii="Times New Roman" w:hAnsi="Times New Roman"/>
      <w:b w:val="0"/>
      <w:i w:val="0"/>
      <w:color w:val="000000"/>
      <w:sz w:val="22"/>
      <w:u w:val="none"/>
    </w:rPr>
  </w:style>
  <w:style w:type="paragraph" w:customStyle="1" w:styleId="caaaabaaabaaabaaaabaaaaaabaaaabaaabaabaaaabaaaaabaaabaaaaaaabaaabaaaaabaaaababaaaaabaaabaaaabaaaaa">
    <w:name w:val="caaaabaaabaaabaaaabaaaaaabaaaabaaabaabaaaabaaaaabaaabaaaaaaabaaabaaaaabaaaababaaaaabaaabaaaabaaaaa"/>
    <w:rPr>
      <w:rFonts w:ascii="Times New Roman" w:hAnsi="Times New Roman"/>
      <w:b w:val="0"/>
      <w:i w:val="0"/>
      <w:color w:val="000000"/>
      <w:sz w:val="22"/>
      <w:u w:val="none"/>
    </w:rPr>
  </w:style>
  <w:style w:type="paragraph" w:customStyle="1" w:styleId="caaaabaaabaaabaaaabaaaaaabaaaabaaabaabaaaabaaaaabaaabaaaaaaabaaabaaaaabaaaababaaaaabaaabaaaabaaaaaa">
    <w:name w:val="caaaabaaabaaabaaaabaaaaaabaaaabaaabaabaaaabaaaaabaaabaaaaaaabaaabaaaaabaaaababaaaaabaaabaaaabaaaaaa"/>
    <w:rPr>
      <w:rFonts w:ascii="Times New Roman" w:hAnsi="Times New Roman"/>
      <w:b/>
      <w:i w:val="0"/>
      <w:color w:val="000000"/>
      <w:sz w:val="22"/>
      <w:u w:val="none"/>
    </w:rPr>
  </w:style>
  <w:style w:type="paragraph" w:customStyle="1" w:styleId="caaaabaaabaaabaaaabaaaaaabaaaabaaabaabaaaabaaaaabaaabaaaaaaabaaabaaaaabaaaababaaaaabaaabaaaabaaaaaab">
    <w:name w:val="caaaabaaabaaabaaaabaaaaaabaaaabaaabaabaaaabaaaaabaaabaaaaaaabaaabaaaaabaaaababaaaaabaaabaaaaba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i w:val="0"/>
      <w:color w:val="000000"/>
      <w:sz w:val="22"/>
      <w:u w:val="none"/>
    </w:rPr>
  </w:style>
  <w:style w:type="paragraph" w:customStyle="1" w:styleId="daaaabaaaabaab">
    <w:name w:val="daaaabaaaabaab"/>
    <w:rPr>
      <w:rFonts w:ascii="Times New Roman" w:hAnsi="Times New Roman"/>
      <w:b w:val="0"/>
      <w:i w:val="0"/>
      <w:color w:val="000000"/>
      <w:sz w:val="22"/>
      <w:u w:val="none"/>
    </w:rPr>
  </w:style>
  <w:style w:type="paragraph" w:customStyle="1" w:styleId="daaaabaaaabaaba">
    <w:name w:val="daaaabaaaabaaba"/>
    <w:rPr>
      <w:rFonts w:ascii="Times New Roman" w:hAnsi="Times New Roman"/>
      <w:b w:val="0"/>
      <w:i w:val="0"/>
      <w:color w:val="000000"/>
      <w:sz w:val="22"/>
      <w:u w:val="none"/>
    </w:rPr>
  </w:style>
  <w:style w:type="paragraph" w:customStyle="1" w:styleId="daaaabaaaabaabaa">
    <w:name w:val="daaaabaaaabaabaa"/>
    <w:rPr>
      <w:rFonts w:ascii="Times New Roman" w:hAnsi="Times New Roman"/>
      <w:b w:val="0"/>
      <w:i w:val="0"/>
      <w:color w:val="000000"/>
      <w:sz w:val="22"/>
      <w:u w:val="none"/>
    </w:rPr>
  </w:style>
  <w:style w:type="paragraph" w:customStyle="1" w:styleId="daaaabaaaabaabaaa">
    <w:name w:val="daaaabaaaabaabaaa"/>
    <w:rPr>
      <w:rFonts w:ascii="Times New Roman" w:hAnsi="Times New Roman"/>
      <w:b w:val="0"/>
      <w:i w:val="0"/>
      <w:color w:val="000000"/>
      <w:sz w:val="22"/>
      <w:u w:val="none"/>
    </w:rPr>
  </w:style>
  <w:style w:type="paragraph" w:customStyle="1" w:styleId="daaaabaaaabaabaaaa">
    <w:name w:val="daaaabaaaabaabaaaa"/>
    <w:rPr>
      <w:rFonts w:ascii="Times New Roman" w:hAnsi="Times New Roman"/>
      <w:b w:val="0"/>
      <w:i w:val="0"/>
      <w:color w:val="000000"/>
      <w:sz w:val="22"/>
      <w:u w:val="none"/>
    </w:rPr>
  </w:style>
  <w:style w:type="paragraph" w:customStyle="1" w:styleId="daaaabaaaabaabaaaaa">
    <w:name w:val="daaaabaaaabaabaaaaa"/>
    <w:rPr>
      <w:rFonts w:ascii="Times New Roman" w:hAnsi="Times New Roman"/>
      <w:b w:val="0"/>
      <w:i w:val="0"/>
      <w:color w:val="000000"/>
      <w:sz w:val="22"/>
      <w:u w:val="none"/>
    </w:rPr>
  </w:style>
  <w:style w:type="paragraph" w:customStyle="1" w:styleId="daaaabaaaabaabaaaaaa">
    <w:name w:val="daaaabaaaabaabaaaaaa"/>
    <w:rPr>
      <w:rFonts w:ascii="Times New Roman" w:hAnsi="Times New Roman"/>
      <w:b/>
      <w:i w:val="0"/>
      <w:color w:val="000000"/>
      <w:sz w:val="22"/>
      <w:u w:val="none"/>
    </w:rPr>
  </w:style>
  <w:style w:type="paragraph" w:customStyle="1" w:styleId="daaaabaaaabaabaaaaaab">
    <w:name w:val="daaaabaaaabaabaaaaaab"/>
    <w:rPr>
      <w:rFonts w:ascii="Times New Roman" w:hAnsi="Times New Roman"/>
      <w:b w:val="0"/>
      <w:i w:val="0"/>
      <w:color w:val="000000"/>
      <w:sz w:val="22"/>
      <w:u w:val="none"/>
    </w:rPr>
  </w:style>
  <w:style w:type="paragraph" w:customStyle="1" w:styleId="daaaabaaaabaabaaaaaaba">
    <w:name w:val="daaaabaaaabaabaaaaaaba"/>
    <w:rPr>
      <w:rFonts w:ascii="Times New Roman" w:hAnsi="Times New Roman"/>
      <w:b w:val="0"/>
      <w:i w:val="0"/>
      <w:color w:val="000000"/>
      <w:sz w:val="22"/>
      <w:u w:val="none"/>
    </w:rPr>
  </w:style>
  <w:style w:type="paragraph" w:customStyle="1" w:styleId="daaaabaaaabaabaaaaaabaa">
    <w:name w:val="daaaabaaaabaabaaaaaabaa"/>
    <w:rPr>
      <w:rFonts w:ascii="Times New Roman" w:hAnsi="Times New Roman"/>
      <w:b w:val="0"/>
      <w:i w:val="0"/>
      <w:color w:val="000000"/>
      <w:sz w:val="22"/>
      <w:u w:val="none"/>
    </w:rPr>
  </w:style>
  <w:style w:type="paragraph" w:customStyle="1" w:styleId="daaaabaaaabaabaaaaaabaaa">
    <w:name w:val="daaaabaaaabaabaaaaaabaaa"/>
    <w:rPr>
      <w:rFonts w:ascii="Times New Roman" w:hAnsi="Times New Roman"/>
      <w:b w:val="0"/>
      <w:i w:val="0"/>
      <w:color w:val="000000"/>
      <w:sz w:val="22"/>
      <w:u w:val="none"/>
    </w:rPr>
  </w:style>
  <w:style w:type="paragraph" w:customStyle="1" w:styleId="daaaabaaaabaabaaaaaabaaaa">
    <w:name w:val="daaaabaaaabaabaaaaaabaaaa"/>
    <w:rPr>
      <w:rFonts w:ascii="Times New Roman" w:hAnsi="Times New Roman"/>
      <w:b/>
      <w:i w:val="0"/>
      <w:color w:val="000000"/>
      <w:sz w:val="22"/>
      <w:u w:val="none"/>
    </w:rPr>
  </w:style>
  <w:style w:type="paragraph" w:customStyle="1" w:styleId="daaaabaaaabaabaaaaaabaaaab">
    <w:name w:val="daaaabaaaabaabaaaaaabaaaab"/>
    <w:rPr>
      <w:rFonts w:ascii="Times New Roman" w:hAnsi="Times New Roman"/>
      <w:b w:val="0"/>
      <w:i w:val="0"/>
      <w:color w:val="000000"/>
      <w:sz w:val="22"/>
      <w:u w:val="none"/>
    </w:rPr>
  </w:style>
  <w:style w:type="paragraph" w:customStyle="1" w:styleId="daaaabaaaabaabaaaaaabaaaaba">
    <w:name w:val="daaaabaaaabaabaaaaaabaaaaba"/>
    <w:rPr>
      <w:rFonts w:ascii="Times New Roman" w:hAnsi="Times New Roman"/>
      <w:b w:val="0"/>
      <w:i w:val="0"/>
      <w:color w:val="000000"/>
      <w:sz w:val="22"/>
      <w:u w:val="none"/>
    </w:rPr>
  </w:style>
  <w:style w:type="paragraph" w:customStyle="1" w:styleId="daaaabaaaabaabaaaaaabaaaabaa">
    <w:name w:val="daaaabaaaabaabaaaaaabaaaabaa"/>
    <w:rPr>
      <w:rFonts w:ascii="Times New Roman" w:hAnsi="Times New Roman"/>
      <w:b/>
      <w:i w:val="0"/>
      <w:color w:val="000000"/>
      <w:sz w:val="22"/>
      <w:u w:val="none"/>
    </w:rPr>
  </w:style>
  <w:style w:type="paragraph" w:customStyle="1" w:styleId="daaaabaaaabaabaaaaaabaaaabaab">
    <w:name w:val="daaaabaaaabaabaaaaaabaaaabaab"/>
    <w:rPr>
      <w:rFonts w:ascii="Times New Roman" w:hAnsi="Times New Roman"/>
      <w:b w:val="0"/>
      <w:i w:val="0"/>
      <w:color w:val="000000"/>
      <w:sz w:val="22"/>
      <w:u w:val="none"/>
    </w:rPr>
  </w:style>
  <w:style w:type="paragraph" w:customStyle="1" w:styleId="daaaabaaaabaabaaaaaabaaaabaaba">
    <w:name w:val="daaaabaaaabaabaaaaaabaaaabaaba"/>
    <w:rPr>
      <w:rFonts w:ascii="Times New Roman" w:hAnsi="Times New Roman"/>
      <w:b w:val="0"/>
      <w:i w:val="0"/>
      <w:color w:val="000000"/>
      <w:sz w:val="22"/>
      <w:u w:val="none"/>
    </w:rPr>
  </w:style>
  <w:style w:type="paragraph" w:customStyle="1" w:styleId="daaaabaaaabaabaaaaaabaaaabaabaa">
    <w:name w:val="daaaabaaaabaabaaaaaabaaaabaabaa"/>
    <w:rPr>
      <w:rFonts w:ascii="Times New Roman" w:hAnsi="Times New Roman"/>
      <w:b w:val="0"/>
      <w:i w:val="0"/>
      <w:color w:val="000000"/>
      <w:sz w:val="22"/>
      <w:u w:val="none"/>
    </w:rPr>
  </w:style>
  <w:style w:type="paragraph" w:customStyle="1" w:styleId="daaaabaaaabaabaaaaaabaaaabaabaaa">
    <w:name w:val="daaaabaaaabaabaaaaaabaaaabaabaaa"/>
    <w:rPr>
      <w:rFonts w:ascii="Times New Roman" w:hAnsi="Times New Roman"/>
      <w:b w:val="0"/>
      <w:i w:val="0"/>
      <w:color w:val="000000"/>
      <w:sz w:val="22"/>
      <w:u w:val="none"/>
    </w:rPr>
  </w:style>
  <w:style w:type="paragraph" w:customStyle="1" w:styleId="daaaabaaaabaabaaaaaabaaaabaabaaaa">
    <w:name w:val="daaaabaaaabaabaaaaaabaaaabaabaaaa"/>
    <w:rPr>
      <w:rFonts w:ascii="Times New Roman" w:hAnsi="Times New Roman"/>
      <w:b w:val="0"/>
      <w:i w:val="0"/>
      <w:color w:val="000000"/>
      <w:sz w:val="22"/>
      <w:u w:val="none"/>
    </w:rPr>
  </w:style>
  <w:style w:type="paragraph" w:customStyle="1" w:styleId="daaaabaaaabaabaaaaaabaaaabaabaaaaa">
    <w:name w:val="daaaabaaaabaabaaaaaabaaaabaabaaaaa"/>
    <w:rPr>
      <w:rFonts w:ascii="Times New Roman" w:hAnsi="Times New Roman"/>
      <w:b w:val="0"/>
      <w:i w:val="0"/>
      <w:color w:val="000000"/>
      <w:sz w:val="22"/>
      <w:u w:val="none"/>
    </w:rPr>
  </w:style>
  <w:style w:type="paragraph" w:customStyle="1" w:styleId="daaaabaaaabaabaaaaaabaaaabaabaaaaaa">
    <w:name w:val="daaaabaaaabaabaaaaaabaaaabaabaaaaaa"/>
    <w:rPr>
      <w:rFonts w:ascii="Times New Roman" w:hAnsi="Times New Roman"/>
      <w:b/>
      <w:i w:val="0"/>
      <w:color w:val="000000"/>
      <w:sz w:val="22"/>
      <w:u w:val="none"/>
    </w:rPr>
  </w:style>
  <w:style w:type="paragraph" w:customStyle="1" w:styleId="daaaabaaaabaabaaaaaabaaaabaabaaaaaab">
    <w:name w:val="daaaabaaaabaabaaaaaabaaaabaabaaaaaab"/>
    <w:rPr>
      <w:rFonts w:ascii="Times New Roman" w:hAnsi="Times New Roman"/>
      <w:b w:val="0"/>
      <w:i w:val="0"/>
      <w:color w:val="000000"/>
      <w:sz w:val="22"/>
      <w:u w:val="none"/>
    </w:rPr>
  </w:style>
  <w:style w:type="paragraph" w:customStyle="1" w:styleId="daaaabaaaabaabaaaaaabaaaabaabaaaaaaba">
    <w:name w:val="daaaabaaaabaabaaaaaabaaaabaabaaaaaaba"/>
    <w:rPr>
      <w:rFonts w:ascii="Times New Roman" w:hAnsi="Times New Roman"/>
      <w:b w:val="0"/>
      <w:i w:val="0"/>
      <w:color w:val="000000"/>
      <w:sz w:val="22"/>
      <w:u w:val="none"/>
    </w:rPr>
  </w:style>
  <w:style w:type="paragraph" w:customStyle="1" w:styleId="daaaabaaaabaabaaaaaabaaaabaabaaaaaabaa">
    <w:name w:val="daaaabaaaabaabaaaaaabaaaabaabaaaaaabaa"/>
    <w:rPr>
      <w:rFonts w:ascii="Times New Roman" w:hAnsi="Times New Roman"/>
      <w:b/>
      <w:i w:val="0"/>
      <w:color w:val="000000"/>
      <w:sz w:val="22"/>
      <w:u w:val="none"/>
    </w:rPr>
  </w:style>
  <w:style w:type="paragraph" w:customStyle="1" w:styleId="daaaabaaaabaabaaaaaabaaaabaabaaaaaabaab">
    <w:name w:val="daaaabaaaabaabaaaaaabaaaabaabaaaaaabaab"/>
    <w:rPr>
      <w:rFonts w:ascii="Times New Roman" w:hAnsi="Times New Roman"/>
      <w:b w:val="0"/>
      <w:i w:val="0"/>
      <w:color w:val="000000"/>
      <w:sz w:val="22"/>
      <w:u w:val="none"/>
    </w:rPr>
  </w:style>
  <w:style w:type="paragraph" w:customStyle="1" w:styleId="daaaabaaaabaabaaaaaabaaaabaabaaaaaabaaba">
    <w:name w:val="daaaabaaaabaabaaaaaabaaaabaabaaaaaabaaba"/>
    <w:rPr>
      <w:rFonts w:ascii="Times New Roman" w:hAnsi="Times New Roman"/>
      <w:b w:val="0"/>
      <w:i w:val="0"/>
      <w:color w:val="000000"/>
      <w:sz w:val="22"/>
      <w:u w:val="none"/>
    </w:rPr>
  </w:style>
  <w:style w:type="paragraph" w:customStyle="1" w:styleId="daaaabaaaabaabaaaaaabaaaabaabaaaaaabaabaa">
    <w:name w:val="daaaabaaaabaabaaaaaabaaaabaabaaaaaabaabaa"/>
    <w:rPr>
      <w:rFonts w:ascii="Times New Roman" w:hAnsi="Times New Roman"/>
      <w:b w:val="0"/>
      <w:i w:val="0"/>
      <w:color w:val="000000"/>
      <w:sz w:val="22"/>
      <w:u w:val="none"/>
    </w:rPr>
  </w:style>
  <w:style w:type="paragraph" w:customStyle="1" w:styleId="daaaabaaaabaabaaaaaabaaaabaabaaaaaabaabaaa">
    <w:name w:val="daaaabaaaabaabaaaaaabaaaabaabaaaaaabaabaaa"/>
    <w:rPr>
      <w:rFonts w:ascii="Times New Roman" w:hAnsi="Times New Roman"/>
      <w:b/>
      <w:i w:val="0"/>
      <w:color w:val="000000"/>
      <w:sz w:val="22"/>
      <w:u w:val="none"/>
    </w:rPr>
  </w:style>
  <w:style w:type="paragraph" w:customStyle="1" w:styleId="daaaabaaaabaabaaaaaabaaaabaabaaaaaabaabaaab">
    <w:name w:val="daaaabaaaabaabaaaaaabaaaabaabaaaaaabaabaaab"/>
    <w:rPr>
      <w:rFonts w:ascii="Times New Roman" w:hAnsi="Times New Roman"/>
      <w:b w:val="0"/>
      <w:i w:val="0"/>
      <w:color w:val="000000"/>
      <w:sz w:val="22"/>
      <w:u w:val="none"/>
    </w:rPr>
  </w:style>
  <w:style w:type="paragraph" w:customStyle="1" w:styleId="daaaabaaaabaabaaaaaabaaaabaabaaaaaabaabaaaba">
    <w:name w:val="daaaabaaaabaabaaaaaabaaaabaabaaaaaabaabaaaba"/>
    <w:rPr>
      <w:rFonts w:ascii="Times New Roman" w:hAnsi="Times New Roman"/>
      <w:b w:val="0"/>
      <w:i w:val="0"/>
      <w:color w:val="000000"/>
      <w:sz w:val="22"/>
      <w:u w:val="none"/>
    </w:rPr>
  </w:style>
  <w:style w:type="paragraph" w:customStyle="1" w:styleId="daaaabaaaabaabaaaaaabaaaabaabaaaaaabaabaaabaa">
    <w:name w:val="daaaabaaaabaabaaaaaabaaaabaabaaaaaabaab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