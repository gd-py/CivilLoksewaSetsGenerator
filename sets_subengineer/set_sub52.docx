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operation of making the algebraic sum of latitudes and departures of a closed traverse, each equal to zero, is known</w:t>
      </w:r>
    </w:p>
    <w:p>
      <w:pPr>
        <w:pStyle w:val="aa"/>
        <w:keepNext w:val="0"/>
        <w:keepLines w:val="0"/>
        <w:pageBreakBefore w:val="0"/>
        <w:widowControl/>
        <w:spacing w:before="0" w:after="160"/>
        <w:jc w:val="left"/>
      </w:pPr>
      <w:r>
        <w:t xml:space="preserve">    a. balancing the sights</w:t>
      </w:r>
    </w:p>
    <w:p>
      <w:pPr>
        <w:pStyle w:val="aaa"/>
        <w:keepNext w:val="0"/>
        <w:keepLines w:val="0"/>
        <w:pageBreakBefore w:val="0"/>
        <w:widowControl/>
        <w:spacing w:before="0" w:after="160"/>
        <w:jc w:val="left"/>
      </w:pPr>
      <w:r>
        <w:t xml:space="preserve">    b. balancing the departures</w:t>
      </w:r>
    </w:p>
    <w:p>
      <w:pPr>
        <w:pStyle w:val="aaaa"/>
        <w:keepNext w:val="0"/>
        <w:keepLines w:val="0"/>
        <w:pageBreakBefore w:val="0"/>
        <w:widowControl/>
        <w:spacing w:before="0" w:after="160"/>
        <w:jc w:val="left"/>
      </w:pPr>
      <w:r>
        <w:t xml:space="preserve">    c. balancing the latitudes</w:t>
      </w:r>
    </w:p>
    <w:p>
      <w:pPr>
        <w:pStyle w:val="aaaaa"/>
        <w:keepNext w:val="0"/>
        <w:keepLines w:val="0"/>
        <w:pageBreakBefore w:val="0"/>
        <w:widowControl/>
        <w:spacing w:before="0" w:after="160"/>
        <w:jc w:val="left"/>
      </w:pPr>
      <w:r>
        <w:t xml:space="preserve">    d. balancing the traverse.</w:t>
      </w:r>
    </w:p>
    <w:p>
      <w:pPr>
        <w:pStyle w:val="b"/>
        <w:keepNext w:val="0"/>
        <w:keepLines w:val="0"/>
        <w:pageBreakBefore w:val="0"/>
        <w:widowControl/>
        <w:spacing w:before="0" w:after="160"/>
        <w:jc w:val="left"/>
      </w:pPr>
      <w:r>
        <w:t>2. Two contour lines, having the same elevation</w:t>
      </w:r>
    </w:p>
    <w:p>
      <w:pPr>
        <w:pStyle w:val="ba"/>
        <w:keepNext w:val="0"/>
        <w:keepLines w:val="0"/>
        <w:pageBreakBefore w:val="0"/>
        <w:widowControl/>
        <w:spacing w:before="0" w:after="160"/>
        <w:jc w:val="left"/>
      </w:pPr>
      <w:r>
        <w:t xml:space="preserve">    a. cannot cross each other</w:t>
      </w:r>
    </w:p>
    <w:p>
      <w:pPr>
        <w:pStyle w:val="baa"/>
        <w:keepNext w:val="0"/>
        <w:keepLines w:val="0"/>
        <w:pageBreakBefore w:val="0"/>
        <w:widowControl/>
        <w:spacing w:before="0" w:after="160"/>
        <w:jc w:val="left"/>
      </w:pPr>
      <w:r>
        <w:t xml:space="preserve">    b. can cross each other</w:t>
      </w:r>
    </w:p>
    <w:p>
      <w:pPr>
        <w:pStyle w:val="baaa"/>
        <w:keepNext w:val="0"/>
        <w:keepLines w:val="0"/>
        <w:pageBreakBefore w:val="0"/>
        <w:widowControl/>
        <w:spacing w:before="0" w:after="160"/>
        <w:jc w:val="left"/>
      </w:pPr>
      <w:r>
        <w:t xml:space="preserve">    c. cannot unite together</w:t>
      </w:r>
    </w:p>
    <w:p>
      <w:pPr>
        <w:pStyle w:val="baaaa"/>
        <w:keepNext w:val="0"/>
        <w:keepLines w:val="0"/>
        <w:pageBreakBefore w:val="0"/>
        <w:widowControl/>
        <w:spacing w:before="0" w:after="160"/>
        <w:jc w:val="left"/>
      </w:pPr>
      <w:r>
        <w:t xml:space="preserve">    d. can unite together.</w:t>
      </w:r>
    </w:p>
    <w:p>
      <w:pPr>
        <w:pStyle w:val="baaaab"/>
        <w:keepNext w:val="0"/>
        <w:keepLines w:val="0"/>
        <w:pageBreakBefore w:val="0"/>
        <w:widowControl/>
        <w:spacing w:before="0" w:after="160"/>
        <w:jc w:val="left"/>
      </w:pPr>
      <w:r>
        <w:t>3. The reduced level of a floor is 99.995 m, the staff reading on the floor is 1.505 m. If the inverted staff reading against the roof is 1.795 m, the floor level below the slab, is</w:t>
      </w:r>
    </w:p>
    <w:p>
      <w:pPr>
        <w:pStyle w:val="baaaaba"/>
        <w:keepNext w:val="0"/>
        <w:keepLines w:val="0"/>
        <w:pageBreakBefore w:val="0"/>
        <w:widowControl/>
        <w:spacing w:before="0" w:after="160"/>
        <w:jc w:val="left"/>
      </w:pPr>
      <w:r>
        <w:t xml:space="preserve">    a. 3.290 m</w:t>
      </w:r>
    </w:p>
    <w:p>
      <w:pPr>
        <w:pStyle w:val="baaaabaa"/>
        <w:keepNext w:val="0"/>
        <w:keepLines w:val="0"/>
        <w:pageBreakBefore w:val="0"/>
        <w:widowControl/>
        <w:spacing w:before="0" w:after="160"/>
        <w:jc w:val="left"/>
      </w:pPr>
      <w:r>
        <w:t xml:space="preserve">    b. 3.300 m</w:t>
      </w:r>
    </w:p>
    <w:p>
      <w:pPr>
        <w:pStyle w:val="baaaabaab"/>
        <w:keepNext w:val="0"/>
        <w:keepLines w:val="0"/>
        <w:pageBreakBefore w:val="0"/>
        <w:widowControl/>
        <w:spacing w:before="0" w:after="160"/>
        <w:jc w:val="left"/>
      </w:pPr>
      <w:r>
        <w:t xml:space="preserve">    c. 3.275 m</w:t>
      </w:r>
    </w:p>
    <w:p>
      <w:pPr>
        <w:pStyle w:val="baaaabaaba"/>
        <w:keepNext w:val="0"/>
        <w:keepLines w:val="0"/>
        <w:pageBreakBefore w:val="0"/>
        <w:widowControl/>
        <w:spacing w:before="0" w:after="160"/>
        <w:jc w:val="left"/>
      </w:pPr>
      <w:r>
        <w:t xml:space="preserve">    d. 2.790 m</w:t>
      </w:r>
    </w:p>
    <w:p>
      <w:pPr>
        <w:pStyle w:val="baaaabaabaa"/>
        <w:keepNext w:val="0"/>
        <w:keepLines w:val="0"/>
        <w:pageBreakBefore w:val="0"/>
        <w:widowControl/>
        <w:spacing w:before="0" w:after="160"/>
        <w:jc w:val="left"/>
      </w:pPr>
      <w:r>
        <w:t>4. The imaginary line passing through the intersection of cross hairs and the optical centre of the objective, is known as</w:t>
      </w:r>
    </w:p>
    <w:p>
      <w:pPr>
        <w:pStyle w:val="baaaabaabaaa"/>
        <w:keepNext w:val="0"/>
        <w:keepLines w:val="0"/>
        <w:pageBreakBefore w:val="0"/>
        <w:widowControl/>
        <w:spacing w:before="0" w:after="160"/>
        <w:jc w:val="left"/>
      </w:pPr>
      <w:r>
        <w:t xml:space="preserve">    a. line of sight</w:t>
      </w:r>
    </w:p>
    <w:p>
      <w:pPr>
        <w:pStyle w:val="baaaabaabaaaa"/>
        <w:keepNext w:val="0"/>
        <w:keepLines w:val="0"/>
        <w:pageBreakBefore w:val="0"/>
        <w:widowControl/>
        <w:spacing w:before="0" w:after="160"/>
        <w:jc w:val="left"/>
      </w:pPr>
      <w:r>
        <w:t xml:space="preserve">    b. line of collimation</w:t>
      </w:r>
    </w:p>
    <w:p>
      <w:pPr>
        <w:pStyle w:val="baaaabaabaaaab"/>
        <w:keepNext w:val="0"/>
        <w:keepLines w:val="0"/>
        <w:pageBreakBefore w:val="0"/>
        <w:widowControl/>
        <w:spacing w:before="0" w:after="160"/>
        <w:jc w:val="left"/>
      </w:pPr>
      <w:r>
        <w:t xml:space="preserve">    c. axis of the telescope</w:t>
      </w:r>
    </w:p>
    <w:p>
      <w:pPr>
        <w:pStyle w:val="baaaabaabaaaaba"/>
        <w:keepNext w:val="0"/>
        <w:keepLines w:val="0"/>
        <w:pageBreakBefore w:val="0"/>
        <w:widowControl/>
        <w:spacing w:before="0" w:after="160"/>
        <w:jc w:val="left"/>
      </w:pPr>
      <w:r>
        <w:t xml:space="preserve">    d. none of these.</w:t>
      </w:r>
    </w:p>
    <w:p>
      <w:pPr>
        <w:pStyle w:val="baaaabaabaaaabaa"/>
        <w:keepNext w:val="0"/>
        <w:keepLines w:val="0"/>
        <w:pageBreakBefore w:val="0"/>
        <w:widowControl/>
        <w:spacing w:before="0" w:after="160"/>
        <w:jc w:val="left"/>
      </w:pPr>
      <w:r>
        <w:t>5. The PVC doors and windows are preferred as they are</w:t>
      </w:r>
    </w:p>
    <w:p>
      <w:pPr>
        <w:pStyle w:val="baaaabaabaaaabaaa"/>
        <w:keepNext w:val="0"/>
        <w:keepLines w:val="0"/>
        <w:pageBreakBefore w:val="0"/>
        <w:widowControl/>
        <w:spacing w:before="0" w:after="160"/>
        <w:jc w:val="left"/>
      </w:pPr>
      <w:r>
        <w:t xml:space="preserve">    a. rot proof</w:t>
      </w:r>
    </w:p>
    <w:p>
      <w:pPr>
        <w:pStyle w:val="baaaabaabaaaabaaaa"/>
        <w:keepNext w:val="0"/>
        <w:keepLines w:val="0"/>
        <w:pageBreakBefore w:val="0"/>
        <w:widowControl/>
        <w:spacing w:before="0" w:after="160"/>
        <w:jc w:val="left"/>
      </w:pPr>
      <w:r>
        <w:t xml:space="preserve">    b. termile proof</w:t>
      </w:r>
    </w:p>
    <w:p>
      <w:pPr>
        <w:pStyle w:val="baaaabaabaaaabaaaaa"/>
        <w:keepNext w:val="0"/>
        <w:keepLines w:val="0"/>
        <w:pageBreakBefore w:val="0"/>
        <w:widowControl/>
        <w:spacing w:before="0" w:after="160"/>
        <w:jc w:val="left"/>
      </w:pPr>
      <w:r>
        <w:t xml:space="preserve">    c. water proof</w:t>
      </w:r>
    </w:p>
    <w:p>
      <w:pPr>
        <w:pStyle w:val="baaaabaabaaaabaaaaaa"/>
        <w:keepNext w:val="0"/>
        <w:keepLines w:val="0"/>
        <w:pageBreakBefore w:val="0"/>
        <w:widowControl/>
        <w:spacing w:before="0" w:after="160"/>
        <w:jc w:val="left"/>
      </w:pPr>
      <w:r>
        <w:t xml:space="preserve">    d. all of these.</w:t>
      </w:r>
    </w:p>
    <w:p>
      <w:pPr>
        <w:pStyle w:val="baaaabaabaaaabaaaaaab"/>
        <w:keepNext w:val="0"/>
        <w:keepLines w:val="0"/>
        <w:pageBreakBefore w:val="0"/>
        <w:widowControl/>
        <w:spacing w:before="0" w:after="160"/>
        <w:jc w:val="left"/>
      </w:pPr>
      <w:r>
        <w:t>6. The lime which contains high percentage of calcium oxide, is generally called</w:t>
      </w:r>
    </w:p>
    <w:p>
      <w:pPr>
        <w:pStyle w:val="baaaabaabaaaabaaaaaaba"/>
        <w:keepNext w:val="0"/>
        <w:keepLines w:val="0"/>
        <w:pageBreakBefore w:val="0"/>
        <w:widowControl/>
        <w:spacing w:before="0" w:after="160"/>
        <w:jc w:val="left"/>
      </w:pPr>
      <w:r>
        <w:t xml:space="preserve">    a. fat lime</w:t>
      </w:r>
    </w:p>
    <w:p>
      <w:pPr>
        <w:pStyle w:val="baaaabaabaaaabaaaaaabaa"/>
        <w:keepNext w:val="0"/>
        <w:keepLines w:val="0"/>
        <w:pageBreakBefore w:val="0"/>
        <w:widowControl/>
        <w:spacing w:before="0" w:after="160"/>
        <w:jc w:val="left"/>
      </w:pPr>
      <w:r>
        <w:t xml:space="preserve">    b. rich lime</w:t>
      </w:r>
    </w:p>
    <w:p>
      <w:pPr>
        <w:pStyle w:val="baaaabaabaaaabaaaaaabaaa"/>
        <w:keepNext w:val="0"/>
        <w:keepLines w:val="0"/>
        <w:pageBreakBefore w:val="0"/>
        <w:widowControl/>
        <w:spacing w:before="0" w:after="160"/>
        <w:jc w:val="left"/>
      </w:pPr>
      <w:r>
        <w:t xml:space="preserve">    c. white lime</w:t>
      </w:r>
    </w:p>
    <w:p>
      <w:pPr>
        <w:pStyle w:val="baaaabaabaaaabaaaaaabaaaa"/>
        <w:keepNext w:val="0"/>
        <w:keepLines w:val="0"/>
        <w:pageBreakBefore w:val="0"/>
        <w:widowControl/>
        <w:spacing w:before="0" w:after="160"/>
        <w:jc w:val="left"/>
      </w:pPr>
      <w:r>
        <w:t xml:space="preserve">    d. All of these.</w:t>
      </w:r>
    </w:p>
    <w:p>
      <w:pPr>
        <w:pStyle w:val="baaaabaabaaaabaaaaaabaaaab"/>
        <w:keepNext w:val="0"/>
        <w:keepLines w:val="0"/>
        <w:pageBreakBefore w:val="0"/>
        <w:widowControl/>
        <w:spacing w:before="0" w:after="160"/>
        <w:jc w:val="left"/>
      </w:pPr>
      <w:r>
        <w:t>7. Pick up the correct statement from the following:</w:t>
      </w:r>
    </w:p>
    <w:p>
      <w:pPr>
        <w:pStyle w:val="baaaabaabaaaabaaaaaabaaaaba"/>
        <w:keepNext w:val="0"/>
        <w:keepLines w:val="0"/>
        <w:pageBreakBefore w:val="0"/>
        <w:widowControl/>
        <w:spacing w:before="0" w:after="160"/>
        <w:jc w:val="left"/>
      </w:pPr>
      <w:r>
        <w:t xml:space="preserve">    a. Quick lime contains calcium oxide</w:t>
      </w:r>
    </w:p>
    <w:p>
      <w:pPr>
        <w:pStyle w:val="baaaabaabaaaabaaaaaabaaaabaa"/>
        <w:keepNext w:val="0"/>
        <w:keepLines w:val="0"/>
        <w:pageBreakBefore w:val="0"/>
        <w:widowControl/>
        <w:spacing w:before="0" w:after="160"/>
        <w:jc w:val="left"/>
      </w:pPr>
      <w:r>
        <w:t xml:space="preserve">    b. Slaked lime may be obtained from quick lime</w:t>
      </w:r>
    </w:p>
    <w:p>
      <w:pPr>
        <w:pStyle w:val="baaaabaabaaaabaaaaaabaaaabaaa"/>
        <w:keepNext w:val="0"/>
        <w:keepLines w:val="0"/>
        <w:pageBreakBefore w:val="0"/>
        <w:widowControl/>
        <w:spacing w:before="0" w:after="160"/>
        <w:jc w:val="left"/>
      </w:pPr>
      <w:r>
        <w:t xml:space="preserve">    c. Slaked lime is obtained by adding water to quick lime</w:t>
      </w:r>
    </w:p>
    <w:p>
      <w:pPr>
        <w:pStyle w:val="baaaabaabaaaabaaaaaabaaaabaaaa"/>
        <w:keepNext w:val="0"/>
        <w:keepLines w:val="0"/>
        <w:pageBreakBefore w:val="0"/>
        <w:widowControl/>
        <w:spacing w:before="0" w:after="160"/>
        <w:jc w:val="left"/>
      </w:pPr>
      <w:r>
        <w:t xml:space="preserve">    d. All the above.</w:t>
      </w:r>
    </w:p>
    <w:p>
      <w:pPr>
        <w:pStyle w:val="baaaabaabaaaabaaaaaabaaaabaaaab"/>
        <w:keepNext w:val="0"/>
        <w:keepLines w:val="0"/>
        <w:pageBreakBefore w:val="0"/>
        <w:widowControl/>
        <w:spacing w:before="0" w:after="160"/>
        <w:jc w:val="left"/>
      </w:pPr>
      <w:r>
        <w:t>8. The plastics prepared from Vinyl resin are</w:t>
      </w:r>
    </w:p>
    <w:p>
      <w:pPr>
        <w:pStyle w:val="baaaabaabaaaabaaaaaabaaaabaaaaba"/>
        <w:keepNext w:val="0"/>
        <w:keepLines w:val="0"/>
        <w:pageBreakBefore w:val="0"/>
        <w:widowControl/>
        <w:spacing w:before="0" w:after="160"/>
        <w:jc w:val="left"/>
      </w:pPr>
      <w:r>
        <w:t xml:space="preserve">    a. non-toxic</w:t>
      </w:r>
    </w:p>
    <w:p>
      <w:pPr>
        <w:pStyle w:val="baaaabaabaaaabaaaaaabaaaabaaaabaa"/>
        <w:keepNext w:val="0"/>
        <w:keepLines w:val="0"/>
        <w:pageBreakBefore w:val="0"/>
        <w:widowControl/>
        <w:spacing w:before="0" w:after="160"/>
        <w:jc w:val="left"/>
      </w:pPr>
      <w:r>
        <w:t xml:space="preserve">    b. transparent</w:t>
      </w:r>
    </w:p>
    <w:p>
      <w:pPr>
        <w:pStyle w:val="baaaabaabaaaabaaaaaabaaaabaaaabaaa"/>
        <w:keepNext w:val="0"/>
        <w:keepLines w:val="0"/>
        <w:pageBreakBefore w:val="0"/>
        <w:widowControl/>
        <w:spacing w:before="0" w:after="160"/>
        <w:jc w:val="left"/>
      </w:pPr>
      <w:r>
        <w:t xml:space="preserve">    c. colourless</w:t>
      </w:r>
    </w:p>
    <w:p>
      <w:pPr>
        <w:pStyle w:val="baaaabaabaaaabaaaaaabaaaabaaaabaaaa"/>
        <w:keepNext w:val="0"/>
        <w:keepLines w:val="0"/>
        <w:pageBreakBefore w:val="0"/>
        <w:widowControl/>
        <w:spacing w:before="0" w:after="160"/>
        <w:jc w:val="left"/>
      </w:pPr>
      <w:r>
        <w:t xml:space="preserve">    d. all of these.</w:t>
      </w:r>
    </w:p>
    <w:p>
      <w:pPr>
        <w:pStyle w:val="baaaabaabaaaabaaaaaabaaaabaaaabaaaab"/>
        <w:keepNext w:val="0"/>
        <w:keepLines w:val="0"/>
        <w:pageBreakBefore w:val="0"/>
        <w:widowControl/>
        <w:spacing w:before="0" w:after="160"/>
        <w:jc w:val="left"/>
      </w:pPr>
      <w:r>
        <w:t>9. For beams breadth is constant,</w:t>
      </w:r>
    </w:p>
    <w:p>
      <w:pPr>
        <w:pStyle w:val="baaaabaabaaaabaaaaaabaaaabaaaabaaaaba"/>
        <w:keepNext w:val="0"/>
        <w:keepLines w:val="0"/>
        <w:pageBreakBefore w:val="0"/>
        <w:widowControl/>
        <w:spacing w:before="0" w:after="160"/>
        <w:jc w:val="left"/>
      </w:pPr>
      <w:r>
        <w:t xml:space="preserve">    a. depth d ∝ M</w:t>
      </w:r>
    </w:p>
    <w:p>
      <w:pPr>
        <w:pStyle w:val="baaaabaabaaaabaaaaaabaaaabaaaabaaaabaa"/>
        <w:keepNext w:val="0"/>
        <w:keepLines w:val="0"/>
        <w:pageBreakBefore w:val="0"/>
        <w:widowControl/>
        <w:spacing w:before="0" w:after="160"/>
        <w:jc w:val="left"/>
      </w:pPr>
      <w:r>
        <w:t xml:space="preserve">    b. depth d ∝ M</w:t>
      </w:r>
    </w:p>
    <w:p>
      <w:pPr>
        <w:pStyle w:val="baaaabaabaaaabaaaaaabaaaabaaaabaaaabaab"/>
        <w:keepNext w:val="0"/>
        <w:keepLines w:val="0"/>
        <w:pageBreakBefore w:val="0"/>
        <w:widowControl/>
        <w:spacing w:before="0" w:after="160"/>
        <w:jc w:val="left"/>
      </w:pPr>
      <w:r>
        <w:t xml:space="preserve">    c. depth d ∝ 3 M</w:t>
      </w:r>
    </w:p>
    <w:p>
      <w:pPr>
        <w:pStyle w:val="baaaabaabaaaabaaaaaabaaaabaaaabaaaabaaba"/>
        <w:keepNext w:val="0"/>
        <w:keepLines w:val="0"/>
        <w:pageBreakBefore w:val="0"/>
        <w:widowControl/>
        <w:spacing w:before="0" w:after="160"/>
        <w:jc w:val="left"/>
      </w:pPr>
      <w:r>
        <w:t xml:space="preserve">    d. depth d ∝ </w:t>
      </w:r>
    </w:p>
    <w:p>
      <w:pPr>
        <w:pStyle w:val="baaaabaabaaaabaaaaaabaaaabaaaabaaaabaabaa"/>
        <w:keepNext w:val="0"/>
        <w:keepLines w:val="0"/>
        <w:pageBreakBefore w:val="0"/>
        <w:widowControl/>
        <w:spacing w:before="0" w:after="160"/>
        <w:jc w:val="left"/>
      </w:pPr>
      <w:r>
        <w:t>10. The greatest load which a spring can carry without getting permanently distorted, is called</w:t>
      </w:r>
    </w:p>
    <w:p>
      <w:pPr>
        <w:pStyle w:val="baaaabaabaaaabaaaaaabaaaabaaaabaaaabaabaaa"/>
        <w:keepNext w:val="0"/>
        <w:keepLines w:val="0"/>
        <w:pageBreakBefore w:val="0"/>
        <w:widowControl/>
        <w:spacing w:before="0" w:after="160"/>
        <w:jc w:val="left"/>
      </w:pPr>
      <w:r>
        <w:t xml:space="preserve">    a. stiffness</w:t>
      </w:r>
    </w:p>
    <w:p>
      <w:pPr>
        <w:pStyle w:val="baaaabaabaaaabaaaaaabaaaabaaaabaaaabaabaaaa"/>
        <w:keepNext w:val="0"/>
        <w:keepLines w:val="0"/>
        <w:pageBreakBefore w:val="0"/>
        <w:widowControl/>
        <w:spacing w:before="0" w:after="160"/>
        <w:jc w:val="left"/>
      </w:pPr>
      <w:r>
        <w:t xml:space="preserve">    b. prof resilience</w:t>
      </w:r>
    </w:p>
    <w:p>
      <w:pPr>
        <w:pStyle w:val="baaaabaabaaaabaaaaaabaaaabaaaabaaaabaabaaaaa"/>
        <w:keepNext w:val="0"/>
        <w:keepLines w:val="0"/>
        <w:pageBreakBefore w:val="0"/>
        <w:widowControl/>
        <w:spacing w:before="0" w:after="160"/>
        <w:jc w:val="left"/>
      </w:pPr>
      <w:r>
        <w:t xml:space="preserve">    c. proof stress</w:t>
      </w:r>
    </w:p>
    <w:p>
      <w:pPr>
        <w:pStyle w:val="baaaabaabaaaabaaaaaabaaaabaaaabaaaabaabaaaaaa"/>
        <w:keepNext w:val="0"/>
        <w:keepLines w:val="0"/>
        <w:pageBreakBefore w:val="0"/>
        <w:widowControl/>
        <w:spacing w:before="0" w:after="160"/>
        <w:jc w:val="left"/>
      </w:pPr>
      <w:r>
        <w:t xml:space="preserve">    d. proof load.</w:t>
      </w:r>
    </w:p>
    <w:p>
      <w:pPr>
        <w:pStyle w:val="baaaabaabaaaabaaaaaabaaaabaaaabaaaabaabaaaaaab"/>
        <w:keepNext w:val="0"/>
        <w:keepLines w:val="0"/>
        <w:pageBreakBefore w:val="0"/>
        <w:widowControl/>
        <w:spacing w:before="0" w:after="160"/>
        <w:jc w:val="left"/>
      </w:pPr>
      <w:r>
        <w:t>11. For a stable frame structure, number of members required, is</w:t>
      </w:r>
    </w:p>
    <w:p>
      <w:pPr>
        <w:pStyle w:val="baaaabaabaaaabaaaaaabaaaabaaaabaaaabaabaaaaaaba"/>
        <w:keepNext w:val="0"/>
        <w:keepLines w:val="0"/>
        <w:pageBreakBefore w:val="0"/>
        <w:widowControl/>
        <w:spacing w:before="0" w:after="160"/>
        <w:jc w:val="left"/>
      </w:pPr>
      <w:r>
        <w:t xml:space="preserve">    a. twice the number of joints minus three</w:t>
      </w:r>
    </w:p>
    <w:p>
      <w:pPr>
        <w:pStyle w:val="baaaabaabaaaabaaaaaabaaaabaaaabaaaabaabaaaaaabab"/>
        <w:keepNext w:val="0"/>
        <w:keepLines w:val="0"/>
        <w:pageBreakBefore w:val="0"/>
        <w:widowControl/>
        <w:spacing w:before="0" w:after="160"/>
        <w:jc w:val="left"/>
      </w:pPr>
      <w:r>
        <w:t xml:space="preserve">    b. twice the number of joints minus two</w:t>
      </w:r>
    </w:p>
    <w:p>
      <w:pPr>
        <w:pStyle w:val="baaaabaabaaaabaaaaaabaaaabaaaabaaaabaabaaaaaababa"/>
        <w:keepNext w:val="0"/>
        <w:keepLines w:val="0"/>
        <w:pageBreakBefore w:val="0"/>
        <w:widowControl/>
        <w:spacing w:before="0" w:after="160"/>
        <w:jc w:val="left"/>
      </w:pPr>
      <w:r>
        <w:t xml:space="preserve">    c. twice the number of joints minus one</w:t>
      </w:r>
    </w:p>
    <w:p>
      <w:pPr>
        <w:pStyle w:val="baaaabaabaaaabaaaaaabaaaabaaaabaaaabaabaaaaaababaa"/>
        <w:keepNext w:val="0"/>
        <w:keepLines w:val="0"/>
        <w:pageBreakBefore w:val="0"/>
        <w:widowControl/>
        <w:spacing w:before="0" w:after="160"/>
        <w:jc w:val="left"/>
      </w:pPr>
      <w:r>
        <w:t xml:space="preserve">    d. none of these.</w:t>
      </w:r>
    </w:p>
    <w:p>
      <w:pPr>
        <w:pStyle w:val="baaaabaabaaaabaaaaaabaaaabaaaabaaaabaabaaaaaababaaa"/>
        <w:keepNext w:val="0"/>
        <w:keepLines w:val="0"/>
        <w:pageBreakBefore w:val="0"/>
        <w:widowControl/>
        <w:spacing w:before="0" w:after="160"/>
        <w:jc w:val="left"/>
      </w:pPr>
      <w:r>
        <w:t>12. The bending moment is maximum on a section where shearing force</w:t>
      </w:r>
    </w:p>
    <w:p>
      <w:pPr>
        <w:pStyle w:val="baaaabaabaaaabaaaaaabaaaabaaaabaaaabaabaaaaaababaaaa"/>
        <w:keepNext w:val="0"/>
        <w:keepLines w:val="0"/>
        <w:pageBreakBefore w:val="0"/>
        <w:widowControl/>
        <w:spacing w:before="0" w:after="160"/>
        <w:jc w:val="left"/>
      </w:pPr>
      <w:r>
        <w:t xml:space="preserve">    a. is maximum</w:t>
      </w:r>
    </w:p>
    <w:p>
      <w:pPr>
        <w:pStyle w:val="baaaabaabaaaabaaaaaabaaaabaaaabaaaabaabaaaaaababaaaaa"/>
        <w:keepNext w:val="0"/>
        <w:keepLines w:val="0"/>
        <w:pageBreakBefore w:val="0"/>
        <w:widowControl/>
        <w:spacing w:before="0" w:after="160"/>
        <w:jc w:val="left"/>
      </w:pPr>
      <w:r>
        <w:t xml:space="preserve">    b. is minimum</w:t>
      </w:r>
    </w:p>
    <w:p>
      <w:pPr>
        <w:pStyle w:val="baaaabaabaaaabaaaaaabaaaabaaaabaaaabaabaaaaaababaaaaaa"/>
        <w:keepNext w:val="0"/>
        <w:keepLines w:val="0"/>
        <w:pageBreakBefore w:val="0"/>
        <w:widowControl/>
        <w:spacing w:before="0" w:after="160"/>
        <w:jc w:val="left"/>
      </w:pPr>
      <w:r>
        <w:t xml:space="preserve">    c. is equal</w:t>
      </w:r>
    </w:p>
    <w:p>
      <w:pPr>
        <w:pStyle w:val="baaaabaabaaaabaaaaaabaaaabaaaabaaaabaabaaaaaababaaaaaaa"/>
        <w:keepNext w:val="0"/>
        <w:keepLines w:val="0"/>
        <w:pageBreakBefore w:val="0"/>
        <w:widowControl/>
        <w:spacing w:before="0" w:after="160"/>
        <w:jc w:val="left"/>
      </w:pPr>
      <w:r>
        <w:t xml:space="preserve">    d. changes sign.</w:t>
      </w:r>
    </w:p>
    <w:p>
      <w:pPr>
        <w:pStyle w:val="baaaabaabaaaabaaaaaabaaaabaaaabaaaabaabaaaaaababaaaaaaab"/>
        <w:keepNext w:val="0"/>
        <w:keepLines w:val="0"/>
        <w:pageBreakBefore w:val="0"/>
        <w:widowControl/>
        <w:spacing w:before="0" w:after="160"/>
        <w:jc w:val="left"/>
      </w:pPr>
      <w:r>
        <w:t>13. Gauge pressure is</w:t>
      </w:r>
    </w:p>
    <w:p>
      <w:pPr>
        <w:pStyle w:val="baaaabaabaaaabaaaaaabaaaabaaaabaaaabaabaaaaaababaaaaaaaba"/>
        <w:keepNext w:val="0"/>
        <w:keepLines w:val="0"/>
        <w:pageBreakBefore w:val="0"/>
        <w:widowControl/>
        <w:spacing w:before="0" w:after="160"/>
        <w:jc w:val="left"/>
      </w:pPr>
      <w:r>
        <w:t xml:space="preserve">    a. absolute pressure - atmospheric pressure</w:t>
      </w:r>
    </w:p>
    <w:p>
      <w:pPr>
        <w:pStyle w:val="baaaabaabaaaabaaaaaabaaaabaaaabaaaabaabaaaaaababaaaaaaabab"/>
        <w:keepNext w:val="0"/>
        <w:keepLines w:val="0"/>
        <w:pageBreakBefore w:val="0"/>
        <w:widowControl/>
        <w:spacing w:before="0" w:after="160"/>
        <w:jc w:val="left"/>
      </w:pPr>
      <w:r>
        <w:t xml:space="preserve">    b. absolute pressure + atmospheric pressure</w:t>
      </w:r>
    </w:p>
    <w:p>
      <w:pPr>
        <w:pStyle w:val="baaaabaabaaaabaaaaaabaaaabaaaabaaaabaabaaaaaababaaaaaaababa"/>
        <w:keepNext w:val="0"/>
        <w:keepLines w:val="0"/>
        <w:pageBreakBefore w:val="0"/>
        <w:widowControl/>
        <w:spacing w:before="0" w:after="160"/>
        <w:jc w:val="left"/>
      </w:pPr>
      <w:r>
        <w:t xml:space="preserve">    c. atmospheric pressure - absolute pressure</w:t>
      </w:r>
    </w:p>
    <w:p>
      <w:pPr>
        <w:pStyle w:val="baaaabaabaaaabaaaaaabaaaabaaaabaaaabaabaaaaaababaaaaaaababaa"/>
        <w:keepNext w:val="0"/>
        <w:keepLines w:val="0"/>
        <w:pageBreakBefore w:val="0"/>
        <w:widowControl/>
        <w:spacing w:before="0" w:after="160"/>
        <w:jc w:val="left"/>
      </w:pPr>
      <w:r>
        <w:t xml:space="preserve">    d. none of these.</w:t>
      </w:r>
    </w:p>
    <w:p>
      <w:pPr>
        <w:pStyle w:val="baaaabaabaaaabaaaaaabaaaabaaaabaaaabaabaaaaaababaaaaaaababaaa"/>
        <w:keepNext w:val="0"/>
        <w:keepLines w:val="0"/>
        <w:pageBreakBefore w:val="0"/>
        <w:widowControl/>
        <w:spacing w:before="0" w:after="160"/>
        <w:jc w:val="left"/>
      </w:pPr>
      <w:r>
        <w:t>14. The pressure rise due to water hammer depends upon</w:t>
      </w:r>
    </w:p>
    <w:p>
      <w:pPr>
        <w:pStyle w:val="baaaabaabaaaabaaaaaabaaaabaaaabaaaabaabaaaaaababaaaaaaababaaaa"/>
        <w:keepNext w:val="0"/>
        <w:keepLines w:val="0"/>
        <w:pageBreakBefore w:val="0"/>
        <w:widowControl/>
        <w:spacing w:before="0" w:after="160"/>
        <w:jc w:val="left"/>
      </w:pPr>
      <w:r>
        <w:t xml:space="preserve">    a. the length of pipe</w:t>
      </w:r>
    </w:p>
    <w:p>
      <w:pPr>
        <w:pStyle w:val="baaaabaabaaaabaaaaaabaaaabaaaabaaaabaabaaaaaababaaaaaaababaaaaa"/>
        <w:keepNext w:val="0"/>
        <w:keepLines w:val="0"/>
        <w:pageBreakBefore w:val="0"/>
        <w:widowControl/>
        <w:spacing w:before="0" w:after="160"/>
        <w:jc w:val="left"/>
      </w:pPr>
      <w:r>
        <w:t xml:space="preserve">    b. time taken to close the valve</w:t>
      </w:r>
    </w:p>
    <w:p>
      <w:pPr>
        <w:pStyle w:val="baaaabaabaaaabaaaaaabaaaabaaaabaaaabaabaaaaaababaaaaaaababaaaaaa"/>
        <w:keepNext w:val="0"/>
        <w:keepLines w:val="0"/>
        <w:pageBreakBefore w:val="0"/>
        <w:widowControl/>
        <w:spacing w:before="0" w:after="160"/>
        <w:jc w:val="left"/>
      </w:pPr>
      <w:r>
        <w:t xml:space="preserve">    c. the elasticity of the pipe material</w:t>
      </w:r>
    </w:p>
    <w:p>
      <w:pPr>
        <w:pStyle w:val="baaaabaabaaaabaaaaaabaaaabaaaabaaaabaabaaaaaababaaaaaaababaaaaaaa"/>
        <w:keepNext w:val="0"/>
        <w:keepLines w:val="0"/>
        <w:pageBreakBefore w:val="0"/>
        <w:widowControl/>
        <w:spacing w:before="0" w:after="160"/>
        <w:jc w:val="left"/>
      </w:pPr>
      <w:r>
        <w:t xml:space="preserve">    d. All of above.</w:t>
      </w:r>
    </w:p>
    <w:p>
      <w:pPr>
        <w:pStyle w:val="baaaabaabaaaabaaaaaabaaaabaaaabaaaabaabaaaaaababaaaaaaababaaaaaaab"/>
        <w:keepNext w:val="0"/>
        <w:keepLines w:val="0"/>
        <w:pageBreakBefore w:val="0"/>
        <w:widowControl/>
        <w:spacing w:before="0" w:after="160"/>
        <w:jc w:val="left"/>
      </w:pPr>
      <w:r>
        <w:t>15. Pick up the incorrect statement from the following :</w:t>
      </w:r>
    </w:p>
    <w:p>
      <w:pPr>
        <w:pStyle w:val="baaaabaabaaaabaaaaaabaaaabaaaabaaaabaabaaaaaababaaaaaaababaaaaaaaba"/>
        <w:keepNext w:val="0"/>
        <w:keepLines w:val="0"/>
        <w:pageBreakBefore w:val="0"/>
        <w:widowControl/>
        <w:spacing w:before="0" w:after="160"/>
        <w:jc w:val="left"/>
      </w:pPr>
      <w:r>
        <w:t xml:space="preserve">    a. In radial flow, fluid flows such that pressure and velocity at any point change with respect to its distance from the central axis</w:t>
      </w:r>
    </w:p>
    <w:p>
      <w:pPr>
        <w:pStyle w:val="baaaabaabaaaabaaaaaabaaaabaaaabaaaabaabaaaaaababaaaaaaababaaaaaaabaa"/>
        <w:keepNext w:val="0"/>
        <w:keepLines w:val="0"/>
        <w:pageBreakBefore w:val="0"/>
        <w:widowControl/>
        <w:spacing w:before="0" w:after="160"/>
        <w:jc w:val="left"/>
      </w:pPr>
      <w:r>
        <w:t xml:space="preserve">    b. In radial flow, velocity of flow is in a radial direction</w:t>
      </w:r>
    </w:p>
    <w:p>
      <w:pPr>
        <w:pStyle w:val="baaaabaabaaaabaaaaaabaaaabaaaabaaaabaabaaaaaababaaaaaaababaaaaaaabaaa"/>
        <w:keepNext w:val="0"/>
        <w:keepLines w:val="0"/>
        <w:pageBreakBefore w:val="0"/>
        <w:widowControl/>
        <w:spacing w:before="0" w:after="160"/>
        <w:jc w:val="left"/>
      </w:pPr>
      <w:r>
        <w:t xml:space="preserve">    c. In radial flow, flow may take place radially inward to or outward from the centre</w:t>
      </w:r>
    </w:p>
    <w:p>
      <w:pPr>
        <w:pStyle w:val="baaaabaabaaaabaaaaaabaaaabaaaabaaaabaabaaaaaababaaaaaaababaaaaaaabaaaa"/>
        <w:keepNext w:val="0"/>
        <w:keepLines w:val="0"/>
        <w:pageBreakBefore w:val="0"/>
        <w:widowControl/>
        <w:spacing w:before="0" w:after="160"/>
        <w:jc w:val="left"/>
      </w:pPr>
      <w:r>
        <w:t xml:space="preserve">    d. In radial flow, flow is one dimensional with stream lines parallel.</w:t>
      </w:r>
    </w:p>
    <w:p>
      <w:pPr>
        <w:pStyle w:val="baaaabaabaaaabaaaaaabaaaabaaaabaaaabaabaaaaaababaaaaaaababaaaaaaabaaaab"/>
        <w:keepNext w:val="0"/>
        <w:keepLines w:val="0"/>
        <w:pageBreakBefore w:val="0"/>
        <w:widowControl/>
        <w:spacing w:before="0" w:after="160"/>
        <w:jc w:val="left"/>
      </w:pPr>
      <w:r>
        <w:t>16. The thickness of a sharp crested weir is kept less than</w:t>
      </w:r>
    </w:p>
    <w:p>
      <w:pPr>
        <w:pStyle w:val="baaaabaabaaaabaaaaaabaaaabaaaabaaaabaabaaaaaababaaaaaaababaaaaaaabaaaaba"/>
        <w:keepNext w:val="0"/>
        <w:keepLines w:val="0"/>
        <w:pageBreakBefore w:val="0"/>
        <w:widowControl/>
        <w:spacing w:before="0" w:after="160"/>
        <w:jc w:val="left"/>
      </w:pPr>
      <w:r>
        <w:t xml:space="preserve">    a. one-half of the height of water on the sill</w:t>
      </w:r>
    </w:p>
    <w:p>
      <w:pPr>
        <w:pStyle w:val="baaaabaabaaaabaaaaaabaaaabaaaabaaaabaabaaaaaababaaaaaaababaaaaaaabaaaabab"/>
        <w:keepNext w:val="0"/>
        <w:keepLines w:val="0"/>
        <w:pageBreakBefore w:val="0"/>
        <w:widowControl/>
        <w:spacing w:before="0" w:after="160"/>
        <w:jc w:val="left"/>
      </w:pPr>
      <w:r>
        <w:t xml:space="preserve">    b. one-fourth of the height of water on the sill</w:t>
      </w:r>
    </w:p>
    <w:p>
      <w:pPr>
        <w:pStyle w:val="baaaabaabaaaabaaaaaabaaaabaaaabaaaabaabaaaaaababaaaaaaababaaaaaaabaaaababa"/>
        <w:keepNext w:val="0"/>
        <w:keepLines w:val="0"/>
        <w:pageBreakBefore w:val="0"/>
        <w:widowControl/>
        <w:spacing w:before="0" w:after="160"/>
        <w:jc w:val="left"/>
      </w:pPr>
      <w:r>
        <w:t xml:space="preserve">    c. two-third of the height of water on the sill</w:t>
      </w:r>
    </w:p>
    <w:p>
      <w:pPr>
        <w:pStyle w:val="baaaabaabaaaabaaaaaabaaaabaaaabaaaabaabaaaaaababaaaaaaababaaaaaaabaaaababaa"/>
        <w:keepNext w:val="0"/>
        <w:keepLines w:val="0"/>
        <w:pageBreakBefore w:val="0"/>
        <w:widowControl/>
        <w:spacing w:before="0" w:after="160"/>
        <w:jc w:val="left"/>
      </w:pPr>
      <w:r>
        <w:t xml:space="preserve">    d. none of these.</w:t>
      </w:r>
    </w:p>
    <w:p>
      <w:pPr>
        <w:pStyle w:val="baaaabaabaaaabaaaaaabaaaabaaaabaaaabaabaaaaaababaaaaaaababaaaaaaabaaaababaaa"/>
        <w:keepNext w:val="0"/>
        <w:keepLines w:val="0"/>
        <w:pageBreakBefore w:val="0"/>
        <w:widowControl/>
        <w:spacing w:before="0" w:after="160"/>
        <w:jc w:val="left"/>
      </w:pPr>
      <w:r>
        <w:t>17. When the seepage pressure becomes equal to the pressure due to submerged weight of a soil, the effective pressure is reduced to zero and the soil particles have a tendency to move up in the direction of flow. This phenomenon is generally known</w:t>
      </w:r>
    </w:p>
    <w:p>
      <w:pPr>
        <w:pStyle w:val="baaaabaabaaaabaaaaaabaaaabaaaabaaaabaabaaaaaababaaaaaaababaaaaaaabaaaababaaaa"/>
        <w:keepNext w:val="0"/>
        <w:keepLines w:val="0"/>
        <w:pageBreakBefore w:val="0"/>
        <w:widowControl/>
        <w:spacing w:before="0" w:after="160"/>
        <w:jc w:val="left"/>
      </w:pPr>
      <w:r>
        <w:t xml:space="preserve">    a. quick condition</w:t>
      </w:r>
    </w:p>
    <w:p>
      <w:pPr>
        <w:pStyle w:val="baaaabaabaaaabaaaaaabaaaabaaaabaaaabaabaaaaaababaaaaaaababaaaaaaabaaaababaaaaa"/>
        <w:keepNext w:val="0"/>
        <w:keepLines w:val="0"/>
        <w:pageBreakBefore w:val="0"/>
        <w:widowControl/>
        <w:spacing w:before="0" w:after="160"/>
        <w:jc w:val="left"/>
      </w:pPr>
      <w:r>
        <w:t xml:space="preserve">    b. boiling condition</w:t>
      </w:r>
    </w:p>
    <w:p>
      <w:pPr>
        <w:pStyle w:val="baaaabaabaaaabaaaaaabaaaabaaaabaaaabaabaaaaaababaaaaaaababaaaaaaabaaaababaaaaaa"/>
        <w:keepNext w:val="0"/>
        <w:keepLines w:val="0"/>
        <w:pageBreakBefore w:val="0"/>
        <w:widowControl/>
        <w:spacing w:before="0" w:after="160"/>
        <w:jc w:val="left"/>
      </w:pPr>
      <w:r>
        <w:t xml:space="preserve">    c. quick sand</w:t>
      </w:r>
    </w:p>
    <w:p>
      <w:pPr>
        <w:pStyle w:val="baaaabaabaaaabaaaaaabaaaabaaaabaaaabaabaaaaaababaaaaaaababaaaaaaabaaaababaaaaaaa"/>
        <w:keepNext w:val="0"/>
        <w:keepLines w:val="0"/>
        <w:pageBreakBefore w:val="0"/>
        <w:widowControl/>
        <w:spacing w:before="0" w:after="160"/>
        <w:jc w:val="left"/>
      </w:pPr>
      <w:r>
        <w:t xml:space="preserve">    d. all the above.</w:t>
      </w:r>
    </w:p>
    <w:p>
      <w:pPr>
        <w:pStyle w:val="baaaabaabaaaabaaaaaabaaaabaaaabaaaabaabaaaaaababaaaaaaababaaaaaaabaaaababaaaaaaab"/>
        <w:keepNext w:val="0"/>
        <w:keepLines w:val="0"/>
        <w:pageBreakBefore w:val="0"/>
        <w:widowControl/>
        <w:spacing w:before="0" w:after="160"/>
        <w:jc w:val="left"/>
      </w:pPr>
      <w:r>
        <w:t>18. The liquid limit and plastic limit exist in</w:t>
      </w:r>
    </w:p>
    <w:p>
      <w:pPr>
        <w:pStyle w:val="baaaabaabaaaabaaaaaabaaaabaaaabaaaabaabaaaaaababaaaaaaababaaaaaaabaaaababaaaaaaaba"/>
        <w:keepNext w:val="0"/>
        <w:keepLines w:val="0"/>
        <w:pageBreakBefore w:val="0"/>
        <w:widowControl/>
        <w:spacing w:before="0" w:after="160"/>
        <w:jc w:val="left"/>
      </w:pPr>
      <w:r>
        <w:t xml:space="preserve">    a. sandy soils</w:t>
      </w:r>
    </w:p>
    <w:p>
      <w:pPr>
        <w:pStyle w:val="baaaabaabaaaabaaaaaabaaaabaaaabaaaabaabaaaaaababaaaaaaababaaaaaaabaaaababaaaaaaabaa"/>
        <w:keepNext w:val="0"/>
        <w:keepLines w:val="0"/>
        <w:pageBreakBefore w:val="0"/>
        <w:widowControl/>
        <w:spacing w:before="0" w:after="160"/>
        <w:jc w:val="left"/>
      </w:pPr>
      <w:r>
        <w:t xml:space="preserve">    b. silty soils</w:t>
      </w:r>
    </w:p>
    <w:p>
      <w:pPr>
        <w:pStyle w:val="baaaabaabaaaabaaaaaabaaaabaaaabaaaabaabaaaaaababaaaaaaababaaaaaaabaaaababaaaaaaabaaa"/>
        <w:keepNext w:val="0"/>
        <w:keepLines w:val="0"/>
        <w:pageBreakBefore w:val="0"/>
        <w:widowControl/>
        <w:spacing w:before="0" w:after="160"/>
        <w:jc w:val="left"/>
      </w:pPr>
      <w:r>
        <w:t xml:space="preserve">    c. gravel soils</w:t>
      </w:r>
    </w:p>
    <w:p>
      <w:pPr>
        <w:pStyle w:val="baaaabaabaaaabaaaaaabaaaabaaaabaaaabaabaaaaaababaaaaaaababaaaaaaabaaaababaaaaaaabaaaa"/>
        <w:keepNext w:val="0"/>
        <w:keepLines w:val="0"/>
        <w:pageBreakBefore w:val="0"/>
        <w:widowControl/>
        <w:spacing w:before="0" w:after="160"/>
        <w:jc w:val="left"/>
      </w:pPr>
      <w:r>
        <w:t xml:space="preserve">    d. clay soils.</w:t>
      </w:r>
    </w:p>
    <w:p>
      <w:pPr>
        <w:pStyle w:val="baaaabaabaaaabaaaaaabaaaabaaaabaaaabaabaaaaaababaaaaaaababaaaaaaabaaaababaaaaaaabaaaab"/>
        <w:keepNext w:val="0"/>
        <w:keepLines w:val="0"/>
        <w:pageBreakBefore w:val="0"/>
        <w:widowControl/>
        <w:spacing w:before="0" w:after="160"/>
        <w:jc w:val="left"/>
      </w:pPr>
      <w:r>
        <w:t>19. The angle between the directions of the failure and the major principal plane, is equal to</w:t>
      </w:r>
    </w:p>
    <w:p>
      <w:pPr>
        <w:pStyle w:val="baaaabaabaaaabaaaaaabaaaabaaaabaaaabaabaaaaaababaaaaaaababaaaaaaabaaaababaaaaaaabaaaaba"/>
        <w:keepNext w:val="0"/>
        <w:keepLines w:val="0"/>
        <w:pageBreakBefore w:val="0"/>
        <w:widowControl/>
        <w:spacing w:before="0" w:after="160"/>
        <w:jc w:val="left"/>
      </w:pPr>
      <w:r>
        <w:t xml:space="preserve">    a. 90° + effective angle of shearing resistance</w:t>
      </w:r>
    </w:p>
    <w:p>
      <w:pPr>
        <w:pStyle w:val="baaaabaabaaaabaaaaaabaaaabaaaabaaaabaabaaaaaababaaaaaaababaaaaaaabaaaababaaaaaaabaaaabaa"/>
        <w:keepNext w:val="0"/>
        <w:keepLines w:val="0"/>
        <w:pageBreakBefore w:val="0"/>
        <w:widowControl/>
        <w:spacing w:before="0" w:after="160"/>
        <w:jc w:val="left"/>
      </w:pPr>
      <w:r>
        <w:t xml:space="preserve">    b. 90° + half of the angle of shearing resistance</w:t>
      </w:r>
    </w:p>
    <w:p>
      <w:pPr>
        <w:pStyle w:val="baaaabaabaaaabaaaaaabaaaabaaaabaaaabaabaaaaaababaaaaaaababaaaaaaabaaaababaaaaaaabaaaabaaa"/>
        <w:keepNext w:val="0"/>
        <w:keepLines w:val="0"/>
        <w:pageBreakBefore w:val="0"/>
        <w:widowControl/>
        <w:spacing w:before="0" w:after="160"/>
        <w:jc w:val="left"/>
      </w:pPr>
      <w:r>
        <w:t xml:space="preserve">    c. 45° - half of the angle of shearing resistance</w:t>
      </w:r>
    </w:p>
    <w:p>
      <w:pPr>
        <w:pStyle w:val="baaaabaabaaaabaaaaaabaaaabaaaabaaaabaabaaaaaababaaaaaaababaaaaaaabaaaababaaaaaaabaaaabaaaa"/>
        <w:keepNext w:val="0"/>
        <w:keepLines w:val="0"/>
        <w:pageBreakBefore w:val="0"/>
        <w:widowControl/>
        <w:spacing w:before="0" w:after="160"/>
        <w:jc w:val="left"/>
      </w:pPr>
      <w:r>
        <w:t xml:space="preserve">    d. 45° + half of the angle of shearing resistance.</w:t>
      </w:r>
    </w:p>
    <w:p>
      <w:pPr>
        <w:pStyle w:val="baaaabaabaaaabaaaaaabaaaabaaaabaaaabaabaaaaaababaaaaaaababaaaaaaabaaaababaaaaaaabaaaabaaaab"/>
        <w:keepNext w:val="0"/>
        <w:keepLines w:val="0"/>
        <w:pageBreakBefore w:val="0"/>
        <w:widowControl/>
        <w:spacing w:before="0" w:after="160"/>
        <w:jc w:val="left"/>
      </w:pPr>
      <w:r>
        <w:t>20. The shear resistance of a soil is con-tituted basically of the following component.</w:t>
      </w:r>
    </w:p>
    <w:p>
      <w:pPr>
        <w:pStyle w:val="baaaabaabaaaabaaaaaabaaaabaaaabaaaabaabaaaaaababaaaaaaababaaaaaaabaaaababaaaaaaabaaaabaaaaba"/>
        <w:keepNext w:val="0"/>
        <w:keepLines w:val="0"/>
        <w:pageBreakBefore w:val="0"/>
        <w:widowControl/>
        <w:spacing w:before="0" w:after="160"/>
        <w:jc w:val="left"/>
      </w:pPr>
      <w:r>
        <w:t xml:space="preserve">    a. The frictional resistance to translocation between the individual soil particles at their contact point</w:t>
      </w:r>
    </w:p>
    <w:p>
      <w:pPr>
        <w:pStyle w:val="baaaabaabaaaabaaaaaabaaaabaaaabaaaabaabaaaaaababaaaaaaababaaaaaaabaaaababaaaaaaabaaaabaaaabaa"/>
        <w:keepNext w:val="0"/>
        <w:keepLines w:val="0"/>
        <w:pageBreakBefore w:val="0"/>
        <w:widowControl/>
        <w:spacing w:before="0" w:after="160"/>
        <w:jc w:val="left"/>
      </w:pPr>
      <w:r>
        <w:t xml:space="preserve">    b. To the structural relation to displacement of the soil because of the interlocking of the particles</w:t>
      </w:r>
    </w:p>
    <w:p>
      <w:pPr>
        <w:pStyle w:val="baaaabaabaaaabaaaaaabaaaabaaaabaaaabaabaaaaaababaaaaaaababaaaaaaabaaaababaaaaaaabaaaabaaaabaaa"/>
        <w:keepNext w:val="0"/>
        <w:keepLines w:val="0"/>
        <w:pageBreakBefore w:val="0"/>
        <w:widowControl/>
        <w:spacing w:before="0" w:after="160"/>
        <w:jc w:val="left"/>
      </w:pPr>
      <w:r>
        <w:t xml:space="preserve">    c. Cohesion and adhesion between the surfaces of the soil particles</w:t>
      </w:r>
    </w:p>
    <w:p>
      <w:pPr>
        <w:pStyle w:val="baaaabaabaaaabaaaaaabaaaabaaaabaaaabaabaaaaaababaaaaaaababaaaaaaabaaaababaaaaaaabaaaabaaaabaaaa"/>
        <w:keepNext w:val="0"/>
        <w:keepLines w:val="0"/>
        <w:pageBreakBefore w:val="0"/>
        <w:widowControl/>
        <w:spacing w:before="0" w:after="160"/>
        <w:jc w:val="left"/>
      </w:pPr>
      <w:r>
        <w:t xml:space="preserve">    d. All the above.</w:t>
      </w:r>
    </w:p>
    <w:p>
      <w:pPr>
        <w:pStyle w:val="baaaabaabaaaabaaaaaabaaaabaaaabaaaabaabaaaaaababaaaaaaababaaaaaaabaaaababaaaaaaabaaaabaaaabaaaab"/>
        <w:keepNext w:val="0"/>
        <w:keepLines w:val="0"/>
        <w:pageBreakBefore w:val="0"/>
        <w:widowControl/>
        <w:spacing w:before="0" w:after="160"/>
        <w:jc w:val="left"/>
      </w:pPr>
      <w:r>
        <w:t>21. For M 150 mix concrete, according to I.S. specifications, local bond stress, is</w:t>
      </w:r>
    </w:p>
    <w:p>
      <w:pPr>
        <w:pStyle w:val="baaaabaabaaaabaaaaaabaaaabaaaabaaaabaabaaaaaababaaaaaaababaaaaaaabaaaababaaaaaaabaaaabaaaabaaaaba"/>
        <w:keepNext w:val="0"/>
        <w:keepLines w:val="0"/>
        <w:pageBreakBefore w:val="0"/>
        <w:widowControl/>
        <w:spacing w:before="0" w:after="160"/>
        <w:jc w:val="left"/>
      </w:pPr>
      <w:r>
        <w:t xml:space="preserve">    a. 10 kg/cm2</w:t>
      </w:r>
    </w:p>
    <w:p>
      <w:pPr>
        <w:pStyle w:val="baaaabaabaaaabaaaaaabaaaabaaaabaaaabaabaaaaaababaaaaaaababaaaaaaabaaaababaaaaaaabaaaabaaaabaaaabab"/>
        <w:keepNext w:val="0"/>
        <w:keepLines w:val="0"/>
        <w:pageBreakBefore w:val="0"/>
        <w:widowControl/>
        <w:spacing w:before="0" w:after="160"/>
        <w:jc w:val="left"/>
      </w:pPr>
      <w:r>
        <w:t xml:space="preserve">    b. 15 kg/cm2</w:t>
      </w:r>
    </w:p>
    <w:p>
      <w:pPr>
        <w:pStyle w:val="baaaabaabaaaabaaaaaabaaaabaaaabaaaabaabaaaaaababaaaaaaababaaaaaaabaaaababaaaaaaabaaaabaaaabaaaababa"/>
        <w:keepNext w:val="0"/>
        <w:keepLines w:val="0"/>
        <w:pageBreakBefore w:val="0"/>
        <w:widowControl/>
        <w:spacing w:before="0" w:after="160"/>
        <w:jc w:val="left"/>
      </w:pPr>
      <w:r>
        <w:t xml:space="preserve">    c. 20 kg/cm2</w:t>
      </w:r>
    </w:p>
    <w:p>
      <w:pPr>
        <w:pStyle w:val="baaaabaabaaaabaaaaaabaaaabaaaabaaaabaabaaaaaababaaaaaaababaaaaaaabaaaababaaaaaaabaaaabaaaabaaaababaa"/>
        <w:keepNext w:val="0"/>
        <w:keepLines w:val="0"/>
        <w:pageBreakBefore w:val="0"/>
        <w:widowControl/>
        <w:spacing w:before="0" w:after="160"/>
        <w:jc w:val="left"/>
      </w:pPr>
      <w:r>
        <w:t xml:space="preserve">    d. 25 kg/cm2</w:t>
      </w:r>
    </w:p>
    <w:p>
      <w:pPr>
        <w:pStyle w:val="c"/>
        <w:keepNext w:val="0"/>
        <w:keepLines w:val="0"/>
        <w:pageBreakBefore w:val="0"/>
        <w:widowControl/>
        <w:spacing w:before="0" w:after="160"/>
        <w:jc w:val="left"/>
      </w:pPr>
      <w:r>
        <w:t>22. According to the steel beam theory of doubly reinforced beams</w:t>
      </w:r>
    </w:p>
    <w:p>
      <w:pPr>
        <w:pStyle w:val="ca"/>
        <w:keepNext w:val="0"/>
        <w:keepLines w:val="0"/>
        <w:pageBreakBefore w:val="0"/>
        <w:widowControl/>
        <w:spacing w:before="0" w:after="160"/>
        <w:jc w:val="left"/>
      </w:pPr>
      <w:r>
        <w:t xml:space="preserve">    a. compression is resisted by compression steel</w:t>
      </w:r>
    </w:p>
    <w:p>
      <w:pPr>
        <w:pStyle w:val="caa"/>
        <w:keepNext w:val="0"/>
        <w:keepLines w:val="0"/>
        <w:pageBreakBefore w:val="0"/>
        <w:widowControl/>
        <w:spacing w:before="0" w:after="160"/>
        <w:jc w:val="left"/>
      </w:pPr>
      <w:r>
        <w:t xml:space="preserve">    b. stress in tension steel equals the stress in compression steel</w:t>
      </w:r>
    </w:p>
    <w:p>
      <w:pPr>
        <w:pStyle w:val="caaa"/>
        <w:keepNext w:val="0"/>
        <w:keepLines w:val="0"/>
        <w:pageBreakBefore w:val="0"/>
        <w:widowControl/>
        <w:spacing w:before="0" w:after="160"/>
        <w:jc w:val="left"/>
      </w:pPr>
      <w:r>
        <w:t xml:space="preserve">    c. no stress is developed in compression concrete as well as in tension concrete</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If R and T are rise and tread of a stair spanning horizontally, the steps are supported by a wall on one side and by a stringer beam on the other side, the steps are designed as beams of width</w:t>
      </w:r>
    </w:p>
    <w:p>
      <w:pPr>
        <w:pStyle w:val="caaaaba"/>
        <w:keepNext w:val="0"/>
        <w:keepLines w:val="0"/>
        <w:pageBreakBefore w:val="0"/>
        <w:widowControl/>
        <w:spacing w:before="0" w:after="160"/>
        <w:jc w:val="left"/>
      </w:pPr>
      <w:r>
        <w:t xml:space="preserve">    a. R + T</w:t>
      </w:r>
    </w:p>
    <w:p>
      <w:pPr>
        <w:pStyle w:val="caaaabaa"/>
        <w:keepNext w:val="0"/>
        <w:keepLines w:val="0"/>
        <w:pageBreakBefore w:val="0"/>
        <w:widowControl/>
        <w:spacing w:before="0" w:after="160"/>
        <w:jc w:val="left"/>
      </w:pPr>
      <w:r>
        <w:t xml:space="preserve">    b. T-R</w:t>
      </w:r>
    </w:p>
    <w:p>
      <w:pPr>
        <w:pStyle w:val="caaaabaaa"/>
        <w:keepNext w:val="0"/>
        <w:keepLines w:val="0"/>
        <w:pageBreakBefore w:val="0"/>
        <w:widowControl/>
        <w:spacing w:before="0" w:after="160"/>
        <w:jc w:val="left"/>
      </w:pPr>
      <w:r>
        <w:t xml:space="preserve">    c. R2 + T2 </w:t>
      </w:r>
    </w:p>
    <w:p>
      <w:pPr>
        <w:pStyle w:val="caaaabaaab"/>
        <w:keepNext w:val="0"/>
        <w:keepLines w:val="0"/>
        <w:pageBreakBefore w:val="0"/>
        <w:widowControl/>
        <w:spacing w:before="0" w:after="160"/>
        <w:jc w:val="left"/>
      </w:pPr>
      <w:r>
        <w:t xml:space="preserve">    d. R-T</w:t>
      </w:r>
    </w:p>
    <w:p>
      <w:pPr>
        <w:pStyle w:val="caaaabaaaba"/>
        <w:keepNext w:val="0"/>
        <w:keepLines w:val="0"/>
        <w:pageBreakBefore w:val="0"/>
        <w:widowControl/>
        <w:spacing w:before="0" w:after="160"/>
        <w:jc w:val="left"/>
      </w:pPr>
      <w:r>
        <w:t>24. If the diameter of longitudinal bars of a square column is 16 mm, the diameter of lateral ties should not be less than</w:t>
      </w:r>
    </w:p>
    <w:p>
      <w:pPr>
        <w:pStyle w:val="caaaabaaabaa"/>
        <w:keepNext w:val="0"/>
        <w:keepLines w:val="0"/>
        <w:pageBreakBefore w:val="0"/>
        <w:widowControl/>
        <w:spacing w:before="0" w:after="160"/>
        <w:jc w:val="left"/>
      </w:pPr>
      <w:r>
        <w:t xml:space="preserve">    a. 5 mm</w:t>
      </w:r>
    </w:p>
    <w:p>
      <w:pPr>
        <w:pStyle w:val="caaaabaaabaab"/>
        <w:keepNext w:val="0"/>
        <w:keepLines w:val="0"/>
        <w:pageBreakBefore w:val="0"/>
        <w:widowControl/>
        <w:spacing w:before="0" w:after="160"/>
        <w:jc w:val="left"/>
      </w:pPr>
      <w:r>
        <w:t xml:space="preserve">    b. 6 mm</w:t>
      </w:r>
    </w:p>
    <w:p>
      <w:pPr>
        <w:pStyle w:val="caaaabaaabaaba"/>
        <w:keepNext w:val="0"/>
        <w:keepLines w:val="0"/>
        <w:pageBreakBefore w:val="0"/>
        <w:widowControl/>
        <w:spacing w:before="0" w:after="160"/>
        <w:jc w:val="left"/>
      </w:pPr>
      <w:r>
        <w:t xml:space="preserve">    c. 8 mm</w:t>
      </w:r>
    </w:p>
    <w:p>
      <w:pPr>
        <w:pStyle w:val="caaaabaaabaabaa"/>
        <w:keepNext w:val="0"/>
        <w:keepLines w:val="0"/>
        <w:pageBreakBefore w:val="0"/>
        <w:widowControl/>
        <w:spacing w:before="0" w:after="160"/>
        <w:jc w:val="left"/>
      </w:pPr>
      <w:r>
        <w:t xml:space="preserve">    d. 10 mm</w:t>
      </w:r>
    </w:p>
    <w:p>
      <w:pPr>
        <w:pStyle w:val="caaaabaaabaabaaa"/>
        <w:keepNext w:val="0"/>
        <w:keepLines w:val="0"/>
        <w:pageBreakBefore w:val="0"/>
        <w:widowControl/>
        <w:spacing w:before="0" w:after="160"/>
        <w:jc w:val="left"/>
      </w:pPr>
      <w:r>
        <w:t>25. For providing a raft foundation, the following activities are involved ramming the foundation bedexcavation of the soil upto required depthlaying the reinforcement over the foundation bedcuring the cement concrete placed over reinforcementpouring the cement concrete over the reinforcement. The correct sequence is</w:t>
      </w:r>
    </w:p>
    <w:p>
      <w:pPr>
        <w:pStyle w:val="caaaabaaabaabaaaa"/>
        <w:keepNext w:val="0"/>
        <w:keepLines w:val="0"/>
        <w:pageBreakBefore w:val="0"/>
        <w:widowControl/>
        <w:spacing w:before="0" w:after="160"/>
        <w:jc w:val="left"/>
      </w:pPr>
      <w:r>
        <w:t xml:space="preserve">    a. 1, 2, 3, 4, 5</w:t>
      </w:r>
    </w:p>
    <w:p>
      <w:pPr>
        <w:pStyle w:val="caaaabaaabaabaaaaa"/>
        <w:keepNext w:val="0"/>
        <w:keepLines w:val="0"/>
        <w:pageBreakBefore w:val="0"/>
        <w:widowControl/>
        <w:spacing w:before="0" w:after="160"/>
        <w:jc w:val="left"/>
      </w:pPr>
      <w:r>
        <w:t xml:space="preserve">    b. 5, 4, 3, 2, 1</w:t>
      </w:r>
    </w:p>
    <w:p>
      <w:pPr>
        <w:pStyle w:val="caaaabaaabaabaaaaaa"/>
        <w:keepNext w:val="0"/>
        <w:keepLines w:val="0"/>
        <w:pageBreakBefore w:val="0"/>
        <w:widowControl/>
        <w:spacing w:before="0" w:after="160"/>
        <w:jc w:val="left"/>
      </w:pPr>
      <w:r>
        <w:t xml:space="preserve">    c. 2, 1, 3, 5, 4</w:t>
      </w:r>
    </w:p>
    <w:p>
      <w:pPr>
        <w:pStyle w:val="caaaabaaabaabaaaaaab"/>
        <w:keepNext w:val="0"/>
        <w:keepLines w:val="0"/>
        <w:pageBreakBefore w:val="0"/>
        <w:widowControl/>
        <w:spacing w:before="0" w:after="160"/>
        <w:jc w:val="left"/>
      </w:pPr>
      <w:r>
        <w:t xml:space="preserve">    d. 3, 2, 5, 1, 4.</w:t>
      </w:r>
    </w:p>
    <w:p>
      <w:pPr>
        <w:pStyle w:val="caaaabaaabaabaaaaaaba"/>
        <w:keepNext w:val="0"/>
        <w:keepLines w:val="0"/>
        <w:pageBreakBefore w:val="0"/>
        <w:widowControl/>
        <w:spacing w:before="0" w:after="160"/>
        <w:jc w:val="left"/>
      </w:pPr>
      <w:r>
        <w:t>26. Dampness causes</w:t>
      </w:r>
    </w:p>
    <w:p>
      <w:pPr>
        <w:pStyle w:val="caaaabaaabaabaaaaaabaa"/>
        <w:keepNext w:val="0"/>
        <w:keepLines w:val="0"/>
        <w:pageBreakBefore w:val="0"/>
        <w:widowControl/>
        <w:spacing w:before="0" w:after="160"/>
        <w:jc w:val="left"/>
      </w:pPr>
      <w:r>
        <w:t xml:space="preserve">    a. bleaching of paints</w:t>
      </w:r>
    </w:p>
    <w:p>
      <w:pPr>
        <w:pStyle w:val="caaaabaaabaabaaaaaabaaa"/>
        <w:keepNext w:val="0"/>
        <w:keepLines w:val="0"/>
        <w:pageBreakBefore w:val="0"/>
        <w:widowControl/>
        <w:spacing w:before="0" w:after="160"/>
        <w:jc w:val="left"/>
      </w:pPr>
      <w:r>
        <w:t xml:space="preserve">    b. crumbling of plaster</w:t>
      </w:r>
    </w:p>
    <w:p>
      <w:pPr>
        <w:pStyle w:val="caaaabaaabaabaaaaaabaaaa"/>
        <w:keepNext w:val="0"/>
        <w:keepLines w:val="0"/>
        <w:pageBreakBefore w:val="0"/>
        <w:widowControl/>
        <w:spacing w:before="0" w:after="160"/>
        <w:jc w:val="left"/>
      </w:pPr>
      <w:r>
        <w:t xml:space="preserve">    c. growth of termites</w:t>
      </w:r>
    </w:p>
    <w:p>
      <w:pPr>
        <w:pStyle w:val="caaaabaaabaabaaaaaabaaaab"/>
        <w:keepNext w:val="0"/>
        <w:keepLines w:val="0"/>
        <w:pageBreakBefore w:val="0"/>
        <w:widowControl/>
        <w:spacing w:before="0" w:after="160"/>
        <w:jc w:val="left"/>
      </w:pPr>
      <w:r>
        <w:t xml:space="preserve">    d. none of these.</w:t>
      </w:r>
    </w:p>
    <w:p>
      <w:pPr>
        <w:pStyle w:val="caaaabaaabaabaaaaaabaaaaba"/>
        <w:keepNext w:val="0"/>
        <w:keepLines w:val="0"/>
        <w:pageBreakBefore w:val="0"/>
        <w:widowControl/>
        <w:spacing w:before="0" w:after="160"/>
        <w:jc w:val="left"/>
      </w:pPr>
      <w:r>
        <w:t>27. To hydrate 500kg of cement full water needed, is</w:t>
      </w:r>
    </w:p>
    <w:p>
      <w:pPr>
        <w:pStyle w:val="caaaabaaabaabaaaaaabaaaabaa"/>
        <w:keepNext w:val="0"/>
        <w:keepLines w:val="0"/>
        <w:pageBreakBefore w:val="0"/>
        <w:widowControl/>
        <w:spacing w:before="0" w:after="160"/>
        <w:jc w:val="left"/>
      </w:pPr>
      <w:r>
        <w:t xml:space="preserve">    a. 110 kg</w:t>
      </w:r>
    </w:p>
    <w:p>
      <w:pPr>
        <w:pStyle w:val="caaaabaaabaabaaaaaabaaaabaaa"/>
        <w:keepNext w:val="0"/>
        <w:keepLines w:val="0"/>
        <w:pageBreakBefore w:val="0"/>
        <w:widowControl/>
        <w:spacing w:before="0" w:after="160"/>
        <w:jc w:val="left"/>
      </w:pPr>
      <w:r>
        <w:t xml:space="preserve">    b. 120 kg</w:t>
      </w:r>
    </w:p>
    <w:p>
      <w:pPr>
        <w:pStyle w:val="caaaabaaabaabaaaaaabaaaabaaaa"/>
        <w:keepNext w:val="0"/>
        <w:keepLines w:val="0"/>
        <w:pageBreakBefore w:val="0"/>
        <w:widowControl/>
        <w:spacing w:before="0" w:after="160"/>
        <w:jc w:val="left"/>
      </w:pPr>
      <w:r>
        <w:t xml:space="preserve">    c. 130 kg</w:t>
      </w:r>
    </w:p>
    <w:p>
      <w:pPr>
        <w:pStyle w:val="caaaabaaabaabaaaaaabaaaabaaaab"/>
        <w:keepNext w:val="0"/>
        <w:keepLines w:val="0"/>
        <w:pageBreakBefore w:val="0"/>
        <w:widowControl/>
        <w:spacing w:before="0" w:after="160"/>
        <w:jc w:val="left"/>
      </w:pPr>
      <w:r>
        <w:t xml:space="preserve">    d. 140 kg</w:t>
      </w:r>
    </w:p>
    <w:p>
      <w:pPr>
        <w:pStyle w:val="caaaabaaabaabaaaaaabaaaabaaaaba"/>
        <w:keepNext w:val="0"/>
        <w:keepLines w:val="0"/>
        <w:pageBreakBefore w:val="0"/>
        <w:widowControl/>
        <w:spacing w:before="0" w:after="160"/>
        <w:jc w:val="left"/>
      </w:pPr>
      <w:r>
        <w:t>28. The grade of concrete M 150 means that compressive strength of a 15 cm cube after 28 days, is</w:t>
      </w:r>
    </w:p>
    <w:p>
      <w:pPr>
        <w:pStyle w:val="caaaabaaabaabaaaaaabaaaabaaaabaa"/>
        <w:keepNext w:val="0"/>
        <w:keepLines w:val="0"/>
        <w:pageBreakBefore w:val="0"/>
        <w:widowControl/>
        <w:spacing w:before="0" w:after="160"/>
        <w:jc w:val="left"/>
      </w:pPr>
      <w:r>
        <w:t xml:space="preserve">    a. 150 kg/cm2</w:t>
      </w:r>
    </w:p>
    <w:p>
      <w:pPr>
        <w:pStyle w:val="caaaabaaabaabaaaaaabaaaabaaaabaab"/>
        <w:keepNext w:val="0"/>
        <w:keepLines w:val="0"/>
        <w:pageBreakBefore w:val="0"/>
        <w:widowControl/>
        <w:spacing w:before="0" w:after="160"/>
        <w:jc w:val="left"/>
      </w:pPr>
      <w:r>
        <w:t xml:space="preserve">    b. 200 kg/cm2</w:t>
      </w:r>
    </w:p>
    <w:p>
      <w:pPr>
        <w:pStyle w:val="caaaabaaabaabaaaaaabaaaabaaaabaaba"/>
        <w:keepNext w:val="0"/>
        <w:keepLines w:val="0"/>
        <w:pageBreakBefore w:val="0"/>
        <w:widowControl/>
        <w:spacing w:before="0" w:after="160"/>
        <w:jc w:val="left"/>
      </w:pPr>
      <w:r>
        <w:t xml:space="preserve">    c. 250 kg/cm2</w:t>
      </w:r>
    </w:p>
    <w:p>
      <w:pPr>
        <w:pStyle w:val="caaaabaaabaabaaaaaabaaaabaaaabaabaa"/>
        <w:keepNext w:val="0"/>
        <w:keepLines w:val="0"/>
        <w:pageBreakBefore w:val="0"/>
        <w:widowControl/>
        <w:spacing w:before="0" w:after="160"/>
        <w:jc w:val="left"/>
      </w:pPr>
      <w:r>
        <w:t xml:space="preserve">    d. 300 kg/cm2</w:t>
      </w:r>
    </w:p>
    <w:p>
      <w:pPr>
        <w:pStyle w:val="caaaabaaabaabaaaaaabaaaabaaaabaabaaa"/>
        <w:keepNext w:val="0"/>
        <w:keepLines w:val="0"/>
        <w:pageBreakBefore w:val="0"/>
        <w:widowControl/>
        <w:spacing w:before="0" w:after="160"/>
        <w:jc w:val="left"/>
      </w:pPr>
      <w:r>
        <w:t>29. The nitrate concentration in domestic water supplies, is generally limited to</w:t>
      </w:r>
    </w:p>
    <w:p>
      <w:pPr>
        <w:pStyle w:val="caaaabaaabaabaaaaaabaaaabaaaabaabaaaa"/>
        <w:keepNext w:val="0"/>
        <w:keepLines w:val="0"/>
        <w:pageBreakBefore w:val="0"/>
        <w:widowControl/>
        <w:spacing w:before="0" w:after="160"/>
        <w:jc w:val="left"/>
      </w:pPr>
      <w:r>
        <w:t xml:space="preserve">    a. 15 ppm</w:t>
      </w:r>
    </w:p>
    <w:p>
      <w:pPr>
        <w:pStyle w:val="caaaabaaabaabaaaaaabaaaabaaaabaabaaaaa"/>
        <w:keepNext w:val="0"/>
        <w:keepLines w:val="0"/>
        <w:pageBreakBefore w:val="0"/>
        <w:widowControl/>
        <w:spacing w:before="0" w:after="160"/>
        <w:jc w:val="left"/>
      </w:pPr>
      <w:r>
        <w:t xml:space="preserve">    b. 25 ppm</w:t>
      </w:r>
    </w:p>
    <w:p>
      <w:pPr>
        <w:pStyle w:val="caaaabaaabaabaaaaaabaaaabaaaabaabaaaaaa"/>
        <w:keepNext w:val="0"/>
        <w:keepLines w:val="0"/>
        <w:pageBreakBefore w:val="0"/>
        <w:widowControl/>
        <w:spacing w:before="0" w:after="160"/>
        <w:jc w:val="left"/>
      </w:pPr>
      <w:r>
        <w:t xml:space="preserve">    c. 30 ppm</w:t>
      </w:r>
    </w:p>
    <w:p>
      <w:pPr>
        <w:pStyle w:val="caaaabaaabaabaaaaaabaaaabaaaabaabaaaaaaa"/>
        <w:keepNext w:val="0"/>
        <w:keepLines w:val="0"/>
        <w:pageBreakBefore w:val="0"/>
        <w:widowControl/>
        <w:spacing w:before="0" w:after="160"/>
        <w:jc w:val="left"/>
      </w:pPr>
      <w:r>
        <w:t xml:space="preserve">    d. 45 ppm.</w:t>
      </w:r>
    </w:p>
    <w:p>
      <w:pPr>
        <w:pStyle w:val="caaaabaaabaabaaaaaabaaaabaaaabaabaaaaaaab"/>
        <w:keepNext w:val="0"/>
        <w:keepLines w:val="0"/>
        <w:pageBreakBefore w:val="0"/>
        <w:widowControl/>
        <w:spacing w:before="0" w:after="160"/>
        <w:jc w:val="left"/>
      </w:pPr>
      <w:r>
        <w:t>30. The joint used for joining the plain ends of cast iron pipes, is</w:t>
      </w:r>
    </w:p>
    <w:p>
      <w:pPr>
        <w:pStyle w:val="caaaabaaabaabaaaaaabaaaabaaaabaabaaaaaaaba"/>
        <w:keepNext w:val="0"/>
        <w:keepLines w:val="0"/>
        <w:pageBreakBefore w:val="0"/>
        <w:widowControl/>
        <w:spacing w:before="0" w:after="160"/>
        <w:jc w:val="left"/>
      </w:pPr>
      <w:r>
        <w:t xml:space="preserve">    a. socket and spigot joint .</w:t>
      </w:r>
    </w:p>
    <w:p>
      <w:pPr>
        <w:pStyle w:val="caaaabaaabaabaaaaaabaaaabaaaabaabaaaaaaabaa"/>
        <w:keepNext w:val="0"/>
        <w:keepLines w:val="0"/>
        <w:pageBreakBefore w:val="0"/>
        <w:widowControl/>
        <w:spacing w:before="0" w:after="160"/>
        <w:jc w:val="left"/>
      </w:pPr>
      <w:r>
        <w:t xml:space="preserve">    b. dresser coupling joint</w:t>
      </w:r>
    </w:p>
    <w:p>
      <w:pPr>
        <w:pStyle w:val="caaaabaaabaabaaaaaabaaaabaaaabaabaaaaaaabaab"/>
        <w:keepNext w:val="0"/>
        <w:keepLines w:val="0"/>
        <w:pageBreakBefore w:val="0"/>
        <w:widowControl/>
        <w:spacing w:before="0" w:after="160"/>
        <w:jc w:val="left"/>
      </w:pPr>
      <w:r>
        <w:t xml:space="preserve">    c. flexible joint</w:t>
      </w:r>
    </w:p>
    <w:p>
      <w:pPr>
        <w:pStyle w:val="caaaabaaabaabaaaaaabaaaabaaaabaabaaaaaaabaaba"/>
        <w:keepNext w:val="0"/>
        <w:keepLines w:val="0"/>
        <w:pageBreakBefore w:val="0"/>
        <w:widowControl/>
        <w:spacing w:before="0" w:after="160"/>
        <w:jc w:val="left"/>
      </w:pPr>
      <w:r>
        <w:t xml:space="preserve">    d. expansion joint.</w:t>
      </w:r>
    </w:p>
    <w:p>
      <w:pPr>
        <w:pStyle w:val="caaaabaaabaabaaaaaabaaaabaaaabaabaaaaaaabaabaa"/>
        <w:keepNext w:val="0"/>
        <w:keepLines w:val="0"/>
        <w:pageBreakBefore w:val="0"/>
        <w:widowControl/>
        <w:spacing w:before="0" w:after="160"/>
        <w:jc w:val="left"/>
      </w:pPr>
      <w:r>
        <w:t>31. The design period of sewage treatment works in normally</w:t>
      </w:r>
    </w:p>
    <w:p>
      <w:pPr>
        <w:pStyle w:val="caaaabaaabaabaaaaaabaaaabaaaabaabaaaaaaabaabaaa"/>
        <w:keepNext w:val="0"/>
        <w:keepLines w:val="0"/>
        <w:pageBreakBefore w:val="0"/>
        <w:widowControl/>
        <w:spacing w:before="0" w:after="160"/>
        <w:jc w:val="left"/>
      </w:pPr>
      <w:r>
        <w:t xml:space="preserve">    a. 5 - 10 years</w:t>
      </w:r>
    </w:p>
    <w:p>
      <w:pPr>
        <w:pStyle w:val="caaaabaaabaabaaaaaabaaaabaaaabaabaaaaaaabaabaaaa"/>
        <w:keepNext w:val="0"/>
        <w:keepLines w:val="0"/>
        <w:pageBreakBefore w:val="0"/>
        <w:widowControl/>
        <w:spacing w:before="0" w:after="160"/>
        <w:jc w:val="left"/>
      </w:pPr>
      <w:r>
        <w:t xml:space="preserve">    b. 15 - 20 years</w:t>
      </w:r>
    </w:p>
    <w:p>
      <w:pPr>
        <w:pStyle w:val="caaaabaaabaabaaaaaabaaaabaaaabaabaaaaaaabaabaaaab"/>
        <w:keepNext w:val="0"/>
        <w:keepLines w:val="0"/>
        <w:pageBreakBefore w:val="0"/>
        <w:widowControl/>
        <w:spacing w:before="0" w:after="160"/>
        <w:jc w:val="left"/>
      </w:pPr>
      <w:r>
        <w:t xml:space="preserve">    c. 30 - 40 years</w:t>
      </w:r>
    </w:p>
    <w:p>
      <w:pPr>
        <w:pStyle w:val="caaaabaaabaabaaaaaabaaaabaaaabaabaaaaaaabaabaaaaba"/>
        <w:keepNext w:val="0"/>
        <w:keepLines w:val="0"/>
        <w:pageBreakBefore w:val="0"/>
        <w:widowControl/>
        <w:spacing w:before="0" w:after="160"/>
        <w:jc w:val="left"/>
      </w:pPr>
      <w:r>
        <w:t xml:space="preserve">    d. 40 - 50 years.</w:t>
      </w:r>
    </w:p>
    <w:p>
      <w:pPr>
        <w:pStyle w:val="caaaabaaabaabaaaaaabaaaabaaaabaabaaaaaaabaabaaaabaa"/>
        <w:keepNext w:val="0"/>
        <w:keepLines w:val="0"/>
        <w:pageBreakBefore w:val="0"/>
        <w:widowControl/>
        <w:spacing w:before="0" w:after="160"/>
        <w:jc w:val="left"/>
      </w:pPr>
      <w:r>
        <w:t>32. Drop manholes at the junctions of sewer lines, are provided if</w:t>
      </w:r>
    </w:p>
    <w:p>
      <w:pPr>
        <w:pStyle w:val="caaaabaaabaabaaaaaabaaaabaaaabaabaaaaaaabaabaaaabaaa"/>
        <w:keepNext w:val="0"/>
        <w:keepLines w:val="0"/>
        <w:pageBreakBefore w:val="0"/>
        <w:widowControl/>
        <w:spacing w:before="0" w:after="160"/>
        <w:jc w:val="left"/>
      </w:pPr>
      <w:r>
        <w:t xml:space="preserve">    a. invert level of a branch sewer is more than 60 cm that of the main sewer</w:t>
      </w:r>
    </w:p>
    <w:p>
      <w:pPr>
        <w:pStyle w:val="caaaabaaabaabaaaaaabaaaabaaaabaabaaaaaaabaabaaaabaaab"/>
        <w:keepNext w:val="0"/>
        <w:keepLines w:val="0"/>
        <w:pageBreakBefore w:val="0"/>
        <w:widowControl/>
        <w:spacing w:before="0" w:after="160"/>
        <w:jc w:val="left"/>
      </w:pPr>
      <w:r>
        <w:t xml:space="preserve">    b. sewer line runs along a main road</w:t>
      </w:r>
    </w:p>
    <w:p>
      <w:pPr>
        <w:pStyle w:val="caaaabaaabaabaaaaaabaaaabaaaabaabaaaaaaabaabaaaabaaaba"/>
        <w:keepNext w:val="0"/>
        <w:keepLines w:val="0"/>
        <w:pageBreakBefore w:val="0"/>
        <w:widowControl/>
        <w:spacing w:before="0" w:after="160"/>
        <w:jc w:val="left"/>
      </w:pPr>
      <w:r>
        <w:t xml:space="preserve">    c. ordinary manhole cannot be built</w:t>
      </w:r>
    </w:p>
    <w:p>
      <w:pPr>
        <w:pStyle w:val="caaaabaaabaabaaaaaabaaaabaaaabaabaaaaaaabaabaaaabaaabaa"/>
        <w:keepNext w:val="0"/>
        <w:keepLines w:val="0"/>
        <w:pageBreakBefore w:val="0"/>
        <w:widowControl/>
        <w:spacing w:before="0" w:after="160"/>
        <w:jc w:val="left"/>
      </w:pPr>
      <w:r>
        <w:t xml:space="preserve">    d. two sewer lines intersect.</w:t>
      </w:r>
    </w:p>
    <w:p>
      <w:pPr>
        <w:pStyle w:val="caaaabaaabaabaaaaaabaaaabaaaabaabaaaaaaabaabaaaabaaabaaa"/>
        <w:keepNext w:val="0"/>
        <w:keepLines w:val="0"/>
        <w:pageBreakBefore w:val="0"/>
        <w:widowControl/>
        <w:spacing w:before="0" w:after="160"/>
        <w:jc w:val="left"/>
      </w:pPr>
      <w:r>
        <w:t>33. The Lacey's regime velocity is proportional to</w:t>
      </w:r>
    </w:p>
    <w:p>
      <w:pPr>
        <w:pStyle w:val="caaaabaaabaabaaaaaabaaaabaaaabaabaaaaaaabaabaaaabaaabaaaa"/>
        <w:keepNext w:val="0"/>
        <w:keepLines w:val="0"/>
        <w:pageBreakBefore w:val="0"/>
        <w:widowControl/>
        <w:spacing w:before="0" w:after="160"/>
        <w:jc w:val="left"/>
      </w:pPr>
      <w:r>
        <w:t xml:space="preserve">    a. R1/2 S3/4</w:t>
      </w:r>
    </w:p>
    <w:p>
      <w:pPr>
        <w:pStyle w:val="caaaabaaabaabaaaaaabaaaabaaaabaabaaaaaaabaabaaaabaaabaaaaa"/>
        <w:keepNext w:val="0"/>
        <w:keepLines w:val="0"/>
        <w:pageBreakBefore w:val="0"/>
        <w:widowControl/>
        <w:spacing w:before="0" w:after="160"/>
        <w:jc w:val="left"/>
      </w:pPr>
      <w:r>
        <w:t xml:space="preserve">    b. Q3/4 S1/3</w:t>
      </w:r>
    </w:p>
    <w:p>
      <w:pPr>
        <w:pStyle w:val="caaaabaaabaabaaaaaabaaaabaaaabaabaaaaaaabaabaaaabaaabaaaaaa"/>
        <w:keepNext w:val="0"/>
        <w:keepLines w:val="0"/>
        <w:pageBreakBefore w:val="0"/>
        <w:widowControl/>
        <w:spacing w:before="0" w:after="160"/>
        <w:jc w:val="left"/>
      </w:pPr>
      <w:r>
        <w:t xml:space="preserve">    c. R3/4 S1/3</w:t>
      </w:r>
    </w:p>
    <w:p>
      <w:pPr>
        <w:pStyle w:val="caaaabaaabaabaaaaaabaaaabaaaabaabaaaaaaabaabaaaabaaabaaaaaab"/>
        <w:keepNext w:val="0"/>
        <w:keepLines w:val="0"/>
        <w:pageBreakBefore w:val="0"/>
        <w:widowControl/>
        <w:spacing w:before="0" w:after="160"/>
        <w:jc w:val="left"/>
      </w:pPr>
      <w:r>
        <w:t xml:space="preserve">    d. R2/3 S1/2</w:t>
      </w:r>
    </w:p>
    <w:p>
      <w:pPr>
        <w:pStyle w:val="caaaabaaabaabaaaaaabaaaabaaaabaabaaaaaaabaabaaaabaaabaaaaaaba"/>
        <w:keepNext w:val="0"/>
        <w:keepLines w:val="0"/>
        <w:pageBreakBefore w:val="0"/>
        <w:widowControl/>
        <w:spacing w:before="0" w:after="160"/>
        <w:jc w:val="left"/>
      </w:pPr>
      <w:r>
        <w:t>34. The most suitable section of a lined canal, is</w:t>
      </w:r>
    </w:p>
    <w:p>
      <w:pPr>
        <w:pStyle w:val="caaaabaaabaabaaaaaabaaaabaaaabaabaaaaaaabaabaaaabaaabaaaaaabaa"/>
        <w:keepNext w:val="0"/>
        <w:keepLines w:val="0"/>
        <w:pageBreakBefore w:val="0"/>
        <w:widowControl/>
        <w:spacing w:before="0" w:after="160"/>
        <w:jc w:val="left"/>
      </w:pPr>
      <w:r>
        <w:t xml:space="preserve">    a. trapezoidal section with rounded corners for large canals</w:t>
      </w:r>
    </w:p>
    <w:p>
      <w:pPr>
        <w:pStyle w:val="caaaabaaabaabaaaaaabaaaabaaaabaabaaaaaaabaabaaaabaaabaaaaaabaaa"/>
        <w:keepNext w:val="0"/>
        <w:keepLines w:val="0"/>
        <w:pageBreakBefore w:val="0"/>
        <w:widowControl/>
        <w:spacing w:before="0" w:after="160"/>
        <w:jc w:val="left"/>
      </w:pPr>
      <w:r>
        <w:t xml:space="preserve">    b. rectangular section with rounded corners for large canals</w:t>
      </w:r>
    </w:p>
    <w:p>
      <w:pPr>
        <w:pStyle w:val="caaaabaaabaabaaaaaabaaaabaaaabaabaaaaaaabaabaaaabaaabaaaaaabaaaa"/>
        <w:keepNext w:val="0"/>
        <w:keepLines w:val="0"/>
        <w:pageBreakBefore w:val="0"/>
        <w:widowControl/>
        <w:spacing w:before="0" w:after="160"/>
        <w:jc w:val="left"/>
      </w:pPr>
      <w:r>
        <w:t xml:space="preserve">    c. both (a) and (b)</w:t>
      </w:r>
    </w:p>
    <w:p>
      <w:pPr>
        <w:pStyle w:val="caaaabaaabaabaaaaaabaaaabaaaabaabaaaaaaabaabaaaabaaabaaaaaabaaaab"/>
        <w:keepNext w:val="0"/>
        <w:keepLines w:val="0"/>
        <w:pageBreakBefore w:val="0"/>
        <w:widowControl/>
        <w:spacing w:before="0" w:after="160"/>
        <w:jc w:val="left"/>
      </w:pPr>
      <w:r>
        <w:t xml:space="preserve">    d. both (a) and (c)</w:t>
      </w:r>
    </w:p>
    <w:p>
      <w:pPr>
        <w:pStyle w:val="caaaabaaabaabaaaaaabaaaabaaaabaabaaaaaaabaabaaaabaaabaaaaaabaaaaba"/>
        <w:keepNext w:val="0"/>
        <w:keepLines w:val="0"/>
        <w:pageBreakBefore w:val="0"/>
        <w:widowControl/>
        <w:spacing w:before="0" w:after="160"/>
        <w:jc w:val="left"/>
      </w:pPr>
      <w:r>
        <w:t>35. The top soil of a water logged field becomes more alkaline and infertile if its pH value is</w:t>
      </w:r>
    </w:p>
    <w:p>
      <w:pPr>
        <w:pStyle w:val="caaaabaaabaabaaaaaabaaaabaaaabaabaaaaaaabaabaaaabaaabaaaaaabaaaabaa"/>
        <w:keepNext w:val="0"/>
        <w:keepLines w:val="0"/>
        <w:pageBreakBefore w:val="0"/>
        <w:widowControl/>
        <w:spacing w:before="0" w:after="160"/>
        <w:jc w:val="left"/>
      </w:pPr>
      <w:r>
        <w:t xml:space="preserve">    a. 8</w:t>
      </w:r>
    </w:p>
    <w:p>
      <w:pPr>
        <w:pStyle w:val="caaaabaaabaabaaaaaabaaaabaaaabaabaaaaaaabaabaaaabaaabaaaaaabaaaabaaa"/>
        <w:keepNext w:val="0"/>
        <w:keepLines w:val="0"/>
        <w:pageBreakBefore w:val="0"/>
        <w:widowControl/>
        <w:spacing w:before="0" w:after="160"/>
        <w:jc w:val="left"/>
      </w:pPr>
      <w:r>
        <w:t xml:space="preserve">    b. 9</w:t>
      </w:r>
    </w:p>
    <w:p>
      <w:pPr>
        <w:pStyle w:val="caaaabaaabaabaaaaaabaaaabaaaabaabaaaaaaabaabaaaabaaabaaaaaabaaaabaaaa"/>
        <w:keepNext w:val="0"/>
        <w:keepLines w:val="0"/>
        <w:pageBreakBefore w:val="0"/>
        <w:widowControl/>
        <w:spacing w:before="0" w:after="160"/>
        <w:jc w:val="left"/>
      </w:pPr>
      <w:r>
        <w:t xml:space="preserve">    c. 10</w:t>
      </w:r>
    </w:p>
    <w:p>
      <w:pPr>
        <w:pStyle w:val="caaaabaaabaabaaaaaabaaaabaaaabaabaaaaaaabaabaaaabaaabaaaaaabaaaabaaaaa"/>
        <w:keepNext w:val="0"/>
        <w:keepLines w:val="0"/>
        <w:pageBreakBefore w:val="0"/>
        <w:widowControl/>
        <w:spacing w:before="0" w:after="160"/>
        <w:jc w:val="left"/>
      </w:pPr>
      <w:r>
        <w:t xml:space="preserve">    d. 11</w:t>
      </w:r>
    </w:p>
    <w:p>
      <w:pPr>
        <w:pStyle w:val="caaaabaaabaabaaaaaabaaaabaaaabaabaaaaaaabaabaaaabaaabaaaaaabaaaabaaaaab"/>
        <w:keepNext w:val="0"/>
        <w:keepLines w:val="0"/>
        <w:pageBreakBefore w:val="0"/>
        <w:widowControl/>
        <w:spacing w:before="0" w:after="160"/>
        <w:jc w:val="left"/>
      </w:pPr>
      <w:r>
        <w:t>36. The main function of a diversion head works of a canal from a river, is</w:t>
      </w:r>
    </w:p>
    <w:p>
      <w:pPr>
        <w:pStyle w:val="caaaabaaabaabaaaaaabaaaabaaaabaabaaaaaaabaabaaaabaaabaaaaaabaaaabaaaaaba"/>
        <w:keepNext w:val="0"/>
        <w:keepLines w:val="0"/>
        <w:pageBreakBefore w:val="0"/>
        <w:widowControl/>
        <w:spacing w:before="0" w:after="160"/>
        <w:jc w:val="left"/>
      </w:pPr>
      <w:r>
        <w:t xml:space="preserve">    a. to control floods</w:t>
      </w:r>
    </w:p>
    <w:p>
      <w:pPr>
        <w:pStyle w:val="caaaabaaabaabaaaaaabaaaabaaaabaabaaaaaaabaabaaaabaaabaaaaaabaaaabaaaaabaa"/>
        <w:keepNext w:val="0"/>
        <w:keepLines w:val="0"/>
        <w:pageBreakBefore w:val="0"/>
        <w:widowControl/>
        <w:spacing w:before="0" w:after="160"/>
        <w:jc w:val="left"/>
      </w:pPr>
      <w:r>
        <w:t xml:space="preserve">    b. to store water</w:t>
      </w:r>
    </w:p>
    <w:p>
      <w:pPr>
        <w:pStyle w:val="caaaabaaabaabaaaaaabaaaabaaaabaabaaaaaaabaabaaaabaaabaaaaaabaaaabaaaaabaaa"/>
        <w:keepNext w:val="0"/>
        <w:keepLines w:val="0"/>
        <w:pageBreakBefore w:val="0"/>
        <w:widowControl/>
        <w:spacing w:before="0" w:after="160"/>
        <w:jc w:val="left"/>
      </w:pPr>
      <w:r>
        <w:t xml:space="preserve">    c. to raise water level</w:t>
      </w:r>
    </w:p>
    <w:p>
      <w:pPr>
        <w:pStyle w:val="caaaabaaabaabaaaaaabaaaabaaaabaabaaaaaaabaabaaaabaaabaaaaaabaaaabaaaaabaaab"/>
        <w:keepNext w:val="0"/>
        <w:keepLines w:val="0"/>
        <w:pageBreakBefore w:val="0"/>
        <w:widowControl/>
        <w:spacing w:before="0" w:after="160"/>
        <w:jc w:val="left"/>
      </w:pPr>
      <w:r>
        <w:t xml:space="preserve">    d. all the above.</w:t>
      </w:r>
    </w:p>
    <w:p>
      <w:pPr>
        <w:pStyle w:val="caaaabaaabaabaaaaaabaaaabaaaabaabaaaaaaabaabaaaabaaabaaaaaabaaaabaaaaabaaaba"/>
        <w:keepNext w:val="0"/>
        <w:keepLines w:val="0"/>
        <w:pageBreakBefore w:val="0"/>
        <w:widowControl/>
        <w:spacing w:before="0" w:after="160"/>
        <w:jc w:val="left"/>
      </w:pPr>
      <w:r>
        <w:t>37. If cross slope of a country is upto 10% the terain is classified as</w:t>
      </w:r>
    </w:p>
    <w:p>
      <w:pPr>
        <w:pStyle w:val="caaaabaaabaabaaaaaabaaaabaaaabaabaaaaaaabaabaaaabaaabaaaaaabaaaabaaaaabaaabaa"/>
        <w:keepNext w:val="0"/>
        <w:keepLines w:val="0"/>
        <w:pageBreakBefore w:val="0"/>
        <w:widowControl/>
        <w:spacing w:before="0" w:after="160"/>
        <w:jc w:val="left"/>
      </w:pPr>
      <w:r>
        <w:t xml:space="preserve">    a. plain</w:t>
      </w:r>
    </w:p>
    <w:p>
      <w:pPr>
        <w:pStyle w:val="caaaabaaabaabaaaaaabaaaabaaaabaabaaaaaaabaabaaaabaaabaaaaaabaaaabaaaaabaaabaab"/>
        <w:keepNext w:val="0"/>
        <w:keepLines w:val="0"/>
        <w:pageBreakBefore w:val="0"/>
        <w:widowControl/>
        <w:spacing w:before="0" w:after="160"/>
        <w:jc w:val="left"/>
      </w:pPr>
      <w:r>
        <w:t xml:space="preserve">    b. rolling</w:t>
      </w:r>
    </w:p>
    <w:p>
      <w:pPr>
        <w:pStyle w:val="caaaabaaabaabaaaaaabaaaabaaaabaabaaaaaaabaabaaaabaaabaaaaaabaaaabaaaaabaaabaaba"/>
        <w:keepNext w:val="0"/>
        <w:keepLines w:val="0"/>
        <w:pageBreakBefore w:val="0"/>
        <w:widowControl/>
        <w:spacing w:before="0" w:after="160"/>
        <w:jc w:val="left"/>
      </w:pPr>
      <w:r>
        <w:t xml:space="preserve">    c. mountainous</w:t>
      </w:r>
    </w:p>
    <w:p>
      <w:pPr>
        <w:pStyle w:val="caaaabaaabaabaaaaaabaaaabaaaabaabaaaaaaabaabaaaabaaabaaaaaabaaaabaaaaabaaabaabaa"/>
        <w:keepNext w:val="0"/>
        <w:keepLines w:val="0"/>
        <w:pageBreakBefore w:val="0"/>
        <w:widowControl/>
        <w:spacing w:before="0" w:after="160"/>
        <w:jc w:val="left"/>
      </w:pPr>
      <w:r>
        <w:t xml:space="preserve">    d. steep.</w:t>
      </w:r>
    </w:p>
    <w:p>
      <w:pPr>
        <w:pStyle w:val="caaaabaaabaabaaaaaabaaaabaaaabaabaaaaaaabaabaaaabaaabaaaaaabaaaabaaaaabaaabaabaaa"/>
        <w:keepNext w:val="0"/>
        <w:keepLines w:val="0"/>
        <w:pageBreakBefore w:val="0"/>
        <w:widowControl/>
        <w:spacing w:before="0" w:after="160"/>
        <w:jc w:val="left"/>
      </w:pPr>
      <w:r>
        <w:t>38. Transverse joints are provided at distances varying from</w:t>
      </w:r>
    </w:p>
    <w:p>
      <w:pPr>
        <w:pStyle w:val="caaaabaaabaabaaaaaabaaaabaaaabaabaaaaaaabaabaaaabaaabaaaaaabaaaabaaaaabaaabaabaaaa"/>
        <w:keepNext w:val="0"/>
        <w:keepLines w:val="0"/>
        <w:pageBreakBefore w:val="0"/>
        <w:widowControl/>
        <w:spacing w:before="0" w:after="160"/>
        <w:jc w:val="left"/>
      </w:pPr>
      <w:r>
        <w:t xml:space="preserve">    a. 12 m to 18 m</w:t>
      </w:r>
    </w:p>
    <w:p>
      <w:pPr>
        <w:pStyle w:val="caaaabaaabaabaaaaaabaaaabaaaabaabaaaaaaabaabaaaabaaabaaaaaabaaaabaaaaabaaabaabaaaaa"/>
        <w:keepNext w:val="0"/>
        <w:keepLines w:val="0"/>
        <w:pageBreakBefore w:val="0"/>
        <w:widowControl/>
        <w:spacing w:before="0" w:after="160"/>
        <w:jc w:val="left"/>
      </w:pPr>
      <w:r>
        <w:t xml:space="preserve">    b. 16 m to 24 m</w:t>
      </w:r>
    </w:p>
    <w:p>
      <w:pPr>
        <w:pStyle w:val="caaaabaaabaabaaaaaabaaaabaaaabaabaaaaaaabaabaaaabaaabaaaaaabaaaabaaaaabaaabaabaaaaaa"/>
        <w:keepNext w:val="0"/>
        <w:keepLines w:val="0"/>
        <w:pageBreakBefore w:val="0"/>
        <w:widowControl/>
        <w:spacing w:before="0" w:after="160"/>
        <w:jc w:val="left"/>
      </w:pPr>
      <w:r>
        <w:t xml:space="preserve">    c. 17 m to 27 m</w:t>
      </w:r>
    </w:p>
    <w:p>
      <w:pPr>
        <w:pStyle w:val="caaaabaaabaabaaaaaabaaaabaaaabaabaaaaaaabaabaaaabaaabaaaaaabaaaabaaaaabaaabaabaaaaaab"/>
        <w:keepNext w:val="0"/>
        <w:keepLines w:val="0"/>
        <w:pageBreakBefore w:val="0"/>
        <w:widowControl/>
        <w:spacing w:before="0" w:after="160"/>
        <w:jc w:val="left"/>
      </w:pPr>
      <w:r>
        <w:t xml:space="preserve">    d. 25 m to 35 m</w:t>
      </w:r>
    </w:p>
    <w:p>
      <w:pPr>
        <w:pStyle w:val="caaaabaaabaabaaaaaabaaaabaaaabaabaaaaaaabaabaaaabaaabaaaaaabaaaabaaaaabaaabaabaaaaaaba"/>
        <w:keepNext w:val="0"/>
        <w:keepLines w:val="0"/>
        <w:pageBreakBefore w:val="0"/>
        <w:widowControl/>
        <w:spacing w:before="0" w:after="160"/>
        <w:jc w:val="left"/>
      </w:pPr>
      <w:r>
        <w:t>39. Thickness of a pavement may be reduced considerably by</w:t>
      </w:r>
    </w:p>
    <w:p>
      <w:pPr>
        <w:pStyle w:val="caaaabaaabaabaaaaaabaaaabaaaabaabaaaaaaabaabaaaabaaabaaaaaabaaaabaaaaabaaabaabaaaaaabaa"/>
        <w:keepNext w:val="0"/>
        <w:keepLines w:val="0"/>
        <w:pageBreakBefore w:val="0"/>
        <w:widowControl/>
        <w:spacing w:before="0" w:after="160"/>
        <w:jc w:val="left"/>
      </w:pPr>
      <w:r>
        <w:t xml:space="preserve">    a. compaction of soil</w:t>
      </w:r>
    </w:p>
    <w:p>
      <w:pPr>
        <w:pStyle w:val="caaaabaaabaabaaaaaabaaaabaaaabaabaaaaaaabaabaaaabaaabaaaaaabaaaabaaaaabaaabaabaaaaaabaaa"/>
        <w:keepNext w:val="0"/>
        <w:keepLines w:val="0"/>
        <w:pageBreakBefore w:val="0"/>
        <w:widowControl/>
        <w:spacing w:before="0" w:after="160"/>
        <w:jc w:val="left"/>
      </w:pPr>
      <w:r>
        <w:t xml:space="preserve">    b. stabilisation of soil</w:t>
      </w:r>
    </w:p>
    <w:p>
      <w:pPr>
        <w:pStyle w:val="caaaabaaabaabaaaaaabaaaabaaaabaabaaaaaaabaabaaaabaaabaaaaaabaaaabaaaaabaaabaabaaaaaabaaaa"/>
        <w:keepNext w:val="0"/>
        <w:keepLines w:val="0"/>
        <w:pageBreakBefore w:val="0"/>
        <w:widowControl/>
        <w:spacing w:before="0" w:after="160"/>
        <w:jc w:val="left"/>
      </w:pPr>
      <w:r>
        <w:t xml:space="preserve">    c. drainage of soil</w:t>
      </w:r>
    </w:p>
    <w:p>
      <w:pPr>
        <w:pStyle w:val="caaaabaaabaabaaaaaabaaaabaaaabaabaaaaaaabaabaaaabaaabaaaaaabaaaabaaaaabaaabaabaaaaaabaaaaa"/>
        <w:keepNext w:val="0"/>
        <w:keepLines w:val="0"/>
        <w:pageBreakBefore w:val="0"/>
        <w:widowControl/>
        <w:spacing w:before="0" w:after="160"/>
        <w:jc w:val="left"/>
      </w:pPr>
      <w:r>
        <w:t xml:space="preserve">    d. combination of all the above.</w:t>
      </w:r>
    </w:p>
    <w:p>
      <w:pPr>
        <w:pStyle w:val="caaaabaaabaabaaaaaabaaaabaaaabaabaaaaaaabaabaaaabaaabaaaaaabaaaabaaaaabaaabaabaaaaaabaaaaab"/>
        <w:keepNext w:val="0"/>
        <w:keepLines w:val="0"/>
        <w:pageBreakBefore w:val="0"/>
        <w:widowControl/>
        <w:spacing w:before="0" w:after="160"/>
        <w:jc w:val="left"/>
      </w:pPr>
      <w:r>
        <w:t>40. The type of curves generally provided on highways, is</w:t>
      </w:r>
    </w:p>
    <w:p>
      <w:pPr>
        <w:pStyle w:val="caaaabaaabaabaaaaaabaaaabaaaabaabaaaaaaabaabaaaabaaabaaaaaabaaaabaaaaabaaabaabaaaaaabaaaaaba"/>
        <w:keepNext w:val="0"/>
        <w:keepLines w:val="0"/>
        <w:pageBreakBefore w:val="0"/>
        <w:widowControl/>
        <w:spacing w:before="0" w:after="160"/>
        <w:jc w:val="left"/>
      </w:pPr>
      <w:r>
        <w:t xml:space="preserve">    a. critical curve</w:t>
      </w:r>
    </w:p>
    <w:p>
      <w:pPr>
        <w:pStyle w:val="caaaabaaabaabaaaaaabaaaabaaaabaabaaaaaaabaabaaaabaaabaaaaaabaaaabaaaaabaaabaabaaaaaabaaaaabaa"/>
        <w:keepNext w:val="0"/>
        <w:keepLines w:val="0"/>
        <w:pageBreakBefore w:val="0"/>
        <w:widowControl/>
        <w:spacing w:before="0" w:after="160"/>
        <w:jc w:val="left"/>
      </w:pPr>
      <w:r>
        <w:t xml:space="preserve">    b. transition curve</w:t>
      </w:r>
    </w:p>
    <w:p>
      <w:pPr>
        <w:pStyle w:val="caaaabaaabaabaaaaaabaaaabaaaabaabaaaaaaabaabaaaabaaabaaaaaabaaaabaaaaabaaabaabaaaaaabaaaaabaaa"/>
        <w:keepNext w:val="0"/>
        <w:keepLines w:val="0"/>
        <w:pageBreakBefore w:val="0"/>
        <w:widowControl/>
        <w:spacing w:before="0" w:after="160"/>
        <w:jc w:val="left"/>
      </w:pPr>
      <w:r>
        <w:t xml:space="preserve">    c. vertical curve</w:t>
      </w:r>
    </w:p>
    <w:p>
      <w:pPr>
        <w:pStyle w:val="caaaabaaabaabaaaaaabaaaabaaaabaabaaaaaaabaabaaaabaaabaaaaaabaaaabaaaaabaaabaabaaaaaabaaaaabaaaa"/>
        <w:keepNext w:val="0"/>
        <w:keepLines w:val="0"/>
        <w:pageBreakBefore w:val="0"/>
        <w:widowControl/>
        <w:spacing w:before="0" w:after="160"/>
        <w:jc w:val="left"/>
      </w:pPr>
      <w:r>
        <w:t xml:space="preserve">    d. all the above.</w:t>
      </w:r>
    </w:p>
    <w:p>
      <w:pPr>
        <w:pStyle w:val="caaaabaaabaabaaaaaabaaaabaaaabaabaaaaaaabaabaaaabaaabaaaaaabaaaabaaaaabaaabaabaaaaaabaaaaabaaaab"/>
        <w:keepNext w:val="0"/>
        <w:keepLines w:val="0"/>
        <w:pageBreakBefore w:val="0"/>
        <w:widowControl/>
        <w:spacing w:before="0" w:after="160"/>
        <w:jc w:val="left"/>
      </w:pPr>
      <w:r>
        <w:t>41. The diameter of a domestic sewer pipe laid at gradient 1 in 100 is recommended</w:t>
      </w:r>
    </w:p>
    <w:p>
      <w:pPr>
        <w:pStyle w:val="caaaabaaabaabaaaaaabaaaabaaaabaabaaaaaaabaabaaaabaaabaaaaaabaaaabaaaaabaaabaabaaaaaabaaaaabaaaaba"/>
        <w:keepNext w:val="0"/>
        <w:keepLines w:val="0"/>
        <w:pageBreakBefore w:val="0"/>
        <w:widowControl/>
        <w:spacing w:before="0" w:after="160"/>
        <w:jc w:val="left"/>
      </w:pPr>
      <w:r>
        <w:t xml:space="preserve">    a. 100 mm</w:t>
      </w:r>
    </w:p>
    <w:p>
      <w:pPr>
        <w:pStyle w:val="caaaabaaabaabaaaaaabaaaabaaaabaabaaaaaaabaabaaaabaaabaaaaaabaaaabaaaaabaaabaabaaaaaabaaaaabaaaabaa"/>
        <w:keepNext w:val="0"/>
        <w:keepLines w:val="0"/>
        <w:pageBreakBefore w:val="0"/>
        <w:widowControl/>
        <w:spacing w:before="0" w:after="160"/>
        <w:jc w:val="left"/>
      </w:pPr>
      <w:r>
        <w:t xml:space="preserve">    b. 150 mm</w:t>
      </w:r>
    </w:p>
    <w:p>
      <w:pPr>
        <w:pStyle w:val="caaaabaaabaabaaaaaabaaaabaaaabaabaaaaaaabaabaaaabaaabaaaaaabaaaabaaaaabaaabaabaaaaaabaaaaabaaaabaab"/>
        <w:keepNext w:val="0"/>
        <w:keepLines w:val="0"/>
        <w:pageBreakBefore w:val="0"/>
        <w:widowControl/>
        <w:spacing w:before="0" w:after="160"/>
        <w:jc w:val="left"/>
      </w:pPr>
      <w:r>
        <w:t xml:space="preserve">    c. 200 mm</w:t>
      </w:r>
    </w:p>
    <w:p>
      <w:pPr>
        <w:pStyle w:val="caaaabaaabaabaaaaaabaaaabaaaabaabaaaaaaabaabaaaabaaabaaaaaabaaaabaaaaabaaabaabaaaaaabaaaaabaaaabaaba"/>
        <w:keepNext w:val="0"/>
        <w:keepLines w:val="0"/>
        <w:pageBreakBefore w:val="0"/>
        <w:widowControl/>
        <w:spacing w:before="0" w:after="160"/>
        <w:jc w:val="left"/>
      </w:pPr>
      <w:r>
        <w:t xml:space="preserve">    d. 175 mm</w:t>
      </w:r>
    </w:p>
    <w:p>
      <w:pPr>
        <w:pStyle w:val="d"/>
        <w:keepNext w:val="0"/>
        <w:keepLines w:val="0"/>
        <w:pageBreakBefore w:val="0"/>
        <w:widowControl/>
        <w:spacing w:before="0" w:after="160"/>
        <w:jc w:val="left"/>
      </w:pPr>
      <w:r>
        <w:t>42. While preparing a detailed estimate</w:t>
      </w:r>
    </w:p>
    <w:p>
      <w:pPr>
        <w:pStyle w:val="da"/>
        <w:keepNext w:val="0"/>
        <w:keepLines w:val="0"/>
        <w:pageBreakBefore w:val="0"/>
        <w:widowControl/>
        <w:spacing w:before="0" w:after="160"/>
        <w:jc w:val="left"/>
      </w:pPr>
      <w:r>
        <w:t xml:space="preserve">    a. Dimension should be measured correct to 0.01 m</w:t>
      </w:r>
    </w:p>
    <w:p>
      <w:pPr>
        <w:pStyle w:val="daa"/>
        <w:keepNext w:val="0"/>
        <w:keepLines w:val="0"/>
        <w:pageBreakBefore w:val="0"/>
        <w:widowControl/>
        <w:spacing w:before="0" w:after="160"/>
        <w:jc w:val="left"/>
      </w:pPr>
      <w:r>
        <w:t xml:space="preserve">    b. Area should be measured correct to 0.01 sqm</w:t>
      </w:r>
    </w:p>
    <w:p>
      <w:pPr>
        <w:pStyle w:val="daaa"/>
        <w:keepNext w:val="0"/>
        <w:keepLines w:val="0"/>
        <w:pageBreakBefore w:val="0"/>
        <w:widowControl/>
        <w:spacing w:before="0" w:after="160"/>
        <w:jc w:val="left"/>
      </w:pPr>
      <w:r>
        <w:t xml:space="preserve">    c. Volume should be measured correct to O.Olcum</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Size, capacity and materials need be specified for</w:t>
      </w:r>
    </w:p>
    <w:p>
      <w:pPr>
        <w:pStyle w:val="daaaaba"/>
        <w:keepNext w:val="0"/>
        <w:keepLines w:val="0"/>
        <w:pageBreakBefore w:val="0"/>
        <w:widowControl/>
        <w:spacing w:before="0" w:after="160"/>
        <w:jc w:val="left"/>
      </w:pPr>
      <w:r>
        <w:t xml:space="preserve">    a. Stop-cocks</w:t>
      </w:r>
    </w:p>
    <w:p>
      <w:pPr>
        <w:pStyle w:val="daaaabaa"/>
        <w:keepNext w:val="0"/>
        <w:keepLines w:val="0"/>
        <w:pageBreakBefore w:val="0"/>
        <w:widowControl/>
        <w:spacing w:before="0" w:after="160"/>
        <w:jc w:val="left"/>
      </w:pPr>
      <w:r>
        <w:t xml:space="preserve">    b. Ferrules</w:t>
      </w:r>
    </w:p>
    <w:p>
      <w:pPr>
        <w:pStyle w:val="daaaabaaa"/>
        <w:keepNext w:val="0"/>
        <w:keepLines w:val="0"/>
        <w:pageBreakBefore w:val="0"/>
        <w:widowControl/>
        <w:spacing w:before="0" w:after="160"/>
        <w:jc w:val="left"/>
      </w:pPr>
      <w:r>
        <w:t xml:space="preserve">    c. Ball valves</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Pick up the correct statement from the following:</w:t>
      </w:r>
    </w:p>
    <w:p>
      <w:pPr>
        <w:pStyle w:val="daaaabaaaaba"/>
        <w:keepNext w:val="0"/>
        <w:keepLines w:val="0"/>
        <w:pageBreakBefore w:val="0"/>
        <w:widowControl/>
        <w:spacing w:before="0" w:after="160"/>
        <w:jc w:val="left"/>
      </w:pPr>
      <w:r>
        <w:t xml:space="preserve">    a. Cement is paid per 50 kg bag</w:t>
      </w:r>
    </w:p>
    <w:p>
      <w:pPr>
        <w:pStyle w:val="daaaabaaaabaa"/>
        <w:keepNext w:val="0"/>
        <w:keepLines w:val="0"/>
        <w:pageBreakBefore w:val="0"/>
        <w:widowControl/>
        <w:spacing w:before="0" w:after="160"/>
        <w:jc w:val="left"/>
      </w:pPr>
      <w:r>
        <w:t xml:space="preserve">    b. Lime is paid per quintal</w:t>
      </w:r>
    </w:p>
    <w:p>
      <w:pPr>
        <w:pStyle w:val="daaaabaaaabaaa"/>
        <w:keepNext w:val="0"/>
        <w:keepLines w:val="0"/>
        <w:pageBreakBefore w:val="0"/>
        <w:widowControl/>
        <w:spacing w:before="0" w:after="160"/>
        <w:jc w:val="left"/>
      </w:pPr>
      <w:r>
        <w:t xml:space="preserve">    c. Brick aggregates is paid per cum</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Frequency distribution curves</w:t>
      </w:r>
    </w:p>
    <w:p>
      <w:pPr>
        <w:pStyle w:val="daaaabaaaabaaaaba"/>
        <w:keepNext w:val="0"/>
        <w:keepLines w:val="0"/>
        <w:pageBreakBefore w:val="0"/>
        <w:widowControl/>
        <w:spacing w:before="0" w:after="160"/>
        <w:jc w:val="left"/>
      </w:pPr>
      <w:r>
        <w:t xml:space="preserve">    a. having a single lump, are called uninodal curves</w:t>
      </w:r>
    </w:p>
    <w:p>
      <w:pPr>
        <w:pStyle w:val="daaaabaaaabaaaabaa"/>
        <w:keepNext w:val="0"/>
        <w:keepLines w:val="0"/>
        <w:pageBreakBefore w:val="0"/>
        <w:widowControl/>
        <w:spacing w:before="0" w:after="160"/>
        <w:jc w:val="left"/>
      </w:pPr>
      <w:r>
        <w:t xml:space="preserve">    b. if symmetrical, are called normal curves</w:t>
      </w:r>
    </w:p>
    <w:p>
      <w:pPr>
        <w:pStyle w:val="daaaabaaaabaaaabaaa"/>
        <w:keepNext w:val="0"/>
        <w:keepLines w:val="0"/>
        <w:pageBreakBefore w:val="0"/>
        <w:widowControl/>
        <w:spacing w:before="0" w:after="160"/>
        <w:jc w:val="left"/>
      </w:pPr>
      <w:r>
        <w:t xml:space="preserve">    c. if not symmetrical, are called skew curves</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While filling the tender for any work, the contractor considers</w:t>
      </w:r>
    </w:p>
    <w:p>
      <w:pPr>
        <w:pStyle w:val="daaaabaaaabaaaabaaaaba"/>
        <w:keepNext w:val="0"/>
        <w:keepLines w:val="0"/>
        <w:pageBreakBefore w:val="0"/>
        <w:widowControl/>
        <w:spacing w:before="0" w:after="160"/>
        <w:jc w:val="left"/>
      </w:pPr>
      <w:r>
        <w:t xml:space="preserve">    a. availability of construction materials</w:t>
      </w:r>
    </w:p>
    <w:p>
      <w:pPr>
        <w:pStyle w:val="daaaabaaaabaaaabaaaabaa"/>
        <w:keepNext w:val="0"/>
        <w:keepLines w:val="0"/>
        <w:pageBreakBefore w:val="0"/>
        <w:widowControl/>
        <w:spacing w:before="0" w:after="160"/>
        <w:jc w:val="left"/>
      </w:pPr>
      <w:r>
        <w:t xml:space="preserve">    b. availability of labour</w:t>
      </w:r>
    </w:p>
    <w:p>
      <w:pPr>
        <w:pStyle w:val="daaaabaaaabaaaabaaaabaaa"/>
        <w:keepNext w:val="0"/>
        <w:keepLines w:val="0"/>
        <w:pageBreakBefore w:val="0"/>
        <w:widowControl/>
        <w:spacing w:before="0" w:after="160"/>
        <w:jc w:val="left"/>
      </w:pPr>
      <w:r>
        <w:t xml:space="preserve">    c. study of specifications</w:t>
      </w:r>
    </w:p>
    <w:p>
      <w:pPr>
        <w:pStyle w:val="daaaabaaaabaaaabaaaabaaaa"/>
        <w:keepNext w:val="0"/>
        <w:keepLines w:val="0"/>
        <w:pageBreakBefore w:val="0"/>
        <w:widowControl/>
        <w:spacing w:before="0" w:after="160"/>
        <w:jc w:val="left"/>
      </w:pPr>
      <w:r>
        <w:t xml:space="preserve">    d. all the above.</w:t>
      </w:r>
    </w:p>
    <w:p>
      <w:pPr>
        <w:pStyle w:val="daaaabaaaabaaaabaaaabaaaab"/>
        <w:keepNext w:val="0"/>
        <w:keepLines w:val="0"/>
        <w:pageBreakBefore w:val="0"/>
        <w:widowControl/>
        <w:spacing w:before="0" w:after="160"/>
        <w:jc w:val="left"/>
      </w:pPr>
      <w:r>
        <w:t>47. The technique for establishing and maintaining priorities among the various jobs of a project, is known</w:t>
      </w:r>
    </w:p>
    <w:p>
      <w:pPr>
        <w:pStyle w:val="daaaabaaaabaaaabaaaabaaaaba"/>
        <w:keepNext w:val="0"/>
        <w:keepLines w:val="0"/>
        <w:pageBreakBefore w:val="0"/>
        <w:widowControl/>
        <w:spacing w:before="0" w:after="160"/>
        <w:jc w:val="left"/>
      </w:pPr>
      <w:r>
        <w:t xml:space="preserve">    a. Event flow scheduling technique</w:t>
      </w:r>
    </w:p>
    <w:p>
      <w:pPr>
        <w:pStyle w:val="daaaabaaaabaaaabaaaabaaaabaa"/>
        <w:keepNext w:val="0"/>
        <w:keepLines w:val="0"/>
        <w:pageBreakBefore w:val="0"/>
        <w:widowControl/>
        <w:spacing w:before="0" w:after="160"/>
        <w:jc w:val="left"/>
      </w:pPr>
      <w:r>
        <w:t xml:space="preserve">    b. Critical ratio scheduling</w:t>
      </w:r>
    </w:p>
    <w:p>
      <w:pPr>
        <w:pStyle w:val="daaaabaaaabaaaabaaaabaaaabaab"/>
        <w:keepNext w:val="0"/>
        <w:keepLines w:val="0"/>
        <w:pageBreakBefore w:val="0"/>
        <w:widowControl/>
        <w:spacing w:before="0" w:after="160"/>
        <w:jc w:val="left"/>
      </w:pPr>
      <w:r>
        <w:t xml:space="preserve">    c. Slotting technique for scheduling</w:t>
      </w:r>
    </w:p>
    <w:p>
      <w:pPr>
        <w:pStyle w:val="daaaabaaaabaaaabaaaabaaaabaaba"/>
        <w:keepNext w:val="0"/>
        <w:keepLines w:val="0"/>
        <w:pageBreakBefore w:val="0"/>
        <w:widowControl/>
        <w:spacing w:before="0" w:after="160"/>
        <w:jc w:val="left"/>
      </w:pPr>
      <w:r>
        <w:t xml:space="preserve">    d. Short interval scheduling.</w:t>
      </w:r>
    </w:p>
    <w:p>
      <w:pPr>
        <w:pStyle w:val="daaaabaaaabaaaabaaaabaaaabaabaa"/>
        <w:keepNext w:val="0"/>
        <w:keepLines w:val="0"/>
        <w:pageBreakBefore w:val="0"/>
        <w:widowControl/>
        <w:spacing w:before="0" w:after="160"/>
        <w:jc w:val="left"/>
      </w:pPr>
      <w:r>
        <w:t>48. Henry Gantt developed Bar charts for planning and scheduling of projects in</w:t>
      </w:r>
    </w:p>
    <w:p>
      <w:pPr>
        <w:pStyle w:val="daaaabaaaabaaaabaaaabaaaabaabaaa"/>
        <w:keepNext w:val="0"/>
        <w:keepLines w:val="0"/>
        <w:pageBreakBefore w:val="0"/>
        <w:widowControl/>
        <w:spacing w:before="0" w:after="160"/>
        <w:jc w:val="left"/>
      </w:pPr>
      <w:r>
        <w:t xml:space="preserve">    a. 1900</w:t>
      </w:r>
    </w:p>
    <w:p>
      <w:pPr>
        <w:pStyle w:val="daaaabaaaabaaaabaaaabaaaabaabaaab"/>
        <w:keepNext w:val="0"/>
        <w:keepLines w:val="0"/>
        <w:pageBreakBefore w:val="0"/>
        <w:widowControl/>
        <w:spacing w:before="0" w:after="160"/>
        <w:jc w:val="left"/>
      </w:pPr>
      <w:r>
        <w:t xml:space="preserve">    b. 1920</w:t>
      </w:r>
    </w:p>
    <w:p>
      <w:pPr>
        <w:pStyle w:val="daaaabaaaabaaaabaaaabaaaabaabaaaba"/>
        <w:keepNext w:val="0"/>
        <w:keepLines w:val="0"/>
        <w:pageBreakBefore w:val="0"/>
        <w:widowControl/>
        <w:spacing w:before="0" w:after="160"/>
        <w:jc w:val="left"/>
      </w:pPr>
      <w:r>
        <w:t xml:space="preserve">    c. 1940</w:t>
      </w:r>
    </w:p>
    <w:p>
      <w:pPr>
        <w:pStyle w:val="daaaabaaaabaaaabaaaabaaaabaabaaabaa"/>
        <w:keepNext w:val="0"/>
        <w:keepLines w:val="0"/>
        <w:pageBreakBefore w:val="0"/>
        <w:widowControl/>
        <w:spacing w:before="0" w:after="160"/>
        <w:jc w:val="left"/>
      </w:pPr>
      <w:r>
        <w:t xml:space="preserve">    d. 1950</w:t>
      </w:r>
    </w:p>
    <w:p>
      <w:pPr>
        <w:pStyle w:val="daaaabaaaabaaaabaaaabaaaabaabaaabaaa"/>
        <w:keepNext w:val="0"/>
        <w:keepLines w:val="0"/>
        <w:pageBreakBefore w:val="0"/>
        <w:widowControl/>
        <w:spacing w:before="0" w:after="160"/>
        <w:jc w:val="left"/>
      </w:pPr>
      <w:r>
        <w:t>49. The bearing of the runway at threshold is 290°, the runway number is</w:t>
      </w:r>
    </w:p>
    <w:p>
      <w:pPr>
        <w:pStyle w:val="daaaabaaaabaaaabaaaabaaaabaabaaabaaaa"/>
        <w:keepNext w:val="0"/>
        <w:keepLines w:val="0"/>
        <w:pageBreakBefore w:val="0"/>
        <w:widowControl/>
        <w:spacing w:before="0" w:after="160"/>
        <w:jc w:val="left"/>
      </w:pPr>
      <w:r>
        <w:t xml:space="preserve">    a. N 70° W</w:t>
      </w:r>
    </w:p>
    <w:p>
      <w:pPr>
        <w:pStyle w:val="daaaabaaaabaaaabaaaabaaaabaabaaabaaaaa"/>
        <w:keepNext w:val="0"/>
        <w:keepLines w:val="0"/>
        <w:pageBreakBefore w:val="0"/>
        <w:widowControl/>
        <w:spacing w:before="0" w:after="160"/>
        <w:jc w:val="left"/>
      </w:pPr>
      <w:r>
        <w:t xml:space="preserve">    b. 290°</w:t>
      </w:r>
    </w:p>
    <w:p>
      <w:pPr>
        <w:pStyle w:val="daaaabaaaabaaaabaaaabaaaabaabaaabaaaaaa"/>
        <w:keepNext w:val="0"/>
        <w:keepLines w:val="0"/>
        <w:pageBreakBefore w:val="0"/>
        <w:widowControl/>
        <w:spacing w:before="0" w:after="160"/>
        <w:jc w:val="left"/>
      </w:pPr>
      <w:r>
        <w:t xml:space="preserve">    c. 29°</w:t>
      </w:r>
    </w:p>
    <w:p>
      <w:pPr>
        <w:pStyle w:val="daaaabaaaabaaaabaaaabaaaabaabaaabaaaaaab"/>
        <w:keepNext w:val="0"/>
        <w:keepLines w:val="0"/>
        <w:pageBreakBefore w:val="0"/>
        <w:widowControl/>
        <w:spacing w:before="0" w:after="160"/>
        <w:jc w:val="left"/>
      </w:pPr>
      <w:r>
        <w:t xml:space="preserve">    d. W 20° N</w:t>
      </w:r>
    </w:p>
    <w:p>
      <w:pPr>
        <w:pStyle w:val="daaaabaaaabaaaabaaaabaaaabaabaaabaaaaaaba"/>
        <w:keepNext w:val="0"/>
        <w:keepLines w:val="0"/>
        <w:pageBreakBefore w:val="0"/>
        <w:widowControl/>
        <w:spacing w:before="0" w:after="160"/>
        <w:jc w:val="left"/>
      </w:pPr>
      <w:r>
        <w:t>50. Pick up the correct statement from the following:</w:t>
      </w:r>
    </w:p>
    <w:p>
      <w:pPr>
        <w:pStyle w:val="daaaabaaaabaaaabaaaabaaaabaabaaabaaaaaabaa"/>
        <w:keepNext w:val="0"/>
        <w:keepLines w:val="0"/>
        <w:pageBreakBefore w:val="0"/>
        <w:widowControl/>
        <w:spacing w:before="0" w:after="160"/>
        <w:jc w:val="left"/>
      </w:pPr>
      <w:r>
        <w:t xml:space="preserve">    a. F.I.C. stands for flight information centre</w:t>
      </w:r>
    </w:p>
    <w:p>
      <w:pPr>
        <w:pStyle w:val="daaaabaaaabaaaabaaaabaaaabaabaaabaaaaaabaaa"/>
        <w:keepNext w:val="0"/>
        <w:keepLines w:val="0"/>
        <w:pageBreakBefore w:val="0"/>
        <w:widowControl/>
        <w:spacing w:before="0" w:after="160"/>
        <w:jc w:val="left"/>
      </w:pPr>
      <w:r>
        <w:t xml:space="preserve">    b. Radius of control area is 160 km</w:t>
      </w:r>
    </w:p>
    <w:p>
      <w:pPr>
        <w:pStyle w:val="daaaabaaaabaaaabaaaabaaaabaabaaabaaaaaabaaaa"/>
        <w:keepNext w:val="0"/>
        <w:keepLines w:val="0"/>
        <w:pageBreakBefore w:val="0"/>
        <w:widowControl/>
        <w:spacing w:before="0" w:after="160"/>
        <w:jc w:val="left"/>
      </w:pPr>
      <w:r>
        <w:t xml:space="preserve">    c. Radius of control zone is 40 km</w:t>
      </w:r>
    </w:p>
    <w:p>
      <w:pPr>
        <w:pStyle w:val="daaaabaaaabaaaabaaaabaaaabaabaaabaa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val="0"/>
      <w:i w:val="0"/>
      <w:color w:val="000000"/>
      <w:sz w:val="22"/>
      <w:u w:val="none"/>
    </w:rPr>
  </w:style>
  <w:style w:type="paragraph" w:customStyle="1" w:styleId="baaaabaabaaaa">
    <w:name w:val="baaaabaabaaaa"/>
    <w:rPr>
      <w:rFonts w:ascii="Times New Roman" w:hAnsi="Times New Roman"/>
      <w:b/>
      <w:i w:val="0"/>
      <w:color w:val="000000"/>
      <w:sz w:val="22"/>
      <w:u w:val="none"/>
    </w:rPr>
  </w:style>
  <w:style w:type="paragraph" w:customStyle="1" w:styleId="baaaabaabaaaab">
    <w:name w:val="baaaabaabaaaab"/>
    <w:rPr>
      <w:rFonts w:ascii="Times New Roman" w:hAnsi="Times New Roman"/>
      <w:b w:val="0"/>
      <w:i w:val="0"/>
      <w:color w:val="000000"/>
      <w:sz w:val="22"/>
      <w:u w:val="none"/>
    </w:rPr>
  </w:style>
  <w:style w:type="paragraph" w:customStyle="1" w:styleId="baaaabaabaaaaba">
    <w:name w:val="baaaabaabaaaaba"/>
    <w:rPr>
      <w:rFonts w:ascii="Times New Roman" w:hAnsi="Times New Roman"/>
      <w:b w:val="0"/>
      <w:i w:val="0"/>
      <w:color w:val="000000"/>
      <w:sz w:val="22"/>
      <w:u w:val="none"/>
    </w:rPr>
  </w:style>
  <w:style w:type="paragraph" w:customStyle="1" w:styleId="baaaabaabaaaabaa">
    <w:name w:val="baaaabaabaaaabaa"/>
    <w:rPr>
      <w:rFonts w:ascii="Times New Roman" w:hAnsi="Times New Roman"/>
      <w:b w:val="0"/>
      <w:i w:val="0"/>
      <w:color w:val="000000"/>
      <w:sz w:val="22"/>
      <w:u w:val="none"/>
    </w:rPr>
  </w:style>
  <w:style w:type="paragraph" w:customStyle="1" w:styleId="baaaabaabaaaabaaa">
    <w:name w:val="baaaabaabaaaabaaa"/>
    <w:rPr>
      <w:rFonts w:ascii="Times New Roman" w:hAnsi="Times New Roman"/>
      <w:b w:val="0"/>
      <w:i w:val="0"/>
      <w:color w:val="000000"/>
      <w:sz w:val="22"/>
      <w:u w:val="none"/>
    </w:rPr>
  </w:style>
  <w:style w:type="paragraph" w:customStyle="1" w:styleId="baaaabaabaaaabaaaa">
    <w:name w:val="baaaabaabaaaabaaaa"/>
    <w:rPr>
      <w:rFonts w:ascii="Times New Roman" w:hAnsi="Times New Roman"/>
      <w:b w:val="0"/>
      <w:i w:val="0"/>
      <w:color w:val="000000"/>
      <w:sz w:val="22"/>
      <w:u w:val="none"/>
    </w:rPr>
  </w:style>
  <w:style w:type="paragraph" w:customStyle="1" w:styleId="baaaabaabaaaabaaaaa">
    <w:name w:val="baaaabaabaaaabaaaaa"/>
    <w:rPr>
      <w:rFonts w:ascii="Times New Roman" w:hAnsi="Times New Roman"/>
      <w:b w:val="0"/>
      <w:i w:val="0"/>
      <w:color w:val="000000"/>
      <w:sz w:val="22"/>
      <w:u w:val="none"/>
    </w:rPr>
  </w:style>
  <w:style w:type="paragraph" w:customStyle="1" w:styleId="baaaabaabaaaabaaaaaa">
    <w:name w:val="baaaabaabaaaabaaaaaa"/>
    <w:rPr>
      <w:rFonts w:ascii="Times New Roman" w:hAnsi="Times New Roman"/>
      <w:b/>
      <w:i w:val="0"/>
      <w:color w:val="000000"/>
      <w:sz w:val="22"/>
      <w:u w:val="none"/>
    </w:rPr>
  </w:style>
  <w:style w:type="paragraph" w:customStyle="1" w:styleId="baaaabaabaaaabaaaaaab">
    <w:name w:val="baaaabaabaaaabaaaaaab"/>
    <w:rPr>
      <w:rFonts w:ascii="Times New Roman" w:hAnsi="Times New Roman"/>
      <w:b w:val="0"/>
      <w:i w:val="0"/>
      <w:color w:val="000000"/>
      <w:sz w:val="22"/>
      <w:u w:val="none"/>
    </w:rPr>
  </w:style>
  <w:style w:type="paragraph" w:customStyle="1" w:styleId="baaaabaabaaaabaaaaaaba">
    <w:name w:val="baaaabaabaaaabaaaaaaba"/>
    <w:rPr>
      <w:rFonts w:ascii="Times New Roman" w:hAnsi="Times New Roman"/>
      <w:b w:val="0"/>
      <w:i w:val="0"/>
      <w:color w:val="000000"/>
      <w:sz w:val="22"/>
      <w:u w:val="none"/>
    </w:rPr>
  </w:style>
  <w:style w:type="paragraph" w:customStyle="1" w:styleId="baaaabaabaaaabaaaaaabaa">
    <w:name w:val="baaaabaabaaaabaaaaaabaa"/>
    <w:rPr>
      <w:rFonts w:ascii="Times New Roman" w:hAnsi="Times New Roman"/>
      <w:b w:val="0"/>
      <w:i w:val="0"/>
      <w:color w:val="000000"/>
      <w:sz w:val="22"/>
      <w:u w:val="none"/>
    </w:rPr>
  </w:style>
  <w:style w:type="paragraph" w:customStyle="1" w:styleId="baaaabaabaaaabaaaaaabaaa">
    <w:name w:val="baaaabaabaaaabaaaaaabaaa"/>
    <w:rPr>
      <w:rFonts w:ascii="Times New Roman" w:hAnsi="Times New Roman"/>
      <w:b w:val="0"/>
      <w:i w:val="0"/>
      <w:color w:val="000000"/>
      <w:sz w:val="22"/>
      <w:u w:val="none"/>
    </w:rPr>
  </w:style>
  <w:style w:type="paragraph" w:customStyle="1" w:styleId="baaaabaabaaaabaaaaaabaaaa">
    <w:name w:val="baaaabaabaaaabaaaaaabaaaa"/>
    <w:rPr>
      <w:rFonts w:ascii="Times New Roman" w:hAnsi="Times New Roman"/>
      <w:b/>
      <w:i w:val="0"/>
      <w:color w:val="000000"/>
      <w:sz w:val="22"/>
      <w:u w:val="none"/>
    </w:rPr>
  </w:style>
  <w:style w:type="paragraph" w:customStyle="1" w:styleId="baaaabaabaaaabaaaaaabaaaab">
    <w:name w:val="baaaabaabaaaabaaaaaabaaaab"/>
    <w:rPr>
      <w:rFonts w:ascii="Times New Roman" w:hAnsi="Times New Roman"/>
      <w:b w:val="0"/>
      <w:i w:val="0"/>
      <w:color w:val="000000"/>
      <w:sz w:val="22"/>
      <w:u w:val="none"/>
    </w:rPr>
  </w:style>
  <w:style w:type="paragraph" w:customStyle="1" w:styleId="baaaabaabaaaabaaaaaabaaaaba">
    <w:name w:val="baaaabaabaaaabaaaaaabaaaaba"/>
    <w:rPr>
      <w:rFonts w:ascii="Times New Roman" w:hAnsi="Times New Roman"/>
      <w:b w:val="0"/>
      <w:i w:val="0"/>
      <w:color w:val="000000"/>
      <w:sz w:val="22"/>
      <w:u w:val="none"/>
    </w:rPr>
  </w:style>
  <w:style w:type="paragraph" w:customStyle="1" w:styleId="baaaabaabaaaabaaaaaabaaaabaa">
    <w:name w:val="baaaabaabaaaabaaaaaabaaaabaa"/>
    <w:rPr>
      <w:rFonts w:ascii="Times New Roman" w:hAnsi="Times New Roman"/>
      <w:b w:val="0"/>
      <w:i w:val="0"/>
      <w:color w:val="000000"/>
      <w:sz w:val="22"/>
      <w:u w:val="none"/>
    </w:rPr>
  </w:style>
  <w:style w:type="paragraph" w:customStyle="1" w:styleId="baaaabaabaaaabaaaaaabaaaabaaa">
    <w:name w:val="baaaabaabaaaabaaaaaabaaaabaaa"/>
    <w:rPr>
      <w:rFonts w:ascii="Times New Roman" w:hAnsi="Times New Roman"/>
      <w:b w:val="0"/>
      <w:i w:val="0"/>
      <w:color w:val="000000"/>
      <w:sz w:val="22"/>
      <w:u w:val="none"/>
    </w:rPr>
  </w:style>
  <w:style w:type="paragraph" w:customStyle="1" w:styleId="baaaabaabaaaabaaaaaabaaaabaaaa">
    <w:name w:val="baaaabaabaaaabaaaaaabaaaabaaaa"/>
    <w:rPr>
      <w:rFonts w:ascii="Times New Roman" w:hAnsi="Times New Roman"/>
      <w:b/>
      <w:i w:val="0"/>
      <w:color w:val="000000"/>
      <w:sz w:val="22"/>
      <w:u w:val="none"/>
    </w:rPr>
  </w:style>
  <w:style w:type="paragraph" w:customStyle="1" w:styleId="baaaabaabaaaabaaaaaabaaaabaaaab">
    <w:name w:val="baaaabaabaaaabaaaaaabaaaabaaaab"/>
    <w:rPr>
      <w:rFonts w:ascii="Times New Roman" w:hAnsi="Times New Roman"/>
      <w:b w:val="0"/>
      <w:i w:val="0"/>
      <w:color w:val="000000"/>
      <w:sz w:val="22"/>
      <w:u w:val="none"/>
    </w:rPr>
  </w:style>
  <w:style w:type="paragraph" w:customStyle="1" w:styleId="baaaabaabaaaabaaaaaabaaaabaaaaba">
    <w:name w:val="baaaabaabaaaabaaaaaabaaaabaaaaba"/>
    <w:rPr>
      <w:rFonts w:ascii="Times New Roman" w:hAnsi="Times New Roman"/>
      <w:b w:val="0"/>
      <w:i w:val="0"/>
      <w:color w:val="000000"/>
      <w:sz w:val="22"/>
      <w:u w:val="none"/>
    </w:rPr>
  </w:style>
  <w:style w:type="paragraph" w:customStyle="1" w:styleId="baaaabaabaaaabaaaaaabaaaabaaaabaa">
    <w:name w:val="baaaabaabaaaabaaaaaabaaaabaaaabaa"/>
    <w:rPr>
      <w:rFonts w:ascii="Times New Roman" w:hAnsi="Times New Roman"/>
      <w:b w:val="0"/>
      <w:i w:val="0"/>
      <w:color w:val="000000"/>
      <w:sz w:val="22"/>
      <w:u w:val="none"/>
    </w:rPr>
  </w:style>
  <w:style w:type="paragraph" w:customStyle="1" w:styleId="baaaabaabaaaabaaaaaabaaaabaaaabaaa">
    <w:name w:val="baaaabaabaaaabaaaaaabaaaabaaaabaaa"/>
    <w:rPr>
      <w:rFonts w:ascii="Times New Roman" w:hAnsi="Times New Roman"/>
      <w:b w:val="0"/>
      <w:i w:val="0"/>
      <w:color w:val="000000"/>
      <w:sz w:val="22"/>
      <w:u w:val="none"/>
    </w:rPr>
  </w:style>
  <w:style w:type="paragraph" w:customStyle="1" w:styleId="baaaabaabaaaabaaaaaabaaaabaaaabaaaa">
    <w:name w:val="baaaabaabaaaabaaaaaabaaaabaaaabaaaa"/>
    <w:rPr>
      <w:rFonts w:ascii="Times New Roman" w:hAnsi="Times New Roman"/>
      <w:b/>
      <w:i w:val="0"/>
      <w:color w:val="000000"/>
      <w:sz w:val="22"/>
      <w:u w:val="none"/>
    </w:rPr>
  </w:style>
  <w:style w:type="paragraph" w:customStyle="1" w:styleId="baaaabaabaaaabaaaaaabaaaabaaaabaaaab">
    <w:name w:val="baaaabaabaaaabaaaaaabaaaabaaaabaaaab"/>
    <w:rPr>
      <w:rFonts w:ascii="Times New Roman" w:hAnsi="Times New Roman"/>
      <w:b w:val="0"/>
      <w:i w:val="0"/>
      <w:color w:val="000000"/>
      <w:sz w:val="22"/>
      <w:u w:val="none"/>
    </w:rPr>
  </w:style>
  <w:style w:type="paragraph" w:customStyle="1" w:styleId="baaaabaabaaaabaaaaaabaaaabaaaabaaaaba">
    <w:name w:val="baaaabaabaaaabaaaaaabaaaabaaaabaaaaba"/>
    <w:rPr>
      <w:rFonts w:ascii="Times New Roman" w:hAnsi="Times New Roman"/>
      <w:b w:val="0"/>
      <w:i w:val="0"/>
      <w:color w:val="000000"/>
      <w:sz w:val="22"/>
      <w:u w:val="none"/>
    </w:rPr>
  </w:style>
  <w:style w:type="paragraph" w:customStyle="1" w:styleId="baaaabaabaaaabaaaaaabaaaabaaaabaaaabaa">
    <w:name w:val="baaaabaabaaaabaaaaaabaaaabaaaabaaaabaa"/>
    <w:rPr>
      <w:rFonts w:ascii="Times New Roman" w:hAnsi="Times New Roman"/>
      <w:b/>
      <w:i w:val="0"/>
      <w:color w:val="000000"/>
      <w:sz w:val="22"/>
      <w:u w:val="none"/>
    </w:rPr>
  </w:style>
  <w:style w:type="paragraph" w:customStyle="1" w:styleId="baaaabaabaaaabaaaaaabaaaabaaaabaaaabaab">
    <w:name w:val="baaaabaabaaaabaaaaaabaaaabaaaabaaaabaab"/>
    <w:rPr>
      <w:rFonts w:ascii="Times New Roman" w:hAnsi="Times New Roman"/>
      <w:b w:val="0"/>
      <w:i w:val="0"/>
      <w:color w:val="000000"/>
      <w:sz w:val="22"/>
      <w:u w:val="none"/>
    </w:rPr>
  </w:style>
  <w:style w:type="paragraph" w:customStyle="1" w:styleId="baaaabaabaaaabaaaaaabaaaabaaaabaaaabaaba">
    <w:name w:val="baaaabaabaaaabaaaaaabaaaabaaaabaaaabaaba"/>
    <w:rPr>
      <w:rFonts w:ascii="Times New Roman" w:hAnsi="Times New Roman"/>
      <w:b w:val="0"/>
      <w:i w:val="0"/>
      <w:color w:val="000000"/>
      <w:sz w:val="22"/>
      <w:u w:val="none"/>
    </w:rPr>
  </w:style>
  <w:style w:type="paragraph" w:customStyle="1" w:styleId="baaaabaabaaaabaaaaaabaaaabaaaabaaaabaabaa">
    <w:name w:val="baaaabaabaaaabaaaaaabaaaabaaaabaaaabaabaa"/>
    <w:rPr>
      <w:rFonts w:ascii="Times New Roman" w:hAnsi="Times New Roman"/>
      <w:b w:val="0"/>
      <w:i w:val="0"/>
      <w:color w:val="000000"/>
      <w:sz w:val="22"/>
      <w:u w:val="none"/>
    </w:rPr>
  </w:style>
  <w:style w:type="paragraph" w:customStyle="1" w:styleId="baaaabaabaaaabaaaaaabaaaabaaaabaaaabaabaaa">
    <w:name w:val="baaaabaabaaaabaaaaaabaaaabaaaabaaaabaabaaa"/>
    <w:rPr>
      <w:rFonts w:ascii="Times New Roman" w:hAnsi="Times New Roman"/>
      <w:b w:val="0"/>
      <w:i w:val="0"/>
      <w:color w:val="000000"/>
      <w:sz w:val="22"/>
      <w:u w:val="none"/>
    </w:rPr>
  </w:style>
  <w:style w:type="paragraph" w:customStyle="1" w:styleId="baaaabaabaaaabaaaaaabaaaabaaaabaaaabaabaaaa">
    <w:name w:val="baaaabaabaaaabaaaaaabaaaabaaaabaaaabaabaaaa"/>
    <w:rPr>
      <w:rFonts w:ascii="Times New Roman" w:hAnsi="Times New Roman"/>
      <w:b w:val="0"/>
      <w:i w:val="0"/>
      <w:color w:val="000000"/>
      <w:sz w:val="22"/>
      <w:u w:val="none"/>
    </w:rPr>
  </w:style>
  <w:style w:type="paragraph" w:customStyle="1" w:styleId="baaaabaabaaaabaaaaaabaaaabaaaabaaaabaabaaaaa">
    <w:name w:val="baaaabaabaaaabaaaaaabaaaabaaaabaaaabaabaaaaa"/>
    <w:rPr>
      <w:rFonts w:ascii="Times New Roman" w:hAnsi="Times New Roman"/>
      <w:b w:val="0"/>
      <w:i w:val="0"/>
      <w:color w:val="000000"/>
      <w:sz w:val="22"/>
      <w:u w:val="none"/>
    </w:rPr>
  </w:style>
  <w:style w:type="paragraph" w:customStyle="1" w:styleId="baaaabaabaaaabaaaaaabaaaabaaaabaaaabaabaaaaaa">
    <w:name w:val="baaaabaabaaaabaaaaaabaaaabaaaabaaaabaabaaaaaa"/>
    <w:rPr>
      <w:rFonts w:ascii="Times New Roman" w:hAnsi="Times New Roman"/>
      <w:b/>
      <w:i w:val="0"/>
      <w:color w:val="000000"/>
      <w:sz w:val="22"/>
      <w:u w:val="none"/>
    </w:rPr>
  </w:style>
  <w:style w:type="paragraph" w:customStyle="1" w:styleId="baaaabaabaaaabaaaaaabaaaabaaaabaaaabaabaaaaaab">
    <w:name w:val="baaaabaabaaaabaaaaaabaaaabaaaabaaaabaabaaaaaab"/>
    <w:rPr>
      <w:rFonts w:ascii="Times New Roman" w:hAnsi="Times New Roman"/>
      <w:b w:val="0"/>
      <w:i w:val="0"/>
      <w:color w:val="000000"/>
      <w:sz w:val="22"/>
      <w:u w:val="none"/>
    </w:rPr>
  </w:style>
  <w:style w:type="paragraph" w:customStyle="1" w:styleId="baaaabaabaaaabaaaaaabaaaabaaaabaaaabaabaaaaaaba">
    <w:name w:val="baaaabaabaaaabaaaaaabaaaabaaaabaaaabaabaaaaaaba"/>
    <w:rPr>
      <w:rFonts w:ascii="Times New Roman" w:hAnsi="Times New Roman"/>
      <w:b/>
      <w:i w:val="0"/>
      <w:color w:val="000000"/>
      <w:sz w:val="22"/>
      <w:u w:val="none"/>
    </w:rPr>
  </w:style>
  <w:style w:type="paragraph" w:customStyle="1" w:styleId="baaaabaabaaaabaaaaaabaaaabaaaabaaaabaabaaaaaabab">
    <w:name w:val="baaaabaabaaaabaaaaaabaaaabaaaabaaaabaabaaaaaabab"/>
    <w:rPr>
      <w:rFonts w:ascii="Times New Roman" w:hAnsi="Times New Roman"/>
      <w:b w:val="0"/>
      <w:i w:val="0"/>
      <w:color w:val="000000"/>
      <w:sz w:val="22"/>
      <w:u w:val="none"/>
    </w:rPr>
  </w:style>
  <w:style w:type="paragraph" w:customStyle="1" w:styleId="baaaabaabaaaabaaaaaabaaaabaaaabaaaabaabaaaaaababa">
    <w:name w:val="baaaabaabaaaabaaaaaabaaaabaaaabaaaabaabaaaaaababa"/>
    <w:rPr>
      <w:rFonts w:ascii="Times New Roman" w:hAnsi="Times New Roman"/>
      <w:b w:val="0"/>
      <w:i w:val="0"/>
      <w:color w:val="000000"/>
      <w:sz w:val="22"/>
      <w:u w:val="none"/>
    </w:rPr>
  </w:style>
  <w:style w:type="paragraph" w:customStyle="1" w:styleId="baaaabaabaaaabaaaaaabaaaabaaaabaaaabaabaaaaaababaa">
    <w:name w:val="baaaabaabaaaabaaaaaabaaaabaaaabaaaabaabaaaaaababaa"/>
    <w:rPr>
      <w:rFonts w:ascii="Times New Roman" w:hAnsi="Times New Roman"/>
      <w:b w:val="0"/>
      <w:i w:val="0"/>
      <w:color w:val="000000"/>
      <w:sz w:val="22"/>
      <w:u w:val="none"/>
    </w:rPr>
  </w:style>
  <w:style w:type="paragraph" w:customStyle="1" w:styleId="baaaabaabaaaabaaaaaabaaaabaaaabaaaabaabaaaaaababaaa">
    <w:name w:val="baaaabaabaaaabaaaaaabaaaabaaaabaaaabaabaaaaaababaaa"/>
    <w:rPr>
      <w:rFonts w:ascii="Times New Roman" w:hAnsi="Times New Roman"/>
      <w:b w:val="0"/>
      <w:i w:val="0"/>
      <w:color w:val="000000"/>
      <w:sz w:val="22"/>
      <w:u w:val="none"/>
    </w:rPr>
  </w:style>
  <w:style w:type="paragraph" w:customStyle="1" w:styleId="baaaabaabaaaabaaaaaabaaaabaaaabaaaabaabaaaaaababaaaa">
    <w:name w:val="baaaabaabaaaabaaaaaabaaaabaaaabaaaabaabaaaaaababaaaa"/>
    <w:rPr>
      <w:rFonts w:ascii="Times New Roman" w:hAnsi="Times New Roman"/>
      <w:b w:val="0"/>
      <w:i w:val="0"/>
      <w:color w:val="000000"/>
      <w:sz w:val="22"/>
      <w:u w:val="none"/>
    </w:rPr>
  </w:style>
  <w:style w:type="paragraph" w:customStyle="1" w:styleId="baaaabaabaaaabaaaaaabaaaabaaaabaaaabaabaaaaaababaaaaa">
    <w:name w:val="baaaabaabaaaabaaaaaabaaaabaaaabaaaabaabaaaaaababaaaaa"/>
    <w:rPr>
      <w:rFonts w:ascii="Times New Roman" w:hAnsi="Times New Roman"/>
      <w:b w:val="0"/>
      <w:i w:val="0"/>
      <w:color w:val="000000"/>
      <w:sz w:val="22"/>
      <w:u w:val="none"/>
    </w:rPr>
  </w:style>
  <w:style w:type="paragraph" w:customStyle="1" w:styleId="baaaabaabaaaabaaaaaabaaaabaaaabaaaabaabaaaaaababaaaaaa">
    <w:name w:val="baaaabaabaaaabaaaaaabaaaabaaaabaaaabaabaaaaaababaaaaaa"/>
    <w:rPr>
      <w:rFonts w:ascii="Times New Roman" w:hAnsi="Times New Roman"/>
      <w:b w:val="0"/>
      <w:i w:val="0"/>
      <w:color w:val="000000"/>
      <w:sz w:val="22"/>
      <w:u w:val="none"/>
    </w:rPr>
  </w:style>
  <w:style w:type="paragraph" w:customStyle="1" w:styleId="baaaabaabaaaabaaaaaabaaaabaaaabaaaabaabaaaaaababaaaaaaa">
    <w:name w:val="baaaabaabaaaabaaaaaabaaaabaaaabaaaabaabaaaaaababaaaaaaa"/>
    <w:rPr>
      <w:rFonts w:ascii="Times New Roman" w:hAnsi="Times New Roman"/>
      <w:b/>
      <w:i w:val="0"/>
      <w:color w:val="000000"/>
      <w:sz w:val="22"/>
      <w:u w:val="none"/>
    </w:rPr>
  </w:style>
  <w:style w:type="paragraph" w:customStyle="1" w:styleId="baaaabaabaaaabaaaaaabaaaabaaaabaaaabaabaaaaaababaaaaaaab">
    <w:name w:val="baaaabaabaaaabaaaaaabaaaabaaaabaaaabaabaaaaaababaaaaaaab"/>
    <w:rPr>
      <w:rFonts w:ascii="Times New Roman" w:hAnsi="Times New Roman"/>
      <w:b w:val="0"/>
      <w:i w:val="0"/>
      <w:color w:val="000000"/>
      <w:sz w:val="22"/>
      <w:u w:val="none"/>
    </w:rPr>
  </w:style>
  <w:style w:type="paragraph" w:customStyle="1" w:styleId="baaaabaabaaaabaaaaaabaaaabaaaabaaaabaabaaaaaababaaaaaaaba">
    <w:name w:val="baaaabaabaaaabaaaaaabaaaabaaaabaaaabaabaaaaaababaaaaaaaba"/>
    <w:rPr>
      <w:rFonts w:ascii="Times New Roman" w:hAnsi="Times New Roman"/>
      <w:b/>
      <w:i w:val="0"/>
      <w:color w:val="000000"/>
      <w:sz w:val="22"/>
      <w:u w:val="none"/>
    </w:rPr>
  </w:style>
  <w:style w:type="paragraph" w:customStyle="1" w:styleId="baaaabaabaaaabaaaaaabaaaabaaaabaaaabaabaaaaaababaaaaaaabab">
    <w:name w:val="baaaabaabaaaabaaaaaabaaaabaaaabaaaabaabaaaaaababaaaaaaabab"/>
    <w:rPr>
      <w:rFonts w:ascii="Times New Roman" w:hAnsi="Times New Roman"/>
      <w:b w:val="0"/>
      <w:i w:val="0"/>
      <w:color w:val="000000"/>
      <w:sz w:val="22"/>
      <w:u w:val="none"/>
    </w:rPr>
  </w:style>
  <w:style w:type="paragraph" w:customStyle="1" w:styleId="baaaabaabaaaabaaaaaabaaaabaaaabaaaabaabaaaaaababaaaaaaababa">
    <w:name w:val="baaaabaabaaaabaaaaaabaaaabaaaabaaaabaabaaaaaababaaaaaaababa"/>
    <w:rPr>
      <w:rFonts w:ascii="Times New Roman" w:hAnsi="Times New Roman"/>
      <w:b w:val="0"/>
      <w:i w:val="0"/>
      <w:color w:val="000000"/>
      <w:sz w:val="22"/>
      <w:u w:val="none"/>
    </w:rPr>
  </w:style>
  <w:style w:type="paragraph" w:customStyle="1" w:styleId="baaaabaabaaaabaaaaaabaaaabaaaabaaaabaabaaaaaababaaaaaaababaa">
    <w:name w:val="baaaabaabaaaabaaaaaabaaaabaaaabaaaabaabaaaaaababaaaaaaababaa"/>
    <w:rPr>
      <w:rFonts w:ascii="Times New Roman" w:hAnsi="Times New Roman"/>
      <w:b w:val="0"/>
      <w:i w:val="0"/>
      <w:color w:val="000000"/>
      <w:sz w:val="22"/>
      <w:u w:val="none"/>
    </w:rPr>
  </w:style>
  <w:style w:type="paragraph" w:customStyle="1" w:styleId="baaaabaabaaaabaaaaaabaaaabaaaabaaaabaabaaaaaababaaaaaaababaaa">
    <w:name w:val="baaaabaabaaaabaaaaaabaaaabaaaabaaaabaabaaaaaababaaaaaaababaaa"/>
    <w:rPr>
      <w:rFonts w:ascii="Times New Roman" w:hAnsi="Times New Roman"/>
      <w:b w:val="0"/>
      <w:i w:val="0"/>
      <w:color w:val="000000"/>
      <w:sz w:val="22"/>
      <w:u w:val="none"/>
    </w:rPr>
  </w:style>
  <w:style w:type="paragraph" w:customStyle="1" w:styleId="baaaabaabaaaabaaaaaabaaaabaaaabaaaabaabaaaaaababaaaaaaababaaaa">
    <w:name w:val="baaaabaabaaaabaaaaaabaaaabaaaabaaaabaabaaaaaababaaaaaaababaaaa"/>
    <w:rPr>
      <w:rFonts w:ascii="Times New Roman" w:hAnsi="Times New Roman"/>
      <w:b w:val="0"/>
      <w:i w:val="0"/>
      <w:color w:val="000000"/>
      <w:sz w:val="22"/>
      <w:u w:val="none"/>
    </w:rPr>
  </w:style>
  <w:style w:type="paragraph" w:customStyle="1" w:styleId="baaaabaabaaaabaaaaaabaaaabaaaabaaaabaabaaaaaababaaaaaaababaaaaa">
    <w:name w:val="baaaabaabaaaabaaaaaabaaaabaaaabaaaabaabaaaaaababaaaaaaababaaaaa"/>
    <w:rPr>
      <w:rFonts w:ascii="Times New Roman" w:hAnsi="Times New Roman"/>
      <w:b w:val="0"/>
      <w:i w:val="0"/>
      <w:color w:val="000000"/>
      <w:sz w:val="22"/>
      <w:u w:val="none"/>
    </w:rPr>
  </w:style>
  <w:style w:type="paragraph" w:customStyle="1" w:styleId="baaaabaabaaaabaaaaaabaaaabaaaabaaaabaabaaaaaababaaaaaaababaaaaaa">
    <w:name w:val="baaaabaabaaaabaaaaaabaaaabaaaabaaaabaabaaaaaababaaaaaaababaaaaaa"/>
    <w:rPr>
      <w:rFonts w:ascii="Times New Roman" w:hAnsi="Times New Roman"/>
      <w:b w:val="0"/>
      <w:i w:val="0"/>
      <w:color w:val="000000"/>
      <w:sz w:val="22"/>
      <w:u w:val="none"/>
    </w:rPr>
  </w:style>
  <w:style w:type="paragraph" w:customStyle="1" w:styleId="baaaabaabaaaabaaaaaabaaaabaaaabaaaabaabaaaaaababaaaaaaababaaaaaaa">
    <w:name w:val="baaaabaabaaaabaaaaaabaaaabaaaabaaaabaabaaaaaababaaaaaaababaaaaaaa"/>
    <w:rPr>
      <w:rFonts w:ascii="Times New Roman" w:hAnsi="Times New Roman"/>
      <w:b/>
      <w:i w:val="0"/>
      <w:color w:val="000000"/>
      <w:sz w:val="22"/>
      <w:u w:val="none"/>
    </w:rPr>
  </w:style>
  <w:style w:type="paragraph" w:customStyle="1" w:styleId="baaaabaabaaaabaaaaaabaaaabaaaabaaaabaabaaaaaababaaaaaaababaaaaaaab">
    <w:name w:val="baaaabaabaaaabaaaaaabaaaabaaaabaaaabaabaaaaaababaaaaaaababaaaaaaab"/>
    <w:rPr>
      <w:rFonts w:ascii="Times New Roman" w:hAnsi="Times New Roman"/>
      <w:b w:val="0"/>
      <w:i w:val="0"/>
      <w:color w:val="000000"/>
      <w:sz w:val="22"/>
      <w:u w:val="none"/>
    </w:rPr>
  </w:style>
  <w:style w:type="paragraph" w:customStyle="1" w:styleId="baaaabaabaaaabaaaaaabaaaabaaaabaaaabaabaaaaaababaaaaaaababaaaaaaaba">
    <w:name w:val="baaaabaabaaaabaaaaaabaaaabaaaabaaaabaabaaaaaababaaaaaaababaaaaaaaba"/>
    <w:rPr>
      <w:rFonts w:ascii="Times New Roman" w:hAnsi="Times New Roman"/>
      <w:b w:val="0"/>
      <w:i w:val="0"/>
      <w:color w:val="000000"/>
      <w:sz w:val="22"/>
      <w:u w:val="none"/>
    </w:rPr>
  </w:style>
  <w:style w:type="paragraph" w:customStyle="1" w:styleId="baaaabaabaaaabaaaaaabaaaabaaaabaaaabaabaaaaaababaaaaaaababaaaaaaabaa">
    <w:name w:val="baaaabaabaaaabaaaaaabaaaabaaaabaaaabaabaaaaaababaaaaaaababaaaaaaabaa"/>
    <w:rPr>
      <w:rFonts w:ascii="Times New Roman" w:hAnsi="Times New Roman"/>
      <w:b w:val="0"/>
      <w:i w:val="0"/>
      <w:color w:val="000000"/>
      <w:sz w:val="22"/>
      <w:u w:val="none"/>
    </w:rPr>
  </w:style>
  <w:style w:type="paragraph" w:customStyle="1" w:styleId="baaaabaabaaaabaaaaaabaaaabaaaabaaaabaabaaaaaababaaaaaaababaaaaaaabaaa">
    <w:name w:val="baaaabaabaaaabaaaaaabaaaabaaaabaaaabaabaaaaaababaaaaaaababaaaaaaabaaa"/>
    <w:rPr>
      <w:rFonts w:ascii="Times New Roman" w:hAnsi="Times New Roman"/>
      <w:b w:val="0"/>
      <w:i w:val="0"/>
      <w:color w:val="000000"/>
      <w:sz w:val="22"/>
      <w:u w:val="none"/>
    </w:rPr>
  </w:style>
  <w:style w:type="paragraph" w:customStyle="1" w:styleId="baaaabaabaaaabaaaaaabaaaabaaaabaaaabaabaaaaaababaaaaaaababaaaaaaabaaaa">
    <w:name w:val="baaaabaabaaaabaaaaaabaaaabaaaabaaaabaabaaaaaababaaaaaaababaaaaaaabaaaa"/>
    <w:rPr>
      <w:rFonts w:ascii="Times New Roman" w:hAnsi="Times New Roman"/>
      <w:b/>
      <w:i w:val="0"/>
      <w:color w:val="000000"/>
      <w:sz w:val="22"/>
      <w:u w:val="none"/>
    </w:rPr>
  </w:style>
  <w:style w:type="paragraph" w:customStyle="1" w:styleId="baaaabaabaaaabaaaaaabaaaabaaaabaaaabaabaaaaaababaaaaaaababaaaaaaabaaaab">
    <w:name w:val="baaaabaabaaaabaaaaaabaaaabaaaabaaaabaabaaaaaababaaaaaaababaaaaaaabaaaab"/>
    <w:rPr>
      <w:rFonts w:ascii="Times New Roman" w:hAnsi="Times New Roman"/>
      <w:b w:val="0"/>
      <w:i w:val="0"/>
      <w:color w:val="000000"/>
      <w:sz w:val="22"/>
      <w:u w:val="none"/>
    </w:rPr>
  </w:style>
  <w:style w:type="paragraph" w:customStyle="1" w:styleId="baaaabaabaaaabaaaaaabaaaabaaaabaaaabaabaaaaaababaaaaaaababaaaaaaabaaaaba">
    <w:name w:val="baaaabaabaaaabaaaaaabaaaabaaaabaaaabaabaaaaaababaaaaaaababaaaaaaabaaaaba"/>
    <w:rPr>
      <w:rFonts w:ascii="Times New Roman" w:hAnsi="Times New Roman"/>
      <w:b/>
      <w:i w:val="0"/>
      <w:color w:val="000000"/>
      <w:sz w:val="22"/>
      <w:u w:val="none"/>
    </w:rPr>
  </w:style>
  <w:style w:type="paragraph" w:customStyle="1" w:styleId="baaaabaabaaaabaaaaaabaaaabaaaabaaaabaabaaaaaababaaaaaaababaaaaaaabaaaabab">
    <w:name w:val="baaaabaabaaaabaaaaaabaaaabaaaabaaaabaabaaaaaababaaaaaaababaaaaaaabaaaabab"/>
    <w:rPr>
      <w:rFonts w:ascii="Times New Roman" w:hAnsi="Times New Roman"/>
      <w:b w:val="0"/>
      <w:i w:val="0"/>
      <w:color w:val="000000"/>
      <w:sz w:val="22"/>
      <w:u w:val="none"/>
    </w:rPr>
  </w:style>
  <w:style w:type="paragraph" w:customStyle="1" w:styleId="baaaabaabaaaabaaaaaabaaaabaaaabaaaabaabaaaaaababaaaaaaababaaaaaaabaaaababa">
    <w:name w:val="baaaabaabaaaabaaaaaabaaaabaaaabaaaabaabaaaaaababaaaaaaababaaaaaaabaaaababa"/>
    <w:rPr>
      <w:rFonts w:ascii="Times New Roman" w:hAnsi="Times New Roman"/>
      <w:b w:val="0"/>
      <w:i w:val="0"/>
      <w:color w:val="000000"/>
      <w:sz w:val="22"/>
      <w:u w:val="none"/>
    </w:rPr>
  </w:style>
  <w:style w:type="paragraph" w:customStyle="1" w:styleId="baaaabaabaaaabaaaaaabaaaabaaaabaaaabaabaaaaaababaaaaaaababaaaaaaabaaaababaa">
    <w:name w:val="baaaabaabaaaabaaaaaabaaaabaaaabaaaabaabaaaaaababaaaaaaababaaaaaaabaaaababaa"/>
    <w:rPr>
      <w:rFonts w:ascii="Times New Roman" w:hAnsi="Times New Roman"/>
      <w:b w:val="0"/>
      <w:i w:val="0"/>
      <w:color w:val="000000"/>
      <w:sz w:val="22"/>
      <w:u w:val="none"/>
    </w:rPr>
  </w:style>
  <w:style w:type="paragraph" w:customStyle="1" w:styleId="baaaabaabaaaabaaaaaabaaaabaaaabaaaabaabaaaaaababaaaaaaababaaaaaaabaaaababaaa">
    <w:name w:val="baaaabaabaaaabaaaaaabaaaabaaaabaaaabaabaaaaaababaaaaaaababaaaaaaabaaaababaaa"/>
    <w:rPr>
      <w:rFonts w:ascii="Times New Roman" w:hAnsi="Times New Roman"/>
      <w:b w:val="0"/>
      <w:i w:val="0"/>
      <w:color w:val="000000"/>
      <w:sz w:val="22"/>
      <w:u w:val="none"/>
    </w:rPr>
  </w:style>
  <w:style w:type="paragraph" w:customStyle="1" w:styleId="baaaabaabaaaabaaaaaabaaaabaaaabaaaabaabaaaaaababaaaaaaababaaaaaaabaaaababaaaa">
    <w:name w:val="baaaabaabaaaabaaaaaabaaaabaaaabaaaabaabaaaaaababaaaaaaababaaaaaaabaaaababaaaa"/>
    <w:rPr>
      <w:rFonts w:ascii="Times New Roman" w:hAnsi="Times New Roman"/>
      <w:b w:val="0"/>
      <w:i w:val="0"/>
      <w:color w:val="000000"/>
      <w:sz w:val="22"/>
      <w:u w:val="none"/>
    </w:rPr>
  </w:style>
  <w:style w:type="paragraph" w:customStyle="1" w:styleId="baaaabaabaaaabaaaaaabaaaabaaaabaaaabaabaaaaaababaaaaaaababaaaaaaabaaaababaaaaa">
    <w:name w:val="baaaabaabaaaabaaaaaabaaaabaaaabaaaabaabaaaaaababaaaaaaababaaaaaaabaaaababaaaaa"/>
    <w:rPr>
      <w:rFonts w:ascii="Times New Roman" w:hAnsi="Times New Roman"/>
      <w:b w:val="0"/>
      <w:i w:val="0"/>
      <w:color w:val="000000"/>
      <w:sz w:val="22"/>
      <w:u w:val="none"/>
    </w:rPr>
  </w:style>
  <w:style w:type="paragraph" w:customStyle="1" w:styleId="baaaabaabaaaabaaaaaabaaaabaaaabaaaabaabaaaaaababaaaaaaababaaaaaaabaaaababaaaaaa">
    <w:name w:val="baaaabaabaaaabaaaaaabaaaabaaaabaaaabaabaaaaaababaaaaaaababaaaaaaabaaaababaaaaaa"/>
    <w:rPr>
      <w:rFonts w:ascii="Times New Roman" w:hAnsi="Times New Roman"/>
      <w:b w:val="0"/>
      <w:i w:val="0"/>
      <w:color w:val="000000"/>
      <w:sz w:val="22"/>
      <w:u w:val="none"/>
    </w:rPr>
  </w:style>
  <w:style w:type="paragraph" w:customStyle="1" w:styleId="baaaabaabaaaabaaaaaabaaaabaaaabaaaabaabaaaaaababaaaaaaababaaaaaaabaaaababaaaaaaa">
    <w:name w:val="baaaabaabaaaabaaaaaabaaaabaaaabaaaabaabaaaaaababaaaaaaababaaaaaaabaaaababaaaaaaa"/>
    <w:rPr>
      <w:rFonts w:ascii="Times New Roman" w:hAnsi="Times New Roman"/>
      <w:b/>
      <w:i w:val="0"/>
      <w:color w:val="000000"/>
      <w:sz w:val="22"/>
      <w:u w:val="none"/>
    </w:rPr>
  </w:style>
  <w:style w:type="paragraph" w:customStyle="1" w:styleId="baaaabaabaaaabaaaaaabaaaabaaaabaaaabaabaaaaaababaaaaaaababaaaaaaabaaaababaaaaaaab">
    <w:name w:val="baaaabaabaaaabaaaaaabaaaabaaaabaaaabaabaaaaaababaaaaaaababaaaaaaabaaaababaaaaaaab"/>
    <w:rPr>
      <w:rFonts w:ascii="Times New Roman" w:hAnsi="Times New Roman"/>
      <w:b w:val="0"/>
      <w:i w:val="0"/>
      <w:color w:val="000000"/>
      <w:sz w:val="22"/>
      <w:u w:val="none"/>
    </w:rPr>
  </w:style>
  <w:style w:type="paragraph" w:customStyle="1" w:styleId="baaaabaabaaaabaaaaaabaaaabaaaabaaaabaabaaaaaababaaaaaaababaaaaaaabaaaababaaaaaaaba">
    <w:name w:val="baaaabaabaaaabaaaaaabaaaabaaaabaaaabaabaaaaaababaaaaaaababaaaaaaabaaaababaaaaaaaba"/>
    <w:rPr>
      <w:rFonts w:ascii="Times New Roman" w:hAnsi="Times New Roman"/>
      <w:b w:val="0"/>
      <w:i w:val="0"/>
      <w:color w:val="000000"/>
      <w:sz w:val="22"/>
      <w:u w:val="none"/>
    </w:rPr>
  </w:style>
  <w:style w:type="paragraph" w:customStyle="1" w:styleId="baaaabaabaaaabaaaaaabaaaabaaaabaaaabaabaaaaaababaaaaaaababaaaaaaabaaaababaaaaaaabaa">
    <w:name w:val="baaaabaabaaaabaaaaaabaaaabaaaabaaaabaabaaaaaababaaaaaaababaaaaaaabaaaababaaaaaaabaa"/>
    <w:rPr>
      <w:rFonts w:ascii="Times New Roman" w:hAnsi="Times New Roman"/>
      <w:b w:val="0"/>
      <w:i w:val="0"/>
      <w:color w:val="000000"/>
      <w:sz w:val="22"/>
      <w:u w:val="none"/>
    </w:rPr>
  </w:style>
  <w:style w:type="paragraph" w:customStyle="1" w:styleId="baaaabaabaaaabaaaaaabaaaabaaaabaaaabaabaaaaaababaaaaaaababaaaaaaabaaaababaaaaaaabaaa">
    <w:name w:val="baaaabaabaaaabaaaaaabaaaabaaaabaaaabaabaaaaaababaaaaaaababaaaaaaabaaaababaaaaaaabaaa"/>
    <w:rPr>
      <w:rFonts w:ascii="Times New Roman" w:hAnsi="Times New Roman"/>
      <w:b w:val="0"/>
      <w:i w:val="0"/>
      <w:color w:val="000000"/>
      <w:sz w:val="22"/>
      <w:u w:val="none"/>
    </w:rPr>
  </w:style>
  <w:style w:type="paragraph" w:customStyle="1" w:styleId="baaaabaabaaaabaaaaaabaaaabaaaabaaaabaabaaaaaababaaaaaaababaaaaaaabaaaababaaaaaaabaaaa">
    <w:name w:val="baaaabaabaaaabaaaaaabaaaabaaaabaaaabaabaaaaaababaaaaaaababaaaaaaabaaaababaaaaaaabaaaa"/>
    <w:rPr>
      <w:rFonts w:ascii="Times New Roman" w:hAnsi="Times New Roman"/>
      <w:b/>
      <w:i w:val="0"/>
      <w:color w:val="000000"/>
      <w:sz w:val="22"/>
      <w:u w:val="none"/>
    </w:rPr>
  </w:style>
  <w:style w:type="paragraph" w:customStyle="1" w:styleId="baaaabaabaaaabaaaaaabaaaabaaaabaaaabaabaaaaaababaaaaaaababaaaaaaabaaaababaaaaaaabaaaab">
    <w:name w:val="baaaabaabaaaabaaaaaabaaaabaaaabaaaabaabaaaaaababaaaaaaababaaaaaaabaaaababaaaaaaabaaaab"/>
    <w:rPr>
      <w:rFonts w:ascii="Times New Roman" w:hAnsi="Times New Roman"/>
      <w:b w:val="0"/>
      <w:i w:val="0"/>
      <w:color w:val="000000"/>
      <w:sz w:val="22"/>
      <w:u w:val="none"/>
    </w:rPr>
  </w:style>
  <w:style w:type="paragraph" w:customStyle="1" w:styleId="baaaabaabaaaabaaaaaabaaaabaaaabaaaabaabaaaaaababaaaaaaababaaaaaaabaaaababaaaaaaabaaaaba">
    <w:name w:val="baaaabaabaaaabaaaaaabaaaabaaaabaaaabaabaaaaaababaaaaaaababaaaaaaabaaaababaaaaaaabaaaaba"/>
    <w:rPr>
      <w:rFonts w:ascii="Times New Roman" w:hAnsi="Times New Roman"/>
      <w:b w:val="0"/>
      <w:i w:val="0"/>
      <w:color w:val="000000"/>
      <w:sz w:val="22"/>
      <w:u w:val="none"/>
    </w:rPr>
  </w:style>
  <w:style w:type="paragraph" w:customStyle="1" w:styleId="baaaabaabaaaabaaaaaabaaaabaaaabaaaabaabaaaaaababaaaaaaababaaaaaaabaaaababaaaaaaabaaaabaa">
    <w:name w:val="baaaabaabaaaabaaaaaabaaaabaaaabaaaabaabaaaaaababaaaaaaababaaaaaaabaaaababaaaaaaabaaaabaa"/>
    <w:rPr>
      <w:rFonts w:ascii="Times New Roman" w:hAnsi="Times New Roman"/>
      <w:b w:val="0"/>
      <w:i w:val="0"/>
      <w:color w:val="000000"/>
      <w:sz w:val="22"/>
      <w:u w:val="none"/>
    </w:rPr>
  </w:style>
  <w:style w:type="paragraph" w:customStyle="1" w:styleId="baaaabaabaaaabaaaaaabaaaabaaaabaaaabaabaaaaaababaaaaaaababaaaaaaabaaaababaaaaaaabaaaabaaa">
    <w:name w:val="baaaabaabaaaabaaaaaabaaaabaaaabaaaabaabaaaaaababaaaaaaababaaaaaaabaaaababaaaaaaabaaaabaaa"/>
    <w:rPr>
      <w:rFonts w:ascii="Times New Roman" w:hAnsi="Times New Roman"/>
      <w:b w:val="0"/>
      <w:i w:val="0"/>
      <w:color w:val="000000"/>
      <w:sz w:val="22"/>
      <w:u w:val="none"/>
    </w:rPr>
  </w:style>
  <w:style w:type="paragraph" w:customStyle="1" w:styleId="baaaabaabaaaabaaaaaabaaaabaaaabaaaabaabaaaaaababaaaaaaababaaaaaaabaaaababaaaaaaabaaaabaaaa">
    <w:name w:val="baaaabaabaaaabaaaaaabaaaabaaaabaaaabaabaaaaaababaaaaaaababaaaaaaabaaaababaaaaaaabaaaabaaaa"/>
    <w:rPr>
      <w:rFonts w:ascii="Times New Roman" w:hAnsi="Times New Roman"/>
      <w:b/>
      <w:i w:val="0"/>
      <w:color w:val="000000"/>
      <w:sz w:val="22"/>
      <w:u w:val="none"/>
    </w:rPr>
  </w:style>
  <w:style w:type="paragraph" w:customStyle="1" w:styleId="baaaabaabaaaabaaaaaabaaaabaaaabaaaabaabaaaaaababaaaaaaababaaaaaaabaaaababaaaaaaabaaaabaaaab">
    <w:name w:val="baaaabaabaaaabaaaaaabaaaabaaaabaaaabaabaaaaaababaaaaaaababaaaaaaabaaaababaaaaaaabaaaabaaaab"/>
    <w:rPr>
      <w:rFonts w:ascii="Times New Roman" w:hAnsi="Times New Roman"/>
      <w:b w:val="0"/>
      <w:i w:val="0"/>
      <w:color w:val="000000"/>
      <w:sz w:val="22"/>
      <w:u w:val="none"/>
    </w:rPr>
  </w:style>
  <w:style w:type="paragraph" w:customStyle="1" w:styleId="baaaabaabaaaabaaaaaabaaaabaaaabaaaabaabaaaaaababaaaaaaababaaaaaaabaaaababaaaaaaabaaaabaaaaba">
    <w:name w:val="baaaabaabaaaabaaaaaabaaaabaaaabaaaabaabaaaaaababaaaaaaababaaaaaaabaaaababaaaaaaabaaaabaaaaba"/>
    <w:rPr>
      <w:rFonts w:ascii="Times New Roman" w:hAnsi="Times New Roman"/>
      <w:b w:val="0"/>
      <w:i w:val="0"/>
      <w:color w:val="000000"/>
      <w:sz w:val="22"/>
      <w:u w:val="none"/>
    </w:rPr>
  </w:style>
  <w:style w:type="paragraph" w:customStyle="1" w:styleId="baaaabaabaaaabaaaaaabaaaabaaaabaaaabaabaaaaaababaaaaaaababaaaaaaabaaaababaaaaaaabaaaabaaaabaa">
    <w:name w:val="baaaabaabaaaabaaaaaabaaaabaaaabaaaabaabaaaaaababaaaaaaababaaaaaaabaaaababaaaaaaabaaaabaaaabaa"/>
    <w:rPr>
      <w:rFonts w:ascii="Times New Roman" w:hAnsi="Times New Roman"/>
      <w:b w:val="0"/>
      <w:i w:val="0"/>
      <w:color w:val="000000"/>
      <w:sz w:val="22"/>
      <w:u w:val="none"/>
    </w:rPr>
  </w:style>
  <w:style w:type="paragraph" w:customStyle="1" w:styleId="baaaabaabaaaabaaaaaabaaaabaaaabaaaabaabaaaaaababaaaaaaababaaaaaaabaaaababaaaaaaabaaaabaaaabaaa">
    <w:name w:val="baaaabaabaaaabaaaaaabaaaabaaaabaaaabaabaaaaaababaaaaaaababaaaaaaabaaaababaaaaaaabaaaabaaaabaaa"/>
    <w:rPr>
      <w:rFonts w:ascii="Times New Roman" w:hAnsi="Times New Roman"/>
      <w:b w:val="0"/>
      <w:i w:val="0"/>
      <w:color w:val="000000"/>
      <w:sz w:val="22"/>
      <w:u w:val="none"/>
    </w:rPr>
  </w:style>
  <w:style w:type="paragraph" w:customStyle="1" w:styleId="baaaabaabaaaabaaaaaabaaaabaaaabaaaabaabaaaaaababaaaaaaababaaaaaaabaaaababaaaaaaabaaaabaaaabaaaa">
    <w:name w:val="baaaabaabaaaabaaaaaabaaaabaaaabaaaabaabaaaaaababaaaaaaababaaaaaaabaaaababaaaaaaabaaaabaaaabaaaa"/>
    <w:rPr>
      <w:rFonts w:ascii="Times New Roman" w:hAnsi="Times New Roman"/>
      <w:b/>
      <w:i w:val="0"/>
      <w:color w:val="000000"/>
      <w:sz w:val="22"/>
      <w:u w:val="none"/>
    </w:rPr>
  </w:style>
  <w:style w:type="paragraph" w:customStyle="1" w:styleId="baaaabaabaaaabaaaaaabaaaabaaaabaaaabaabaaaaaababaaaaaaababaaaaaaabaaaababaaaaaaabaaaabaaaabaaaab">
    <w:name w:val="baaaabaabaaaabaaaaaabaaaabaaaabaaaabaabaaaaaababaaaaaaababaaaaaaabaaaababaaaaaaabaaaabaaaabaaaab"/>
    <w:rPr>
      <w:rFonts w:ascii="Times New Roman" w:hAnsi="Times New Roman"/>
      <w:b w:val="0"/>
      <w:i w:val="0"/>
      <w:color w:val="000000"/>
      <w:sz w:val="22"/>
      <w:u w:val="none"/>
    </w:rPr>
  </w:style>
  <w:style w:type="paragraph" w:customStyle="1" w:styleId="baaaabaabaaaabaaaaaabaaaabaaaabaaaabaabaaaaaababaaaaaaababaaaaaaabaaaababaaaaaaabaaaabaaaabaaaaba">
    <w:name w:val="baaaabaabaaaabaaaaaabaaaabaaaabaaaabaabaaaaaababaaaaaaababaaaaaaabaaaababaaaaaaabaaaabaaaabaaaaba"/>
    <w:rPr>
      <w:rFonts w:ascii="Times New Roman" w:hAnsi="Times New Roman"/>
      <w:b/>
      <w:i w:val="0"/>
      <w:color w:val="000000"/>
      <w:sz w:val="22"/>
      <w:u w:val="none"/>
    </w:rPr>
  </w:style>
  <w:style w:type="paragraph" w:customStyle="1" w:styleId="baaaabaabaaaabaaaaaabaaaabaaaabaaaabaabaaaaaababaaaaaaababaaaaaaabaaaababaaaaaaabaaaabaaaabaaaabab">
    <w:name w:val="baaaabaabaaaabaaaaaabaaaabaaaabaaaabaabaaaaaababaaaaaaababaaaaaaabaaaababaaaaaaabaaaabaaaabaaaabab"/>
    <w:rPr>
      <w:rFonts w:ascii="Times New Roman" w:hAnsi="Times New Roman"/>
      <w:b w:val="0"/>
      <w:i w:val="0"/>
      <w:color w:val="000000"/>
      <w:sz w:val="22"/>
      <w:u w:val="none"/>
    </w:rPr>
  </w:style>
  <w:style w:type="paragraph" w:customStyle="1" w:styleId="baaaabaabaaaabaaaaaabaaaabaaaabaaaabaabaaaaaababaaaaaaababaaaaaaabaaaababaaaaaaabaaaabaaaabaaaababa">
    <w:name w:val="baaaabaabaaaabaaaaaabaaaabaaaabaaaabaabaaaaaababaaaaaaababaaaaaaabaaaababaaaaaaabaaaabaaaabaaaababa"/>
    <w:rPr>
      <w:rFonts w:ascii="Times New Roman" w:hAnsi="Times New Roman"/>
      <w:b w:val="0"/>
      <w:i w:val="0"/>
      <w:color w:val="000000"/>
      <w:sz w:val="22"/>
      <w:u w:val="none"/>
    </w:rPr>
  </w:style>
  <w:style w:type="paragraph" w:customStyle="1" w:styleId="baaaabaabaaaabaaaaaabaaaabaaaabaaaabaabaaaaaababaaaaaaababaaaaaaabaaaababaaaaaaabaaaabaaaabaaaababaa">
    <w:name w:val="baaaabaabaaaabaaaaaabaaaabaaaabaaaabaabaaaaaababaaaaaaababaaaaaaabaaaababaaaaaaabaaaabaaaab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i w:val="0"/>
      <w:color w:val="000000"/>
      <w:sz w:val="22"/>
      <w:u w:val="none"/>
    </w:rPr>
  </w:style>
  <w:style w:type="paragraph" w:customStyle="1" w:styleId="caaaabaaabaab">
    <w:name w:val="caaaabaaabaab"/>
    <w:rPr>
      <w:rFonts w:ascii="Times New Roman" w:hAnsi="Times New Roman"/>
      <w:b w:val="0"/>
      <w:i w:val="0"/>
      <w:color w:val="000000"/>
      <w:sz w:val="22"/>
      <w:u w:val="none"/>
    </w:rPr>
  </w:style>
  <w:style w:type="paragraph" w:customStyle="1" w:styleId="caaaabaaabaaba">
    <w:name w:val="caaaabaaabaaba"/>
    <w:rPr>
      <w:rFonts w:ascii="Times New Roman" w:hAnsi="Times New Roman"/>
      <w:b w:val="0"/>
      <w:i w:val="0"/>
      <w:color w:val="000000"/>
      <w:sz w:val="22"/>
      <w:u w:val="none"/>
    </w:rPr>
  </w:style>
  <w:style w:type="paragraph" w:customStyle="1" w:styleId="caaaabaaabaabaa">
    <w:name w:val="caaaabaaabaabaa"/>
    <w:rPr>
      <w:rFonts w:ascii="Times New Roman" w:hAnsi="Times New Roman"/>
      <w:b w:val="0"/>
      <w:i w:val="0"/>
      <w:color w:val="000000"/>
      <w:sz w:val="22"/>
      <w:u w:val="none"/>
    </w:rPr>
  </w:style>
  <w:style w:type="paragraph" w:customStyle="1" w:styleId="caaaabaaabaabaaa">
    <w:name w:val="caaaabaaabaabaaa"/>
    <w:rPr>
      <w:rFonts w:ascii="Times New Roman" w:hAnsi="Times New Roman"/>
      <w:b w:val="0"/>
      <w:i w:val="0"/>
      <w:color w:val="000000"/>
      <w:sz w:val="22"/>
      <w:u w:val="none"/>
    </w:rPr>
  </w:style>
  <w:style w:type="paragraph" w:customStyle="1" w:styleId="caaaabaaabaabaaaa">
    <w:name w:val="caaaabaaabaabaaaa"/>
    <w:rPr>
      <w:rFonts w:ascii="Times New Roman" w:hAnsi="Times New Roman"/>
      <w:b w:val="0"/>
      <w:i w:val="0"/>
      <w:color w:val="000000"/>
      <w:sz w:val="22"/>
      <w:u w:val="none"/>
    </w:rPr>
  </w:style>
  <w:style w:type="paragraph" w:customStyle="1" w:styleId="caaaabaaabaabaaaaa">
    <w:name w:val="caaaabaaabaabaaaaa"/>
    <w:rPr>
      <w:rFonts w:ascii="Times New Roman" w:hAnsi="Times New Roman"/>
      <w:b w:val="0"/>
      <w:i w:val="0"/>
      <w:color w:val="000000"/>
      <w:sz w:val="22"/>
      <w:u w:val="none"/>
    </w:rPr>
  </w:style>
  <w:style w:type="paragraph" w:customStyle="1" w:styleId="caaaabaaabaabaaaaaa">
    <w:name w:val="caaaabaaabaabaaaaaa"/>
    <w:rPr>
      <w:rFonts w:ascii="Times New Roman" w:hAnsi="Times New Roman"/>
      <w:b/>
      <w:i w:val="0"/>
      <w:color w:val="000000"/>
      <w:sz w:val="22"/>
      <w:u w:val="none"/>
    </w:rPr>
  </w:style>
  <w:style w:type="paragraph" w:customStyle="1" w:styleId="caaaabaaabaabaaaaaab">
    <w:name w:val="caaaabaaabaabaaaaaab"/>
    <w:rPr>
      <w:rFonts w:ascii="Times New Roman" w:hAnsi="Times New Roman"/>
      <w:b w:val="0"/>
      <w:i w:val="0"/>
      <w:color w:val="000000"/>
      <w:sz w:val="22"/>
      <w:u w:val="none"/>
    </w:rPr>
  </w:style>
  <w:style w:type="paragraph" w:customStyle="1" w:styleId="caaaabaaabaabaaaaaaba">
    <w:name w:val="caaaabaaabaabaaaaaaba"/>
    <w:rPr>
      <w:rFonts w:ascii="Times New Roman" w:hAnsi="Times New Roman"/>
      <w:b w:val="0"/>
      <w:i w:val="0"/>
      <w:color w:val="000000"/>
      <w:sz w:val="22"/>
      <w:u w:val="none"/>
    </w:rPr>
  </w:style>
  <w:style w:type="paragraph" w:customStyle="1" w:styleId="caaaabaaabaabaaaaaabaa">
    <w:name w:val="caaaabaaabaabaaaaaabaa"/>
    <w:rPr>
      <w:rFonts w:ascii="Times New Roman" w:hAnsi="Times New Roman"/>
      <w:b w:val="0"/>
      <w:i w:val="0"/>
      <w:color w:val="000000"/>
      <w:sz w:val="22"/>
      <w:u w:val="none"/>
    </w:rPr>
  </w:style>
  <w:style w:type="paragraph" w:customStyle="1" w:styleId="caaaabaaabaabaaaaaabaaa">
    <w:name w:val="caaaabaaabaabaaaaaabaaa"/>
    <w:rPr>
      <w:rFonts w:ascii="Times New Roman" w:hAnsi="Times New Roman"/>
      <w:b w:val="0"/>
      <w:i w:val="0"/>
      <w:color w:val="000000"/>
      <w:sz w:val="22"/>
      <w:u w:val="none"/>
    </w:rPr>
  </w:style>
  <w:style w:type="paragraph" w:customStyle="1" w:styleId="caaaabaaabaabaaaaaabaaaa">
    <w:name w:val="caaaabaaabaabaaaaaabaaaa"/>
    <w:rPr>
      <w:rFonts w:ascii="Times New Roman" w:hAnsi="Times New Roman"/>
      <w:b/>
      <w:i w:val="0"/>
      <w:color w:val="000000"/>
      <w:sz w:val="22"/>
      <w:u w:val="none"/>
    </w:rPr>
  </w:style>
  <w:style w:type="paragraph" w:customStyle="1" w:styleId="caaaabaaabaabaaaaaabaaaab">
    <w:name w:val="caaaabaaabaabaaaaaabaaaab"/>
    <w:rPr>
      <w:rFonts w:ascii="Times New Roman" w:hAnsi="Times New Roman"/>
      <w:b w:val="0"/>
      <w:i w:val="0"/>
      <w:color w:val="000000"/>
      <w:sz w:val="22"/>
      <w:u w:val="none"/>
    </w:rPr>
  </w:style>
  <w:style w:type="paragraph" w:customStyle="1" w:styleId="caaaabaaabaabaaaaaabaaaaba">
    <w:name w:val="caaaabaaabaabaaaaaabaaaaba"/>
    <w:rPr>
      <w:rFonts w:ascii="Times New Roman" w:hAnsi="Times New Roman"/>
      <w:b w:val="0"/>
      <w:i w:val="0"/>
      <w:color w:val="000000"/>
      <w:sz w:val="22"/>
      <w:u w:val="none"/>
    </w:rPr>
  </w:style>
  <w:style w:type="paragraph" w:customStyle="1" w:styleId="caaaabaaabaabaaaaaabaaaabaa">
    <w:name w:val="caaaabaaabaabaaaaaabaaaabaa"/>
    <w:rPr>
      <w:rFonts w:ascii="Times New Roman" w:hAnsi="Times New Roman"/>
      <w:b w:val="0"/>
      <w:i w:val="0"/>
      <w:color w:val="000000"/>
      <w:sz w:val="22"/>
      <w:u w:val="none"/>
    </w:rPr>
  </w:style>
  <w:style w:type="paragraph" w:customStyle="1" w:styleId="caaaabaaabaabaaaaaabaaaabaaa">
    <w:name w:val="caaaabaaabaabaaaaaabaaaabaaa"/>
    <w:rPr>
      <w:rFonts w:ascii="Times New Roman" w:hAnsi="Times New Roman"/>
      <w:b w:val="0"/>
      <w:i w:val="0"/>
      <w:color w:val="000000"/>
      <w:sz w:val="22"/>
      <w:u w:val="none"/>
    </w:rPr>
  </w:style>
  <w:style w:type="paragraph" w:customStyle="1" w:styleId="caaaabaaabaabaaaaaabaaaabaaaa">
    <w:name w:val="caaaabaaabaabaaaaaabaaaabaaaa"/>
    <w:rPr>
      <w:rFonts w:ascii="Times New Roman" w:hAnsi="Times New Roman"/>
      <w:b/>
      <w:i w:val="0"/>
      <w:color w:val="000000"/>
      <w:sz w:val="22"/>
      <w:u w:val="none"/>
    </w:rPr>
  </w:style>
  <w:style w:type="paragraph" w:customStyle="1" w:styleId="caaaabaaabaabaaaaaabaaaabaaaab">
    <w:name w:val="caaaabaaabaabaaaaaabaaaabaaaab"/>
    <w:rPr>
      <w:rFonts w:ascii="Times New Roman" w:hAnsi="Times New Roman"/>
      <w:b w:val="0"/>
      <w:i w:val="0"/>
      <w:color w:val="000000"/>
      <w:sz w:val="22"/>
      <w:u w:val="none"/>
    </w:rPr>
  </w:style>
  <w:style w:type="paragraph" w:customStyle="1" w:styleId="caaaabaaabaabaaaaaabaaaabaaaaba">
    <w:name w:val="caaaabaaabaabaaaaaabaaaabaaaaba"/>
    <w:rPr>
      <w:rFonts w:ascii="Times New Roman" w:hAnsi="Times New Roman"/>
      <w:b w:val="0"/>
      <w:i w:val="0"/>
      <w:color w:val="000000"/>
      <w:sz w:val="22"/>
      <w:u w:val="none"/>
    </w:rPr>
  </w:style>
  <w:style w:type="paragraph" w:customStyle="1" w:styleId="caaaabaaabaabaaaaaabaaaabaaaabaa">
    <w:name w:val="caaaabaaabaabaaaaaabaaaabaaaabaa"/>
    <w:rPr>
      <w:rFonts w:ascii="Times New Roman" w:hAnsi="Times New Roman"/>
      <w:b/>
      <w:i w:val="0"/>
      <w:color w:val="000000"/>
      <w:sz w:val="22"/>
      <w:u w:val="none"/>
    </w:rPr>
  </w:style>
  <w:style w:type="paragraph" w:customStyle="1" w:styleId="caaaabaaabaabaaaaaabaaaabaaaabaab">
    <w:name w:val="caaaabaaabaabaaaaaabaaaabaaaabaab"/>
    <w:rPr>
      <w:rFonts w:ascii="Times New Roman" w:hAnsi="Times New Roman"/>
      <w:b w:val="0"/>
      <w:i w:val="0"/>
      <w:color w:val="000000"/>
      <w:sz w:val="22"/>
      <w:u w:val="none"/>
    </w:rPr>
  </w:style>
  <w:style w:type="paragraph" w:customStyle="1" w:styleId="caaaabaaabaabaaaaaabaaaabaaaabaaba">
    <w:name w:val="caaaabaaabaabaaaaaabaaaabaaaabaaba"/>
    <w:rPr>
      <w:rFonts w:ascii="Times New Roman" w:hAnsi="Times New Roman"/>
      <w:b w:val="0"/>
      <w:i w:val="0"/>
      <w:color w:val="000000"/>
      <w:sz w:val="22"/>
      <w:u w:val="none"/>
    </w:rPr>
  </w:style>
  <w:style w:type="paragraph" w:customStyle="1" w:styleId="caaaabaaabaabaaaaaabaaaabaaaabaabaa">
    <w:name w:val="caaaabaaabaabaaaaaabaaaabaaaabaabaa"/>
    <w:rPr>
      <w:rFonts w:ascii="Times New Roman" w:hAnsi="Times New Roman"/>
      <w:b w:val="0"/>
      <w:i w:val="0"/>
      <w:color w:val="000000"/>
      <w:sz w:val="22"/>
      <w:u w:val="none"/>
    </w:rPr>
  </w:style>
  <w:style w:type="paragraph" w:customStyle="1" w:styleId="caaaabaaabaabaaaaaabaaaabaaaabaabaaa">
    <w:name w:val="caaaabaaabaabaaaaaabaaaabaaaabaabaaa"/>
    <w:rPr>
      <w:rFonts w:ascii="Times New Roman" w:hAnsi="Times New Roman"/>
      <w:b w:val="0"/>
      <w:i w:val="0"/>
      <w:color w:val="000000"/>
      <w:sz w:val="22"/>
      <w:u w:val="none"/>
    </w:rPr>
  </w:style>
  <w:style w:type="paragraph" w:customStyle="1" w:styleId="caaaabaaabaabaaaaaabaaaabaaaabaabaaaa">
    <w:name w:val="caaaabaaabaabaaaaaabaaaabaaaabaabaaaa"/>
    <w:rPr>
      <w:rFonts w:ascii="Times New Roman" w:hAnsi="Times New Roman"/>
      <w:b w:val="0"/>
      <w:i w:val="0"/>
      <w:color w:val="000000"/>
      <w:sz w:val="22"/>
      <w:u w:val="none"/>
    </w:rPr>
  </w:style>
  <w:style w:type="paragraph" w:customStyle="1" w:styleId="caaaabaaabaabaaaaaabaaaabaaaabaabaaaaa">
    <w:name w:val="caaaabaaabaabaaaaaabaaaabaaaabaabaaaaa"/>
    <w:rPr>
      <w:rFonts w:ascii="Times New Roman" w:hAnsi="Times New Roman"/>
      <w:b w:val="0"/>
      <w:i w:val="0"/>
      <w:color w:val="000000"/>
      <w:sz w:val="22"/>
      <w:u w:val="none"/>
    </w:rPr>
  </w:style>
  <w:style w:type="paragraph" w:customStyle="1" w:styleId="caaaabaaabaabaaaaaabaaaabaaaabaabaaaaaa">
    <w:name w:val="caaaabaaabaabaaaaaabaaaabaaaabaabaaaaaa"/>
    <w:rPr>
      <w:rFonts w:ascii="Times New Roman" w:hAnsi="Times New Roman"/>
      <w:b w:val="0"/>
      <w:i w:val="0"/>
      <w:color w:val="000000"/>
      <w:sz w:val="22"/>
      <w:u w:val="none"/>
    </w:rPr>
  </w:style>
  <w:style w:type="paragraph" w:customStyle="1" w:styleId="caaaabaaabaabaaaaaabaaaabaaaabaabaaaaaaa">
    <w:name w:val="caaaabaaabaabaaaaaabaaaabaaaabaabaaaaaaa"/>
    <w:rPr>
      <w:rFonts w:ascii="Times New Roman" w:hAnsi="Times New Roman"/>
      <w:b/>
      <w:i w:val="0"/>
      <w:color w:val="000000"/>
      <w:sz w:val="22"/>
      <w:u w:val="none"/>
    </w:rPr>
  </w:style>
  <w:style w:type="paragraph" w:customStyle="1" w:styleId="caaaabaaabaabaaaaaabaaaabaaaabaabaaaaaaab">
    <w:name w:val="caaaabaaabaabaaaaaabaaaabaaaabaabaaaaaaab"/>
    <w:rPr>
      <w:rFonts w:ascii="Times New Roman" w:hAnsi="Times New Roman"/>
      <w:b w:val="0"/>
      <w:i w:val="0"/>
      <w:color w:val="000000"/>
      <w:sz w:val="22"/>
      <w:u w:val="none"/>
    </w:rPr>
  </w:style>
  <w:style w:type="paragraph" w:customStyle="1" w:styleId="caaaabaaabaabaaaaaabaaaabaaaabaabaaaaaaaba">
    <w:name w:val="caaaabaaabaabaaaaaabaaaabaaaabaabaaaaaaaba"/>
    <w:rPr>
      <w:rFonts w:ascii="Times New Roman" w:hAnsi="Times New Roman"/>
      <w:b w:val="0"/>
      <w:i w:val="0"/>
      <w:color w:val="000000"/>
      <w:sz w:val="22"/>
      <w:u w:val="none"/>
    </w:rPr>
  </w:style>
  <w:style w:type="paragraph" w:customStyle="1" w:styleId="caaaabaaabaabaaaaaabaaaabaaaabaabaaaaaaabaa">
    <w:name w:val="caaaabaaabaabaaaaaabaaaabaaaabaabaaaaaaabaa"/>
    <w:rPr>
      <w:rFonts w:ascii="Times New Roman" w:hAnsi="Times New Roman"/>
      <w:b/>
      <w:i w:val="0"/>
      <w:color w:val="000000"/>
      <w:sz w:val="22"/>
      <w:u w:val="none"/>
    </w:rPr>
  </w:style>
  <w:style w:type="paragraph" w:customStyle="1" w:styleId="caaaabaaabaabaaaaaabaaaabaaaabaabaaaaaaabaab">
    <w:name w:val="caaaabaaabaabaaaaaabaaaabaaaabaabaaaaaaabaab"/>
    <w:rPr>
      <w:rFonts w:ascii="Times New Roman" w:hAnsi="Times New Roman"/>
      <w:b w:val="0"/>
      <w:i w:val="0"/>
      <w:color w:val="000000"/>
      <w:sz w:val="22"/>
      <w:u w:val="none"/>
    </w:rPr>
  </w:style>
  <w:style w:type="paragraph" w:customStyle="1" w:styleId="caaaabaaabaabaaaaaabaaaabaaaabaabaaaaaaabaaba">
    <w:name w:val="caaaabaaabaabaaaaaabaaaabaaaabaabaaaaaaabaaba"/>
    <w:rPr>
      <w:rFonts w:ascii="Times New Roman" w:hAnsi="Times New Roman"/>
      <w:b w:val="0"/>
      <w:i w:val="0"/>
      <w:color w:val="000000"/>
      <w:sz w:val="22"/>
      <w:u w:val="none"/>
    </w:rPr>
  </w:style>
  <w:style w:type="paragraph" w:customStyle="1" w:styleId="caaaabaaabaabaaaaaabaaaabaaaabaabaaaaaaabaabaa">
    <w:name w:val="caaaabaaabaabaaaaaabaaaabaaaabaabaaaaaaabaabaa"/>
    <w:rPr>
      <w:rFonts w:ascii="Times New Roman" w:hAnsi="Times New Roman"/>
      <w:b w:val="0"/>
      <w:i w:val="0"/>
      <w:color w:val="000000"/>
      <w:sz w:val="22"/>
      <w:u w:val="none"/>
    </w:rPr>
  </w:style>
  <w:style w:type="paragraph" w:customStyle="1" w:styleId="caaaabaaabaabaaaaaabaaaabaaaabaabaaaaaaabaabaaa">
    <w:name w:val="caaaabaaabaabaaaaaabaaaabaaaabaabaaaaaaabaabaaa"/>
    <w:rPr>
      <w:rFonts w:ascii="Times New Roman" w:hAnsi="Times New Roman"/>
      <w:b w:val="0"/>
      <w:i w:val="0"/>
      <w:color w:val="000000"/>
      <w:sz w:val="22"/>
      <w:u w:val="none"/>
    </w:rPr>
  </w:style>
  <w:style w:type="paragraph" w:customStyle="1" w:styleId="caaaabaaabaabaaaaaabaaaabaaaabaabaaaaaaabaabaaaa">
    <w:name w:val="caaaabaaabaabaaaaaabaaaabaaaabaabaaaaaaabaabaaaa"/>
    <w:rPr>
      <w:rFonts w:ascii="Times New Roman" w:hAnsi="Times New Roman"/>
      <w:b/>
      <w:i w:val="0"/>
      <w:color w:val="000000"/>
      <w:sz w:val="22"/>
      <w:u w:val="none"/>
    </w:rPr>
  </w:style>
  <w:style w:type="paragraph" w:customStyle="1" w:styleId="caaaabaaabaabaaaaaabaaaabaaaabaabaaaaaaabaabaaaab">
    <w:name w:val="caaaabaaabaabaaaaaabaaaabaaaabaabaaaaaaabaabaaaab"/>
    <w:rPr>
      <w:rFonts w:ascii="Times New Roman" w:hAnsi="Times New Roman"/>
      <w:b w:val="0"/>
      <w:i w:val="0"/>
      <w:color w:val="000000"/>
      <w:sz w:val="22"/>
      <w:u w:val="none"/>
    </w:rPr>
  </w:style>
  <w:style w:type="paragraph" w:customStyle="1" w:styleId="caaaabaaabaabaaaaaabaaaabaaaabaabaaaaaaabaabaaaaba">
    <w:name w:val="caaaabaaabaabaaaaaabaaaabaaaabaabaaaaaaabaabaaaaba"/>
    <w:rPr>
      <w:rFonts w:ascii="Times New Roman" w:hAnsi="Times New Roman"/>
      <w:b w:val="0"/>
      <w:i w:val="0"/>
      <w:color w:val="000000"/>
      <w:sz w:val="22"/>
      <w:u w:val="none"/>
    </w:rPr>
  </w:style>
  <w:style w:type="paragraph" w:customStyle="1" w:styleId="caaaabaaabaabaaaaaabaaaabaaaabaabaaaaaaabaabaaaabaa">
    <w:name w:val="caaaabaaabaabaaaaaabaaaabaaaabaabaaaaaaabaabaaaabaa"/>
    <w:rPr>
      <w:rFonts w:ascii="Times New Roman" w:hAnsi="Times New Roman"/>
      <w:b w:val="0"/>
      <w:i w:val="0"/>
      <w:color w:val="000000"/>
      <w:sz w:val="22"/>
      <w:u w:val="none"/>
    </w:rPr>
  </w:style>
  <w:style w:type="paragraph" w:customStyle="1" w:styleId="caaaabaaabaabaaaaaabaaaabaaaabaabaaaaaaabaabaaaabaaa">
    <w:name w:val="caaaabaaabaabaaaaaabaaaabaaaabaabaaaaaaabaabaaaabaaa"/>
    <w:rPr>
      <w:rFonts w:ascii="Times New Roman" w:hAnsi="Times New Roman"/>
      <w:b/>
      <w:i w:val="0"/>
      <w:color w:val="000000"/>
      <w:sz w:val="22"/>
      <w:u w:val="none"/>
    </w:rPr>
  </w:style>
  <w:style w:type="paragraph" w:customStyle="1" w:styleId="caaaabaaabaabaaaaaabaaaabaaaabaabaaaaaaabaabaaaabaaab">
    <w:name w:val="caaaabaaabaabaaaaaabaaaabaaaabaabaaaaaaabaabaaaabaaab"/>
    <w:rPr>
      <w:rFonts w:ascii="Times New Roman" w:hAnsi="Times New Roman"/>
      <w:b w:val="0"/>
      <w:i w:val="0"/>
      <w:color w:val="000000"/>
      <w:sz w:val="22"/>
      <w:u w:val="none"/>
    </w:rPr>
  </w:style>
  <w:style w:type="paragraph" w:customStyle="1" w:styleId="caaaabaaabaabaaaaaabaaaabaaaabaabaaaaaaabaabaaaabaaaba">
    <w:name w:val="caaaabaaabaabaaaaaabaaaabaaaabaabaaaaaaabaabaaaabaaaba"/>
    <w:rPr>
      <w:rFonts w:ascii="Times New Roman" w:hAnsi="Times New Roman"/>
      <w:b w:val="0"/>
      <w:i w:val="0"/>
      <w:color w:val="000000"/>
      <w:sz w:val="22"/>
      <w:u w:val="none"/>
    </w:rPr>
  </w:style>
  <w:style w:type="paragraph" w:customStyle="1" w:styleId="caaaabaaabaabaaaaaabaaaabaaaabaabaaaaaaabaabaaaabaaabaa">
    <w:name w:val="caaaabaaabaabaaaaaabaaaabaaaabaabaaaaaaabaabaaaabaaabaa"/>
    <w:rPr>
      <w:rFonts w:ascii="Times New Roman" w:hAnsi="Times New Roman"/>
      <w:b w:val="0"/>
      <w:i w:val="0"/>
      <w:color w:val="000000"/>
      <w:sz w:val="22"/>
      <w:u w:val="none"/>
    </w:rPr>
  </w:style>
  <w:style w:type="paragraph" w:customStyle="1" w:styleId="caaaabaaabaabaaaaaabaaaabaaaabaabaaaaaaabaabaaaabaaabaaa">
    <w:name w:val="caaaabaaabaabaaaaaabaaaabaaaabaabaaaaaaabaabaaaabaaabaaa"/>
    <w:rPr>
      <w:rFonts w:ascii="Times New Roman" w:hAnsi="Times New Roman"/>
      <w:b w:val="0"/>
      <w:i w:val="0"/>
      <w:color w:val="000000"/>
      <w:sz w:val="22"/>
      <w:u w:val="none"/>
    </w:rPr>
  </w:style>
  <w:style w:type="paragraph" w:customStyle="1" w:styleId="caaaabaaabaabaaaaaabaaaabaaaabaabaaaaaaabaabaaaabaaabaaaa">
    <w:name w:val="caaaabaaabaabaaaaaabaaaabaaaabaabaaaaaaabaabaaaabaaabaaaa"/>
    <w:rPr>
      <w:rFonts w:ascii="Times New Roman" w:hAnsi="Times New Roman"/>
      <w:b w:val="0"/>
      <w:i w:val="0"/>
      <w:color w:val="000000"/>
      <w:sz w:val="22"/>
      <w:u w:val="none"/>
    </w:rPr>
  </w:style>
  <w:style w:type="paragraph" w:customStyle="1" w:styleId="caaaabaaabaabaaaaaabaaaabaaaabaabaaaaaaabaabaaaabaaabaaaaa">
    <w:name w:val="caaaabaaabaabaaaaaabaaaabaaaabaabaaaaaaabaabaaaabaaabaaaaa"/>
    <w:rPr>
      <w:rFonts w:ascii="Times New Roman" w:hAnsi="Times New Roman"/>
      <w:b w:val="0"/>
      <w:i w:val="0"/>
      <w:color w:val="000000"/>
      <w:sz w:val="22"/>
      <w:u w:val="none"/>
    </w:rPr>
  </w:style>
  <w:style w:type="paragraph" w:customStyle="1" w:styleId="caaaabaaabaabaaaaaabaaaabaaaabaabaaaaaaabaabaaaabaaabaaaaaa">
    <w:name w:val="caaaabaaabaabaaaaaabaaaabaaaabaabaaaaaaabaabaaaabaaabaaaaaa"/>
    <w:rPr>
      <w:rFonts w:ascii="Times New Roman" w:hAnsi="Times New Roman"/>
      <w:b/>
      <w:i w:val="0"/>
      <w:color w:val="000000"/>
      <w:sz w:val="22"/>
      <w:u w:val="none"/>
    </w:rPr>
  </w:style>
  <w:style w:type="paragraph" w:customStyle="1" w:styleId="caaaabaaabaabaaaaaabaaaabaaaabaabaaaaaaabaabaaaabaaabaaaaaab">
    <w:name w:val="caaaabaaabaabaaaaaabaaaabaaaabaabaaaaaaabaabaaaabaaabaaaaaab"/>
    <w:rPr>
      <w:rFonts w:ascii="Times New Roman" w:hAnsi="Times New Roman"/>
      <w:b w:val="0"/>
      <w:i w:val="0"/>
      <w:color w:val="000000"/>
      <w:sz w:val="22"/>
      <w:u w:val="none"/>
    </w:rPr>
  </w:style>
  <w:style w:type="paragraph" w:customStyle="1" w:styleId="caaaabaaabaabaaaaaabaaaabaaaabaabaaaaaaabaabaaaabaaabaaaaaaba">
    <w:name w:val="caaaabaaabaabaaaaaabaaaabaaaabaabaaaaaaabaabaaaabaaabaaaaaaba"/>
    <w:rPr>
      <w:rFonts w:ascii="Times New Roman" w:hAnsi="Times New Roman"/>
      <w:b w:val="0"/>
      <w:i w:val="0"/>
      <w:color w:val="000000"/>
      <w:sz w:val="22"/>
      <w:u w:val="none"/>
    </w:rPr>
  </w:style>
  <w:style w:type="paragraph" w:customStyle="1" w:styleId="caaaabaaabaabaaaaaabaaaabaaaabaabaaaaaaabaabaaaabaaabaaaaaabaa">
    <w:name w:val="caaaabaaabaabaaaaaabaaaabaaaabaabaaaaaaabaabaaaabaaabaaaaaabaa"/>
    <w:rPr>
      <w:rFonts w:ascii="Times New Roman" w:hAnsi="Times New Roman"/>
      <w:b w:val="0"/>
      <w:i w:val="0"/>
      <w:color w:val="000000"/>
      <w:sz w:val="22"/>
      <w:u w:val="none"/>
    </w:rPr>
  </w:style>
  <w:style w:type="paragraph" w:customStyle="1" w:styleId="caaaabaaabaabaaaaaabaaaabaaaabaabaaaaaaabaabaaaabaaabaaaaaabaaa">
    <w:name w:val="caaaabaaabaabaaaaaabaaaabaaaabaabaaaaaaabaabaaaabaaabaaaaaabaaa"/>
    <w:rPr>
      <w:rFonts w:ascii="Times New Roman" w:hAnsi="Times New Roman"/>
      <w:b w:val="0"/>
      <w:i w:val="0"/>
      <w:color w:val="000000"/>
      <w:sz w:val="22"/>
      <w:u w:val="none"/>
    </w:rPr>
  </w:style>
  <w:style w:type="paragraph" w:customStyle="1" w:styleId="caaaabaaabaabaaaaaabaaaabaaaabaabaaaaaaabaabaaaabaaabaaaaaabaaaa">
    <w:name w:val="caaaabaaabaabaaaaaabaaaabaaaabaabaaaaaaabaabaaaabaaabaaaaaabaaaa"/>
    <w:rPr>
      <w:rFonts w:ascii="Times New Roman" w:hAnsi="Times New Roman"/>
      <w:b/>
      <w:i w:val="0"/>
      <w:color w:val="000000"/>
      <w:sz w:val="22"/>
      <w:u w:val="none"/>
    </w:rPr>
  </w:style>
  <w:style w:type="paragraph" w:customStyle="1" w:styleId="caaaabaaabaabaaaaaabaaaabaaaabaabaaaaaaabaabaaaabaaabaaaaaabaaaab">
    <w:name w:val="caaaabaaabaabaaaaaabaaaabaaaabaabaaaaaaabaabaaaabaaabaaaaaabaaaab"/>
    <w:rPr>
      <w:rFonts w:ascii="Times New Roman" w:hAnsi="Times New Roman"/>
      <w:b w:val="0"/>
      <w:i w:val="0"/>
      <w:color w:val="000000"/>
      <w:sz w:val="22"/>
      <w:u w:val="none"/>
    </w:rPr>
  </w:style>
  <w:style w:type="paragraph" w:customStyle="1" w:styleId="caaaabaaabaabaaaaaabaaaabaaaabaabaaaaaaabaabaaaabaaabaaaaaabaaaaba">
    <w:name w:val="caaaabaaabaabaaaaaabaaaabaaaabaabaaaaaaabaabaaaabaaabaaaaaabaaaaba"/>
    <w:rPr>
      <w:rFonts w:ascii="Times New Roman" w:hAnsi="Times New Roman"/>
      <w:b w:val="0"/>
      <w:i w:val="0"/>
      <w:color w:val="000000"/>
      <w:sz w:val="22"/>
      <w:u w:val="none"/>
    </w:rPr>
  </w:style>
  <w:style w:type="paragraph" w:customStyle="1" w:styleId="caaaabaaabaabaaaaaabaaaabaaaabaabaaaaaaabaabaaaabaaabaaaaaabaaaabaa">
    <w:name w:val="caaaabaaabaabaaaaaabaaaabaaaabaabaaaaaaabaabaaaabaaabaaaaaabaaaabaa"/>
    <w:rPr>
      <w:rFonts w:ascii="Times New Roman" w:hAnsi="Times New Roman"/>
      <w:b w:val="0"/>
      <w:i w:val="0"/>
      <w:color w:val="000000"/>
      <w:sz w:val="22"/>
      <w:u w:val="none"/>
    </w:rPr>
  </w:style>
  <w:style w:type="paragraph" w:customStyle="1" w:styleId="caaaabaaabaabaaaaaabaaaabaaaabaabaaaaaaabaabaaaabaaabaaaaaabaaaabaaa">
    <w:name w:val="caaaabaaabaabaaaaaabaaaabaaaabaabaaaaaaabaabaaaabaaabaaaaaabaaaabaaa"/>
    <w:rPr>
      <w:rFonts w:ascii="Times New Roman" w:hAnsi="Times New Roman"/>
      <w:b w:val="0"/>
      <w:i w:val="0"/>
      <w:color w:val="000000"/>
      <w:sz w:val="22"/>
      <w:u w:val="none"/>
    </w:rPr>
  </w:style>
  <w:style w:type="paragraph" w:customStyle="1" w:styleId="caaaabaaabaabaaaaaabaaaabaaaabaabaaaaaaabaabaaaabaaabaaaaaabaaaabaaaa">
    <w:name w:val="caaaabaaabaabaaaaaabaaaabaaaabaabaaaaaaabaabaaaabaaabaaaaaabaaaabaaaa"/>
    <w:rPr>
      <w:rFonts w:ascii="Times New Roman" w:hAnsi="Times New Roman"/>
      <w:b w:val="0"/>
      <w:i w:val="0"/>
      <w:color w:val="000000"/>
      <w:sz w:val="22"/>
      <w:u w:val="none"/>
    </w:rPr>
  </w:style>
  <w:style w:type="paragraph" w:customStyle="1" w:styleId="caaaabaaabaabaaaaaabaaaabaaaabaabaaaaaaabaabaaaabaaabaaaaaabaaaabaaaaa">
    <w:name w:val="caaaabaaabaabaaaaaabaaaabaaaabaabaaaaaaabaabaaaabaaabaaaaaabaaaabaaaaa"/>
    <w:rPr>
      <w:rFonts w:ascii="Times New Roman" w:hAnsi="Times New Roman"/>
      <w:b/>
      <w:i w:val="0"/>
      <w:color w:val="000000"/>
      <w:sz w:val="22"/>
      <w:u w:val="none"/>
    </w:rPr>
  </w:style>
  <w:style w:type="paragraph" w:customStyle="1" w:styleId="caaaabaaabaabaaaaaabaaaabaaaabaabaaaaaaabaabaaaabaaabaaaaaabaaaabaaaaab">
    <w:name w:val="caaaabaaabaabaaaaaabaaaabaaaabaabaaaaaaabaabaaaabaaabaaaaaabaaaabaaaaab"/>
    <w:rPr>
      <w:rFonts w:ascii="Times New Roman" w:hAnsi="Times New Roman"/>
      <w:b w:val="0"/>
      <w:i w:val="0"/>
      <w:color w:val="000000"/>
      <w:sz w:val="22"/>
      <w:u w:val="none"/>
    </w:rPr>
  </w:style>
  <w:style w:type="paragraph" w:customStyle="1" w:styleId="caaaabaaabaabaaaaaabaaaabaaaabaabaaaaaaabaabaaaabaaabaaaaaabaaaabaaaaaba">
    <w:name w:val="caaaabaaabaabaaaaaabaaaabaaaabaabaaaaaaabaabaaaabaaabaaaaaabaaaabaaaaaba"/>
    <w:rPr>
      <w:rFonts w:ascii="Times New Roman" w:hAnsi="Times New Roman"/>
      <w:b w:val="0"/>
      <w:i w:val="0"/>
      <w:color w:val="000000"/>
      <w:sz w:val="22"/>
      <w:u w:val="none"/>
    </w:rPr>
  </w:style>
  <w:style w:type="paragraph" w:customStyle="1" w:styleId="caaaabaaabaabaaaaaabaaaabaaaabaabaaaaaaabaabaaaabaaabaaaaaabaaaabaaaaabaa">
    <w:name w:val="caaaabaaabaabaaaaaabaaaabaaaabaabaaaaaaabaabaaaabaaabaaaaaabaaaabaaaaabaa"/>
    <w:rPr>
      <w:rFonts w:ascii="Times New Roman" w:hAnsi="Times New Roman"/>
      <w:b w:val="0"/>
      <w:i w:val="0"/>
      <w:color w:val="000000"/>
      <w:sz w:val="22"/>
      <w:u w:val="none"/>
    </w:rPr>
  </w:style>
  <w:style w:type="paragraph" w:customStyle="1" w:styleId="caaaabaaabaabaaaaaabaaaabaaaabaabaaaaaaabaabaaaabaaabaaaaaabaaaabaaaaabaaa">
    <w:name w:val="caaaabaaabaabaaaaaabaaaabaaaabaabaaaaaaabaabaaaabaaabaaaaaabaaaabaaaaabaaa"/>
    <w:rPr>
      <w:rFonts w:ascii="Times New Roman" w:hAnsi="Times New Roman"/>
      <w:b/>
      <w:i w:val="0"/>
      <w:color w:val="000000"/>
      <w:sz w:val="22"/>
      <w:u w:val="none"/>
    </w:rPr>
  </w:style>
  <w:style w:type="paragraph" w:customStyle="1" w:styleId="caaaabaaabaabaaaaaabaaaabaaaabaabaaaaaaabaabaaaabaaabaaaaaabaaaabaaaaabaaab">
    <w:name w:val="caaaabaaabaabaaaaaabaaaabaaaabaabaaaaaaabaabaaaabaaabaaaaaabaaaabaaaaabaaab"/>
    <w:rPr>
      <w:rFonts w:ascii="Times New Roman" w:hAnsi="Times New Roman"/>
      <w:b w:val="0"/>
      <w:i w:val="0"/>
      <w:color w:val="000000"/>
      <w:sz w:val="22"/>
      <w:u w:val="none"/>
    </w:rPr>
  </w:style>
  <w:style w:type="paragraph" w:customStyle="1" w:styleId="caaaabaaabaabaaaaaabaaaabaaaabaabaaaaaaabaabaaaabaaabaaaaaabaaaabaaaaabaaaba">
    <w:name w:val="caaaabaaabaabaaaaaabaaaabaaaabaabaaaaaaabaabaaaabaaabaaaaaabaaaabaaaaabaaaba"/>
    <w:rPr>
      <w:rFonts w:ascii="Times New Roman" w:hAnsi="Times New Roman"/>
      <w:b w:val="0"/>
      <w:i w:val="0"/>
      <w:color w:val="000000"/>
      <w:sz w:val="22"/>
      <w:u w:val="none"/>
    </w:rPr>
  </w:style>
  <w:style w:type="paragraph" w:customStyle="1" w:styleId="caaaabaaabaabaaaaaabaaaabaaaabaabaaaaaaabaabaaaabaaabaaaaaabaaaabaaaaabaaabaa">
    <w:name w:val="caaaabaaabaabaaaaaabaaaabaaaabaabaaaaaaabaabaaaabaaabaaaaaabaaaabaaaaabaaabaa"/>
    <w:rPr>
      <w:rFonts w:ascii="Times New Roman" w:hAnsi="Times New Roman"/>
      <w:b/>
      <w:i w:val="0"/>
      <w:color w:val="000000"/>
      <w:sz w:val="22"/>
      <w:u w:val="none"/>
    </w:rPr>
  </w:style>
  <w:style w:type="paragraph" w:customStyle="1" w:styleId="caaaabaaabaabaaaaaabaaaabaaaabaabaaaaaaabaabaaaabaaabaaaaaabaaaabaaaaabaaabaab">
    <w:name w:val="caaaabaaabaabaaaaaabaaaabaaaabaabaaaaaaabaabaaaabaaabaaaaaabaaaabaaaaabaaabaab"/>
    <w:rPr>
      <w:rFonts w:ascii="Times New Roman" w:hAnsi="Times New Roman"/>
      <w:b w:val="0"/>
      <w:i w:val="0"/>
      <w:color w:val="000000"/>
      <w:sz w:val="22"/>
      <w:u w:val="none"/>
    </w:rPr>
  </w:style>
  <w:style w:type="paragraph" w:customStyle="1" w:styleId="caaaabaaabaabaaaaaabaaaabaaaabaabaaaaaaabaabaaaabaaabaaaaaabaaaabaaaaabaaabaaba">
    <w:name w:val="caaaabaaabaabaaaaaabaaaabaaaabaabaaaaaaabaabaaaabaaabaaaaaabaaaabaaaaabaaabaaba"/>
    <w:rPr>
      <w:rFonts w:ascii="Times New Roman" w:hAnsi="Times New Roman"/>
      <w:b w:val="0"/>
      <w:i w:val="0"/>
      <w:color w:val="000000"/>
      <w:sz w:val="22"/>
      <w:u w:val="none"/>
    </w:rPr>
  </w:style>
  <w:style w:type="paragraph" w:customStyle="1" w:styleId="caaaabaaabaabaaaaaabaaaabaaaabaabaaaaaaabaabaaaabaaabaaaaaabaaaabaaaaabaaabaabaa">
    <w:name w:val="caaaabaaabaabaaaaaabaaaabaaaabaabaaaaaaabaabaaaabaaabaaaaaabaaaabaaaaabaaabaabaa"/>
    <w:rPr>
      <w:rFonts w:ascii="Times New Roman" w:hAnsi="Times New Roman"/>
      <w:b w:val="0"/>
      <w:i w:val="0"/>
      <w:color w:val="000000"/>
      <w:sz w:val="22"/>
      <w:u w:val="none"/>
    </w:rPr>
  </w:style>
  <w:style w:type="paragraph" w:customStyle="1" w:styleId="caaaabaaabaabaaaaaabaaaabaaaabaabaaaaaaabaabaaaabaaabaaaaaabaaaabaaaaabaaabaabaaa">
    <w:name w:val="caaaabaaabaabaaaaaabaaaabaaaabaabaaaaaaabaabaaaabaaabaaaaaabaaaabaaaaabaaabaabaaa"/>
    <w:rPr>
      <w:rFonts w:ascii="Times New Roman" w:hAnsi="Times New Roman"/>
      <w:b w:val="0"/>
      <w:i w:val="0"/>
      <w:color w:val="000000"/>
      <w:sz w:val="22"/>
      <w:u w:val="none"/>
    </w:rPr>
  </w:style>
  <w:style w:type="paragraph" w:customStyle="1" w:styleId="caaaabaaabaabaaaaaabaaaabaaaabaabaaaaaaabaabaaaabaaabaaaaaabaaaabaaaaabaaabaabaaaa">
    <w:name w:val="caaaabaaabaabaaaaaabaaaabaaaabaabaaaaaaabaabaaaabaaabaaaaaabaaaabaaaaabaaabaabaaaa"/>
    <w:rPr>
      <w:rFonts w:ascii="Times New Roman" w:hAnsi="Times New Roman"/>
      <w:b w:val="0"/>
      <w:i w:val="0"/>
      <w:color w:val="000000"/>
      <w:sz w:val="22"/>
      <w:u w:val="none"/>
    </w:rPr>
  </w:style>
  <w:style w:type="paragraph" w:customStyle="1" w:styleId="caaaabaaabaabaaaaaabaaaabaaaabaabaaaaaaabaabaaaabaaabaaaaaabaaaabaaaaabaaabaabaaaaa">
    <w:name w:val="caaaabaaabaabaaaaaabaaaabaaaabaabaaaaaaabaabaaaabaaabaaaaaabaaaabaaaaabaaabaabaaaaa"/>
    <w:rPr>
      <w:rFonts w:ascii="Times New Roman" w:hAnsi="Times New Roman"/>
      <w:b w:val="0"/>
      <w:i w:val="0"/>
      <w:color w:val="000000"/>
      <w:sz w:val="22"/>
      <w:u w:val="none"/>
    </w:rPr>
  </w:style>
  <w:style w:type="paragraph" w:customStyle="1" w:styleId="caaaabaaabaabaaaaaabaaaabaaaabaabaaaaaaabaabaaaabaaabaaaaaabaaaabaaaaabaaabaabaaaaaa">
    <w:name w:val="caaaabaaabaabaaaaaabaaaabaaaabaabaaaaaaabaabaaaabaaabaaaaaabaaaabaaaaabaaabaabaaaaaa"/>
    <w:rPr>
      <w:rFonts w:ascii="Times New Roman" w:hAnsi="Times New Roman"/>
      <w:b/>
      <w:i w:val="0"/>
      <w:color w:val="000000"/>
      <w:sz w:val="22"/>
      <w:u w:val="none"/>
    </w:rPr>
  </w:style>
  <w:style w:type="paragraph" w:customStyle="1" w:styleId="caaaabaaabaabaaaaaabaaaabaaaabaabaaaaaaabaabaaaabaaabaaaaaabaaaabaaaaabaaabaabaaaaaab">
    <w:name w:val="caaaabaaabaabaaaaaabaaaabaaaabaabaaaaaaabaabaaaabaaabaaaaaabaaaabaaaaabaaabaabaaaaaab"/>
    <w:rPr>
      <w:rFonts w:ascii="Times New Roman" w:hAnsi="Times New Roman"/>
      <w:b w:val="0"/>
      <w:i w:val="0"/>
      <w:color w:val="000000"/>
      <w:sz w:val="22"/>
      <w:u w:val="none"/>
    </w:rPr>
  </w:style>
  <w:style w:type="paragraph" w:customStyle="1" w:styleId="caaaabaaabaabaaaaaabaaaabaaaabaabaaaaaaabaabaaaabaaabaaaaaabaaaabaaaaabaaabaabaaaaaaba">
    <w:name w:val="caaaabaaabaabaaaaaabaaaabaaaabaabaaaaaaabaabaaaabaaabaaaaaabaaaabaaaaabaaabaabaaaaaaba"/>
    <w:rPr>
      <w:rFonts w:ascii="Times New Roman" w:hAnsi="Times New Roman"/>
      <w:b w:val="0"/>
      <w:i w:val="0"/>
      <w:color w:val="000000"/>
      <w:sz w:val="22"/>
      <w:u w:val="none"/>
    </w:rPr>
  </w:style>
  <w:style w:type="paragraph" w:customStyle="1" w:styleId="caaaabaaabaabaaaaaabaaaabaaaabaabaaaaaaabaabaaaabaaabaaaaaabaaaabaaaaabaaabaabaaaaaabaa">
    <w:name w:val="caaaabaaabaabaaaaaabaaaabaaaabaabaaaaaaabaabaaaabaaabaaaaaabaaaabaaaaabaaabaabaaaaaabaa"/>
    <w:rPr>
      <w:rFonts w:ascii="Times New Roman" w:hAnsi="Times New Roman"/>
      <w:b w:val="0"/>
      <w:i w:val="0"/>
      <w:color w:val="000000"/>
      <w:sz w:val="22"/>
      <w:u w:val="none"/>
    </w:rPr>
  </w:style>
  <w:style w:type="paragraph" w:customStyle="1" w:styleId="caaaabaaabaabaaaaaabaaaabaaaabaabaaaaaaabaabaaaabaaabaaaaaabaaaabaaaaabaaabaabaaaaaabaaa">
    <w:name w:val="caaaabaaabaabaaaaaabaaaabaaaabaabaaaaaaabaabaaaabaaabaaaaaabaaaabaaaaabaaabaabaaaaaabaaa"/>
    <w:rPr>
      <w:rFonts w:ascii="Times New Roman" w:hAnsi="Times New Roman"/>
      <w:b w:val="0"/>
      <w:i w:val="0"/>
      <w:color w:val="000000"/>
      <w:sz w:val="22"/>
      <w:u w:val="none"/>
    </w:rPr>
  </w:style>
  <w:style w:type="paragraph" w:customStyle="1" w:styleId="caaaabaaabaabaaaaaabaaaabaaaabaabaaaaaaabaabaaaabaaabaaaaaabaaaabaaaaabaaabaabaaaaaabaaaa">
    <w:name w:val="caaaabaaabaabaaaaaabaaaabaaaabaabaaaaaaabaabaaaabaaabaaaaaabaaaabaaaaabaaabaabaaaaaabaaaa"/>
    <w:rPr>
      <w:rFonts w:ascii="Times New Roman" w:hAnsi="Times New Roman"/>
      <w:b w:val="0"/>
      <w:i w:val="0"/>
      <w:color w:val="000000"/>
      <w:sz w:val="22"/>
      <w:u w:val="none"/>
    </w:rPr>
  </w:style>
  <w:style w:type="paragraph" w:customStyle="1" w:styleId="caaaabaaabaabaaaaaabaaaabaaaabaabaaaaaaabaabaaaabaaabaaaaaabaaaabaaaaabaaabaabaaaaaabaaaaa">
    <w:name w:val="caaaabaaabaabaaaaaabaaaabaaaabaabaaaaaaabaabaaaabaaabaaaaaabaaaabaaaaabaaabaabaaaaaabaaaaa"/>
    <w:rPr>
      <w:rFonts w:ascii="Times New Roman" w:hAnsi="Times New Roman"/>
      <w:b/>
      <w:i w:val="0"/>
      <w:color w:val="000000"/>
      <w:sz w:val="22"/>
      <w:u w:val="none"/>
    </w:rPr>
  </w:style>
  <w:style w:type="paragraph" w:customStyle="1" w:styleId="caaaabaaabaabaaaaaabaaaabaaaabaabaaaaaaabaabaaaabaaabaaaaaabaaaabaaaaabaaabaabaaaaaabaaaaab">
    <w:name w:val="caaaabaaabaabaaaaaabaaaabaaaabaabaaaaaaabaabaaaabaaabaaaaaabaaaabaaaaabaaabaabaaaaaabaaaaab"/>
    <w:rPr>
      <w:rFonts w:ascii="Times New Roman" w:hAnsi="Times New Roman"/>
      <w:b w:val="0"/>
      <w:i w:val="0"/>
      <w:color w:val="000000"/>
      <w:sz w:val="22"/>
      <w:u w:val="none"/>
    </w:rPr>
  </w:style>
  <w:style w:type="paragraph" w:customStyle="1" w:styleId="caaaabaaabaabaaaaaabaaaabaaaabaabaaaaaaabaabaaaabaaabaaaaaabaaaabaaaaabaaabaabaaaaaabaaaaaba">
    <w:name w:val="caaaabaaabaabaaaaaabaaaabaaaabaabaaaaaaabaabaaaabaaabaaaaaabaaaabaaaaabaaabaabaaaaaabaaaaaba"/>
    <w:rPr>
      <w:rFonts w:ascii="Times New Roman" w:hAnsi="Times New Roman"/>
      <w:b w:val="0"/>
      <w:i w:val="0"/>
      <w:color w:val="000000"/>
      <w:sz w:val="22"/>
      <w:u w:val="none"/>
    </w:rPr>
  </w:style>
  <w:style w:type="paragraph" w:customStyle="1" w:styleId="caaaabaaabaabaaaaaabaaaabaaaabaabaaaaaaabaabaaaabaaabaaaaaabaaaabaaaaabaaabaabaaaaaabaaaaabaa">
    <w:name w:val="caaaabaaabaabaaaaaabaaaabaaaabaabaaaaaaabaabaaaabaaabaaaaaabaaaabaaaaabaaabaabaaaaaabaaaaabaa"/>
    <w:rPr>
      <w:rFonts w:ascii="Times New Roman" w:hAnsi="Times New Roman"/>
      <w:b w:val="0"/>
      <w:i w:val="0"/>
      <w:color w:val="000000"/>
      <w:sz w:val="22"/>
      <w:u w:val="none"/>
    </w:rPr>
  </w:style>
  <w:style w:type="paragraph" w:customStyle="1" w:styleId="caaaabaaabaabaaaaaabaaaabaaaabaabaaaaaaabaabaaaabaaabaaaaaabaaaabaaaaabaaabaabaaaaaabaaaaabaaa">
    <w:name w:val="caaaabaaabaabaaaaaabaaaabaaaabaabaaaaaaabaabaaaabaaabaaaaaabaaaabaaaaabaaabaabaaaaaabaaaaabaaa"/>
    <w:rPr>
      <w:rFonts w:ascii="Times New Roman" w:hAnsi="Times New Roman"/>
      <w:b w:val="0"/>
      <w:i w:val="0"/>
      <w:color w:val="000000"/>
      <w:sz w:val="22"/>
      <w:u w:val="none"/>
    </w:rPr>
  </w:style>
  <w:style w:type="paragraph" w:customStyle="1" w:styleId="caaaabaaabaabaaaaaabaaaabaaaabaabaaaaaaabaabaaaabaaabaaaaaabaaaabaaaaabaaabaabaaaaaabaaaaabaaaa">
    <w:name w:val="caaaabaaabaabaaaaaabaaaabaaaabaabaaaaaaabaabaaaabaaabaaaaaabaaaabaaaaabaaabaabaaaaaabaaaaabaaaa"/>
    <w:rPr>
      <w:rFonts w:ascii="Times New Roman" w:hAnsi="Times New Roman"/>
      <w:b/>
      <w:i w:val="0"/>
      <w:color w:val="000000"/>
      <w:sz w:val="22"/>
      <w:u w:val="none"/>
    </w:rPr>
  </w:style>
  <w:style w:type="paragraph" w:customStyle="1" w:styleId="caaaabaaabaabaaaaaabaaaabaaaabaabaaaaaaabaabaaaabaaabaaaaaabaaaabaaaaabaaabaabaaaaaabaaaaabaaaab">
    <w:name w:val="caaaabaaabaabaaaaaabaaaabaaaabaabaaaaaaabaabaaaabaaabaaaaaabaaaabaaaaabaaabaabaaaaaabaaaaabaaaab"/>
    <w:rPr>
      <w:rFonts w:ascii="Times New Roman" w:hAnsi="Times New Roman"/>
      <w:b w:val="0"/>
      <w:i w:val="0"/>
      <w:color w:val="000000"/>
      <w:sz w:val="22"/>
      <w:u w:val="none"/>
    </w:rPr>
  </w:style>
  <w:style w:type="paragraph" w:customStyle="1" w:styleId="caaaabaaabaabaaaaaabaaaabaaaabaabaaaaaaabaabaaaabaaabaaaaaabaaaabaaaaabaaabaabaaaaaabaaaaabaaaaba">
    <w:name w:val="caaaabaaabaabaaaaaabaaaabaaaabaabaaaaaaabaabaaaabaaabaaaaaabaaaabaaaaabaaabaabaaaaaabaaaaabaaaaba"/>
    <w:rPr>
      <w:rFonts w:ascii="Times New Roman" w:hAnsi="Times New Roman"/>
      <w:b w:val="0"/>
      <w:i w:val="0"/>
      <w:color w:val="000000"/>
      <w:sz w:val="22"/>
      <w:u w:val="none"/>
    </w:rPr>
  </w:style>
  <w:style w:type="paragraph" w:customStyle="1" w:styleId="caaaabaaabaabaaaaaabaaaabaaaabaabaaaaaaabaabaaaabaaabaaaaaabaaaabaaaaabaaabaabaaaaaabaaaaabaaaabaa">
    <w:name w:val="caaaabaaabaabaaaaaabaaaabaaaabaabaaaaaaabaabaaaabaaabaaaaaabaaaabaaaaabaaabaabaaaaaabaaaaabaaaabaa"/>
    <w:rPr>
      <w:rFonts w:ascii="Times New Roman" w:hAnsi="Times New Roman"/>
      <w:b/>
      <w:i w:val="0"/>
      <w:color w:val="000000"/>
      <w:sz w:val="22"/>
      <w:u w:val="none"/>
    </w:rPr>
  </w:style>
  <w:style w:type="paragraph" w:customStyle="1" w:styleId="caaaabaaabaabaaaaaabaaaabaaaabaabaaaaaaabaabaaaabaaabaaaaaabaaaabaaaaabaaabaabaaaaaabaaaaabaaaabaab">
    <w:name w:val="caaaabaaabaabaaaaaabaaaabaaaabaabaaaaaaabaabaaaabaaabaaaaaabaaaabaaaaabaaabaabaaaaaabaaaaabaaaabaab"/>
    <w:rPr>
      <w:rFonts w:ascii="Times New Roman" w:hAnsi="Times New Roman"/>
      <w:b w:val="0"/>
      <w:i w:val="0"/>
      <w:color w:val="000000"/>
      <w:sz w:val="22"/>
      <w:u w:val="none"/>
    </w:rPr>
  </w:style>
  <w:style w:type="paragraph" w:customStyle="1" w:styleId="caaaabaaabaabaaaaaabaaaabaaaabaabaaaaaaabaabaaaabaaabaaaaaabaaaabaaaaabaaabaabaaaaaabaaaaabaaaabaaba">
    <w:name w:val="caaaabaaabaabaaaaaabaaaabaaaabaabaaaaaaabaabaaaabaaabaaaaaabaaaabaaaaabaaabaabaaaaaabaaaaab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val="0"/>
      <w:i w:val="0"/>
      <w:color w:val="000000"/>
      <w:sz w:val="22"/>
      <w:u w:val="none"/>
    </w:rPr>
  </w:style>
  <w:style w:type="paragraph" w:customStyle="1" w:styleId="daaaabaaaabaaaabaaaabaaaabaa">
    <w:name w:val="daaaabaaaabaaaabaaaabaaaabaa"/>
    <w:rPr>
      <w:rFonts w:ascii="Times New Roman" w:hAnsi="Times New Roman"/>
      <w:b/>
      <w:i w:val="0"/>
      <w:color w:val="000000"/>
      <w:sz w:val="22"/>
      <w:u w:val="none"/>
    </w:rPr>
  </w:style>
  <w:style w:type="paragraph" w:customStyle="1" w:styleId="daaaabaaaabaaaabaaaabaaaabaab">
    <w:name w:val="daaaabaaaabaaaabaaaabaaaabaab"/>
    <w:rPr>
      <w:rFonts w:ascii="Times New Roman" w:hAnsi="Times New Roman"/>
      <w:b w:val="0"/>
      <w:i w:val="0"/>
      <w:color w:val="000000"/>
      <w:sz w:val="22"/>
      <w:u w:val="none"/>
    </w:rPr>
  </w:style>
  <w:style w:type="paragraph" w:customStyle="1" w:styleId="daaaabaaaabaaaabaaaabaaaabaaba">
    <w:name w:val="daaaabaaaabaaaabaaaabaaaabaaba"/>
    <w:rPr>
      <w:rFonts w:ascii="Times New Roman" w:hAnsi="Times New Roman"/>
      <w:b w:val="0"/>
      <w:i w:val="0"/>
      <w:color w:val="000000"/>
      <w:sz w:val="22"/>
      <w:u w:val="none"/>
    </w:rPr>
  </w:style>
  <w:style w:type="paragraph" w:customStyle="1" w:styleId="daaaabaaaabaaaabaaaabaaaabaabaa">
    <w:name w:val="daaaabaaaabaaaabaaaabaaaabaabaa"/>
    <w:rPr>
      <w:rFonts w:ascii="Times New Roman" w:hAnsi="Times New Roman"/>
      <w:b w:val="0"/>
      <w:i w:val="0"/>
      <w:color w:val="000000"/>
      <w:sz w:val="22"/>
      <w:u w:val="none"/>
    </w:rPr>
  </w:style>
  <w:style w:type="paragraph" w:customStyle="1" w:styleId="daaaabaaaabaaaabaaaabaaaabaabaaa">
    <w:name w:val="daaaabaaaabaaaabaaaabaaaabaabaaa"/>
    <w:rPr>
      <w:rFonts w:ascii="Times New Roman" w:hAnsi="Times New Roman"/>
      <w:b/>
      <w:i w:val="0"/>
      <w:color w:val="000000"/>
      <w:sz w:val="22"/>
      <w:u w:val="none"/>
    </w:rPr>
  </w:style>
  <w:style w:type="paragraph" w:customStyle="1" w:styleId="daaaabaaaabaaaabaaaabaaaabaabaaab">
    <w:name w:val="daaaabaaaabaaaabaaaabaaaabaabaaab"/>
    <w:rPr>
      <w:rFonts w:ascii="Times New Roman" w:hAnsi="Times New Roman"/>
      <w:b w:val="0"/>
      <w:i w:val="0"/>
      <w:color w:val="000000"/>
      <w:sz w:val="22"/>
      <w:u w:val="none"/>
    </w:rPr>
  </w:style>
  <w:style w:type="paragraph" w:customStyle="1" w:styleId="daaaabaaaabaaaabaaaabaaaabaabaaaba">
    <w:name w:val="daaaabaaaabaaaabaaaabaaaabaabaaaba"/>
    <w:rPr>
      <w:rFonts w:ascii="Times New Roman" w:hAnsi="Times New Roman"/>
      <w:b w:val="0"/>
      <w:i w:val="0"/>
      <w:color w:val="000000"/>
      <w:sz w:val="22"/>
      <w:u w:val="none"/>
    </w:rPr>
  </w:style>
  <w:style w:type="paragraph" w:customStyle="1" w:styleId="daaaabaaaabaaaabaaaabaaaabaabaaabaa">
    <w:name w:val="daaaabaaaabaaaabaaaabaaaabaabaaabaa"/>
    <w:rPr>
      <w:rFonts w:ascii="Times New Roman" w:hAnsi="Times New Roman"/>
      <w:b w:val="0"/>
      <w:i w:val="0"/>
      <w:color w:val="000000"/>
      <w:sz w:val="22"/>
      <w:u w:val="none"/>
    </w:rPr>
  </w:style>
  <w:style w:type="paragraph" w:customStyle="1" w:styleId="daaaabaaaabaaaabaaaabaaaabaabaaabaaa">
    <w:name w:val="daaaabaaaabaaaabaaaabaaaabaabaaabaaa"/>
    <w:rPr>
      <w:rFonts w:ascii="Times New Roman" w:hAnsi="Times New Roman"/>
      <w:b w:val="0"/>
      <w:i w:val="0"/>
      <w:color w:val="000000"/>
      <w:sz w:val="22"/>
      <w:u w:val="none"/>
    </w:rPr>
  </w:style>
  <w:style w:type="paragraph" w:customStyle="1" w:styleId="daaaabaaaabaaaabaaaabaaaabaabaaabaaaa">
    <w:name w:val="daaaabaaaabaaaabaaaabaaaabaabaaabaaaa"/>
    <w:rPr>
      <w:rFonts w:ascii="Times New Roman" w:hAnsi="Times New Roman"/>
      <w:b w:val="0"/>
      <w:i w:val="0"/>
      <w:color w:val="000000"/>
      <w:sz w:val="22"/>
      <w:u w:val="none"/>
    </w:rPr>
  </w:style>
  <w:style w:type="paragraph" w:customStyle="1" w:styleId="daaaabaaaabaaaabaaaabaaaabaabaaabaaaaa">
    <w:name w:val="daaaabaaaabaaaabaaaabaaaabaabaaabaaaaa"/>
    <w:rPr>
      <w:rFonts w:ascii="Times New Roman" w:hAnsi="Times New Roman"/>
      <w:b w:val="0"/>
      <w:i w:val="0"/>
      <w:color w:val="000000"/>
      <w:sz w:val="22"/>
      <w:u w:val="none"/>
    </w:rPr>
  </w:style>
  <w:style w:type="paragraph" w:customStyle="1" w:styleId="daaaabaaaabaaaabaaaabaaaabaabaaabaaaaaa">
    <w:name w:val="daaaabaaaabaaaabaaaabaaaabaabaaabaaaaaa"/>
    <w:rPr>
      <w:rFonts w:ascii="Times New Roman" w:hAnsi="Times New Roman"/>
      <w:b/>
      <w:i w:val="0"/>
      <w:color w:val="000000"/>
      <w:sz w:val="22"/>
      <w:u w:val="none"/>
    </w:rPr>
  </w:style>
  <w:style w:type="paragraph" w:customStyle="1" w:styleId="daaaabaaaabaaaabaaaabaaaabaabaaabaaaaaab">
    <w:name w:val="daaaabaaaabaaaabaaaabaaaabaabaaabaaaaaab"/>
    <w:rPr>
      <w:rFonts w:ascii="Times New Roman" w:hAnsi="Times New Roman"/>
      <w:b w:val="0"/>
      <w:i w:val="0"/>
      <w:color w:val="000000"/>
      <w:sz w:val="22"/>
      <w:u w:val="none"/>
    </w:rPr>
  </w:style>
  <w:style w:type="paragraph" w:customStyle="1" w:styleId="daaaabaaaabaaaabaaaabaaaabaabaaabaaaaaaba">
    <w:name w:val="daaaabaaaabaaaabaaaabaaaabaabaaabaaaaaaba"/>
    <w:rPr>
      <w:rFonts w:ascii="Times New Roman" w:hAnsi="Times New Roman"/>
      <w:b w:val="0"/>
      <w:i w:val="0"/>
      <w:color w:val="000000"/>
      <w:sz w:val="22"/>
      <w:u w:val="none"/>
    </w:rPr>
  </w:style>
  <w:style w:type="paragraph" w:customStyle="1" w:styleId="daaaabaaaabaaaabaaaabaaaabaabaaabaaaaaabaa">
    <w:name w:val="daaaabaaaabaaaabaaaabaaaabaabaaabaaaaaabaa"/>
    <w:rPr>
      <w:rFonts w:ascii="Times New Roman" w:hAnsi="Times New Roman"/>
      <w:b w:val="0"/>
      <w:i w:val="0"/>
      <w:color w:val="000000"/>
      <w:sz w:val="22"/>
      <w:u w:val="none"/>
    </w:rPr>
  </w:style>
  <w:style w:type="paragraph" w:customStyle="1" w:styleId="daaaabaaaabaaaabaaaabaaaabaabaaabaaaaaabaaa">
    <w:name w:val="daaaabaaaabaaaabaaaabaaaabaabaaabaaaaaabaaa"/>
    <w:rPr>
      <w:rFonts w:ascii="Times New Roman" w:hAnsi="Times New Roman"/>
      <w:b w:val="0"/>
      <w:i w:val="0"/>
      <w:color w:val="000000"/>
      <w:sz w:val="22"/>
      <w:u w:val="none"/>
    </w:rPr>
  </w:style>
  <w:style w:type="paragraph" w:customStyle="1" w:styleId="daaaabaaaabaaaabaaaabaaaabaabaaabaaaaaabaaaa">
    <w:name w:val="daaaabaaaabaaaabaaaabaaaabaabaaabaaaaaabaaaa"/>
    <w:rPr>
      <w:rFonts w:ascii="Times New Roman" w:hAnsi="Times New Roman"/>
      <w:b w:val="0"/>
      <w:i w:val="0"/>
      <w:color w:val="000000"/>
      <w:sz w:val="22"/>
      <w:u w:val="none"/>
    </w:rPr>
  </w:style>
  <w:style w:type="paragraph" w:customStyle="1" w:styleId="daaaabaaaabaaaabaaaabaaaabaabaaabaaaaaabaaaaa">
    <w:name w:val="daaaabaaaabaaaabaaaabaaaabaabaa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