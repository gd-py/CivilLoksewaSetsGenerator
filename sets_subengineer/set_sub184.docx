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Simpson's rule for calculating areas states that the area enclosed by a curvilinear figure divided into an even number of strips of equal width, is equal to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third the width of a strip, multiplied by the sum of two extreme offsets, twice the sum of remaining odd offsets and four times the sum of the even offsets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third the width of a strip, multiplied by the sum of two extreme offsets, four times the sum of the remaining odd offsets, and twice the sum of the even offsets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sixth the width of a strip, multiplied by the sum of the two extreme offsets, twice the sum of remaining odd offsets and four times the sum of the even offsets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theodolites used for making tacheometric observations by optical wedge system, are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with stadia hairs in front of eye piece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provided with stadia hairs at all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fitted with a glass wedge inside the telescope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fitted with a glass wedge in front of telescope.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method of reversal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usually directed to examine whether a certain part is truly parallel or perpendicular to another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makes the erroneous relationship between parts evident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For indirect ranging, number of ranging rods required, is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baaaabaaabaaaaba"/>
        <w:keepNext w:val="0"/>
        <w:keepLines w:val="0"/>
        <w:pageBreakBefore w:val="0"/>
        <w:widowControl/>
        <w:spacing w:before="0" w:after="160"/>
        <w:jc w:val="left"/>
      </w:pPr>
      <w:r>
        <w:t>5. The most commonly used synthetic abrasive is</w:t>
      </w:r>
    </w:p>
    <w:p>
      <w:pPr>
        <w:pStyle w:val="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aluminium carbide</w:t>
      </w:r>
    </w:p>
    <w:p>
      <w:pPr>
        <w:pStyle w:val="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boric acid</w:t>
      </w:r>
    </w:p>
    <w:p>
      <w:pPr>
        <w:pStyle w:val="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silicon</w:t>
      </w:r>
    </w:p>
    <w:p>
      <w:pPr>
        <w:pStyle w:val="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baaaabaaaaab"/>
        <w:keepNext w:val="0"/>
        <w:keepLines w:val="0"/>
        <w:pageBreakBefore w:val="0"/>
        <w:widowControl/>
        <w:spacing w:before="0" w:after="160"/>
        <w:jc w:val="left"/>
      </w:pPr>
      <w:r>
        <w:t>6. Stones used for rubble masonry must be</w:t>
      </w:r>
    </w:p>
    <w:p>
      <w:pPr>
        <w:pStyle w:val="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aaab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aaab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aaabaaabaaaabaaaaabaabaa"/>
        <w:keepNext w:val="0"/>
        <w:keepLines w:val="0"/>
        <w:pageBreakBefore w:val="0"/>
        <w:widowControl/>
        <w:spacing w:before="0" w:after="160"/>
        <w:jc w:val="left"/>
      </w:pPr>
      <w:r>
        <w:t>7. Putty is</w:t>
      </w:r>
    </w:p>
    <w:p>
      <w:pPr>
        <w:pStyle w:val="baaaab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made with finely powdered chalk and linseed oil</w:t>
      </w:r>
    </w:p>
    <w:p>
      <w:pPr>
        <w:pStyle w:val="baaaab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fixing glass panes</w:t>
      </w:r>
    </w:p>
    <w:p>
      <w:pPr>
        <w:pStyle w:val="baaaab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softened by a solution of pearl ash and quick-lime soaked in water</w:t>
      </w:r>
    </w:p>
    <w:p>
      <w:pPr>
        <w:pStyle w:val="baaaab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aaabaabaaaaaab"/>
        <w:keepNext w:val="0"/>
        <w:keepLines w:val="0"/>
        <w:pageBreakBefore w:val="0"/>
        <w:widowControl/>
        <w:spacing w:before="0" w:after="160"/>
        <w:jc w:val="left"/>
      </w:pPr>
      <w:r>
        <w:t>8. Bitumen felt</w:t>
      </w:r>
    </w:p>
    <w:p>
      <w:pPr>
        <w:pStyle w:val="baaaabaaab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used as water proofing material</w:t>
      </w:r>
    </w:p>
    <w:p>
      <w:pPr>
        <w:pStyle w:val="baaaabaaab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used as damp proofing material</w:t>
      </w:r>
    </w:p>
    <w:p>
      <w:pPr>
        <w:pStyle w:val="baaaabaaab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made from bitumen and hessian fibres</w:t>
      </w:r>
    </w:p>
    <w:p>
      <w:pPr>
        <w:pStyle w:val="baaaabaaab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aaabaabaaaaaabaaaab"/>
        <w:keepNext w:val="0"/>
        <w:keepLines w:val="0"/>
        <w:pageBreakBefore w:val="0"/>
        <w:widowControl/>
        <w:spacing w:before="0" w:after="160"/>
        <w:jc w:val="left"/>
      </w:pPr>
      <w:r>
        <w:t>9. The ratio of crippling loads of a column having both the ends fixed to the column having both the ends hinged, is</w:t>
      </w:r>
    </w:p>
    <w:p>
      <w:pPr>
        <w:pStyle w:val="baaaabaaaba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abaaaba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aba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abaaaba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abaaaba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10. The normal and tangential components of stress on an inclined plane through θ° to the direction of the force, will be equal if θ is</w:t>
      </w:r>
    </w:p>
    <w:p>
      <w:pPr>
        <w:pStyle w:val="baaaabaaaba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aaabaaabaaaaba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baaaabaaabaaaaba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abaaabaaaaba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aaabaaabaaaabaaaaabaabaaaaaabaaaabaaaababaaa"/>
        <w:keepNext w:val="0"/>
        <w:keepLines w:val="0"/>
        <w:pageBreakBefore w:val="0"/>
        <w:widowControl/>
        <w:spacing w:before="0" w:after="160"/>
        <w:jc w:val="left"/>
      </w:pPr>
      <w:r>
        <w:t>11. If a constant section beam is subjected to a uniform bending moment throughout, its length bends to</w:t>
      </w:r>
    </w:p>
    <w:p>
      <w:pPr>
        <w:pStyle w:val="baaaabaaabaaaabaaaaab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circular arc</w:t>
      </w:r>
    </w:p>
    <w:p>
      <w:pPr>
        <w:pStyle w:val="baaaabaaabaaaabaaaaabaaba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parabolic arc</w:t>
      </w:r>
    </w:p>
    <w:p>
      <w:pPr>
        <w:pStyle w:val="baaaabaaabaaaabaaaaabaaba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catenary</w:t>
      </w:r>
    </w:p>
    <w:p>
      <w:pPr>
        <w:pStyle w:val="baaaabaaabaaaabaaaaabaaba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aaabaabaaaaaabaaaabaaaababaaaabaaa"/>
        <w:keepNext w:val="0"/>
        <w:keepLines w:val="0"/>
        <w:pageBreakBefore w:val="0"/>
        <w:widowControl/>
        <w:spacing w:before="0" w:after="160"/>
        <w:jc w:val="left"/>
      </w:pPr>
      <w:r>
        <w:t>12. The ratio of the tensile stress developed in the wall of a boiler in the circumferential direction to the tensile stress in the axial direction, is</w:t>
      </w:r>
    </w:p>
    <w:p>
      <w:pPr>
        <w:pStyle w:val="baaaabaaabaaaabaaaaabaaba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baaaabaaabaaaabaaaaabaaba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aaabaaabaaaabaaaaabaabaa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</w:t>
      </w:r>
    </w:p>
    <w:p>
      <w:pPr>
        <w:pStyle w:val="baaaabaaabaaaabaaaaabaabaaaaaab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</w:t>
      </w:r>
    </w:p>
    <w:p>
      <w:pPr>
        <w:pStyle w:val="baaaabaaabaaaabaaaaabaabaaaaaabaaaabaaaababaaaabaaaaaaba"/>
        <w:keepNext w:val="0"/>
        <w:keepLines w:val="0"/>
        <w:pageBreakBefore w:val="0"/>
        <w:widowControl/>
        <w:spacing w:before="0" w:after="160"/>
        <w:jc w:val="left"/>
      </w:pPr>
      <w:r>
        <w:t>13. The total pressure force on a plane area is equal to the area multiplied by the intensity of pressure at its centroid, if</w:t>
      </w:r>
    </w:p>
    <w:p>
      <w:pPr>
        <w:pStyle w:val="baaaabaaabaaaabaaaaabaabaaaaaab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is horizontal</w:t>
      </w:r>
    </w:p>
    <w:p>
      <w:pPr>
        <w:pStyle w:val="baaaabaaabaaaabaaaaabaabaaaaaabaaaab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is vertical</w:t>
      </w:r>
    </w:p>
    <w:p>
      <w:pPr>
        <w:pStyle w:val="baaaabaaabaaaabaaaaabaabaaaaaabaaaab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area is inclined</w:t>
      </w:r>
    </w:p>
    <w:p>
      <w:pPr>
        <w:pStyle w:val="baaaabaaabaaaabaaaaabaabaaaaaabaaaabaaaab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aaabaabaaaaaabaaaabaaaababaaaabaaaaaabaaaaab"/>
        <w:keepNext w:val="0"/>
        <w:keepLines w:val="0"/>
        <w:pageBreakBefore w:val="0"/>
        <w:widowControl/>
        <w:spacing w:before="0" w:after="160"/>
        <w:jc w:val="left"/>
      </w:pPr>
      <w:r>
        <w:t>14. Power transmitted through a pipe is maximum when friction head loss, is</w:t>
      </w:r>
    </w:p>
    <w:p>
      <w:pPr>
        <w:pStyle w:val="baaaabaaabaaaabaaaaabaabaaaaaabaaaabaaaab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of the total head supplied</w:t>
      </w:r>
    </w:p>
    <w:p>
      <w:pPr>
        <w:pStyle w:val="baaaabaaabaaaabaaaaabaabaaaaaabaaaabaaaab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one-third of the total head supplied</w:t>
      </w:r>
    </w:p>
    <w:p>
      <w:pPr>
        <w:pStyle w:val="baaaabaaabaaaabaaaaabaabaaaaaabaaaabaaaababa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one-fouth of the total head supplied</w:t>
      </w:r>
    </w:p>
    <w:p>
      <w:pPr>
        <w:pStyle w:val="baaaabaaabaaaabaaaaabaabaaaaaabaaaabaaaababa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equal to the total head supplied.</w:t>
      </w:r>
    </w:p>
    <w:p>
      <w:pPr>
        <w:pStyle w:val="baaaabaaabaaaabaaaaabaabaaaaaabaaaabaaaababaaaabaaaaaabaaaaabaabaa"/>
        <w:keepNext w:val="0"/>
        <w:keepLines w:val="0"/>
        <w:pageBreakBefore w:val="0"/>
        <w:widowControl/>
        <w:spacing w:before="0" w:after="160"/>
        <w:jc w:val="left"/>
      </w:pPr>
      <w:r>
        <w:t>15. From a nozzle exposed to atmosphere, the liquid jet traverses</w:t>
      </w:r>
    </w:p>
    <w:p>
      <w:pPr>
        <w:pStyle w:val="baaaabaaabaaaabaaaaabaabaaaaaabaaaabaaaababa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line</w:t>
      </w:r>
    </w:p>
    <w:p>
      <w:pPr>
        <w:pStyle w:val="baaaabaaabaaaabaaaaabaabaaaaaabaaaabaaaababaa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circular path</w:t>
      </w:r>
    </w:p>
    <w:p>
      <w:pPr>
        <w:pStyle w:val="baaaabaaabaaaabaaaaabaabaaaaaabaaaabaaaababaa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elliptical path</w:t>
      </w:r>
    </w:p>
    <w:p>
      <w:pPr>
        <w:pStyle w:val="baaaabaaabaaaabaaaaabaabaaaaaabaaaabaaaababaaaaba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parabolic path.</w:t>
      </w:r>
    </w:p>
    <w:p>
      <w:pPr>
        <w:pStyle w:val="baaaabaaabaaaabaaaaabaabaaaaaabaaaabaaaababaaaabaaaaaabaaaaabaabaaaaaab"/>
        <w:keepNext w:val="0"/>
        <w:keepLines w:val="0"/>
        <w:pageBreakBefore w:val="0"/>
        <w:widowControl/>
        <w:spacing w:before="0" w:after="160"/>
        <w:jc w:val="left"/>
      </w:pPr>
      <w:r>
        <w:t>16. Pick up the correct statement from the following :</w:t>
      </w:r>
    </w:p>
    <w:p>
      <w:pPr>
        <w:pStyle w:val="baaaabaaabaaaabaaaaabaabaaaaaabaaaabaaaababaaaaba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the length of the tube is equal to diameter of the internal mouth piece, the jet of liquid comes out without touching the sides of the tube</w:t>
      </w:r>
    </w:p>
    <w:p>
      <w:pPr>
        <w:pStyle w:val="baaaabaaabaaaabaaaaabaabaaaaaabaaaabaaaababaaaaba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the length of the tube is three times the diameter of the internal mouth piece, the jet diameter is equal to diameter of the tube.</w:t>
      </w:r>
    </w:p>
    <w:p>
      <w:pPr>
        <w:pStyle w:val="baaaabaaabaaaabaaaaabaabaaaaaabaaaabaaaababaaaaba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aabaaaabaaaaabaabaaaaaabaaaabaaaababaaaabaaa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aabaaabaaaabaaaaabaabaaaaaabaaaabaaaababaaaabaaaaaabaaaaabaabaaaaaabaaaba"/>
        <w:keepNext w:val="0"/>
        <w:keepLines w:val="0"/>
        <w:pageBreakBefore w:val="0"/>
        <w:widowControl/>
        <w:spacing w:before="0" w:after="160"/>
        <w:jc w:val="left"/>
      </w:pPr>
      <w:r>
        <w:t>17. The liquid limit and plastic limit exist in</w:t>
      </w:r>
    </w:p>
    <w:p>
      <w:pPr>
        <w:pStyle w:val="baaaabaaabaaaabaaaaabaabaaaaaabaaaabaaaababaaaabaaaaaab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</w:t>
      </w:r>
    </w:p>
    <w:p>
      <w:pPr>
        <w:pStyle w:val="baaaabaaabaaaabaaaaabaabaaaaaabaaaabaaaababaaaabaaaaaab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silty soils</w:t>
      </w:r>
    </w:p>
    <w:p>
      <w:pPr>
        <w:pStyle w:val="baaaabaaabaaaabaaaaabaabaaaaaabaaaabaaaababaaaabaaaaaab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 soils</w:t>
      </w:r>
    </w:p>
    <w:p>
      <w:pPr>
        <w:pStyle w:val="baaaabaaabaaaabaaaaabaabaaaaaabaaaabaaaababaaaabaaaaaaba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 soils.</w:t>
      </w:r>
    </w:p>
    <w:p>
      <w:pPr>
        <w:pStyle w:val="baaaabaaabaaaabaaaaabaabaaaaaabaaaabaaaababaaaabaaaaaabaaaaabaabaaaaaabaaabaaaaab"/>
        <w:keepNext w:val="0"/>
        <w:keepLines w:val="0"/>
        <w:pageBreakBefore w:val="0"/>
        <w:widowControl/>
        <w:spacing w:before="0" w:after="160"/>
        <w:jc w:val="left"/>
      </w:pPr>
      <w:r>
        <w:t>18. The shearing strength of a cohesion-less soil depends upon</w:t>
      </w:r>
    </w:p>
    <w:p>
      <w:pPr>
        <w:pStyle w:val="baaaabaaabaaaabaaaaabaabaaaaaabaaaabaaaababaaaabaaaaaaba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density</w:t>
      </w:r>
    </w:p>
    <w:p>
      <w:pPr>
        <w:pStyle w:val="baaaabaaabaaaabaaaaabaabaaaaaabaaaabaaaababaaaabaaaaaaba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rate of loading</w:t>
      </w:r>
    </w:p>
    <w:p>
      <w:pPr>
        <w:pStyle w:val="baaaabaaabaaaabaaaaabaabaaaaaabaaaabaaaababaaaabaaaaaaba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confining pressure</w:t>
      </w:r>
    </w:p>
    <w:p>
      <w:pPr>
        <w:pStyle w:val="baaaabaaabaaaabaaaaabaabaaaaaabaaaabaaaababaaaabaaaaaabaaaaab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nature of loading.</w:t>
      </w:r>
    </w:p>
    <w:p>
      <w:pPr>
        <w:pStyle w:val="baaaabaaabaaaabaaaaabaabaaaaaabaaaabaaaababaaaabaaaaaabaaaaabaabaaaaaabaaabaaaaabaaaba"/>
        <w:keepNext w:val="0"/>
        <w:keepLines w:val="0"/>
        <w:pageBreakBefore w:val="0"/>
        <w:widowControl/>
        <w:spacing w:before="0" w:after="160"/>
        <w:jc w:val="left"/>
      </w:pPr>
      <w:r>
        <w:t>19. A pycnometer is used to determine</w:t>
      </w:r>
    </w:p>
    <w:p>
      <w:pPr>
        <w:pStyle w:val="baaaabaaabaaaabaaaaabaabaaaaaabaaaabaaaababaaaabaaaaaabaaaaabaab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voids ratio</w:t>
      </w:r>
    </w:p>
    <w:p>
      <w:pPr>
        <w:pStyle w:val="baaaabaaabaaaabaaaaabaabaaaaaabaaaabaaaababaaaabaaaaaabaaaaab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dry density</w:t>
      </w:r>
    </w:p>
    <w:p>
      <w:pPr>
        <w:pStyle w:val="baaaabaaabaaaabaaaaabaabaaaaaabaaaabaaaababaaaabaaaaaabaaaaab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content</w:t>
      </w:r>
    </w:p>
    <w:p>
      <w:pPr>
        <w:pStyle w:val="baaaabaaabaaaabaaaaabaabaaaaaabaaaabaaaababaaaabaaaaaabaaaaabaabaaaaaa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density index.</w:t>
      </w:r>
    </w:p>
    <w:p>
      <w:pPr>
        <w:pStyle w:val="baaaabaaabaaaabaaaaabaabaaaaaabaaaabaaaababaaaabaaaaaabaaaaabaabaaaaaabaaabaaaaabaaabaaaaba"/>
        <w:keepNext w:val="0"/>
        <w:keepLines w:val="0"/>
        <w:pageBreakBefore w:val="0"/>
        <w:widowControl/>
        <w:spacing w:before="0" w:after="160"/>
        <w:jc w:val="left"/>
      </w:pPr>
      <w:r>
        <w:t>20. Determination of water content of a soil sample suspected to contain gypsum is made by drying the sample for longer period at a temperature not more than</w:t>
      </w:r>
    </w:p>
    <w:p>
      <w:pPr>
        <w:pStyle w:val="baaaabaaabaaaabaaaaabaabaaaaaabaaaabaaaababaaaabaaaaaabaaaaabaabaaaaaab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60°C</w:t>
      </w:r>
    </w:p>
    <w:p>
      <w:pPr>
        <w:pStyle w:val="baaaabaaabaaaabaaaaabaabaaaaaabaaaabaaaababaaaabaaaaaabaaaaabaabaaaaaab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80°C</w:t>
      </w:r>
    </w:p>
    <w:p>
      <w:pPr>
        <w:pStyle w:val="baaaabaaabaaaabaaaaabaabaaaaaabaaaabaaaababaaaabaaaaaabaaaaabaabaaaaaabaaab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100°C</w:t>
      </w:r>
    </w:p>
    <w:p>
      <w:pPr>
        <w:pStyle w:val="baaaabaaabaaaabaaaaabaabaaaaaabaaaabaaaababaaaabaaaaaabaaaaabaabaaaaaabaaab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110°C</w:t>
      </w:r>
    </w:p>
    <w:p>
      <w:pPr>
        <w:pStyle w:val="baaaabaaabaaaabaaaaabaabaaaaaabaaaabaaaababaaaabaaaaaabaaaaabaabaaaaaabaaabaaaaabaaabaaaabaaabaa"/>
        <w:keepNext w:val="0"/>
        <w:keepLines w:val="0"/>
        <w:pageBreakBefore w:val="0"/>
        <w:widowControl/>
        <w:spacing w:before="0" w:after="160"/>
        <w:jc w:val="left"/>
      </w:pPr>
      <w:r>
        <w:t>21. In a slab, the pitch of the main reinforcement should not exceed its effective depth</w:t>
      </w:r>
    </w:p>
    <w:p>
      <w:pPr>
        <w:pStyle w:val="baaaabaaabaaaabaaaaabaabaaaaaabaaaabaaaababaaaabaaaaaabaaaaabaabaaaaaabaaab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times</w:t>
      </w:r>
    </w:p>
    <w:p>
      <w:pPr>
        <w:pStyle w:val="baaaabaaabaaaabaaaaabaabaaaaaabaaaabaaaababaaaabaaaaaabaaaaabaabaaaaaabaaabaaaaab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four times</w:t>
      </w:r>
    </w:p>
    <w:p>
      <w:pPr>
        <w:pStyle w:val="baaaabaaabaaaabaaaaabaabaaaaaabaaaabaaaababaaaabaaaaaabaaaaabaabaaaaaabaaabaaaaab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five times</w:t>
      </w:r>
    </w:p>
    <w:p>
      <w:pPr>
        <w:pStyle w:val="baaaabaaabaaaabaaaaabaabaaaaaabaaaabaaaababaaaabaaaaaabaaaaabaabaaaaaabaaabaaaaab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times.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loading on a prestressed rectangular beam, is uniformly distributed, the tendon to be provided should be .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 with convexity downward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with convexity upward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above centroidal axis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A flat slab is supported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columns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beams and columns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columns monolithicaily built with slab</w:t>
      </w:r>
    </w:p>
    <w:p>
      <w:pPr>
        <w:pStyle w:val="c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cabaaaaaaba"/>
        <w:keepNext w:val="0"/>
        <w:keepLines w:val="0"/>
        <w:pageBreakBefore w:val="0"/>
        <w:widowControl/>
        <w:spacing w:before="0" w:after="160"/>
        <w:jc w:val="left"/>
      </w:pPr>
      <w:r>
        <w:t>24. An intermediate T-beam reinforced with two layers of tensile steel with clear cover 13 cm encasted with the floor of a hall 12 metres by 7 metres, is spaced at 3 metres from adjoining beams and if the width of the beam is 20 cm, the breadth of the flange is</w:t>
      </w:r>
    </w:p>
    <w:p>
      <w:pPr>
        <w:pStyle w:val="c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233 cm</w:t>
      </w:r>
    </w:p>
    <w:p>
      <w:pPr>
        <w:pStyle w:val="c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176 cm</w:t>
      </w:r>
    </w:p>
    <w:p>
      <w:pPr>
        <w:pStyle w:val="c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236 cm</w:t>
      </w:r>
    </w:p>
    <w:p>
      <w:pPr>
        <w:pStyle w:val="c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255 cm</w:t>
      </w:r>
    </w:p>
    <w:p>
      <w:pPr>
        <w:pStyle w:val="cabaaaaaabaaabaa"/>
        <w:keepNext w:val="0"/>
        <w:keepLines w:val="0"/>
        <w:pageBreakBefore w:val="0"/>
        <w:widowControl/>
        <w:spacing w:before="0" w:after="160"/>
        <w:jc w:val="left"/>
      </w:pPr>
      <w:r>
        <w:t>25. Pick up the incorrect statement from the following :</w:t>
      </w:r>
    </w:p>
    <w:p>
      <w:pPr>
        <w:pStyle w:val="c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 timbering is  required  for  shallow trenches</w:t>
      </w:r>
    </w:p>
    <w:p>
      <w:pPr>
        <w:pStyle w:val="c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Shallow foundations can be constructed on made-up soil</w:t>
      </w:r>
    </w:p>
    <w:p>
      <w:pPr>
        <w:pStyle w:val="c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Grillage   foundation   is   classified as a shallow foundation</w:t>
      </w:r>
    </w:p>
    <w:p>
      <w:pPr>
        <w:pStyle w:val="c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Black cotton soil is very good for foundation bed.</w:t>
      </w:r>
    </w:p>
    <w:p>
      <w:pPr>
        <w:pStyle w:val="cabaaaaaabaaabaaaaaab"/>
        <w:keepNext w:val="0"/>
        <w:keepLines w:val="0"/>
        <w:pageBreakBefore w:val="0"/>
        <w:widowControl/>
        <w:spacing w:before="0" w:after="160"/>
        <w:jc w:val="left"/>
      </w:pPr>
      <w:r>
        <w:t>26. The portion of a brick cut across the width, is called</w:t>
      </w:r>
    </w:p>
    <w:p>
      <w:pPr>
        <w:pStyle w:val="c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closer</w:t>
      </w:r>
    </w:p>
    <w:p>
      <w:pPr>
        <w:pStyle w:val="c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brick</w:t>
      </w:r>
    </w:p>
    <w:p>
      <w:pPr>
        <w:pStyle w:val="c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bed</w:t>
      </w:r>
    </w:p>
    <w:p>
      <w:pPr>
        <w:pStyle w:val="c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bat.</w:t>
      </w:r>
    </w:p>
    <w:p>
      <w:pPr>
        <w:pStyle w:val="cabaaaaaabaaabaaaaaabaaaab"/>
        <w:keepNext w:val="0"/>
        <w:keepLines w:val="0"/>
        <w:pageBreakBefore w:val="0"/>
        <w:widowControl/>
        <w:spacing w:before="0" w:after="160"/>
        <w:jc w:val="left"/>
      </w:pPr>
      <w:r>
        <w:t>27. Efflorescence in cement is caused due to an excess of</w:t>
      </w:r>
    </w:p>
    <w:p>
      <w:pPr>
        <w:pStyle w:val="c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iron oxide</w:t>
      </w:r>
    </w:p>
    <w:p>
      <w:pPr>
        <w:pStyle w:val="c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silica</w:t>
      </w:r>
    </w:p>
    <w:p>
      <w:pPr>
        <w:pStyle w:val="c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alkalis</w:t>
      </w:r>
    </w:p>
    <w:p>
      <w:pPr>
        <w:pStyle w:val="cabaaa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magnesium oxide.</w:t>
      </w:r>
    </w:p>
    <w:p>
      <w:pPr>
        <w:pStyle w:val="cabaaaaaabaaabaaaaaabaaaabaaaba"/>
        <w:keepNext w:val="0"/>
        <w:keepLines w:val="0"/>
        <w:pageBreakBefore w:val="0"/>
        <w:widowControl/>
        <w:spacing w:before="0" w:after="160"/>
        <w:jc w:val="left"/>
      </w:pPr>
      <w:r>
        <w:t>28. ISI has specified full strength of concrete after</w:t>
      </w:r>
    </w:p>
    <w:p>
      <w:pPr>
        <w:pStyle w:val="cabaaaaaab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 days</w:t>
      </w:r>
    </w:p>
    <w:p>
      <w:pPr>
        <w:pStyle w:val="cabaaaaaab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 days</w:t>
      </w:r>
    </w:p>
    <w:p>
      <w:pPr>
        <w:pStyle w:val="cabaaaaaab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 days</w:t>
      </w:r>
    </w:p>
    <w:p>
      <w:pPr>
        <w:pStyle w:val="cabaaaaaab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baaaaaabaaaabaaabaaaaab"/>
        <w:keepNext w:val="0"/>
        <w:keepLines w:val="0"/>
        <w:pageBreakBefore w:val="0"/>
        <w:widowControl/>
        <w:spacing w:before="0" w:after="160"/>
        <w:jc w:val="left"/>
      </w:pPr>
      <w:r>
        <w:t>29. If Q is discharge is cubicmetres per sec and D is the economical diameter of the pipe. According to Lea</w:t>
      </w:r>
    </w:p>
    <w:p>
      <w:pPr>
        <w:pStyle w:val="cabaaaaaaba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0.67 to 0.87 Q</w:t>
      </w:r>
    </w:p>
    <w:p>
      <w:pPr>
        <w:pStyle w:val="cabaaaaaab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0.77 to 0.97 Q</w:t>
      </w:r>
    </w:p>
    <w:p>
      <w:pPr>
        <w:pStyle w:val="cabaaaaaabaaab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0.97 to 1.22 Q</w:t>
      </w:r>
    </w:p>
    <w:p>
      <w:pPr>
        <w:pStyle w:val="cabaaaaaabaaab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1.22 to 1.33 Q.</w:t>
      </w:r>
    </w:p>
    <w:p>
      <w:pPr>
        <w:pStyle w:val="cabaaaaaabaaabaaaaaabaaaabaaabaaaaabaaaba"/>
        <w:keepNext w:val="0"/>
        <w:keepLines w:val="0"/>
        <w:pageBreakBefore w:val="0"/>
        <w:widowControl/>
        <w:spacing w:before="0" w:after="160"/>
        <w:jc w:val="left"/>
      </w:pPr>
      <w:r>
        <w:t>30. Pick up the incorrect statement from the following. In take of water supply should</w:t>
      </w:r>
    </w:p>
    <w:p>
      <w:pPr>
        <w:pStyle w:val="cabaaaaaabaaaba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nearer to the treatment plant</w:t>
      </w:r>
    </w:p>
    <w:p>
      <w:pPr>
        <w:pStyle w:val="cabaaaaaabaaaba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receive water from purer zone of the source</w:t>
      </w:r>
    </w:p>
    <w:p>
      <w:pPr>
        <w:pStyle w:val="cabaaaaaabaaaba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 located downstream of waste water disposal point</w:t>
      </w:r>
    </w:p>
    <w:p>
      <w:pPr>
        <w:pStyle w:val="cabaaaaaabaaabaaaaaabaaaa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remain easily accessible during floods.</w:t>
      </w:r>
    </w:p>
    <w:p>
      <w:pPr>
        <w:pStyle w:val="cabaaaaaabaaabaaaaaabaaaabaaabaaaaabaaabaaaaba"/>
        <w:keepNext w:val="0"/>
        <w:keepLines w:val="0"/>
        <w:pageBreakBefore w:val="0"/>
        <w:widowControl/>
        <w:spacing w:before="0" w:after="160"/>
        <w:jc w:val="left"/>
      </w:pPr>
      <w:r>
        <w:t>31. The ratio of design discharge to the surface area of a sedimentation tank is called</w:t>
      </w:r>
    </w:p>
    <w:p>
      <w:pPr>
        <w:pStyle w:val="cabaaaaaabaaabaaaaaabaaaab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loading</w:t>
      </w:r>
    </w:p>
    <w:p>
      <w:pPr>
        <w:pStyle w:val="cabaaaaaabaaabaaaaaabaaaab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overflow rate</w:t>
      </w:r>
    </w:p>
    <w:p>
      <w:pPr>
        <w:pStyle w:val="cabaaaaaabaaabaaaaaabaaaab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overflow velocity</w:t>
      </w:r>
    </w:p>
    <w:p>
      <w:pPr>
        <w:pStyle w:val="cabaaaaaabaaabaaaaaabaaaab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baaaaaabaaabaaaaaabaaaabaaabaaaaabaaabaaaabaaaaab"/>
        <w:keepNext w:val="0"/>
        <w:keepLines w:val="0"/>
        <w:pageBreakBefore w:val="0"/>
        <w:widowControl/>
        <w:spacing w:before="0" w:after="160"/>
        <w:jc w:val="left"/>
      </w:pPr>
      <w:r>
        <w:t>32. In a grit chamber of a sewage treatment plant,</w:t>
      </w:r>
    </w:p>
    <w:p>
      <w:pPr>
        <w:pStyle w:val="cabaaaaaabaaabaaaaaabaaaabaaab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velocity 0.15 m to 0.3 m/sec is kept</w:t>
      </w:r>
    </w:p>
    <w:p>
      <w:pPr>
        <w:pStyle w:val="cabaaaaaabaaabaaaaaabaaaabaaab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of 0.9 m to 1.20 m is kept</w:t>
      </w:r>
    </w:p>
    <w:p>
      <w:pPr>
        <w:pStyle w:val="cabaaaaaabaaabaaaaaabaaaabaaab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minute of detention period is kept</w:t>
      </w:r>
    </w:p>
    <w:p>
      <w:pPr>
        <w:pStyle w:val="cabaaaaaabaaabaaaaaabaaaabaaab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baaaaaabaaaabaaabaaaaabaaabaaaabaaaaabaaaab"/>
        <w:keepNext w:val="0"/>
        <w:keepLines w:val="0"/>
        <w:pageBreakBefore w:val="0"/>
        <w:widowControl/>
        <w:spacing w:before="0" w:after="160"/>
        <w:jc w:val="left"/>
      </w:pPr>
      <w:r>
        <w:t>33. Pick up the incorrect statement from the following</w:t>
      </w:r>
    </w:p>
    <w:p>
      <w:pPr>
        <w:pStyle w:val="cabaaaaaabaaabaaaaaabaaaabaaab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bank in the cross-section of a canal is provided on the right</w:t>
      </w:r>
    </w:p>
    <w:p>
      <w:pPr>
        <w:pStyle w:val="cabaaaaaabaaabaaaaaabaaaabaaab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bank in the cross-section of a canal is provided on the left</w:t>
      </w:r>
    </w:p>
    <w:p>
      <w:pPr>
        <w:pStyle w:val="cabaaaaaabaaabaaaaaabaaaabaaabaaaaab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'dowla' in the cross-section of a canal is provided on the left</w:t>
      </w:r>
    </w:p>
    <w:p>
      <w:pPr>
        <w:pStyle w:val="cabaaaaaabaaabaaaaaabaaaabaaabaaaaab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baaaaaabaaaabaaabaaaaabaaabaaaabaaaaabaaaabaabaa"/>
        <w:keepNext w:val="0"/>
        <w:keepLines w:val="0"/>
        <w:pageBreakBefore w:val="0"/>
        <w:widowControl/>
        <w:spacing w:before="0" w:after="160"/>
        <w:jc w:val="left"/>
      </w:pPr>
      <w:r>
        <w:t>34. Lacey's equation for calculating flood discharge in rivers, is</w:t>
      </w:r>
    </w:p>
    <w:p>
      <w:pPr>
        <w:pStyle w:val="cabaaaaaabaaabaaaaaabaaaabaaabaaaaabaaab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 = 10.8 R1/2 S1/2</w:t>
      </w:r>
    </w:p>
    <w:p>
      <w:pPr>
        <w:pStyle w:val="cabaaaaaabaaabaaaaaabaaaabaaabaaaaabaaab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 = 10.8 R2/3 S1/2</w:t>
      </w:r>
    </w:p>
    <w:p>
      <w:pPr>
        <w:pStyle w:val="cabaaaaaabaaabaaaaaabaaaabaaabaaaaabaaab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 = 10.8 R2/3 S1/3</w:t>
      </w:r>
    </w:p>
    <w:p>
      <w:pPr>
        <w:pStyle w:val="cabaaaaaabaaabaaaaaabaaaabaaabaaaaabaaaba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 = 10.8 R1/3 S2/3</w:t>
      </w:r>
    </w:p>
    <w:p>
      <w:pPr>
        <w:pStyle w:val="cabaaaaaabaaabaaaaaabaaaabaaabaaaaabaaabaaaabaaaaabaaaabaabaaaaaba"/>
        <w:keepNext w:val="0"/>
        <w:keepLines w:val="0"/>
        <w:pageBreakBefore w:val="0"/>
        <w:widowControl/>
        <w:spacing w:before="0" w:after="160"/>
        <w:jc w:val="left"/>
      </w:pPr>
      <w:r>
        <w:t>35. For diversion of flood water of rivers, the type of canal constructed, is</w:t>
      </w:r>
    </w:p>
    <w:p>
      <w:pPr>
        <w:pStyle w:val="cabaaaaaabaaabaaaaaabaaaabaaabaaaaabaaabaaaab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canal</w:t>
      </w:r>
    </w:p>
    <w:p>
      <w:pPr>
        <w:pStyle w:val="cabaaaaaabaaabaaaaaabaaaabaaabaaaaabaaaba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perennial canal</w:t>
      </w:r>
    </w:p>
    <w:p>
      <w:pPr>
        <w:pStyle w:val="cabaaaaaabaaabaaaaaabaaaabaaabaaaaabaaaba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inundation canal</w:t>
      </w:r>
    </w:p>
    <w:p>
      <w:pPr>
        <w:pStyle w:val="cabaaaaaabaaabaaaaaabaaaabaaabaaaaabaaabaaaaba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canal.</w:t>
      </w:r>
    </w:p>
    <w:p>
      <w:pPr>
        <w:pStyle w:val="cabaaaaaabaaabaaaaaabaaaabaaabaaaaabaaabaaaabaaaaabaaaabaabaaaaabaaaaba"/>
        <w:keepNext w:val="0"/>
        <w:keepLines w:val="0"/>
        <w:pageBreakBefore w:val="0"/>
        <w:widowControl/>
        <w:spacing w:before="0" w:after="160"/>
        <w:jc w:val="left"/>
      </w:pPr>
      <w:r>
        <w:t>36. For a unique design of a channel by Kennedy's theory</w:t>
      </w:r>
    </w:p>
    <w:p>
      <w:pPr>
        <w:pStyle w:val="cabaaaaaabaaabaaaaaabaaaabaaabaaaaabaaabaaaaba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breadth must only be known</w:t>
      </w:r>
    </w:p>
    <w:p>
      <w:pPr>
        <w:pStyle w:val="cabaaaaaabaaabaaaaaabaaaabaaabaaaaabaaabaaaaba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depth must only be known</w:t>
      </w:r>
    </w:p>
    <w:p>
      <w:pPr>
        <w:pStyle w:val="cabaaaaaabaaabaaaaaabaaaabaaabaaaaabaaabaaaabaaaaa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breadth and depth ratio must only be known</w:t>
      </w:r>
    </w:p>
    <w:p>
      <w:pPr>
        <w:pStyle w:val="cabaaaaaabaaabaaaaaabaaaabaaabaaaaabaaabaaaabaaaaabaaaab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baaaaaabaaaabaaabaaaaabaaabaaaabaaaaabaaaabaabaaaaabaaaabaaaaba"/>
        <w:keepNext w:val="0"/>
        <w:keepLines w:val="0"/>
        <w:pageBreakBefore w:val="0"/>
        <w:widowControl/>
        <w:spacing w:before="0" w:after="160"/>
        <w:jc w:val="left"/>
      </w:pPr>
      <w:r>
        <w:t>37. Normal formation width of a hill road for one-way traffic, is</w:t>
      </w:r>
    </w:p>
    <w:p>
      <w:pPr>
        <w:pStyle w:val="cabaaaaaabaaabaaaaaabaaaabaaabaaaaabaaabaaaabaaaaabaaaab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4.8 m</w:t>
      </w:r>
    </w:p>
    <w:p>
      <w:pPr>
        <w:pStyle w:val="cabaaaaaabaaabaaaaaabaaaabaaabaaaaabaaabaaaabaaaaabaaaab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6.6 m</w:t>
      </w:r>
    </w:p>
    <w:p>
      <w:pPr>
        <w:pStyle w:val="cabaaaaaabaaabaaaaaabaaaabaaabaaaaabaaabaaaabaaaaabaaaab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7.2 m</w:t>
      </w:r>
    </w:p>
    <w:p>
      <w:pPr>
        <w:pStyle w:val="cabaaaaaabaaabaaaaaabaaaabaaabaaaaabaaabaaaabaaaaabaaaabaaba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m</w:t>
      </w:r>
    </w:p>
    <w:p>
      <w:pPr>
        <w:pStyle w:val="cabaaaaaabaaabaaaaaabaaaabaaabaaaaabaaabaaaabaaaaabaaaabaabaaaaabaaaabaaaabaabaaa"/>
        <w:keepNext w:val="0"/>
        <w:keepLines w:val="0"/>
        <w:pageBreakBefore w:val="0"/>
        <w:widowControl/>
        <w:spacing w:before="0" w:after="160"/>
        <w:jc w:val="left"/>
      </w:pPr>
      <w:r>
        <w:t>38. Width of a rotary round should be equal to</w:t>
      </w:r>
    </w:p>
    <w:p>
      <w:pPr>
        <w:pStyle w:val="cabaaaaaabaaabaaaaaabaaaabaaabaaaaabaaabaaaabaaaaabaaaab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width of narrowest radial road</w:t>
      </w:r>
    </w:p>
    <w:p>
      <w:pPr>
        <w:pStyle w:val="cabaaaaaabaaabaaaaaabaaaabaaabaaaaabaaabaaaabaaaaabaaaab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of the widest road</w:t>
      </w:r>
    </w:p>
    <w:p>
      <w:pPr>
        <w:pStyle w:val="cabaaaaaabaaabaaaaaabaaaabaaabaaaaabaaabaaaabaaaaabaaaabaab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widest road plus the width of one lane</w:t>
      </w:r>
    </w:p>
    <w:p>
      <w:pPr>
        <w:pStyle w:val="cabaaaaaabaaabaaaaaabaaaabaaabaaaaabaaabaaaabaaaaabaaaabaabaaaaab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of the widest road plus 2 metres.</w:t>
      </w:r>
    </w:p>
    <w:p>
      <w:pPr>
        <w:pStyle w:val="cabaaaaaabaaabaaaaaabaaaabaaabaaaaabaaabaaaabaaaaabaaaabaabaaaaabaaaabaaaabaabaaaaaaba"/>
        <w:keepNext w:val="0"/>
        <w:keepLines w:val="0"/>
        <w:pageBreakBefore w:val="0"/>
        <w:widowControl/>
        <w:spacing w:before="0" w:after="160"/>
        <w:jc w:val="left"/>
      </w:pPr>
      <w:r>
        <w:t>39. Reinforcement in cement concrete slab of road pavements, is placed</w:t>
      </w:r>
    </w:p>
    <w:p>
      <w:pPr>
        <w:pStyle w:val="cabaaaaaabaaabaaaaaabaaaabaaabaaaaabaaabaaaabaaaaabaaaabaab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transversely</w:t>
      </w:r>
    </w:p>
    <w:p>
      <w:pPr>
        <w:pStyle w:val="cabaaaaaabaaabaaaaaabaaaabaaabaaaaabaaabaaaabaaaaabaaaabaab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longitudinally and transversely</w:t>
      </w:r>
    </w:p>
    <w:p>
      <w:pPr>
        <w:pStyle w:val="cabaaaaaabaaabaaaaaabaaaabaaabaaaaabaaabaaaabaaaaabaaaabaab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form of welded wire mesh</w:t>
      </w:r>
    </w:p>
    <w:p>
      <w:pPr>
        <w:pStyle w:val="cabaaaaaabaaabaaaaaabaaaabaaabaaaaabaaabaaaabaaaaabaaaabaab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baaaaaabaaaabaaabaaaaabaaabaaaabaaaaabaaaabaab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>40. Roadway width for a National highways and State highways (two-lanes) is</w:t>
      </w:r>
    </w:p>
    <w:p>
      <w:pPr>
        <w:pStyle w:val="cabaaaaaabaaabaaaaaabaaaabaaabaaaaabaaabaaaabaaaaabaaaabaaba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m</w:t>
      </w:r>
    </w:p>
    <w:p>
      <w:pPr>
        <w:pStyle w:val="cabaaaaaabaaabaaaaaabaaaabaaabaaaaabaaabaaaabaaaaabaaaabaabaaaaabaaaab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 m</w:t>
      </w:r>
    </w:p>
    <w:p>
      <w:pPr>
        <w:pStyle w:val="cabaaaaaabaaabaaaaaabaaaabaaabaaaaabaaabaaaabaaaaabaaaabaabaaaaabaaaab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9.5 m</w:t>
      </w:r>
    </w:p>
    <w:p>
      <w:pPr>
        <w:pStyle w:val="cabaaaaaabaaabaaaaaabaaaabaaabaaaaabaaabaaaabaaaaabaaaabaabaaaaabaaaabaaaab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</w:t>
      </w:r>
    </w:p>
    <w:p>
      <w:pPr>
        <w:pStyle w:val="cabaaaaaabaaabaaaaaabaaaabaaabaaaaabaaabaaaabaaaaabaaaabaabaaaaabaaaabaaaabaabaaaaaabaaaabaabaaa"/>
        <w:keepNext w:val="0"/>
        <w:keepLines w:val="0"/>
        <w:pageBreakBefore w:val="0"/>
        <w:widowControl/>
        <w:spacing w:before="0" w:after="160"/>
        <w:jc w:val="left"/>
      </w:pPr>
      <w:r>
        <w:t>41. Cost of fittings and their fixing is specified for the following sanitary fittings</w:t>
      </w:r>
    </w:p>
    <w:p>
      <w:pPr>
        <w:pStyle w:val="cabaaaaaabaaabaaaaaabaaaabaaabaaaaabaaabaaaabaaaaabaaaabaabaaaaabaaaab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cabaaaaaabaaabaaaaaabaaaabaaabaaaaabaaabaaaabaaaaabaaaabaabaaaaabaaaab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cabaaaaaabaaabaaaaaabaaaabaaabaaaaabaaabaaaabaaaaabaaaabaabaaaaabaaaabaaaab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cabaaaaaabaaabaaaaaabaaaabaaabaaaaabaaabaaaabaaaaabaaaabaabaaaaabaaaabaaaabaaba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If the formation level of a highway has a uniform gradient for a particular length, and the ground is also having a longitudinal slope, the earthwork may be calculated by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Mid-section formula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Trapezoidal formula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Prismoidal formula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'centre line method' is specially adopted for estimating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in case of water supply.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Cutting through walls and floors are included with the item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Pipes are classified according to their sizes and quality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laying pipes, the method of jointing and fixing is specifically specified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The main principle of an organisation, is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The object of technical planning, is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preparation of estimates</w:t>
      </w:r>
    </w:p>
    <w:p>
      <w:pPr>
        <w:pStyle w:val="d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initiating the procurement action of resources</w:t>
      </w:r>
    </w:p>
    <w:p>
      <w:pPr>
        <w:pStyle w:val="d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remedial action for likely bottleneck in the execution</w:t>
      </w:r>
    </w:p>
    <w:p>
      <w:pPr>
        <w:pStyle w:val="d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"/>
        <w:keepNext w:val="0"/>
        <w:keepLines w:val="0"/>
        <w:pageBreakBefore w:val="0"/>
        <w:widowControl/>
        <w:spacing w:before="0" w:after="160"/>
        <w:jc w:val="left"/>
      </w:pPr>
      <w:r>
        <w:t>47. A construction schedule is prepared after collecting</w:t>
      </w:r>
    </w:p>
    <w:p>
      <w:pPr>
        <w:pStyle w:val="d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d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d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d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48. The final selection of a construction site, is done by</w:t>
      </w:r>
    </w:p>
    <w:p>
      <w:pPr>
        <w:pStyle w:val="d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d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d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daaaab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49. According to the International Civil Aviation Organisation (I.C.A.O.) the strength of runway pavements, have been coded by</w:t>
      </w:r>
    </w:p>
    <w:p>
      <w:pPr>
        <w:pStyle w:val="daaaab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Last Seven English alphabets</w:t>
      </w:r>
    </w:p>
    <w:p>
      <w:pPr>
        <w:pStyle w:val="daaaab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Seven English alphabets</w:t>
      </w:r>
    </w:p>
    <w:p>
      <w:pPr>
        <w:pStyle w:val="daaaab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numbers</w:t>
      </w:r>
    </w:p>
    <w:p>
      <w:pPr>
        <w:pStyle w:val="daaaabaaaab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50. The strength of winds is measured with the help of</w:t>
      </w:r>
    </w:p>
    <w:p>
      <w:pPr>
        <w:pStyle w:val="daaaabaaaab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Benfort scale</w:t>
      </w:r>
    </w:p>
    <w:p>
      <w:pPr>
        <w:pStyle w:val="daaaabaaaabaaaabaaaab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 indicator</w:t>
      </w:r>
    </w:p>
    <w:p>
      <w:pPr>
        <w:pStyle w:val="daaaabaaaabaaaabaaaab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Barometres</w:t>
      </w:r>
    </w:p>
    <w:p>
      <w:pPr>
        <w:pStyle w:val="daaaabaaaabaaaabaaaab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">
    <w:name w:val="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">
    <w:name w:val="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">
    <w:name w:val="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">
    <w:name w:val="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">
    <w:name w:val="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">
    <w:name w:val="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">
    <w:name w:val="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">
    <w:name w:val="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">
    <w:name w:val="baaaab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">
    <w:name w:val="baaaab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">
    <w:name w:val="baaaab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">
    <w:name w:val="baaaab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">
    <w:name w:val="baaaab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">
    <w:name w:val="baaaab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">
    <w:name w:val="baaaab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">
    <w:name w:val="baaaab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">
    <w:name w:val="baaaab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">
    <w:name w:val="baaaabaaab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">
    <w:name w:val="baaaabaaab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">
    <w:name w:val="baaaabaaab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">
    <w:name w:val="baaaabaaab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">
    <w:name w:val="baaaabaaaba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">
    <w:name w:val="baaaabaaaba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">
    <w:name w:val="baaaabaaaba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">
    <w:name w:val="baaaabaaaba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">
    <w:name w:val="baaaabaaaba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">
    <w:name w:val="baaaabaaaba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">
    <w:name w:val="baaaabaaabaaaaba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ab">
    <w:name w:val="baaaabaaabaaaaba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">
    <w:name w:val="baaaabaaabaaaaba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">
    <w:name w:val="baaaabaaabaaaabaaaaab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">
    <w:name w:val="baaaabaaabaaaabaaaaab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">
    <w:name w:val="baaaabaaabaaaabaaaaabaaba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abaaaab">
    <w:name w:val="baaaabaaabaaaabaaaaabaaba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">
    <w:name w:val="baaaabaaabaaaabaaaaabaaba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">
    <w:name w:val="baaaabaaabaaaabaaaaabaaba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">
    <w:name w:val="baaaabaaabaaaabaaaaabaaba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">
    <w:name w:val="baaaabaaabaaaabaaaaabaaba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">
    <w:name w:val="baaaabaaabaaaabaaaaabaabaa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">
    <w:name w:val="baaaabaaabaaaabaaaaabaabaaaaaab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abaaaabaaaaaab">
    <w:name w:val="baaaabaaabaaaabaaaaabaabaaaaaab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">
    <w:name w:val="baaaabaaabaaaabaaaaabaabaaaaaab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">
    <w:name w:val="baaaabaaabaaaabaaaaabaabaaaaaabaaaab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">
    <w:name w:val="baaaabaaabaaaabaaaaabaabaaaaaabaaaab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">
    <w:name w:val="baaaabaaabaaaabaaaaabaabaaaaaabaaaabaaaab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">
    <w:name w:val="baaaabaaabaaaabaaaaabaabaaaaaabaaaabaaaab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abaaaabaaaaaabaaaaab">
    <w:name w:val="baaaabaaabaaaabaaaaabaabaaaaaabaaaabaaaab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">
    <w:name w:val="baaaabaaabaaaabaaaaabaabaaaaaabaaaabaaaab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">
    <w:name w:val="baaaabaaabaaaabaaaaabaabaaaaaabaaaabaaaababa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abaaaabaaaaaabaaaaabaab">
    <w:name w:val="baaaabaaabaaaabaaaaabaabaaaaaabaaaabaaaababa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">
    <w:name w:val="baaaabaaabaaaabaaaaabaabaaaaaabaaaabaaaababa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">
    <w:name w:val="baaaabaaabaaaabaaaaabaabaaaaaabaaaabaaaababa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">
    <w:name w:val="baaaabaaabaaaabaaaaabaabaaaaaabaaaabaaaababaa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">
    <w:name w:val="baaaabaaabaaaabaaaaabaabaaaaaabaaaabaaaababaa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">
    <w:name w:val="baaaabaaabaaaabaaaaabaabaaaaaabaaaabaaaababaaaaba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">
    <w:name w:val="baaaabaaabaaaabaaaaabaabaaaaaabaaaabaaaababaaaaba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abaaaabaaaaaabaaaaabaabaaaaaab">
    <w:name w:val="baaaabaaabaaaabaaaaabaabaaaaaabaaaabaaaababaaaaba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">
    <w:name w:val="baaaabaaabaaaabaaaaabaabaaaaaabaaaabaaaababaaaaba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">
    <w:name w:val="baaaabaaabaaaabaaaaabaabaaaaaabaaaabaaaababaaaaba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">
    <w:name w:val="baaaabaaabaaaabaaaaabaabaaaaaabaaaabaaaababaaaabaaa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abaaaabaaaaaabaaaaabaabaaaaaabaaab">
    <w:name w:val="baaaabaaabaaaabaaaaabaabaaaaaabaaaabaaaababaaaabaaa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">
    <w:name w:val="baaaabaaabaaaabaaaaabaabaaaaaabaaaabaaaababaaaabaaaaaab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">
    <w:name w:val="baaaabaaabaaaabaaaaabaabaaaaaabaaaabaaaababaaaabaaaaaab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">
    <w:name w:val="baaaabaaabaaaabaaaaabaabaaaaaabaaaabaaaababaaaabaaaaaab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">
    <w:name w:val="baaaabaaabaaaabaaaaabaabaaaaaabaaaabaaaababaaaabaaaaaaba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">
    <w:name w:val="baaaabaaabaaaabaaaaabaabaaaaaabaaaabaaaababaaaabaaaaaaba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abaaaabaaaaaabaaaaabaabaaaaaabaaabaaaaab">
    <w:name w:val="baaaabaaabaaaabaaaaabaabaaaaaabaaaabaaaababaaaabaaaaaaba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">
    <w:name w:val="baaaabaaabaaaabaaaaabaabaaaaaabaaaabaaaababaaaabaaaaaaba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">
    <w:name w:val="baaaabaaabaaaabaaaaabaabaaaaaabaaaabaaaababaaaabaaaaaaba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">
    <w:name w:val="baaaabaaabaaaabaaaaabaabaaaaaabaaaabaaaababaaaabaaaaaabaaaaab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abaaaabaaaaaabaaaaabaabaaaaaabaaabaaaaabaaab">
    <w:name w:val="baaaabaaabaaaabaaaaabaabaaaaaabaaaabaaaababaaaabaaaaaabaaaaab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">
    <w:name w:val="baaaabaaabaaaabaaaaabaabaaaaaabaaaabaaaababaaaabaaaaaabaaaaab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">
    <w:name w:val="baaaabaaabaaaabaaaaabaabaaaaaabaaaabaaaababaaaabaaaaaabaaaaab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">
    <w:name w:val="baaaabaaabaaaabaaaaabaabaaaaaabaaaabaaaababaaaabaaaaaabaaaaab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a">
    <w:name w:val="baaaabaaabaaaabaaaaabaabaaaaaabaaaabaaaababaaaabaaaaaabaaaaabaabaaaaaa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ab">
    <w:name w:val="baaaabaaabaaaabaaaaabaabaaaaaabaaaabaaaababaaaabaaaaaabaaaaabaabaaaaaa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aba">
    <w:name w:val="baaaabaaabaaaabaaaaabaabaaaaaabaaaabaaaababaaaabaaaaaabaaaaabaabaaaaaa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abaa">
    <w:name w:val="baaaabaaabaaaabaaaaabaabaaaaaabaaaabaaaababaaaabaaaaaabaaaaabaabaaaaaab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abaaa">
    <w:name w:val="baaaabaaabaaaabaaaaabaabaaaaaabaaaabaaaababaaaabaaaaaabaaaaabaabaaaaaabaaab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abaaab">
    <w:name w:val="baaaabaaabaaaabaaaaabaabaaaaaabaaaabaaaababaaaabaaaaaabaaaaabaabaaaaaabaaab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abaaaba">
    <w:name w:val="baaaabaaabaaaabaaaaabaabaaaaaabaaaabaaaababaaaabaaaaaabaaaaabaabaaaaaabaaab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abaaabaa">
    <w:name w:val="baaaabaaabaaaabaaaaabaabaaaaaabaaaabaaaababaaaabaaaaaabaaaaabaabaaaaaabaaab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abaaabaaa">
    <w:name w:val="baaaabaaabaaaabaaaaabaabaaaaaabaaaabaaaababaaaabaaaaaabaaaaabaabaaaaaabaaabaaaaab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abaaabaaab">
    <w:name w:val="baaaabaaabaaaabaaaaabaabaaaaaabaaaabaaaababaaaabaaaaaabaaaaabaabaaaaaabaaabaaaaab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abaaabaaaba">
    <w:name w:val="baaaabaaabaaaabaaaaabaabaaaaaabaaaabaaaababaaaabaaaaaabaaaaabaabaaaaaabaaabaaaaab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aabaabaaaaaabaaaabaaaababaaaabaaaaaabaaaaabaabaaaaaabaaabaaaaabaaabaaaabaaabaaabaa">
    <w:name w:val="baaaabaaabaaaabaaaaabaabaaaaaabaaaabaaaababaaaabaaaaaabaaaaabaabaaaaaabaaabaaaaab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">
    <w:name w:val="c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">
    <w:name w:val="c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">
    <w:name w:val="c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">
    <w:name w:val="c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">
    <w:name w:val="c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">
    <w:name w:val="c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">
    <w:name w:val="c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">
    <w:name w:val="c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">
    <w:name w:val="c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">
    <w:name w:val="c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">
    <w:name w:val="c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">
    <w:name w:val="c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">
    <w:name w:val="c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">
    <w:name w:val="c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">
    <w:name w:val="c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">
    <w:name w:val="c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">
    <w:name w:val="c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">
    <w:name w:val="c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">
    <w:name w:val="c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">
    <w:name w:val="cabaaa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">
    <w:name w:val="cabaaa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">
    <w:name w:val="cabaaa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">
    <w:name w:val="cabaaaaaab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">
    <w:name w:val="cabaaaaaab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">
    <w:name w:val="cabaaaaaab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">
    <w:name w:val="cabaaaaaab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">
    <w:name w:val="cabaaaaaab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">
    <w:name w:val="cabaaaaaab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">
    <w:name w:val="cabaaaaaabaaab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">
    <w:name w:val="cabaaaaaabaaab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aaab">
    <w:name w:val="cabaaaaaabaaab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">
    <w:name w:val="cabaaaaaabaaab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">
    <w:name w:val="cabaaaaaabaaaba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">
    <w:name w:val="cabaaaaaabaaaba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">
    <w:name w:val="cabaaaaaabaaabaaaaaabaaaa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aaabaaaab">
    <w:name w:val="cabaaaaaabaaabaaaaaabaaaa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">
    <w:name w:val="cabaaaaaabaaabaaaaaabaaaa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">
    <w:name w:val="cabaaaaaabaaabaaaaaabaaaab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">
    <w:name w:val="cabaaaaaabaaabaaaaaabaaaab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">
    <w:name w:val="cabaaaaaabaaabaaaaaabaaaab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">
    <w:name w:val="cabaaaaaabaaabaaaaaabaaaab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aaabaaaabaaaaab">
    <w:name w:val="cabaaaaaabaaabaaaaaabaaaaba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">
    <w:name w:val="cabaaaaaabaaabaaaaaabaaaabaaab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">
    <w:name w:val="cabaaaaaabaaabaaaaaabaaaabaaab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">
    <w:name w:val="cabaaaaaabaaabaaaaaabaaaabaaab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">
    <w:name w:val="cabaaaaaabaaabaaaaaabaaaabaaab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aaabaaaabaaaaabaaaab">
    <w:name w:val="cabaaaaaabaaabaaaaaabaaaabaaab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">
    <w:name w:val="cabaaaaaabaaabaaaaaabaaaabaaab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">
    <w:name w:val="cabaaaaaabaaabaaaaaabaaaabaaabaaaaab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aaabaaaabaaaaabaaaabaab">
    <w:name w:val="cabaaaaaabaaabaaaaaabaaaabaaabaaaaab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">
    <w:name w:val="cabaaaaaabaaabaaaaaabaaaabaaabaaaaab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">
    <w:name w:val="cabaaaaaabaaabaaaaaabaaaabaaabaaaaab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">
    <w:name w:val="cabaaaaaabaaabaaaaaabaaaabaaabaaaaabaaab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">
    <w:name w:val="cabaaaaaabaaabaaaaaabaaaabaaabaaaaabaaab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">
    <w:name w:val="cabaaaaaabaaabaaaaaabaaaabaaabaaaaabaaaba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aaabaaaabaaaaabaaaabaabaaaaab">
    <w:name w:val="cabaaaaaabaaabaaaaaabaaaabaaabaaaaabaaaba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">
    <w:name w:val="cabaaaaaabaaabaaaaaabaaaabaaabaaaaabaaaba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">
    <w:name w:val="cabaaaaaabaaabaaaaaabaaaabaaabaaaaabaaaba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">
    <w:name w:val="cabaaaaaabaaabaaaaaabaaaabaaabaaaaabaaaba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">
    <w:name w:val="cabaaaaaabaaabaaaaaabaaaabaaabaaaaabaaabaaaaba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aaabaaaabaaaaabaaaabaabaaaaabaaaab">
    <w:name w:val="cabaaaaaabaaabaaaaaabaaaabaaabaaaaabaaabaaaaba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">
    <w:name w:val="cabaaaaaabaaabaaaaaabaaaabaaabaaaaabaaabaaaaba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">
    <w:name w:val="cabaaaaaabaaabaaaaaabaaaabaaabaaaaabaaabaaaaba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">
    <w:name w:val="cabaaaaaabaaabaaaaaabaaaabaaabaaaaabaaabaaaabaaaaa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">
    <w:name w:val="cabaaaaaabaaabaaaaaabaaaabaaabaaaaabaaabaaaabaaaaabaaaab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aaabaaaabaaaaabaaaabaabaaaaabaaaabaaaab">
    <w:name w:val="cabaaaaaabaaabaaaaaabaaaabaaabaaaaabaaabaaaabaaaaabaaaab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">
    <w:name w:val="cabaaaaaabaaabaaaaaabaaaabaaabaaaaabaaabaaaabaaaaabaaaab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">
    <w:name w:val="cabaaaaaabaaabaaaaaabaaaabaaabaaaaabaaabaaaabaaaaabaaaab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aaabaaaabaaaaabaaaabaabaaaaabaaaabaaaabaab">
    <w:name w:val="cabaaaaaabaaabaaaaaabaaaabaaabaaaaabaaabaaaabaaaaabaaaab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">
    <w:name w:val="cabaaaaaabaaabaaaaaabaaaabaaabaaaaabaaabaaaabaaaaabaaaab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">
    <w:name w:val="cabaaaaaabaaabaaaaaabaaaabaaabaaaaabaaabaaaabaaaaabaaaab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">
    <w:name w:val="cabaaaaaabaaabaaaaaabaaaabaaabaaaaabaaabaaaabaaaaabaaaab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">
    <w:name w:val="cabaaaaaabaaabaaaaaabaaaabaaabaaaaabaaabaaaabaaaaabaaaab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">
    <w:name w:val="cabaaaaaabaaabaaaaaabaaaabaaabaaaaabaaabaaaabaaaaabaaaabaab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">
    <w:name w:val="cabaaaaaabaaabaaaaaabaaaabaaabaaaaabaaabaaaabaaaaabaaaabaab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aaabaaaabaaaaabaaaabaabaaaaabaaaabaaaabaabaaaaaab">
    <w:name w:val="cabaaaaaabaaabaaaaaabaaaabaaabaaaaabaaabaaaabaaaaabaaaabaab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">
    <w:name w:val="cabaaaaaabaaabaaaaaabaaaabaaabaaaaabaaabaaaabaaaaabaaaabaab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">
    <w:name w:val="cabaaaaaabaaabaaaaaabaaaabaaabaaaaabaaabaaaabaaaaabaaaabaab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">
    <w:name w:val="cabaaaaaabaaabaaaaaabaaaabaaabaaaaabaaabaaaabaaaaabaaaabaab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a">
    <w:name w:val="cabaaaaaabaaabaaaaaabaaaabaaabaaaaabaaabaaaabaaaaabaaaabaab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ab">
    <w:name w:val="cabaaaaaabaaabaaaaaabaaaabaaabaaaaabaaabaaaabaaaaabaaaabaab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aba">
    <w:name w:val="cabaaaaaabaaabaaaaaabaaaabaaabaaaaabaaabaaaabaaaaabaaaabaaba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abaa">
    <w:name w:val="cabaaaaaabaaabaaaaaabaaaabaaabaaaaabaaabaaaabaaaaabaaaabaabaaaaabaaaab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abaab">
    <w:name w:val="cabaaaaaabaaabaaaaaabaaaabaaabaaaaabaaabaaaabaaaaabaaaabaabaaaaabaaaab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abaaba">
    <w:name w:val="cabaaaaaabaaabaaaaaabaaaabaaabaaaaabaaabaaaabaaaaabaaaabaabaaaaabaaaab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abaabaa">
    <w:name w:val="cabaaaaaabaaabaaaaaabaaaabaaabaaaaabaaabaaaabaaaaabaaaabaabaaaaabaaaab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abaabaaa">
    <w:name w:val="cabaaaaaabaaabaaaaaabaaaabaaabaaaaabaaabaaaabaaaaabaaaabaabaaaaabaaaab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abaabaaaa">
    <w:name w:val="cabaaaaaabaaabaaaaaabaaaabaaabaaaaabaaabaaaabaaaaabaaaabaabaaaaabaaaab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abaabaaaaa">
    <w:name w:val="cabaaaaaabaaabaaaaaabaaaabaaabaaaaabaaabaaaabaaaaabaaaabaabaaaaabaaaabaaaab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abaabaaaaaa">
    <w:name w:val="cabaaaaaabaaabaaaaaabaaaabaaabaaaaabaaabaaaabaaaaabaaaabaabaaaaabaaaabaaaabaaba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aabaaabaaaaabaaabaaaabaaaaabaaaabaabaaaaabaaaabaaaabaabaaaaaabaaaabaabaaaaaaa">
    <w:name w:val="cabaaaaaabaaabaaaaaabaaaabaaabaaaaabaaabaaaabaaaaabaaaabaabaaaaabaaaabaaaabaaba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">
    <w:name w:val="d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">
    <w:name w:val="d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">
    <w:name w:val="d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">
    <w:name w:val="d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">
    <w:name w:val="d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">
    <w:name w:val="d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">
    <w:name w:val="d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">
    <w:name w:val="d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">
    <w:name w:val="d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">
    <w:name w:val="d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">
    <w:name w:val="d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">
    <w:name w:val="daaaab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">
    <w:name w:val="daaaab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aaab">
    <w:name w:val="daaaab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">
    <w:name w:val="daaaab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">
    <w:name w:val="daaaab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">
    <w:name w:val="daaaabaaaab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aaabaaab">
    <w:name w:val="daaaabaaaab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ba">
    <w:name w:val="daaaabaaaab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baa">
    <w:name w:val="daaaabaaaabaaaabaaaab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aaabaaabaab">
    <w:name w:val="daaaabaaaabaaaabaaaab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baaba">
    <w:name w:val="daaaabaaaabaaaabaaaab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aaabaaabaabaa">
    <w:name w:val="daaaabaaaabaaaabaaaabaaaabaaaabaaaabaaab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