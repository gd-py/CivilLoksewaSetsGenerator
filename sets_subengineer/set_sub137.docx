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sensitiveness of a level tube decreases if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radius of curvature of its inner surface is increased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diameter of the tube is increased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length of the vapour bubble is increased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viscosity and surface tension are increased.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slope correction may be ignored if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slope of the ground is less than 3°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slope of the ground is say 1 in 19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The accuracy of measurement in chain surveying, does not depend upon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length of the offset</w:t>
      </w:r>
    </w:p>
    <w:p>
      <w:pPr>
        <w:pStyle w:val="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scale of the plotting</w:t>
      </w:r>
    </w:p>
    <w:p>
      <w:pPr>
        <w:pStyle w:val="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importance of the features</w:t>
      </w:r>
    </w:p>
    <w:p>
      <w:pPr>
        <w:pStyle w:val="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general layout of the chain lines.</w:t>
      </w:r>
    </w:p>
    <w:p>
      <w:pPr>
        <w:pStyle w:val="baaabaaaaab"/>
        <w:keepNext w:val="0"/>
        <w:keepLines w:val="0"/>
        <w:pageBreakBefore w:val="0"/>
        <w:widowControl/>
        <w:spacing w:before="0" w:after="160"/>
        <w:jc w:val="left"/>
      </w:pPr>
      <w:r>
        <w:t>4. To avoid large centering error with very short legs, observations are generally made</w:t>
      </w:r>
    </w:p>
    <w:p>
      <w:pPr>
        <w:pStyle w:val="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chain pins</w:t>
      </w:r>
    </w:p>
    <w:p>
      <w:pPr>
        <w:pStyle w:val="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by using optical system for centering the theodolite</w:t>
      </w:r>
    </w:p>
    <w:p>
      <w:pPr>
        <w:pStyle w:val="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a target fixed on theodolite tripod on which theodolite may be fitted easily</w:t>
      </w:r>
    </w:p>
    <w:p>
      <w:pPr>
        <w:pStyle w:val="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ba"/>
        <w:keepNext w:val="0"/>
        <w:keepLines w:val="0"/>
        <w:pageBreakBefore w:val="0"/>
        <w:widowControl/>
        <w:spacing w:before="0" w:after="160"/>
        <w:jc w:val="left"/>
      </w:pPr>
      <w:r>
        <w:t>5. The percentage of alumina and silica in good fire clay vary respectively is</w:t>
      </w:r>
    </w:p>
    <w:p>
      <w:pPr>
        <w:pStyle w:val="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25, 75</w:t>
      </w:r>
    </w:p>
    <w:p>
      <w:pPr>
        <w:pStyle w:val="baaab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30, 70</w:t>
      </w:r>
    </w:p>
    <w:p>
      <w:pPr>
        <w:pStyle w:val="baaab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35, 65</w:t>
      </w:r>
    </w:p>
    <w:p>
      <w:pPr>
        <w:pStyle w:val="baaab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baaaaabaaabaabaaa"/>
        <w:keepNext w:val="0"/>
        <w:keepLines w:val="0"/>
        <w:pageBreakBefore w:val="0"/>
        <w:widowControl/>
        <w:spacing w:before="0" w:after="160"/>
        <w:jc w:val="left"/>
      </w:pPr>
      <w:r>
        <w:t>6. The most durable varnish is</w:t>
      </w:r>
    </w:p>
    <w:p>
      <w:pPr>
        <w:pStyle w:val="baaab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spirit varnish</w:t>
      </w:r>
    </w:p>
    <w:p>
      <w:pPr>
        <w:pStyle w:val="baaab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turpentine varnish</w:t>
      </w:r>
    </w:p>
    <w:p>
      <w:pPr>
        <w:pStyle w:val="baaab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oil varnish</w:t>
      </w:r>
    </w:p>
    <w:p>
      <w:pPr>
        <w:pStyle w:val="baaabaaaaab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abaabaaaaaaba"/>
        <w:keepNext w:val="0"/>
        <w:keepLines w:val="0"/>
        <w:pageBreakBefore w:val="0"/>
        <w:widowControl/>
        <w:spacing w:before="0" w:after="160"/>
        <w:jc w:val="left"/>
      </w:pPr>
      <w:r>
        <w:t>7. Asbestos is</w:t>
      </w:r>
    </w:p>
    <w:p>
      <w:pPr>
        <w:pStyle w:val="baaabaaaaab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incombustible fire proof material</w:t>
      </w:r>
    </w:p>
    <w:p>
      <w:pPr>
        <w:pStyle w:val="baaabaaaaab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organic substance</w:t>
      </w:r>
    </w:p>
    <w:p>
      <w:pPr>
        <w:pStyle w:val="baaabaaaaab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bad insulator for sound and heat</w:t>
      </w:r>
    </w:p>
    <w:p>
      <w:pPr>
        <w:pStyle w:val="baaabaaaaabaaab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baabaaaaaabaaaaab"/>
        <w:keepNext w:val="0"/>
        <w:keepLines w:val="0"/>
        <w:pageBreakBefore w:val="0"/>
        <w:widowControl/>
        <w:spacing w:before="0" w:after="160"/>
        <w:jc w:val="left"/>
      </w:pPr>
      <w:r>
        <w:t>8. A stone is rejected if it absorbs water more than</w:t>
      </w:r>
    </w:p>
    <w:p>
      <w:pPr>
        <w:pStyle w:val="baaabaaaaabaaab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10%</w:t>
      </w:r>
    </w:p>
    <w:p>
      <w:pPr>
        <w:pStyle w:val="baaabaaaaabaaabaaba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15%</w:t>
      </w:r>
    </w:p>
    <w:p>
      <w:pPr>
        <w:pStyle w:val="baaabaaaaabaaabaaba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20%</w:t>
      </w:r>
    </w:p>
    <w:p>
      <w:pPr>
        <w:pStyle w:val="baaabaaaaabaaabaaba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25%.</w:t>
      </w:r>
    </w:p>
    <w:p>
      <w:pPr>
        <w:pStyle w:val="baaabaaaaabaaabaabaaaaaabaaaaababaaa"/>
        <w:keepNext w:val="0"/>
        <w:keepLines w:val="0"/>
        <w:pageBreakBefore w:val="0"/>
        <w:widowControl/>
        <w:spacing w:before="0" w:after="160"/>
        <w:jc w:val="left"/>
      </w:pPr>
      <w:r>
        <w:t>9. A cantilever of length 2 cm and depth 10 cm tapers in plan from a width 24 cm to zero at its free end. If the modulus of elasticity of the material is 0.2 x 106 N/mm2, the deflection of the free end, is</w:t>
      </w:r>
    </w:p>
    <w:p>
      <w:pPr>
        <w:pStyle w:val="baaabaaaaabaaabaaba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 mm</w:t>
      </w:r>
    </w:p>
    <w:p>
      <w:pPr>
        <w:pStyle w:val="baaabaaaaabaaabaabaa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 mm</w:t>
      </w:r>
    </w:p>
    <w:p>
      <w:pPr>
        <w:pStyle w:val="baaabaaaaabaaabaabaa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 mm</w:t>
      </w:r>
    </w:p>
    <w:p>
      <w:pPr>
        <w:pStyle w:val="baaabaaaaabaaabaabaaaaaab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 mm</w:t>
      </w:r>
    </w:p>
    <w:p>
      <w:pPr>
        <w:pStyle w:val="baaabaaaaabaaabaabaaaaaabaaaaababaaaaaaba"/>
        <w:keepNext w:val="0"/>
        <w:keepLines w:val="0"/>
        <w:pageBreakBefore w:val="0"/>
        <w:widowControl/>
        <w:spacing w:before="0" w:after="160"/>
        <w:jc w:val="left"/>
      </w:pPr>
      <w:r>
        <w:t>10. The general expression for the B.M. of a beam of length l is the beam carries</w:t>
      </w:r>
    </w:p>
    <w:p>
      <w:pPr>
        <w:pStyle w:val="baaabaaaaabaaabaabaaaaaab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uniformly distributed load w/unit length</w:t>
      </w:r>
    </w:p>
    <w:p>
      <w:pPr>
        <w:pStyle w:val="baaabaaaaabaaabaabaaaaaabaaaaab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load varying linearly from zero at one end to w at the other end</w:t>
      </w:r>
    </w:p>
    <w:p>
      <w:pPr>
        <w:pStyle w:val="baaabaaaaabaaabaabaaaaaabaaaaab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isolated load at mid span</w:t>
      </w:r>
    </w:p>
    <w:p>
      <w:pPr>
        <w:pStyle w:val="baaabaaaaabaaabaabaaaaaabaaaaab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abaabaaaaaabaaaaababaaaaaabaabaaa"/>
        <w:keepNext w:val="0"/>
        <w:keepLines w:val="0"/>
        <w:pageBreakBefore w:val="0"/>
        <w:widowControl/>
        <w:spacing w:before="0" w:after="160"/>
        <w:jc w:val="left"/>
      </w:pPr>
      <w:r>
        <w:t>11. The law which states, "within elastic limits strain produced is proportional to the stress producing it", is known as</w:t>
      </w:r>
    </w:p>
    <w:p>
      <w:pPr>
        <w:pStyle w:val="baaabaaaaabaaabaabaaaaaabaaaaab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Stress law</w:t>
      </w:r>
    </w:p>
    <w:p>
      <w:pPr>
        <w:pStyle w:val="baaabaaaaabaaabaabaaaaaabaaaaab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Hooke's law</w:t>
      </w:r>
    </w:p>
    <w:p>
      <w:pPr>
        <w:pStyle w:val="baaabaaaaabaaabaabaaaaaabaaaaabab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Poisson's law</w:t>
      </w:r>
    </w:p>
    <w:p>
      <w:pPr>
        <w:pStyle w:val="baaabaaaaabaaabaabaaaaaabaaaaababaaa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abaabaaaaaabaaaaababaaaaaabaabaaaaabaa"/>
        <w:keepNext w:val="0"/>
        <w:keepLines w:val="0"/>
        <w:pageBreakBefore w:val="0"/>
        <w:widowControl/>
        <w:spacing w:before="0" w:after="160"/>
        <w:jc w:val="left"/>
      </w:pPr>
      <w:r>
        <w:t>12. A member which is subjected to reversible tensile or compressive stress may fail at a stress lower than the ultimate stress of the material. This property of metal, is called</w:t>
      </w:r>
    </w:p>
    <w:p>
      <w:pPr>
        <w:pStyle w:val="baaabaaaaabaaabaabaaaaaabaaaaabab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plasticity of the metal</w:t>
      </w:r>
    </w:p>
    <w:p>
      <w:pPr>
        <w:pStyle w:val="baaabaaaaabaaabaabaaaaaabaaaaababa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elasticity of the metal</w:t>
      </w:r>
    </w:p>
    <w:p>
      <w:pPr>
        <w:pStyle w:val="baaabaaaaabaaabaabaaaaaabaaaaababaa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fatigue of the metal</w:t>
      </w:r>
    </w:p>
    <w:p>
      <w:pPr>
        <w:pStyle w:val="baaabaaaaabaaabaabaaaaaabaaaaababaaaaaab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workability of the metal.</w:t>
      </w:r>
    </w:p>
    <w:p>
      <w:pPr>
        <w:pStyle w:val="baaabaaaaabaaabaabaaaaaabaaaaababaaaaaabaabaaaaabaaaaaba"/>
        <w:keepNext w:val="0"/>
        <w:keepLines w:val="0"/>
        <w:pageBreakBefore w:val="0"/>
        <w:widowControl/>
        <w:spacing w:before="0" w:after="160"/>
        <w:jc w:val="left"/>
      </w:pPr>
      <w:r>
        <w:t>13. For solving network problems of pipes, necessary condition is</w:t>
      </w:r>
    </w:p>
    <w:p>
      <w:pPr>
        <w:pStyle w:val="baaabaaaaabaaabaabaaaaaabaaaaababaa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continuity equation</w:t>
      </w:r>
    </w:p>
    <w:p>
      <w:pPr>
        <w:pStyle w:val="baaabaaaaabaaabaabaaaaaabaaaaababaaaaaab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energy equation</w:t>
      </w:r>
    </w:p>
    <w:p>
      <w:pPr>
        <w:pStyle w:val="baaabaaaaabaaabaabaaaaaabaaaaababaaaaaab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Darcy-Weisbach equation</w:t>
      </w:r>
    </w:p>
    <w:p>
      <w:pPr>
        <w:pStyle w:val="baaabaaaaabaaabaabaaaaaabaaaaababaaaaaabaaba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baabaaaaaabaaaaababaaaaaabaabaaaaabaaaaabaaaaab"/>
        <w:keepNext w:val="0"/>
        <w:keepLines w:val="0"/>
        <w:pageBreakBefore w:val="0"/>
        <w:widowControl/>
        <w:spacing w:before="0" w:after="160"/>
        <w:jc w:val="left"/>
      </w:pPr>
      <w:r>
        <w:t>14. A rectangular channel 6 m wide and 3 m deep and having a bed slope as 1 in 2000 is running full. If Chezy's constant C = 54.8, pick up the correct specification of the channel from the following :</w:t>
      </w:r>
    </w:p>
    <w:p>
      <w:pPr>
        <w:pStyle w:val="baaabaaaaabaaabaabaaaaaabaaaaababaaaaaabaaba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hydraulic mean depth = 1.5 m</w:t>
      </w:r>
    </w:p>
    <w:p>
      <w:pPr>
        <w:pStyle w:val="baaabaaaaabaaabaabaaaaaabaaaaababaaaaaabaaba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Velocity of flow = 1.5 m/sec</w:t>
      </w:r>
    </w:p>
    <w:p>
      <w:pPr>
        <w:pStyle w:val="baaabaaaaabaaabaabaaaaaabaaaaababaaaaaabaaba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Rate of flow = 27 m3/sec</w:t>
      </w:r>
    </w:p>
    <w:p>
      <w:pPr>
        <w:pStyle w:val="baaabaaaaabaaabaabaaaaaabaaaaababaaaaaabaabaa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baabaaaaaabaaaaababaaaaaabaabaaaaabaaaaabaaaaabaaaab"/>
        <w:keepNext w:val="0"/>
        <w:keepLines w:val="0"/>
        <w:pageBreakBefore w:val="0"/>
        <w:widowControl/>
        <w:spacing w:before="0" w:after="160"/>
        <w:jc w:val="left"/>
      </w:pPr>
      <w:r>
        <w:t>15. For exerting a pressure of 4.8 kg/cm2, the depth of oil (specific gravity 0.8), should be</w:t>
      </w:r>
    </w:p>
    <w:p>
      <w:pPr>
        <w:pStyle w:val="baaabaaaaabaaabaabaaaaaabaaaaababaaaaaabaabaaa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41 cm</w:t>
      </w:r>
    </w:p>
    <w:p>
      <w:pPr>
        <w:pStyle w:val="baaabaaaaabaaabaabaaaaaabaaaaababaaaaaabaabaaa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56 cm</w:t>
      </w:r>
    </w:p>
    <w:p>
      <w:pPr>
        <w:pStyle w:val="baaabaaaaabaaabaabaaaaaabaaaaababaaaaaabaabaaaaab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 cm</w:t>
      </w:r>
    </w:p>
    <w:p>
      <w:pPr>
        <w:pStyle w:val="baaabaaaaabaaabaabaaaaaabaaaaababaaaaaabaabaaaaabaa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76 cm.</w:t>
      </w:r>
    </w:p>
    <w:p>
      <w:pPr>
        <w:pStyle w:val="baaabaaaaabaaabaabaaaaaabaaaaababaaaaaabaabaaaaabaaaaabaaaaabaaaabaaaba"/>
        <w:keepNext w:val="0"/>
        <w:keepLines w:val="0"/>
        <w:pageBreakBefore w:val="0"/>
        <w:widowControl/>
        <w:spacing w:before="0" w:after="160"/>
        <w:jc w:val="left"/>
      </w:pPr>
      <w:r>
        <w:t>16. A jet projected at an angle of 45θ, 40 m from the foot of a vertical column, just reaches the top of the column. The height of the column is</w:t>
      </w:r>
    </w:p>
    <w:p>
      <w:pPr>
        <w:pStyle w:val="baaabaaaaabaaabaabaaaaaabaaaaababaaaaaabaabaaaaabaa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m</w:t>
      </w:r>
    </w:p>
    <w:p>
      <w:pPr>
        <w:pStyle w:val="baaabaaaaabaaabaabaaaaaabaaaaababaaaaaabaabaaaaabaa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 m</w:t>
      </w:r>
    </w:p>
    <w:p>
      <w:pPr>
        <w:pStyle w:val="baaabaaaaabaaabaabaaaaaabaaaaababaaaaaabaabaaaaabaaa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40 m</w:t>
      </w:r>
    </w:p>
    <w:p>
      <w:pPr>
        <w:pStyle w:val="baaabaaaaabaaabaabaaaaaabaaaaababaaaaaabaabaaaaabaaaaaba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60 m.</w:t>
      </w:r>
    </w:p>
    <w:p>
      <w:pPr>
        <w:pStyle w:val="baaabaaaaabaaabaabaaaaaabaaaaababaaaaaabaabaaaaabaaaaabaaaaabaaaabaaabaaaaba"/>
        <w:keepNext w:val="0"/>
        <w:keepLines w:val="0"/>
        <w:pageBreakBefore w:val="0"/>
        <w:widowControl/>
        <w:spacing w:before="0" w:after="160"/>
        <w:jc w:val="left"/>
      </w:pPr>
      <w:r>
        <w:t>17. If σ0' and σ' represent initial and increased pressure ; e0 and e void ratios corresponding to initial and increased pressure ; and C0 the compression index (dimensionless), then, the virgin compression curve as expressed by Terzaghi empirical formula is</w:t>
      </w:r>
    </w:p>
    <w:p>
      <w:pPr>
        <w:pStyle w:val="baaabaaaaabaaabaabaaaaaabaaaaababaaaaaabaabaaaaabaaaaaba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 e = e0 + Cc log10 σ'/σ0'</w:t>
      </w:r>
    </w:p>
    <w:p>
      <w:pPr>
        <w:pStyle w:val="baaabaaaaabaaabaabaaaaaabaaaaababaaaaaabaabaaaaabaaaaaba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 = e0 - Cc log10 σ'/σ0'</w:t>
      </w:r>
    </w:p>
    <w:p>
      <w:pPr>
        <w:pStyle w:val="baaabaaaaabaaabaabaaaaaabaaaaababaaaaaabaabaaaaabaaaaabaaaaabaaaab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e0 = e - Cc log10 σ'/σ0'</w:t>
      </w:r>
    </w:p>
    <w:p>
      <w:pPr>
        <w:pStyle w:val="baaabaaaaabaaabaabaaaaaabaaaaababaaaaaabaabaaaaabaaaaabaaaaabaaaab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e0 = e + Cc log10 σ0'/σ'</w:t>
      </w:r>
    </w:p>
    <w:p>
      <w:pPr>
        <w:pStyle w:val="baaabaaaaabaaabaabaaaaaabaaaaababaaaaaabaabaaaaabaaaaabaaaaabaaaabaaabaaaabaaabaa"/>
        <w:keepNext w:val="0"/>
        <w:keepLines w:val="0"/>
        <w:pageBreakBefore w:val="0"/>
        <w:widowControl/>
        <w:spacing w:before="0" w:after="160"/>
        <w:jc w:val="left"/>
      </w:pPr>
      <w:r>
        <w:t>18. Fundamental relationship between dry density (γd), specific gravity (G), water content (ω) and percentage of air voids (na) is :</w:t>
      </w:r>
    </w:p>
    <w:p>
      <w:pPr>
        <w:pStyle w:val="baaabaaaaabaaabaabaaaaaabaaaaababaaaaaabaabaaaaabaaaaabaaaaabaaaab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γd = </w:t>
      </w:r>
    </w:p>
    <w:p>
      <w:pPr>
        <w:pStyle w:val="baaabaaaaabaaabaabaaaaaabaaaaababaaaaaabaabaaaaabaaaaabaaaaabaaaab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γd = </w:t>
      </w:r>
    </w:p>
    <w:p>
      <w:pPr>
        <w:pStyle w:val="baaabaaaaabaaabaabaaaaaabaaaaababaaaaaabaabaaaaabaaaaabaaaaabaaaab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γd = </w:t>
      </w:r>
    </w:p>
    <w:p>
      <w:pPr>
        <w:pStyle w:val="baaabaaaaabaaabaabaaaaaabaaaaababaaaaaabaabaaaaabaaaaabaaaaabaaaabaaab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γd = </w:t>
      </w:r>
    </w:p>
    <w:p>
      <w:pPr>
        <w:pStyle w:val="baaabaaaaabaaabaabaaaaaabaaaaababaaaaaabaabaaaaabaaaaabaaaaabaaaabaaabaaaabaaabaaabaaa"/>
        <w:keepNext w:val="0"/>
        <w:keepLines w:val="0"/>
        <w:pageBreakBefore w:val="0"/>
        <w:widowControl/>
        <w:spacing w:before="0" w:after="160"/>
        <w:jc w:val="left"/>
      </w:pPr>
      <w:r>
        <w:t>19. A suspended particle falls through a height H cm in water in t minutes. If the viscosity of water is η and specific gravity of the particle is G, the diameter of the particle is (where M is a constant factor)</w:t>
      </w:r>
    </w:p>
    <w:p>
      <w:pPr>
        <w:pStyle w:val="baaabaaaaabaaabaabaaaaaabaaaaababaaaaaabaabaaaaabaaaaabaaaaabaaaab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103M</w:t>
      </w:r>
    </w:p>
    <w:p>
      <w:pPr>
        <w:pStyle w:val="baaabaaaaabaaabaabaaaaaabaaaaababaaaaaabaabaaaaabaaaaabaaaaabaaaabaaab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104M</w:t>
      </w:r>
    </w:p>
    <w:p>
      <w:pPr>
        <w:pStyle w:val="baaabaaaaabaaabaabaaaaaabaaaaababaaaaaabaabaaaaabaaaaabaaaaabaaaabaaab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105M</w:t>
      </w:r>
    </w:p>
    <w:p>
      <w:pPr>
        <w:pStyle w:val="baaabaaaaabaaabaabaaaaaabaaaaababaaaaaabaabaaaaabaaaaabaaaaabaaaabaaabaaaaba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102M</w:t>
      </w:r>
    </w:p>
    <w:p>
      <w:pPr>
        <w:pStyle w:val="baaabaaaaabaaabaabaaaaaabaaaaababaaaaaabaabaaaaabaaaaabaaaaabaaaabaaabaaaabaaabaaabaaaaaaba"/>
        <w:keepNext w:val="0"/>
        <w:keepLines w:val="0"/>
        <w:pageBreakBefore w:val="0"/>
        <w:widowControl/>
        <w:spacing w:before="0" w:after="160"/>
        <w:jc w:val="left"/>
      </w:pPr>
      <w:r>
        <w:t>20. The shear strength in plastic undrained clay, is due to</w:t>
      </w:r>
    </w:p>
    <w:p>
      <w:pPr>
        <w:pStyle w:val="baaabaaaaabaaabaabaaaaaabaaaaababaaaaaabaabaaaaabaaaaabaaaaabaaaabaaab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inter-granular friction</w:t>
      </w:r>
    </w:p>
    <w:p>
      <w:pPr>
        <w:pStyle w:val="baaabaaaaabaaabaabaaaaaabaaaaababaaaaaabaabaaaaabaaaaabaaaaabaaaabaaabaaaab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internal friction</w:t>
      </w:r>
    </w:p>
    <w:p>
      <w:pPr>
        <w:pStyle w:val="baaabaaaaabaaabaabaaaaaabaaaaababaaaaaabaabaaaaabaaaaabaaaaabaaaabaaabaaaab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cohesion</w:t>
      </w:r>
    </w:p>
    <w:p>
      <w:pPr>
        <w:pStyle w:val="baaabaaaaabaaabaabaaaaaabaaaaababaaaaaabaabaaaaabaaaaabaaaaabaaaabaaabaaaabaaaba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abaabaaaaaabaaaaababaaaaaabaabaaaaabaaaaabaaaaabaaaabaaabaaaabaaabaaabaaaaaabaaaaba"/>
        <w:keepNext w:val="0"/>
        <w:keepLines w:val="0"/>
        <w:pageBreakBefore w:val="0"/>
        <w:widowControl/>
        <w:spacing w:before="0" w:after="160"/>
        <w:jc w:val="left"/>
      </w:pPr>
      <w:r>
        <w:t>21. The allowable tensile stress in mild steel stirrups, reinforced cement concrete, is</w:t>
      </w:r>
    </w:p>
    <w:p>
      <w:pPr>
        <w:pStyle w:val="baaabaaaaabaaabaabaaaaaabaaaaababaaaaaabaabaaaaabaaaaabaaaaabaaaabaaabaaaab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1400 kg/cm2</w:t>
      </w:r>
    </w:p>
    <w:p>
      <w:pPr>
        <w:pStyle w:val="baaabaaaaabaaabaabaaaaaabaaaaababaaaaaabaabaaaaabaaaaabaaaaabaaaabaaabaaaabaaaba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190 kg/cm2</w:t>
      </w:r>
    </w:p>
    <w:p>
      <w:pPr>
        <w:pStyle w:val="baaabaaaaabaaabaabaaaaaabaaaaababaaaaaabaabaaaaabaaaaabaaaaabaaaabaaabaaaabaaaba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260 kg/cm2</w:t>
      </w:r>
    </w:p>
    <w:p>
      <w:pPr>
        <w:pStyle w:val="baaabaaaaabaaabaabaaaaaabaaaaababaaaaaabaabaaaaabaaaaabaaaaabaaaabaaabaaaabaaabaaabaa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230 kg/cm2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minimum number of main steel bars provided in R.C.C.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rectangular columns is 4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circular columns is 6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octagonal columns is 8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A foundation is called shallow if its depth, is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half of its width</w:t>
      </w:r>
    </w:p>
    <w:p>
      <w:pPr>
        <w:pStyle w:val="c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three-fourth of its width</w:t>
      </w:r>
    </w:p>
    <w:p>
      <w:pPr>
        <w:pStyle w:val="c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equal to its width</w:t>
      </w:r>
    </w:p>
    <w:p>
      <w:pPr>
        <w:pStyle w:val="c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"/>
        <w:keepNext w:val="0"/>
        <w:keepLines w:val="0"/>
        <w:pageBreakBefore w:val="0"/>
        <w:widowControl/>
        <w:spacing w:before="0" w:after="160"/>
        <w:jc w:val="left"/>
      </w:pPr>
      <w:r>
        <w:t>24. Distribution reinforcement in a simply supported slab, is provided to distribute</w:t>
      </w:r>
    </w:p>
    <w:p>
      <w:pPr>
        <w:pStyle w:val="c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load</w:t>
      </w:r>
    </w:p>
    <w:p>
      <w:pPr>
        <w:pStyle w:val="c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temperature stress</w:t>
      </w:r>
    </w:p>
    <w:p>
      <w:pPr>
        <w:pStyle w:val="c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shrinkage stress</w:t>
      </w:r>
    </w:p>
    <w:p>
      <w:pPr>
        <w:pStyle w:val="c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aaab"/>
        <w:keepNext w:val="0"/>
        <w:keepLines w:val="0"/>
        <w:pageBreakBefore w:val="0"/>
        <w:widowControl/>
        <w:spacing w:before="0" w:after="160"/>
        <w:jc w:val="left"/>
      </w:pPr>
      <w:r>
        <w:t>25. For a wall carrying heavy load on low bearing capacity soil,</w:t>
      </w:r>
    </w:p>
    <w:p>
      <w:pPr>
        <w:pStyle w:val="c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thick concrete bed is provided</w:t>
      </w:r>
    </w:p>
    <w:p>
      <w:pPr>
        <w:pStyle w:val="c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reinforced concrete bed is provided</w:t>
      </w:r>
    </w:p>
    <w:p>
      <w:pPr>
        <w:pStyle w:val="c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(a) and (c) of the above</w:t>
      </w:r>
    </w:p>
    <w:p>
      <w:pPr>
        <w:pStyle w:val="c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(b) and (c) of the above.</w:t>
      </w:r>
    </w:p>
    <w:p>
      <w:pPr>
        <w:pStyle w:val="caaaabaaabaaaaabaaaba"/>
        <w:keepNext w:val="0"/>
        <w:keepLines w:val="0"/>
        <w:pageBreakBefore w:val="0"/>
        <w:widowControl/>
        <w:spacing w:before="0" w:after="160"/>
        <w:jc w:val="left"/>
      </w:pPr>
      <w:r>
        <w:t>26. The pile provided with one or more bulles in its vertical shaft, is generally known as</w:t>
      </w:r>
    </w:p>
    <w:p>
      <w:pPr>
        <w:pStyle w:val="c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under-ream pile</w:t>
      </w:r>
    </w:p>
    <w:p>
      <w:pPr>
        <w:pStyle w:val="caaaabaaab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friction pile</w:t>
      </w:r>
    </w:p>
    <w:p>
      <w:pPr>
        <w:pStyle w:val="caaaabaaab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bearing pile</w:t>
      </w:r>
    </w:p>
    <w:p>
      <w:pPr>
        <w:pStyle w:val="caaaabaaab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sheet pile.</w:t>
      </w:r>
    </w:p>
    <w:p>
      <w:pPr>
        <w:pStyle w:val="caaaabaaabaaaaabaaabaabaaa"/>
        <w:keepNext w:val="0"/>
        <w:keepLines w:val="0"/>
        <w:pageBreakBefore w:val="0"/>
        <w:widowControl/>
        <w:spacing w:before="0" w:after="160"/>
        <w:jc w:val="left"/>
      </w:pPr>
      <w:r>
        <w:t>27. The final operation of finishing floors, is known as</w:t>
      </w:r>
    </w:p>
    <w:p>
      <w:pPr>
        <w:pStyle w:val="caaaabaaab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floating</w:t>
      </w:r>
    </w:p>
    <w:p>
      <w:pPr>
        <w:pStyle w:val="caaaabaaab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trowelling</w:t>
      </w:r>
    </w:p>
    <w:p>
      <w:pPr>
        <w:pStyle w:val="caaaabaaabaaaaab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finishing</w:t>
      </w:r>
    </w:p>
    <w:p>
      <w:pPr>
        <w:pStyle w:val="caaaabaaabaaaaab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aaabaaabaabaaaaabaa"/>
        <w:keepNext w:val="0"/>
        <w:keepLines w:val="0"/>
        <w:pageBreakBefore w:val="0"/>
        <w:widowControl/>
        <w:spacing w:before="0" w:after="160"/>
        <w:jc w:val="left"/>
      </w:pPr>
      <w:r>
        <w:t>28. To prevent segregation, the maximum height for placing concrete, is</w:t>
      </w:r>
    </w:p>
    <w:p>
      <w:pPr>
        <w:pStyle w:val="caaaabaaabaaaaab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cm</w:t>
      </w:r>
    </w:p>
    <w:p>
      <w:pPr>
        <w:pStyle w:val="caaaabaaabaaaaabaaab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125 cm</w:t>
      </w:r>
    </w:p>
    <w:p>
      <w:pPr>
        <w:pStyle w:val="caaaabaaabaaaaabaaab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150 cm</w:t>
      </w:r>
    </w:p>
    <w:p>
      <w:pPr>
        <w:pStyle w:val="caaaabaaabaaaaabaaab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200 cm</w:t>
      </w:r>
    </w:p>
    <w:p>
      <w:pPr>
        <w:pStyle w:val="caaaabaaabaaaaabaaabaabaaaaabaaabaaa"/>
        <w:keepNext w:val="0"/>
        <w:keepLines w:val="0"/>
        <w:pageBreakBefore w:val="0"/>
        <w:widowControl/>
        <w:spacing w:before="0" w:after="160"/>
        <w:jc w:val="left"/>
      </w:pPr>
      <w:r>
        <w:t>29. The maximum pressure to which a pipe is subjected to during its operation, is known</w:t>
      </w:r>
    </w:p>
    <w:p>
      <w:pPr>
        <w:pStyle w:val="caaaabaaabaaaaabaaab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working pressure</w:t>
      </w:r>
    </w:p>
    <w:p>
      <w:pPr>
        <w:pStyle w:val="caaaabaaabaaaaabaaabaab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design pressure</w:t>
      </w:r>
    </w:p>
    <w:p>
      <w:pPr>
        <w:pStyle w:val="caaaabaaabaaaaabaaabaaba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test pressure</w:t>
      </w:r>
    </w:p>
    <w:p>
      <w:pPr>
        <w:pStyle w:val="caaaabaaabaaaaabaaabaab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pipe pressure</w:t>
      </w:r>
    </w:p>
    <w:p>
      <w:pPr>
        <w:pStyle w:val="caaaabaaabaaaaabaaabaabaaaaabaaabaaaabaaa"/>
        <w:keepNext w:val="0"/>
        <w:keepLines w:val="0"/>
        <w:pageBreakBefore w:val="0"/>
        <w:widowControl/>
        <w:spacing w:before="0" w:after="160"/>
        <w:jc w:val="left"/>
      </w:pPr>
      <w:r>
        <w:t>30. The chlorine supply cylinders are generally kept at 38°C to 40°C to prevent</w:t>
      </w:r>
    </w:p>
    <w:p>
      <w:pPr>
        <w:pStyle w:val="caaaabaaabaaaaabaaabaab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conversion into crystals</w:t>
      </w:r>
    </w:p>
    <w:p>
      <w:pPr>
        <w:pStyle w:val="caaaabaaabaaaaabaaabaabaa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 from burning</w:t>
      </w:r>
    </w:p>
    <w:p>
      <w:pPr>
        <w:pStyle w:val="caaaabaaabaaaaabaaabaabaaaaab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it from explosion</w:t>
      </w:r>
    </w:p>
    <w:p>
      <w:pPr>
        <w:pStyle w:val="caaaabaaabaaaaabaaabaabaaaaa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baaaaabaaabaabaaaaabaaabaaaabaaaabaaa"/>
        <w:keepNext w:val="0"/>
        <w:keepLines w:val="0"/>
        <w:pageBreakBefore w:val="0"/>
        <w:widowControl/>
        <w:spacing w:before="0" w:after="160"/>
        <w:jc w:val="left"/>
      </w:pPr>
      <w:r>
        <w:t>31. No treatment of the sewage is given if dilution factor is</w:t>
      </w:r>
    </w:p>
    <w:p>
      <w:pPr>
        <w:pStyle w:val="caaaabaaabaaaaabaaabaabaaaaa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between 150 to 200</w:t>
      </w:r>
    </w:p>
    <w:p>
      <w:pPr>
        <w:pStyle w:val="caaaabaaabaaaaabaaabaabaaaaab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between 200 to 300</w:t>
      </w:r>
    </w:p>
    <w:p>
      <w:pPr>
        <w:pStyle w:val="caaaabaaabaaaaabaaabaabaaaaabaa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between 400 to 500</w:t>
      </w:r>
    </w:p>
    <w:p>
      <w:pPr>
        <w:pStyle w:val="caaaabaaabaaaaabaaabaabaaaaabaaaba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more than 500</w:t>
      </w:r>
    </w:p>
    <w:p>
      <w:pPr>
        <w:pStyle w:val="caaaabaaabaaaaabaaabaabaaaaabaaabaaaabaaaabaaaaaaab"/>
        <w:keepNext w:val="0"/>
        <w:keepLines w:val="0"/>
        <w:pageBreakBefore w:val="0"/>
        <w:widowControl/>
        <w:spacing w:before="0" w:after="160"/>
        <w:jc w:val="left"/>
      </w:pPr>
      <w:r>
        <w:t>32. A well oxidized sewage contains nitrogen mainly as</w:t>
      </w:r>
    </w:p>
    <w:p>
      <w:pPr>
        <w:pStyle w:val="caaaabaaabaaaaabaaabaabaaaaabaaaba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nitrates</w:t>
      </w:r>
    </w:p>
    <w:p>
      <w:pPr>
        <w:pStyle w:val="caaaabaaabaaaaabaaabaabaaaaabaaabaaaaba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nitrites</w:t>
      </w:r>
    </w:p>
    <w:p>
      <w:pPr>
        <w:pStyle w:val="caaaabaaabaaaaabaaabaabaaaaabaaabaaaaba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free ammonia</w:t>
      </w:r>
    </w:p>
    <w:p>
      <w:pPr>
        <w:pStyle w:val="caaaabaaabaaaaabaaabaabaaaaabaaabaaaaba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baaaaabaaabaabaaaaabaaabaaaabaaaabaaaaaaababaaa"/>
        <w:keepNext w:val="0"/>
        <w:keepLines w:val="0"/>
        <w:pageBreakBefore w:val="0"/>
        <w:widowControl/>
        <w:spacing w:before="0" w:after="160"/>
        <w:jc w:val="left"/>
      </w:pPr>
      <w:r>
        <w:t>33. Lacy's regime condition is obtained if</w:t>
      </w:r>
    </w:p>
    <w:p>
      <w:pPr>
        <w:pStyle w:val="caaaabaaabaaaaabaaabaabaaaaabaaabaaaaba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silt grade in the channel is variable</w:t>
      </w:r>
    </w:p>
    <w:p>
      <w:pPr>
        <w:pStyle w:val="caaaabaaabaaaaabaaabaabaaaaabaaabaaaabaa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discharge in the channel is variable</w:t>
      </w:r>
    </w:p>
    <w:p>
      <w:pPr>
        <w:pStyle w:val="caaaabaaabaaaaabaaabaabaaaaabaaabaaaabaaa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silt charge in the channel is variable</w:t>
      </w:r>
    </w:p>
    <w:p>
      <w:pPr>
        <w:pStyle w:val="caaaabaaabaaaaabaaabaabaaaaabaaabaaaabaaa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channel flows in unlimited, incoherent alluvium of the same character as that transported material.</w:t>
      </w:r>
    </w:p>
    <w:p>
      <w:pPr>
        <w:pStyle w:val="caaaabaaabaaaaabaaabaabaaaaabaaabaaaabaaaabaaaaaaababaaaaaaab"/>
        <w:keepNext w:val="0"/>
        <w:keepLines w:val="0"/>
        <w:pageBreakBefore w:val="0"/>
        <w:widowControl/>
        <w:spacing w:before="0" w:after="160"/>
        <w:jc w:val="left"/>
      </w:pPr>
      <w:r>
        <w:t>34. Effective precipitation for a crop may be defined as</w:t>
      </w:r>
    </w:p>
    <w:p>
      <w:pPr>
        <w:pStyle w:val="caaaabaaabaaaaabaaabaabaaaaabaaabaaaabaaaaba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total precipitation minus the loss due to evaporation</w:t>
      </w:r>
    </w:p>
    <w:p>
      <w:pPr>
        <w:pStyle w:val="caaaabaaabaaaaabaaabaabaaaaabaaabaaaabaaaaba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total precipitation minus the loss due to infiltration</w:t>
      </w:r>
    </w:p>
    <w:p>
      <w:pPr>
        <w:pStyle w:val="caaaabaaabaaaaabaaabaabaaaaabaaabaaaabaaaaba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total precipitation during the crop period</w:t>
      </w:r>
    </w:p>
    <w:p>
      <w:pPr>
        <w:pStyle w:val="caaaabaaabaaaaabaaabaabaaaaabaaabaaaabaaaabaa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available water stored in soil within root zone of the crop.</w:t>
      </w:r>
    </w:p>
    <w:p>
      <w:pPr>
        <w:pStyle w:val="caaaabaaabaaaaabaaabaabaaaaabaaabaaaabaaaabaaaaaaababaaaaaaabaaaab"/>
        <w:keepNext w:val="0"/>
        <w:keepLines w:val="0"/>
        <w:pageBreakBefore w:val="0"/>
        <w:widowControl/>
        <w:spacing w:before="0" w:after="160"/>
        <w:jc w:val="left"/>
      </w:pPr>
      <w:r>
        <w:t>35. Lane's weighted creep theory assumes</w:t>
      </w:r>
    </w:p>
    <w:p>
      <w:pPr>
        <w:pStyle w:val="caaaabaaabaaaaabaaabaabaaaaabaaabaaaabaaaabaa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double weightage to horizontal creep and one weightage to vertical creep</w:t>
      </w:r>
    </w:p>
    <w:p>
      <w:pPr>
        <w:pStyle w:val="caaaabaaabaaaaabaaabaabaaaaabaaabaaaabaaaabaaa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triple weightage to horizontal creep and one weightage to vertical creep</w:t>
      </w:r>
    </w:p>
    <w:p>
      <w:pPr>
        <w:pStyle w:val="caaaabaaabaaaaabaaabaabaaaaabaaabaaaabaaaabaaa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triple weightage to vertical creep and one weightage to horizontal creep</w:t>
      </w:r>
    </w:p>
    <w:p>
      <w:pPr>
        <w:pStyle w:val="caaaabaaabaaaaabaaabaabaaaaabaaabaaaabaaaabaaaaaaab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double weightage to vertical creep and one weightage to horizontal creep.</w:t>
      </w:r>
    </w:p>
    <w:p>
      <w:pPr>
        <w:pStyle w:val="caaaabaaabaaaaabaaabaabaaaaabaaabaaaabaaaabaaaaaaababaaaaaaabaaaabaaaba"/>
        <w:keepNext w:val="0"/>
        <w:keepLines w:val="0"/>
        <w:pageBreakBefore w:val="0"/>
        <w:widowControl/>
        <w:spacing w:before="0" w:after="160"/>
        <w:jc w:val="left"/>
      </w:pPr>
      <w:r>
        <w:t>36. Disposal of extra excavated earth of canals, is utilised to provide a spoil bank on</w:t>
      </w:r>
    </w:p>
    <w:p>
      <w:pPr>
        <w:pStyle w:val="caaaabaaabaaaaabaaabaabaaaaabaaabaaaabaaaabaaaaaaab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left side</w:t>
      </w:r>
    </w:p>
    <w:p>
      <w:pPr>
        <w:pStyle w:val="caaaabaaabaaaaabaaabaabaaaaabaaabaaaabaaaabaaaaaaababa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right side</w:t>
      </w:r>
    </w:p>
    <w:p>
      <w:pPr>
        <w:pStyle w:val="caaaabaaabaaaaabaaabaabaaaaabaaabaaaabaaaabaaaaaaababa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sides</w:t>
      </w:r>
    </w:p>
    <w:p>
      <w:pPr>
        <w:pStyle w:val="caaaabaaabaaaaabaaabaabaaaaabaaabaaaabaaaabaaaaaaababa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aaabaaabaabaaaaabaaabaaaabaaaabaaaaaaababaaaaaaabaaaabaaabaaaaab"/>
        <w:keepNext w:val="0"/>
        <w:keepLines w:val="0"/>
        <w:pageBreakBefore w:val="0"/>
        <w:widowControl/>
        <w:spacing w:before="0" w:after="160"/>
        <w:jc w:val="left"/>
      </w:pPr>
      <w:r>
        <w:t>37. The absolute minimum radius of horizontal curve for a design speed 60 km ph is</w:t>
      </w:r>
    </w:p>
    <w:p>
      <w:pPr>
        <w:pStyle w:val="caaaabaaabaaaaabaaabaabaaaaabaaabaaaabaaaabaaaaaaababaa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131 m</w:t>
      </w:r>
    </w:p>
    <w:p>
      <w:pPr>
        <w:pStyle w:val="caaaabaaabaaaaabaaabaabaaaaabaaabaaaabaaaabaaaaaaababaa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210 m</w:t>
      </w:r>
    </w:p>
    <w:p>
      <w:pPr>
        <w:pStyle w:val="caaaabaaabaaaaabaaabaabaaaaabaaabaaaabaaaabaaaaaaababaaa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360 m</w:t>
      </w:r>
    </w:p>
    <w:p>
      <w:pPr>
        <w:pStyle w:val="caaaabaaabaaaaabaaabaabaaaaabaaabaaaabaaaabaaaaaaababaaa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baaaaabaaabaabaaaaabaaabaaaabaaaabaaaaaaababaaaaaaabaaaabaaabaaaaabaaaab"/>
        <w:keepNext w:val="0"/>
        <w:keepLines w:val="0"/>
        <w:pageBreakBefore w:val="0"/>
        <w:widowControl/>
        <w:spacing w:before="0" w:after="160"/>
        <w:jc w:val="left"/>
      </w:pPr>
      <w:r>
        <w:t>38. The minimum road width is taken</w:t>
      </w:r>
    </w:p>
    <w:p>
      <w:pPr>
        <w:pStyle w:val="caaaabaaabaaaaabaaabaabaaaaabaaabaaaabaaaabaaaaaaababaaaaaaab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9 m</w:t>
      </w:r>
    </w:p>
    <w:p>
      <w:pPr>
        <w:pStyle w:val="caaaabaaabaaaaabaaabaabaaaaabaaabaaaabaaaabaaaaaaababaaaaaaabaaaab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 m</w:t>
      </w:r>
    </w:p>
    <w:p>
      <w:pPr>
        <w:pStyle w:val="caaaabaaabaaaaabaaabaabaaaaabaaabaaaabaaaabaaaaaaababaaaaaaabaaaab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16 m</w:t>
      </w:r>
    </w:p>
    <w:p>
      <w:pPr>
        <w:pStyle w:val="caaaabaaabaaaaabaaabaabaaaaabaaabaaaabaaaabaaaaaaababaaaaaaabaaaab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 m</w:t>
      </w:r>
    </w:p>
    <w:p>
      <w:pPr>
        <w:pStyle w:val="caaaabaaabaaaaabaaabaabaaaaabaaabaaaabaaaabaaaaaaababaaaaaaabaaaabaaabaaaaabaaaababaaa"/>
        <w:keepNext w:val="0"/>
        <w:keepLines w:val="0"/>
        <w:pageBreakBefore w:val="0"/>
        <w:widowControl/>
        <w:spacing w:before="0" w:after="160"/>
        <w:jc w:val="left"/>
      </w:pPr>
      <w:r>
        <w:t>39. An ideal vertical curve is</w:t>
      </w:r>
    </w:p>
    <w:p>
      <w:pPr>
        <w:pStyle w:val="caaaabaaabaaaaabaaabaabaaaaabaaabaaaabaaaabaaaaaaababaaaaaaabaaaab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cubic spiral</w:t>
      </w:r>
    </w:p>
    <w:p>
      <w:pPr>
        <w:pStyle w:val="caaaabaaabaaaaabaaabaabaaaaabaaabaaaabaaaabaaaaaaababaaaaaaabaaaabaaab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cubic parabala</w:t>
      </w:r>
    </w:p>
    <w:p>
      <w:pPr>
        <w:pStyle w:val="caaaabaaabaaaaabaaabaabaaaaabaaabaaaabaaaabaaaaaaababaaaaaaabaaaabaaab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lamniscate</w:t>
      </w:r>
    </w:p>
    <w:p>
      <w:pPr>
        <w:pStyle w:val="caaaabaaabaaaaabaaabaabaaaaabaaabaaaabaaaabaaaaaaababaaaaaaabaaaabaaab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baaaaabaaabaabaaaaabaaabaaaabaaaabaaaaaaababaaaaaaabaaaabaaabaaaaabaaaababaaaaaaab"/>
        <w:keepNext w:val="0"/>
        <w:keepLines w:val="0"/>
        <w:pageBreakBefore w:val="0"/>
        <w:widowControl/>
        <w:spacing w:before="0" w:after="160"/>
        <w:jc w:val="left"/>
      </w:pPr>
      <w:r>
        <w:t>40. When a number of hair pin bends are introduced, a minimum intervening distance in between is kept</w:t>
      </w:r>
    </w:p>
    <w:p>
      <w:pPr>
        <w:pStyle w:val="caaaabaaabaaaaabaaabaabaaaaabaaabaaaabaaaabaaaaaaababaaaaaaabaaaabaaaba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m</w:t>
      </w:r>
    </w:p>
    <w:p>
      <w:pPr>
        <w:pStyle w:val="caaaabaaabaaaaabaaabaabaaaaabaaabaaaabaaaabaaaaaaababaaaaaaabaaaabaaaba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 m</w:t>
      </w:r>
    </w:p>
    <w:p>
      <w:pPr>
        <w:pStyle w:val="caaaabaaabaaaaabaaabaabaaaaabaaabaaaabaaaabaaaaaaababaaaaaaabaaaabaaaba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 m</w:t>
      </w:r>
    </w:p>
    <w:p>
      <w:pPr>
        <w:pStyle w:val="caaaabaaabaaaaabaaabaabaaaaabaaabaaaabaaaabaaaaaaababaaaaaaabaaaabaaabaaaaab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100 m</w:t>
      </w:r>
    </w:p>
    <w:p>
      <w:pPr>
        <w:pStyle w:val="caaaabaaabaaaaabaaabaabaaaaabaaabaaaabaaaabaaaaaaababaaaaaaabaaaabaaabaaaaabaaaababaaaaaaabaaaba"/>
        <w:keepNext w:val="0"/>
        <w:keepLines w:val="0"/>
        <w:pageBreakBefore w:val="0"/>
        <w:widowControl/>
        <w:spacing w:before="0" w:after="160"/>
        <w:jc w:val="left"/>
      </w:pPr>
      <w:r>
        <w:t>41. Pick up the correct statement from the following:</w:t>
      </w:r>
    </w:p>
    <w:p>
      <w:pPr>
        <w:pStyle w:val="caaaabaaabaaaaabaaabaabaaaaabaaabaaaabaaaabaaaaaaababaaaaaaabaaaabaaabaaaaab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Area of canal in cutting = BD + Sd2 where B = bed width, d = depth of cutting and S is the side slope</w:t>
      </w:r>
    </w:p>
    <w:p>
      <w:pPr>
        <w:pStyle w:val="caaaabaaabaaaaabaaabaabaaaaabaaabaaaabaaaabaaaaaaababaaaaaaabaaaabaaabaaaaabaaaab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 of the bank of canal = B1d1 + Sd2 where B1, d1 and S are the width of bank, height of the bank above N.S.L. and side slope respectively</w:t>
      </w:r>
    </w:p>
    <w:p>
      <w:pPr>
        <w:pStyle w:val="caaaabaaabaaaaabaaabaabaaaaabaaabaaaabaaaabaaaaaaababaaaaaaabaaaabaaabaaaaabaaaab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F.S.L. is above N.S.L the canal is called partly in cutting and partly in filling and berms are designed as 2d where d is full supply depth</w:t>
      </w:r>
    </w:p>
    <w:p>
      <w:pPr>
        <w:pStyle w:val="caaaabaaabaaaaabaaabaabaaaaabaaabaaaabaaaabaaaaaaababaaaaaaabaaaabaaabaaaaabaaaab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inspection pit or chamber is a manhole provided in a base drainage system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every change of gradient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every 30 m intervals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the point where vertical soil pipe joins the house drain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Pick up the correct statement from the following: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Plastering is measured in sq.m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Glazing is measured in sq.m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Striking is measured in sq.m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The volume is measured correct to the nearest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0.01 cum</w:t>
      </w:r>
    </w:p>
    <w:p>
      <w:pPr>
        <w:pStyle w:val="d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0.02 cum</w:t>
      </w:r>
    </w:p>
    <w:p>
      <w:pPr>
        <w:pStyle w:val="d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0.03 cum</w:t>
      </w:r>
    </w:p>
    <w:p>
      <w:pPr>
        <w:pStyle w:val="d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0.04 cum</w:t>
      </w:r>
    </w:p>
    <w:p>
      <w:pPr>
        <w:pStyle w:val="daaaabaaaababaaa"/>
        <w:keepNext w:val="0"/>
        <w:keepLines w:val="0"/>
        <w:pageBreakBefore w:val="0"/>
        <w:widowControl/>
        <w:spacing w:before="0" w:after="160"/>
        <w:jc w:val="left"/>
      </w:pPr>
      <w:r>
        <w:t>45. Railway projects are treated as</w:t>
      </w:r>
    </w:p>
    <w:p>
      <w:pPr>
        <w:pStyle w:val="d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light construction</w:t>
      </w:r>
    </w:p>
    <w:p>
      <w:pPr>
        <w:pStyle w:val="d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heavy construction</w:t>
      </w:r>
    </w:p>
    <w:p>
      <w:pPr>
        <w:pStyle w:val="d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industrial construction</w:t>
      </w:r>
    </w:p>
    <w:p>
      <w:pPr>
        <w:pStyle w:val="d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ababaaaaabaa"/>
        <w:keepNext w:val="0"/>
        <w:keepLines w:val="0"/>
        <w:pageBreakBefore w:val="0"/>
        <w:widowControl/>
        <w:spacing w:before="0" w:after="160"/>
        <w:jc w:val="left"/>
      </w:pPr>
      <w:r>
        <w:t>46. The final selection of a construction site, is done by</w:t>
      </w:r>
    </w:p>
    <w:p>
      <w:pPr>
        <w:pStyle w:val="daaaab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local civil authority representative</w:t>
      </w:r>
    </w:p>
    <w:p>
      <w:pPr>
        <w:pStyle w:val="daaaab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representative of engineer authority</w:t>
      </w:r>
    </w:p>
    <w:p>
      <w:pPr>
        <w:pStyle w:val="daaaab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representative of administration</w:t>
      </w:r>
    </w:p>
    <w:p>
      <w:pPr>
        <w:pStyle w:val="daaaab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baaaaabaaaaaab"/>
        <w:keepNext w:val="0"/>
        <w:keepLines w:val="0"/>
        <w:pageBreakBefore w:val="0"/>
        <w:widowControl/>
        <w:spacing w:before="0" w:after="160"/>
        <w:jc w:val="left"/>
      </w:pPr>
      <w:r>
        <w:t>47. The time which results in the leasi, possible construction cost of an activity, is known</w:t>
      </w:r>
    </w:p>
    <w:p>
      <w:pPr>
        <w:pStyle w:val="daaaabaaaab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normal time</w:t>
      </w:r>
    </w:p>
    <w:p>
      <w:pPr>
        <w:pStyle w:val="daaaabaaaab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slow time</w:t>
      </w:r>
    </w:p>
    <w:p>
      <w:pPr>
        <w:pStyle w:val="daaaabaaaababa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crash time</w:t>
      </w:r>
    </w:p>
    <w:p>
      <w:pPr>
        <w:pStyle w:val="daaaabaaaababa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standard time.</w:t>
      </w:r>
    </w:p>
    <w:p>
      <w:pPr>
        <w:pStyle w:val="daaaabaaaababaaaaabaaaaaabaabaa"/>
        <w:keepNext w:val="0"/>
        <w:keepLines w:val="0"/>
        <w:pageBreakBefore w:val="0"/>
        <w:widowControl/>
        <w:spacing w:before="0" w:after="160"/>
        <w:jc w:val="left"/>
      </w:pPr>
      <w:r>
        <w:t>48. While scheduling a project by C.P.M.</w:t>
      </w:r>
    </w:p>
    <w:p>
      <w:pPr>
        <w:pStyle w:val="daaaabaaaababaa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required time for each activity is established</w:t>
      </w:r>
    </w:p>
    <w:p>
      <w:pPr>
        <w:pStyle w:val="daaaabaaaababa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sequence of various activities is made according to their importance</w:t>
      </w:r>
    </w:p>
    <w:p>
      <w:pPr>
        <w:pStyle w:val="daaaabaaaababaa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net work is drawn by connecting the activities and the events</w:t>
      </w:r>
    </w:p>
    <w:p>
      <w:pPr>
        <w:pStyle w:val="daaaabaaaababaa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baaaaabaaaaaabaabaaaaaab"/>
        <w:keepNext w:val="0"/>
        <w:keepLines w:val="0"/>
        <w:pageBreakBefore w:val="0"/>
        <w:widowControl/>
        <w:spacing w:before="0" w:after="160"/>
        <w:jc w:val="left"/>
      </w:pPr>
      <w:r>
        <w:t>49. The meterological condition which influences the size and location of an air port is</w:t>
      </w:r>
    </w:p>
    <w:p>
      <w:pPr>
        <w:pStyle w:val="daaaabaaaababaaaaab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air density</w:t>
      </w:r>
    </w:p>
    <w:p>
      <w:pPr>
        <w:pStyle w:val="daaaabaaaababaaaaab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reduced level</w:t>
      </w:r>
    </w:p>
    <w:p>
      <w:pPr>
        <w:pStyle w:val="daaaabaaaababaaaaab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wind direction</w:t>
      </w:r>
    </w:p>
    <w:p>
      <w:pPr>
        <w:pStyle w:val="daaaabaaaababaaaaaba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baaaaabaaaaaabaabaaaaaabaaaab"/>
        <w:keepNext w:val="0"/>
        <w:keepLines w:val="0"/>
        <w:pageBreakBefore w:val="0"/>
        <w:widowControl/>
        <w:spacing w:before="0" w:after="160"/>
        <w:jc w:val="left"/>
      </w:pPr>
      <w:r>
        <w:t>50. The distance between main gears is 10 m, and the distance of nose gear from centre of main gears is 30 m. If the angle of turning is 60°, the distance of centre of rotation from the nearer main gear, is</w:t>
      </w:r>
    </w:p>
    <w:p>
      <w:pPr>
        <w:pStyle w:val="daaaabaaaababaaaaaba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12.30 m</w:t>
      </w:r>
    </w:p>
    <w:p>
      <w:pPr>
        <w:pStyle w:val="daaaabaaaababaaaaabaaaaaab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11.30 m</w:t>
      </w:r>
    </w:p>
    <w:p>
      <w:pPr>
        <w:pStyle w:val="daaaabaaaababaaaaabaaaaaab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10.30 m</w:t>
      </w:r>
    </w:p>
    <w:p>
      <w:pPr>
        <w:pStyle w:val="daaaabaaaababaaaaabaaaaaab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9.30 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">
    <w:name w:val="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">
    <w:name w:val="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">
    <w:name w:val="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">
    <w:name w:val="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">
    <w:name w:val="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">
    <w:name w:val="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">
    <w:name w:val="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">
    <w:name w:val="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">
    <w:name w:val="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">
    <w:name w:val="baaab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b">
    <w:name w:val="baaab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">
    <w:name w:val="baaab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">
    <w:name w:val="baaab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">
    <w:name w:val="baaab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">
    <w:name w:val="baaab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">
    <w:name w:val="baaab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">
    <w:name w:val="baaabaaaaab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baaaaaab">
    <w:name w:val="baaabaaaaab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">
    <w:name w:val="baaabaaaaab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">
    <w:name w:val="baaabaaaaab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">
    <w:name w:val="baaabaaaaab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">
    <w:name w:val="baaabaaaaabaaab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">
    <w:name w:val="baaabaaaaabaaab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baaaaaabaaaaab">
    <w:name w:val="baaabaaaaabaaab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">
    <w:name w:val="baaabaaaaabaaabaaba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baaaaaabaaaaabab">
    <w:name w:val="baaabaaaaabaaabaaba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">
    <w:name w:val="baaabaaaaabaaabaaba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a">
    <w:name w:val="baaabaaaaabaaabaaba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aa">
    <w:name w:val="baaabaaaaabaaabaaba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aaa">
    <w:name w:val="baaabaaaaabaaabaabaa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aaaa">
    <w:name w:val="baaabaaaaabaaabaabaa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aaaaa">
    <w:name w:val="baaabaaaaabaaabaabaaaaaab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baaaaaabaaaaababaaaaaab">
    <w:name w:val="baaabaaaaabaaabaabaaaaaab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aaaaaba">
    <w:name w:val="baaabaaaaabaaabaabaaaaaab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aaaaabaa">
    <w:name w:val="baaabaaaaabaaabaabaaaaaabaaaaab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baaaaaabaaaaababaaaaaabaab">
    <w:name w:val="baaabaaaaabaaabaabaaaaaabaaaaab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aaaaabaaba">
    <w:name w:val="baaabaaaaabaaabaabaaaaaabaaaaab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aaaaabaabaa">
    <w:name w:val="baaabaaaaabaaabaabaaaaaabaaaaab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aaaaabaabaaa">
    <w:name w:val="baaabaaaaabaaabaabaaaaaabaaaaab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aaaaabaabaaaa">
    <w:name w:val="baaabaaaaabaaabaabaaaaaabaaaaab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aaaaabaabaaaaa">
    <w:name w:val="baaabaaaaabaaabaabaaaaaabaaaaabab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baaaaaabaaaaababaaaaaabaabaaaaab">
    <w:name w:val="baaabaaaaabaaabaabaaaaaabaaaaabab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aaaaabaabaaaaaba">
    <w:name w:val="baaabaaaaabaaabaabaaaaaabaaaaabab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aaaaabaabaaaaabaa">
    <w:name w:val="baaabaaaaabaaabaabaaaaaabaaaaabab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aaaaabaabaaaaabaaa">
    <w:name w:val="baaabaaaaabaaabaabaaaaaabaaaaababa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aaaaabaabaaaaabaaaa">
    <w:name w:val="baaabaaaaabaaabaabaaaaaabaaaaababaa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aaaaabaabaaaaabaaaaa">
    <w:name w:val="baaabaaaaabaaabaabaaaaaabaaaaababaa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baaaaaabaaaaababaaaaaabaabaaaaabaaaaab">
    <w:name w:val="baaabaaaaabaaabaabaaaaaabaaaaababaa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aaaaabaabaaaaabaaaaaba">
    <w:name w:val="baaabaaaaabaaabaabaaaaaabaaaaababaa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aaaaabaabaaaaabaaaaabaa">
    <w:name w:val="baaabaaaaabaaabaabaaaaaabaaaaababaaaaaab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aaaaabaabaaaaabaaaaabaaa">
    <w:name w:val="baaabaaaaabaaabaabaaaaaabaaaaababaaaaaab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aaaaabaabaaaaabaaaaabaaaa">
    <w:name w:val="baaabaaaaabaaabaabaaaaaabaaaaababaaaaaabaaba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aaaaabaabaaaaabaaaaabaaaaa">
    <w:name w:val="baaabaaaaabaaabaabaaaaaabaaaaababaaaaaabaaba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baaaaaabaaaaababaaaaaabaabaaaaabaaaaabaaaaab">
    <w:name w:val="baaabaaaaabaaabaabaaaaaabaaaaababaaaaaabaaba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aaaaabaabaaaaabaaaaabaaaaaba">
    <w:name w:val="baaabaaaaabaaabaabaaaaaabaaaaababaaaaaabaaba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aaaaabaabaaaaabaaaaabaaaaabaa">
    <w:name w:val="baaabaaaaabaaabaabaaaaaabaaaaababaaaaaabaaba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aaaaabaabaaaaabaaaaabaaaaabaaa">
    <w:name w:val="baaabaaaaabaaabaabaaaaaabaaaaababaaaaaabaabaa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aaaaabaabaaaaabaaaaabaaaaabaaaa">
    <w:name w:val="baaabaaaaabaaabaabaaaaaabaaaaababaaaaaabaabaaa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baaaaaabaaaaababaaaaaabaabaaaaabaaaaabaaaaabaaaab">
    <w:name w:val="baaabaaaaabaaabaabaaaaaabaaaaababaaaaaabaabaaa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aaaaabaabaaaaabaaaaabaaaaabaaaaba">
    <w:name w:val="baaabaaaaabaaabaabaaaaaabaaaaababaaaaaabaabaaa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aaaaabaabaaaaabaaaaabaaaaabaaaabaa">
    <w:name w:val="baaabaaaaabaaabaabaaaaaabaaaaababaaaaaabaabaaaaab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aaaaabaabaaaaabaaaaabaaaaabaaaabaaa">
    <w:name w:val="baaabaaaaabaaabaabaaaaaabaaaaababaaaaaabaabaaaaabaa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baaaaaabaaaaababaaaaaabaabaaaaabaaaaabaaaaabaaaabaaab">
    <w:name w:val="baaabaaaaabaaabaabaaaaaabaaaaababaaaaaabaabaaaaabaa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aaaaabaabaaaaabaaaaabaaaaabaaaabaaaba">
    <w:name w:val="baaabaaaaabaaabaabaaaaaabaaaaababaaaaaabaabaaaaabaa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aaaaabaabaaaaabaaaaabaaaaabaaaabaaabaa">
    <w:name w:val="baaabaaaaabaaabaabaaaaaabaaaaababaaaaaabaabaaaaabaa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aaaaabaabaaaaabaaaaabaaaaabaaaabaaabaaa">
    <w:name w:val="baaabaaaaabaaabaabaaaaaabaaaaababaaaaaabaabaaaaabaaa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aaaaabaabaaaaabaaaaabaaaaabaaaabaaabaaaa">
    <w:name w:val="baaabaaaaabaaabaabaaaaaabaaaaababaaaaaabaabaaaaabaaaaaba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baaaaaabaaaaababaaaaaabaabaaaaabaaaaabaaaaabaaaabaaabaaaab">
    <w:name w:val="baaabaaaaabaaabaabaaaaaabaaaaababaaaaaabaabaaaaabaaaaaba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aaaaabaabaaaaabaaaaabaaaaabaaaabaaabaaaaba">
    <w:name w:val="baaabaaaaabaaabaabaaaaaabaaaaababaaaaaabaabaaaaabaaaaaba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aaaaabaabaaaaabaaaaabaaaaabaaaabaaabaaaabaa">
    <w:name w:val="baaabaaaaabaaabaabaaaaaabaaaaababaaaaaabaabaaaaabaaaaaba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aaaaabaabaaaaabaaaaabaaaaabaaaabaaabaaaabaaa">
    <w:name w:val="baaabaaaaabaaabaabaaaaaabaaaaababaaaaaabaabaaaaabaaaaabaaaaabaaaab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baaaaaabaaaaababaaaaaabaabaaaaabaaaaabaaaaabaaaabaaabaaaabaaab">
    <w:name w:val="baaabaaaaabaaabaabaaaaaabaaaaababaaaaaabaabaaaaabaaaaabaaaaabaaaab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aaaaabaabaaaaabaaaaabaaaaabaaaabaaabaaaabaaaba">
    <w:name w:val="baaabaaaaabaaabaabaaaaaabaaaaababaaaaaabaabaaaaabaaaaabaaaaabaaaab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aaaaabaabaaaaabaaaaabaaaaabaaaabaaabaaaabaaabaa">
    <w:name w:val="baaabaaaaabaaabaabaaaaaabaaaaababaaaaaabaabaaaaabaaaaabaaaaabaaaab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aaaaabaabaaaaabaaaaabaaaaabaaaabaaabaaaabaaabaaa">
    <w:name w:val="baaabaaaaabaaabaabaaaaaabaaaaababaaaaaabaabaaaaabaaaaabaaaaabaaaab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baaaaaabaaaaababaaaaaabaabaaaaabaaaaabaaaaabaaaabaaabaaaabaaabaaab">
    <w:name w:val="baaabaaaaabaaabaabaaaaaabaaaaababaaaaaabaabaaaaabaaaaabaaaaabaaaab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aaaaabaabaaaaabaaaaabaaaaabaaaabaaabaaaabaaabaaaba">
    <w:name w:val="baaabaaaaabaaabaabaaaaaabaaaaababaaaaaabaabaaaaabaaaaabaaaaabaaaab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aaaaabaabaaaaabaaaaabaaaaabaaaabaaabaaaabaaabaaabaa">
    <w:name w:val="baaabaaaaabaaabaabaaaaaabaaaaababaaaaaabaabaaaaabaaaaabaaaaabaaaab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aaaaabaabaaaaabaaaaabaaaaabaaaabaaabaaaabaaabaaabaaa">
    <w:name w:val="baaabaaaaabaaabaabaaaaaabaaaaababaaaaaabaabaaaaabaaaaabaaaaabaaaab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aaaaabaabaaaaabaaaaabaaaaabaaaabaaabaaaabaaabaaabaaaa">
    <w:name w:val="baaabaaaaabaaabaabaaaaaabaaaaababaaaaaabaabaaaaabaaaaabaaaaabaaaabaaab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aaaaabaabaaaaabaaaaabaaaaabaaaabaaabaaaabaaabaaabaaaaa">
    <w:name w:val="baaabaaaaabaaabaabaaaaaabaaaaababaaaaaabaabaaaaabaaaaabaaaaabaaaabaaab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aaaaabaabaaaaabaaaaabaaaaabaaaabaaabaaaabaaabaaabaaaaaa">
    <w:name w:val="baaabaaaaabaaabaabaaaaaabaaaaababaaaaaabaabaaaaabaaaaabaaaaabaaaabaaab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baaaaaabaaaaababaaaaaabaabaaaaabaaaaabaaaaabaaaabaaabaaaabaaabaaabaaaaaab">
    <w:name w:val="baaabaaaaabaaabaabaaaaaabaaaaababaaaaaabaabaaaaabaaaaabaaaaabaaaabaaab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aaaaabaabaaaaabaaaaabaaaaabaaaabaaabaaaabaaabaaabaaaaaaba">
    <w:name w:val="baaabaaaaabaaabaabaaaaaabaaaaababaaaaaabaabaaaaabaaaaabaaaaabaaaabaaab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aaaaabaabaaaaabaaaaabaaaaabaaaabaaabaaaabaaabaaabaaaaaabaa">
    <w:name w:val="baaabaaaaabaaabaabaaaaaabaaaaababaaaaaabaabaaaaabaaaaabaaaaabaaaabaaabaaaab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aaaaabaabaaaaabaaaaabaaaaabaaaabaaabaaaabaaabaaabaaaaaabaaa">
    <w:name w:val="baaabaaaaabaaabaabaaaaaabaaaaababaaaaaabaabaaaaabaaaaabaaaaabaaaabaaabaaaab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aaaaabaabaaaaabaaaaabaaaaabaaaabaaabaaaabaaabaaabaaaaaabaaaa">
    <w:name w:val="baaabaaaaabaaabaabaaaaaabaaaaababaaaaaabaabaaaaabaaaaabaaaaabaaaabaaabaaaab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baaaaaabaaaaababaaaaaabaabaaaaabaaaaabaaaaabaaaabaaabaaaabaaabaaabaaaaaabaaaab">
    <w:name w:val="baaabaaaaabaaabaabaaaaaabaaaaababaaaaaabaabaaaaabaaaaabaaaaabaaaabaaabaaaab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aaaaabaabaaaaabaaaaabaaaaabaaaabaaabaaaabaaabaaabaaaaaabaaaaba">
    <w:name w:val="baaabaaaaabaaabaabaaaaaabaaaaababaaaaaabaabaaaaabaaaaabaaaaabaaaabaaabaaaab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aaaaabaabaaaaabaaaaabaaaaabaaaabaaabaaaabaaabaaabaaaaaabaaaabaa">
    <w:name w:val="baaabaaaaabaaabaabaaaaaabaaaaababaaaaaabaabaaaaabaaaaabaaaaabaaaabaaabaaaabaaaba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baaaaaabaaaaababaaaaaabaabaaaaabaaaaabaaaaabaaaabaaabaaaabaaabaaabaaaaaabaaaabaab">
    <w:name w:val="baaabaaaaabaaabaabaaaaaabaaaaababaaaaaabaabaaaaabaaaaabaaaaabaaaabaaabaaaabaaaba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aaaaabaabaaaaabaaaaabaaaaabaaaabaaabaaaabaaabaaabaaaaaabaaaabaaba">
    <w:name w:val="baaabaaaaabaaabaabaaaaaabaaaaababaaaaaabaabaaaaabaaaaabaaaaabaaaabaaabaaaabaaaba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baaaaaabaaaaababaaaaaabaabaaaaabaaaaabaaaaabaaaabaaabaaaabaaabaaabaaaaaabaaaabaabaa">
    <w:name w:val="baaabaaaaabaaabaabaaaaaabaaaaababaaaaaabaabaaaaabaaaaabaaaaabaaaabaaabaaaabaaaba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">
    <w:name w:val="c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">
    <w:name w:val="c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">
    <w:name w:val="c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">
    <w:name w:val="c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">
    <w:name w:val="c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">
    <w:name w:val="c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">
    <w:name w:val="c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">
    <w:name w:val="c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">
    <w:name w:val="c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">
    <w:name w:val="c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">
    <w:name w:val="c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">
    <w:name w:val="c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b">
    <w:name w:val="c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">
    <w:name w:val="c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">
    <w:name w:val="caaaabaaab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baab">
    <w:name w:val="caaaabaaab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">
    <w:name w:val="caaaabaaab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">
    <w:name w:val="caaaabaaab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">
    <w:name w:val="caaaabaaab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">
    <w:name w:val="caaaabaaab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">
    <w:name w:val="caaaabaaabaaaaab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baabaaaaab">
    <w:name w:val="caaaabaaabaaaaab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">
    <w:name w:val="caaaabaaabaaaaab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">
    <w:name w:val="caaaabaaabaaaaab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">
    <w:name w:val="caaaabaaabaaaaabaaab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baabaaaaabaaab">
    <w:name w:val="caaaabaaabaaaaabaaab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">
    <w:name w:val="caaaabaaabaaaaabaaab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">
    <w:name w:val="caaaabaaabaaaaabaaab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a">
    <w:name w:val="caaaabaaabaaaaabaaab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aa">
    <w:name w:val="caaaabaaabaaaaabaaabaab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baabaaaaabaaabaaaab">
    <w:name w:val="caaaabaaabaaaaabaaabaab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aaba">
    <w:name w:val="caaaabaaabaaaaabaaabaab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aabaa">
    <w:name w:val="caaaabaaabaaaaabaaabaab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aabaaa">
    <w:name w:val="caaaabaaabaaaaabaaabaab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aabaaaa">
    <w:name w:val="caaaabaaabaaaaabaaabaabaa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baabaaaaabaaabaaaabaaaab">
    <w:name w:val="caaaabaaabaaaaabaaabaabaa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aabaaaaba">
    <w:name w:val="caaaabaaabaaaaabaaabaabaa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aabaaaabaa">
    <w:name w:val="caaaabaaabaaaaabaaabaabaaa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aabaaaabaaa">
    <w:name w:val="caaaabaaabaaaaabaaabaabaaaaa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aabaaaabaaaa">
    <w:name w:val="caaaabaaabaaaaabaaabaabaaaaab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aabaaaabaaaaa">
    <w:name w:val="caaaabaaabaaaaabaaabaabaaaaabaa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aabaaaabaaaaaa">
    <w:name w:val="caaaabaaabaaaaabaaabaabaaaaabaaaba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aabaaaabaaaaaaa">
    <w:name w:val="caaaabaaabaaaaabaaabaabaaaaabaaaba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baabaaaaabaaabaaaabaaaabaaaaaaab">
    <w:name w:val="caaaabaaabaaaaabaaabaabaaaaabaaaba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aabaaaabaaaaaaaba">
    <w:name w:val="caaaabaaabaaaaabaaabaabaaaaabaaabaaaaba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baabaaaaabaaabaaaabaaaabaaaaaaabab">
    <w:name w:val="caaaabaaabaaaaabaaabaabaaaaabaaabaaaaba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aabaaaabaaaaaaababa">
    <w:name w:val="caaaabaaabaaaaabaaabaabaaaaabaaabaaaaba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aabaaaabaaaaaaababaa">
    <w:name w:val="caaaabaaabaaaaabaaabaabaaaaabaaabaaaaba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aabaaaabaaaaaaababaaa">
    <w:name w:val="caaaabaaabaaaaabaaabaabaaaaabaaabaaaaba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aabaaaabaaaaaaababaaaa">
    <w:name w:val="caaaabaaabaaaaabaaabaabaaaaabaaabaaaabaa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aabaaaabaaaaaaababaaaaa">
    <w:name w:val="caaaabaaabaaaaabaaabaabaaaaabaaabaaaabaaa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aabaaaabaaaaaaababaaaaaa">
    <w:name w:val="caaaabaaabaaaaabaaabaabaaaaabaaabaaaabaaa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aabaaaabaaaaaaababaaaaaaa">
    <w:name w:val="caaaabaaabaaaaabaaabaabaaaaabaaabaaaabaaa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baabaaaaabaaabaaaabaaaabaaaaaaababaaaaaaab">
    <w:name w:val="caaaabaaabaaaaabaaabaabaaaaabaaabaaaabaaaaba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aabaaaabaaaaaaababaaaaaaaba">
    <w:name w:val="caaaabaaabaaaaabaaabaabaaaaabaaabaaaabaaaaba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aabaaaabaaaaaaababaaaaaaabaa">
    <w:name w:val="caaaabaaabaaaaabaaabaabaaaaabaaabaaaabaaaaba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aabaaaabaaaaaaababaaaaaaabaaa">
    <w:name w:val="caaaabaaabaaaaabaaabaabaaaaabaaabaaaabaaaabaa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aabaaaabaaaaaaababaaaaaaabaaaa">
    <w:name w:val="caaaabaaabaaaaabaaabaabaaaaabaaabaaaabaaaabaa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baabaaaaabaaabaaaabaaaabaaaaaaababaaaaaaabaaaab">
    <w:name w:val="caaaabaaabaaaaabaaabaabaaaaabaaabaaaabaaaabaa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aabaaaabaaaaaaababaaaaaaabaaaaba">
    <w:name w:val="caaaabaaabaaaaabaaabaabaaaaabaaabaaaabaaaabaaa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aabaaaabaaaaaaababaaaaaaabaaaabaa">
    <w:name w:val="caaaabaaabaaaaabaaabaabaaaaabaaabaaaabaaaabaaa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aabaaaabaaaaaaababaaaaaaabaaaabaaa">
    <w:name w:val="caaaabaaabaaaaabaaabaabaaaaabaaabaaaabaaaabaaaaaaab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baabaaaaabaaabaaaabaaaabaaaaaaababaaaaaaabaaaabaaab">
    <w:name w:val="caaaabaaabaaaaabaaabaabaaaaabaaabaaaabaaaabaaaaaaab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aabaaaabaaaaaaababaaaaaaabaaaabaaaba">
    <w:name w:val="caaaabaaabaaaaabaaabaabaaaaabaaabaaaabaaaabaaaaaaab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aabaaaabaaaaaaababaaaaaaabaaaabaaabaa">
    <w:name w:val="caaaabaaabaaaaabaaabaabaaaaabaaabaaaabaaaabaaaaaaababa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aabaaaabaaaaaaababaaaaaaabaaaabaaabaaa">
    <w:name w:val="caaaabaaabaaaaabaaabaabaaaaabaaabaaaabaaaabaaaaaaababa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aabaaaabaaaaaaababaaaaaaabaaaabaaabaaaa">
    <w:name w:val="caaaabaaabaaaaabaaabaabaaaaabaaabaaaabaaaabaaaaaaababa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aabaaaabaaaaaaababaaaaaaabaaaabaaabaaaaa">
    <w:name w:val="caaaabaaabaaaaabaaabaabaaaaabaaabaaaabaaaabaaaaaaababaa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baabaaaaabaaabaaaabaaaabaaaaaaababaaaaaaabaaaabaaabaaaaab">
    <w:name w:val="caaaabaaabaaaaabaaabaabaaaaabaaabaaaabaaaabaaaaaaababaa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aabaaaabaaaaaaababaaaaaaabaaaabaaabaaaaaba">
    <w:name w:val="caaaabaaabaaaaabaaabaabaaaaabaaabaaaabaaaabaaaaaaababaa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aabaaaabaaaaaaababaaaaaaabaaaabaaabaaaaabaa">
    <w:name w:val="caaaabaaabaaaaabaaabaabaaaaabaaabaaaabaaaabaaaaaaababaaa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aabaaaabaaaaaaababaaaaaaabaaaabaaabaaaaabaaa">
    <w:name w:val="caaaabaaabaaaaabaaabaabaaaaabaaabaaaabaaaabaaaaaaababaaa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aabaaaabaaaaaaababaaaaaaabaaaabaaabaaaaabaaaa">
    <w:name w:val="caaaabaaabaaaaabaaabaabaaaaabaaabaaaabaaaabaaaaaaababaaaaaaab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baabaaaaabaaabaaaabaaaabaaaaaaababaaaaaaabaaaabaaabaaaaabaaaab">
    <w:name w:val="caaaabaaabaaaaabaaabaabaaaaabaaabaaaabaaaabaaaaaaababaaaaaaab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aabaaaabaaaaaaababaaaaaaabaaaabaaabaaaaabaaaaba">
    <w:name w:val="caaaabaaabaaaaabaaabaabaaaaabaaabaaaabaaaabaaaaaaababaaaaaaabaaaab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baabaaaaabaaabaaaabaaaabaaaaaaababaaaaaaabaaaabaaabaaaaabaaaabab">
    <w:name w:val="caaaabaaabaaaaabaaabaabaaaaabaaabaaaabaaaabaaaaaaababaaaaaaabaaaab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aabaaaabaaaaaaababaaaaaaabaaaabaaabaaaaabaaaababa">
    <w:name w:val="caaaabaaabaaaaabaaabaabaaaaabaaabaaaabaaaabaaaaaaababaaaaaaabaaaab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aabaaaabaaaaaaababaaaaaaabaaaabaaabaaaaabaaaababaa">
    <w:name w:val="caaaabaaabaaaaabaaabaabaaaaabaaabaaaabaaaabaaaaaaababaaaaaaabaaaab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aabaaaabaaaaaaababaaaaaaabaaaabaaabaaaaabaaaababaaa">
    <w:name w:val="caaaabaaabaaaaabaaabaabaaaaabaaabaaaabaaaabaaaaaaababaaaaaaabaaaab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aabaaaabaaaaaaababaaaaaaabaaaabaaabaaaaabaaaababaaaa">
    <w:name w:val="caaaabaaabaaaaabaaabaabaaaaabaaabaaaabaaaabaaaaaaababaaaaaaabaaaabaaab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aabaaaabaaaaaaababaaaaaaabaaaabaaabaaaaabaaaababaaaaa">
    <w:name w:val="caaaabaaabaaaaabaaabaabaaaaabaaabaaaabaaaabaaaaaaababaaaaaaabaaaabaaab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aabaaaabaaaaaaababaaaaaaabaaaabaaabaaaaabaaaababaaaaaa">
    <w:name w:val="caaaabaaabaaaaabaaabaabaaaaabaaabaaaabaaaabaaaaaaababaaaaaaabaaaabaaab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aabaaaabaaaaaaababaaaaaaabaaaabaaabaaaaabaaaababaaaaaaa">
    <w:name w:val="caaaabaaabaaaaabaaabaabaaaaabaaabaaaabaaaabaaaaaaababaaaaaaabaaaabaaab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baabaaaaabaaabaaaabaaaabaaaaaaababaaaaaaabaaaabaaabaaaaabaaaababaaaaaaab">
    <w:name w:val="caaaabaaabaaaaabaaabaabaaaaabaaabaaaabaaaabaaaaaaababaaaaaaabaaaabaaaba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aabaaaabaaaaaaababaaaaaaabaaaabaaabaaaaabaaaababaaaaaaaba">
    <w:name w:val="caaaabaaabaaaaabaaabaabaaaaabaaabaaaabaaaabaaaaaaababaaaaaaabaaaabaaaba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aabaaaabaaaaaaababaaaaaaabaaaabaaabaaaaabaaaababaaaaaaabaa">
    <w:name w:val="caaaabaaabaaaaabaaabaabaaaaabaaabaaaabaaaabaaaaaaababaaaaaaabaaaabaaaba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aabaaaabaaaaaaababaaaaaaabaaaabaaabaaaaabaaaababaaaaaaabaaa">
    <w:name w:val="caaaabaaabaaaaabaaabaabaaaaabaaabaaaabaaaabaaaaaaababaaaaaaabaaaabaaabaaaaab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baabaaaaabaaabaaaabaaaabaaaaaaababaaaaaaabaaaabaaabaaaaabaaaababaaaaaaabaaab">
    <w:name w:val="caaaabaaabaaaaabaaabaabaaaaabaaabaaaabaaaabaaaaaaababaaaaaaabaaaabaaabaaaaab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aabaaaabaaaaaaababaaaaaaabaaaabaaabaaaaabaaaababaaaaaaabaaaba">
    <w:name w:val="caaaabaaabaaaaabaaabaabaaaaabaaabaaaabaaaabaaaaaaababaaaaaaabaaaabaaabaaaaab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aabaaaabaaaaaaababaaaaaaabaaaabaaabaaaaabaaaababaaaaaaabaaabaa">
    <w:name w:val="caaaabaaabaaaaabaaabaabaaaaabaaabaaaabaaaabaaaaaaababaaaaaaabaaaabaaabaaaaabaaaab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aabaaaabaaaaaaababaaaaaaabaaaabaaabaaaaabaaaababaaaaaaabaaabaaa">
    <w:name w:val="caaaabaaabaaaaabaaabaabaaaaabaaabaaaabaaaabaaaaaaababaaaaaaabaaaabaaabaaaaabaaaab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aabaaaabaaaaaaababaaaaaaabaaaabaaabaaaaabaaaababaaaaaaabaaabaaaa">
    <w:name w:val="caaaabaaabaaaaabaaabaabaaaaabaaabaaaabaaaabaaaaaaababaaaaaaabaaaabaaabaaaaabaaaab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baabaaaaabaaabaaaabaaaabaaaaaaababaaaaaaabaaaabaaabaaaaabaaaababaaaaaaabaaabaaaaa">
    <w:name w:val="caaaabaaabaaaaabaaabaabaaaaabaaabaaaabaaaabaaaaaaababaaaaaaabaaaabaaabaaaaabaaaab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">
    <w:name w:val="d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">
    <w:name w:val="d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">
    <w:name w:val="d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">
    <w:name w:val="d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">
    <w:name w:val="d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">
    <w:name w:val="d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aaaaab">
    <w:name w:val="d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">
    <w:name w:val="d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">
    <w:name w:val="daaaab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">
    <w:name w:val="daaaab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a">
    <w:name w:val="daaaab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aa">
    <w:name w:val="daaaab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aaa">
    <w:name w:val="daaaabaaaab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aaaaabaaaaaab">
    <w:name w:val="daaaabaaaab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aaaba">
    <w:name w:val="daaaabaaaab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aaabaa">
    <w:name w:val="daaaabaaaababa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aaaaabaaaaaabaab">
    <w:name w:val="daaaabaaaababa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aaabaaba">
    <w:name w:val="daaaabaaaababa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aaabaabaa">
    <w:name w:val="daaaabaaaababa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aaabaabaaa">
    <w:name w:val="daaaabaaaababa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aaabaabaaaa">
    <w:name w:val="daaaabaaaababaa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aaabaabaaaaa">
    <w:name w:val="daaaabaaaababaa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aaabaabaaaaaa">
    <w:name w:val="daaaabaaaababaaa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aaaaabaaaaaabaabaaaaaab">
    <w:name w:val="daaaabaaaababaaa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aaabaabaaaaaaba">
    <w:name w:val="daaaabaaaababaaaaab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aaabaabaaaaaabaa">
    <w:name w:val="daaaabaaaababaaaaab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aaabaabaaaaaabaaa">
    <w:name w:val="daaaabaaaababaaaaaba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aaabaabaaaaaabaaaa">
    <w:name w:val="daaaabaaaababaaaaaba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aaaaabaaaaaabaabaaaaaabaaaab">
    <w:name w:val="daaaabaaaababaaaaaba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aaabaabaaaaaabaaaaba">
    <w:name w:val="daaaabaaaababaaaaabaaaaaab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aaaaabaaaaaabaabaaaaaabaaaabab">
    <w:name w:val="daaaabaaaababaaaaabaaaaaab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aaabaabaaaaaabaaaababa">
    <w:name w:val="daaaabaaaababaaaaabaaaaaab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baaaaaabaabaaaaaabaaaababaa">
    <w:name w:val="daaaabaaaababaaaaabaaaaaabaabaaaaaabaaaababa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