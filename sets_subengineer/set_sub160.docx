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branch of surveying in which both horizontal and vertical positions of a point, are determined by making instrumental observations, is known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tacheometry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tachemetry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telemetry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co-ordinate of a point measured perpendicular to the parallel, is called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latitude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meridian distance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departure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consecutive co-ordinate.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In levelling operation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when the instrument is being shifted, the staff must not be moved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the staff is being carried forward, the instrument must remain stationary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babaaaaaaba"/>
        <w:keepNext w:val="0"/>
        <w:keepLines w:val="0"/>
        <w:pageBreakBefore w:val="0"/>
        <w:widowControl/>
        <w:spacing w:before="0" w:after="160"/>
        <w:jc w:val="left"/>
      </w:pPr>
      <w:r>
        <w:t>4. If Δ is the angle of deflection of a simple curve of radius R, the length of its long chord, is</w:t>
      </w:r>
    </w:p>
    <w:p>
      <w:pPr>
        <w:pStyle w:val="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 cos </w:t>
      </w:r>
    </w:p>
    <w:p>
      <w:pPr>
        <w:pStyle w:val="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2R cos </w:t>
      </w:r>
    </w:p>
    <w:p>
      <w:pPr>
        <w:pStyle w:val="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 sin </w:t>
      </w:r>
    </w:p>
    <w:p>
      <w:pPr>
        <w:pStyle w:val="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2R sin .</w:t>
      </w:r>
    </w:p>
    <w:p>
      <w:pPr>
        <w:pStyle w:val="babaaaaaabaaaaab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edges of a finished wrought iron, are rough due to red shortage</w:t>
      </w:r>
    </w:p>
    <w:p>
      <w:pPr>
        <w:pStyle w:val="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Pig iron (charcoal) is manufactured from magnetic ore (Fe3O4)</w:t>
      </w:r>
    </w:p>
    <w:p>
      <w:pPr>
        <w:pStyle w:val="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the manufacture of wrought iron, non-sulphurous fuel is not necessary</w:t>
      </w:r>
    </w:p>
    <w:p>
      <w:pPr>
        <w:pStyle w:val="b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aaaab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following:</w:t>
      </w:r>
    </w:p>
    <w:p>
      <w:pPr>
        <w:pStyle w:val="b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low voltage porcelain is prepared by wet process</w:t>
      </w:r>
    </w:p>
    <w:p>
      <w:pPr>
        <w:pStyle w:val="b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high voltage porcelain is prepared by dry process</w:t>
      </w:r>
    </w:p>
    <w:p>
      <w:pPr>
        <w:pStyle w:val="b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low voltage porcelain is prepared by dry process</w:t>
      </w:r>
    </w:p>
    <w:p>
      <w:pPr>
        <w:pStyle w:val="baba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babaaaaaabaaaaabaaaabaaaba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following:</w:t>
      </w:r>
    </w:p>
    <w:p>
      <w:pPr>
        <w:pStyle w:val="baba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Formaldehyde is prepared synthetically from methane</w:t>
      </w:r>
    </w:p>
    <w:p>
      <w:pPr>
        <w:pStyle w:val="babaa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melamine when reacted with formaldehyde forms the melamine-formaldehyde resin</w:t>
      </w:r>
    </w:p>
    <w:p>
      <w:pPr>
        <w:pStyle w:val="babaa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plastics made from melamine formaldehyde resin, are used for electrical insulators</w:t>
      </w:r>
    </w:p>
    <w:p>
      <w:pPr>
        <w:pStyle w:val="babaaa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aaaabaaabaaaaab"/>
        <w:keepNext w:val="0"/>
        <w:keepLines w:val="0"/>
        <w:pageBreakBefore w:val="0"/>
        <w:widowControl/>
        <w:spacing w:before="0" w:after="160"/>
        <w:jc w:val="left"/>
      </w:pPr>
      <w:r>
        <w:t>8. Steel contains carbon approximately</w:t>
      </w:r>
    </w:p>
    <w:p>
      <w:pPr>
        <w:pStyle w:val="babaaa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1.50% to 5.6%</w:t>
      </w:r>
    </w:p>
    <w:p>
      <w:pPr>
        <w:pStyle w:val="babaaaa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0.05% to 1.75%</w:t>
      </w:r>
    </w:p>
    <w:p>
      <w:pPr>
        <w:pStyle w:val="babaaaaaaba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0.25%</w:t>
      </w:r>
    </w:p>
    <w:p>
      <w:pPr>
        <w:pStyle w:val="babaaaaaaba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baaaaaabaaaaabaaaabaaabaaaaabaabaa"/>
        <w:keepNext w:val="0"/>
        <w:keepLines w:val="0"/>
        <w:pageBreakBefore w:val="0"/>
        <w:widowControl/>
        <w:spacing w:before="0" w:after="160"/>
        <w:jc w:val="left"/>
      </w:pPr>
      <w:r>
        <w:t>9. Maximum strain theory for the failure of a material at the elastic limit, is known as</w:t>
      </w:r>
    </w:p>
    <w:p>
      <w:pPr>
        <w:pStyle w:val="babaaaaaabaaaaab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St. Venant's theory</w:t>
      </w:r>
    </w:p>
    <w:p>
      <w:pPr>
        <w:pStyle w:val="babaaaaaabaaaaabaaaab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Rankine's theory</w:t>
      </w:r>
    </w:p>
    <w:p>
      <w:pPr>
        <w:pStyle w:val="babaaaaaabaaaaabaaaab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Haig's theory</w:t>
      </w:r>
    </w:p>
    <w:p>
      <w:pPr>
        <w:pStyle w:val="babaaaaaabaaaaabaaaab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Von Mises's theory.</w:t>
      </w:r>
    </w:p>
    <w:p>
      <w:pPr>
        <w:pStyle w:val="babaaaaaabaaaaabaaaabaaabaaaaabaabaaabaaa"/>
        <w:keepNext w:val="0"/>
        <w:keepLines w:val="0"/>
        <w:pageBreakBefore w:val="0"/>
        <w:widowControl/>
        <w:spacing w:before="0" w:after="160"/>
        <w:jc w:val="left"/>
      </w:pPr>
      <w:r>
        <w:t>10. Stress may be expressed in Newtons</w:t>
      </w:r>
    </w:p>
    <w:p>
      <w:pPr>
        <w:pStyle w:val="babaaaaaabaaaaabaaaab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 millimetre square (N/mm2)</w:t>
      </w:r>
    </w:p>
    <w:p>
      <w:pPr>
        <w:pStyle w:val="babaaaaaabaaaaabaaaab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 centimetre square (N/cm2)</w:t>
      </w:r>
    </w:p>
    <w:p>
      <w:pPr>
        <w:pStyle w:val="babaaaaaabaaaaabaaaabaaab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 metre square (N/m2)</w:t>
      </w:r>
    </w:p>
    <w:p>
      <w:pPr>
        <w:pStyle w:val="babaaaaaabaaaaabaaaabaaab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babaaaaaabaaaaabaaaabaaabaaaaabaabaaabaaaaaaab"/>
        <w:keepNext w:val="0"/>
        <w:keepLines w:val="0"/>
        <w:pageBreakBefore w:val="0"/>
        <w:widowControl/>
        <w:spacing w:before="0" w:after="160"/>
        <w:jc w:val="left"/>
      </w:pPr>
      <w:r>
        <w:t>11. The tensile force required to cause an elongation of 0.045 mm in a steel rod of 1000 mm length and 12 mm diameter, is (where E = 2 x 106 kg/cm2)</w:t>
      </w:r>
    </w:p>
    <w:p>
      <w:pPr>
        <w:pStyle w:val="babaaaaaabaaaaabaaaabaaab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166 kg</w:t>
      </w:r>
    </w:p>
    <w:p>
      <w:pPr>
        <w:pStyle w:val="babaaaaaabaaaaabaaaabaaab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102 kg</w:t>
      </w:r>
    </w:p>
    <w:p>
      <w:pPr>
        <w:pStyle w:val="babaaaaaabaaaaabaaaabaaabaaaaab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204 kg</w:t>
      </w:r>
    </w:p>
    <w:p>
      <w:pPr>
        <w:pStyle w:val="babaaaaaabaaaaabaaaabaaabaaaaab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74 kg</w:t>
      </w:r>
    </w:p>
    <w:p>
      <w:pPr>
        <w:pStyle w:val="babaaaaaabaaaaabaaaabaaabaaaaabaabaaabaaaaaaabaabaa"/>
        <w:keepNext w:val="0"/>
        <w:keepLines w:val="0"/>
        <w:pageBreakBefore w:val="0"/>
        <w:widowControl/>
        <w:spacing w:before="0" w:after="160"/>
        <w:jc w:val="left"/>
      </w:pPr>
      <w:r>
        <w:t>12. The slenderness ratio of a vertical column of a square cross-section of 2.5 cm sides and 300 cm length, is</w:t>
      </w:r>
    </w:p>
    <w:p>
      <w:pPr>
        <w:pStyle w:val="babaaaaaabaaaaabaaaabaaabaaaaabaab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240</w:t>
      </w:r>
    </w:p>
    <w:p>
      <w:pPr>
        <w:pStyle w:val="babaaaaaabaaaaabaaaabaaabaaaaabaab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360</w:t>
      </w:r>
    </w:p>
    <w:p>
      <w:pPr>
        <w:pStyle w:val="babaaaaaabaaaaabaaaabaaabaaaaabaab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416</w:t>
      </w:r>
    </w:p>
    <w:p>
      <w:pPr>
        <w:pStyle w:val="babaaaaaabaaaaabaaaabaaabaaaaabaabaa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500</w:t>
      </w:r>
    </w:p>
    <w:p>
      <w:pPr>
        <w:pStyle w:val="babaaaaaabaaaaabaaaabaaabaaaaabaabaaabaaaaaaabaabaaaaaba"/>
        <w:keepNext w:val="0"/>
        <w:keepLines w:val="0"/>
        <w:pageBreakBefore w:val="0"/>
        <w:widowControl/>
        <w:spacing w:before="0" w:after="160"/>
        <w:jc w:val="left"/>
      </w:pPr>
      <w:r>
        <w:t>13. In a short cylindercial external mouthpiece, the venacontracta occurs at a distance from the outlet of orifice equal to</w:t>
      </w:r>
    </w:p>
    <w:p>
      <w:pPr>
        <w:pStyle w:val="babaaaaaabaaaaabaaaabaaabaaaaabaabaa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diameter of the orifice</w:t>
      </w:r>
    </w:p>
    <w:p>
      <w:pPr>
        <w:pStyle w:val="babaaaaaabaaaaabaaaabaaabaaaaabaabaa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one-fourth the diameter of the orifice</w:t>
      </w:r>
    </w:p>
    <w:p>
      <w:pPr>
        <w:pStyle w:val="babaaaaaabaaaaabaaaabaaabaaaaabaabaaabaa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one-third the diameter of the orifice</w:t>
      </w:r>
    </w:p>
    <w:p>
      <w:pPr>
        <w:pStyle w:val="babaaaaaabaaaaabaaaabaaabaaaaabaabaaabaa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two-third the diameter of the orifice</w:t>
      </w:r>
    </w:p>
    <w:p>
      <w:pPr>
        <w:pStyle w:val="babaaaaaabaaaaabaaaabaaabaaaaabaabaaabaaaaaaabaabaaaaabaaabaa"/>
        <w:keepNext w:val="0"/>
        <w:keepLines w:val="0"/>
        <w:pageBreakBefore w:val="0"/>
        <w:widowControl/>
        <w:spacing w:before="0" w:after="160"/>
        <w:jc w:val="left"/>
      </w:pPr>
      <w:r>
        <w:t>14. A closed cylindrical vessel of 100 cm diameter and 200 cm high is completely filled with a liquid (sp. weight 1600 kg/m3) when rotated about its vertical axis at 100 r.p.m. The total pressure on its lid, is</w:t>
      </w:r>
    </w:p>
    <w:p>
      <w:pPr>
        <w:pStyle w:val="babaaaaaabaaaaabaaaabaaabaaaaabaabaaabaaa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549 kg</w:t>
      </w:r>
    </w:p>
    <w:p>
      <w:pPr>
        <w:pStyle w:val="babaaaaaabaaaaabaaaabaaabaaaaabaabaaabaaa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945 kg</w:t>
      </w:r>
    </w:p>
    <w:p>
      <w:pPr>
        <w:pStyle w:val="babaaaaaabaaaaabaaaabaaabaaaaabaabaaabaaa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954 kg</w:t>
      </w:r>
    </w:p>
    <w:p>
      <w:pPr>
        <w:pStyle w:val="babaaaaaabaaaaabaaaabaaabaaaaabaabaaabaaaaaaab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95.4 kg.</w:t>
      </w:r>
    </w:p>
    <w:p>
      <w:pPr>
        <w:pStyle w:val="babaaaaaabaaaaabaaaabaaabaaaaabaabaaabaaaaaaabaabaaaaabaaabaaaaaba"/>
        <w:keepNext w:val="0"/>
        <w:keepLines w:val="0"/>
        <w:pageBreakBefore w:val="0"/>
        <w:widowControl/>
        <w:spacing w:before="0" w:after="160"/>
        <w:jc w:val="left"/>
      </w:pPr>
      <w:r>
        <w:t>15. Capillary rise of water is</w:t>
      </w:r>
    </w:p>
    <w:p>
      <w:pPr>
        <w:pStyle w:val="babaaaaaabaaaaabaaaabaaabaaaaabaabaaabaaaaaaab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directly proportional to surface tension</w:t>
      </w:r>
    </w:p>
    <w:p>
      <w:pPr>
        <w:pStyle w:val="babaaaaaabaaaaabaaaabaaabaaaaabaabaaabaaaaaaab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inversely proportional to water density</w:t>
      </w:r>
    </w:p>
    <w:p>
      <w:pPr>
        <w:pStyle w:val="babaaaaaabaaaaabaaaabaaabaaaaabaabaaabaaaaaaab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inversely proportional to diameter of the tube</w:t>
      </w:r>
    </w:p>
    <w:p>
      <w:pPr>
        <w:pStyle w:val="babaaaaaabaaaaabaaaabaaabaaaaabaabaaabaaaaaaabaaba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baaaaaabaaaaabaaaabaaabaaaaabaabaaabaaaaaaabaabaaaaabaaabaaaaabaaaaab"/>
        <w:keepNext w:val="0"/>
        <w:keepLines w:val="0"/>
        <w:pageBreakBefore w:val="0"/>
        <w:widowControl/>
        <w:spacing w:before="0" w:after="160"/>
        <w:jc w:val="left"/>
      </w:pPr>
      <w:r>
        <w:t>16. The thickness of a sharp crested weir is kept less than</w:t>
      </w:r>
    </w:p>
    <w:p>
      <w:pPr>
        <w:pStyle w:val="babaaaaaabaaaaabaaaabaaabaaaaabaabaaabaaaaaaabaabaa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one-half of the height of water on the sill</w:t>
      </w:r>
    </w:p>
    <w:p>
      <w:pPr>
        <w:pStyle w:val="babaaaaaabaaaaabaaaabaaabaaaaabaabaaabaaaaaaabaabaaaaab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one-fourth of the height of water on the sill</w:t>
      </w:r>
    </w:p>
    <w:p>
      <w:pPr>
        <w:pStyle w:val="babaaaaaabaaaaabaaaabaaabaaaaabaabaaabaaaaaaabaabaaaaab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two-third of the height of water on the sill</w:t>
      </w:r>
    </w:p>
    <w:p>
      <w:pPr>
        <w:pStyle w:val="babaaaaaabaaaaabaaaabaaabaaaaabaabaaabaaaaaaabaabaaaaab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aaaabaaaabaaabaaaaabaabaaabaaaaaaabaabaaaaabaaabaaaaabaaaaababaaa"/>
        <w:keepNext w:val="0"/>
        <w:keepLines w:val="0"/>
        <w:pageBreakBefore w:val="0"/>
        <w:widowControl/>
        <w:spacing w:before="0" w:after="160"/>
        <w:jc w:val="left"/>
      </w:pPr>
      <w:r>
        <w:t>17. The shear resistance of a soil is con-tituted basically of the following component.</w:t>
      </w:r>
    </w:p>
    <w:p>
      <w:pPr>
        <w:pStyle w:val="babaaaaaabaaaaabaaaabaaabaaaaabaabaaabaaaaaaabaabaaaaaba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frictional resistance to translocation between the individual soil particles at their contact point</w:t>
      </w:r>
    </w:p>
    <w:p>
      <w:pPr>
        <w:pStyle w:val="babaaaaaabaaaaabaaaabaaabaaaaabaabaaabaaaaaaabaabaaaaaba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the structural relation to displacement of the soil because of the interlocking of the particles</w:t>
      </w:r>
    </w:p>
    <w:p>
      <w:pPr>
        <w:pStyle w:val="babaaaaaabaaaaabaaaabaaabaaaaabaabaaabaaaaaaabaabaaaaabaaab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Cohesion and adhesion between the surfaces of the soil particles</w:t>
      </w:r>
    </w:p>
    <w:p>
      <w:pPr>
        <w:pStyle w:val="babaaaaaabaaaaabaaaabaaabaaaaabaabaaabaaaaaaabaabaaaaabaaab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aaaabaaabaaaaabaabaaabaaaaaaabaabaaaaabaaabaaaaabaaaaababaaaaaaab"/>
        <w:keepNext w:val="0"/>
        <w:keepLines w:val="0"/>
        <w:pageBreakBefore w:val="0"/>
        <w:widowControl/>
        <w:spacing w:before="0" w:after="160"/>
        <w:jc w:val="left"/>
      </w:pPr>
      <w:r>
        <w:t>18. For determining the moisture content of a soil sample, the following data is available Weight of container = 260 g, Weight of soil sample and = 320 g container, Weight of soil sample (dried) and = 310 g container. The moisture content of the soil sample, is</w:t>
      </w:r>
    </w:p>
    <w:p>
      <w:pPr>
        <w:pStyle w:val="babaaaaaabaaaaabaaaabaaabaaaaabaabaaabaaaaaaabaabaaaaabaaaba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15%</w:t>
      </w:r>
    </w:p>
    <w:p>
      <w:pPr>
        <w:pStyle w:val="babaaaaaabaaaaabaaaabaaabaaaaabaabaaabaaaaaaabaabaaaaabaaaba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18%</w:t>
      </w:r>
    </w:p>
    <w:p>
      <w:pPr>
        <w:pStyle w:val="babaaaaaabaaaaabaaaabaaabaaaaabaabaaabaaaaaaabaabaaaaabaaabaa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babaaaaaabaaaaabaaaabaaabaaaaabaabaaabaaaaaaabaabaaaaabaaabaaaaab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babaaaaaabaaaaabaaaabaaabaaaaabaabaaabaaaaaaabaabaaaaabaaabaaaaabaaaaababaaaaaaabaaaba"/>
        <w:keepNext w:val="0"/>
        <w:keepLines w:val="0"/>
        <w:pageBreakBefore w:val="0"/>
        <w:widowControl/>
        <w:spacing w:before="0" w:after="160"/>
        <w:jc w:val="left"/>
      </w:pPr>
      <w:r>
        <w:t>19. The maximum load carried by a pile, when it continues to sink without further increase of load, is known as</w:t>
      </w:r>
    </w:p>
    <w:p>
      <w:pPr>
        <w:pStyle w:val="babaaaaaabaaaaabaaaabaaabaaaaabaabaaabaaaaaaabaabaaaaabaaabaaaaab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ultimate load carrying capacity</w:t>
      </w:r>
    </w:p>
    <w:p>
      <w:pPr>
        <w:pStyle w:val="babaaaaaabaaaaabaaaabaaabaaaaabaabaaabaaaaaaabaabaaaaabaaabaaaaab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ultimate bearing capacity</w:t>
      </w:r>
    </w:p>
    <w:p>
      <w:pPr>
        <w:pStyle w:val="babaaaaaabaaaaabaaaabaaabaaaaabaabaaabaaaaaaabaabaaaaabaaabaaaaab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ultimate bearing resistant</w:t>
      </w:r>
    </w:p>
    <w:p>
      <w:pPr>
        <w:pStyle w:val="babaaaaaabaaaaabaaaabaaabaaaaabaabaaabaaaaaaabaabaaaaabaaabaaaaaba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aabaaaabaaabaaaaabaabaaabaaaaaaabaabaaaaabaaabaaaaabaaaaababaaaaaaabaaabaaaaab"/>
        <w:keepNext w:val="0"/>
        <w:keepLines w:val="0"/>
        <w:pageBreakBefore w:val="0"/>
        <w:widowControl/>
        <w:spacing w:before="0" w:after="160"/>
        <w:jc w:val="left"/>
      </w:pPr>
      <w:r>
        <w:t>20. A pile is being driven with a drop hammer weighing 1800 kg and having a free fall of 1.00 m. If the penetration with last blow is 5 mm, the load carrying capacity of the pile, -according to the Engineering News formula, is</w:t>
      </w:r>
    </w:p>
    <w:p>
      <w:pPr>
        <w:pStyle w:val="babaaaaaabaaaaabaaaabaaabaaaaabaabaaabaaaaaaabaabaaaaabaaabaaaaabaaaaab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tonnes</w:t>
      </w:r>
    </w:p>
    <w:p>
      <w:pPr>
        <w:pStyle w:val="babaaaaaabaaaaabaaaabaaabaaaaabaabaaabaaaaaaabaabaaaaabaaabaaaaabaaaaab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tonnes</w:t>
      </w:r>
    </w:p>
    <w:p>
      <w:pPr>
        <w:pStyle w:val="babaaaaaabaaaaabaaaabaaabaaaaabaabaaabaaaaaaabaabaaaaabaaabaaaaabaaaaab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tonnes</w:t>
      </w:r>
    </w:p>
    <w:p>
      <w:pPr>
        <w:pStyle w:val="babaaaaaabaaaaabaaaabaaabaaaaabaabaaabaaaaaaabaabaaaaabaaabaaaaabaaaaababa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tonnes.</w:t>
      </w:r>
    </w:p>
    <w:p>
      <w:pPr>
        <w:pStyle w:val="babaaaaaabaaaaabaaaabaaabaaaaabaabaaabaaaaaaabaabaaaaabaaabaaaaabaaaaababaaaaaaabaaabaaaaabaaaab"/>
        <w:keepNext w:val="0"/>
        <w:keepLines w:val="0"/>
        <w:pageBreakBefore w:val="0"/>
        <w:widowControl/>
        <w:spacing w:before="0" w:after="160"/>
        <w:jc w:val="left"/>
      </w:pPr>
      <w:r>
        <w:t>21. An R.C.C. lintel is spanning an opening of 2 m span in a brick wall. The height of the roof is 2.9 m above the floor level and that of the opening is 2.1 m above the floor level. The lintel is to be designed for self weight plus</w:t>
      </w:r>
    </w:p>
    <w:p>
      <w:pPr>
        <w:pStyle w:val="babaaaaaabaaaaabaaaabaaabaaaaabaabaaabaaaaaaabaabaaaaabaaabaaaaabaaaaababa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triangular load of the wall</w:t>
      </w:r>
    </w:p>
    <w:p>
      <w:pPr>
        <w:pStyle w:val="babaaaaaabaaaaabaaaabaaabaaaaabaabaaabaaaaaaabaabaaaaabaaabaaaaabaaaaababa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UDL of wall</w:t>
      </w:r>
    </w:p>
    <w:p>
      <w:pPr>
        <w:pStyle w:val="babaaaaaabaaaaabaaaabaaabaaaaabaabaaabaaaaaaabaabaaaaabaaabaaaaabaaaaababa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UDL of wall + load from the roof</w:t>
      </w:r>
    </w:p>
    <w:p>
      <w:pPr>
        <w:pStyle w:val="babaaaaaabaaaaabaaaabaaabaaaaabaabaaabaaaaaaabaabaaaaabaaabaaaaabaaaaababaaa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triangular load + load from the roof.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For initial estimate for a beam design, the width is assumed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1/20th of span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1/25th of span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1/30th of span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1/40th of span.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If the tendon is placed at an eccentricity e below the centroidal axis of the lon-gitudial axis of a rectangular beam (sectional modulus Z and stressed load P in tendon) the stress at the extreme top edge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increased by 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increased by 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decreased by </w:t>
      </w:r>
    </w:p>
    <w:p>
      <w:pPr>
        <w:pStyle w:val="c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remains unchanged.</w:t>
      </w:r>
    </w:p>
    <w:p>
      <w:pPr>
        <w:pStyle w:val="caaabaaaaba"/>
        <w:keepNext w:val="0"/>
        <w:keepLines w:val="0"/>
        <w:pageBreakBefore w:val="0"/>
        <w:widowControl/>
        <w:spacing w:before="0" w:after="160"/>
        <w:jc w:val="left"/>
      </w:pPr>
      <w:r>
        <w:t>24. Thickened part of a flat slab over its supporting column, is technically known as</w:t>
      </w:r>
    </w:p>
    <w:p>
      <w:pPr>
        <w:pStyle w:val="c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drop panel</w:t>
      </w:r>
    </w:p>
    <w:p>
      <w:pPr>
        <w:pStyle w:val="c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capital</w:t>
      </w:r>
    </w:p>
    <w:p>
      <w:pPr>
        <w:pStyle w:val="c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 head</w:t>
      </w:r>
    </w:p>
    <w:p>
      <w:pPr>
        <w:pStyle w:val="c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baaa"/>
        <w:keepNext w:val="0"/>
        <w:keepLines w:val="0"/>
        <w:pageBreakBefore w:val="0"/>
        <w:widowControl/>
        <w:spacing w:before="0" w:after="160"/>
        <w:jc w:val="left"/>
      </w:pPr>
      <w:r>
        <w:t>25. The wedge shaped bricks forming an arch ring, are called</w:t>
      </w:r>
    </w:p>
    <w:p>
      <w:pPr>
        <w:pStyle w:val="c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Soffits</w:t>
      </w:r>
    </w:p>
    <w:p>
      <w:pPr>
        <w:pStyle w:val="c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voussoirs</w:t>
      </w:r>
    </w:p>
    <w:p>
      <w:pPr>
        <w:pStyle w:val="c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haunchs</w:t>
      </w:r>
    </w:p>
    <w:p>
      <w:pPr>
        <w:pStyle w:val="caaab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spandrils.</w:t>
      </w:r>
    </w:p>
    <w:p>
      <w:pPr>
        <w:pStyle w:val="caaabaaaabaabaaaaabaa"/>
        <w:keepNext w:val="0"/>
        <w:keepLines w:val="0"/>
        <w:pageBreakBefore w:val="0"/>
        <w:widowControl/>
        <w:spacing w:before="0" w:after="160"/>
        <w:jc w:val="left"/>
      </w:pPr>
      <w:r>
        <w:t>26. For a rectangular foundation of width b, eccentricity of load should not exceed</w:t>
      </w:r>
    </w:p>
    <w:p>
      <w:pPr>
        <w:pStyle w:val="c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b/3</w:t>
      </w:r>
    </w:p>
    <w:p>
      <w:pPr>
        <w:pStyle w:val="c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b/4</w:t>
      </w:r>
    </w:p>
    <w:p>
      <w:pPr>
        <w:pStyle w:val="c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b/5</w:t>
      </w:r>
    </w:p>
    <w:p>
      <w:pPr>
        <w:pStyle w:val="caaaba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b/6.</w:t>
      </w:r>
    </w:p>
    <w:p>
      <w:pPr>
        <w:pStyle w:val="caaabaaaabaabaaaaabaaaaaab"/>
        <w:keepNext w:val="0"/>
        <w:keepLines w:val="0"/>
        <w:pageBreakBefore w:val="0"/>
        <w:widowControl/>
        <w:spacing w:before="0" w:after="160"/>
        <w:jc w:val="left"/>
      </w:pPr>
      <w:r>
        <w:t>27. Pick up the incorrect statemnt from the following. For performing compressive strength test of cement</w:t>
      </w:r>
    </w:p>
    <w:p>
      <w:pPr>
        <w:pStyle w:val="caaaba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and standard sand mortar are used in the ratio of 1 : 3</w:t>
      </w:r>
    </w:p>
    <w:p>
      <w:pPr>
        <w:pStyle w:val="caaabaaaaba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is added at the rate of  + 3.0 percentage of water where P is the percentage of water for standard consistency</w:t>
      </w:r>
    </w:p>
    <w:p>
      <w:pPr>
        <w:pStyle w:val="caaabaaaaba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cube mould of 10 cm x 10 cm x 10 cm is used</w:t>
      </w:r>
    </w:p>
    <w:p>
      <w:pPr>
        <w:pStyle w:val="caaabaaaaba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perpared moulds are kept in a atmosphere of 50% relative humidity</w:t>
      </w:r>
    </w:p>
    <w:p>
      <w:pPr>
        <w:pStyle w:val="caaabaaaabaabaaaaabaaaaaababaaa"/>
        <w:keepNext w:val="0"/>
        <w:keepLines w:val="0"/>
        <w:pageBreakBefore w:val="0"/>
        <w:widowControl/>
        <w:spacing w:before="0" w:after="160"/>
        <w:jc w:val="left"/>
      </w:pPr>
      <w:r>
        <w:t>28. For an ordinary Portland cement</w:t>
      </w:r>
    </w:p>
    <w:p>
      <w:pPr>
        <w:pStyle w:val="caaabaaaabaaba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soundness varies from 5 to 10 mm</w:t>
      </w:r>
    </w:p>
    <w:p>
      <w:pPr>
        <w:pStyle w:val="caaabaaaabaaba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initial setting time is not less than 30 minutes</w:t>
      </w:r>
    </w:p>
    <w:p>
      <w:pPr>
        <w:pStyle w:val="caaabaaaabaabaaa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compressive stress after 7 days, is not less than 175 kg/cm2</w:t>
      </w:r>
    </w:p>
    <w:p>
      <w:pPr>
        <w:pStyle w:val="caaabaaaabaabaaa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baaaaabaaaaaababaaaaabaa"/>
        <w:keepNext w:val="0"/>
        <w:keepLines w:val="0"/>
        <w:pageBreakBefore w:val="0"/>
        <w:widowControl/>
        <w:spacing w:before="0" w:after="160"/>
        <w:jc w:val="left"/>
      </w:pPr>
      <w:r>
        <w:t>29. Specific capacity or yield of wells, is generally expressed, as</w:t>
      </w:r>
    </w:p>
    <w:p>
      <w:pPr>
        <w:pStyle w:val="caaabaaaabaabaaaaab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m3/hour</w:t>
      </w:r>
    </w:p>
    <w:p>
      <w:pPr>
        <w:pStyle w:val="caaabaaaabaabaaaaab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m3/hour/m2</w:t>
      </w:r>
    </w:p>
    <w:p>
      <w:pPr>
        <w:pStyle w:val="caaabaaaabaabaaaaab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m3/hour/m2/m</w:t>
      </w:r>
    </w:p>
    <w:p>
      <w:pPr>
        <w:pStyle w:val="caaabaaaabaabaaaaabaa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m3/hour/m2/sec.</w:t>
      </w:r>
    </w:p>
    <w:p>
      <w:pPr>
        <w:pStyle w:val="caaabaaaabaabaaaaabaaaaaababaaaaabaaaaaba"/>
        <w:keepNext w:val="0"/>
        <w:keepLines w:val="0"/>
        <w:pageBreakBefore w:val="0"/>
        <w:widowControl/>
        <w:spacing w:before="0" w:after="160"/>
        <w:jc w:val="left"/>
      </w:pPr>
      <w:r>
        <w:t>30. Perched acquifers are generally found</w:t>
      </w:r>
    </w:p>
    <w:p>
      <w:pPr>
        <w:pStyle w:val="caaabaaaabaabaaaaabaa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 the surface of the ground</w:t>
      </w:r>
    </w:p>
    <w:p>
      <w:pPr>
        <w:pStyle w:val="caaabaaaabaabaaaaabaaaaaa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below the surface of the ground but above water table</w:t>
      </w:r>
    </w:p>
    <w:p>
      <w:pPr>
        <w:pStyle w:val="caaabaaaabaabaaaaabaaaaaab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below the water table</w:t>
      </w:r>
    </w:p>
    <w:p>
      <w:pPr>
        <w:pStyle w:val="caaabaaaabaabaaaaabaaaaaababa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baaaaabaaaaaababaaaaabaaaaabaaabaa"/>
        <w:keepNext w:val="0"/>
        <w:keepLines w:val="0"/>
        <w:pageBreakBefore w:val="0"/>
        <w:widowControl/>
        <w:spacing w:before="0" w:after="160"/>
        <w:jc w:val="left"/>
      </w:pPr>
      <w:r>
        <w:t>31. Pathogens (or pathogentic bacterias) in water may cause</w:t>
      </w:r>
    </w:p>
    <w:p>
      <w:pPr>
        <w:pStyle w:val="caaabaaaabaabaaaaabaaaaaab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cholera</w:t>
      </w:r>
    </w:p>
    <w:p>
      <w:pPr>
        <w:pStyle w:val="caaabaaaabaabaaaaabaaaaaab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dysentery</w:t>
      </w:r>
    </w:p>
    <w:p>
      <w:pPr>
        <w:pStyle w:val="caaabaaaabaabaaaaabaaaaaabab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infectious hepatitis</w:t>
      </w:r>
    </w:p>
    <w:p>
      <w:pPr>
        <w:pStyle w:val="caaabaaaabaabaaaaabaaaaaababaa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baaaaabaaaaaababaaaaabaaaaabaaabaaaaaab"/>
        <w:keepNext w:val="0"/>
        <w:keepLines w:val="0"/>
        <w:pageBreakBefore w:val="0"/>
        <w:widowControl/>
        <w:spacing w:before="0" w:after="160"/>
        <w:jc w:val="left"/>
      </w:pPr>
      <w:r>
        <w:t>32. Assertion (A) : Discharging the effluents from the oxidation ponds just up stream of lakes or reservoirs is undesirable. Reason (R) : The discharged algae get settled in the reservoirs and cause anaerobic decomposition and other water qualities.</w:t>
      </w:r>
    </w:p>
    <w:p>
      <w:pPr>
        <w:pStyle w:val="caaabaaaabaabaaaaabaaaaaababaaa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A and R are true and R is the correct explanation of A</w:t>
      </w:r>
    </w:p>
    <w:p>
      <w:pPr>
        <w:pStyle w:val="caaabaaaabaabaaaaabaaaaaababaaaaabaaaaab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A and R are true but R is not a correct explanation of A</w:t>
      </w:r>
    </w:p>
    <w:p>
      <w:pPr>
        <w:pStyle w:val="caaabaaaabaabaaaaabaaaaaababaaaaabaaaaab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is true but R is false</w:t>
      </w:r>
    </w:p>
    <w:p>
      <w:pPr>
        <w:pStyle w:val="caaabaaaabaabaaaaabaaaaaababaaaaabaaaaab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is false but R is true.</w:t>
      </w:r>
    </w:p>
    <w:p>
      <w:pPr>
        <w:pStyle w:val="caaabaaaabaabaaaaabaaaaaababaaaaabaaaaabaaabaaaaaababaaa"/>
        <w:keepNext w:val="0"/>
        <w:keepLines w:val="0"/>
        <w:pageBreakBefore w:val="0"/>
        <w:widowControl/>
        <w:spacing w:before="0" w:after="160"/>
        <w:jc w:val="left"/>
      </w:pPr>
      <w:r>
        <w:t>33. Regime conditions in a channel may occur if</w:t>
      </w:r>
    </w:p>
    <w:p>
      <w:pPr>
        <w:pStyle w:val="caaabaaaabaabaaaaabaaaaaababaaaaabaaaaab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discharge is constant</w:t>
      </w:r>
    </w:p>
    <w:p>
      <w:pPr>
        <w:pStyle w:val="caaabaaaabaabaaaaabaaaaaababaaaaabaaaaab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channel flows uniformly in incoherent alluvium as that transported in suspension</w:t>
      </w:r>
    </w:p>
    <w:p>
      <w:pPr>
        <w:pStyle w:val="caaabaaaabaabaaaaabaaaaaababaaaaabaaaaab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silt grade and silt charge are constant</w:t>
      </w:r>
    </w:p>
    <w:p>
      <w:pPr>
        <w:pStyle w:val="caaabaaaabaabaaaaabaaaaaababaaaaabaaaaab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baaaaabaaaaaababaaaaabaaaaabaaabaaaaaababaaaaaaab"/>
        <w:keepNext w:val="0"/>
        <w:keepLines w:val="0"/>
        <w:pageBreakBefore w:val="0"/>
        <w:widowControl/>
        <w:spacing w:before="0" w:after="160"/>
        <w:jc w:val="left"/>
      </w:pPr>
      <w:r>
        <w:t>34. For diversion of flood water of rivers, the type of canal constructed, is</w:t>
      </w:r>
    </w:p>
    <w:p>
      <w:pPr>
        <w:pStyle w:val="caaabaaaabaabaaaaabaaaaaababaaaaabaaaaaba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ridge canal</w:t>
      </w:r>
    </w:p>
    <w:p>
      <w:pPr>
        <w:pStyle w:val="caaabaaaabaabaaaaabaaaaaababaaaaabaaaaaba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perennial canal</w:t>
      </w:r>
    </w:p>
    <w:p>
      <w:pPr>
        <w:pStyle w:val="caaabaaaabaabaaaaabaaaaaababaaaaabaaaaaba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inundation canal</w:t>
      </w:r>
    </w:p>
    <w:p>
      <w:pPr>
        <w:pStyle w:val="caaabaaaabaabaaaaabaaaaaababaaaaabaaaaabaaab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canal.</w:t>
      </w:r>
    </w:p>
    <w:p>
      <w:pPr>
        <w:pStyle w:val="caaabaaaabaabaaaaabaaaaaababaaaaabaaaaabaaabaaaaaababaaaaaaabaaaba"/>
        <w:keepNext w:val="0"/>
        <w:keepLines w:val="0"/>
        <w:pageBreakBefore w:val="0"/>
        <w:widowControl/>
        <w:spacing w:before="0" w:after="160"/>
        <w:jc w:val="left"/>
      </w:pPr>
      <w:r>
        <w:t>35. If H and d are the water depth and drop in the bed level at a Sarda fall, the width B of the trapezoidal crest, is given by</w:t>
      </w:r>
    </w:p>
    <w:p>
      <w:pPr>
        <w:pStyle w:val="caaabaaaabaabaaaaabaaaaaababaaaaabaaaaabaaab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= 0.22 H + d</w:t>
      </w:r>
    </w:p>
    <w:p>
      <w:pPr>
        <w:pStyle w:val="caaabaaaabaabaaaaabaaaaaababaaaaabaaaaabaaaba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 = 0.33 H + d</w:t>
      </w:r>
    </w:p>
    <w:p>
      <w:pPr>
        <w:pStyle w:val="caaabaaaabaabaaaaabaaaaaababaaaaabaaaaabaaaba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= 0.44 H + d</w:t>
      </w:r>
    </w:p>
    <w:p>
      <w:pPr>
        <w:pStyle w:val="caaabaaaabaabaaaaabaaaaaababaaaaabaaaaabaaabaa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 = 0.55 H + d</w:t>
      </w:r>
    </w:p>
    <w:p>
      <w:pPr>
        <w:pStyle w:val="caaabaaaabaabaaaaabaaaaaababaaaaabaaaaabaaabaaaaaababaaaaaaabaaabaaaaab"/>
        <w:keepNext w:val="0"/>
        <w:keepLines w:val="0"/>
        <w:pageBreakBefore w:val="0"/>
        <w:widowControl/>
        <w:spacing w:before="0" w:after="160"/>
        <w:jc w:val="left"/>
      </w:pPr>
      <w:r>
        <w:t>36. Lane's weighted creep theory assumes</w:t>
      </w:r>
    </w:p>
    <w:p>
      <w:pPr>
        <w:pStyle w:val="caaabaaaabaabaaaaabaaaaaababaaaaabaaaaabaaabaaaaaab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double weightage to horizontal creep and one weightage to vertical creep</w:t>
      </w:r>
    </w:p>
    <w:p>
      <w:pPr>
        <w:pStyle w:val="caaabaaaabaabaaaaabaaaaaababaaaaabaaaaabaaabaaaaaab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triple weightage to horizontal creep and one weightage to vertical creep</w:t>
      </w:r>
    </w:p>
    <w:p>
      <w:pPr>
        <w:pStyle w:val="caaabaaaabaabaaaaabaaaaaababaaaaabaaaaabaaabaaaaaab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triple weightage to vertical creep and one weightage to horizontal creep</w:t>
      </w:r>
    </w:p>
    <w:p>
      <w:pPr>
        <w:pStyle w:val="caaabaaaabaabaaaaabaaaaaababaaaaabaaaaabaaabaaaaaababa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double weightage to vertical creep and one weightage to horizontal creep.</w:t>
      </w:r>
    </w:p>
    <w:p>
      <w:pPr>
        <w:pStyle w:val="caaabaaaabaabaaaaabaaaaaababaaaaabaaaaabaaabaaaaaababaaaaaaabaaabaaaaabaaaba"/>
        <w:keepNext w:val="0"/>
        <w:keepLines w:val="0"/>
        <w:pageBreakBefore w:val="0"/>
        <w:widowControl/>
        <w:spacing w:before="0" w:after="160"/>
        <w:jc w:val="left"/>
      </w:pPr>
      <w:r>
        <w:t>37. The width of road pavements, depends upon</w:t>
      </w:r>
    </w:p>
    <w:p>
      <w:pPr>
        <w:pStyle w:val="caaabaaaabaabaaaaabaaaaaababaaaaabaaaaabaaabaaaaaababa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traffic lane</w:t>
      </w:r>
    </w:p>
    <w:p>
      <w:pPr>
        <w:pStyle w:val="caaabaaaabaabaaaaabaaaaaababaaaaabaaaaabaaabaaaaaababa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number of traffic</w:t>
      </w:r>
    </w:p>
    <w:p>
      <w:pPr>
        <w:pStyle w:val="caaabaaaabaabaaaaabaaaaaababaaaaabaaaaabaaabaaaaaababaa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median strip</w:t>
      </w:r>
    </w:p>
    <w:p>
      <w:pPr>
        <w:pStyle w:val="caaabaaaabaabaaaaabaaaaaababaaaaabaaaaabaaabaaaaaababaa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baaaaabaaaaaababaaaaabaaaaabaaabaaaaaababaaaaaaabaaabaaaaabaaabaaaaab"/>
        <w:keepNext w:val="0"/>
        <w:keepLines w:val="0"/>
        <w:pageBreakBefore w:val="0"/>
        <w:widowControl/>
        <w:spacing w:before="0" w:after="160"/>
        <w:jc w:val="left"/>
      </w:pPr>
      <w:r>
        <w:t>38. Alignment of highways in hilly regions, is decided on</w:t>
      </w:r>
    </w:p>
    <w:p>
      <w:pPr>
        <w:pStyle w:val="caaabaaaabaabaaaaabaaaaaababaaaaabaaaaabaaabaaaaaababaaa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number of river crossings</w:t>
      </w:r>
    </w:p>
    <w:p>
      <w:pPr>
        <w:pStyle w:val="caaabaaaabaabaaaaabaaaaaababaaaaabaaaaabaaabaaaaaababaaa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natural unstable areas</w:t>
      </w:r>
    </w:p>
    <w:p>
      <w:pPr>
        <w:pStyle w:val="caaabaaaabaabaaaaabaaaaaababaaaaabaaaaabaaabaaaaaababaaaaa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saddles or passes</w:t>
      </w:r>
    </w:p>
    <w:p>
      <w:pPr>
        <w:pStyle w:val="caaabaaaabaabaaaaabaaaaaababaaaaabaaaaabaaabaaaaaababaaaaaaab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baaaaabaaaaaababaaaaabaaaaabaaabaaaaaababaaaaaaabaaabaaaaabaaabaaaaabaaaab"/>
        <w:keepNext w:val="0"/>
        <w:keepLines w:val="0"/>
        <w:pageBreakBefore w:val="0"/>
        <w:widowControl/>
        <w:spacing w:before="0" w:after="160"/>
        <w:jc w:val="left"/>
      </w:pPr>
      <w:r>
        <w:t>39. In case of cement concrete pavements, pick up the incorrect statement</w:t>
      </w:r>
    </w:p>
    <w:p>
      <w:pPr>
        <w:pStyle w:val="caaabaaaabaabaaaaabaaaaaababaaaaabaaaaabaaabaaaaaababaaaaaaab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initial cost of construction is high</w:t>
      </w:r>
    </w:p>
    <w:p>
      <w:pPr>
        <w:pStyle w:val="caaabaaaabaabaaaaabaaaaaababaaaaabaaaaabaaabaaaaaababaaaaaaab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initial cost of construction is low</w:t>
      </w:r>
    </w:p>
    <w:p>
      <w:pPr>
        <w:pStyle w:val="caaabaaaabaabaaaaabaaaaaababaaaaabaaaaabaaabaaaaaababaaaaaaabaaaba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visibility during nights is high</w:t>
      </w:r>
    </w:p>
    <w:p>
      <w:pPr>
        <w:pStyle w:val="caaabaaaabaabaaaaabaaaaaababaaaaabaaaaabaaabaaaaaababaaaaaaabaaaba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baaaaabaaaaaababaaaaabaaaaabaaabaaaaaababaaaaaaabaaabaaaaabaaabaaaaabaaaabaabaa"/>
        <w:keepNext w:val="0"/>
        <w:keepLines w:val="0"/>
        <w:pageBreakBefore w:val="0"/>
        <w:widowControl/>
        <w:spacing w:before="0" w:after="160"/>
        <w:jc w:val="left"/>
      </w:pPr>
      <w:r>
        <w:t>40. The maximum safe speed on roads, depends on the</w:t>
      </w:r>
    </w:p>
    <w:p>
      <w:pPr>
        <w:pStyle w:val="caaabaaaabaabaaaaabaaaaaababaaaaabaaaaabaaabaaaaaababaaaaaaabaaaba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type of road surface</w:t>
      </w:r>
    </w:p>
    <w:p>
      <w:pPr>
        <w:pStyle w:val="caaabaaaabaabaaaaabaaaaaababaaaaabaaaaabaaabaaaaaababaaaaaaabaaabaaaaab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type of curves</w:t>
      </w:r>
    </w:p>
    <w:p>
      <w:pPr>
        <w:pStyle w:val="caaabaaaabaabaaaaabaaaaaababaaaaabaaaaabaaabaaaaaababaaaaaaabaaabaaaaab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sight distance</w:t>
      </w:r>
    </w:p>
    <w:p>
      <w:pPr>
        <w:pStyle w:val="caaabaaaabaabaaaaabaaaaaababaaaaabaaaaabaaabaaaaaababaaaaaaabaaabaaaaab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baaaaabaaaaaababaaaaabaaaaabaaabaaaaaababaaaaaaabaaabaaaaabaaabaaaaabaaaabaabaaaaaab"/>
        <w:keepNext w:val="0"/>
        <w:keepLines w:val="0"/>
        <w:pageBreakBefore w:val="0"/>
        <w:widowControl/>
        <w:spacing w:before="0" w:after="160"/>
        <w:jc w:val="left"/>
      </w:pPr>
      <w:r>
        <w:t>41. The brick work is measured in sq metre, in case of</w:t>
      </w:r>
    </w:p>
    <w:p>
      <w:pPr>
        <w:pStyle w:val="caaabaaaabaabaaaaabaaaaaababaaaaabaaaaabaaabaaaaaababaaaaaaabaaabaaaaabaaab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Honey comb brick work</w:t>
      </w:r>
    </w:p>
    <w:p>
      <w:pPr>
        <w:pStyle w:val="caaabaaaabaabaaaaabaaaaaababaaaaabaaaaabaaabaaaaaababaaaaaaabaaabaaaaabaaab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flat soling</w:t>
      </w:r>
    </w:p>
    <w:p>
      <w:pPr>
        <w:pStyle w:val="caaabaaaabaabaaaaabaaaaaababaaaaabaaaaabaaabaaaaaababaaaaaaabaaabaaaaabaaab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brick walls or the partition</w:t>
      </w:r>
    </w:p>
    <w:p>
      <w:pPr>
        <w:pStyle w:val="caaabaaaabaabaaaaabaaaaaababaaaaabaaaaabaaabaaaaaababaaaaaaabaaabaaaaabaaab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excavation where measurements are made in square metres for payment.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dressing up to 15 cm depths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excavation up to 30 cm depths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(b) and (c)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The area of a sloping surface of a protective embankment of mean height d, side slopes S : 1 and length L is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x d x s 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d2 x (ds)2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L.D 1 + s2</w:t>
      </w:r>
    </w:p>
    <w:p>
      <w:pPr>
        <w:pStyle w:val="d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LD 1 + s2</w:t>
      </w:r>
    </w:p>
    <w:p>
      <w:pPr>
        <w:pStyle w:val="daaabaaaaba"/>
        <w:keepNext w:val="0"/>
        <w:keepLines w:val="0"/>
        <w:pageBreakBefore w:val="0"/>
        <w:widowControl/>
        <w:spacing w:before="0" w:after="160"/>
        <w:jc w:val="left"/>
      </w:pPr>
      <w:r>
        <w:t>44. The expected out turn of cement concrete 1 : 2 : 4 per mason per day is</w:t>
      </w:r>
    </w:p>
    <w:p>
      <w:pPr>
        <w:pStyle w:val="d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d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m3</w:t>
      </w:r>
    </w:p>
    <w:p>
      <w:pPr>
        <w:pStyle w:val="d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m3</w:t>
      </w:r>
    </w:p>
    <w:p>
      <w:pPr>
        <w:pStyle w:val="d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m3</w:t>
      </w:r>
    </w:p>
    <w:p>
      <w:pPr>
        <w:pStyle w:val="daaabaaaabaaaaab"/>
        <w:keepNext w:val="0"/>
        <w:keepLines w:val="0"/>
        <w:pageBreakBefore w:val="0"/>
        <w:widowControl/>
        <w:spacing w:before="0" w:after="160"/>
        <w:jc w:val="left"/>
      </w:pPr>
      <w:r>
        <w:t>45. If D is the duration, ES and EF are the earliest start and finish, LS and LF are latest start and latest finish time, then the following relation holds good</w:t>
      </w:r>
    </w:p>
    <w:p>
      <w:pPr>
        <w:pStyle w:val="d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 = LF - D</w:t>
      </w:r>
    </w:p>
    <w:p>
      <w:pPr>
        <w:pStyle w:val="d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 = LS + D</w:t>
      </w:r>
    </w:p>
    <w:p>
      <w:pPr>
        <w:pStyle w:val="d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EF - ES</w:t>
      </w:r>
    </w:p>
    <w:p>
      <w:pPr>
        <w:pStyle w:val="d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baaaaabaaaab"/>
        <w:keepNext w:val="0"/>
        <w:keepLines w:val="0"/>
        <w:pageBreakBefore w:val="0"/>
        <w:widowControl/>
        <w:spacing w:before="0" w:after="160"/>
        <w:jc w:val="left"/>
      </w:pPr>
      <w:r>
        <w:t>46. PERT analysis is based on</w:t>
      </w:r>
    </w:p>
    <w:p>
      <w:pPr>
        <w:pStyle w:val="d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optimistic time</w:t>
      </w:r>
    </w:p>
    <w:p>
      <w:pPr>
        <w:pStyle w:val="d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pessimistic time</w:t>
      </w:r>
    </w:p>
    <w:p>
      <w:pPr>
        <w:pStyle w:val="d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most likely time</w:t>
      </w:r>
    </w:p>
    <w:p>
      <w:pPr>
        <w:pStyle w:val="d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baaaaabaaaabaaaab"/>
        <w:keepNext w:val="0"/>
        <w:keepLines w:val="0"/>
        <w:pageBreakBefore w:val="0"/>
        <w:widowControl/>
        <w:spacing w:before="0" w:after="160"/>
        <w:jc w:val="left"/>
      </w:pPr>
      <w:r>
        <w:t>47. The Overall in-charge of an organisation at the site responsible for the execution of the works, is</w:t>
      </w:r>
    </w:p>
    <w:p>
      <w:pPr>
        <w:pStyle w:val="d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daaaba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Junior Engineer</w:t>
      </w:r>
    </w:p>
    <w:p>
      <w:pPr>
        <w:pStyle w:val="daaaba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 overseer</w:t>
      </w:r>
    </w:p>
    <w:p>
      <w:pPr>
        <w:pStyle w:val="daaaba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Assistant Engineer.</w:t>
      </w:r>
    </w:p>
    <w:p>
      <w:pPr>
        <w:pStyle w:val="daaabaaaabaaaaabaaaabaaaababaaa"/>
        <w:keepNext w:val="0"/>
        <w:keepLines w:val="0"/>
        <w:pageBreakBefore w:val="0"/>
        <w:widowControl/>
        <w:spacing w:before="0" w:after="160"/>
        <w:jc w:val="left"/>
      </w:pPr>
      <w:r>
        <w:t>48. Pick up the correct network for the activities of pouring concrete, erection of form work, removal of form work and curing of concrete from the following:</w:t>
      </w:r>
    </w:p>
    <w:p>
      <w:pPr>
        <w:pStyle w:val="daaaba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 Pouring of Concrete  2. Erection of form work 3. Curing of concrete 4. Removal of form work</w:t>
      </w:r>
    </w:p>
    <w:p>
      <w:pPr>
        <w:pStyle w:val="daaaba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 Erection of form work 2. Pouring of concrete 3. Curing of concrete 4. Removal of form work</w:t>
      </w:r>
    </w:p>
    <w:p>
      <w:pPr>
        <w:pStyle w:val="daaabaaaaba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 Removal of form work  2. Erection of form work 3. Pouring of concrete 4. Curing of concrete</w:t>
      </w:r>
    </w:p>
    <w:p>
      <w:pPr>
        <w:pStyle w:val="daaabaaaaba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 Pouring of concrete 2. Curing of concrete 3. Erection of form work 4. Removal of form work</w:t>
      </w:r>
    </w:p>
    <w:p>
      <w:pPr>
        <w:pStyle w:val="daaabaaaabaaaaabaaaabaaaababaaaaabaa"/>
        <w:keepNext w:val="0"/>
        <w:keepLines w:val="0"/>
        <w:pageBreakBefore w:val="0"/>
        <w:widowControl/>
        <w:spacing w:before="0" w:after="160"/>
        <w:jc w:val="left"/>
      </w:pPr>
      <w:r>
        <w:t>49. The maximum value of the angle of turning of the nose gear large jet aircrafts, is limited to</w:t>
      </w:r>
    </w:p>
    <w:p>
      <w:pPr>
        <w:pStyle w:val="daaabaaaaba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20°</w:t>
      </w:r>
    </w:p>
    <w:p>
      <w:pPr>
        <w:pStyle w:val="daaabaaaabaaaaab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30°</w:t>
      </w:r>
    </w:p>
    <w:p>
      <w:pPr>
        <w:pStyle w:val="daaabaaaabaaaaab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45°</w:t>
      </w:r>
    </w:p>
    <w:p>
      <w:pPr>
        <w:pStyle w:val="daaabaaaabaaaaabaaaab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60°</w:t>
      </w:r>
    </w:p>
    <w:p>
      <w:pPr>
        <w:pStyle w:val="daaabaaaabaaaaabaaaabaaaababaaaaabaaaaaab"/>
        <w:keepNext w:val="0"/>
        <w:keepLines w:val="0"/>
        <w:pageBreakBefore w:val="0"/>
        <w:widowControl/>
        <w:spacing w:before="0" w:after="160"/>
        <w:jc w:val="left"/>
      </w:pPr>
      <w:r>
        <w:t>50. According to I.C.A.O. all markings on the runways are painted white and on taxiways</w:t>
      </w:r>
    </w:p>
    <w:p>
      <w:pPr>
        <w:pStyle w:val="daaabaaaabaaaaabaaaab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black</w:t>
      </w:r>
    </w:p>
    <w:p>
      <w:pPr>
        <w:pStyle w:val="daaabaaaabaaaaabaaaab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</w:t>
      </w:r>
    </w:p>
    <w:p>
      <w:pPr>
        <w:pStyle w:val="daaabaaaabaaaaabaaaab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yellow</w:t>
      </w:r>
    </w:p>
    <w:p>
      <w:pPr>
        <w:pStyle w:val="daaabaaaabaaaaabaaaabaaaab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green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">
    <w:name w:val="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">
    <w:name w:val="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">
    <w:name w:val="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">
    <w:name w:val="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">
    <w:name w:val="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">
    <w:name w:val="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">
    <w:name w:val="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">
    <w:name w:val="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">
    <w:name w:val="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">
    <w:name w:val="b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">
    <w:name w:val="b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">
    <w:name w:val="b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">
    <w:name w:val="b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">
    <w:name w:val="b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">
    <w:name w:val="baba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b">
    <w:name w:val="baba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">
    <w:name w:val="baba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">
    <w:name w:val="babaa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">
    <w:name w:val="babaa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">
    <w:name w:val="babaaa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">
    <w:name w:val="babaaa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baaaaab">
    <w:name w:val="babaaa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">
    <w:name w:val="babaaaa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">
    <w:name w:val="babaaaaaaba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baaaaabaab">
    <w:name w:val="babaaaaaaba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">
    <w:name w:val="babaaaaaaba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">
    <w:name w:val="babaaaaaaba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">
    <w:name w:val="babaaaaaabaaaaabaaaab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baaaaabaabaaab">
    <w:name w:val="babaaaaaabaaaaabaaaab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">
    <w:name w:val="babaaaaaabaaaaabaaaab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">
    <w:name w:val="babaaaaaabaaaaabaaaab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">
    <w:name w:val="babaaaaaabaaaaabaaaab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">
    <w:name w:val="babaaaaaabaaaaabaaaab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">
    <w:name w:val="babaaaaaabaaaaabaaaabaaab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">
    <w:name w:val="babaaaaaabaaaaabaaaabaaab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">
    <w:name w:val="babaaaaaabaaaaabaaaabaaab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baaaaabaabaaabaaaaaaab">
    <w:name w:val="babaaaaaabaaaaabaaaabaaab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">
    <w:name w:val="babaaaaaabaaaaabaaaabaaab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">
    <w:name w:val="babaaaaaabaaaaabaaaabaaabaaaaab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baaaaabaabaaabaaaaaaabaab">
    <w:name w:val="babaaaaaabaaaaabaaaabaaabaaaaab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">
    <w:name w:val="babaaaaaabaaaaabaaaabaaabaaaaab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">
    <w:name w:val="babaaaaaabaaaaabaaaabaaabaaaaabaab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">
    <w:name w:val="babaaaaaabaaaaabaaaabaaabaaaaabaab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">
    <w:name w:val="babaaaaaabaaaaabaaaabaaabaaaaabaab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">
    <w:name w:val="babaaaaaabaaaaabaaaabaaabaaaaabaabaa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baaaaabaabaaabaaaaaaabaabaaaaab">
    <w:name w:val="babaaaaaabaaaaabaaaabaaabaaaaabaabaa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">
    <w:name w:val="babaaaaaabaaaaabaaaabaaabaaaaabaabaa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">
    <w:name w:val="babaaaaaabaaaaabaaaabaaabaaaaabaabaa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">
    <w:name w:val="babaaaaaabaaaaabaaaabaaabaaaaabaabaaabaa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baaaaabaabaaabaaaaaaabaabaaaaabaaab">
    <w:name w:val="babaaaaaabaaaaabaaaabaaabaaaaabaabaaabaa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">
    <w:name w:val="babaaaaaabaaaaabaaaabaaabaaaaabaabaaabaa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">
    <w:name w:val="babaaaaaabaaaaabaaaabaaabaaaaabaabaaabaa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">
    <w:name w:val="babaaaaaabaaaaabaaaabaaabaaaaabaabaaabaaa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">
    <w:name w:val="babaaaaaabaaaaabaaaabaaabaaaaabaabaaabaaa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">
    <w:name w:val="babaaaaaabaaaaabaaaabaaabaaaaabaabaaabaaaaaaab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baaaaabaabaaabaaaaaaabaabaaaaabaaabaaaaab">
    <w:name w:val="babaaaaaabaaaaabaaaabaaabaaaaabaabaaabaaaaaaab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">
    <w:name w:val="babaaaaaabaaaaabaaaabaaabaaaaabaabaaabaaaaaaab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">
    <w:name w:val="babaaaaaabaaaaabaaaabaaabaaaaabaabaaabaaaaaaab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">
    <w:name w:val="babaaaaaabaaaaabaaaabaaabaaaaabaabaaabaaaaaaab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">
    <w:name w:val="babaaaaaabaaaaabaaaabaaabaaaaabaabaaabaaaaaaabaaba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">
    <w:name w:val="babaaaaaabaaaaabaaaabaaabaaaaabaabaaabaaaaaaabaabaa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baaaaabaabaaabaaaaaaabaabaaaaabaaabaaaaabaaaaab">
    <w:name w:val="babaaaaaabaaaaabaaaabaaabaaaaabaabaaabaaaaaaabaabaa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">
    <w:name w:val="babaaaaaabaaaaabaaaabaaabaaaaabaabaaabaaaaaaabaabaaaaab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baaaaabaabaaabaaaaaaabaabaaaaabaaabaaaaabaaaaabab">
    <w:name w:val="babaaaaaabaaaaabaaaabaaabaaaaabaabaaabaaaaaaabaabaaaaab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">
    <w:name w:val="babaaaaaabaaaaabaaaabaaabaaaaabaabaaabaaaaaaabaabaaaaab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a">
    <w:name w:val="babaaaaaabaaaaabaaaabaaabaaaaabaabaaabaaaaaaabaabaaaaab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aa">
    <w:name w:val="babaaaaaabaaaaabaaaabaaabaaaaabaabaaabaaaaaaabaabaaaaaba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aaa">
    <w:name w:val="babaaaaaabaaaaabaaaabaaabaaaaabaabaaabaaaaaaabaabaaaaaba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aaaa">
    <w:name w:val="babaaaaaabaaaaabaaaabaaabaaaaabaabaaabaaaaaaabaabaaaaabaaab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aaaaa">
    <w:name w:val="babaaaaaabaaaaabaaaabaaabaaaaabaabaaabaaaaaaabaabaaaaabaaab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aaaaaa">
    <w:name w:val="babaaaaaabaaaaabaaaabaaabaaaaabaabaaabaaaaaaabaabaaaaabaaab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baaaaabaabaaabaaaaaaabaabaaaaabaaabaaaaabaaaaababaaaaaaab">
    <w:name w:val="babaaaaaabaaaaabaaaabaaabaaaaabaabaaabaaaaaaabaabaaaaabaaaba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aaaaaaba">
    <w:name w:val="babaaaaaabaaaaabaaaabaaabaaaaabaabaaabaaaaaaabaabaaaaabaaaba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aaaaaabaa">
    <w:name w:val="babaaaaaabaaaaabaaaabaaabaaaaabaabaaabaaaaaaabaabaaaaabaaabaa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aaaaaabaaa">
    <w:name w:val="babaaaaaabaaaaabaaaabaaabaaaaabaabaaabaaaaaaabaabaaaaabaaabaaaaab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baaaaabaabaaabaaaaaaabaabaaaaabaaabaaaaabaaaaababaaaaaaabaaab">
    <w:name w:val="babaaaaaabaaaaabaaaabaaabaaaaabaabaaabaaaaaaabaabaaaaabaaabaaaaab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aaaaaabaaaba">
    <w:name w:val="babaaaaaabaaaaabaaaabaaabaaaaabaabaaabaaaaaaabaabaaaaabaaabaaaaab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aaaaaabaaabaa">
    <w:name w:val="babaaaaaabaaaaabaaaabaaabaaaaabaabaaabaaaaaaabaabaaaaabaaabaaaaab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aaaaaabaaabaaa">
    <w:name w:val="babaaaaaabaaaaabaaaabaaabaaaaabaabaaabaaaaaaabaabaaaaabaaabaaaaab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aaaaaabaaabaaaa">
    <w:name w:val="babaaaaaabaaaaabaaaabaaabaaaaabaabaaabaaaaaaabaabaaaaabaaabaaaaaba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aaaaaabaaabaaaaa">
    <w:name w:val="babaaaaaabaaaaabaaaabaaabaaaaabaabaaabaaaaaaabaabaaaaabaaabaaaaabaaaaab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baaaaabaabaaabaaaaaaabaabaaaaabaaabaaaaabaaaaababaaaaaaabaaabaaaaab">
    <w:name w:val="babaaaaaabaaaaabaaaabaaabaaaaabaabaaabaaaaaaabaabaaaaabaaabaaaaabaaaaab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aaaaaabaaabaaaaaba">
    <w:name w:val="babaaaaaabaaaaabaaaabaaabaaaaabaabaaabaaaaaaabaabaaaaabaaabaaaaabaaaaab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aaaaaabaaabaaaaabaa">
    <w:name w:val="babaaaaaabaaaaabaaaabaaabaaaaabaabaaabaaaaaaabaabaaaaabaaabaaaaabaaaaab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aaaaaabaaabaaaaabaaa">
    <w:name w:val="babaaaaaabaaaaabaaaabaaabaaaaabaabaaabaaaaaaabaabaaaaabaaabaaaaabaaaaababa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aaaaaabaaabaaaaabaaaa">
    <w:name w:val="babaaaaaabaaaaabaaaabaaabaaaaabaabaaabaaaaaaabaabaaaaabaaabaaaaabaaaaababa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baaaaabaabaaabaaaaaaabaabaaaaabaaabaaaaabaaaaababaaaaaaabaaabaaaaabaaaab">
    <w:name w:val="babaaaaaabaaaaabaaaabaaabaaaaabaabaaabaaaaaaabaabaaaaabaaabaaaaabaaaaababa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aaaaaabaaabaaaaabaaaaba">
    <w:name w:val="babaaaaaabaaaaabaaaabaaabaaaaabaabaaabaaaaaaabaabaaaaabaaabaaaaabaaaaababa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aaaaaabaaabaaaaabaaaabaa">
    <w:name w:val="babaaaaaabaaaaabaaaabaaabaaaaabaabaaabaaaaaaabaabaaaaabaaabaaaaabaaaaababa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aabaaaabaaabaaaaabaabaaabaaaaaaabaabaaaaabaaabaaaaabaaaaababaaaaaaabaaabaaaaabaaaabaaa">
    <w:name w:val="babaaaaaabaaaaabaaaabaaabaaaaabaabaaabaaaaaaabaabaaaaabaaabaaaaabaaaaababaaa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aabaaaabaaabaaaaabaabaaabaaaaaaabaabaaaaabaaabaaaaabaaaaababaaaaaaabaaabaaaaabaaaabaaab">
    <w:name w:val="babaaaaaabaaaaabaaaabaaabaaaaabaabaaabaaaaaaabaabaaaaabaaabaaaaabaaaaababaaa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">
    <w:name w:val="c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">
    <w:name w:val="c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">
    <w:name w:val="c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b">
    <w:name w:val="c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">
    <w:name w:val="c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">
    <w:name w:val="c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">
    <w:name w:val="c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">
    <w:name w:val="c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">
    <w:name w:val="c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baaaaab">
    <w:name w:val="c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">
    <w:name w:val="c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">
    <w:name w:val="c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">
    <w:name w:val="c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">
    <w:name w:val="c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">
    <w:name w:val="caaaba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">
    <w:name w:val="caaaba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baaaaabaaaaaab">
    <w:name w:val="caaaba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">
    <w:name w:val="caaabaaaaba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baaaaabaaaaaabab">
    <w:name w:val="caaabaaaaba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">
    <w:name w:val="caaabaaaaba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">
    <w:name w:val="caaabaaaaba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">
    <w:name w:val="caaabaaaabaaba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">
    <w:name w:val="caaabaaaabaaba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">
    <w:name w:val="caaabaaaabaabaaa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baaaaabaaaaaababaaaaab">
    <w:name w:val="caaabaaaabaabaaa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">
    <w:name w:val="caaabaaaabaabaaa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">
    <w:name w:val="caaabaaaabaabaaaaab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">
    <w:name w:val="caaabaaaabaabaaaaab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">
    <w:name w:val="caaabaaaabaabaaaaab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">
    <w:name w:val="caaabaaaabaabaaaaabaa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baaaaabaaaaaababaaaaabaaaaab">
    <w:name w:val="caaabaaaabaabaaaaabaa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">
    <w:name w:val="caaabaaaabaabaaaaabaa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">
    <w:name w:val="caaabaaaabaabaaaaabaaaaaa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">
    <w:name w:val="caaabaaaabaabaaaaabaaaaaab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baaaaabaaaaaababaaaaabaaaaabaaab">
    <w:name w:val="caaabaaaabaabaaaaabaaaaaab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">
    <w:name w:val="caaabaaaabaabaaaaabaaaaaab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">
    <w:name w:val="caaabaaaabaabaaaaabaaaaaab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">
    <w:name w:val="caaabaaaabaabaaaaabaaaaaab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">
    <w:name w:val="caaabaaaabaabaaaaabaaaaaabab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">
    <w:name w:val="caaabaaaabaabaaaaabaaaaaababaa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">
    <w:name w:val="caaabaaaabaabaaaaabaaaaaababaaa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baaaaabaaaaaababaaaaabaaaaabaaabaaaaaab">
    <w:name w:val="caaabaaaabaabaaaaabaaaaaababaaa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">
    <w:name w:val="caaabaaaabaabaaaaabaaaaaababaaaaabaaaaab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baaaaabaaaaaababaaaaabaaaaabaaabaaaaaabab">
    <w:name w:val="caaabaaaabaabaaaaabaaaaaababaaaaabaaaaab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">
    <w:name w:val="caaabaaaabaabaaaaabaaaaaababaaaaabaaaaab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">
    <w:name w:val="caaabaaaabaabaaaaabaaaaaababaaaaabaaaaab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">
    <w:name w:val="caaabaaaabaabaaaaabaaaaaababaaaaabaaaaab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">
    <w:name w:val="caaabaaaabaabaaaaabaaaaaababaaaaabaaaaab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">
    <w:name w:val="caaabaaaabaabaaaaabaaaaaababaaaaabaaaaab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">
    <w:name w:val="caaabaaaabaabaaaaabaaaaaababaaaaabaaaaab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">
    <w:name w:val="caaabaaaabaabaaaaabaaaaaababaaaaabaaaaab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baaaaabaaaaaababaaaaabaaaaabaaabaaaaaababaaaaaaab">
    <w:name w:val="caaabaaaabaabaaaaabaaaaaababaaaaabaaaaaba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">
    <w:name w:val="caaabaaaabaabaaaaabaaaaaababaaaaabaaaaaba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">
    <w:name w:val="caaabaaaabaabaaaaabaaaaaababaaaaabaaaaaba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">
    <w:name w:val="caaabaaaabaabaaaaabaaaaaababaaaaabaaaaabaaab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baaaaabaaaaaababaaaaabaaaaabaaabaaaaaababaaaaaaabaaab">
    <w:name w:val="caaabaaaabaabaaaaabaaaaaababaaaaabaaaaabaaab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">
    <w:name w:val="caaabaaaabaabaaaaabaaaaaababaaaaabaaaaabaaab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">
    <w:name w:val="caaabaaaabaabaaaaabaaaaaababaaaaabaaaaabaaaba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">
    <w:name w:val="caaabaaaabaabaaaaabaaaaaababaaaaabaaaaabaaaba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">
    <w:name w:val="caaabaaaabaabaaaaabaaaaaababaaaaabaaaaabaaabaa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">
    <w:name w:val="caaabaaaabaabaaaaabaaaaaababaaaaabaaaaabaaabaaaaaab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baaaaabaaaaaababaaaaabaaaaabaaabaaaaaababaaaaaaabaaabaaaaab">
    <w:name w:val="caaabaaaabaabaaaaabaaaaaababaaaaabaaaaabaaabaaaaaab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">
    <w:name w:val="caaabaaaabaabaaaaabaaaaaababaaaaabaaaaabaaabaaaaaab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">
    <w:name w:val="caaabaaaabaabaaaaabaaaaaababaaaaabaaaaabaaabaaaaaab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">
    <w:name w:val="caaabaaaabaabaaaaabaaaaaababaaaaabaaaaabaaabaaaaaababa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baaaaabaaaaaababaaaaabaaaaabaaabaaaaaababaaaaaaabaaabaaaaabaaab">
    <w:name w:val="caaabaaaabaabaaaaabaaaaaababaaaaabaaaaabaaabaaaaaababa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ba">
    <w:name w:val="caaabaaaabaabaaaaabaaaaaababaaaaabaaaaabaaabaaaaaababa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baa">
    <w:name w:val="caaabaaaabaabaaaaabaaaaaababaaaaabaaaaabaaabaaaaaababa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baaa">
    <w:name w:val="caaabaaaabaabaaaaabaaaaaababaaaaabaaaaabaaabaaaaaababaa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baaaa">
    <w:name w:val="caaabaaaabaabaaaaabaaaaaababaaaaabaaaaabaaabaaaaaababaa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baaaaa">
    <w:name w:val="caaabaaaabaabaaaaabaaaaaababaaaaabaaaaabaaabaaaaaababaaa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baaaaabaaaaaababaaaaabaaaaabaaabaaaaaababaaaaaaabaaabaaaaabaaabaaaaab">
    <w:name w:val="caaabaaaabaabaaaaabaaaaaababaaaaabaaaaabaaabaaaaaababaaa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baaaaaba">
    <w:name w:val="caaabaaaabaabaaaaabaaaaaababaaaaabaaaaabaaabaaaaaababaaa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baaaaabaa">
    <w:name w:val="caaabaaaabaabaaaaabaaaaaababaaaaabaaaaabaaabaaaaaababaaaaa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baaaaabaaa">
    <w:name w:val="caaabaaaabaabaaaaabaaaaaababaaaaabaaaaabaaabaaaaaababaaaaaaab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baaaaabaaaa">
    <w:name w:val="caaabaaaabaabaaaaabaaaaaababaaaaabaaaaabaaabaaaaaababaaaaaaab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baaaaabaaaaaababaaaaabaaaaabaaabaaaaaababaaaaaaabaaabaaaaabaaabaaaaabaaaab">
    <w:name w:val="caaabaaaabaabaaaaabaaaaaababaaaaabaaaaabaaabaaaaaababaaaaaaab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baaaaabaaaaba">
    <w:name w:val="caaabaaaabaabaaaaabaaaaaababaaaaabaaaaabaaabaaaaaababaaaaaaab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baaaaabaaaabaa">
    <w:name w:val="caaabaaaabaabaaaaabaaaaaababaaaaabaaaaabaaabaaaaaababaaaaaaabaaaba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baaaaabaaaaaababaaaaabaaaaabaaabaaaaaababaaaaaaabaaabaaaaabaaabaaaaabaaaabaab">
    <w:name w:val="caaabaaaabaabaaaaabaaaaaababaaaaabaaaaabaaabaaaaaababaaaaaaabaaaba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baaaaabaaaabaaba">
    <w:name w:val="caaabaaaabaabaaaaabaaaaaababaaaaabaaaaabaaabaaaaaababaaaaaaabaaaba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baaaaabaaaabaabaa">
    <w:name w:val="caaabaaaabaabaaaaabaaaaaababaaaaabaaaaabaaabaaaaaababaaaaaaabaaaba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baaaaabaaaabaabaaa">
    <w:name w:val="caaabaaaabaabaaaaabaaaaaababaaaaabaaaaabaaabaaaaaababaaaaaaabaaabaaaaab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baaaaabaaaabaabaaaa">
    <w:name w:val="caaabaaaabaabaaaaabaaaaaababaaaaabaaaaabaaabaaaaaababaaaaaaabaaabaaaaab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baaaaabaaaabaabaaaaa">
    <w:name w:val="caaabaaaabaabaaaaabaaaaaababaaaaabaaaaabaaabaaaaaababaaaaaaabaaabaaaaab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baaaaabaaaabaabaaaaaa">
    <w:name w:val="caaabaaaabaabaaaaabaaaaaababaaaaabaaaaabaaabaaaaaababaaaaaaabaaabaaaaabaaab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baaaaabaaaaaababaaaaabaaaaabaaabaaaaaababaaaaaaabaaabaaaaabaaabaaaaabaaaabaabaaaaaab">
    <w:name w:val="caaabaaaabaabaaaaabaaaaaababaaaaabaaaaabaaabaaaaaababaaaaaaabaaabaaaaabaaab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baaaaabaaaabaabaaaaaaba">
    <w:name w:val="caaabaaaabaabaaaaabaaaaaababaaaaabaaaaabaaabaaaaaababaaaaaaabaaabaaaaabaaab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baaaaabaaaabaabaaaaaabaa">
    <w:name w:val="caaabaaaabaabaaaaabaaaaaababaaaaabaaaaabaaabaaaaaababaaaaaaabaaabaaaaabaaab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baaaaabaaaabaabaaaaaabaaa">
    <w:name w:val="caaabaaaabaabaaaaabaaaaaababaaaaabaaaaabaaabaaaaaababaaaaaaabaaabaaaaabaaab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baaaaabaaaaaababaaaaabaaaaabaaabaaaaaababaaaaaaabaaabaaaaabaaabaaaaabaaaabaabaaaaaabaaaa">
    <w:name w:val="caaabaaaabaabaaaaabaaaaaababaaaaabaaaaabaaabaaaaaababaaaaaaabaaabaaaaabaaab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">
    <w:name w:val="d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">
    <w:name w:val="d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">
    <w:name w:val="d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">
    <w:name w:val="d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">
    <w:name w:val="d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">
    <w:name w:val="d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ab">
    <w:name w:val="d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">
    <w:name w:val="d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">
    <w:name w:val="d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a">
    <w:name w:val="d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aa">
    <w:name w:val="d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abaaaab">
    <w:name w:val="d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aaba">
    <w:name w:val="d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aabaa">
    <w:name w:val="d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aabaaa">
    <w:name w:val="d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aabaaaa">
    <w:name w:val="d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abaaaabaaaab">
    <w:name w:val="d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aabaaaaba">
    <w:name w:val="daaaba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abaaaabaaaabab">
    <w:name w:val="daaaba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aabaaaababa">
    <w:name w:val="daaaba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aabaaaababaa">
    <w:name w:val="daaaba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aabaaaababaaa">
    <w:name w:val="daaaba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aabaaaababaaaa">
    <w:name w:val="daaaba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aabaaaababaaaaa">
    <w:name w:val="daaabaaaaba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abaaaabaaaababaaaaab">
    <w:name w:val="daaabaaaaba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aabaaaababaaaaaba">
    <w:name w:val="daaabaaaaba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aabaaaababaaaaabaa">
    <w:name w:val="daaabaaaaba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aabaaaababaaaaabaaa">
    <w:name w:val="daaabaaaabaaaaab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aabaaaababaaaaabaaaa">
    <w:name w:val="daaabaaaabaaaaab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aabaaaababaaaaabaaaaa">
    <w:name w:val="daaabaaaabaaaaabaaaab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aabaaaababaaaaabaaaaaa">
    <w:name w:val="daaabaaaabaaaaabaaaab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abaaaabaaaababaaaaabaaaaaab">
    <w:name w:val="daaabaaaabaaaaabaaaab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aabaaaababaaaaabaaaaaaba">
    <w:name w:val="daaabaaaabaaaaabaaaab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aabaaaababaaaaabaaaaaabaa">
    <w:name w:val="daaabaaaabaaaaabaaaab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abaaaabaaaababaaaaabaaaaaabaaa">
    <w:name w:val="daaabaaaabaaaaabaaaabaaaab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abaaaabaaaababaaaaabaaaaaabaaab">
    <w:name w:val="daaabaaaabaaaaabaaaabaaaababaaaaabaa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