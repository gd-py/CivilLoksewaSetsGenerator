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Profile levelling is usually done for determining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contours of an area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capacity of a reservoir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elevations along a straight line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boundaries of property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main plate of a transit is divided into 1080 equal divisions. 60 divisions of the vernier coincide exactly with 59 divisions of the main plate. The transit can read angles accurate upto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10"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15"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20"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30"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theodolites used for making tacheometric observations by optical wedge system, are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with stadia hairs in front of eye piece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provided with stadia hairs at all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fitted with a glass wedge inside the telescope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fitted with a glass wedge in front of telescope.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ABCD is a rectangular plot of land. If the bearing of the side AB is 75°, the bearing of DC is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75°</w:t>
      </w:r>
    </w:p>
    <w:p>
      <w:pPr>
        <w:pStyle w:val="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255°</w:t>
      </w:r>
    </w:p>
    <w:p>
      <w:pPr>
        <w:pStyle w:val="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105°</w:t>
      </w:r>
    </w:p>
    <w:p>
      <w:pPr>
        <w:pStyle w:val="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285°</w:t>
      </w:r>
    </w:p>
    <w:p>
      <w:pPr>
        <w:pStyle w:val="baaabaaaaababaaa"/>
        <w:keepNext w:val="0"/>
        <w:keepLines w:val="0"/>
        <w:pageBreakBefore w:val="0"/>
        <w:widowControl/>
        <w:spacing w:before="0" w:after="160"/>
        <w:jc w:val="left"/>
      </w:pPr>
      <w:r>
        <w:t>5. Porcelain is used as :</w:t>
      </w:r>
    </w:p>
    <w:p>
      <w:pPr>
        <w:pStyle w:val="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electric insulators</w:t>
      </w:r>
    </w:p>
    <w:p>
      <w:pPr>
        <w:pStyle w:val="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storage vessels</w:t>
      </w:r>
    </w:p>
    <w:p>
      <w:pPr>
        <w:pStyle w:val="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reactor chambers</w:t>
      </w:r>
    </w:p>
    <w:p>
      <w:pPr>
        <w:pStyle w:val="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baaaaababaaaaaaab"/>
        <w:keepNext w:val="0"/>
        <w:keepLines w:val="0"/>
        <w:pageBreakBefore w:val="0"/>
        <w:widowControl/>
        <w:spacing w:before="0" w:after="160"/>
        <w:jc w:val="left"/>
      </w:pPr>
      <w:r>
        <w:t>6. Refractory bricks resist</w:t>
      </w:r>
    </w:p>
    <w:p>
      <w:pPr>
        <w:pStyle w:val="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 temperature</w:t>
      </w:r>
    </w:p>
    <w:p>
      <w:pPr>
        <w:pStyle w:val="baaab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chemical action</w:t>
      </w:r>
    </w:p>
    <w:p>
      <w:pPr>
        <w:pStyle w:val="baaab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dampness</w:t>
      </w:r>
    </w:p>
    <w:p>
      <w:pPr>
        <w:pStyle w:val="baaab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aaababaaa"/>
        <w:keepNext w:val="0"/>
        <w:keepLines w:val="0"/>
        <w:pageBreakBefore w:val="0"/>
        <w:widowControl/>
        <w:spacing w:before="0" w:after="160"/>
        <w:jc w:val="left"/>
      </w:pPr>
      <w:r>
        <w:t>7. Bitumen paints offer</w:t>
      </w:r>
    </w:p>
    <w:p>
      <w:pPr>
        <w:pStyle w:val="baaab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pleasing surface</w:t>
      </w:r>
    </w:p>
    <w:p>
      <w:pPr>
        <w:pStyle w:val="baaab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 surface</w:t>
      </w:r>
    </w:p>
    <w:p>
      <w:pPr>
        <w:pStyle w:val="baaab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smooth surface</w:t>
      </w:r>
    </w:p>
    <w:p>
      <w:pPr>
        <w:pStyle w:val="baaab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protective surface</w:t>
      </w:r>
    </w:p>
    <w:p>
      <w:pPr>
        <w:pStyle w:val="baaabaaaaababaaaaaaababa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e. rough surface.</w:t>
      </w:r>
    </w:p>
    <w:p>
      <w:pPr>
        <w:pStyle w:val="baaabaaaaababaaaaaaababaaaaaaaba"/>
        <w:keepNext w:val="0"/>
        <w:keepLines w:val="0"/>
        <w:pageBreakBefore w:val="0"/>
        <w:widowControl/>
        <w:spacing w:before="0" w:after="160"/>
        <w:jc w:val="left"/>
      </w:pPr>
      <w:r>
        <w:t>8. The wedging is adopted for quarrying costly stratified rock such as</w:t>
      </w:r>
    </w:p>
    <w:p>
      <w:pPr>
        <w:pStyle w:val="baaaba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aaba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limestone</w:t>
      </w:r>
    </w:p>
    <w:p>
      <w:pPr>
        <w:pStyle w:val="baaabaaaaab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sandstone</w:t>
      </w:r>
    </w:p>
    <w:p>
      <w:pPr>
        <w:pStyle w:val="baaabaaaaababaaaaaaababa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aaababaaaaaaabaaaaab"/>
        <w:keepNext w:val="0"/>
        <w:keepLines w:val="0"/>
        <w:pageBreakBefore w:val="0"/>
        <w:widowControl/>
        <w:spacing w:before="0" w:after="160"/>
        <w:jc w:val="left"/>
      </w:pPr>
      <w:r>
        <w:t>9. For beams breadth is constant,</w:t>
      </w:r>
    </w:p>
    <w:p>
      <w:pPr>
        <w:pStyle w:val="baaabaaaaababaaaaaaababa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d ∝ M</w:t>
      </w:r>
    </w:p>
    <w:p>
      <w:pPr>
        <w:pStyle w:val="baaabaaaaababaaaaaaababa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d ∝ M</w:t>
      </w:r>
    </w:p>
    <w:p>
      <w:pPr>
        <w:pStyle w:val="baaabaaaaababaaaaaaababa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d ∝ 3 M</w:t>
      </w:r>
    </w:p>
    <w:p>
      <w:pPr>
        <w:pStyle w:val="baaabaaaaababaaaaaaababa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d ∝ </w:t>
      </w:r>
    </w:p>
    <w:p>
      <w:pPr>
        <w:pStyle w:val="baaabaaaaababaaaaaaababaaaaaaabaaaaabaaba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aabaaaaababaaaaaaababa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I sections, the shear centre coincides with the centroid of the cross section of the beam</w:t>
      </w:r>
    </w:p>
    <w:p>
      <w:pPr>
        <w:pStyle w:val="baaabaaaaababaaaaaaababa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channels, the shear centre does not concide its centroid</w:t>
      </w:r>
    </w:p>
    <w:p>
      <w:pPr>
        <w:pStyle w:val="baaabaaaaababaaaaaaababa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Bending loads should pass through the shear centre to avoid twisting</w:t>
      </w:r>
    </w:p>
    <w:p>
      <w:pPr>
        <w:pStyle w:val="baaabaaaaababaaaaaaababa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aaababaaaaaaabaaaaabaabaaaaaab"/>
        <w:keepNext w:val="0"/>
        <w:keepLines w:val="0"/>
        <w:pageBreakBefore w:val="0"/>
        <w:widowControl/>
        <w:spacing w:before="0" w:after="160"/>
        <w:jc w:val="left"/>
      </w:pPr>
      <w:r>
        <w:t>11. Every material obeys the Hooke's law within its</w:t>
      </w:r>
    </w:p>
    <w:p>
      <w:pPr>
        <w:pStyle w:val="baaabaaaaababaaaaaaababaa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limit</w:t>
      </w:r>
    </w:p>
    <w:p>
      <w:pPr>
        <w:pStyle w:val="baaabaaaaababaaaaaaababaa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point</w:t>
      </w:r>
    </w:p>
    <w:p>
      <w:pPr>
        <w:pStyle w:val="baaabaaaaababaaaaaaababaa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limit of proportionality</w:t>
      </w:r>
    </w:p>
    <w:p>
      <w:pPr>
        <w:pStyle w:val="baaabaaaaababaaaaaaababaaaa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ababaaaaaaabaaaaabaabaaaaaabaaaba"/>
        <w:keepNext w:val="0"/>
        <w:keepLines w:val="0"/>
        <w:pageBreakBefore w:val="0"/>
        <w:widowControl/>
        <w:spacing w:before="0" w:after="160"/>
        <w:jc w:val="left"/>
      </w:pPr>
      <w:r>
        <w:t>12. Pick up the correct statement from the following :</w:t>
      </w:r>
    </w:p>
    <w:p>
      <w:pPr>
        <w:pStyle w:val="baaabaaaaababaaaaaaababaaaa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ductile material has large plastic zone</w:t>
      </w:r>
    </w:p>
    <w:p>
      <w:pPr>
        <w:pStyle w:val="baaabaaaaababaaaaaaababaaaa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brittle material has no plastic zone</w:t>
      </w:r>
    </w:p>
    <w:p>
      <w:pPr>
        <w:pStyle w:val="baaabaaaaababaaaaaaababaaaa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rigid material has no plastic zone</w:t>
      </w:r>
    </w:p>
    <w:p>
      <w:pPr>
        <w:pStyle w:val="baaabaaaaababaaaaaaababaaaaaaaba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aaababaaaaaaabaaaaabaabaaaaaabaaabaaaaab"/>
        <w:keepNext w:val="0"/>
        <w:keepLines w:val="0"/>
        <w:pageBreakBefore w:val="0"/>
        <w:widowControl/>
        <w:spacing w:before="0" w:after="160"/>
        <w:jc w:val="left"/>
      </w:pPr>
      <w:r>
        <w:t>13. An independent mass of a fluid does not posses</w:t>
      </w:r>
    </w:p>
    <w:p>
      <w:pPr>
        <w:pStyle w:val="baaabaaaaababaaaaaaababaaaaaaaba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elevation energy</w:t>
      </w:r>
    </w:p>
    <w:p>
      <w:pPr>
        <w:pStyle w:val="baaabaaaaababaaaaaaababaaaaaaaba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energy</w:t>
      </w:r>
    </w:p>
    <w:p>
      <w:pPr>
        <w:pStyle w:val="baaabaaaaababaaaaaaababaaaaaaaba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energy</w:t>
      </w:r>
    </w:p>
    <w:p>
      <w:pPr>
        <w:pStyle w:val="baaabaaaaababaaaaaaababaaaaaaabaaaaab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ababaaaaaaabaaaaabaabaaaaaabaaabaaaaabaaaba"/>
        <w:keepNext w:val="0"/>
        <w:keepLines w:val="0"/>
        <w:pageBreakBefore w:val="0"/>
        <w:widowControl/>
        <w:spacing w:before="0" w:after="160"/>
        <w:jc w:val="left"/>
      </w:pPr>
      <w:r>
        <w:t>14. For a most economical rectangular channel, the hydraulic mean depth, is equal to</w:t>
      </w:r>
    </w:p>
    <w:p>
      <w:pPr>
        <w:pStyle w:val="baaabaaaaababaaaaaaababaaaaaaabaaaaab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depth of flow</w:t>
      </w:r>
    </w:p>
    <w:p>
      <w:pPr>
        <w:pStyle w:val="baaabaaaaababaaaaaaababaaaaaaabaaaaab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the depth of flow</w:t>
      </w:r>
    </w:p>
    <w:p>
      <w:pPr>
        <w:pStyle w:val="baaabaaaaababaaaaaaababaaaaaaabaaaaabaabaa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one-third depth of flow</w:t>
      </w:r>
    </w:p>
    <w:p>
      <w:pPr>
        <w:pStyle w:val="baaabaaaaababaaaaaaababaaaaaaabaaaaabaabaa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ababaaaaaaabaaaaabaabaaaaaabaaabaaaaabaaabaaabaa"/>
        <w:keepNext w:val="0"/>
        <w:keepLines w:val="0"/>
        <w:pageBreakBefore w:val="0"/>
        <w:widowControl/>
        <w:spacing w:before="0" w:after="160"/>
        <w:jc w:val="left"/>
      </w:pPr>
      <w:r>
        <w:t>15. The radius of gyration of the water line of a floating ship is 4 m and its metacentric height is 72.5 cm. The period of oscillation of the ship, is</w:t>
      </w:r>
    </w:p>
    <w:p>
      <w:pPr>
        <w:pStyle w:val="baaabaaaaababaaaaaaababaaaaaaabaaaaabaabaaaaaab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2π</w:t>
      </w:r>
    </w:p>
    <w:p>
      <w:pPr>
        <w:pStyle w:val="baaabaaaaababaaaaaaababaaaaaaabaaaaabaabaaaaaab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3π</w:t>
      </w:r>
    </w:p>
    <w:p>
      <w:pPr>
        <w:pStyle w:val="baaabaaaaababaaaaaaababaaaaaaabaaaaabaabaaaaaabaaab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4π</w:t>
      </w:r>
    </w:p>
    <w:p>
      <w:pPr>
        <w:pStyle w:val="baaabaaaaababaaaaaaababaaaaaaabaaaaabaabaaaaaabaaab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π/2</w:t>
      </w:r>
    </w:p>
    <w:p>
      <w:pPr>
        <w:pStyle w:val="baaabaaaaababaaaaaaababaaaaaaabaaaaabaabaaaaaabaaabaaaaabaaabaaabaaaabaa"/>
        <w:keepNext w:val="0"/>
        <w:keepLines w:val="0"/>
        <w:pageBreakBefore w:val="0"/>
        <w:widowControl/>
        <w:spacing w:before="0" w:after="160"/>
        <w:jc w:val="left"/>
      </w:pPr>
      <w:r>
        <w:t>16. Frictional loss of head includes the loss of energy due to</w:t>
      </w:r>
    </w:p>
    <w:p>
      <w:pPr>
        <w:pStyle w:val="baaabaaaaababaaaaaaababaaaaaaabaaaaabaabaaaaaabaaab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aabaaaaababaaaaaaababaaaaaaabaaaaabaabaaaaaabaaab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turbulence</w:t>
      </w:r>
    </w:p>
    <w:p>
      <w:pPr>
        <w:pStyle w:val="baaabaaaaababaaaaaaababaaaaaaabaaaaabaabaaaaaabaaab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baaaaababaaaaaaababaaaaaaabaaaaabaabaaaaaabaaab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ababaaaaaaabaaaaabaabaaaaaabaaabaaaaabaaabaaabaaaabaaaaaab"/>
        <w:keepNext w:val="0"/>
        <w:keepLines w:val="0"/>
        <w:pageBreakBefore w:val="0"/>
        <w:widowControl/>
        <w:spacing w:before="0" w:after="160"/>
        <w:jc w:val="left"/>
      </w:pPr>
      <w:r>
        <w:t>17. The Mohr's straight theory is based on the following fact :</w:t>
      </w:r>
    </w:p>
    <w:p>
      <w:pPr>
        <w:pStyle w:val="baaabaaaaababaaaaaaababaaaaaaabaaaaabaabaaaaaabaaaba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fails essentially by shear</w:t>
      </w:r>
    </w:p>
    <w:p>
      <w:pPr>
        <w:pStyle w:val="baaabaaaaababaaaaaaababaaaaaaabaaaaabaabaaaaaabaaaba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 of the material is determined by the stress in the plane of slip</w:t>
      </w:r>
    </w:p>
    <w:p>
      <w:pPr>
        <w:pStyle w:val="baaabaaaaababaaaaaaababaaaaaaabaaaaabaabaaaaaabaaaba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criterion is independent of the intermediate principal stress</w:t>
      </w:r>
    </w:p>
    <w:p>
      <w:pPr>
        <w:pStyle w:val="baaabaaaaababaaaaaaababaaaaaaabaaaaabaabaaaaaabaaaba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aaababaaaaaaabaaaaabaabaaaaaabaaabaaaaabaaabaaabaaaabaaaaaabaaaab"/>
        <w:keepNext w:val="0"/>
        <w:keepLines w:val="0"/>
        <w:pageBreakBefore w:val="0"/>
        <w:widowControl/>
        <w:spacing w:before="0" w:after="160"/>
        <w:jc w:val="left"/>
      </w:pPr>
      <w:r>
        <w:t>18. Soil classification of composite soils, exclusively based on the particle size distribution, is known</w:t>
      </w:r>
    </w:p>
    <w:p>
      <w:pPr>
        <w:pStyle w:val="baaabaaaaababaaaaaaababaaaaaaabaaaaabaabaaaaaabaaabaaaaab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classification</w:t>
      </w:r>
    </w:p>
    <w:p>
      <w:pPr>
        <w:pStyle w:val="baaabaaaaababaaaaaaababaaaaaaabaaaaabaabaaaaaabaaabaaaaab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</w:t>
      </w:r>
    </w:p>
    <w:p>
      <w:pPr>
        <w:pStyle w:val="baaabaaaaababaaaaaaababaaaaaaabaaaaabaabaaaaaabaaabaaaaabaaaba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classification</w:t>
      </w:r>
    </w:p>
    <w:p>
      <w:pPr>
        <w:pStyle w:val="baaabaaaaababaaaaaaababaaaaaaabaaaaabaabaaaaaabaaabaaaaabaaaba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classification.</w:t>
      </w:r>
    </w:p>
    <w:p>
      <w:pPr>
        <w:pStyle w:val="baaabaaaaababaaaaaaababaaaaaaabaaaaabaabaaaaaabaaabaaaaabaaabaaabaaaabaaaaaabaaaabaabaa"/>
        <w:keepNext w:val="0"/>
        <w:keepLines w:val="0"/>
        <w:pageBreakBefore w:val="0"/>
        <w:widowControl/>
        <w:spacing w:before="0" w:after="160"/>
        <w:jc w:val="left"/>
      </w:pPr>
      <w:r>
        <w:t>19. Accurate determination of water content, is made by</w:t>
      </w:r>
    </w:p>
    <w:p>
      <w:pPr>
        <w:pStyle w:val="baaabaaaaababaaaaaaababaaaaaaabaaaaabaabaaaaaabaaabaaaaabaaabaaab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 carbide method</w:t>
      </w:r>
    </w:p>
    <w:p>
      <w:pPr>
        <w:pStyle w:val="baaabaaaaababaaaaaaababaaaaaaabaaaaabaabaaaaaabaaabaaaaabaaaba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bath method</w:t>
      </w:r>
    </w:p>
    <w:p>
      <w:pPr>
        <w:pStyle w:val="baaabaaaaababaaaaaaababaaaaaaabaaaaabaabaaaaaabaaabaaaaabaaabaaab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alcohol method</w:t>
      </w:r>
    </w:p>
    <w:p>
      <w:pPr>
        <w:pStyle w:val="baaabaaaaababaaaaaaababaaaaaaabaaaaabaabaaaaaabaaabaaaaabaaabaaaba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oven-drying method.</w:t>
      </w:r>
    </w:p>
    <w:p>
      <w:pPr>
        <w:pStyle w:val="baaabaaaaababaaaaaaababaaaaaaabaaaaabaabaaaaaabaaabaaaaabaaabaaabaaaabaaaaaabaaaabaabaa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baaaaababaaaaaaababaaaaaaabaaaaabaabaaaaaabaaabaaaaabaaabaaabaa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Kaolinite shows a very little sign of swelling on wetting</w:t>
      </w:r>
    </w:p>
    <w:p>
      <w:pPr>
        <w:pStyle w:val="baaabaaaaababaaaaaaababaaaaaaabaaaaabaabaaaaaabaaabaaaaabaaabaaabaa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Kaolinite when wet, becomes moderately plastic because negative electro magnetic charges on platelets attrack water</w:t>
      </w:r>
    </w:p>
    <w:p>
      <w:pPr>
        <w:pStyle w:val="baaabaaaaababaaaaaaababaaaaaaabaaaaabaabaaaaaabaaabaaaaabaaabaaabaa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Kaolinite is also called China clay</w:t>
      </w:r>
    </w:p>
    <w:p>
      <w:pPr>
        <w:pStyle w:val="baaabaaaaababaaaaaaababaaaaaaabaaaaabaabaaaaaabaaabaaaaabaaabaaabaa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aaababaaaaaaabaaaaabaabaaaaaabaaabaaaaabaaabaaabaaaabaaaaaabaaaabaabaaaaaabaaaab"/>
        <w:keepNext w:val="0"/>
        <w:keepLines w:val="0"/>
        <w:pageBreakBefore w:val="0"/>
        <w:widowControl/>
        <w:spacing w:before="0" w:after="160"/>
        <w:jc w:val="left"/>
      </w:pPr>
      <w:r>
        <w:t>21. If the tendon is placed at an eccentricity e below the centroidal axis of the lon-gitudial axis of a rectangular beam (sectional modulus Z and stressed load P in tendon) the stress at the extreme top edge</w:t>
      </w:r>
    </w:p>
    <w:p>
      <w:pPr>
        <w:pStyle w:val="baaabaaaaababaaaaaaababaaaaaaabaaaaabaabaaaaaabaaabaaaaabaaabaaabaaaab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increased by </w:t>
      </w:r>
    </w:p>
    <w:p>
      <w:pPr>
        <w:pStyle w:val="baaabaaaaababaaaaaaababaaaaaaabaaaaabaabaaaaaabaaabaaaaabaaabaaabaaaab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increased by </w:t>
      </w:r>
    </w:p>
    <w:p>
      <w:pPr>
        <w:pStyle w:val="baaabaaaaababaaaaaaababaaaaaaabaaaaabaabaaaaaabaaabaaaaabaaabaaabaaaab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decreased by </w:t>
      </w:r>
    </w:p>
    <w:p>
      <w:pPr>
        <w:pStyle w:val="baaabaaaaababaaaaaaababaaaaaaabaaaaabaabaaaaaabaaabaaaaabaaabaaabaaaabaaaaaa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remains unchanged.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the zone of R.C.C. beam where shear stress is less than 5 kg/cm2, nominal reinforcement is provided at a pitch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lever arm of the section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one-third lever arm of the section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lever arm of the section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and half lever arm of the section.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If the maximum shear stress at the end of a simply supported R.C.C. beam of 16 m effective span is 10 kg/cm2, the length of the beam having nominal reinforcement,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For stairs spanning horizontally, the minimum waist provided is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cm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cm</w:t>
      </w:r>
    </w:p>
    <w:p>
      <w:pPr>
        <w:pStyle w:val="c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c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cm.</w:t>
      </w:r>
    </w:p>
    <w:p>
      <w:pPr>
        <w:pStyle w:val="caaabaaaabaaaaab"/>
        <w:keepNext w:val="0"/>
        <w:keepLines w:val="0"/>
        <w:pageBreakBefore w:val="0"/>
        <w:widowControl/>
        <w:spacing w:before="0" w:after="160"/>
        <w:jc w:val="left"/>
      </w:pPr>
      <w:r>
        <w:t>25. Which of the following metal sheets is most effective in preventing dampness ?</w:t>
      </w:r>
    </w:p>
    <w:p>
      <w:pPr>
        <w:pStyle w:val="c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sheets</w:t>
      </w:r>
    </w:p>
    <w:p>
      <w:pPr>
        <w:pStyle w:val="c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lead sheets</w:t>
      </w:r>
    </w:p>
    <w:p>
      <w:pPr>
        <w:pStyle w:val="c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sheets</w:t>
      </w:r>
    </w:p>
    <w:p>
      <w:pPr>
        <w:pStyle w:val="c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"/>
        <w:keepNext w:val="0"/>
        <w:keepLines w:val="0"/>
        <w:pageBreakBefore w:val="0"/>
        <w:widowControl/>
        <w:spacing w:before="0" w:after="160"/>
        <w:jc w:val="left"/>
      </w:pPr>
      <w:r>
        <w:t>26. Pick up the consideration to the taken while designing a hospital from the following :</w:t>
      </w:r>
    </w:p>
    <w:p>
      <w:pPr>
        <w:pStyle w:val="c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operation theatre unit to be detached as it requires sterlized zone but near the ward for the patients and doctor</w:t>
      </w:r>
    </w:p>
    <w:p>
      <w:pPr>
        <w:pStyle w:val="c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mortuary should be detached from the main circulation with a postmortem room</w:t>
      </w:r>
    </w:p>
    <w:p>
      <w:pPr>
        <w:pStyle w:val="c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causalty unit should be provided a separate entrance</w:t>
      </w:r>
    </w:p>
    <w:p>
      <w:pPr>
        <w:pStyle w:val="c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"/>
        <w:keepNext w:val="0"/>
        <w:keepLines w:val="0"/>
        <w:pageBreakBefore w:val="0"/>
        <w:widowControl/>
        <w:spacing w:before="0" w:after="160"/>
        <w:jc w:val="left"/>
      </w:pPr>
      <w:r>
        <w:t>27. Separation of water or water sand cement from a freshly concrete, is known</w:t>
      </w:r>
    </w:p>
    <w:p>
      <w:pPr>
        <w:pStyle w:val="c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bleeding</w:t>
      </w:r>
    </w:p>
    <w:p>
      <w:pPr>
        <w:pStyle w:val="caaab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creeping</w:t>
      </w:r>
    </w:p>
    <w:p>
      <w:pPr>
        <w:pStyle w:val="caaab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segregation</w:t>
      </w:r>
    </w:p>
    <w:p>
      <w:pPr>
        <w:pStyle w:val="caaab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flooding</w:t>
      </w:r>
    </w:p>
    <w:p>
      <w:pPr>
        <w:pStyle w:val="caaabaaaabaaaaabaaaabaaaababaaa"/>
        <w:keepNext w:val="0"/>
        <w:keepLines w:val="0"/>
        <w:pageBreakBefore w:val="0"/>
        <w:widowControl/>
        <w:spacing w:before="0" w:after="160"/>
        <w:jc w:val="left"/>
      </w:pPr>
      <w:r>
        <w:t>28. Concrete is unsuitable for compaction by a vibrator if it is</w:t>
      </w:r>
    </w:p>
    <w:p>
      <w:pPr>
        <w:pStyle w:val="caaab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caaab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caaab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caaaba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29. While determining the yield of open wells by the pumping test</w:t>
      </w:r>
    </w:p>
    <w:p>
      <w:pPr>
        <w:pStyle w:val="caaaba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of recharging water, increases with depression head</w:t>
      </w:r>
    </w:p>
    <w:p>
      <w:pPr>
        <w:pStyle w:val="caaabaaaab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depression head resulting at critical velocity, is called critical depression head</w:t>
      </w:r>
    </w:p>
    <w:p>
      <w:pPr>
        <w:pStyle w:val="caaabaaaab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working head is generally limited to  rd of the critical depression head</w:t>
      </w:r>
    </w:p>
    <w:p>
      <w:pPr>
        <w:pStyle w:val="caaabaaaabaaaaab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maximum safe yield of an open well, is expected at critical depression head.</w:t>
      </w:r>
    </w:p>
    <w:p>
      <w:pPr>
        <w:pStyle w:val="caaabaaaabaaaaabaaaabaaaababaaaaaabaaaaab"/>
        <w:keepNext w:val="0"/>
        <w:keepLines w:val="0"/>
        <w:pageBreakBefore w:val="0"/>
        <w:widowControl/>
        <w:spacing w:before="0" w:after="160"/>
        <w:jc w:val="left"/>
      </w:pPr>
      <w:r>
        <w:t>30. Mostly used coagulant, is</w:t>
      </w:r>
    </w:p>
    <w:p>
      <w:pPr>
        <w:pStyle w:val="caaabaaaabaaaaab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chlorine</w:t>
      </w:r>
    </w:p>
    <w:p>
      <w:pPr>
        <w:pStyle w:val="caaabaaaabaaaaab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</w:t>
      </w:r>
    </w:p>
    <w:p>
      <w:pPr>
        <w:pStyle w:val="caaabaaaabaaaaabaaaabaaaa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caaabaaaabaaaaabaaaabaaaa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bleaching powder.</w:t>
      </w:r>
    </w:p>
    <w:p>
      <w:pPr>
        <w:pStyle w:val="caaabaaaabaaaaabaaaabaaaababaaaaaabaaaaabaabaa"/>
        <w:keepNext w:val="0"/>
        <w:keepLines w:val="0"/>
        <w:pageBreakBefore w:val="0"/>
        <w:widowControl/>
        <w:spacing w:before="0" w:after="160"/>
        <w:jc w:val="left"/>
      </w:pPr>
      <w:r>
        <w:t>31. Oxidation process results in the formation of</w:t>
      </w:r>
    </w:p>
    <w:p>
      <w:pPr>
        <w:pStyle w:val="caaabaaaabaaaaabaaaabaaaab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dioxide</w:t>
      </w:r>
    </w:p>
    <w:p>
      <w:pPr>
        <w:pStyle w:val="caaabaaaabaaaaabaaaabaaaab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nitrates</w:t>
      </w:r>
    </w:p>
    <w:p>
      <w:pPr>
        <w:pStyle w:val="caaabaaaabaaaaabaaaabaaaab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sulphates</w:t>
      </w:r>
    </w:p>
    <w:p>
      <w:pPr>
        <w:pStyle w:val="caaabaaaabaaaaabaaaabaaaab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baaaaaabaaaaabaabaaaaaab"/>
        <w:keepNext w:val="0"/>
        <w:keepLines w:val="0"/>
        <w:pageBreakBefore w:val="0"/>
        <w:widowControl/>
        <w:spacing w:before="0" w:after="160"/>
        <w:jc w:val="left"/>
      </w:pPr>
      <w:r>
        <w:t>32. To maintain aerobic biological activity, the moisture content of the compost mass should be about</w:t>
      </w:r>
    </w:p>
    <w:p>
      <w:pPr>
        <w:pStyle w:val="caaabaaaabaaaaabaaaabaaaababa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45%</w:t>
      </w:r>
    </w:p>
    <w:p>
      <w:pPr>
        <w:pStyle w:val="caaabaaaabaaaaabaaaabaaaababa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caaabaaaabaaaaabaaaabaaaababa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55%</w:t>
      </w:r>
    </w:p>
    <w:p>
      <w:pPr>
        <w:pStyle w:val="caaabaaaabaaaaabaaaabaaaababaaa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60%.</w:t>
      </w:r>
    </w:p>
    <w:p>
      <w:pPr>
        <w:pStyle w:val="caaabaaaabaaaaabaaaabaaaababaaaaaabaaaaabaabaaaaaabaaaba"/>
        <w:keepNext w:val="0"/>
        <w:keepLines w:val="0"/>
        <w:pageBreakBefore w:val="0"/>
        <w:widowControl/>
        <w:spacing w:before="0" w:after="160"/>
        <w:jc w:val="left"/>
      </w:pPr>
      <w:r>
        <w:t>33. The discharge over a trapezoidal crest of a Sarda fall with free over fall conditions, is</w:t>
      </w:r>
    </w:p>
    <w:p>
      <w:pPr>
        <w:pStyle w:val="caaabaaaabaaaaabaaaabaaaababaaa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0.45 2g . LH3/2 (H/B)1/3</w:t>
      </w:r>
    </w:p>
    <w:p>
      <w:pPr>
        <w:pStyle w:val="caaabaaaabaaaaabaaaabaaaababaaa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0.45 2g . LH2/3 (H/B)2/3</w:t>
      </w:r>
    </w:p>
    <w:p>
      <w:pPr>
        <w:pStyle w:val="caaabaaaabaaaaabaaaabaaaababaaa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0.45 2g . LH3/2 (H/B)1/6</w:t>
      </w:r>
    </w:p>
    <w:p>
      <w:pPr>
        <w:pStyle w:val="caaabaaaabaaaaabaaaabaaaababaaaaaab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0.45 2g . LH1/6 (H/B)3/2</w:t>
      </w:r>
    </w:p>
    <w:p>
      <w:pPr>
        <w:pStyle w:val="caaabaaaabaaaaabaaaabaaaababaaaaaabaaaaabaabaaaaaabaaabaaaaba"/>
        <w:keepNext w:val="0"/>
        <w:keepLines w:val="0"/>
        <w:pageBreakBefore w:val="0"/>
        <w:widowControl/>
        <w:spacing w:before="0" w:after="160"/>
        <w:jc w:val="left"/>
      </w:pPr>
      <w:r>
        <w:t>34. For standing crops in undulating sandy fields, the best method of irrigation, is</w:t>
      </w:r>
    </w:p>
    <w:p>
      <w:pPr>
        <w:pStyle w:val="caaabaaaabaaaaabaaaabaaaababaaaaaaba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sprinkler irrigation</w:t>
      </w:r>
    </w:p>
    <w:p>
      <w:pPr>
        <w:pStyle w:val="caaabaaaabaaaaabaaaabaaaababaaaaaabaaaaabaab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flooding</w:t>
      </w:r>
    </w:p>
    <w:p>
      <w:pPr>
        <w:pStyle w:val="caaabaaaabaaaaabaaaabaaaababaaaaaabaaaaabaab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check method</w:t>
      </w:r>
    </w:p>
    <w:p>
      <w:pPr>
        <w:pStyle w:val="caaabaaaabaaaaabaaaabaaaababaaaaaabaaaaabaab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furrow method</w:t>
      </w:r>
    </w:p>
    <w:p>
      <w:pPr>
        <w:pStyle w:val="caaabaaaabaaaaabaaaabaaaababaaaaaabaaaaabaabaaaaaabaaabaaaabaabaaa"/>
        <w:keepNext w:val="0"/>
        <w:keepLines w:val="0"/>
        <w:pageBreakBefore w:val="0"/>
        <w:widowControl/>
        <w:spacing w:before="0" w:after="160"/>
        <w:jc w:val="left"/>
      </w:pPr>
      <w:r>
        <w:t>35. A counter berm is</w:t>
      </w:r>
    </w:p>
    <w:p>
      <w:pPr>
        <w:pStyle w:val="caaabaaaabaaaaabaaaabaaaababaaaaaabaaaaabaab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benching provided on the inside slope</w:t>
      </w:r>
    </w:p>
    <w:p>
      <w:pPr>
        <w:pStyle w:val="caaabaaaabaaaaabaaaabaaaababaaaaaabaaaaabaab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horizontal benching provided on the outside slope</w:t>
      </w:r>
    </w:p>
    <w:p>
      <w:pPr>
        <w:pStyle w:val="caaabaaaabaaaaabaaaabaaaababaaaaaabaaaaabaabaaaaaab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vertical benching provided on the outer edge of the bank</w:t>
      </w:r>
    </w:p>
    <w:p>
      <w:pPr>
        <w:pStyle w:val="caaabaaaabaaaaabaaaabaaaababaaaaaabaaaaabaabaaaaaab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vertical benching provided on the inner edge of the bank.</w:t>
      </w:r>
    </w:p>
    <w:p>
      <w:pPr>
        <w:pStyle w:val="caaabaaaabaaaaabaaaabaaaababaaaaaabaaaaabaabaaaaaabaaabaaaabaabaaaaabaa"/>
        <w:keepNext w:val="0"/>
        <w:keepLines w:val="0"/>
        <w:pageBreakBefore w:val="0"/>
        <w:widowControl/>
        <w:spacing w:before="0" w:after="160"/>
        <w:jc w:val="left"/>
      </w:pPr>
      <w:r>
        <w:t>36. Solution of Laplacian equation in three dimensions  of water in a syphon, is done by</w:t>
      </w:r>
    </w:p>
    <w:p>
      <w:pPr>
        <w:pStyle w:val="caaabaaaabaaaaabaaaabaaaababaaaaaabaaaaabaabaaaaaab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analytical method</w:t>
      </w:r>
    </w:p>
    <w:p>
      <w:pPr>
        <w:pStyle w:val="caaabaaaabaaaaabaaaabaaaababaaaaaabaaaaabaabaaaaaab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Khosla's method</w:t>
      </w:r>
    </w:p>
    <w:p>
      <w:pPr>
        <w:pStyle w:val="caaabaaaabaaaaabaaaabaaaababaaaaaabaaaaabaabaaaaaab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relaxation</w:t>
      </w:r>
    </w:p>
    <w:p>
      <w:pPr>
        <w:pStyle w:val="caaabaaaabaaaaabaaaabaaaababaaaaaabaaaaabaabaaaaaabaaab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Unwin's method.</w:t>
      </w:r>
    </w:p>
    <w:p>
      <w:pPr>
        <w:pStyle w:val="caaabaaaabaaaaabaaaabaaaababaaaaaabaaaaabaabaaaaaabaaabaaaabaabaaaaabaaaaaba"/>
        <w:keepNext w:val="0"/>
        <w:keepLines w:val="0"/>
        <w:pageBreakBefore w:val="0"/>
        <w:widowControl/>
        <w:spacing w:before="0" w:after="160"/>
        <w:jc w:val="left"/>
      </w:pPr>
      <w:r>
        <w:t>37. The type of curves generally provided on highways, is</w:t>
      </w:r>
    </w:p>
    <w:p>
      <w:pPr>
        <w:pStyle w:val="caaabaaaabaaaaabaaaabaaaababaaaaaabaaaaabaabaaaaaab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critical curve</w:t>
      </w:r>
    </w:p>
    <w:p>
      <w:pPr>
        <w:pStyle w:val="caaabaaaabaaaaabaaaabaaaababaaaaaabaaaaabaabaaaaaab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transition curve</w:t>
      </w:r>
    </w:p>
    <w:p>
      <w:pPr>
        <w:pStyle w:val="caaabaaaabaaaaabaaaabaaaababaaaaaabaaaaabaabaaaaaab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curve</w:t>
      </w:r>
    </w:p>
    <w:p>
      <w:pPr>
        <w:pStyle w:val="caaabaaaabaaaaabaaaabaaaababaaaaaabaaaaabaabaaaaaabaaaba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baaaaaabaaaaabaabaaaaaabaaabaaaabaabaaaaabaaaaabaaaaab"/>
        <w:keepNext w:val="0"/>
        <w:keepLines w:val="0"/>
        <w:pageBreakBefore w:val="0"/>
        <w:widowControl/>
        <w:spacing w:before="0" w:after="160"/>
        <w:jc w:val="left"/>
      </w:pPr>
      <w:r>
        <w:t>38. On a pavement with parabolic camber, the angle of inclination of the vehicles will be</w:t>
      </w:r>
    </w:p>
    <w:p>
      <w:pPr>
        <w:pStyle w:val="caaabaaaabaaaaabaaaabaaaababaaaaaabaaaaabaabaaaaaabaaabaaaab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at the edges</w:t>
      </w:r>
    </w:p>
    <w:p>
      <w:pPr>
        <w:pStyle w:val="caaabaaaabaaaaabaaaabaaaababaaaaaabaaaaabaabaaaaaabaaabaaaab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at the edges</w:t>
      </w:r>
    </w:p>
    <w:p>
      <w:pPr>
        <w:pStyle w:val="caaabaaaabaaaaabaaaabaaaababaaaaaabaaaaabaabaaaaaabaaabaaaabaaba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same at the edges as well as at the crown</w:t>
      </w:r>
    </w:p>
    <w:p>
      <w:pPr>
        <w:pStyle w:val="caaabaaaabaaaaabaaaabaaaababaaaaaabaaaaabaabaaaaaabaaabaaaabaaba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aaabaaaababaaaaaabaaaaabaabaaaaaabaaabaaaabaabaaaaabaaaaabaaaaabaabaa"/>
        <w:keepNext w:val="0"/>
        <w:keepLines w:val="0"/>
        <w:pageBreakBefore w:val="0"/>
        <w:widowControl/>
        <w:spacing w:before="0" w:after="160"/>
        <w:jc w:val="left"/>
      </w:pPr>
      <w:r>
        <w:t>39. In an ideal transition curve, the radius of curvature</w:t>
      </w:r>
    </w:p>
    <w:p>
      <w:pPr>
        <w:pStyle w:val="caaabaaaabaaaaabaaaabaaaababaaaaaabaaaaabaabaaaaaabaaabaaaabaaba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constant</w:t>
      </w:r>
    </w:p>
    <w:p>
      <w:pPr>
        <w:pStyle w:val="caaabaaaabaaaaabaaaabaaaababaaaaaabaaaaabaabaaaaaabaaabaaaabaaba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any point is directly proportional to its distance from the point of commencement</w:t>
      </w:r>
    </w:p>
    <w:p>
      <w:pPr>
        <w:pStyle w:val="caaabaaaabaaaaabaaaabaaaababaaaaaabaaaaabaabaaaaaabaaabaaaabaabaa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inversely proportional to the radius of main curve</w:t>
      </w:r>
    </w:p>
    <w:p>
      <w:pPr>
        <w:pStyle w:val="caaabaaaabaaaaabaaaabaaaababaaaaaabaaaaabaabaaaaaabaaabaaaabaabaaaaab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directly proportional to the radius of main curve</w:t>
      </w:r>
    </w:p>
    <w:p>
      <w:pPr>
        <w:pStyle w:val="caaabaaaabaaaaabaaaabaaaababaaaaaabaaaaabaabaaaaaabaaabaaaabaabaaaaabaaaaabaaaaabaabaaaaaba"/>
        <w:keepNext w:val="0"/>
        <w:keepLines w:val="0"/>
        <w:pageBreakBefore w:val="0"/>
        <w:widowControl/>
        <w:spacing w:before="0" w:after="160"/>
        <w:jc w:val="left"/>
      </w:pPr>
      <w:r>
        <w:t>40. In cement concrete pavements, tensile stress is due to :</w:t>
      </w:r>
    </w:p>
    <w:p>
      <w:pPr>
        <w:pStyle w:val="caaabaaaabaaaaabaaaabaaaababaaaaaabaaaaabaabaaaaaabaaabaaaabaabaaaaab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or deflection under wheel loads</w:t>
      </w:r>
    </w:p>
    <w:p>
      <w:pPr>
        <w:pStyle w:val="caaabaaaabaaaaabaaaabaaaababaaaaaabaaaaabaabaaaaaabaaabaaaabaabaaaaab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in temperature of the top and bottom of pavement</w:t>
      </w:r>
    </w:p>
    <w:p>
      <w:pPr>
        <w:pStyle w:val="caaabaaaabaaaaabaaaabaaaababaaaaaabaaaaabaabaaaaaabaaabaaaabaabaaaaaba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contraction of slab during falling temperature</w:t>
      </w:r>
    </w:p>
    <w:p>
      <w:pPr>
        <w:pStyle w:val="caaabaaaabaaaaabaaaabaaaababaaaaaabaaaaabaabaaaaaabaaabaaaabaabaaaaabaa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baaaaaabaaaaabaabaaaaaabaaabaaaabaabaaaaabaaaaabaaaaabaabaaaaabaaaaab"/>
        <w:keepNext w:val="0"/>
        <w:keepLines w:val="0"/>
        <w:pageBreakBefore w:val="0"/>
        <w:widowControl/>
        <w:spacing w:before="0" w:after="160"/>
        <w:jc w:val="left"/>
      </w:pPr>
      <w:r>
        <w:t>41. The area of a sloping surface of a protective embankment of mean height d, side slopes S : 1 and length L is</w:t>
      </w:r>
    </w:p>
    <w:p>
      <w:pPr>
        <w:pStyle w:val="caaabaaaabaaaaabaaaabaaaababaaaaaabaaaaabaabaaaaaabaaabaaaabaabaaaaabaa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caaabaaaabaaaaabaaaabaaaababaaaaaabaaaaabaabaaaaaabaaabaaaabaabaaaaabaa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caaabaaaabaaaaabaaaabaaaababaaaaaabaaaaabaabaaaaaabaaabaaaabaabaaaaabaa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caaabaaaabaaaaabaaaabaaaababaaaaaabaaaaabaabaaaaaabaaabaaaabaabaaaaabaaaaaba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the mid-section formula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rate of payment is made for 100 cu m (per % cu m) in case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volume is measured correct to the nearest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d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d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d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aaaabaaaababaaa"/>
        <w:keepNext w:val="0"/>
        <w:keepLines w:val="0"/>
        <w:pageBreakBefore w:val="0"/>
        <w:widowControl/>
        <w:spacing w:before="0" w:after="160"/>
        <w:jc w:val="left"/>
      </w:pPr>
      <w:r>
        <w:t>45. Pick up the incorrect statement from the following:</w:t>
      </w:r>
    </w:p>
    <w:p>
      <w:pPr>
        <w:pStyle w:val="d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d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d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d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daaaabaaaababaaaaabaa"/>
        <w:keepNext w:val="0"/>
        <w:keepLines w:val="0"/>
        <w:pageBreakBefore w:val="0"/>
        <w:widowControl/>
        <w:spacing w:before="0" w:after="160"/>
        <w:jc w:val="left"/>
      </w:pPr>
      <w:r>
        <w:t>46. The time which results in the leasi, possible construction cost of an activity, is known</w:t>
      </w:r>
    </w:p>
    <w:p>
      <w:pPr>
        <w:pStyle w:val="d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ababaaaaabaaaabaa"/>
        <w:keepNext w:val="0"/>
        <w:keepLines w:val="0"/>
        <w:pageBreakBefore w:val="0"/>
        <w:widowControl/>
        <w:spacing w:before="0" w:after="160"/>
        <w:jc w:val="left"/>
      </w:pPr>
      <w:r>
        <w:t>47. For the supply of materials for concrete, form work reinforcing and placing of concrete, removal of form work and curing of concrete, number of bar(s) required on bar chart, is</w:t>
      </w:r>
    </w:p>
    <w:p>
      <w:pPr>
        <w:pStyle w:val="daaaab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aabaaaab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aabaaaab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aabaaaab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aabaaaababaaaaabaaaabaaabaaa"/>
        <w:keepNext w:val="0"/>
        <w:keepLines w:val="0"/>
        <w:pageBreakBefore w:val="0"/>
        <w:widowControl/>
        <w:spacing w:before="0" w:after="160"/>
        <w:jc w:val="left"/>
      </w:pPr>
      <w:r>
        <w:t>48. Frederick W. Taylor introduced a system of working known as</w:t>
      </w:r>
    </w:p>
    <w:p>
      <w:pPr>
        <w:pStyle w:val="daaaabaaaab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ab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ab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ababaa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aababaaaaabaaaabaaabaaaaaaba"/>
        <w:keepNext w:val="0"/>
        <w:keepLines w:val="0"/>
        <w:pageBreakBefore w:val="0"/>
        <w:widowControl/>
        <w:spacing w:before="0" w:after="160"/>
        <w:jc w:val="left"/>
      </w:pPr>
      <w:r>
        <w:t>49. The reduced level of the proposed site of an air port is 2500 m above M.S.L. If the recommended length by I.C.A.O. for the runway at sea level is 2500 m, the required length of the runway is</w:t>
      </w:r>
    </w:p>
    <w:p>
      <w:pPr>
        <w:pStyle w:val="daaaabaaaababa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2500 m</w:t>
      </w:r>
    </w:p>
    <w:p>
      <w:pPr>
        <w:pStyle w:val="daaaabaaaababaa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3725 m</w:t>
      </w:r>
    </w:p>
    <w:p>
      <w:pPr>
        <w:pStyle w:val="daaaabaaaababaa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3000 m</w:t>
      </w:r>
    </w:p>
    <w:p>
      <w:pPr>
        <w:pStyle w:val="daaaabaaaababaaaaaba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3250 m</w:t>
      </w:r>
    </w:p>
    <w:p>
      <w:pPr>
        <w:pStyle w:val="daaaabaaaababaaaaabaaaabaaabaaaaaabaaab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baaaaab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propellers which are driven by turbine engines, are technically called turboprops</w:t>
      </w:r>
    </w:p>
    <w:p>
      <w:pPr>
        <w:pStyle w:val="daaaabaaaababaaaaab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aircrafts which obtain the thrust directly from turbine engine, are called turbo-jets</w:t>
      </w:r>
    </w:p>
    <w:p>
      <w:pPr>
        <w:pStyle w:val="daaaabaaaababaaaaab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aircraft which is filled with a fan infront of turbo-jet engine, is called turbofan propelled aeroplane</w:t>
      </w:r>
    </w:p>
    <w:p>
      <w:pPr>
        <w:pStyle w:val="daaaabaaaababaaaaabaaaaba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">
    <w:name w:val="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">
    <w:name w:val="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">
    <w:name w:val="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">
    <w:name w:val="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">
    <w:name w:val="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">
    <w:name w:val="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">
    <w:name w:val="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">
    <w:name w:val="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">
    <w:name w:val="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">
    <w:name w:val="baaab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">
    <w:name w:val="baaab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">
    <w:name w:val="baaab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">
    <w:name w:val="baaab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">
    <w:name w:val="baaab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">
    <w:name w:val="baaab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">
    <w:name w:val="baaab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">
    <w:name w:val="baaab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">
    <w:name w:val="baaaba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">
    <w:name w:val="baaaba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">
    <w:name w:val="baaaba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">
    <w:name w:val="baaaba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">
    <w:name w:val="baaabaaaaab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">
    <w:name w:val="baaabaaaaababaaaaaaababa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">
    <w:name w:val="baaabaaaaababaaaaaaababa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">
    <w:name w:val="baaabaaaaababaaaaaaababa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">
    <w:name w:val="baaabaaaaababaaaaaaababa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">
    <w:name w:val="baaabaaaaababaaaaaaababa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">
    <w:name w:val="baaabaaaaababaaaaaaababa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">
    <w:name w:val="baaabaaaaababaaaaaaababa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">
    <w:name w:val="baaabaaaaababaaaaaaababa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">
    <w:name w:val="baaabaaaaababaaaaaaababa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">
    <w:name w:val="baaabaaaaababaaaaaaababa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">
    <w:name w:val="baaabaaaaababaaaaaaababa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">
    <w:name w:val="baaabaaaaababaaaaaaababa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">
    <w:name w:val="baaabaaaaababaaaaaaababaa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">
    <w:name w:val="baaabaaaaababaaaaaaababaa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">
    <w:name w:val="baaabaaaaababaaaaaaababaa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">
    <w:name w:val="baaabaaaaababaaaaaaababaaaa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">
    <w:name w:val="baaabaaaaababaaaaaaababaaaa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">
    <w:name w:val="baaabaaaaababaaaaaaababaaaa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">
    <w:name w:val="baaabaaaaababaaaaaaababaaaa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">
    <w:name w:val="baaabaaaaababaaaaaaababaaaa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">
    <w:name w:val="baaabaaaaababaaaaaaababaaaaaaaba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">
    <w:name w:val="baaabaaaaababaaaaaaababaaaaaaaba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">
    <w:name w:val="baaabaaaaababaaaaaaababaaaaaaaba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">
    <w:name w:val="baaabaaaaababaaaaaaababaaaaaaaba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">
    <w:name w:val="baaabaaaaababaaaaaaababaaaaaaaba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">
    <w:name w:val="baaabaaaaababaaaaaaababaaaaaaabaaaaab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aaab">
    <w:name w:val="baaabaaaaababaaaaaaababaaaaaaabaaaaab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">
    <w:name w:val="baaabaaaaababaaaaaaababaaaaaaabaaaaab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">
    <w:name w:val="baaabaaaaababaaaaaaababaaaaaaabaaaaab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">
    <w:name w:val="baaabaaaaababaaaaaaababaaaaaaabaaaaabaabaa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aaabaaab">
    <w:name w:val="baaabaaaaababaaaaaaababaaaaaaabaaaaabaabaa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">
    <w:name w:val="baaabaaaaababaaaaaaababaaaaaaabaaaaabaabaaa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">
    <w:name w:val="baaabaaaaababaaaaaaababaaaaaaabaaaaabaabaaaaaab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">
    <w:name w:val="baaabaaaaababaaaaaaababaaaaaaabaaaaabaabaaaaaab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">
    <w:name w:val="baaabaaaaababaaaaaaababaaaaaaabaaaaabaabaaaaaabaaab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aaabaaabaaaab">
    <w:name w:val="baaabaaaaababaaaaaaababaaaaaaabaaaaabaabaaaaaabaaab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">
    <w:name w:val="baaabaaaaababaaaaaaababaaaaaaabaaaaabaabaaaaaabaaab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">
    <w:name w:val="baaabaaaaababaaaaaaababaaaaaaabaaaaabaabaaaaaabaaab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">
    <w:name w:val="baaabaaaaababaaaaaaababaaaaaaabaaaaabaabaaaaaabaaab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">
    <w:name w:val="baaabaaaaababaaaaaaababaaaaaaabaaaaabaabaaaaaabaaab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">
    <w:name w:val="baaabaaaaababaaaaaaababaaaaaaabaaaaabaabaaaaaabaaab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">
    <w:name w:val="baaabaaaaababaaaaaaababaaaaaaabaaaaabaabaaaaaabaaaba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aaabaaabaaaabaaaaaab">
    <w:name w:val="baaabaaaaababaaaaaaababaaaaaaabaaaaabaabaaaaaabaaaba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">
    <w:name w:val="baaabaaaaababaaaaaaababaaaaaaabaaaaabaabaaaaaabaaaba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">
    <w:name w:val="baaabaaaaababaaaaaaababaaaaaaabaaaaabaabaaaaaabaaaba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">
    <w:name w:val="baaabaaaaababaaaaaaababaaaaaaabaaaaabaabaaaaaabaaaba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">
    <w:name w:val="baaabaaaaababaaaaaaababaaaaaaabaaaaabaabaaaaaabaaabaaaaab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aaabaaabaaaabaaaaaabaaaab">
    <w:name w:val="baaabaaaaababaaaaaaababaaaaaaabaaaaabaabaaaaaabaaabaaaaab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">
    <w:name w:val="baaabaaaaababaaaaaaababaaaaaaabaaaaabaabaaaaaabaaabaaaaab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">
    <w:name w:val="baaabaaaaababaaaaaaababaaaaaaabaaaaabaabaaaaaabaaabaaaaabaaaba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aaabaaabaaaabaaaaaabaaaabaab">
    <w:name w:val="baaabaaaaababaaaaaaababaaaaaaabaaaaabaabaaaaaabaaabaaaaabaaaba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">
    <w:name w:val="baaabaaaaababaaaaaaababaaaaaaabaaaaabaabaaaaaabaaabaaaaabaaaba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">
    <w:name w:val="baaabaaaaababaaaaaaababaaaaaaabaaaaabaabaaaaaabaaabaaaaabaaaba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">
    <w:name w:val="baaabaaaaababaaaaaaababaaaaaaabaaaaabaabaaaaaabaaabaaaaabaaaba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">
    <w:name w:val="baaabaaaaababaaaaaaababaaaaaaabaaaaabaabaaaaaabaaabaaaaabaaabaaab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">
    <w:name w:val="baaabaaaaababaaaaaaababaaaaaaabaaaaabaabaaaaaabaaabaaaaabaaabaaaba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">
    <w:name w:val="baaabaaaaababaaaaaaababaaaaaaabaaaaabaabaaaaaabaaabaaaaabaaabaaabaa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">
    <w:name w:val="baaabaaaaababaaaaaaababaaaaaaabaaaaabaabaaaaaabaaabaaaaabaaabaaabaa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a">
    <w:name w:val="baaabaaaaababaaaaaaababaaaaaaabaaaaabaabaaaaaabaaabaaaaabaaabaaabaa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aa">
    <w:name w:val="baaabaaaaababaaaaaaababaaaaaaabaaaaabaabaaaaaabaaabaaaaabaaabaaabaa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aaa">
    <w:name w:val="baaabaaaaababaaaaaaababaaaaaaabaaaaabaabaaaaaabaaabaaaaabaaabaaabaa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aaaa">
    <w:name w:val="baaabaaaaababaaaaaaababaaaaaaabaaaaabaabaaaaaabaaabaaaaabaaabaaabaaaab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aaaab">
    <w:name w:val="baaabaaaaababaaaaaaababaaaaaaabaaaaabaabaaaaaabaaabaaaaabaaabaaabaaaab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aaaaba">
    <w:name w:val="baaabaaaaababaaaaaaababaaaaaaabaaaaabaabaaaaaabaaabaaaaabaaabaaabaaaab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aaaabaa">
    <w:name w:val="baaabaaaaababaaaaaaababaaaaaaabaaaaabaabaaaaaabaaabaaaaabaaabaaabaaaab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aaaabaaa">
    <w:name w:val="baaabaaaaababaaaaaaababaaaaaaabaaaaabaabaaaaaabaaabaaaaabaaabaaabaaaabaaaaaa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baaaaaaabaaaaabaabaaaaaabaaabaaaaabaaabaaabaaaabaaaaaabaaaabaabaaaaaabaaaabaaab">
    <w:name w:val="baaabaaaaababaaaaaaababaaaaaaabaaaaabaabaaaaaabaaabaaaaabaaabaaabaaaabaaaaaab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">
    <w:name w:val="c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">
    <w:name w:val="c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">
    <w:name w:val="c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">
    <w:name w:val="c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">
    <w:name w:val="c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">
    <w:name w:val="c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">
    <w:name w:val="c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">
    <w:name w:val="c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">
    <w:name w:val="c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">
    <w:name w:val="c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">
    <w:name w:val="c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">
    <w:name w:val="c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">
    <w:name w:val="c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">
    <w:name w:val="caaab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">
    <w:name w:val="caaab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">
    <w:name w:val="caaab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">
    <w:name w:val="caaab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">
    <w:name w:val="caaab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">
    <w:name w:val="caaab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">
    <w:name w:val="caaab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">
    <w:name w:val="caaaba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">
    <w:name w:val="caaaba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">
    <w:name w:val="caaaba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">
    <w:name w:val="caaabaaaab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">
    <w:name w:val="caaabaaaab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">
    <w:name w:val="caaabaaaabaaaaab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">
    <w:name w:val="caaabaaaabaaaaab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">
    <w:name w:val="caaabaaaabaaaaab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">
    <w:name w:val="caaabaaaabaaaaab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">
    <w:name w:val="caaabaaaabaaaaabaaaabaaaa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">
    <w:name w:val="caaabaaaabaaaaabaaaabaaaa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">
    <w:name w:val="caaabaaaabaaaaabaaaabaaaa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">
    <w:name w:val="caaabaaaabaaaaabaaaabaaaab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">
    <w:name w:val="caaabaaaabaaaaabaaaabaaaab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">
    <w:name w:val="caaabaaaabaaaaabaaaabaaaab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">
    <w:name w:val="caaabaaaabaaaaabaaaabaaaab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">
    <w:name w:val="caaabaaaabaaaaabaaaabaaaab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">
    <w:name w:val="caaabaaaabaaaaabaaaabaaaababa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">
    <w:name w:val="caaabaaaabaaaaabaaaabaaaababa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">
    <w:name w:val="caaabaaaabaaaaabaaaabaaaababa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">
    <w:name w:val="caaabaaaabaaaaabaaaabaaaababaaa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">
    <w:name w:val="caaabaaaabaaaaabaaaabaaaababaaa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">
    <w:name w:val="caaabaaaabaaaaabaaaabaaaababaaa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">
    <w:name w:val="caaabaaaabaaaaabaaaabaaaababaaa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">
    <w:name w:val="caaabaaaabaaaaabaaaabaaaababaaa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">
    <w:name w:val="caaabaaaabaaaaabaaaabaaaababaaaaaab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aaaab">
    <w:name w:val="caaabaaaabaaaaabaaaabaaaababaaaaaaba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">
    <w:name w:val="caaabaaaabaaaaabaaaabaaaababaaaaaaba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">
    <w:name w:val="caaabaaaabaaaaabaaaabaaaababaaaaaabaaaaabaab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aaaabaab">
    <w:name w:val="caaabaaaabaaaaabaaaabaaaababaaaaaabaaaaabaab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">
    <w:name w:val="caaabaaaabaaaaabaaaabaaaababaaaaaabaaaaabaab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">
    <w:name w:val="caaabaaaabaaaaabaaaabaaaababaaaaaabaaaaabaab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">
    <w:name w:val="caaabaaaabaaaaabaaaabaaaababaaaaaabaaaaabaab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">
    <w:name w:val="caaabaaaabaaaaabaaaabaaaababaaaaaabaaaaabaab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">
    <w:name w:val="caaabaaaabaaaaabaaaabaaaababaaaaaabaaaaabaabaaaaaab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aaaabaabaaaaab">
    <w:name w:val="caaabaaaabaaaaabaaaabaaaababaaaaaabaaaaabaabaaaaaab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">
    <w:name w:val="caaabaaaabaaaaabaaaabaaaababaaaaaabaaaaabaabaaaaaab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">
    <w:name w:val="caaabaaaabaaaaabaaaabaaaababaaaaaabaaaaabaabaaaaaab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">
    <w:name w:val="caaabaaaabaaaaabaaaabaaaababaaaaaabaaaaabaabaaaaaab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">
    <w:name w:val="caaabaaaabaaaaabaaaabaaaababaaaaaabaaaaabaabaaaaaab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">
    <w:name w:val="caaabaaaabaaaaabaaaabaaaababaaaaaabaaaaabaabaaaaaab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aaaabaabaaaaabaaaaab">
    <w:name w:val="caaabaaaabaaaaabaaaabaaaababaaaaaabaaaaabaabaaaaaab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">
    <w:name w:val="caaabaaaabaaaaabaaaabaaaababaaaaaabaaaaabaabaaaaaab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">
    <w:name w:val="caaabaaaabaaaaabaaaabaaaababaaaaaabaaaaabaabaaaaaab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">
    <w:name w:val="caaabaaaabaaaaabaaaabaaaababaaaaaabaaaaabaabaaaaaab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">
    <w:name w:val="caaabaaaabaaaaabaaaabaaaababaaaaaabaaaaabaabaaaaaabaaaba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">
    <w:name w:val="caaabaaaabaaaaabaaaabaaaababaaaaaabaaaaabaabaaaaaabaaaba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aaaabaabaaaaabaaaaabaaaaab">
    <w:name w:val="caaabaaaabaaaaabaaaabaaaababaaaaaabaaaaabaabaaaaaabaaabaaaab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">
    <w:name w:val="caaabaaaabaaaaabaaaabaaaababaaaaaabaaaaabaabaaaaaabaaabaaaab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">
    <w:name w:val="caaabaaaabaaaaabaaaabaaaababaaaaaabaaaaabaabaaaaaabaaabaaaabaaba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aaaabaabaaaaabaaaaabaaaaabaab">
    <w:name w:val="caaabaaaabaaaaabaaaabaaaababaaaaaabaaaaabaabaaaaaabaaabaaaabaaba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">
    <w:name w:val="caaabaaaabaaaaabaaaabaaaababaaaaaabaaaaabaabaaaaaabaaabaaaabaaba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">
    <w:name w:val="caaabaaaabaaaaabaaaabaaaababaaaaaabaaaaabaabaaaaaabaaabaaaabaaba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">
    <w:name w:val="caaabaaaabaaaaabaaaabaaaababaaaaaabaaaaabaabaaaaaabaaabaaaabaaba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">
    <w:name w:val="caaabaaaabaaaaabaaaabaaaababaaaaaabaaaaabaabaaaaaabaaabaaaabaabaa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">
    <w:name w:val="caaabaaaabaaaaabaaaabaaaababaaaaaabaaaaabaabaaaaaabaaabaaaabaabaaaaab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">
    <w:name w:val="caaabaaaabaaaaabaaaabaaaababaaaaaabaaaaabaabaaaaaabaaabaaaabaabaaaaab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">
    <w:name w:val="caaabaaaabaaaaabaaaabaaaababaaaaaabaaaaabaabaaaaaabaaabaaaabaabaaaaab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a">
    <w:name w:val="caaabaaaabaaaaabaaaabaaaababaaaaaabaaaaabaabaaaaaabaaabaaaabaabaaaaab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aa">
    <w:name w:val="caaabaaaabaaaaabaaaabaaaababaaaaaabaaaaabaabaaaaaabaaabaaaabaabaaaaaba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aaa">
    <w:name w:val="caaabaaaabaaaaabaaaabaaaababaaaaaabaaaaabaabaaaaaabaaabaaaabaabaaaaabaa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aaaa">
    <w:name w:val="caaabaaaabaaaaabaaaabaaaababaaaaaabaaaaabaabaaaaaabaaabaaaabaabaaaaabaa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aaaab">
    <w:name w:val="caaabaaaabaaaaabaaaabaaaababaaaaaabaaaaabaabaaaaaabaaabaaaabaabaaaaabaa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aaaaba">
    <w:name w:val="caaabaaaabaaaaabaaaabaaaababaaaaaabaaaaabaabaaaaaabaaabaaaabaabaaaaabaa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aaaabaa">
    <w:name w:val="caaabaaaabaaaaabaaaabaaaababaaaaaabaaaaabaabaaaaaabaaabaaaabaabaaaaabaa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aaaabaaa">
    <w:name w:val="caaabaaaabaaaaabaaaabaaaababaaaaaabaaaaabaabaaaaaabaaabaaaabaabaaaaabaaaaaba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baaaaaabaaaaabaabaaaaaabaaabaaaabaabaaaaabaaaaabaaaaabaabaaaaabaaaaabaaab">
    <w:name w:val="caaabaaaabaaaaabaaaabaaaababaaaaaabaaaaabaabaaaaaabaaabaaaabaabaaaaabaaaaaba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">
    <w:name w:val="d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">
    <w:name w:val="d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">
    <w:name w:val="d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">
    <w:name w:val="d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">
    <w:name w:val="d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">
    <w:name w:val="d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">
    <w:name w:val="d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">
    <w:name w:val="d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">
    <w:name w:val="d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">
    <w:name w:val="d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">
    <w:name w:val="daaaab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ab">
    <w:name w:val="daaaab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">
    <w:name w:val="daaaab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">
    <w:name w:val="daaaab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">
    <w:name w:val="daaaabaaaab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abaaab">
    <w:name w:val="daaaabaaaab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">
    <w:name w:val="daaaabaaaab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">
    <w:name w:val="daaaabaaaab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">
    <w:name w:val="daaaabaaaab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">
    <w:name w:val="daaaabaaaab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">
    <w:name w:val="daaaabaaaab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">
    <w:name w:val="daaaabaaaabab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abaaabaaaaaab">
    <w:name w:val="daaaabaaaababa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ba">
    <w:name w:val="daaaabaaaababa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baa">
    <w:name w:val="daaaabaaaababaa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baaa">
    <w:name w:val="daaaabaaaababaa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abaaabaaaaaabaaab">
    <w:name w:val="daaaabaaaababaa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baaaba">
    <w:name w:val="daaaabaaaababaa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baaabaa">
    <w:name w:val="daaaabaaaababaaaaab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baaabaaa">
    <w:name w:val="daaaabaaaababaaaaab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baaabaaaa">
    <w:name w:val="daaaabaaaababaaaaab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baaabaaaaa">
    <w:name w:val="daaaabaaaababaaaaabaaaaba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baaabaaaaaabaaabaaaaaa">
    <w:name w:val="daaaabaaaababaaaaabaaaabaaabaaaaaaba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