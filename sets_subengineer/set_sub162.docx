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indirect ranging, number of ranging rods required, is</w:t>
      </w:r>
    </w:p>
    <w:p>
      <w:pPr>
        <w:pStyle w:val="aa"/>
        <w:keepNext w:val="0"/>
        <w:keepLines w:val="0"/>
        <w:pageBreakBefore w:val="0"/>
        <w:widowControl/>
        <w:spacing w:before="0" w:after="160"/>
        <w:jc w:val="left"/>
      </w:pPr>
      <w:r>
        <w:t xml:space="preserve">    a. 2</w:t>
      </w:r>
    </w:p>
    <w:p>
      <w:pPr>
        <w:pStyle w:val="aaa"/>
        <w:keepNext w:val="0"/>
        <w:keepLines w:val="0"/>
        <w:pageBreakBefore w:val="0"/>
        <w:widowControl/>
        <w:spacing w:before="0" w:after="160"/>
        <w:jc w:val="left"/>
      </w:pPr>
      <w:r>
        <w:t xml:space="preserve">    b. 3</w:t>
      </w:r>
    </w:p>
    <w:p>
      <w:pPr>
        <w:pStyle w:val="aaaa"/>
        <w:keepNext w:val="0"/>
        <w:keepLines w:val="0"/>
        <w:pageBreakBefore w:val="0"/>
        <w:widowControl/>
        <w:spacing w:before="0" w:after="160"/>
        <w:jc w:val="left"/>
      </w:pPr>
      <w:r>
        <w:t xml:space="preserve">    c. 4</w:t>
      </w:r>
    </w:p>
    <w:p>
      <w:pPr>
        <w:pStyle w:val="aaaab"/>
        <w:keepNext w:val="0"/>
        <w:keepLines w:val="0"/>
        <w:pageBreakBefore w:val="0"/>
        <w:widowControl/>
        <w:spacing w:before="0" w:after="160"/>
        <w:jc w:val="left"/>
      </w:pPr>
      <w:r>
        <w:t xml:space="preserve">    d. 5</w:t>
      </w:r>
    </w:p>
    <w:p>
      <w:pPr>
        <w:pStyle w:val="b"/>
        <w:keepNext w:val="0"/>
        <w:keepLines w:val="0"/>
        <w:pageBreakBefore w:val="0"/>
        <w:widowControl/>
        <w:spacing w:before="0" w:after="160"/>
        <w:jc w:val="left"/>
      </w:pPr>
      <w:r>
        <w:t>2. Simpson's rule for calculating areas states that the area enclosed by a curvilinear figure divided into an even number of strips of equal width, is equal to</w:t>
      </w:r>
    </w:p>
    <w:p>
      <w:pPr>
        <w:pStyle w:val="ba"/>
        <w:keepNext w:val="0"/>
        <w:keepLines w:val="0"/>
        <w:pageBreakBefore w:val="0"/>
        <w:widowControl/>
        <w:spacing w:before="0" w:after="160"/>
        <w:jc w:val="left"/>
      </w:pPr>
      <w:r>
        <w:t xml:space="preserve">    a. one third the width of a strip, multiplied by the sum of two extreme offsets, twice the sum of remaining odd offsets and four times the sum of the even offsets</w:t>
      </w:r>
    </w:p>
    <w:p>
      <w:pPr>
        <w:pStyle w:val="bab"/>
        <w:keepNext w:val="0"/>
        <w:keepLines w:val="0"/>
        <w:pageBreakBefore w:val="0"/>
        <w:widowControl/>
        <w:spacing w:before="0" w:after="160"/>
        <w:jc w:val="left"/>
      </w:pPr>
      <w:r>
        <w:t xml:space="preserve">    b. one third the width of a strip, multiplied by the sum of two extreme offsets, four times the sum of the remaining odd offsets, and twice the sum of the even offsets</w:t>
      </w:r>
    </w:p>
    <w:p>
      <w:pPr>
        <w:pStyle w:val="baba"/>
        <w:keepNext w:val="0"/>
        <w:keepLines w:val="0"/>
        <w:pageBreakBefore w:val="0"/>
        <w:widowControl/>
        <w:spacing w:before="0" w:after="160"/>
        <w:jc w:val="left"/>
      </w:pPr>
      <w:r>
        <w:t xml:space="preserve">    c. one sixth the width of a strip, multiplied by the sum of the two extreme offsets, twice the sum of remaining odd offsets and four times the sum of the even offsets</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If whole circle bearing of a line is 120°, its reduced bearing is</w:t>
      </w:r>
    </w:p>
    <w:p>
      <w:pPr>
        <w:pStyle w:val="babaaaa"/>
        <w:keepNext w:val="0"/>
        <w:keepLines w:val="0"/>
        <w:pageBreakBefore w:val="0"/>
        <w:widowControl/>
        <w:spacing w:before="0" w:after="160"/>
        <w:jc w:val="left"/>
      </w:pPr>
      <w:r>
        <w:t xml:space="preserve">    a. S 20° E</w:t>
      </w:r>
    </w:p>
    <w:p>
      <w:pPr>
        <w:pStyle w:val="babaaaaa"/>
        <w:keepNext w:val="0"/>
        <w:keepLines w:val="0"/>
        <w:pageBreakBefore w:val="0"/>
        <w:widowControl/>
        <w:spacing w:before="0" w:after="160"/>
        <w:jc w:val="left"/>
      </w:pPr>
      <w:r>
        <w:t xml:space="preserve">    b. S 60° E</w:t>
      </w:r>
    </w:p>
    <w:p>
      <w:pPr>
        <w:pStyle w:val="babaaaaab"/>
        <w:keepNext w:val="0"/>
        <w:keepLines w:val="0"/>
        <w:pageBreakBefore w:val="0"/>
        <w:widowControl/>
        <w:spacing w:before="0" w:after="160"/>
        <w:jc w:val="left"/>
      </w:pPr>
      <w:r>
        <w:t xml:space="preserve">    c. N 120° E</w:t>
      </w:r>
    </w:p>
    <w:p>
      <w:pPr>
        <w:pStyle w:val="babaaaaaba"/>
        <w:keepNext w:val="0"/>
        <w:keepLines w:val="0"/>
        <w:pageBreakBefore w:val="0"/>
        <w:widowControl/>
        <w:spacing w:before="0" w:after="160"/>
        <w:jc w:val="left"/>
      </w:pPr>
      <w:r>
        <w:t xml:space="preserve">    d. N 60° E.</w:t>
      </w:r>
    </w:p>
    <w:p>
      <w:pPr>
        <w:pStyle w:val="babaaaaabaa"/>
        <w:keepNext w:val="0"/>
        <w:keepLines w:val="0"/>
        <w:pageBreakBefore w:val="0"/>
        <w:widowControl/>
        <w:spacing w:before="0" w:after="160"/>
        <w:jc w:val="left"/>
      </w:pPr>
      <w:r>
        <w:t>4. Pick up the correct statement from the following :</w:t>
      </w:r>
    </w:p>
    <w:p>
      <w:pPr>
        <w:pStyle w:val="babaaaaabaaa"/>
        <w:keepNext w:val="0"/>
        <w:keepLines w:val="0"/>
        <w:pageBreakBefore w:val="0"/>
        <w:widowControl/>
        <w:spacing w:before="0" w:after="160"/>
        <w:jc w:val="left"/>
      </w:pPr>
      <w:r>
        <w:t xml:space="preserve">    a. the power of a lens is the reciprocal of its focal length</w:t>
      </w:r>
    </w:p>
    <w:p>
      <w:pPr>
        <w:pStyle w:val="babaaaaabaaaa"/>
        <w:keepNext w:val="0"/>
        <w:keepLines w:val="0"/>
        <w:pageBreakBefore w:val="0"/>
        <w:widowControl/>
        <w:spacing w:before="0" w:after="160"/>
        <w:jc w:val="left"/>
      </w:pPr>
      <w:r>
        <w:t xml:space="preserve">    b. the unit of power of the lens is diopter</w:t>
      </w:r>
    </w:p>
    <w:p>
      <w:pPr>
        <w:pStyle w:val="babaaaaabaaaaa"/>
        <w:keepNext w:val="0"/>
        <w:keepLines w:val="0"/>
        <w:pageBreakBefore w:val="0"/>
        <w:widowControl/>
        <w:spacing w:before="0" w:after="160"/>
        <w:jc w:val="left"/>
      </w:pPr>
      <w:r>
        <w:t xml:space="preserve">    c. the power of two or more thin lenses in contact is the power of the combination of the lenses</w:t>
      </w:r>
    </w:p>
    <w:p>
      <w:pPr>
        <w:pStyle w:val="babaaaaabaaaaaa"/>
        <w:keepNext w:val="0"/>
        <w:keepLines w:val="0"/>
        <w:pageBreakBefore w:val="0"/>
        <w:widowControl/>
        <w:spacing w:before="0" w:after="160"/>
        <w:jc w:val="left"/>
      </w:pPr>
      <w:r>
        <w:t xml:space="preserve">    d. all the above.</w:t>
      </w:r>
    </w:p>
    <w:p>
      <w:pPr>
        <w:pStyle w:val="babaaaaabaaaaaab"/>
        <w:keepNext w:val="0"/>
        <w:keepLines w:val="0"/>
        <w:pageBreakBefore w:val="0"/>
        <w:widowControl/>
        <w:spacing w:before="0" w:after="160"/>
        <w:jc w:val="left"/>
      </w:pPr>
      <w:r>
        <w:t>5. Durability of building stone is affected by its</w:t>
      </w:r>
    </w:p>
    <w:p>
      <w:pPr>
        <w:pStyle w:val="babaaaaabaaaaaaba"/>
        <w:keepNext w:val="0"/>
        <w:keepLines w:val="0"/>
        <w:pageBreakBefore w:val="0"/>
        <w:widowControl/>
        <w:spacing w:before="0" w:after="160"/>
        <w:jc w:val="left"/>
      </w:pPr>
      <w:r>
        <w:t xml:space="preserve">    a. texture</w:t>
      </w:r>
    </w:p>
    <w:p>
      <w:pPr>
        <w:pStyle w:val="babaaaaabaaaaaabaa"/>
        <w:keepNext w:val="0"/>
        <w:keepLines w:val="0"/>
        <w:pageBreakBefore w:val="0"/>
        <w:widowControl/>
        <w:spacing w:before="0" w:after="160"/>
        <w:jc w:val="left"/>
      </w:pPr>
      <w:r>
        <w:t xml:space="preserve">    b. resistance to atmosphere</w:t>
      </w:r>
    </w:p>
    <w:p>
      <w:pPr>
        <w:pStyle w:val="babaaaaabaaaaaabaaa"/>
        <w:keepNext w:val="0"/>
        <w:keepLines w:val="0"/>
        <w:pageBreakBefore w:val="0"/>
        <w:widowControl/>
        <w:spacing w:before="0" w:after="160"/>
        <w:jc w:val="left"/>
      </w:pPr>
      <w:r>
        <w:t xml:space="preserve">    c. location in structure</w:t>
      </w:r>
    </w:p>
    <w:p>
      <w:pPr>
        <w:pStyle w:val="babaaaaabaaaaaabaaaa"/>
        <w:keepNext w:val="0"/>
        <w:keepLines w:val="0"/>
        <w:pageBreakBefore w:val="0"/>
        <w:widowControl/>
        <w:spacing w:before="0" w:after="160"/>
        <w:jc w:val="left"/>
      </w:pPr>
      <w:r>
        <w:t xml:space="preserve">    d. all the above.</w:t>
      </w:r>
    </w:p>
    <w:p>
      <w:pPr>
        <w:pStyle w:val="babaaaaabaaaaaabaaaab"/>
        <w:keepNext w:val="0"/>
        <w:keepLines w:val="0"/>
        <w:pageBreakBefore w:val="0"/>
        <w:widowControl/>
        <w:spacing w:before="0" w:after="160"/>
        <w:jc w:val="left"/>
      </w:pPr>
      <w:r>
        <w:t>6. A rock contains only one mineral. It is called</w:t>
      </w:r>
    </w:p>
    <w:p>
      <w:pPr>
        <w:pStyle w:val="babaaaaabaaaaaabaaaaba"/>
        <w:keepNext w:val="0"/>
        <w:keepLines w:val="0"/>
        <w:pageBreakBefore w:val="0"/>
        <w:widowControl/>
        <w:spacing w:before="0" w:after="160"/>
        <w:jc w:val="left"/>
      </w:pPr>
      <w:r>
        <w:t xml:space="preserve">    a. homogeneous</w:t>
      </w:r>
    </w:p>
    <w:p>
      <w:pPr>
        <w:pStyle w:val="babaaaaabaaaaaabaaaabaa"/>
        <w:keepNext w:val="0"/>
        <w:keepLines w:val="0"/>
        <w:pageBreakBefore w:val="0"/>
        <w:widowControl/>
        <w:spacing w:before="0" w:after="160"/>
        <w:jc w:val="left"/>
      </w:pPr>
      <w:r>
        <w:t xml:space="preserve">    b. non-homogeneous</w:t>
      </w:r>
    </w:p>
    <w:p>
      <w:pPr>
        <w:pStyle w:val="babaaaaabaaaaaabaaaabaaa"/>
        <w:keepNext w:val="0"/>
        <w:keepLines w:val="0"/>
        <w:pageBreakBefore w:val="0"/>
        <w:widowControl/>
        <w:spacing w:before="0" w:after="160"/>
        <w:jc w:val="left"/>
      </w:pPr>
      <w:r>
        <w:t xml:space="preserve">    c. monomineralic</w:t>
      </w:r>
    </w:p>
    <w:p>
      <w:pPr>
        <w:pStyle w:val="babaaaaabaaaaaabaaaabaaab"/>
        <w:keepNext w:val="0"/>
        <w:keepLines w:val="0"/>
        <w:pageBreakBefore w:val="0"/>
        <w:widowControl/>
        <w:spacing w:before="0" w:after="160"/>
        <w:jc w:val="left"/>
      </w:pPr>
      <w:r>
        <w:t xml:space="preserve">    d. polymineralic.</w:t>
      </w:r>
    </w:p>
    <w:p>
      <w:pPr>
        <w:pStyle w:val="babaaaaabaaaaaabaaaabaaaba"/>
        <w:keepNext w:val="0"/>
        <w:keepLines w:val="0"/>
        <w:pageBreakBefore w:val="0"/>
        <w:widowControl/>
        <w:spacing w:before="0" w:after="160"/>
        <w:jc w:val="left"/>
      </w:pPr>
      <w:r>
        <w:t>7. Pick up the correct statement from the following:</w:t>
      </w:r>
    </w:p>
    <w:p>
      <w:pPr>
        <w:pStyle w:val="babaaaaabaaaaaabaaaabaaabaa"/>
        <w:keepNext w:val="0"/>
        <w:keepLines w:val="0"/>
        <w:pageBreakBefore w:val="0"/>
        <w:widowControl/>
        <w:spacing w:before="0" w:after="160"/>
        <w:jc w:val="left"/>
      </w:pPr>
      <w:r>
        <w:t xml:space="preserve">    a. Cast iron oxidises less</w:t>
      </w:r>
    </w:p>
    <w:p>
      <w:pPr>
        <w:pStyle w:val="babaaaaabaaaaaabaaaabaaabaaa"/>
        <w:keepNext w:val="0"/>
        <w:keepLines w:val="0"/>
        <w:pageBreakBefore w:val="0"/>
        <w:widowControl/>
        <w:spacing w:before="0" w:after="160"/>
        <w:jc w:val="left"/>
      </w:pPr>
      <w:r>
        <w:t xml:space="preserve">    b. Steel oxidises most</w:t>
      </w:r>
    </w:p>
    <w:p>
      <w:pPr>
        <w:pStyle w:val="babaaaaabaaaaaabaaaabaaabaaaa"/>
        <w:keepNext w:val="0"/>
        <w:keepLines w:val="0"/>
        <w:pageBreakBefore w:val="0"/>
        <w:widowControl/>
        <w:spacing w:before="0" w:after="160"/>
        <w:jc w:val="left"/>
      </w:pPr>
      <w:r>
        <w:t xml:space="preserve">    c. Wrought iron oxidises moderately</w:t>
      </w:r>
    </w:p>
    <w:p>
      <w:pPr>
        <w:pStyle w:val="babaaaaabaaaaaabaaaabaaabaaaaa"/>
        <w:keepNext w:val="0"/>
        <w:keepLines w:val="0"/>
        <w:pageBreakBefore w:val="0"/>
        <w:widowControl/>
        <w:spacing w:before="0" w:after="160"/>
        <w:jc w:val="left"/>
      </w:pPr>
      <w:r>
        <w:t xml:space="preserve">    d. All the above.</w:t>
      </w:r>
    </w:p>
    <w:p>
      <w:pPr>
        <w:pStyle w:val="babaaaaabaaaaaabaaaabaaabaaaaab"/>
        <w:keepNext w:val="0"/>
        <w:keepLines w:val="0"/>
        <w:pageBreakBefore w:val="0"/>
        <w:widowControl/>
        <w:spacing w:before="0" w:after="160"/>
        <w:jc w:val="left"/>
      </w:pPr>
      <w:r>
        <w:t>8. Softer variety of steel may be obtained by</w:t>
      </w:r>
    </w:p>
    <w:p>
      <w:pPr>
        <w:pStyle w:val="babaaaaabaaaaaabaaaabaaabaaaaaba"/>
        <w:keepNext w:val="0"/>
        <w:keepLines w:val="0"/>
        <w:pageBreakBefore w:val="0"/>
        <w:widowControl/>
        <w:spacing w:before="0" w:after="160"/>
        <w:jc w:val="left"/>
      </w:pPr>
      <w:r>
        <w:t xml:space="preserve">    a. Cementation process</w:t>
      </w:r>
    </w:p>
    <w:p>
      <w:pPr>
        <w:pStyle w:val="babaaaaabaaaaaabaaaabaaabaaaaabaa"/>
        <w:keepNext w:val="0"/>
        <w:keepLines w:val="0"/>
        <w:pageBreakBefore w:val="0"/>
        <w:widowControl/>
        <w:spacing w:before="0" w:after="160"/>
        <w:jc w:val="left"/>
      </w:pPr>
      <w:r>
        <w:t xml:space="preserve">    b. crucible process</w:t>
      </w:r>
    </w:p>
    <w:p>
      <w:pPr>
        <w:pStyle w:val="babaaaaabaaaaaabaaaabaaabaaaaabaaa"/>
        <w:keepNext w:val="0"/>
        <w:keepLines w:val="0"/>
        <w:pageBreakBefore w:val="0"/>
        <w:widowControl/>
        <w:spacing w:before="0" w:after="160"/>
        <w:jc w:val="left"/>
      </w:pPr>
      <w:r>
        <w:t xml:space="preserve">    c. Bessemer process</w:t>
      </w:r>
    </w:p>
    <w:p>
      <w:pPr>
        <w:pStyle w:val="babaaaaabaaaaaabaaaabaaabaaaaabaaab"/>
        <w:keepNext w:val="0"/>
        <w:keepLines w:val="0"/>
        <w:pageBreakBefore w:val="0"/>
        <w:widowControl/>
        <w:spacing w:before="0" w:after="160"/>
        <w:jc w:val="left"/>
      </w:pPr>
      <w:r>
        <w:t xml:space="preserve">    d. Open hearth process.</w:t>
      </w:r>
    </w:p>
    <w:p>
      <w:pPr>
        <w:pStyle w:val="babaaaaabaaaaaabaaaabaaabaaaaabaaaba"/>
        <w:keepNext w:val="0"/>
        <w:keepLines w:val="0"/>
        <w:pageBreakBefore w:val="0"/>
        <w:widowControl/>
        <w:spacing w:before="0" w:after="160"/>
        <w:jc w:val="left"/>
      </w:pPr>
      <w:r>
        <w:t>9. The point of contraflexure is the point where</w:t>
      </w:r>
    </w:p>
    <w:p>
      <w:pPr>
        <w:pStyle w:val="babaaaaabaaaaaabaaaabaaabaaaaabaaabaa"/>
        <w:keepNext w:val="0"/>
        <w:keepLines w:val="0"/>
        <w:pageBreakBefore w:val="0"/>
        <w:widowControl/>
        <w:spacing w:before="0" w:after="160"/>
        <w:jc w:val="left"/>
      </w:pPr>
      <w:r>
        <w:t xml:space="preserve">    a. B.M. changes sign</w:t>
      </w:r>
    </w:p>
    <w:p>
      <w:pPr>
        <w:pStyle w:val="babaaaaabaaaaaabaaaabaaabaaaaabaaabaab"/>
        <w:keepNext w:val="0"/>
        <w:keepLines w:val="0"/>
        <w:pageBreakBefore w:val="0"/>
        <w:widowControl/>
        <w:spacing w:before="0" w:after="160"/>
        <w:jc w:val="left"/>
      </w:pPr>
      <w:r>
        <w:t xml:space="preserve">    b. B.M. is maximum</w:t>
      </w:r>
    </w:p>
    <w:p>
      <w:pPr>
        <w:pStyle w:val="babaaaaabaaaaaabaaaabaaabaaaaabaaabaaba"/>
        <w:keepNext w:val="0"/>
        <w:keepLines w:val="0"/>
        <w:pageBreakBefore w:val="0"/>
        <w:widowControl/>
        <w:spacing w:before="0" w:after="160"/>
        <w:jc w:val="left"/>
      </w:pPr>
      <w:r>
        <w:t xml:space="preserve">    c. B.M. is minimum</w:t>
      </w:r>
    </w:p>
    <w:p>
      <w:pPr>
        <w:pStyle w:val="babaaaaabaaaaaabaaaabaaabaaaaabaaabaabaa"/>
        <w:keepNext w:val="0"/>
        <w:keepLines w:val="0"/>
        <w:pageBreakBefore w:val="0"/>
        <w:widowControl/>
        <w:spacing w:before="0" w:after="160"/>
        <w:jc w:val="left"/>
      </w:pPr>
      <w:r>
        <w:t xml:space="preserve">    d. S.F. is zero.</w:t>
      </w:r>
    </w:p>
    <w:p>
      <w:pPr>
        <w:pStyle w:val="babaaaaabaaaaaabaaaabaaabaaaaabaaabaabaaa"/>
        <w:keepNext w:val="0"/>
        <w:keepLines w:val="0"/>
        <w:pageBreakBefore w:val="0"/>
        <w:widowControl/>
        <w:spacing w:before="0" w:after="160"/>
        <w:jc w:val="left"/>
      </w:pPr>
      <w:r>
        <w:t>10. The ratio of moments of inertia of a triangular section about its base and about a centroidal axis parallel to its base, is</w:t>
      </w:r>
    </w:p>
    <w:p>
      <w:pPr>
        <w:pStyle w:val="babaaaaabaaaaaabaaaabaaabaaaaabaaabaabaaaa"/>
        <w:keepNext w:val="0"/>
        <w:keepLines w:val="0"/>
        <w:pageBreakBefore w:val="0"/>
        <w:widowControl/>
        <w:spacing w:before="0" w:after="160"/>
        <w:jc w:val="left"/>
      </w:pPr>
      <w:r>
        <w:t xml:space="preserve">    a. 1.5</w:t>
      </w:r>
    </w:p>
    <w:p>
      <w:pPr>
        <w:pStyle w:val="babaaaaabaaaaaabaaaabaaabaaaaabaaabaabaaaaa"/>
        <w:keepNext w:val="0"/>
        <w:keepLines w:val="0"/>
        <w:pageBreakBefore w:val="0"/>
        <w:widowControl/>
        <w:spacing w:before="0" w:after="160"/>
        <w:jc w:val="left"/>
      </w:pPr>
      <w:r>
        <w:t xml:space="preserve">    b. 2.0</w:t>
      </w:r>
    </w:p>
    <w:p>
      <w:pPr>
        <w:pStyle w:val="babaaaaabaaaaaabaaaabaaabaaaaabaaabaabaaaaaa"/>
        <w:keepNext w:val="0"/>
        <w:keepLines w:val="0"/>
        <w:pageBreakBefore w:val="0"/>
        <w:widowControl/>
        <w:spacing w:before="0" w:after="160"/>
        <w:jc w:val="left"/>
      </w:pPr>
      <w:r>
        <w:t xml:space="preserve">    c. 2.5</w:t>
      </w:r>
    </w:p>
    <w:p>
      <w:pPr>
        <w:pStyle w:val="babaaaaabaaaaaabaaaabaaabaaaaabaaabaabaaaaaaa"/>
        <w:keepNext w:val="0"/>
        <w:keepLines w:val="0"/>
        <w:pageBreakBefore w:val="0"/>
        <w:widowControl/>
        <w:spacing w:before="0" w:after="160"/>
        <w:jc w:val="left"/>
      </w:pPr>
      <w:r>
        <w:t xml:space="preserve">    d. 3.0</w:t>
      </w:r>
    </w:p>
    <w:p>
      <w:pPr>
        <w:pStyle w:val="babaaaaabaaaaaabaaaabaaabaaaaabaaabaabaaaaaaab"/>
        <w:keepNext w:val="0"/>
        <w:keepLines w:val="0"/>
        <w:pageBreakBefore w:val="0"/>
        <w:widowControl/>
        <w:spacing w:before="0" w:after="160"/>
        <w:jc w:val="left"/>
      </w:pPr>
      <w:r>
        <w:t>11. In a loaded beam, the point of con-traflexture occurs at a section where</w:t>
      </w:r>
    </w:p>
    <w:p>
      <w:pPr>
        <w:pStyle w:val="babaaaaabaaaaaabaaaabaaabaaaaabaaabaabaaaaaaaba"/>
        <w:keepNext w:val="0"/>
        <w:keepLines w:val="0"/>
        <w:pageBreakBefore w:val="0"/>
        <w:widowControl/>
        <w:spacing w:before="0" w:after="160"/>
        <w:jc w:val="left"/>
      </w:pPr>
      <w:r>
        <w:t xml:space="preserve">    a. bending moment is zero or changes sign</w:t>
      </w:r>
    </w:p>
    <w:p>
      <w:pPr>
        <w:pStyle w:val="babaaaaabaaaaaabaaaabaaabaaaaabaaabaabaaaaaaabab"/>
        <w:keepNext w:val="0"/>
        <w:keepLines w:val="0"/>
        <w:pageBreakBefore w:val="0"/>
        <w:widowControl/>
        <w:spacing w:before="0" w:after="160"/>
        <w:jc w:val="left"/>
      </w:pPr>
      <w:r>
        <w:t xml:space="preserve">    b. bending moment is maximum</w:t>
      </w:r>
    </w:p>
    <w:p>
      <w:pPr>
        <w:pStyle w:val="babaaaaabaaaaaabaaaabaaabaaaaabaaabaabaaaaaaababa"/>
        <w:keepNext w:val="0"/>
        <w:keepLines w:val="0"/>
        <w:pageBreakBefore w:val="0"/>
        <w:widowControl/>
        <w:spacing w:before="0" w:after="160"/>
        <w:jc w:val="left"/>
      </w:pPr>
      <w:r>
        <w:t xml:space="preserve">    c. shearing force is maximum</w:t>
      </w:r>
    </w:p>
    <w:p>
      <w:pPr>
        <w:pStyle w:val="babaaaaabaaaaaabaaaabaaabaaaaabaaabaabaaaaaaababaa"/>
        <w:keepNext w:val="0"/>
        <w:keepLines w:val="0"/>
        <w:pageBreakBefore w:val="0"/>
        <w:widowControl/>
        <w:spacing w:before="0" w:after="160"/>
        <w:jc w:val="left"/>
      </w:pPr>
      <w:r>
        <w:t xml:space="preserve">    d. shearing force is minimum.</w:t>
      </w:r>
    </w:p>
    <w:p>
      <w:pPr>
        <w:pStyle w:val="babaaaaabaaaaaabaaaabaaabaaaaabaaabaabaaaaaaababaaa"/>
        <w:keepNext w:val="0"/>
        <w:keepLines w:val="0"/>
        <w:pageBreakBefore w:val="0"/>
        <w:widowControl/>
        <w:spacing w:before="0" w:after="160"/>
        <w:jc w:val="left"/>
      </w:pPr>
      <w:r>
        <w:t>12. The width b and depth d of a beam cut from a wooden cylindrical log of 100 cm diameter for maximum strength are :</w:t>
      </w:r>
    </w:p>
    <w:p>
      <w:pPr>
        <w:pStyle w:val="babaaaaabaaaaaabaaaabaaabaaaaabaaabaabaaaaaaababaaaa"/>
        <w:keepNext w:val="0"/>
        <w:keepLines w:val="0"/>
        <w:pageBreakBefore w:val="0"/>
        <w:widowControl/>
        <w:spacing w:before="0" w:after="160"/>
        <w:jc w:val="left"/>
      </w:pPr>
      <w:r>
        <w:t xml:space="preserve">    a. b = 57.73 cm d = 81.65 cm</w:t>
      </w:r>
    </w:p>
    <w:p>
      <w:pPr>
        <w:pStyle w:val="babaaaaabaaaaaabaaaabaaabaaaaabaaabaabaaaaaaababaaaab"/>
        <w:keepNext w:val="0"/>
        <w:keepLines w:val="0"/>
        <w:pageBreakBefore w:val="0"/>
        <w:widowControl/>
        <w:spacing w:before="0" w:after="160"/>
        <w:jc w:val="left"/>
      </w:pPr>
      <w:r>
        <w:t xml:space="preserve">    b. b = 81.65 cm d = 57.73 cm</w:t>
      </w:r>
    </w:p>
    <w:p>
      <w:pPr>
        <w:pStyle w:val="babaaaaabaaaaaabaaaabaaabaaaaabaaabaabaaaaaaababaaaaba"/>
        <w:keepNext w:val="0"/>
        <w:keepLines w:val="0"/>
        <w:pageBreakBefore w:val="0"/>
        <w:widowControl/>
        <w:spacing w:before="0" w:after="160"/>
        <w:jc w:val="left"/>
      </w:pPr>
      <w:r>
        <w:t xml:space="preserve">    c. b = 50.00 cm d = 50.00 cm</w:t>
      </w:r>
    </w:p>
    <w:p>
      <w:pPr>
        <w:pStyle w:val="babaaaaabaaaaaabaaaabaaabaaaaabaaabaabaaaaaaababaaaabaa"/>
        <w:keepNext w:val="0"/>
        <w:keepLines w:val="0"/>
        <w:pageBreakBefore w:val="0"/>
        <w:widowControl/>
        <w:spacing w:before="0" w:after="160"/>
        <w:jc w:val="left"/>
      </w:pPr>
      <w:r>
        <w:t xml:space="preserve">    d. b = 40.00 cm d = 80.00 cm</w:t>
      </w:r>
    </w:p>
    <w:p>
      <w:pPr>
        <w:pStyle w:val="babaaaaabaaaaaabaaaabaaabaaaaabaaabaabaaaaaaababaaaabaaa"/>
        <w:keepNext w:val="0"/>
        <w:keepLines w:val="0"/>
        <w:pageBreakBefore w:val="0"/>
        <w:widowControl/>
        <w:spacing w:before="0" w:after="160"/>
        <w:jc w:val="left"/>
      </w:pPr>
      <w:r>
        <w:t>13. If the volume of a liquid weighing 3000 kg is 4 cubic metres, 0.75 is its</w:t>
      </w:r>
    </w:p>
    <w:p>
      <w:pPr>
        <w:pStyle w:val="babaaaaabaaaaaabaaaabaaabaaaaabaaabaabaaaaaaababaaaabaaaa"/>
        <w:keepNext w:val="0"/>
        <w:keepLines w:val="0"/>
        <w:pageBreakBefore w:val="0"/>
        <w:widowControl/>
        <w:spacing w:before="0" w:after="160"/>
        <w:jc w:val="left"/>
      </w:pPr>
      <w:r>
        <w:t xml:space="preserve">    a. specific weight</w:t>
      </w:r>
    </w:p>
    <w:p>
      <w:pPr>
        <w:pStyle w:val="babaaaaabaaaaaabaaaabaaabaaaaabaaabaabaaaaaaababaaaabaaaaa"/>
        <w:keepNext w:val="0"/>
        <w:keepLines w:val="0"/>
        <w:pageBreakBefore w:val="0"/>
        <w:widowControl/>
        <w:spacing w:before="0" w:after="160"/>
        <w:jc w:val="left"/>
      </w:pPr>
      <w:r>
        <w:t xml:space="preserve">    b. specific mass</w:t>
      </w:r>
    </w:p>
    <w:p>
      <w:pPr>
        <w:pStyle w:val="babaaaaabaaaaaabaaaabaaabaaaaabaaabaabaaaaaaababaaaabaaaaaa"/>
        <w:keepNext w:val="0"/>
        <w:keepLines w:val="0"/>
        <w:pageBreakBefore w:val="0"/>
        <w:widowControl/>
        <w:spacing w:before="0" w:after="160"/>
        <w:jc w:val="left"/>
      </w:pPr>
      <w:r>
        <w:t xml:space="preserve">    c. specific gravity</w:t>
      </w:r>
    </w:p>
    <w:p>
      <w:pPr>
        <w:pStyle w:val="babaaaaabaaaaaabaaaabaaabaaaaabaaabaabaaaaaaababaaaabaaaaaab"/>
        <w:keepNext w:val="0"/>
        <w:keepLines w:val="0"/>
        <w:pageBreakBefore w:val="0"/>
        <w:widowControl/>
        <w:spacing w:before="0" w:after="160"/>
        <w:jc w:val="left"/>
      </w:pPr>
      <w:r>
        <w:t xml:space="preserve">    d. none of these.</w:t>
      </w:r>
    </w:p>
    <w:p>
      <w:pPr>
        <w:pStyle w:val="babaaaaabaaaaaabaaaabaaabaaaaabaaabaabaaaaaaababaaaabaaaaaaba"/>
        <w:keepNext w:val="0"/>
        <w:keepLines w:val="0"/>
        <w:pageBreakBefore w:val="0"/>
        <w:widowControl/>
        <w:spacing w:before="0" w:after="160"/>
        <w:jc w:val="left"/>
      </w:pPr>
      <w:r>
        <w:t>14. The dimensions MLT-2 refers to</w:t>
      </w:r>
    </w:p>
    <w:p>
      <w:pPr>
        <w:pStyle w:val="babaaaaabaaaaaabaaaabaaabaaaaabaaabaabaaaaaaababaaaabaaaaaabaa"/>
        <w:keepNext w:val="0"/>
        <w:keepLines w:val="0"/>
        <w:pageBreakBefore w:val="0"/>
        <w:widowControl/>
        <w:spacing w:before="0" w:after="160"/>
        <w:jc w:val="left"/>
      </w:pPr>
      <w:r>
        <w:t xml:space="preserve">    a. specific weight</w:t>
      </w:r>
    </w:p>
    <w:p>
      <w:pPr>
        <w:pStyle w:val="babaaaaabaaaaaabaaaabaaabaaaaabaaabaabaaaaaaababaaaabaaaaaabaaa"/>
        <w:keepNext w:val="0"/>
        <w:keepLines w:val="0"/>
        <w:pageBreakBefore w:val="0"/>
        <w:widowControl/>
        <w:spacing w:before="0" w:after="160"/>
        <w:jc w:val="left"/>
      </w:pPr>
      <w:r>
        <w:t xml:space="preserve">    b. force</w:t>
      </w:r>
    </w:p>
    <w:p>
      <w:pPr>
        <w:pStyle w:val="babaaaaabaaaaaabaaaabaaabaaaaabaaabaabaaaaaaababaaaabaaaaaabaaab"/>
        <w:keepNext w:val="0"/>
        <w:keepLines w:val="0"/>
        <w:pageBreakBefore w:val="0"/>
        <w:widowControl/>
        <w:spacing w:before="0" w:after="160"/>
        <w:jc w:val="left"/>
      </w:pPr>
      <w:r>
        <w:t xml:space="preserve">    c. discharge</w:t>
      </w:r>
    </w:p>
    <w:p>
      <w:pPr>
        <w:pStyle w:val="babaaaaabaaaaaabaaaabaaabaaaaabaaabaabaaaaaaababaaaabaaaaaabaaaba"/>
        <w:keepNext w:val="0"/>
        <w:keepLines w:val="0"/>
        <w:pageBreakBefore w:val="0"/>
        <w:widowControl/>
        <w:spacing w:before="0" w:after="160"/>
        <w:jc w:val="left"/>
      </w:pPr>
      <w:r>
        <w:t xml:space="preserve">    d. none of these.</w:t>
      </w:r>
    </w:p>
    <w:p>
      <w:pPr>
        <w:pStyle w:val="babaaaaabaaaaaabaaaabaaabaaaaabaaabaabaaaaaaababaaaabaaaaaabaaabaa"/>
        <w:keepNext w:val="0"/>
        <w:keepLines w:val="0"/>
        <w:pageBreakBefore w:val="0"/>
        <w:widowControl/>
        <w:spacing w:before="0" w:after="160"/>
        <w:jc w:val="left"/>
      </w:pPr>
      <w:r>
        <w:t>15. The shape of fire hose nozzle is generally kept</w:t>
      </w:r>
    </w:p>
    <w:p>
      <w:pPr>
        <w:pStyle w:val="babaaaaabaaaaaabaaaabaaabaaaaabaaabaabaaaaaaababaaaabaaaaaabaaabaaa"/>
        <w:keepNext w:val="0"/>
        <w:keepLines w:val="0"/>
        <w:pageBreakBefore w:val="0"/>
        <w:widowControl/>
        <w:spacing w:before="0" w:after="160"/>
        <w:jc w:val="left"/>
      </w:pPr>
      <w:r>
        <w:t xml:space="preserve">    a. divergent</w:t>
      </w:r>
    </w:p>
    <w:p>
      <w:pPr>
        <w:pStyle w:val="babaaaaabaaaaaabaaaabaaabaaaaabaaabaabaaaaaaababaaaabaaaaaabaaabaaaa"/>
        <w:keepNext w:val="0"/>
        <w:keepLines w:val="0"/>
        <w:pageBreakBefore w:val="0"/>
        <w:widowControl/>
        <w:spacing w:before="0" w:after="160"/>
        <w:jc w:val="left"/>
      </w:pPr>
      <w:r>
        <w:t xml:space="preserve">    b. convergent</w:t>
      </w:r>
    </w:p>
    <w:p>
      <w:pPr>
        <w:pStyle w:val="babaaaaabaaaaaabaaaabaaabaaaaabaaabaabaaaaaaababaaaabaaaaaabaaabaaaab"/>
        <w:keepNext w:val="0"/>
        <w:keepLines w:val="0"/>
        <w:pageBreakBefore w:val="0"/>
        <w:widowControl/>
        <w:spacing w:before="0" w:after="160"/>
        <w:jc w:val="left"/>
      </w:pPr>
      <w:r>
        <w:t xml:space="preserve">    c. convergent divergent</w:t>
      </w:r>
    </w:p>
    <w:p>
      <w:pPr>
        <w:pStyle w:val="babaaaaabaaaaaabaaaabaaabaaaaabaaabaabaaaaaaababaaaabaaaaaabaaabaaaaba"/>
        <w:keepNext w:val="0"/>
        <w:keepLines w:val="0"/>
        <w:pageBreakBefore w:val="0"/>
        <w:widowControl/>
        <w:spacing w:before="0" w:after="160"/>
        <w:jc w:val="left"/>
      </w:pPr>
      <w:r>
        <w:t xml:space="preserve">    d. cylindrical.</w:t>
      </w:r>
    </w:p>
    <w:p>
      <w:pPr>
        <w:pStyle w:val="babaaaaabaaaaaabaaaabaaabaaaaabaaabaabaaaaaaababaaaabaaaaaabaaabaaaabaa"/>
        <w:keepNext w:val="0"/>
        <w:keepLines w:val="0"/>
        <w:pageBreakBefore w:val="0"/>
        <w:widowControl/>
        <w:spacing w:before="0" w:after="160"/>
        <w:jc w:val="left"/>
      </w:pPr>
      <w:r>
        <w:t>16. The radius of gyration of the water line of a floating ship is 4 m and its metacentric height is 72.5 cm. The period of oscillation of the ship, is</w:t>
      </w:r>
    </w:p>
    <w:p>
      <w:pPr>
        <w:pStyle w:val="babaaaaabaaaaaabaaaabaaabaaaaabaaabaabaaaaaaababaaaabaaaaaabaaabaaaabaaa"/>
        <w:keepNext w:val="0"/>
        <w:keepLines w:val="0"/>
        <w:pageBreakBefore w:val="0"/>
        <w:widowControl/>
        <w:spacing w:before="0" w:after="160"/>
        <w:jc w:val="left"/>
      </w:pPr>
      <w:r>
        <w:t xml:space="preserve">    a. 2π</w:t>
      </w:r>
    </w:p>
    <w:p>
      <w:pPr>
        <w:pStyle w:val="babaaaaabaaaaaabaaaabaaabaaaaabaaabaabaaaaaaababaaaabaaaaaabaaabaaaabaaaa"/>
        <w:keepNext w:val="0"/>
        <w:keepLines w:val="0"/>
        <w:pageBreakBefore w:val="0"/>
        <w:widowControl/>
        <w:spacing w:before="0" w:after="160"/>
        <w:jc w:val="left"/>
      </w:pPr>
      <w:r>
        <w:t xml:space="preserve">    b. 3π</w:t>
      </w:r>
    </w:p>
    <w:p>
      <w:pPr>
        <w:pStyle w:val="babaaaaabaaaaaabaaaabaaabaaaaabaaabaabaaaaaaababaaaabaaaaaabaaabaaaabaaaab"/>
        <w:keepNext w:val="0"/>
        <w:keepLines w:val="0"/>
        <w:pageBreakBefore w:val="0"/>
        <w:widowControl/>
        <w:spacing w:before="0" w:after="160"/>
        <w:jc w:val="left"/>
      </w:pPr>
      <w:r>
        <w:t xml:space="preserve">    c. 4π</w:t>
      </w:r>
    </w:p>
    <w:p>
      <w:pPr>
        <w:pStyle w:val="babaaaaabaaaaaabaaaabaaabaaaaabaaabaabaaaaaaababaaaabaaaaaabaaabaaaabaaaaba"/>
        <w:keepNext w:val="0"/>
        <w:keepLines w:val="0"/>
        <w:pageBreakBefore w:val="0"/>
        <w:widowControl/>
        <w:spacing w:before="0" w:after="160"/>
        <w:jc w:val="left"/>
      </w:pPr>
      <w:r>
        <w:t xml:space="preserve">    d. π/2</w:t>
      </w:r>
    </w:p>
    <w:p>
      <w:pPr>
        <w:pStyle w:val="babaaaaabaaaaaabaaaabaaabaaaaabaaabaabaaaaaaababaaaabaaaaaabaaabaaaabaaaabaa"/>
        <w:keepNext w:val="0"/>
        <w:keepLines w:val="0"/>
        <w:pageBreakBefore w:val="0"/>
        <w:widowControl/>
        <w:spacing w:before="0" w:after="160"/>
        <w:jc w:val="left"/>
      </w:pPr>
      <w:r>
        <w:t>17. The minimum centre to centre distance of friction piles of 1 m diameter, is</w:t>
      </w:r>
    </w:p>
    <w:p>
      <w:pPr>
        <w:pStyle w:val="babaaaaabaaaaaabaaaabaaabaaaaabaaabaabaaaaaaababaaaabaaaaaabaaabaaaabaaaabaaa"/>
        <w:keepNext w:val="0"/>
        <w:keepLines w:val="0"/>
        <w:pageBreakBefore w:val="0"/>
        <w:widowControl/>
        <w:spacing w:before="0" w:after="160"/>
        <w:jc w:val="left"/>
      </w:pPr>
      <w:r>
        <w:t xml:space="preserve">    a. 2 m</w:t>
      </w:r>
    </w:p>
    <w:p>
      <w:pPr>
        <w:pStyle w:val="babaaaaabaaaaaabaaaabaaabaaaaabaaabaabaaaaaaababaaaabaaaaaabaaabaaaabaaaabaaaa"/>
        <w:keepNext w:val="0"/>
        <w:keepLines w:val="0"/>
        <w:pageBreakBefore w:val="0"/>
        <w:widowControl/>
        <w:spacing w:before="0" w:after="160"/>
        <w:jc w:val="left"/>
      </w:pPr>
      <w:r>
        <w:t xml:space="preserve">    b. 2 m to 3 m</w:t>
      </w:r>
    </w:p>
    <w:p>
      <w:pPr>
        <w:pStyle w:val="babaaaaabaaaaaabaaaabaaabaaaaabaaabaabaaaaaaababaaaabaaaaaabaaabaaaabaaaabaaaaa"/>
        <w:keepNext w:val="0"/>
        <w:keepLines w:val="0"/>
        <w:pageBreakBefore w:val="0"/>
        <w:widowControl/>
        <w:spacing w:before="0" w:after="160"/>
        <w:jc w:val="left"/>
      </w:pPr>
      <w:r>
        <w:t xml:space="preserve">    c. 3 m to 4 m</w:t>
      </w:r>
    </w:p>
    <w:p>
      <w:pPr>
        <w:pStyle w:val="babaaaaabaaaaaabaaaabaaabaaaaabaaabaabaaaaaaababaaaabaaaaaabaaabaaaabaaaabaaaaab"/>
        <w:keepNext w:val="0"/>
        <w:keepLines w:val="0"/>
        <w:pageBreakBefore w:val="0"/>
        <w:widowControl/>
        <w:spacing w:before="0" w:after="160"/>
        <w:jc w:val="left"/>
      </w:pPr>
      <w:r>
        <w:t xml:space="preserve">    d. 5 m</w:t>
      </w:r>
    </w:p>
    <w:p>
      <w:pPr>
        <w:pStyle w:val="babaaaaabaaaaaabaaaabaaabaaaaabaaabaabaaaaaaababaaaabaaaaaabaaabaaaabaaaabaaaaaba"/>
        <w:keepNext w:val="0"/>
        <w:keepLines w:val="0"/>
        <w:pageBreakBefore w:val="0"/>
        <w:widowControl/>
        <w:spacing w:before="0" w:after="160"/>
        <w:jc w:val="left"/>
      </w:pPr>
      <w:r>
        <w:t>18. Depending upon the properties of a material, the failure envelope may</w:t>
      </w:r>
    </w:p>
    <w:p>
      <w:pPr>
        <w:pStyle w:val="babaaaaabaaaaaabaaaabaaabaaaaabaaabaabaaaaaaababaaaabaaaaaabaaabaaaabaaaabaaaaabaa"/>
        <w:keepNext w:val="0"/>
        <w:keepLines w:val="0"/>
        <w:pageBreakBefore w:val="0"/>
        <w:widowControl/>
        <w:spacing w:before="0" w:after="160"/>
        <w:jc w:val="left"/>
      </w:pPr>
      <w:r>
        <w:t xml:space="preserve">    a. be either straight or curved</w:t>
      </w:r>
    </w:p>
    <w:p>
      <w:pPr>
        <w:pStyle w:val="babaaaaabaaaaaabaaaabaaabaaaaabaaabaabaaaaaaababaaaabaaaaaabaaabaaaabaaaabaaaaabaaa"/>
        <w:keepNext w:val="0"/>
        <w:keepLines w:val="0"/>
        <w:pageBreakBefore w:val="0"/>
        <w:widowControl/>
        <w:spacing w:before="0" w:after="160"/>
        <w:jc w:val="left"/>
      </w:pPr>
      <w:r>
        <w:t xml:space="preserve">    b. pass through the origin of stress</w:t>
      </w:r>
    </w:p>
    <w:p>
      <w:pPr>
        <w:pStyle w:val="babaaaaabaaaaaabaaaabaaabaaaaabaaabaabaaaaaaababaaaabaaaaaabaaabaaaabaaaabaaaaabaaaa"/>
        <w:keepNext w:val="0"/>
        <w:keepLines w:val="0"/>
        <w:pageBreakBefore w:val="0"/>
        <w:widowControl/>
        <w:spacing w:before="0" w:after="160"/>
        <w:jc w:val="left"/>
      </w:pPr>
      <w:r>
        <w:t xml:space="preserve">    c. intersect the shear stress axis</w:t>
      </w:r>
    </w:p>
    <w:p>
      <w:pPr>
        <w:pStyle w:val="babaaaaabaaaaaabaaaabaaabaaaaabaaabaabaaaaaaababaaaabaaaaaabaaabaaaabaaaabaaaaabaaaaa"/>
        <w:keepNext w:val="0"/>
        <w:keepLines w:val="0"/>
        <w:pageBreakBefore w:val="0"/>
        <w:widowControl/>
        <w:spacing w:before="0" w:after="160"/>
        <w:jc w:val="left"/>
      </w:pPr>
      <w:r>
        <w:t xml:space="preserve">    d. all the above.</w:t>
      </w:r>
    </w:p>
    <w:p>
      <w:pPr>
        <w:pStyle w:val="babaaaaabaaaaaabaaaabaaabaaaaabaaabaabaaaaaaababaaaabaaaaaabaaabaaaabaaaabaaaaabaaaaab"/>
        <w:keepNext w:val="0"/>
        <w:keepLines w:val="0"/>
        <w:pageBreakBefore w:val="0"/>
        <w:widowControl/>
        <w:spacing w:before="0" w:after="160"/>
        <w:jc w:val="left"/>
      </w:pPr>
      <w:r>
        <w:t>19. The specific gravity of sands, is approximately</w:t>
      </w:r>
    </w:p>
    <w:p>
      <w:pPr>
        <w:pStyle w:val="babaaaaabaaaaaabaaaabaaabaaaaabaaabaabaaaaaaababaaaabaaaaaabaaabaaaabaaaabaaaaabaaaaaba"/>
        <w:keepNext w:val="0"/>
        <w:keepLines w:val="0"/>
        <w:pageBreakBefore w:val="0"/>
        <w:widowControl/>
        <w:spacing w:before="0" w:after="160"/>
        <w:jc w:val="left"/>
      </w:pPr>
      <w:r>
        <w:t xml:space="preserve">    a. 2.0</w:t>
      </w:r>
    </w:p>
    <w:p>
      <w:pPr>
        <w:pStyle w:val="babaaaaabaaaaaabaaaabaaabaaaaabaaabaabaaaaaaababaaaabaaaaaabaaabaaaabaaaabaaaaabaaaaabaa"/>
        <w:keepNext w:val="0"/>
        <w:keepLines w:val="0"/>
        <w:pageBreakBefore w:val="0"/>
        <w:widowControl/>
        <w:spacing w:before="0" w:after="160"/>
        <w:jc w:val="left"/>
      </w:pPr>
      <w:r>
        <w:t xml:space="preserve">    b. 2.2</w:t>
      </w:r>
    </w:p>
    <w:p>
      <w:pPr>
        <w:pStyle w:val="babaaaaabaaaaaabaaaabaaabaaaaabaaabaabaaaaaaababaaaabaaaaaabaaabaaaabaaaabaaaaabaaaaabaaa"/>
        <w:keepNext w:val="0"/>
        <w:keepLines w:val="0"/>
        <w:pageBreakBefore w:val="0"/>
        <w:widowControl/>
        <w:spacing w:before="0" w:after="160"/>
        <w:jc w:val="left"/>
      </w:pPr>
      <w:r>
        <w:t xml:space="preserve">    c. 2.4</w:t>
      </w:r>
    </w:p>
    <w:p>
      <w:pPr>
        <w:pStyle w:val="babaaaaabaaaaaabaaaabaaabaaaaabaaabaabaaaaaaababaaaabaaaaaabaaabaaaabaaaabaaaaabaaaaabaaaa"/>
        <w:keepNext w:val="0"/>
        <w:keepLines w:val="0"/>
        <w:pageBreakBefore w:val="0"/>
        <w:widowControl/>
        <w:spacing w:before="0" w:after="160"/>
        <w:jc w:val="left"/>
      </w:pPr>
      <w:r>
        <w:t xml:space="preserve">    d. 2.6</w:t>
      </w:r>
    </w:p>
    <w:p>
      <w:pPr>
        <w:pStyle w:val="babaaaaabaaaaaabaaaabaaabaaaaabaaabaabaaaaaaababaaaabaaaaaabaaabaaaabaaaabaaaaabaaaaabaaaab"/>
        <w:keepNext w:val="0"/>
        <w:keepLines w:val="0"/>
        <w:pageBreakBefore w:val="0"/>
        <w:widowControl/>
        <w:spacing w:before="0" w:after="160"/>
        <w:jc w:val="left"/>
      </w:pPr>
      <w:r>
        <w:t>20. Number of piles required to support a column, is</w:t>
      </w:r>
    </w:p>
    <w:p>
      <w:pPr>
        <w:pStyle w:val="babaaaaabaaaaaabaaaabaaabaaaaabaaabaabaaaaaaababaaaabaaaaaabaaabaaaabaaaabaaaaabaaaaabaaaaba"/>
        <w:keepNext w:val="0"/>
        <w:keepLines w:val="0"/>
        <w:pageBreakBefore w:val="0"/>
        <w:widowControl/>
        <w:spacing w:before="0" w:after="160"/>
        <w:jc w:val="left"/>
      </w:pPr>
      <w:r>
        <w:t xml:space="preserve">    a. 1</w:t>
      </w:r>
    </w:p>
    <w:p>
      <w:pPr>
        <w:pStyle w:val="babaaaaabaaaaaabaaaabaaabaaaaabaaabaabaaaaaaababaaaabaaaaaabaaabaaaabaaaabaaaaabaaaaabaaaabaa"/>
        <w:keepNext w:val="0"/>
        <w:keepLines w:val="0"/>
        <w:pageBreakBefore w:val="0"/>
        <w:widowControl/>
        <w:spacing w:before="0" w:after="160"/>
        <w:jc w:val="left"/>
      </w:pPr>
      <w:r>
        <w:t xml:space="preserve">    b. 2</w:t>
      </w:r>
    </w:p>
    <w:p>
      <w:pPr>
        <w:pStyle w:val="babaaaaabaaaaaabaaaabaaabaaaaabaaabaabaaaaaaababaaaabaaaaaabaaabaaaabaaaabaaaaabaaaaabaaaabaaa"/>
        <w:keepNext w:val="0"/>
        <w:keepLines w:val="0"/>
        <w:pageBreakBefore w:val="0"/>
        <w:widowControl/>
        <w:spacing w:before="0" w:after="160"/>
        <w:jc w:val="left"/>
      </w:pPr>
      <w:r>
        <w:t xml:space="preserve">    c. 3</w:t>
      </w:r>
    </w:p>
    <w:p>
      <w:pPr>
        <w:pStyle w:val="babaaaaabaaaaaabaaaabaaabaaaaabaaabaabaaaaaaababaaaabaaaaaabaaabaaaabaaaabaaaaabaaaaabaaaabaaab"/>
        <w:keepNext w:val="0"/>
        <w:keepLines w:val="0"/>
        <w:pageBreakBefore w:val="0"/>
        <w:widowControl/>
        <w:spacing w:before="0" w:after="160"/>
        <w:jc w:val="left"/>
      </w:pPr>
      <w:r>
        <w:t xml:space="preserve">    d. 4</w:t>
      </w:r>
    </w:p>
    <w:p>
      <w:pPr>
        <w:pStyle w:val="babaaaaabaaaaaabaaaabaaabaaaaabaaabaabaaaaaaababaaaabaaaaaabaaabaaaabaaaabaaaaabaaaaabaaaabaaaba"/>
        <w:keepNext w:val="0"/>
        <w:keepLines w:val="0"/>
        <w:pageBreakBefore w:val="0"/>
        <w:widowControl/>
        <w:spacing w:before="0" w:after="160"/>
        <w:jc w:val="left"/>
      </w:pPr>
      <w:r>
        <w:t>21. Spacing of stirrups in a rectangular beam, is</w:t>
      </w:r>
    </w:p>
    <w:p>
      <w:pPr>
        <w:pStyle w:val="babaaaaabaaaaaabaaaabaaabaaaaabaaabaabaaaaaaababaaaabaaaaaabaaabaaaabaaaabaaaaabaaaaabaaaabaaabaa"/>
        <w:keepNext w:val="0"/>
        <w:keepLines w:val="0"/>
        <w:pageBreakBefore w:val="0"/>
        <w:widowControl/>
        <w:spacing w:before="0" w:after="160"/>
        <w:jc w:val="left"/>
      </w:pPr>
      <w:r>
        <w:t xml:space="preserve">    a. kept constant throughout the length</w:t>
      </w:r>
    </w:p>
    <w:p>
      <w:pPr>
        <w:pStyle w:val="babaaaaabaaaaaabaaaabaaabaaaaabaaabaabaaaaaaababaaaabaaaaaabaaabaaaabaaaabaaaaabaaaaabaaaabaaabaaa"/>
        <w:keepNext w:val="0"/>
        <w:keepLines w:val="0"/>
        <w:pageBreakBefore w:val="0"/>
        <w:widowControl/>
        <w:spacing w:before="0" w:after="160"/>
        <w:jc w:val="left"/>
      </w:pPr>
      <w:r>
        <w:t xml:space="preserve">    b. decreased towards the centre of the beam</w:t>
      </w:r>
    </w:p>
    <w:p>
      <w:pPr>
        <w:pStyle w:val="babaaaaabaaaaaabaaaabaaabaaaaabaaabaabaaaaaaababaaaabaaaaaabaaabaaaabaaaabaaaaabaaaaabaaaabaaabaaaa"/>
        <w:keepNext w:val="0"/>
        <w:keepLines w:val="0"/>
        <w:pageBreakBefore w:val="0"/>
        <w:widowControl/>
        <w:spacing w:before="0" w:after="160"/>
        <w:jc w:val="left"/>
      </w:pPr>
      <w:r>
        <w:t xml:space="preserve">    c. increased at the ends</w:t>
      </w:r>
    </w:p>
    <w:p>
      <w:pPr>
        <w:pStyle w:val="babaaaaabaaaaaabaaaabaaabaaaaabaaabaabaaaaaaababaaaabaaaaaabaaabaaaabaaaabaaaaabaaaaabaaaabaaabaaaaa"/>
        <w:keepNext w:val="0"/>
        <w:keepLines w:val="0"/>
        <w:pageBreakBefore w:val="0"/>
        <w:widowControl/>
        <w:spacing w:before="0" w:after="160"/>
        <w:jc w:val="left"/>
      </w:pPr>
      <w:r>
        <w:t xml:space="preserve">    d. increased at the centre of the beam.</w:t>
      </w:r>
    </w:p>
    <w:p>
      <w:pPr>
        <w:pStyle w:val="c"/>
        <w:keepNext w:val="0"/>
        <w:keepLines w:val="0"/>
        <w:pageBreakBefore w:val="0"/>
        <w:widowControl/>
        <w:spacing w:before="0" w:after="160"/>
        <w:jc w:val="left"/>
      </w:pPr>
      <w:r>
        <w:t>22. An R.C.C. beam of 25 cm width and 50 cm effective depth has a clear span of 6 metres and carries a U.D.L. of 3000 kg/m inclusive of its self weight. If the lever arm constant for the section is 0.865, the maximum intensity of shear stress, is</w:t>
      </w:r>
    </w:p>
    <w:p>
      <w:pPr>
        <w:pStyle w:val="ca"/>
        <w:keepNext w:val="0"/>
        <w:keepLines w:val="0"/>
        <w:pageBreakBefore w:val="0"/>
        <w:widowControl/>
        <w:spacing w:before="0" w:after="160"/>
        <w:jc w:val="left"/>
      </w:pPr>
      <w:r>
        <w:t xml:space="preserve">    a. 8.3 kg/cm2</w:t>
      </w:r>
    </w:p>
    <w:p>
      <w:pPr>
        <w:pStyle w:val="cab"/>
        <w:keepNext w:val="0"/>
        <w:keepLines w:val="0"/>
        <w:pageBreakBefore w:val="0"/>
        <w:widowControl/>
        <w:spacing w:before="0" w:after="160"/>
        <w:jc w:val="left"/>
      </w:pPr>
      <w:r>
        <w:t xml:space="preserve">    b. 7.6 kg/cm2</w:t>
      </w:r>
    </w:p>
    <w:p>
      <w:pPr>
        <w:pStyle w:val="caba"/>
        <w:keepNext w:val="0"/>
        <w:keepLines w:val="0"/>
        <w:pageBreakBefore w:val="0"/>
        <w:widowControl/>
        <w:spacing w:before="0" w:after="160"/>
        <w:jc w:val="left"/>
      </w:pPr>
      <w:r>
        <w:t xml:space="preserve">    c. 21.5 kg/cm2</w:t>
      </w:r>
    </w:p>
    <w:p>
      <w:pPr>
        <w:pStyle w:val="cabaa"/>
        <w:keepNext w:val="0"/>
        <w:keepLines w:val="0"/>
        <w:pageBreakBefore w:val="0"/>
        <w:widowControl/>
        <w:spacing w:before="0" w:after="160"/>
        <w:jc w:val="left"/>
      </w:pPr>
      <w:r>
        <w:t xml:space="preserve">    d. 11.4 kg/cm2</w:t>
      </w:r>
    </w:p>
    <w:p>
      <w:pPr>
        <w:pStyle w:val="cabaaa"/>
        <w:keepNext w:val="0"/>
        <w:keepLines w:val="0"/>
        <w:pageBreakBefore w:val="0"/>
        <w:widowControl/>
        <w:spacing w:before="0" w:after="160"/>
        <w:jc w:val="left"/>
      </w:pPr>
      <w:r>
        <w:t>23. In a singly reinforced beam</w:t>
      </w:r>
    </w:p>
    <w:p>
      <w:pPr>
        <w:pStyle w:val="cabaaaa"/>
        <w:keepNext w:val="0"/>
        <w:keepLines w:val="0"/>
        <w:pageBreakBefore w:val="0"/>
        <w:widowControl/>
        <w:spacing w:before="0" w:after="160"/>
        <w:jc w:val="left"/>
      </w:pPr>
      <w:r>
        <w:t xml:space="preserve">    a. steel possesses initial stresses when em-beded in concrete</w:t>
      </w:r>
    </w:p>
    <w:p>
      <w:pPr>
        <w:pStyle w:val="cabaaaaa"/>
        <w:keepNext w:val="0"/>
        <w:keepLines w:val="0"/>
        <w:pageBreakBefore w:val="0"/>
        <w:widowControl/>
        <w:spacing w:before="0" w:after="160"/>
        <w:jc w:val="left"/>
      </w:pPr>
      <w:r>
        <w:t xml:space="preserve">    b. plane sections transverse to the centre line of the beam before bending remain plane after bending</w:t>
      </w:r>
    </w:p>
    <w:p>
      <w:pPr>
        <w:pStyle w:val="cabaaaaab"/>
        <w:keepNext w:val="0"/>
        <w:keepLines w:val="0"/>
        <w:pageBreakBefore w:val="0"/>
        <w:widowControl/>
        <w:spacing w:before="0" w:after="160"/>
        <w:jc w:val="left"/>
      </w:pPr>
      <w:r>
        <w:t xml:space="preserve">    c. elastic modulii for concrete and steel have different values within the limits of deformation of the beam</w:t>
      </w:r>
    </w:p>
    <w:p>
      <w:pPr>
        <w:pStyle w:val="cabaaaaaba"/>
        <w:keepNext w:val="0"/>
        <w:keepLines w:val="0"/>
        <w:pageBreakBefore w:val="0"/>
        <w:widowControl/>
        <w:spacing w:before="0" w:after="160"/>
        <w:jc w:val="left"/>
      </w:pPr>
      <w:r>
        <w:t xml:space="preserve">    d. none of these.</w:t>
      </w:r>
    </w:p>
    <w:p>
      <w:pPr>
        <w:pStyle w:val="cabaaaaabaa"/>
        <w:keepNext w:val="0"/>
        <w:keepLines w:val="0"/>
        <w:pageBreakBefore w:val="0"/>
        <w:widowControl/>
        <w:spacing w:before="0" w:after="160"/>
        <w:jc w:val="left"/>
      </w:pPr>
      <w:r>
        <w:t>24. If the diameter of the main reinforcement in a slab is 16 mm, the concrete cover to main bars is</w:t>
      </w:r>
    </w:p>
    <w:p>
      <w:pPr>
        <w:pStyle w:val="cabaaaaabaaa"/>
        <w:keepNext w:val="0"/>
        <w:keepLines w:val="0"/>
        <w:pageBreakBefore w:val="0"/>
        <w:widowControl/>
        <w:spacing w:before="0" w:after="160"/>
        <w:jc w:val="left"/>
      </w:pPr>
      <w:r>
        <w:t xml:space="preserve">    a. 13 mm</w:t>
      </w:r>
    </w:p>
    <w:p>
      <w:pPr>
        <w:pStyle w:val="cabaaaaabaaaa"/>
        <w:keepNext w:val="0"/>
        <w:keepLines w:val="0"/>
        <w:pageBreakBefore w:val="0"/>
        <w:widowControl/>
        <w:spacing w:before="0" w:after="160"/>
        <w:jc w:val="left"/>
      </w:pPr>
      <w:r>
        <w:t xml:space="preserve">    b. 14 mm</w:t>
      </w:r>
    </w:p>
    <w:p>
      <w:pPr>
        <w:pStyle w:val="cabaaaaabaaaaa"/>
        <w:keepNext w:val="0"/>
        <w:keepLines w:val="0"/>
        <w:pageBreakBefore w:val="0"/>
        <w:widowControl/>
        <w:spacing w:before="0" w:after="160"/>
        <w:jc w:val="left"/>
      </w:pPr>
      <w:r>
        <w:t xml:space="preserve">    c. 15 mm</w:t>
      </w:r>
    </w:p>
    <w:p>
      <w:pPr>
        <w:pStyle w:val="cabaaaaabaaaaaa"/>
        <w:keepNext w:val="0"/>
        <w:keepLines w:val="0"/>
        <w:pageBreakBefore w:val="0"/>
        <w:widowControl/>
        <w:spacing w:before="0" w:after="160"/>
        <w:jc w:val="left"/>
      </w:pPr>
      <w:r>
        <w:t xml:space="preserve">    d. 16 mm</w:t>
      </w:r>
    </w:p>
    <w:p>
      <w:pPr>
        <w:pStyle w:val="cabaaaaabaaaaaab"/>
        <w:keepNext w:val="0"/>
        <w:keepLines w:val="0"/>
        <w:pageBreakBefore w:val="0"/>
        <w:widowControl/>
        <w:spacing w:before="0" w:after="160"/>
        <w:jc w:val="left"/>
      </w:pPr>
      <w:r>
        <w:t>25. Dutch bond is a modification of</w:t>
      </w:r>
    </w:p>
    <w:p>
      <w:pPr>
        <w:pStyle w:val="cabaaaaabaaaaaaba"/>
        <w:keepNext w:val="0"/>
        <w:keepLines w:val="0"/>
        <w:pageBreakBefore w:val="0"/>
        <w:widowControl/>
        <w:spacing w:before="0" w:after="160"/>
        <w:jc w:val="left"/>
      </w:pPr>
      <w:r>
        <w:t xml:space="preserve">    a. English bond</w:t>
      </w:r>
    </w:p>
    <w:p>
      <w:pPr>
        <w:pStyle w:val="cabaaaaabaaaaaabab"/>
        <w:keepNext w:val="0"/>
        <w:keepLines w:val="0"/>
        <w:pageBreakBefore w:val="0"/>
        <w:widowControl/>
        <w:spacing w:before="0" w:after="160"/>
        <w:jc w:val="left"/>
      </w:pPr>
      <w:r>
        <w:t xml:space="preserve">    b. stretcher bond</w:t>
      </w:r>
    </w:p>
    <w:p>
      <w:pPr>
        <w:pStyle w:val="cabaaaaabaaaaaababa"/>
        <w:keepNext w:val="0"/>
        <w:keepLines w:val="0"/>
        <w:pageBreakBefore w:val="0"/>
        <w:widowControl/>
        <w:spacing w:before="0" w:after="160"/>
        <w:jc w:val="left"/>
      </w:pPr>
      <w:r>
        <w:t xml:space="preserve">    c. header bond</w:t>
      </w:r>
    </w:p>
    <w:p>
      <w:pPr>
        <w:pStyle w:val="cabaaaaabaaaaaababaa"/>
        <w:keepNext w:val="0"/>
        <w:keepLines w:val="0"/>
        <w:pageBreakBefore w:val="0"/>
        <w:widowControl/>
        <w:spacing w:before="0" w:after="160"/>
        <w:jc w:val="left"/>
      </w:pPr>
      <w:r>
        <w:t xml:space="preserve">    d. single Flemish bond.</w:t>
      </w:r>
    </w:p>
    <w:p>
      <w:pPr>
        <w:pStyle w:val="cabaaaaabaaaaaababaaa"/>
        <w:keepNext w:val="0"/>
        <w:keepLines w:val="0"/>
        <w:pageBreakBefore w:val="0"/>
        <w:widowControl/>
        <w:spacing w:before="0" w:after="160"/>
        <w:jc w:val="left"/>
      </w:pPr>
      <w:r>
        <w:t>26. The alignment of a cross joint along the plumb line is</w:t>
      </w:r>
    </w:p>
    <w:p>
      <w:pPr>
        <w:pStyle w:val="cabaaaaabaaaaaababaaaa"/>
        <w:keepNext w:val="0"/>
        <w:keepLines w:val="0"/>
        <w:pageBreakBefore w:val="0"/>
        <w:widowControl/>
        <w:spacing w:before="0" w:after="160"/>
        <w:jc w:val="left"/>
      </w:pPr>
      <w:r>
        <w:t xml:space="preserve">    a. bed block</w:t>
      </w:r>
    </w:p>
    <w:p>
      <w:pPr>
        <w:pStyle w:val="cabaaaaabaaaaaababaaaaa"/>
        <w:keepNext w:val="0"/>
        <w:keepLines w:val="0"/>
        <w:pageBreakBefore w:val="0"/>
        <w:widowControl/>
        <w:spacing w:before="0" w:after="160"/>
        <w:jc w:val="left"/>
      </w:pPr>
      <w:r>
        <w:t xml:space="preserve">    b. perpend</w:t>
      </w:r>
    </w:p>
    <w:p>
      <w:pPr>
        <w:pStyle w:val="cabaaaaabaaaaaababaaaaab"/>
        <w:keepNext w:val="0"/>
        <w:keepLines w:val="0"/>
        <w:pageBreakBefore w:val="0"/>
        <w:widowControl/>
        <w:spacing w:before="0" w:after="160"/>
        <w:jc w:val="left"/>
      </w:pPr>
      <w:r>
        <w:t xml:space="preserve">    c. lintel</w:t>
      </w:r>
    </w:p>
    <w:p>
      <w:pPr>
        <w:pStyle w:val="cabaaaaabaaaaaababaaaaaba"/>
        <w:keepNext w:val="0"/>
        <w:keepLines w:val="0"/>
        <w:pageBreakBefore w:val="0"/>
        <w:widowControl/>
        <w:spacing w:before="0" w:after="160"/>
        <w:jc w:val="left"/>
      </w:pPr>
      <w:r>
        <w:t xml:space="preserve">    d. vertical line.</w:t>
      </w:r>
    </w:p>
    <w:p>
      <w:pPr>
        <w:pStyle w:val="cabaaaaabaaaaaababaaaaabaa"/>
        <w:keepNext w:val="0"/>
        <w:keepLines w:val="0"/>
        <w:pageBreakBefore w:val="0"/>
        <w:widowControl/>
        <w:spacing w:before="0" w:after="160"/>
        <w:jc w:val="left"/>
      </w:pPr>
      <w:r>
        <w:t>27. Under normal conditions using an ordinary cement, the period of removal of the form work, is :</w:t>
      </w:r>
    </w:p>
    <w:p>
      <w:pPr>
        <w:pStyle w:val="cabaaaaabaaaaaababaaaaabaaa"/>
        <w:keepNext w:val="0"/>
        <w:keepLines w:val="0"/>
        <w:pageBreakBefore w:val="0"/>
        <w:widowControl/>
        <w:spacing w:before="0" w:after="160"/>
        <w:jc w:val="left"/>
      </w:pPr>
      <w:r>
        <w:t xml:space="preserve">    a. 14 days for bottom slabs of spans 4.6 m and more</w:t>
      </w:r>
    </w:p>
    <w:p>
      <w:pPr>
        <w:pStyle w:val="cabaaaaabaaaaaababaaaaabaaaa"/>
        <w:keepNext w:val="0"/>
        <w:keepLines w:val="0"/>
        <w:pageBreakBefore w:val="0"/>
        <w:widowControl/>
        <w:spacing w:before="0" w:after="160"/>
        <w:jc w:val="left"/>
      </w:pPr>
      <w:r>
        <w:t xml:space="preserve">    b. 21 days for bottom beams over 6 m spans</w:t>
      </w:r>
    </w:p>
    <w:p>
      <w:pPr>
        <w:pStyle w:val="cabaaaaabaaaaaababaaaaabaaaaa"/>
        <w:keepNext w:val="0"/>
        <w:keepLines w:val="0"/>
        <w:pageBreakBefore w:val="0"/>
        <w:widowControl/>
        <w:spacing w:before="0" w:after="160"/>
        <w:jc w:val="left"/>
      </w:pPr>
      <w:r>
        <w:t xml:space="preserve">    c. 2 days for vertical sides of columns</w:t>
      </w:r>
    </w:p>
    <w:p>
      <w:pPr>
        <w:pStyle w:val="cabaaaaabaaaaaababaaaaabaaaaaa"/>
        <w:keepNext w:val="0"/>
        <w:keepLines w:val="0"/>
        <w:pageBreakBefore w:val="0"/>
        <w:widowControl/>
        <w:spacing w:before="0" w:after="160"/>
        <w:jc w:val="left"/>
      </w:pPr>
      <w:r>
        <w:t xml:space="preserve">    d. all the above.</w:t>
      </w:r>
    </w:p>
    <w:p>
      <w:pPr>
        <w:pStyle w:val="cabaaaaabaaaaaababaaaaabaaaaaab"/>
        <w:keepNext w:val="0"/>
        <w:keepLines w:val="0"/>
        <w:pageBreakBefore w:val="0"/>
        <w:widowControl/>
        <w:spacing w:before="0" w:after="160"/>
        <w:jc w:val="left"/>
      </w:pPr>
      <w:r>
        <w:t>28. Workability improved by adding</w:t>
      </w:r>
    </w:p>
    <w:p>
      <w:pPr>
        <w:pStyle w:val="cabaaaaabaaaaaababaaaaabaaaaaaba"/>
        <w:keepNext w:val="0"/>
        <w:keepLines w:val="0"/>
        <w:pageBreakBefore w:val="0"/>
        <w:widowControl/>
        <w:spacing w:before="0" w:after="160"/>
        <w:jc w:val="left"/>
      </w:pPr>
      <w:r>
        <w:t xml:space="preserve">    a. foaming agent</w:t>
      </w:r>
    </w:p>
    <w:p>
      <w:pPr>
        <w:pStyle w:val="cabaaaaabaaaaaababaaaaabaaaaaabaa"/>
        <w:keepNext w:val="0"/>
        <w:keepLines w:val="0"/>
        <w:pageBreakBefore w:val="0"/>
        <w:widowControl/>
        <w:spacing w:before="0" w:after="160"/>
        <w:jc w:val="left"/>
      </w:pPr>
      <w:r>
        <w:t xml:space="preserve">    b. oily-agent</w:t>
      </w:r>
    </w:p>
    <w:p>
      <w:pPr>
        <w:pStyle w:val="cabaaaaabaaaaaababaaaaabaaaaaabaaa"/>
        <w:keepNext w:val="0"/>
        <w:keepLines w:val="0"/>
        <w:pageBreakBefore w:val="0"/>
        <w:widowControl/>
        <w:spacing w:before="0" w:after="160"/>
        <w:jc w:val="left"/>
      </w:pPr>
      <w:r>
        <w:t xml:space="preserve">    c. aluminium compound</w:t>
      </w:r>
    </w:p>
    <w:p>
      <w:pPr>
        <w:pStyle w:val="cabaaaaabaaaaaababaaaaabaaaaaabaaaa"/>
        <w:keepNext w:val="0"/>
        <w:keepLines w:val="0"/>
        <w:pageBreakBefore w:val="0"/>
        <w:widowControl/>
        <w:spacing w:before="0" w:after="160"/>
        <w:jc w:val="left"/>
      </w:pPr>
      <w:r>
        <w:t xml:space="preserve">    d. all the above.</w:t>
      </w:r>
    </w:p>
    <w:p>
      <w:pPr>
        <w:pStyle w:val="cabaaaaabaaaaaababaaaaabaaaaaabaaaab"/>
        <w:keepNext w:val="0"/>
        <w:keepLines w:val="0"/>
        <w:pageBreakBefore w:val="0"/>
        <w:widowControl/>
        <w:spacing w:before="0" w:after="160"/>
        <w:jc w:val="left"/>
      </w:pPr>
      <w:r>
        <w:t>29. A centrifugal pump is required to be primed before starting if it is located</w:t>
      </w:r>
    </w:p>
    <w:p>
      <w:pPr>
        <w:pStyle w:val="cabaaaaabaaaaaababaaaaabaaaaaabaaaaba"/>
        <w:keepNext w:val="0"/>
        <w:keepLines w:val="0"/>
        <w:pageBreakBefore w:val="0"/>
        <w:widowControl/>
        <w:spacing w:before="0" w:after="160"/>
        <w:jc w:val="left"/>
      </w:pPr>
      <w:r>
        <w:t xml:space="preserve">    a. at higher level than water level of reservoir</w:t>
      </w:r>
    </w:p>
    <w:p>
      <w:pPr>
        <w:pStyle w:val="cabaaaaabaaaaaababaaaaabaaaaaabaaaabab"/>
        <w:keepNext w:val="0"/>
        <w:keepLines w:val="0"/>
        <w:pageBreakBefore w:val="0"/>
        <w:widowControl/>
        <w:spacing w:before="0" w:after="160"/>
        <w:jc w:val="left"/>
      </w:pPr>
      <w:r>
        <w:t xml:space="preserve">    b. at lower level than water level of reservoir</w:t>
      </w:r>
    </w:p>
    <w:p>
      <w:pPr>
        <w:pStyle w:val="cabaaaaabaaaaaababaaaaabaaaaaabaaaababa"/>
        <w:keepNext w:val="0"/>
        <w:keepLines w:val="0"/>
        <w:pageBreakBefore w:val="0"/>
        <w:widowControl/>
        <w:spacing w:before="0" w:after="160"/>
        <w:jc w:val="left"/>
      </w:pPr>
      <w:r>
        <w:t xml:space="preserve">    c. both (a) and (b)</w:t>
      </w:r>
    </w:p>
    <w:p>
      <w:pPr>
        <w:pStyle w:val="cabaaaaabaaaaaababaaaaabaaaaaabaaaababaa"/>
        <w:keepNext w:val="0"/>
        <w:keepLines w:val="0"/>
        <w:pageBreakBefore w:val="0"/>
        <w:widowControl/>
        <w:spacing w:before="0" w:after="160"/>
        <w:jc w:val="left"/>
      </w:pPr>
      <w:r>
        <w:t xml:space="preserve">    d. neither (a) nor (b).</w:t>
      </w:r>
    </w:p>
    <w:p>
      <w:pPr>
        <w:pStyle w:val="cabaaaaabaaaaaababaaaaabaaaaaabaaaababaaa"/>
        <w:keepNext w:val="0"/>
        <w:keepLines w:val="0"/>
        <w:pageBreakBefore w:val="0"/>
        <w:widowControl/>
        <w:spacing w:before="0" w:after="160"/>
        <w:jc w:val="left"/>
      </w:pPr>
      <w:r>
        <w:t>30. Pipes are laid parallel</w:t>
      </w:r>
    </w:p>
    <w:p>
      <w:pPr>
        <w:pStyle w:val="cabaaaaabaaaaaababaaaaabaaaaaabaaaababaaaa"/>
        <w:keepNext w:val="0"/>
        <w:keepLines w:val="0"/>
        <w:pageBreakBefore w:val="0"/>
        <w:widowControl/>
        <w:spacing w:before="0" w:after="160"/>
        <w:jc w:val="left"/>
      </w:pPr>
      <w:r>
        <w:t xml:space="preserve">    a. to increase the capacity of the water supply</w:t>
      </w:r>
    </w:p>
    <w:p>
      <w:pPr>
        <w:pStyle w:val="cabaaaaabaaaaaababaaaaabaaaaaabaaaababaaaaa"/>
        <w:keepNext w:val="0"/>
        <w:keepLines w:val="0"/>
        <w:pageBreakBefore w:val="0"/>
        <w:widowControl/>
        <w:spacing w:before="0" w:after="160"/>
        <w:jc w:val="left"/>
      </w:pPr>
      <w:r>
        <w:t xml:space="preserve">    b. to provide a means of repairing without closing water supply</w:t>
      </w:r>
    </w:p>
    <w:p>
      <w:pPr>
        <w:pStyle w:val="cabaaaaabaaaaaababaaaaabaaaaaabaaaababaaaaaa"/>
        <w:keepNext w:val="0"/>
        <w:keepLines w:val="0"/>
        <w:pageBreakBefore w:val="0"/>
        <w:widowControl/>
        <w:spacing w:before="0" w:after="160"/>
        <w:jc w:val="left"/>
      </w:pPr>
      <w:r>
        <w:t xml:space="preserve">    c. to meet the requirement of excessive supply</w:t>
      </w:r>
    </w:p>
    <w:p>
      <w:pPr>
        <w:pStyle w:val="cabaaaaabaaaaaababaaaaabaaaaaabaaaababaaaaaaa"/>
        <w:keepNext w:val="0"/>
        <w:keepLines w:val="0"/>
        <w:pageBreakBefore w:val="0"/>
        <w:widowControl/>
        <w:spacing w:before="0" w:after="160"/>
        <w:jc w:val="left"/>
      </w:pPr>
      <w:r>
        <w:t xml:space="preserve">    d. all the above.</w:t>
      </w:r>
    </w:p>
    <w:p>
      <w:pPr>
        <w:pStyle w:val="cabaaaaabaaaaaababaaaaabaaaaaabaaaababaaaaaaab"/>
        <w:keepNext w:val="0"/>
        <w:keepLines w:val="0"/>
        <w:pageBreakBefore w:val="0"/>
        <w:widowControl/>
        <w:spacing w:before="0" w:after="160"/>
        <w:jc w:val="left"/>
      </w:pPr>
      <w:r>
        <w:t>31. If the length of overland flow from the critical point to the mouth of drain is 13.58 km and difference in level between the critical point and drain mouth is 10 m, the inlet time is</w:t>
      </w:r>
    </w:p>
    <w:p>
      <w:pPr>
        <w:pStyle w:val="cabaaaaabaaaaaababaaaaabaaaaaabaaaababaaaaaaaba"/>
        <w:keepNext w:val="0"/>
        <w:keepLines w:val="0"/>
        <w:pageBreakBefore w:val="0"/>
        <w:widowControl/>
        <w:spacing w:before="0" w:after="160"/>
        <w:jc w:val="left"/>
      </w:pPr>
      <w:r>
        <w:t xml:space="preserve">    a. 2 hours</w:t>
      </w:r>
    </w:p>
    <w:p>
      <w:pPr>
        <w:pStyle w:val="cabaaaaabaaaaaababaaaaabaaaaaabaaaababaaaaaaabaa"/>
        <w:keepNext w:val="0"/>
        <w:keepLines w:val="0"/>
        <w:pageBreakBefore w:val="0"/>
        <w:widowControl/>
        <w:spacing w:before="0" w:after="160"/>
        <w:jc w:val="left"/>
      </w:pPr>
      <w:r>
        <w:t xml:space="preserve">    b. 4 hours</w:t>
      </w:r>
    </w:p>
    <w:p>
      <w:pPr>
        <w:pStyle w:val="cabaaaaabaaaaaababaaaaabaaaaaabaaaababaaaaaaabaaa"/>
        <w:keepNext w:val="0"/>
        <w:keepLines w:val="0"/>
        <w:pageBreakBefore w:val="0"/>
        <w:widowControl/>
        <w:spacing w:before="0" w:after="160"/>
        <w:jc w:val="left"/>
      </w:pPr>
      <w:r>
        <w:t xml:space="preserve">    c. 6 hours</w:t>
      </w:r>
    </w:p>
    <w:p>
      <w:pPr>
        <w:pStyle w:val="cabaaaaabaaaaaababaaaaabaaaaaabaaaababaaaaaaabaaaa"/>
        <w:keepNext w:val="0"/>
        <w:keepLines w:val="0"/>
        <w:pageBreakBefore w:val="0"/>
        <w:widowControl/>
        <w:spacing w:before="0" w:after="160"/>
        <w:jc w:val="left"/>
      </w:pPr>
      <w:r>
        <w:t xml:space="preserve">    d. 8 hours.</w:t>
      </w:r>
    </w:p>
    <w:p>
      <w:pPr>
        <w:pStyle w:val="cabaaaaabaaaaaababaaaaabaaaaaabaaaababaaaaaaabaaaab"/>
        <w:keepNext w:val="0"/>
        <w:keepLines w:val="0"/>
        <w:pageBreakBefore w:val="0"/>
        <w:widowControl/>
        <w:spacing w:before="0" w:after="160"/>
        <w:jc w:val="left"/>
      </w:pPr>
      <w:r>
        <w:t>32. The sewers</w:t>
      </w:r>
    </w:p>
    <w:p>
      <w:pPr>
        <w:pStyle w:val="cabaaaaabaaaaaababaaaaabaaaaaabaaaababaaaaaaabaaaaba"/>
        <w:keepNext w:val="0"/>
        <w:keepLines w:val="0"/>
        <w:pageBreakBefore w:val="0"/>
        <w:widowControl/>
        <w:spacing w:before="0" w:after="160"/>
        <w:jc w:val="left"/>
      </w:pPr>
      <w:r>
        <w:t xml:space="preserve">    a. must be of adequate size to avoid over flow</w:t>
      </w:r>
    </w:p>
    <w:p>
      <w:pPr>
        <w:pStyle w:val="cabaaaaabaaaaaababaaaaabaaaaaabaaaababaaaaaaabaaaabaa"/>
        <w:keepNext w:val="0"/>
        <w:keepLines w:val="0"/>
        <w:pageBreakBefore w:val="0"/>
        <w:widowControl/>
        <w:spacing w:before="0" w:after="160"/>
        <w:jc w:val="left"/>
      </w:pPr>
      <w:r>
        <w:t xml:space="preserve">    b. must flow under gravity  to  full</w:t>
      </w:r>
    </w:p>
    <w:p>
      <w:pPr>
        <w:pStyle w:val="cabaaaaabaaaaaababaaaaabaaaaaabaaaababaaaaaaabaaaabaaa"/>
        <w:keepNext w:val="0"/>
        <w:keepLines w:val="0"/>
        <w:pageBreakBefore w:val="0"/>
        <w:widowControl/>
        <w:spacing w:before="0" w:after="160"/>
        <w:jc w:val="left"/>
      </w:pPr>
      <w:r>
        <w:t xml:space="preserve">    c. must be laid at least 2 to 3 m deep to collect /water from the basements</w:t>
      </w:r>
    </w:p>
    <w:p>
      <w:pPr>
        <w:pStyle w:val="cabaaaaabaaaaaababaaaaabaaaaaabaaaababaaaaaaabaaaabaaaa"/>
        <w:keepNext w:val="0"/>
        <w:keepLines w:val="0"/>
        <w:pageBreakBefore w:val="0"/>
        <w:widowControl/>
        <w:spacing w:before="0" w:after="160"/>
        <w:jc w:val="left"/>
      </w:pPr>
      <w:r>
        <w:t xml:space="preserve">    d. all the above.</w:t>
      </w:r>
    </w:p>
    <w:p>
      <w:pPr>
        <w:pStyle w:val="cabaaaaabaaaaaababaaaaabaaaaaabaaaababaaaaaaabaaaabaaaab"/>
        <w:keepNext w:val="0"/>
        <w:keepLines w:val="0"/>
        <w:pageBreakBefore w:val="0"/>
        <w:widowControl/>
        <w:spacing w:before="0" w:after="160"/>
        <w:jc w:val="left"/>
      </w:pPr>
      <w:r>
        <w:t>33. The discharge over a trapezoidal crest of a Sarda fall with free over fall conditions, is</w:t>
      </w:r>
    </w:p>
    <w:p>
      <w:pPr>
        <w:pStyle w:val="cabaaaaabaaaaaababaaaaabaaaaaabaaaababaaaaaaabaaaabaaaaba"/>
        <w:keepNext w:val="0"/>
        <w:keepLines w:val="0"/>
        <w:pageBreakBefore w:val="0"/>
        <w:widowControl/>
        <w:spacing w:before="0" w:after="160"/>
        <w:jc w:val="left"/>
      </w:pPr>
      <w:r>
        <w:t xml:space="preserve">    a. 0.45 2g . LH3/2 (H/B)1/3</w:t>
      </w:r>
    </w:p>
    <w:p>
      <w:pPr>
        <w:pStyle w:val="cabaaaaabaaaaaababaaaaabaaaaaabaaaababaaaaaaabaaaabaaaabaa"/>
        <w:keepNext w:val="0"/>
        <w:keepLines w:val="0"/>
        <w:pageBreakBefore w:val="0"/>
        <w:widowControl/>
        <w:spacing w:before="0" w:after="160"/>
        <w:jc w:val="left"/>
      </w:pPr>
      <w:r>
        <w:t xml:space="preserve">    b. 0.45 2g . LH2/3 (H/B)2/3</w:t>
      </w:r>
    </w:p>
    <w:p>
      <w:pPr>
        <w:pStyle w:val="cabaaaaabaaaaaababaaaaabaaaaaabaaaababaaaaaaabaaaabaaaabaaa"/>
        <w:keepNext w:val="0"/>
        <w:keepLines w:val="0"/>
        <w:pageBreakBefore w:val="0"/>
        <w:widowControl/>
        <w:spacing w:before="0" w:after="160"/>
        <w:jc w:val="left"/>
      </w:pPr>
      <w:r>
        <w:t xml:space="preserve">    c. 0.45 2g . LH3/2 (H/B)1/6</w:t>
      </w:r>
    </w:p>
    <w:p>
      <w:pPr>
        <w:pStyle w:val="cabaaaaabaaaaaababaaaaabaaaaaabaaaababaaaaaaabaaaabaaaabaaab"/>
        <w:keepNext w:val="0"/>
        <w:keepLines w:val="0"/>
        <w:pageBreakBefore w:val="0"/>
        <w:widowControl/>
        <w:spacing w:before="0" w:after="160"/>
        <w:jc w:val="left"/>
      </w:pPr>
      <w:r>
        <w:t xml:space="preserve">    d. 0.45 2g . LH1/6 (H/B)3/2</w:t>
      </w:r>
    </w:p>
    <w:p>
      <w:pPr>
        <w:pStyle w:val="cabaaaaabaaaaaababaaaaabaaaaaabaaaababaaaaaaabaaaabaaaabaaaba"/>
        <w:keepNext w:val="0"/>
        <w:keepLines w:val="0"/>
        <w:pageBreakBefore w:val="0"/>
        <w:widowControl/>
        <w:spacing w:before="0" w:after="160"/>
        <w:jc w:val="left"/>
      </w:pPr>
      <w:r>
        <w:t>34. The optimum depth of kor watering for a rice crop, is</w:t>
      </w:r>
    </w:p>
    <w:p>
      <w:pPr>
        <w:pStyle w:val="cabaaaaabaaaaaababaaaaabaaaaaabaaaababaaaaaaabaaaabaaaabaaabaa"/>
        <w:keepNext w:val="0"/>
        <w:keepLines w:val="0"/>
        <w:pageBreakBefore w:val="0"/>
        <w:widowControl/>
        <w:spacing w:before="0" w:after="160"/>
        <w:jc w:val="left"/>
      </w:pPr>
      <w:r>
        <w:t xml:space="preserve">    a. 19.0 cm</w:t>
      </w:r>
    </w:p>
    <w:p>
      <w:pPr>
        <w:pStyle w:val="cabaaaaabaaaaaababaaaaabaaaaaabaaaababaaaaaaabaaaabaaaabaaabaab"/>
        <w:keepNext w:val="0"/>
        <w:keepLines w:val="0"/>
        <w:pageBreakBefore w:val="0"/>
        <w:widowControl/>
        <w:spacing w:before="0" w:after="160"/>
        <w:jc w:val="left"/>
      </w:pPr>
      <w:r>
        <w:t xml:space="preserve">    b. 17.5 cm</w:t>
      </w:r>
    </w:p>
    <w:p>
      <w:pPr>
        <w:pStyle w:val="cabaaaaabaaaaaababaaaaabaaaaaabaaaababaaaaaaabaaaabaaaabaaabaaba"/>
        <w:keepNext w:val="0"/>
        <w:keepLines w:val="0"/>
        <w:pageBreakBefore w:val="0"/>
        <w:widowControl/>
        <w:spacing w:before="0" w:after="160"/>
        <w:jc w:val="left"/>
      </w:pPr>
      <w:r>
        <w:t xml:space="preserve">    c. 13.5 cm</w:t>
      </w:r>
    </w:p>
    <w:p>
      <w:pPr>
        <w:pStyle w:val="cabaaaaabaaaaaababaaaaabaaaaaabaaaababaaaaaaabaaaabaaaabaaabaabaa"/>
        <w:keepNext w:val="0"/>
        <w:keepLines w:val="0"/>
        <w:pageBreakBefore w:val="0"/>
        <w:widowControl/>
        <w:spacing w:before="0" w:after="160"/>
        <w:jc w:val="left"/>
      </w:pPr>
      <w:r>
        <w:t xml:space="preserve">    d. 12.0 cm</w:t>
      </w:r>
    </w:p>
    <w:p>
      <w:pPr>
        <w:pStyle w:val="cabaaaaabaaaaaababaaaaabaaaaaabaaaababaaaaaaabaaaabaaaabaaabaabaaa"/>
        <w:keepNext w:val="0"/>
        <w:keepLines w:val="0"/>
        <w:pageBreakBefore w:val="0"/>
        <w:widowControl/>
        <w:spacing w:before="0" w:after="160"/>
        <w:jc w:val="left"/>
      </w:pPr>
      <w:r>
        <w:t>35. For standing crops in undulating sandy fields, the best method of irrigation, is</w:t>
      </w:r>
    </w:p>
    <w:p>
      <w:pPr>
        <w:pStyle w:val="cabaaaaabaaaaaababaaaaabaaaaaabaaaababaaaaaaabaaaabaaaabaaabaabaaaa"/>
        <w:keepNext w:val="0"/>
        <w:keepLines w:val="0"/>
        <w:pageBreakBefore w:val="0"/>
        <w:widowControl/>
        <w:spacing w:before="0" w:after="160"/>
        <w:jc w:val="left"/>
      </w:pPr>
      <w:r>
        <w:t xml:space="preserve">    a. sprinkler irrigation</w:t>
      </w:r>
    </w:p>
    <w:p>
      <w:pPr>
        <w:pStyle w:val="cabaaaaabaaaaaababaaaaabaaaaaabaaaababaaaaaaabaaaabaaaabaaabaabaaaab"/>
        <w:keepNext w:val="0"/>
        <w:keepLines w:val="0"/>
        <w:pageBreakBefore w:val="0"/>
        <w:widowControl/>
        <w:spacing w:before="0" w:after="160"/>
        <w:jc w:val="left"/>
      </w:pPr>
      <w:r>
        <w:t xml:space="preserve">    b. free flooding</w:t>
      </w:r>
    </w:p>
    <w:p>
      <w:pPr>
        <w:pStyle w:val="cabaaaaabaaaaaababaaaaabaaaaaabaaaababaaaaaaabaaaabaaaabaaabaabaaaaba"/>
        <w:keepNext w:val="0"/>
        <w:keepLines w:val="0"/>
        <w:pageBreakBefore w:val="0"/>
        <w:widowControl/>
        <w:spacing w:before="0" w:after="160"/>
        <w:jc w:val="left"/>
      </w:pPr>
      <w:r>
        <w:t xml:space="preserve">    c. check method</w:t>
      </w:r>
    </w:p>
    <w:p>
      <w:pPr>
        <w:pStyle w:val="cabaaaaabaaaaaababaaaaabaaaaaabaaaababaaaaaaabaaaabaaaabaaabaabaaaabaa"/>
        <w:keepNext w:val="0"/>
        <w:keepLines w:val="0"/>
        <w:pageBreakBefore w:val="0"/>
        <w:widowControl/>
        <w:spacing w:before="0" w:after="160"/>
        <w:jc w:val="left"/>
      </w:pPr>
      <w:r>
        <w:t xml:space="preserve">    d. furrow method</w:t>
      </w:r>
    </w:p>
    <w:p>
      <w:pPr>
        <w:pStyle w:val="cabaaaaabaaaaaababaaaaabaaaaaabaaaababaaaaaaabaaaabaaaabaaabaabaaaabaaa"/>
        <w:keepNext w:val="0"/>
        <w:keepLines w:val="0"/>
        <w:pageBreakBefore w:val="0"/>
        <w:widowControl/>
        <w:spacing w:before="0" w:after="160"/>
        <w:jc w:val="left"/>
      </w:pPr>
      <w:r>
        <w:t>36. Irrigation canals are generally aligned along</w:t>
      </w:r>
    </w:p>
    <w:p>
      <w:pPr>
        <w:pStyle w:val="cabaaaaabaaaaaababaaaaabaaaaaabaaaababaaaaaaabaaaabaaaabaaabaabaaaabaaaa"/>
        <w:keepNext w:val="0"/>
        <w:keepLines w:val="0"/>
        <w:pageBreakBefore w:val="0"/>
        <w:widowControl/>
        <w:spacing w:before="0" w:after="160"/>
        <w:jc w:val="left"/>
      </w:pPr>
      <w:r>
        <w:t xml:space="preserve">    a. ridge line</w:t>
      </w:r>
    </w:p>
    <w:p>
      <w:pPr>
        <w:pStyle w:val="cabaaaaabaaaaaababaaaaabaaaaaabaaaababaaaaaaabaaaabaaaabaaabaabaaaabaaaab"/>
        <w:keepNext w:val="0"/>
        <w:keepLines w:val="0"/>
        <w:pageBreakBefore w:val="0"/>
        <w:widowControl/>
        <w:spacing w:before="0" w:after="160"/>
        <w:jc w:val="left"/>
      </w:pPr>
      <w:r>
        <w:t xml:space="preserve">    b. contour line</w:t>
      </w:r>
    </w:p>
    <w:p>
      <w:pPr>
        <w:pStyle w:val="cabaaaaabaaaaaababaaaaabaaaaaabaaaababaaaaaaabaaaabaaaabaaabaabaaaabaaaaba"/>
        <w:keepNext w:val="0"/>
        <w:keepLines w:val="0"/>
        <w:pageBreakBefore w:val="0"/>
        <w:widowControl/>
        <w:spacing w:before="0" w:after="160"/>
        <w:jc w:val="left"/>
      </w:pPr>
      <w:r>
        <w:t xml:space="preserve">    c. valley line</w:t>
      </w:r>
    </w:p>
    <w:p>
      <w:pPr>
        <w:pStyle w:val="cabaaaaabaaaaaababaaaaabaaaaaabaaaababaaaaaaabaaaabaaaabaaabaabaaaabaaaabaa"/>
        <w:keepNext w:val="0"/>
        <w:keepLines w:val="0"/>
        <w:pageBreakBefore w:val="0"/>
        <w:widowControl/>
        <w:spacing w:before="0" w:after="160"/>
        <w:jc w:val="left"/>
      </w:pPr>
      <w:r>
        <w:t xml:space="preserve">    d. straight line.</w:t>
      </w:r>
    </w:p>
    <w:p>
      <w:pPr>
        <w:pStyle w:val="cabaaaaabaaaaaababaaaaabaaaaaabaaaababaaaaaaabaaaabaaaabaaabaabaaaabaaaabaaa"/>
        <w:keepNext w:val="0"/>
        <w:keepLines w:val="0"/>
        <w:pageBreakBefore w:val="0"/>
        <w:widowControl/>
        <w:spacing w:before="0" w:after="160"/>
        <w:jc w:val="left"/>
      </w:pPr>
      <w:r>
        <w:t>37. In case of a hair pin bend of a highway,</w:t>
      </w:r>
    </w:p>
    <w:p>
      <w:pPr>
        <w:pStyle w:val="cabaaaaabaaaaaababaaaaabaaaaaabaaaababaaaaaaabaaaabaaaabaaabaabaaaabaaaabaaaa"/>
        <w:keepNext w:val="0"/>
        <w:keepLines w:val="0"/>
        <w:pageBreakBefore w:val="0"/>
        <w:widowControl/>
        <w:spacing w:before="0" w:after="160"/>
        <w:jc w:val="left"/>
      </w:pPr>
      <w:r>
        <w:t xml:space="preserve">    a. minimum radius of transition is 15 m</w:t>
      </w:r>
    </w:p>
    <w:p>
      <w:pPr>
        <w:pStyle w:val="cabaaaaabaaaaaababaaaaabaaaaaabaaaababaaaaaaabaaaabaaaabaaabaabaaaabaaaabaaaaa"/>
        <w:keepNext w:val="0"/>
        <w:keepLines w:val="0"/>
        <w:pageBreakBefore w:val="0"/>
        <w:widowControl/>
        <w:spacing w:before="0" w:after="160"/>
        <w:jc w:val="left"/>
      </w:pPr>
      <w:r>
        <w:t xml:space="preserve">    b. circular compound curve may be provided</w:t>
      </w:r>
    </w:p>
    <w:p>
      <w:pPr>
        <w:pStyle w:val="cabaaaaabaaaaaababaaaaabaaaaaabaaaababaaaaaaabaaaabaaaabaaabaabaaaabaaaabaaaaaa"/>
        <w:keepNext w:val="0"/>
        <w:keepLines w:val="0"/>
        <w:pageBreakBefore w:val="0"/>
        <w:widowControl/>
        <w:spacing w:before="0" w:after="160"/>
        <w:jc w:val="left"/>
      </w:pPr>
      <w:r>
        <w:t xml:space="preserve">    c. minimum road way width at apex for single lane highway, is 9 m</w:t>
      </w:r>
    </w:p>
    <w:p>
      <w:pPr>
        <w:pStyle w:val="cabaaaaabaaaaaababaaaaabaaaaaabaaaababaaaaaaabaaaabaaaabaaabaabaaaabaaaabaaaaaaa"/>
        <w:keepNext w:val="0"/>
        <w:keepLines w:val="0"/>
        <w:pageBreakBefore w:val="0"/>
        <w:widowControl/>
        <w:spacing w:before="0" w:after="160"/>
        <w:jc w:val="left"/>
      </w:pPr>
      <w:r>
        <w:t xml:space="preserve">    d. All the above.</w:t>
      </w:r>
    </w:p>
    <w:p>
      <w:pPr>
        <w:pStyle w:val="cabaaaaabaaaaaababaaaaabaaaaaabaaaababaaaaaaabaaaabaaaabaaabaabaaaabaaaabaaaaaaab"/>
        <w:keepNext w:val="0"/>
        <w:keepLines w:val="0"/>
        <w:pageBreakBefore w:val="0"/>
        <w:widowControl/>
        <w:spacing w:before="0" w:after="160"/>
        <w:jc w:val="left"/>
      </w:pPr>
      <w:r>
        <w:t>38. The width of pavement in addition to a gravelled berm 1 m on either side for a two directional traffic recommended by Nagpur Conference of Chief Engineers, is</w:t>
      </w:r>
    </w:p>
    <w:p>
      <w:pPr>
        <w:pStyle w:val="cabaaaaabaaaaaababaaaaabaaaaaabaaaababaaaaaaabaaaabaaaabaaabaabaaaabaaaabaaaaaaaba"/>
        <w:keepNext w:val="0"/>
        <w:keepLines w:val="0"/>
        <w:pageBreakBefore w:val="0"/>
        <w:widowControl/>
        <w:spacing w:before="0" w:after="160"/>
        <w:jc w:val="left"/>
      </w:pPr>
      <w:r>
        <w:t xml:space="preserve">    a. 5.7 m</w:t>
      </w:r>
    </w:p>
    <w:p>
      <w:pPr>
        <w:pStyle w:val="cabaaaaabaaaaaababaaaaabaaaaaabaaaababaaaaaaabaaaabaaaabaaabaabaaaabaaaabaaaaaaabaa"/>
        <w:keepNext w:val="0"/>
        <w:keepLines w:val="0"/>
        <w:pageBreakBefore w:val="0"/>
        <w:widowControl/>
        <w:spacing w:before="0" w:after="160"/>
        <w:jc w:val="left"/>
      </w:pPr>
      <w:r>
        <w:t xml:space="preserve">    b. 6.7 m</w:t>
      </w:r>
    </w:p>
    <w:p>
      <w:pPr>
        <w:pStyle w:val="cabaaaaabaaaaaababaaaaabaaaaaabaaaababaaaaaaabaaaabaaaabaaabaabaaaabaaaabaaaaaaabaab"/>
        <w:keepNext w:val="0"/>
        <w:keepLines w:val="0"/>
        <w:pageBreakBefore w:val="0"/>
        <w:widowControl/>
        <w:spacing w:before="0" w:after="160"/>
        <w:jc w:val="left"/>
      </w:pPr>
      <w:r>
        <w:t xml:space="preserve">    c. 7.7 m</w:t>
      </w:r>
    </w:p>
    <w:p>
      <w:pPr>
        <w:pStyle w:val="cabaaaaabaaaaaababaaaaabaaaaaabaaaababaaaaaaabaaaabaaaabaaabaabaaaabaaaabaaaaaaabaaba"/>
        <w:keepNext w:val="0"/>
        <w:keepLines w:val="0"/>
        <w:pageBreakBefore w:val="0"/>
        <w:widowControl/>
        <w:spacing w:before="0" w:after="160"/>
        <w:jc w:val="left"/>
      </w:pPr>
      <w:r>
        <w:t xml:space="preserve">    d. 8.7 m</w:t>
      </w:r>
    </w:p>
    <w:p>
      <w:pPr>
        <w:pStyle w:val="cabaaaaabaaaaaababaaaaabaaaaaabaaaababaaaaaaabaaaabaaaabaaabaabaaaabaaaabaaaaaaabaabaa"/>
        <w:keepNext w:val="0"/>
        <w:keepLines w:val="0"/>
        <w:pageBreakBefore w:val="0"/>
        <w:widowControl/>
        <w:spacing w:before="0" w:after="160"/>
        <w:jc w:val="left"/>
      </w:pPr>
      <w:r>
        <w:t>39. Pick up the incorrect statement from the following. The super-elevation on roads is</w:t>
      </w:r>
    </w:p>
    <w:p>
      <w:pPr>
        <w:pStyle w:val="cabaaaaabaaaaaababaaaaabaaaaaabaaaababaaaaaaabaaaabaaaabaaabaabaaaabaaaabaaaaaaabaabaaa"/>
        <w:keepNext w:val="0"/>
        <w:keepLines w:val="0"/>
        <w:pageBreakBefore w:val="0"/>
        <w:widowControl/>
        <w:spacing w:before="0" w:after="160"/>
        <w:jc w:val="left"/>
      </w:pPr>
      <w:r>
        <w:t xml:space="preserve">    a. directly proportional to width of pavement</w:t>
      </w:r>
    </w:p>
    <w:p>
      <w:pPr>
        <w:pStyle w:val="cabaaaaabaaaaaababaaaaabaaaaaabaaaababaaaaaaabaaaabaaaabaaabaabaaaabaaaabaaaaaaabaabaaaa"/>
        <w:keepNext w:val="0"/>
        <w:keepLines w:val="0"/>
        <w:pageBreakBefore w:val="0"/>
        <w:widowControl/>
        <w:spacing w:before="0" w:after="160"/>
        <w:jc w:val="left"/>
      </w:pPr>
      <w:r>
        <w:t xml:space="preserve">    b. directly proportional to velocity of vehicles</w:t>
      </w:r>
    </w:p>
    <w:p>
      <w:pPr>
        <w:pStyle w:val="cabaaaaabaaaaaababaaaaabaaaaaabaaaababaaaaaaabaaaabaaaabaaabaabaaaabaaaabaaaaaaabaabaaaab"/>
        <w:keepNext w:val="0"/>
        <w:keepLines w:val="0"/>
        <w:pageBreakBefore w:val="0"/>
        <w:widowControl/>
        <w:spacing w:before="0" w:after="160"/>
        <w:jc w:val="left"/>
      </w:pPr>
      <w:r>
        <w:t xml:space="preserve">    c. inversely proportional to acceleration due to gravity</w:t>
      </w:r>
    </w:p>
    <w:p>
      <w:pPr>
        <w:pStyle w:val="cabaaaaabaaaaaababaaaaabaaaaaabaaaababaaaaaaabaaaabaaaabaaabaabaaaabaaaabaaaaaaabaabaaaaba"/>
        <w:keepNext w:val="0"/>
        <w:keepLines w:val="0"/>
        <w:pageBreakBefore w:val="0"/>
        <w:widowControl/>
        <w:spacing w:before="0" w:after="160"/>
        <w:jc w:val="left"/>
      </w:pPr>
      <w:r>
        <w:t xml:space="preserve">    d. inversely proportional to the radius of curvature.</w:t>
      </w:r>
    </w:p>
    <w:p>
      <w:pPr>
        <w:pStyle w:val="cabaaaaabaaaaaababaaaaabaaaaaabaaaababaaaaaaabaaaabaaaabaaabaabaaaabaaaabaaaaaaabaabaaaabaa"/>
        <w:keepNext w:val="0"/>
        <w:keepLines w:val="0"/>
        <w:pageBreakBefore w:val="0"/>
        <w:widowControl/>
        <w:spacing w:before="0" w:after="160"/>
        <w:jc w:val="left"/>
      </w:pPr>
      <w:r>
        <w:t>40. Pick up the correct statement from the following:</w:t>
      </w:r>
    </w:p>
    <w:p>
      <w:pPr>
        <w:pStyle w:val="cabaaaaabaaaaaababaaaaabaaaaaabaaaababaaaaaaabaaaabaaaabaaabaabaaaabaaaabaaaaaaabaabaaaabaaa"/>
        <w:keepNext w:val="0"/>
        <w:keepLines w:val="0"/>
        <w:pageBreakBefore w:val="0"/>
        <w:widowControl/>
        <w:spacing w:before="0" w:after="160"/>
        <w:jc w:val="left"/>
      </w:pPr>
      <w:r>
        <w:t xml:space="preserve">    a. The height of head light above road surface, is taken as 0.75 m</w:t>
      </w:r>
    </w:p>
    <w:p>
      <w:pPr>
        <w:pStyle w:val="cabaaaaabaaaaaababaaaaabaaaaaabaaaababaaaaaaabaaaabaaaabaaabaabaaaabaaaabaaaaaaabaabaaaabaaaa"/>
        <w:keepNext w:val="0"/>
        <w:keepLines w:val="0"/>
        <w:pageBreakBefore w:val="0"/>
        <w:widowControl/>
        <w:spacing w:before="0" w:after="160"/>
        <w:jc w:val="left"/>
      </w:pPr>
      <w:r>
        <w:t xml:space="preserve">    b. The beam of head light is up to one degree upwards from the grade of road</w:t>
      </w:r>
    </w:p>
    <w:p>
      <w:pPr>
        <w:pStyle w:val="cabaaaaabaaaaaababaaaaabaaaaaabaaaababaaaaaaabaaaabaaaabaaabaabaaaabaaaabaaaaaaabaabaaaabaaaaa"/>
        <w:keepNext w:val="0"/>
        <w:keepLines w:val="0"/>
        <w:pageBreakBefore w:val="0"/>
        <w:widowControl/>
        <w:spacing w:before="0" w:after="160"/>
        <w:jc w:val="left"/>
      </w:pPr>
      <w:r>
        <w:t xml:space="preserve">    c. While designing the valley curve, the height of the object is assumed nil</w:t>
      </w:r>
    </w:p>
    <w:p>
      <w:pPr>
        <w:pStyle w:val="cabaaaaabaaaaaababaaaaabaaaaaabaaaababaaaaaaabaaaabaaaabaaabaabaaaabaaaabaaaaaaabaabaaaabaaaaaa"/>
        <w:keepNext w:val="0"/>
        <w:keepLines w:val="0"/>
        <w:pageBreakBefore w:val="0"/>
        <w:widowControl/>
        <w:spacing w:before="0" w:after="160"/>
        <w:jc w:val="left"/>
      </w:pPr>
      <w:r>
        <w:t xml:space="preserve">    d. All the above</w:t>
      </w:r>
    </w:p>
    <w:p>
      <w:pPr>
        <w:pStyle w:val="cabaaaaabaaaaaababaaaaabaaaaaabaaaababaaaaaaabaaaabaaaabaaabaabaaaabaaaabaaaaaaabaabaaaabaaaaaab"/>
        <w:keepNext w:val="0"/>
        <w:keepLines w:val="0"/>
        <w:pageBreakBefore w:val="0"/>
        <w:widowControl/>
        <w:spacing w:before="0" w:after="160"/>
        <w:jc w:val="left"/>
      </w:pPr>
      <w:r>
        <w:t>41. Pick up the incorrect statement from the following:</w:t>
      </w:r>
    </w:p>
    <w:p>
      <w:pPr>
        <w:pStyle w:val="cabaaaaabaaaaaababaaaaabaaaaaabaaaababaaaaaaabaaaabaaaabaaabaabaaaabaaaabaaaaaaabaabaaaabaaaaaaba"/>
        <w:keepNext w:val="0"/>
        <w:keepLines w:val="0"/>
        <w:pageBreakBefore w:val="0"/>
        <w:widowControl/>
        <w:spacing w:before="0" w:after="160"/>
        <w:jc w:val="left"/>
      </w:pPr>
      <w:r>
        <w:t xml:space="preserve">    a. No deduction is made for the openings upto 0.1 sq.m</w:t>
      </w:r>
    </w:p>
    <w:p>
      <w:pPr>
        <w:pStyle w:val="cabaaaaabaaaaaababaaaaabaaaaaabaaaababaaaaaaabaaaabaaaabaaabaabaaaabaaaabaaaaaaabaabaaaabaaaaaabaa"/>
        <w:keepNext w:val="0"/>
        <w:keepLines w:val="0"/>
        <w:pageBreakBefore w:val="0"/>
        <w:widowControl/>
        <w:spacing w:before="0" w:after="160"/>
        <w:jc w:val="left"/>
      </w:pPr>
      <w:r>
        <w:t xml:space="preserve">    b. No deduction is made for volumes occupied by pipes, not exceeding 100 sq.cm in cross-section</w:t>
      </w:r>
    </w:p>
    <w:p>
      <w:pPr>
        <w:pStyle w:val="cabaaaaabaaaaaababaaaaabaaaaaabaaaababaaaaaaabaaaabaaaabaaabaabaaaabaaaabaaaaaaabaabaaaabaaaaaabaaa"/>
        <w:keepNext w:val="0"/>
        <w:keepLines w:val="0"/>
        <w:pageBreakBefore w:val="0"/>
        <w:widowControl/>
        <w:spacing w:before="0" w:after="160"/>
        <w:jc w:val="left"/>
      </w:pPr>
      <w:r>
        <w:t xml:space="preserve">    c. No deductions are made for the ends of dissimilar structures up to 500 sq.cm cross-sectional area</w:t>
      </w:r>
    </w:p>
    <w:p>
      <w:pPr>
        <w:pStyle w:val="cabaaaaabaaaaaababaaaaabaaaaaabaaaababaaaaaaabaaaabaaaabaaabaabaaaabaaaabaaaaaaabaabaaaabaaaaaabaa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weight of an item is measured correct to nearest</w:t>
      </w:r>
    </w:p>
    <w:p>
      <w:pPr>
        <w:pStyle w:val="da"/>
        <w:keepNext w:val="0"/>
        <w:keepLines w:val="0"/>
        <w:pageBreakBefore w:val="0"/>
        <w:widowControl/>
        <w:spacing w:before="0" w:after="160"/>
        <w:jc w:val="left"/>
      </w:pPr>
      <w:r>
        <w:t xml:space="preserve">    a. 0.50 kg</w:t>
      </w:r>
    </w:p>
    <w:p>
      <w:pPr>
        <w:pStyle w:val="daa"/>
        <w:keepNext w:val="0"/>
        <w:keepLines w:val="0"/>
        <w:pageBreakBefore w:val="0"/>
        <w:widowControl/>
        <w:spacing w:before="0" w:after="160"/>
        <w:jc w:val="left"/>
      </w:pPr>
      <w:r>
        <w:t xml:space="preserve">    b. 0.75 kg</w:t>
      </w:r>
    </w:p>
    <w:p>
      <w:pPr>
        <w:pStyle w:val="daaa"/>
        <w:keepNext w:val="0"/>
        <w:keepLines w:val="0"/>
        <w:pageBreakBefore w:val="0"/>
        <w:widowControl/>
        <w:spacing w:before="0" w:after="160"/>
        <w:jc w:val="left"/>
      </w:pPr>
      <w:r>
        <w:t xml:space="preserve">    c. 1.00 kg</w:t>
      </w:r>
    </w:p>
    <w:p>
      <w:pPr>
        <w:pStyle w:val="daaab"/>
        <w:keepNext w:val="0"/>
        <w:keepLines w:val="0"/>
        <w:pageBreakBefore w:val="0"/>
        <w:widowControl/>
        <w:spacing w:before="0" w:after="160"/>
        <w:jc w:val="left"/>
      </w:pPr>
      <w:r>
        <w:t xml:space="preserve">    d. 5 kg</w:t>
      </w:r>
    </w:p>
    <w:p>
      <w:pPr>
        <w:pStyle w:val="daaaba"/>
        <w:keepNext w:val="0"/>
        <w:keepLines w:val="0"/>
        <w:pageBreakBefore w:val="0"/>
        <w:widowControl/>
        <w:spacing w:before="0" w:after="160"/>
        <w:jc w:val="left"/>
      </w:pPr>
      <w:r>
        <w:t>43. Due to change in price level, a revised estimate is prepared if the sanctioned estimate exceeds</w:t>
      </w:r>
    </w:p>
    <w:p>
      <w:pPr>
        <w:pStyle w:val="daaabaa"/>
        <w:keepNext w:val="0"/>
        <w:keepLines w:val="0"/>
        <w:pageBreakBefore w:val="0"/>
        <w:widowControl/>
        <w:spacing w:before="0" w:after="160"/>
        <w:jc w:val="left"/>
      </w:pPr>
      <w:r>
        <w:t xml:space="preserve">    a. 2.0%</w:t>
      </w:r>
    </w:p>
    <w:p>
      <w:pPr>
        <w:pStyle w:val="daaabaaa"/>
        <w:keepNext w:val="0"/>
        <w:keepLines w:val="0"/>
        <w:pageBreakBefore w:val="0"/>
        <w:widowControl/>
        <w:spacing w:before="0" w:after="160"/>
        <w:jc w:val="left"/>
      </w:pPr>
      <w:r>
        <w:t xml:space="preserve">    b. 2.5%</w:t>
      </w:r>
    </w:p>
    <w:p>
      <w:pPr>
        <w:pStyle w:val="daaabaaaa"/>
        <w:keepNext w:val="0"/>
        <w:keepLines w:val="0"/>
        <w:pageBreakBefore w:val="0"/>
        <w:widowControl/>
        <w:spacing w:before="0" w:after="160"/>
        <w:jc w:val="left"/>
      </w:pPr>
      <w:r>
        <w:t xml:space="preserve">    c. 4.0%</w:t>
      </w:r>
    </w:p>
    <w:p>
      <w:pPr>
        <w:pStyle w:val="daaabaaaaa"/>
        <w:keepNext w:val="0"/>
        <w:keepLines w:val="0"/>
        <w:pageBreakBefore w:val="0"/>
        <w:widowControl/>
        <w:spacing w:before="0" w:after="160"/>
        <w:jc w:val="left"/>
      </w:pPr>
      <w:r>
        <w:t xml:space="preserve">    d. 5.0%</w:t>
      </w:r>
    </w:p>
    <w:p>
      <w:pPr>
        <w:pStyle w:val="daaabaaaaab"/>
        <w:keepNext w:val="0"/>
        <w:keepLines w:val="0"/>
        <w:pageBreakBefore w:val="0"/>
        <w:widowControl/>
        <w:spacing w:before="0" w:after="160"/>
        <w:jc w:val="left"/>
      </w:pPr>
      <w:r>
        <w:t>44. The trap which is provided to disconnect the house drain from the street sewer is called</w:t>
      </w:r>
    </w:p>
    <w:p>
      <w:pPr>
        <w:pStyle w:val="daaabaaaaaba"/>
        <w:keepNext w:val="0"/>
        <w:keepLines w:val="0"/>
        <w:pageBreakBefore w:val="0"/>
        <w:widowControl/>
        <w:spacing w:before="0" w:after="160"/>
        <w:jc w:val="left"/>
      </w:pPr>
      <w:r>
        <w:t xml:space="preserve">    a. Intercepting trap</w:t>
      </w:r>
    </w:p>
    <w:p>
      <w:pPr>
        <w:pStyle w:val="daaabaaaaabaa"/>
        <w:keepNext w:val="0"/>
        <w:keepLines w:val="0"/>
        <w:pageBreakBefore w:val="0"/>
        <w:widowControl/>
        <w:spacing w:before="0" w:after="160"/>
        <w:jc w:val="left"/>
      </w:pPr>
      <w:r>
        <w:t xml:space="preserve">    b. Interception manhole</w:t>
      </w:r>
    </w:p>
    <w:p>
      <w:pPr>
        <w:pStyle w:val="daaabaaaaabaaa"/>
        <w:keepNext w:val="0"/>
        <w:keepLines w:val="0"/>
        <w:pageBreakBefore w:val="0"/>
        <w:widowControl/>
        <w:spacing w:before="0" w:after="160"/>
        <w:jc w:val="left"/>
      </w:pPr>
      <w:r>
        <w:t xml:space="preserve">    c. Intercepterchamber</w:t>
      </w:r>
    </w:p>
    <w:p>
      <w:pPr>
        <w:pStyle w:val="daaabaaaaabaaaa"/>
        <w:keepNext w:val="0"/>
        <w:keepLines w:val="0"/>
        <w:pageBreakBefore w:val="0"/>
        <w:widowControl/>
        <w:spacing w:before="0" w:after="160"/>
        <w:jc w:val="left"/>
      </w:pPr>
      <w:r>
        <w:t xml:space="preserve">    d. All the above.</w:t>
      </w:r>
    </w:p>
    <w:p>
      <w:pPr>
        <w:pStyle w:val="daaabaaaaabaaaab"/>
        <w:keepNext w:val="0"/>
        <w:keepLines w:val="0"/>
        <w:pageBreakBefore w:val="0"/>
        <w:widowControl/>
        <w:spacing w:before="0" w:after="160"/>
        <w:jc w:val="left"/>
      </w:pPr>
      <w:r>
        <w:t>45. The main principle of an organisation, is</w:t>
      </w:r>
    </w:p>
    <w:p>
      <w:pPr>
        <w:pStyle w:val="daaabaaaaabaaaaba"/>
        <w:keepNext w:val="0"/>
        <w:keepLines w:val="0"/>
        <w:pageBreakBefore w:val="0"/>
        <w:widowControl/>
        <w:spacing w:before="0" w:after="160"/>
        <w:jc w:val="left"/>
      </w:pPr>
      <w:r>
        <w:t xml:space="preserve">    a. cohegency</w:t>
      </w:r>
    </w:p>
    <w:p>
      <w:pPr>
        <w:pStyle w:val="daaabaaaaabaaaabaa"/>
        <w:keepNext w:val="0"/>
        <w:keepLines w:val="0"/>
        <w:pageBreakBefore w:val="0"/>
        <w:widowControl/>
        <w:spacing w:before="0" w:after="160"/>
        <w:jc w:val="left"/>
      </w:pPr>
      <w:r>
        <w:t xml:space="preserve">    b. effective control at all levels</w:t>
      </w:r>
    </w:p>
    <w:p>
      <w:pPr>
        <w:pStyle w:val="daaabaaaaabaaaabaaa"/>
        <w:keepNext w:val="0"/>
        <w:keepLines w:val="0"/>
        <w:pageBreakBefore w:val="0"/>
        <w:widowControl/>
        <w:spacing w:before="0" w:after="160"/>
        <w:jc w:val="left"/>
      </w:pPr>
      <w:r>
        <w:t xml:space="preserve">    c. delegation of authority</w:t>
      </w:r>
    </w:p>
    <w:p>
      <w:pPr>
        <w:pStyle w:val="daaabaaaaabaaaabaaaa"/>
        <w:keepNext w:val="0"/>
        <w:keepLines w:val="0"/>
        <w:pageBreakBefore w:val="0"/>
        <w:widowControl/>
        <w:spacing w:before="0" w:after="160"/>
        <w:jc w:val="left"/>
      </w:pPr>
      <w:r>
        <w:t xml:space="preserve">    d. all the above.</w:t>
      </w:r>
    </w:p>
    <w:p>
      <w:pPr>
        <w:pStyle w:val="daaabaaaaabaaaabaaaab"/>
        <w:keepNext w:val="0"/>
        <w:keepLines w:val="0"/>
        <w:pageBreakBefore w:val="0"/>
        <w:widowControl/>
        <w:spacing w:before="0" w:after="160"/>
        <w:jc w:val="left"/>
      </w:pPr>
      <w:r>
        <w:t>46. Frederick W. Taylor introduced a system of working known as</w:t>
      </w:r>
    </w:p>
    <w:p>
      <w:pPr>
        <w:pStyle w:val="daaabaaaaabaaaabaaaaba"/>
        <w:keepNext w:val="0"/>
        <w:keepLines w:val="0"/>
        <w:pageBreakBefore w:val="0"/>
        <w:widowControl/>
        <w:spacing w:before="0" w:after="160"/>
        <w:jc w:val="left"/>
      </w:pPr>
      <w:r>
        <w:t xml:space="preserve">    a. line organisation</w:t>
      </w:r>
    </w:p>
    <w:p>
      <w:pPr>
        <w:pStyle w:val="daaabaaaaabaaaabaaaabaa"/>
        <w:keepNext w:val="0"/>
        <w:keepLines w:val="0"/>
        <w:pageBreakBefore w:val="0"/>
        <w:widowControl/>
        <w:spacing w:before="0" w:after="160"/>
        <w:jc w:val="left"/>
      </w:pPr>
      <w:r>
        <w:t xml:space="preserve">    b. line and staff organisation</w:t>
      </w:r>
    </w:p>
    <w:p>
      <w:pPr>
        <w:pStyle w:val="daaabaaaaabaaaabaaaabaaa"/>
        <w:keepNext w:val="0"/>
        <w:keepLines w:val="0"/>
        <w:pageBreakBefore w:val="0"/>
        <w:widowControl/>
        <w:spacing w:before="0" w:after="160"/>
        <w:jc w:val="left"/>
      </w:pPr>
      <w:r>
        <w:t xml:space="preserve">    c. functional organisation</w:t>
      </w:r>
    </w:p>
    <w:p>
      <w:pPr>
        <w:pStyle w:val="daaabaaaaabaaaabaaaabaaab"/>
        <w:keepNext w:val="0"/>
        <w:keepLines w:val="0"/>
        <w:pageBreakBefore w:val="0"/>
        <w:widowControl/>
        <w:spacing w:before="0" w:after="160"/>
        <w:jc w:val="left"/>
      </w:pPr>
      <w:r>
        <w:t xml:space="preserve">    d. effective organisation.</w:t>
      </w:r>
    </w:p>
    <w:p>
      <w:pPr>
        <w:pStyle w:val="daaabaaaaabaaaabaaaabaaaba"/>
        <w:keepNext w:val="0"/>
        <w:keepLines w:val="0"/>
        <w:pageBreakBefore w:val="0"/>
        <w:widowControl/>
        <w:spacing w:before="0" w:after="160"/>
        <w:jc w:val="left"/>
      </w:pPr>
      <w:r>
        <w:t>47. Henry Gantt developed Bar charts for planning and scheduling of projects in</w:t>
      </w:r>
    </w:p>
    <w:p>
      <w:pPr>
        <w:pStyle w:val="daaabaaaaabaaaabaaaabaaabaa"/>
        <w:keepNext w:val="0"/>
        <w:keepLines w:val="0"/>
        <w:pageBreakBefore w:val="0"/>
        <w:widowControl/>
        <w:spacing w:before="0" w:after="160"/>
        <w:jc w:val="left"/>
      </w:pPr>
      <w:r>
        <w:t xml:space="preserve">    a. 1900</w:t>
      </w:r>
    </w:p>
    <w:p>
      <w:pPr>
        <w:pStyle w:val="daaabaaaaabaaaabaaaabaaabaab"/>
        <w:keepNext w:val="0"/>
        <w:keepLines w:val="0"/>
        <w:pageBreakBefore w:val="0"/>
        <w:widowControl/>
        <w:spacing w:before="0" w:after="160"/>
        <w:jc w:val="left"/>
      </w:pPr>
      <w:r>
        <w:t xml:space="preserve">    b. 1920</w:t>
      </w:r>
    </w:p>
    <w:p>
      <w:pPr>
        <w:pStyle w:val="daaabaaaaabaaaabaaaabaaabaaba"/>
        <w:keepNext w:val="0"/>
        <w:keepLines w:val="0"/>
        <w:pageBreakBefore w:val="0"/>
        <w:widowControl/>
        <w:spacing w:before="0" w:after="160"/>
        <w:jc w:val="left"/>
      </w:pPr>
      <w:r>
        <w:t xml:space="preserve">    c. 1940</w:t>
      </w:r>
    </w:p>
    <w:p>
      <w:pPr>
        <w:pStyle w:val="daaabaaaaabaaaabaaaabaaabaabaa"/>
        <w:keepNext w:val="0"/>
        <w:keepLines w:val="0"/>
        <w:pageBreakBefore w:val="0"/>
        <w:widowControl/>
        <w:spacing w:before="0" w:after="160"/>
        <w:jc w:val="left"/>
      </w:pPr>
      <w:r>
        <w:t xml:space="preserve">    d. 1950</w:t>
      </w:r>
    </w:p>
    <w:p>
      <w:pPr>
        <w:pStyle w:val="daaabaaaaabaaaabaaaabaaabaabaaa"/>
        <w:keepNext w:val="0"/>
        <w:keepLines w:val="0"/>
        <w:pageBreakBefore w:val="0"/>
        <w:widowControl/>
        <w:spacing w:before="0" w:after="160"/>
        <w:jc w:val="left"/>
      </w:pPr>
      <w:r>
        <w:t>48. Final technical authority of a project lies with</w:t>
      </w:r>
    </w:p>
    <w:p>
      <w:pPr>
        <w:pStyle w:val="daaabaaaaabaaaabaaaabaaabaabaaaa"/>
        <w:keepNext w:val="0"/>
        <w:keepLines w:val="0"/>
        <w:pageBreakBefore w:val="0"/>
        <w:widowControl/>
        <w:spacing w:before="0" w:after="160"/>
        <w:jc w:val="left"/>
      </w:pPr>
      <w:r>
        <w:t xml:space="preserve">    a. Assistant Engineer</w:t>
      </w:r>
    </w:p>
    <w:p>
      <w:pPr>
        <w:pStyle w:val="daaabaaaaabaaaabaaaabaaabaabaaaaa"/>
        <w:keepNext w:val="0"/>
        <w:keepLines w:val="0"/>
        <w:pageBreakBefore w:val="0"/>
        <w:widowControl/>
        <w:spacing w:before="0" w:after="160"/>
        <w:jc w:val="left"/>
      </w:pPr>
      <w:r>
        <w:t xml:space="preserve">    b. Executive Engineer</w:t>
      </w:r>
    </w:p>
    <w:p>
      <w:pPr>
        <w:pStyle w:val="daaabaaaaabaaaabaaaabaaabaabaaaaaa"/>
        <w:keepNext w:val="0"/>
        <w:keepLines w:val="0"/>
        <w:pageBreakBefore w:val="0"/>
        <w:widowControl/>
        <w:spacing w:before="0" w:after="160"/>
        <w:jc w:val="left"/>
      </w:pPr>
      <w:r>
        <w:t xml:space="preserve">    c. Superintending Engineer</w:t>
      </w:r>
    </w:p>
    <w:p>
      <w:pPr>
        <w:pStyle w:val="daaabaaaaabaaaabaaaabaaabaabaaaaaaa"/>
        <w:keepNext w:val="0"/>
        <w:keepLines w:val="0"/>
        <w:pageBreakBefore w:val="0"/>
        <w:widowControl/>
        <w:spacing w:before="0" w:after="160"/>
        <w:jc w:val="left"/>
      </w:pPr>
      <w:r>
        <w:t xml:space="preserve">    d. Chief Engineer.</w:t>
      </w:r>
    </w:p>
    <w:p>
      <w:pPr>
        <w:pStyle w:val="daaabaaaaabaaaabaaaabaaabaabaaaaaaab"/>
        <w:keepNext w:val="0"/>
        <w:keepLines w:val="0"/>
        <w:pageBreakBefore w:val="0"/>
        <w:widowControl/>
        <w:spacing w:before="0" w:after="160"/>
        <w:jc w:val="left"/>
      </w:pPr>
      <w:r>
        <w:t>49. The distance between main gears is 10 m, and the distance of nose gear from centre of main gears is 30 m. If the angle of turning is 60°, the distance of centre of rotation from the nearer main gear, is</w:t>
      </w:r>
    </w:p>
    <w:p>
      <w:pPr>
        <w:pStyle w:val="daaabaaaaabaaaabaaaabaaabaabaaaaaaaba"/>
        <w:keepNext w:val="0"/>
        <w:keepLines w:val="0"/>
        <w:pageBreakBefore w:val="0"/>
        <w:widowControl/>
        <w:spacing w:before="0" w:after="160"/>
        <w:jc w:val="left"/>
      </w:pPr>
      <w:r>
        <w:t xml:space="preserve">    a. 12.30 m</w:t>
      </w:r>
    </w:p>
    <w:p>
      <w:pPr>
        <w:pStyle w:val="daaabaaaaabaaaabaaaabaaabaabaaaaaaabab"/>
        <w:keepNext w:val="0"/>
        <w:keepLines w:val="0"/>
        <w:pageBreakBefore w:val="0"/>
        <w:widowControl/>
        <w:spacing w:before="0" w:after="160"/>
        <w:jc w:val="left"/>
      </w:pPr>
      <w:r>
        <w:t xml:space="preserve">    b. 11.30 m</w:t>
      </w:r>
    </w:p>
    <w:p>
      <w:pPr>
        <w:pStyle w:val="daaabaaaaabaaaabaaaabaaabaabaaaaaaababa"/>
        <w:keepNext w:val="0"/>
        <w:keepLines w:val="0"/>
        <w:pageBreakBefore w:val="0"/>
        <w:widowControl/>
        <w:spacing w:before="0" w:after="160"/>
        <w:jc w:val="left"/>
      </w:pPr>
      <w:r>
        <w:t xml:space="preserve">    c. 10.30 m</w:t>
      </w:r>
    </w:p>
    <w:p>
      <w:pPr>
        <w:pStyle w:val="daaabaaaaabaaaabaaaabaaabaabaaaaaaababaa"/>
        <w:keepNext w:val="0"/>
        <w:keepLines w:val="0"/>
        <w:pageBreakBefore w:val="0"/>
        <w:widowControl/>
        <w:spacing w:before="0" w:after="160"/>
        <w:jc w:val="left"/>
      </w:pPr>
      <w:r>
        <w:t xml:space="preserve">    d. 9.30 m</w:t>
      </w:r>
    </w:p>
    <w:p>
      <w:pPr>
        <w:pStyle w:val="daaabaaaaabaaaabaaaabaaabaabaaaaaaababaaa"/>
        <w:keepNext w:val="0"/>
        <w:keepLines w:val="0"/>
        <w:pageBreakBefore w:val="0"/>
        <w:widowControl/>
        <w:spacing w:before="0" w:after="160"/>
        <w:jc w:val="left"/>
      </w:pPr>
      <w:r>
        <w:t>50. Pick up the correct statement from the following:</w:t>
      </w:r>
    </w:p>
    <w:p>
      <w:pPr>
        <w:pStyle w:val="daaabaaaaabaaaabaaaabaaabaabaaaaaaababaaaa"/>
        <w:keepNext w:val="0"/>
        <w:keepLines w:val="0"/>
        <w:pageBreakBefore w:val="0"/>
        <w:widowControl/>
        <w:spacing w:before="0" w:after="160"/>
        <w:jc w:val="left"/>
      </w:pPr>
      <w:r>
        <w:t xml:space="preserve">    a. Landing speed is directly proportional to the wing loading</w:t>
      </w:r>
    </w:p>
    <w:p>
      <w:pPr>
        <w:pStyle w:val="daaabaaaaabaaaabaaaabaaabaabaaaaaaababaaaaa"/>
        <w:keepNext w:val="0"/>
        <w:keepLines w:val="0"/>
        <w:pageBreakBefore w:val="0"/>
        <w:widowControl/>
        <w:spacing w:before="0" w:after="160"/>
        <w:jc w:val="left"/>
      </w:pPr>
      <w:r>
        <w:t xml:space="preserve">    b. Wing loading remaining constant, the take off distance is directly proportional to the powder loading</w:t>
      </w:r>
    </w:p>
    <w:p>
      <w:pPr>
        <w:pStyle w:val="daaabaaaaabaaaabaaaabaaabaabaaaaaaababaaaaaa"/>
        <w:keepNext w:val="0"/>
        <w:keepLines w:val="0"/>
        <w:pageBreakBefore w:val="0"/>
        <w:widowControl/>
        <w:spacing w:before="0" w:after="160"/>
        <w:jc w:val="left"/>
      </w:pPr>
      <w:r>
        <w:t xml:space="preserve">    c. Neither (a) nor (b)</w:t>
      </w:r>
    </w:p>
    <w:p>
      <w:pPr>
        <w:pStyle w:val="daaabaaaaabaaaabaaaabaaabaabaaaaaaababaaaaaaa"/>
        <w:keepNext w:val="0"/>
        <w:keepLines w:val="0"/>
        <w:pageBreakBefore w:val="0"/>
        <w:widowControl/>
        <w:spacing w:before="0" w:after="160"/>
        <w:jc w:val="left"/>
      </w:pPr>
      <w:r>
        <w:t xml:space="preserve">    d. Both (a) and (b)</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val="0"/>
      <w:i w:val="0"/>
      <w:color w:val="000000"/>
      <w:sz w:val="22"/>
      <w:u w:val="none"/>
    </w:rPr>
  </w:style>
  <w:style w:type="paragraph" w:customStyle="1" w:styleId="babaaaaabaaaa">
    <w:name w:val="babaaaaabaaaa"/>
    <w:rPr>
      <w:rFonts w:ascii="Times New Roman" w:hAnsi="Times New Roman"/>
      <w:b w:val="0"/>
      <w:i w:val="0"/>
      <w:color w:val="000000"/>
      <w:sz w:val="22"/>
      <w:u w:val="none"/>
    </w:rPr>
  </w:style>
  <w:style w:type="paragraph" w:customStyle="1" w:styleId="babaaaaabaaaaa">
    <w:name w:val="babaaaaabaaaaa"/>
    <w:rPr>
      <w:rFonts w:ascii="Times New Roman" w:hAnsi="Times New Roman"/>
      <w:b w:val="0"/>
      <w:i w:val="0"/>
      <w:color w:val="000000"/>
      <w:sz w:val="22"/>
      <w:u w:val="none"/>
    </w:rPr>
  </w:style>
  <w:style w:type="paragraph" w:customStyle="1" w:styleId="babaaaaabaaaaaa">
    <w:name w:val="babaaaaabaaaaaa"/>
    <w:rPr>
      <w:rFonts w:ascii="Times New Roman" w:hAnsi="Times New Roman"/>
      <w:b/>
      <w:i w:val="0"/>
      <w:color w:val="000000"/>
      <w:sz w:val="22"/>
      <w:u w:val="none"/>
    </w:rPr>
  </w:style>
  <w:style w:type="paragraph" w:customStyle="1" w:styleId="babaaaaabaaaaaab">
    <w:name w:val="babaaaaabaaaaaab"/>
    <w:rPr>
      <w:rFonts w:ascii="Times New Roman" w:hAnsi="Times New Roman"/>
      <w:b w:val="0"/>
      <w:i w:val="0"/>
      <w:color w:val="000000"/>
      <w:sz w:val="22"/>
      <w:u w:val="none"/>
    </w:rPr>
  </w:style>
  <w:style w:type="paragraph" w:customStyle="1" w:styleId="babaaaaabaaaaaaba">
    <w:name w:val="babaaaaabaaaaaaba"/>
    <w:rPr>
      <w:rFonts w:ascii="Times New Roman" w:hAnsi="Times New Roman"/>
      <w:b w:val="0"/>
      <w:i w:val="0"/>
      <w:color w:val="000000"/>
      <w:sz w:val="22"/>
      <w:u w:val="none"/>
    </w:rPr>
  </w:style>
  <w:style w:type="paragraph" w:customStyle="1" w:styleId="babaaaaabaaaaaabaa">
    <w:name w:val="babaaaaabaaaaaabaa"/>
    <w:rPr>
      <w:rFonts w:ascii="Times New Roman" w:hAnsi="Times New Roman"/>
      <w:b w:val="0"/>
      <w:i w:val="0"/>
      <w:color w:val="000000"/>
      <w:sz w:val="22"/>
      <w:u w:val="none"/>
    </w:rPr>
  </w:style>
  <w:style w:type="paragraph" w:customStyle="1" w:styleId="babaaaaabaaaaaabaaa">
    <w:name w:val="babaaaaabaaaaaabaaa"/>
    <w:rPr>
      <w:rFonts w:ascii="Times New Roman" w:hAnsi="Times New Roman"/>
      <w:b w:val="0"/>
      <w:i w:val="0"/>
      <w:color w:val="000000"/>
      <w:sz w:val="22"/>
      <w:u w:val="none"/>
    </w:rPr>
  </w:style>
  <w:style w:type="paragraph" w:customStyle="1" w:styleId="babaaaaabaaaaaabaaaa">
    <w:name w:val="babaaaaabaaaaaabaaaa"/>
    <w:rPr>
      <w:rFonts w:ascii="Times New Roman" w:hAnsi="Times New Roman"/>
      <w:b/>
      <w:i w:val="0"/>
      <w:color w:val="000000"/>
      <w:sz w:val="22"/>
      <w:u w:val="none"/>
    </w:rPr>
  </w:style>
  <w:style w:type="paragraph" w:customStyle="1" w:styleId="babaaaaabaaaaaabaaaab">
    <w:name w:val="babaaaaabaaaaaabaaaab"/>
    <w:rPr>
      <w:rFonts w:ascii="Times New Roman" w:hAnsi="Times New Roman"/>
      <w:b w:val="0"/>
      <w:i w:val="0"/>
      <w:color w:val="000000"/>
      <w:sz w:val="22"/>
      <w:u w:val="none"/>
    </w:rPr>
  </w:style>
  <w:style w:type="paragraph" w:customStyle="1" w:styleId="babaaaaabaaaaaabaaaaba">
    <w:name w:val="babaaaaabaaaaaabaaaaba"/>
    <w:rPr>
      <w:rFonts w:ascii="Times New Roman" w:hAnsi="Times New Roman"/>
      <w:b w:val="0"/>
      <w:i w:val="0"/>
      <w:color w:val="000000"/>
      <w:sz w:val="22"/>
      <w:u w:val="none"/>
    </w:rPr>
  </w:style>
  <w:style w:type="paragraph" w:customStyle="1" w:styleId="babaaaaabaaaaaabaaaabaa">
    <w:name w:val="babaaaaabaaaaaabaaaabaa"/>
    <w:rPr>
      <w:rFonts w:ascii="Times New Roman" w:hAnsi="Times New Roman"/>
      <w:b w:val="0"/>
      <w:i w:val="0"/>
      <w:color w:val="000000"/>
      <w:sz w:val="22"/>
      <w:u w:val="none"/>
    </w:rPr>
  </w:style>
  <w:style w:type="paragraph" w:customStyle="1" w:styleId="babaaaaabaaaaaabaaaabaaa">
    <w:name w:val="babaaaaabaaaaaabaaaabaaa"/>
    <w:rPr>
      <w:rFonts w:ascii="Times New Roman" w:hAnsi="Times New Roman"/>
      <w:b/>
      <w:i w:val="0"/>
      <w:color w:val="000000"/>
      <w:sz w:val="22"/>
      <w:u w:val="none"/>
    </w:rPr>
  </w:style>
  <w:style w:type="paragraph" w:customStyle="1" w:styleId="babaaaaabaaaaaabaaaabaaab">
    <w:name w:val="babaaaaabaaaaaabaaaabaaab"/>
    <w:rPr>
      <w:rFonts w:ascii="Times New Roman" w:hAnsi="Times New Roman"/>
      <w:b w:val="0"/>
      <w:i w:val="0"/>
      <w:color w:val="000000"/>
      <w:sz w:val="22"/>
      <w:u w:val="none"/>
    </w:rPr>
  </w:style>
  <w:style w:type="paragraph" w:customStyle="1" w:styleId="babaaaaabaaaaaabaaaabaaaba">
    <w:name w:val="babaaaaabaaaaaabaaaabaaaba"/>
    <w:rPr>
      <w:rFonts w:ascii="Times New Roman" w:hAnsi="Times New Roman"/>
      <w:b w:val="0"/>
      <w:i w:val="0"/>
      <w:color w:val="000000"/>
      <w:sz w:val="22"/>
      <w:u w:val="none"/>
    </w:rPr>
  </w:style>
  <w:style w:type="paragraph" w:customStyle="1" w:styleId="babaaaaabaaaaaabaaaabaaabaa">
    <w:name w:val="babaaaaabaaaaaabaaaabaaabaa"/>
    <w:rPr>
      <w:rFonts w:ascii="Times New Roman" w:hAnsi="Times New Roman"/>
      <w:b w:val="0"/>
      <w:i w:val="0"/>
      <w:color w:val="000000"/>
      <w:sz w:val="22"/>
      <w:u w:val="none"/>
    </w:rPr>
  </w:style>
  <w:style w:type="paragraph" w:customStyle="1" w:styleId="babaaaaabaaaaaabaaaabaaabaaa">
    <w:name w:val="babaaaaabaaaaaabaaaabaaabaaa"/>
    <w:rPr>
      <w:rFonts w:ascii="Times New Roman" w:hAnsi="Times New Roman"/>
      <w:b w:val="0"/>
      <w:i w:val="0"/>
      <w:color w:val="000000"/>
      <w:sz w:val="22"/>
      <w:u w:val="none"/>
    </w:rPr>
  </w:style>
  <w:style w:type="paragraph" w:customStyle="1" w:styleId="babaaaaabaaaaaabaaaabaaabaaaa">
    <w:name w:val="babaaaaabaaaaaabaaaabaaabaaaa"/>
    <w:rPr>
      <w:rFonts w:ascii="Times New Roman" w:hAnsi="Times New Roman"/>
      <w:b w:val="0"/>
      <w:i w:val="0"/>
      <w:color w:val="000000"/>
      <w:sz w:val="22"/>
      <w:u w:val="none"/>
    </w:rPr>
  </w:style>
  <w:style w:type="paragraph" w:customStyle="1" w:styleId="babaaaaabaaaaaabaaaabaaabaaaaa">
    <w:name w:val="babaaaaabaaaaaabaaaabaaabaaaaa"/>
    <w:rPr>
      <w:rFonts w:ascii="Times New Roman" w:hAnsi="Times New Roman"/>
      <w:b/>
      <w:i w:val="0"/>
      <w:color w:val="000000"/>
      <w:sz w:val="22"/>
      <w:u w:val="none"/>
    </w:rPr>
  </w:style>
  <w:style w:type="paragraph" w:customStyle="1" w:styleId="babaaaaabaaaaaabaaaabaaabaaaaab">
    <w:name w:val="babaaaaabaaaaaabaaaabaaabaaaaab"/>
    <w:rPr>
      <w:rFonts w:ascii="Times New Roman" w:hAnsi="Times New Roman"/>
      <w:b w:val="0"/>
      <w:i w:val="0"/>
      <w:color w:val="000000"/>
      <w:sz w:val="22"/>
      <w:u w:val="none"/>
    </w:rPr>
  </w:style>
  <w:style w:type="paragraph" w:customStyle="1" w:styleId="babaaaaabaaaaaabaaaabaaabaaaaaba">
    <w:name w:val="babaaaaabaaaaaabaaaabaaabaaaaaba"/>
    <w:rPr>
      <w:rFonts w:ascii="Times New Roman" w:hAnsi="Times New Roman"/>
      <w:b w:val="0"/>
      <w:i w:val="0"/>
      <w:color w:val="000000"/>
      <w:sz w:val="22"/>
      <w:u w:val="none"/>
    </w:rPr>
  </w:style>
  <w:style w:type="paragraph" w:customStyle="1" w:styleId="babaaaaabaaaaaabaaaabaaabaaaaabaa">
    <w:name w:val="babaaaaabaaaaaabaaaabaaabaaaaabaa"/>
    <w:rPr>
      <w:rFonts w:ascii="Times New Roman" w:hAnsi="Times New Roman"/>
      <w:b w:val="0"/>
      <w:i w:val="0"/>
      <w:color w:val="000000"/>
      <w:sz w:val="22"/>
      <w:u w:val="none"/>
    </w:rPr>
  </w:style>
  <w:style w:type="paragraph" w:customStyle="1" w:styleId="babaaaaabaaaaaabaaaabaaabaaaaabaaa">
    <w:name w:val="babaaaaabaaaaaabaaaabaaabaaaaabaaa"/>
    <w:rPr>
      <w:rFonts w:ascii="Times New Roman" w:hAnsi="Times New Roman"/>
      <w:b/>
      <w:i w:val="0"/>
      <w:color w:val="000000"/>
      <w:sz w:val="22"/>
      <w:u w:val="none"/>
    </w:rPr>
  </w:style>
  <w:style w:type="paragraph" w:customStyle="1" w:styleId="babaaaaabaaaaaabaaaabaaabaaaaabaaab">
    <w:name w:val="babaaaaabaaaaaabaaaabaaabaaaaabaaab"/>
    <w:rPr>
      <w:rFonts w:ascii="Times New Roman" w:hAnsi="Times New Roman"/>
      <w:b w:val="0"/>
      <w:i w:val="0"/>
      <w:color w:val="000000"/>
      <w:sz w:val="22"/>
      <w:u w:val="none"/>
    </w:rPr>
  </w:style>
  <w:style w:type="paragraph" w:customStyle="1" w:styleId="babaaaaabaaaaaabaaaabaaabaaaaabaaaba">
    <w:name w:val="babaaaaabaaaaaabaaaabaaabaaaaabaaaba"/>
    <w:rPr>
      <w:rFonts w:ascii="Times New Roman" w:hAnsi="Times New Roman"/>
      <w:b w:val="0"/>
      <w:i w:val="0"/>
      <w:color w:val="000000"/>
      <w:sz w:val="22"/>
      <w:u w:val="none"/>
    </w:rPr>
  </w:style>
  <w:style w:type="paragraph" w:customStyle="1" w:styleId="babaaaaabaaaaaabaaaabaaabaaaaabaaabaa">
    <w:name w:val="babaaaaabaaaaaabaaaabaaabaaaaabaaabaa"/>
    <w:rPr>
      <w:rFonts w:ascii="Times New Roman" w:hAnsi="Times New Roman"/>
      <w:b/>
      <w:i w:val="0"/>
      <w:color w:val="000000"/>
      <w:sz w:val="22"/>
      <w:u w:val="none"/>
    </w:rPr>
  </w:style>
  <w:style w:type="paragraph" w:customStyle="1" w:styleId="babaaaaabaaaaaabaaaabaaabaaaaabaaabaab">
    <w:name w:val="babaaaaabaaaaaabaaaabaaabaaaaabaaabaab"/>
    <w:rPr>
      <w:rFonts w:ascii="Times New Roman" w:hAnsi="Times New Roman"/>
      <w:b w:val="0"/>
      <w:i w:val="0"/>
      <w:color w:val="000000"/>
      <w:sz w:val="22"/>
      <w:u w:val="none"/>
    </w:rPr>
  </w:style>
  <w:style w:type="paragraph" w:customStyle="1" w:styleId="babaaaaabaaaaaabaaaabaaabaaaaabaaabaaba">
    <w:name w:val="babaaaaabaaaaaabaaaabaaabaaaaabaaabaaba"/>
    <w:rPr>
      <w:rFonts w:ascii="Times New Roman" w:hAnsi="Times New Roman"/>
      <w:b w:val="0"/>
      <w:i w:val="0"/>
      <w:color w:val="000000"/>
      <w:sz w:val="22"/>
      <w:u w:val="none"/>
    </w:rPr>
  </w:style>
  <w:style w:type="paragraph" w:customStyle="1" w:styleId="babaaaaabaaaaaabaaaabaaabaaaaabaaabaabaa">
    <w:name w:val="babaaaaabaaaaaabaaaabaaabaaaaabaaabaabaa"/>
    <w:rPr>
      <w:rFonts w:ascii="Times New Roman" w:hAnsi="Times New Roman"/>
      <w:b w:val="0"/>
      <w:i w:val="0"/>
      <w:color w:val="000000"/>
      <w:sz w:val="22"/>
      <w:u w:val="none"/>
    </w:rPr>
  </w:style>
  <w:style w:type="paragraph" w:customStyle="1" w:styleId="babaaaaabaaaaaabaaaabaaabaaaaabaaabaabaaa">
    <w:name w:val="babaaaaabaaaaaabaaaabaaabaaaaabaaabaabaaa"/>
    <w:rPr>
      <w:rFonts w:ascii="Times New Roman" w:hAnsi="Times New Roman"/>
      <w:b w:val="0"/>
      <w:i w:val="0"/>
      <w:color w:val="000000"/>
      <w:sz w:val="22"/>
      <w:u w:val="none"/>
    </w:rPr>
  </w:style>
  <w:style w:type="paragraph" w:customStyle="1" w:styleId="babaaaaabaaaaaabaaaabaaabaaaaabaaabaabaaaa">
    <w:name w:val="babaaaaabaaaaaabaaaabaaabaaaaabaaabaabaaaa"/>
    <w:rPr>
      <w:rFonts w:ascii="Times New Roman" w:hAnsi="Times New Roman"/>
      <w:b w:val="0"/>
      <w:i w:val="0"/>
      <w:color w:val="000000"/>
      <w:sz w:val="22"/>
      <w:u w:val="none"/>
    </w:rPr>
  </w:style>
  <w:style w:type="paragraph" w:customStyle="1" w:styleId="babaaaaabaaaaaabaaaabaaabaaaaabaaabaabaaaaa">
    <w:name w:val="babaaaaabaaaaaabaaaabaaabaaaaabaaabaabaaaaa"/>
    <w:rPr>
      <w:rFonts w:ascii="Times New Roman" w:hAnsi="Times New Roman"/>
      <w:b w:val="0"/>
      <w:i w:val="0"/>
      <w:color w:val="000000"/>
      <w:sz w:val="22"/>
      <w:u w:val="none"/>
    </w:rPr>
  </w:style>
  <w:style w:type="paragraph" w:customStyle="1" w:styleId="babaaaaabaaaaaabaaaabaaabaaaaabaaabaabaaaaaa">
    <w:name w:val="babaaaaabaaaaaabaaaabaaabaaaaabaaabaabaaaaaa"/>
    <w:rPr>
      <w:rFonts w:ascii="Times New Roman" w:hAnsi="Times New Roman"/>
      <w:b w:val="0"/>
      <w:i w:val="0"/>
      <w:color w:val="000000"/>
      <w:sz w:val="22"/>
      <w:u w:val="none"/>
    </w:rPr>
  </w:style>
  <w:style w:type="paragraph" w:customStyle="1" w:styleId="babaaaaabaaaaaabaaaabaaabaaaaabaaabaabaaaaaaa">
    <w:name w:val="babaaaaabaaaaaabaaaabaaabaaaaabaaabaabaaaaaaa"/>
    <w:rPr>
      <w:rFonts w:ascii="Times New Roman" w:hAnsi="Times New Roman"/>
      <w:b/>
      <w:i w:val="0"/>
      <w:color w:val="000000"/>
      <w:sz w:val="22"/>
      <w:u w:val="none"/>
    </w:rPr>
  </w:style>
  <w:style w:type="paragraph" w:customStyle="1" w:styleId="babaaaaabaaaaaabaaaabaaabaaaaabaaabaabaaaaaaab">
    <w:name w:val="babaaaaabaaaaaabaaaabaaabaaaaabaaabaabaaaaaaab"/>
    <w:rPr>
      <w:rFonts w:ascii="Times New Roman" w:hAnsi="Times New Roman"/>
      <w:b w:val="0"/>
      <w:i w:val="0"/>
      <w:color w:val="000000"/>
      <w:sz w:val="22"/>
      <w:u w:val="none"/>
    </w:rPr>
  </w:style>
  <w:style w:type="paragraph" w:customStyle="1" w:styleId="babaaaaabaaaaaabaaaabaaabaaaaabaaabaabaaaaaaaba">
    <w:name w:val="babaaaaabaaaaaabaaaabaaabaaaaabaaabaabaaaaaaaba"/>
    <w:rPr>
      <w:rFonts w:ascii="Times New Roman" w:hAnsi="Times New Roman"/>
      <w:b/>
      <w:i w:val="0"/>
      <w:color w:val="000000"/>
      <w:sz w:val="22"/>
      <w:u w:val="none"/>
    </w:rPr>
  </w:style>
  <w:style w:type="paragraph" w:customStyle="1" w:styleId="babaaaaabaaaaaabaaaabaaabaaaaabaaabaabaaaaaaabab">
    <w:name w:val="babaaaaabaaaaaabaaaabaaabaaaaabaaabaabaaaaaaabab"/>
    <w:rPr>
      <w:rFonts w:ascii="Times New Roman" w:hAnsi="Times New Roman"/>
      <w:b w:val="0"/>
      <w:i w:val="0"/>
      <w:color w:val="000000"/>
      <w:sz w:val="22"/>
      <w:u w:val="none"/>
    </w:rPr>
  </w:style>
  <w:style w:type="paragraph" w:customStyle="1" w:styleId="babaaaaabaaaaaabaaaabaaabaaaaabaaabaabaaaaaaababa">
    <w:name w:val="babaaaaabaaaaaabaaaabaaabaaaaabaaabaabaaaaaaababa"/>
    <w:rPr>
      <w:rFonts w:ascii="Times New Roman" w:hAnsi="Times New Roman"/>
      <w:b w:val="0"/>
      <w:i w:val="0"/>
      <w:color w:val="000000"/>
      <w:sz w:val="22"/>
      <w:u w:val="none"/>
    </w:rPr>
  </w:style>
  <w:style w:type="paragraph" w:customStyle="1" w:styleId="babaaaaabaaaaaabaaaabaaabaaaaabaaabaabaaaaaaababaa">
    <w:name w:val="babaaaaabaaaaaabaaaabaaabaaaaabaaabaabaaaaaaababaa"/>
    <w:rPr>
      <w:rFonts w:ascii="Times New Roman" w:hAnsi="Times New Roman"/>
      <w:b w:val="0"/>
      <w:i w:val="0"/>
      <w:color w:val="000000"/>
      <w:sz w:val="22"/>
      <w:u w:val="none"/>
    </w:rPr>
  </w:style>
  <w:style w:type="paragraph" w:customStyle="1" w:styleId="babaaaaabaaaaaabaaaabaaabaaaaabaaabaabaaaaaaababaaa">
    <w:name w:val="babaaaaabaaaaaabaaaabaaabaaaaabaaabaabaaaaaaababaaa"/>
    <w:rPr>
      <w:rFonts w:ascii="Times New Roman" w:hAnsi="Times New Roman"/>
      <w:b w:val="0"/>
      <w:i w:val="0"/>
      <w:color w:val="000000"/>
      <w:sz w:val="22"/>
      <w:u w:val="none"/>
    </w:rPr>
  </w:style>
  <w:style w:type="paragraph" w:customStyle="1" w:styleId="babaaaaabaaaaaabaaaabaaabaaaaabaaabaabaaaaaaababaaaa">
    <w:name w:val="babaaaaabaaaaaabaaaabaaabaaaaabaaabaabaaaaaaababaaaa"/>
    <w:rPr>
      <w:rFonts w:ascii="Times New Roman" w:hAnsi="Times New Roman"/>
      <w:b/>
      <w:i w:val="0"/>
      <w:color w:val="000000"/>
      <w:sz w:val="22"/>
      <w:u w:val="none"/>
    </w:rPr>
  </w:style>
  <w:style w:type="paragraph" w:customStyle="1" w:styleId="babaaaaabaaaaaabaaaabaaabaaaaabaaabaabaaaaaaababaaaab">
    <w:name w:val="babaaaaabaaaaaabaaaabaaabaaaaabaaabaabaaaaaaababaaaab"/>
    <w:rPr>
      <w:rFonts w:ascii="Times New Roman" w:hAnsi="Times New Roman"/>
      <w:b w:val="0"/>
      <w:i w:val="0"/>
      <w:color w:val="000000"/>
      <w:sz w:val="22"/>
      <w:u w:val="none"/>
    </w:rPr>
  </w:style>
  <w:style w:type="paragraph" w:customStyle="1" w:styleId="babaaaaabaaaaaabaaaabaaabaaaaabaaabaabaaaaaaababaaaaba">
    <w:name w:val="babaaaaabaaaaaabaaaabaaabaaaaabaaabaabaaaaaaababaaaaba"/>
    <w:rPr>
      <w:rFonts w:ascii="Times New Roman" w:hAnsi="Times New Roman"/>
      <w:b w:val="0"/>
      <w:i w:val="0"/>
      <w:color w:val="000000"/>
      <w:sz w:val="22"/>
      <w:u w:val="none"/>
    </w:rPr>
  </w:style>
  <w:style w:type="paragraph" w:customStyle="1" w:styleId="babaaaaabaaaaaabaaaabaaabaaaaabaaabaabaaaaaaababaaaabaa">
    <w:name w:val="babaaaaabaaaaaabaaaabaaabaaaaabaaabaabaaaaaaababaaaabaa"/>
    <w:rPr>
      <w:rFonts w:ascii="Times New Roman" w:hAnsi="Times New Roman"/>
      <w:b w:val="0"/>
      <w:i w:val="0"/>
      <w:color w:val="000000"/>
      <w:sz w:val="22"/>
      <w:u w:val="none"/>
    </w:rPr>
  </w:style>
  <w:style w:type="paragraph" w:customStyle="1" w:styleId="babaaaaabaaaaaabaaaabaaabaaaaabaaabaabaaaaaaababaaaabaaa">
    <w:name w:val="babaaaaabaaaaaabaaaabaaabaaaaabaaabaabaaaaaaababaaaabaaa"/>
    <w:rPr>
      <w:rFonts w:ascii="Times New Roman" w:hAnsi="Times New Roman"/>
      <w:b w:val="0"/>
      <w:i w:val="0"/>
      <w:color w:val="000000"/>
      <w:sz w:val="22"/>
      <w:u w:val="none"/>
    </w:rPr>
  </w:style>
  <w:style w:type="paragraph" w:customStyle="1" w:styleId="babaaaaabaaaaaabaaaabaaabaaaaabaaabaabaaaaaaababaaaabaaaa">
    <w:name w:val="babaaaaabaaaaaabaaaabaaabaaaaabaaabaabaaaaaaababaaaabaaaa"/>
    <w:rPr>
      <w:rFonts w:ascii="Times New Roman" w:hAnsi="Times New Roman"/>
      <w:b w:val="0"/>
      <w:i w:val="0"/>
      <w:color w:val="000000"/>
      <w:sz w:val="22"/>
      <w:u w:val="none"/>
    </w:rPr>
  </w:style>
  <w:style w:type="paragraph" w:customStyle="1" w:styleId="babaaaaabaaaaaabaaaabaaabaaaaabaaabaabaaaaaaababaaaabaaaaa">
    <w:name w:val="babaaaaabaaaaaabaaaabaaabaaaaabaaabaabaaaaaaababaaaabaaaaa"/>
    <w:rPr>
      <w:rFonts w:ascii="Times New Roman" w:hAnsi="Times New Roman"/>
      <w:b w:val="0"/>
      <w:i w:val="0"/>
      <w:color w:val="000000"/>
      <w:sz w:val="22"/>
      <w:u w:val="none"/>
    </w:rPr>
  </w:style>
  <w:style w:type="paragraph" w:customStyle="1" w:styleId="babaaaaabaaaaaabaaaabaaabaaaaabaaabaabaaaaaaababaaaabaaaaaa">
    <w:name w:val="babaaaaabaaaaaabaaaabaaabaaaaabaaabaabaaaaaaababaaaabaaaaaa"/>
    <w:rPr>
      <w:rFonts w:ascii="Times New Roman" w:hAnsi="Times New Roman"/>
      <w:b/>
      <w:i w:val="0"/>
      <w:color w:val="000000"/>
      <w:sz w:val="22"/>
      <w:u w:val="none"/>
    </w:rPr>
  </w:style>
  <w:style w:type="paragraph" w:customStyle="1" w:styleId="babaaaaabaaaaaabaaaabaaabaaaaabaaabaabaaaaaaababaaaabaaaaaab">
    <w:name w:val="babaaaaabaaaaaabaaaabaaabaaaaabaaabaabaaaaaaababaaaabaaaaaab"/>
    <w:rPr>
      <w:rFonts w:ascii="Times New Roman" w:hAnsi="Times New Roman"/>
      <w:b w:val="0"/>
      <w:i w:val="0"/>
      <w:color w:val="000000"/>
      <w:sz w:val="22"/>
      <w:u w:val="none"/>
    </w:rPr>
  </w:style>
  <w:style w:type="paragraph" w:customStyle="1" w:styleId="babaaaaabaaaaaabaaaabaaabaaaaabaaabaabaaaaaaababaaaabaaaaaaba">
    <w:name w:val="babaaaaabaaaaaabaaaabaaabaaaaabaaabaabaaaaaaababaaaabaaaaaaba"/>
    <w:rPr>
      <w:rFonts w:ascii="Times New Roman" w:hAnsi="Times New Roman"/>
      <w:b w:val="0"/>
      <w:i w:val="0"/>
      <w:color w:val="000000"/>
      <w:sz w:val="22"/>
      <w:u w:val="none"/>
    </w:rPr>
  </w:style>
  <w:style w:type="paragraph" w:customStyle="1" w:styleId="babaaaaabaaaaaabaaaabaaabaaaaabaaabaabaaaaaaababaaaabaaaaaabaa">
    <w:name w:val="babaaaaabaaaaaabaaaabaaabaaaaabaaabaabaaaaaaababaaaabaaaaaabaa"/>
    <w:rPr>
      <w:rFonts w:ascii="Times New Roman" w:hAnsi="Times New Roman"/>
      <w:b w:val="0"/>
      <w:i w:val="0"/>
      <w:color w:val="000000"/>
      <w:sz w:val="22"/>
      <w:u w:val="none"/>
    </w:rPr>
  </w:style>
  <w:style w:type="paragraph" w:customStyle="1" w:styleId="babaaaaabaaaaaabaaaabaaabaaaaabaaabaabaaaaaaababaaaabaaaaaabaaa">
    <w:name w:val="babaaaaabaaaaaabaaaabaaabaaaaabaaabaabaaaaaaababaaaabaaaaaabaaa"/>
    <w:rPr>
      <w:rFonts w:ascii="Times New Roman" w:hAnsi="Times New Roman"/>
      <w:b/>
      <w:i w:val="0"/>
      <w:color w:val="000000"/>
      <w:sz w:val="22"/>
      <w:u w:val="none"/>
    </w:rPr>
  </w:style>
  <w:style w:type="paragraph" w:customStyle="1" w:styleId="babaaaaabaaaaaabaaaabaaabaaaaabaaabaabaaaaaaababaaaabaaaaaabaaab">
    <w:name w:val="babaaaaabaaaaaabaaaabaaabaaaaabaaabaabaaaaaaababaaaabaaaaaabaaab"/>
    <w:rPr>
      <w:rFonts w:ascii="Times New Roman" w:hAnsi="Times New Roman"/>
      <w:b w:val="0"/>
      <w:i w:val="0"/>
      <w:color w:val="000000"/>
      <w:sz w:val="22"/>
      <w:u w:val="none"/>
    </w:rPr>
  </w:style>
  <w:style w:type="paragraph" w:customStyle="1" w:styleId="babaaaaabaaaaaabaaaabaaabaaaaabaaabaabaaaaaaababaaaabaaaaaabaaaba">
    <w:name w:val="babaaaaabaaaaaabaaaabaaabaaaaabaaabaabaaaaaaababaaaabaaaaaabaaaba"/>
    <w:rPr>
      <w:rFonts w:ascii="Times New Roman" w:hAnsi="Times New Roman"/>
      <w:b w:val="0"/>
      <w:i w:val="0"/>
      <w:color w:val="000000"/>
      <w:sz w:val="22"/>
      <w:u w:val="none"/>
    </w:rPr>
  </w:style>
  <w:style w:type="paragraph" w:customStyle="1" w:styleId="babaaaaabaaaaaabaaaabaaabaaaaabaaabaabaaaaaaababaaaabaaaaaabaaabaa">
    <w:name w:val="babaaaaabaaaaaabaaaabaaabaaaaabaaabaabaaaaaaababaaaabaaaaaabaaabaa"/>
    <w:rPr>
      <w:rFonts w:ascii="Times New Roman" w:hAnsi="Times New Roman"/>
      <w:b w:val="0"/>
      <w:i w:val="0"/>
      <w:color w:val="000000"/>
      <w:sz w:val="22"/>
      <w:u w:val="none"/>
    </w:rPr>
  </w:style>
  <w:style w:type="paragraph" w:customStyle="1" w:styleId="babaaaaabaaaaaabaaaabaaabaaaaabaaabaabaaaaaaababaaaabaaaaaabaaabaaa">
    <w:name w:val="babaaaaabaaaaaabaaaabaaabaaaaabaaabaabaaaaaaababaaaabaaaaaabaaabaaa"/>
    <w:rPr>
      <w:rFonts w:ascii="Times New Roman" w:hAnsi="Times New Roman"/>
      <w:b w:val="0"/>
      <w:i w:val="0"/>
      <w:color w:val="000000"/>
      <w:sz w:val="22"/>
      <w:u w:val="none"/>
    </w:rPr>
  </w:style>
  <w:style w:type="paragraph" w:customStyle="1" w:styleId="babaaaaabaaaaaabaaaabaaabaaaaabaaabaabaaaaaaababaaaabaaaaaabaaabaaaa">
    <w:name w:val="babaaaaabaaaaaabaaaabaaabaaaaabaaabaabaaaaaaababaaaabaaaaaabaaabaaaa"/>
    <w:rPr>
      <w:rFonts w:ascii="Times New Roman" w:hAnsi="Times New Roman"/>
      <w:b/>
      <w:i w:val="0"/>
      <w:color w:val="000000"/>
      <w:sz w:val="22"/>
      <w:u w:val="none"/>
    </w:rPr>
  </w:style>
  <w:style w:type="paragraph" w:customStyle="1" w:styleId="babaaaaabaaaaaabaaaabaaabaaaaabaaabaabaaaaaaababaaaabaaaaaabaaabaaaab">
    <w:name w:val="babaaaaabaaaaaabaaaabaaabaaaaabaaabaabaaaaaaababaaaabaaaaaabaaabaaaab"/>
    <w:rPr>
      <w:rFonts w:ascii="Times New Roman" w:hAnsi="Times New Roman"/>
      <w:b w:val="0"/>
      <w:i w:val="0"/>
      <w:color w:val="000000"/>
      <w:sz w:val="22"/>
      <w:u w:val="none"/>
    </w:rPr>
  </w:style>
  <w:style w:type="paragraph" w:customStyle="1" w:styleId="babaaaaabaaaaaabaaaabaaabaaaaabaaabaabaaaaaaababaaaabaaaaaabaaabaaaaba">
    <w:name w:val="babaaaaabaaaaaabaaaabaaabaaaaabaaabaabaaaaaaababaaaabaaaaaabaaabaaaaba"/>
    <w:rPr>
      <w:rFonts w:ascii="Times New Roman" w:hAnsi="Times New Roman"/>
      <w:b w:val="0"/>
      <w:i w:val="0"/>
      <w:color w:val="000000"/>
      <w:sz w:val="22"/>
      <w:u w:val="none"/>
    </w:rPr>
  </w:style>
  <w:style w:type="paragraph" w:customStyle="1" w:styleId="babaaaaabaaaaaabaaaabaaabaaaaabaaabaabaaaaaaababaaaabaaaaaabaaabaaaabaa">
    <w:name w:val="babaaaaabaaaaaabaaaabaaabaaaaabaaabaabaaaaaaababaaaabaaaaaabaaabaaaabaa"/>
    <w:rPr>
      <w:rFonts w:ascii="Times New Roman" w:hAnsi="Times New Roman"/>
      <w:b w:val="0"/>
      <w:i w:val="0"/>
      <w:color w:val="000000"/>
      <w:sz w:val="22"/>
      <w:u w:val="none"/>
    </w:rPr>
  </w:style>
  <w:style w:type="paragraph" w:customStyle="1" w:styleId="babaaaaabaaaaaabaaaabaaabaaaaabaaabaabaaaaaaababaaaabaaaaaabaaabaaaabaaa">
    <w:name w:val="babaaaaabaaaaaabaaaabaaabaaaaabaaabaabaaaaaaababaaaabaaaaaabaaabaaaabaaa"/>
    <w:rPr>
      <w:rFonts w:ascii="Times New Roman" w:hAnsi="Times New Roman"/>
      <w:b w:val="0"/>
      <w:i w:val="0"/>
      <w:color w:val="000000"/>
      <w:sz w:val="22"/>
      <w:u w:val="none"/>
    </w:rPr>
  </w:style>
  <w:style w:type="paragraph" w:customStyle="1" w:styleId="babaaaaabaaaaaabaaaabaaabaaaaabaaabaabaaaaaaababaaaabaaaaaabaaabaaaabaaaa">
    <w:name w:val="babaaaaabaaaaaabaaaabaaabaaaaabaaabaabaaaaaaababaaaabaaaaaabaaabaaaabaaaa"/>
    <w:rPr>
      <w:rFonts w:ascii="Times New Roman" w:hAnsi="Times New Roman"/>
      <w:b/>
      <w:i w:val="0"/>
      <w:color w:val="000000"/>
      <w:sz w:val="22"/>
      <w:u w:val="none"/>
    </w:rPr>
  </w:style>
  <w:style w:type="paragraph" w:customStyle="1" w:styleId="babaaaaabaaaaaabaaaabaaabaaaaabaaabaabaaaaaaababaaaabaaaaaabaaabaaaabaaaab">
    <w:name w:val="babaaaaabaaaaaabaaaabaaabaaaaabaaabaabaaaaaaababaaaabaaaaaabaaabaaaabaaaab"/>
    <w:rPr>
      <w:rFonts w:ascii="Times New Roman" w:hAnsi="Times New Roman"/>
      <w:b w:val="0"/>
      <w:i w:val="0"/>
      <w:color w:val="000000"/>
      <w:sz w:val="22"/>
      <w:u w:val="none"/>
    </w:rPr>
  </w:style>
  <w:style w:type="paragraph" w:customStyle="1" w:styleId="babaaaaabaaaaaabaaaabaaabaaaaabaaabaabaaaaaaababaaaabaaaaaabaaabaaaabaaaaba">
    <w:name w:val="babaaaaabaaaaaabaaaabaaabaaaaabaaabaabaaaaaaababaaaabaaaaaabaaabaaaabaaaaba"/>
    <w:rPr>
      <w:rFonts w:ascii="Times New Roman" w:hAnsi="Times New Roman"/>
      <w:b w:val="0"/>
      <w:i w:val="0"/>
      <w:color w:val="000000"/>
      <w:sz w:val="22"/>
      <w:u w:val="none"/>
    </w:rPr>
  </w:style>
  <w:style w:type="paragraph" w:customStyle="1" w:styleId="babaaaaabaaaaaabaaaabaaabaaaaabaaabaabaaaaaaababaaaabaaaaaabaaabaaaabaaaabaa">
    <w:name w:val="babaaaaabaaaaaabaaaabaaabaaaaabaaabaabaaaaaaababaaaabaaaaaabaaabaaaabaaaabaa"/>
    <w:rPr>
      <w:rFonts w:ascii="Times New Roman" w:hAnsi="Times New Roman"/>
      <w:b w:val="0"/>
      <w:i w:val="0"/>
      <w:color w:val="000000"/>
      <w:sz w:val="22"/>
      <w:u w:val="none"/>
    </w:rPr>
  </w:style>
  <w:style w:type="paragraph" w:customStyle="1" w:styleId="babaaaaabaaaaaabaaaabaaabaaaaabaaabaabaaaaaaababaaaabaaaaaabaaabaaaabaaaabaaa">
    <w:name w:val="babaaaaabaaaaaabaaaabaaabaaaaabaaabaabaaaaaaababaaaabaaaaaabaaabaaaabaaaabaaa"/>
    <w:rPr>
      <w:rFonts w:ascii="Times New Roman" w:hAnsi="Times New Roman"/>
      <w:b w:val="0"/>
      <w:i w:val="0"/>
      <w:color w:val="000000"/>
      <w:sz w:val="22"/>
      <w:u w:val="none"/>
    </w:rPr>
  </w:style>
  <w:style w:type="paragraph" w:customStyle="1" w:styleId="babaaaaabaaaaaabaaaabaaabaaaaabaaabaabaaaaaaababaaaabaaaaaabaaabaaaabaaaabaaaa">
    <w:name w:val="babaaaaabaaaaaabaaaabaaabaaaaabaaabaabaaaaaaababaaaabaaaaaabaaabaaaabaaaabaaaa"/>
    <w:rPr>
      <w:rFonts w:ascii="Times New Roman" w:hAnsi="Times New Roman"/>
      <w:b w:val="0"/>
      <w:i w:val="0"/>
      <w:color w:val="000000"/>
      <w:sz w:val="22"/>
      <w:u w:val="none"/>
    </w:rPr>
  </w:style>
  <w:style w:type="paragraph" w:customStyle="1" w:styleId="babaaaaabaaaaaabaaaabaaabaaaaabaaabaabaaaaaaababaaaabaaaaaabaaabaaaabaaaabaaaaa">
    <w:name w:val="babaaaaabaaaaaabaaaabaaabaaaaabaaabaabaaaaaaababaaaabaaaaaabaaabaaaabaaaabaaaaa"/>
    <w:rPr>
      <w:rFonts w:ascii="Times New Roman" w:hAnsi="Times New Roman"/>
      <w:b/>
      <w:i w:val="0"/>
      <w:color w:val="000000"/>
      <w:sz w:val="22"/>
      <w:u w:val="none"/>
    </w:rPr>
  </w:style>
  <w:style w:type="paragraph" w:customStyle="1" w:styleId="babaaaaabaaaaaabaaaabaaabaaaaabaaabaabaaaaaaababaaaabaaaaaabaaabaaaabaaaabaaaaab">
    <w:name w:val="babaaaaabaaaaaabaaaabaaabaaaaabaaabaabaaaaaaababaaaabaaaaaabaaabaaaabaaaabaaaaab"/>
    <w:rPr>
      <w:rFonts w:ascii="Times New Roman" w:hAnsi="Times New Roman"/>
      <w:b w:val="0"/>
      <w:i w:val="0"/>
      <w:color w:val="000000"/>
      <w:sz w:val="22"/>
      <w:u w:val="none"/>
    </w:rPr>
  </w:style>
  <w:style w:type="paragraph" w:customStyle="1" w:styleId="babaaaaabaaaaaabaaaabaaabaaaaabaaabaabaaaaaaababaaaabaaaaaabaaabaaaabaaaabaaaaaba">
    <w:name w:val="babaaaaabaaaaaabaaaabaaabaaaaabaaabaabaaaaaaababaaaabaaaaaabaaabaaaabaaaabaaaaaba"/>
    <w:rPr>
      <w:rFonts w:ascii="Times New Roman" w:hAnsi="Times New Roman"/>
      <w:b w:val="0"/>
      <w:i w:val="0"/>
      <w:color w:val="000000"/>
      <w:sz w:val="22"/>
      <w:u w:val="none"/>
    </w:rPr>
  </w:style>
  <w:style w:type="paragraph" w:customStyle="1" w:styleId="babaaaaabaaaaaabaaaabaaabaaaaabaaabaabaaaaaaababaaaabaaaaaabaaabaaaabaaaabaaaaabaa">
    <w:name w:val="babaaaaabaaaaaabaaaabaaabaaaaabaaabaabaaaaaaababaaaabaaaaaabaaabaaaabaaaabaaaaabaa"/>
    <w:rPr>
      <w:rFonts w:ascii="Times New Roman" w:hAnsi="Times New Roman"/>
      <w:b w:val="0"/>
      <w:i w:val="0"/>
      <w:color w:val="000000"/>
      <w:sz w:val="22"/>
      <w:u w:val="none"/>
    </w:rPr>
  </w:style>
  <w:style w:type="paragraph" w:customStyle="1" w:styleId="babaaaaabaaaaaabaaaabaaabaaaaabaaabaabaaaaaaababaaaabaaaaaabaaabaaaabaaaabaaaaabaaa">
    <w:name w:val="babaaaaabaaaaaabaaaabaaabaaaaabaaabaabaaaaaaababaaaabaaaaaabaaabaaaabaaaabaaaaabaaa"/>
    <w:rPr>
      <w:rFonts w:ascii="Times New Roman" w:hAnsi="Times New Roman"/>
      <w:b w:val="0"/>
      <w:i w:val="0"/>
      <w:color w:val="000000"/>
      <w:sz w:val="22"/>
      <w:u w:val="none"/>
    </w:rPr>
  </w:style>
  <w:style w:type="paragraph" w:customStyle="1" w:styleId="babaaaaabaaaaaabaaaabaaabaaaaabaaabaabaaaaaaababaaaabaaaaaabaaabaaaabaaaabaaaaabaaaa">
    <w:name w:val="babaaaaabaaaaaabaaaabaaabaaaaabaaabaabaaaaaaababaaaabaaaaaabaaabaaaabaaaabaaaaabaaaa"/>
    <w:rPr>
      <w:rFonts w:ascii="Times New Roman" w:hAnsi="Times New Roman"/>
      <w:b w:val="0"/>
      <w:i w:val="0"/>
      <w:color w:val="000000"/>
      <w:sz w:val="22"/>
      <w:u w:val="none"/>
    </w:rPr>
  </w:style>
  <w:style w:type="paragraph" w:customStyle="1" w:styleId="babaaaaabaaaaaabaaaabaaabaaaaabaaabaabaaaaaaababaaaabaaaaaabaaabaaaabaaaabaaaaabaaaaa">
    <w:name w:val="babaaaaabaaaaaabaaaabaaabaaaaabaaabaabaaaaaaababaaaabaaaaaabaaabaaaabaaaabaaaaabaaaaa"/>
    <w:rPr>
      <w:rFonts w:ascii="Times New Roman" w:hAnsi="Times New Roman"/>
      <w:b/>
      <w:i w:val="0"/>
      <w:color w:val="000000"/>
      <w:sz w:val="22"/>
      <w:u w:val="none"/>
    </w:rPr>
  </w:style>
  <w:style w:type="paragraph" w:customStyle="1" w:styleId="babaaaaabaaaaaabaaaabaaabaaaaabaaabaabaaaaaaababaaaabaaaaaabaaabaaaabaaaabaaaaabaaaaab">
    <w:name w:val="babaaaaabaaaaaabaaaabaaabaaaaabaaabaabaaaaaaababaaaabaaaaaabaaabaaaabaaaabaaaaabaaaaab"/>
    <w:rPr>
      <w:rFonts w:ascii="Times New Roman" w:hAnsi="Times New Roman"/>
      <w:b w:val="0"/>
      <w:i w:val="0"/>
      <w:color w:val="000000"/>
      <w:sz w:val="22"/>
      <w:u w:val="none"/>
    </w:rPr>
  </w:style>
  <w:style w:type="paragraph" w:customStyle="1" w:styleId="babaaaaabaaaaaabaaaabaaabaaaaabaaabaabaaaaaaababaaaabaaaaaabaaabaaaabaaaabaaaaabaaaaaba">
    <w:name w:val="babaaaaabaaaaaabaaaabaaabaaaaabaaabaabaaaaaaababaaaabaaaaaabaaabaaaabaaaabaaaaabaaaaaba"/>
    <w:rPr>
      <w:rFonts w:ascii="Times New Roman" w:hAnsi="Times New Roman"/>
      <w:b w:val="0"/>
      <w:i w:val="0"/>
      <w:color w:val="000000"/>
      <w:sz w:val="22"/>
      <w:u w:val="none"/>
    </w:rPr>
  </w:style>
  <w:style w:type="paragraph" w:customStyle="1" w:styleId="babaaaaabaaaaaabaaaabaaabaaaaabaaabaabaaaaaaababaaaabaaaaaabaaabaaaabaaaabaaaaabaaaaabaa">
    <w:name w:val="babaaaaabaaaaaabaaaabaaabaaaaabaaabaabaaaaaaababaaaabaaaaaabaaabaaaabaaaabaaaaabaaaaabaa"/>
    <w:rPr>
      <w:rFonts w:ascii="Times New Roman" w:hAnsi="Times New Roman"/>
      <w:b w:val="0"/>
      <w:i w:val="0"/>
      <w:color w:val="000000"/>
      <w:sz w:val="22"/>
      <w:u w:val="none"/>
    </w:rPr>
  </w:style>
  <w:style w:type="paragraph" w:customStyle="1" w:styleId="babaaaaabaaaaaabaaaabaaabaaaaabaaabaabaaaaaaababaaaabaaaaaabaaabaaaabaaaabaaaaabaaaaabaaa">
    <w:name w:val="babaaaaabaaaaaabaaaabaaabaaaaabaaabaabaaaaaaababaaaabaaaaaabaaabaaaabaaaabaaaaabaaaaabaaa"/>
    <w:rPr>
      <w:rFonts w:ascii="Times New Roman" w:hAnsi="Times New Roman"/>
      <w:b w:val="0"/>
      <w:i w:val="0"/>
      <w:color w:val="000000"/>
      <w:sz w:val="22"/>
      <w:u w:val="none"/>
    </w:rPr>
  </w:style>
  <w:style w:type="paragraph" w:customStyle="1" w:styleId="babaaaaabaaaaaabaaaabaaabaaaaabaaabaabaaaaaaababaaaabaaaaaabaaabaaaabaaaabaaaaabaaaaabaaaa">
    <w:name w:val="babaaaaabaaaaaabaaaabaaabaaaaabaaabaabaaaaaaababaaaabaaaaaabaaabaaaabaaaabaaaaabaaaaabaaaa"/>
    <w:rPr>
      <w:rFonts w:ascii="Times New Roman" w:hAnsi="Times New Roman"/>
      <w:b/>
      <w:i w:val="0"/>
      <w:color w:val="000000"/>
      <w:sz w:val="22"/>
      <w:u w:val="none"/>
    </w:rPr>
  </w:style>
  <w:style w:type="paragraph" w:customStyle="1" w:styleId="babaaaaabaaaaaabaaaabaaabaaaaabaaabaabaaaaaaababaaaabaaaaaabaaabaaaabaaaabaaaaabaaaaabaaaab">
    <w:name w:val="babaaaaabaaaaaabaaaabaaabaaaaabaaabaabaaaaaaababaaaabaaaaaabaaabaaaabaaaabaaaaabaaaaabaaaab"/>
    <w:rPr>
      <w:rFonts w:ascii="Times New Roman" w:hAnsi="Times New Roman"/>
      <w:b w:val="0"/>
      <w:i w:val="0"/>
      <w:color w:val="000000"/>
      <w:sz w:val="22"/>
      <w:u w:val="none"/>
    </w:rPr>
  </w:style>
  <w:style w:type="paragraph" w:customStyle="1" w:styleId="babaaaaabaaaaaabaaaabaaabaaaaabaaabaabaaaaaaababaaaabaaaaaabaaabaaaabaaaabaaaaabaaaaabaaaaba">
    <w:name w:val="babaaaaabaaaaaabaaaabaaabaaaaabaaabaabaaaaaaababaaaabaaaaaabaaabaaaabaaaabaaaaabaaaaabaaaaba"/>
    <w:rPr>
      <w:rFonts w:ascii="Times New Roman" w:hAnsi="Times New Roman"/>
      <w:b w:val="0"/>
      <w:i w:val="0"/>
      <w:color w:val="000000"/>
      <w:sz w:val="22"/>
      <w:u w:val="none"/>
    </w:rPr>
  </w:style>
  <w:style w:type="paragraph" w:customStyle="1" w:styleId="babaaaaabaaaaaabaaaabaaabaaaaabaaabaabaaaaaaababaaaabaaaaaabaaabaaaabaaaabaaaaabaaaaabaaaabaa">
    <w:name w:val="babaaaaabaaaaaabaaaabaaabaaaaabaaabaabaaaaaaababaaaabaaaaaabaaabaaaabaaaabaaaaabaaaaabaaaabaa"/>
    <w:rPr>
      <w:rFonts w:ascii="Times New Roman" w:hAnsi="Times New Roman"/>
      <w:b w:val="0"/>
      <w:i w:val="0"/>
      <w:color w:val="000000"/>
      <w:sz w:val="22"/>
      <w:u w:val="none"/>
    </w:rPr>
  </w:style>
  <w:style w:type="paragraph" w:customStyle="1" w:styleId="babaaaaabaaaaaabaaaabaaabaaaaabaaabaabaaaaaaababaaaabaaaaaabaaabaaaabaaaabaaaaabaaaaabaaaabaaa">
    <w:name w:val="babaaaaabaaaaaabaaaabaaabaaaaabaaabaabaaaaaaababaaaabaaaaaabaaabaaaabaaaabaaaaabaaaaabaaaabaaa"/>
    <w:rPr>
      <w:rFonts w:ascii="Times New Roman" w:hAnsi="Times New Roman"/>
      <w:b/>
      <w:i w:val="0"/>
      <w:color w:val="000000"/>
      <w:sz w:val="22"/>
      <w:u w:val="none"/>
    </w:rPr>
  </w:style>
  <w:style w:type="paragraph" w:customStyle="1" w:styleId="babaaaaabaaaaaabaaaabaaabaaaaabaaabaabaaaaaaababaaaabaaaaaabaaabaaaabaaaabaaaaabaaaaabaaaabaaab">
    <w:name w:val="babaaaaabaaaaaabaaaabaaabaaaaabaaabaabaaaaaaababaaaabaaaaaabaaabaaaabaaaabaaaaabaaaaabaaaabaaab"/>
    <w:rPr>
      <w:rFonts w:ascii="Times New Roman" w:hAnsi="Times New Roman"/>
      <w:b w:val="0"/>
      <w:i w:val="0"/>
      <w:color w:val="000000"/>
      <w:sz w:val="22"/>
      <w:u w:val="none"/>
    </w:rPr>
  </w:style>
  <w:style w:type="paragraph" w:customStyle="1" w:styleId="babaaaaabaaaaaabaaaabaaabaaaaabaaabaabaaaaaaababaaaabaaaaaabaaabaaaabaaaabaaaaabaaaaabaaaabaaaba">
    <w:name w:val="babaaaaabaaaaaabaaaabaaabaaaaabaaabaabaaaaaaababaaaabaaaaaabaaabaaaabaaaabaaaaabaaaaabaaaabaaaba"/>
    <w:rPr>
      <w:rFonts w:ascii="Times New Roman" w:hAnsi="Times New Roman"/>
      <w:b w:val="0"/>
      <w:i w:val="0"/>
      <w:color w:val="000000"/>
      <w:sz w:val="22"/>
      <w:u w:val="none"/>
    </w:rPr>
  </w:style>
  <w:style w:type="paragraph" w:customStyle="1" w:styleId="babaaaaabaaaaaabaaaabaaabaaaaabaaabaabaaaaaaababaaaabaaaaaabaaabaaaabaaaabaaaaabaaaaabaaaabaaabaa">
    <w:name w:val="babaaaaabaaaaaabaaaabaaabaaaaabaaabaabaaaaaaababaaaabaaaaaabaaabaaaabaaaabaaaaabaaaaabaaaabaaabaa"/>
    <w:rPr>
      <w:rFonts w:ascii="Times New Roman" w:hAnsi="Times New Roman"/>
      <w:b w:val="0"/>
      <w:i w:val="0"/>
      <w:color w:val="000000"/>
      <w:sz w:val="22"/>
      <w:u w:val="none"/>
    </w:rPr>
  </w:style>
  <w:style w:type="paragraph" w:customStyle="1" w:styleId="babaaaaabaaaaaabaaaabaaabaaaaabaaabaabaaaaaaababaaaabaaaaaabaaabaaaabaaaabaaaaabaaaaabaaaabaaabaaa">
    <w:name w:val="babaaaaabaaaaaabaaaabaaabaaaaabaaabaabaaaaaaababaaaabaaaaaabaaabaaaabaaaabaaaaabaaaaabaaaabaaabaaa"/>
    <w:rPr>
      <w:rFonts w:ascii="Times New Roman" w:hAnsi="Times New Roman"/>
      <w:b w:val="0"/>
      <w:i w:val="0"/>
      <w:color w:val="000000"/>
      <w:sz w:val="22"/>
      <w:u w:val="none"/>
    </w:rPr>
  </w:style>
  <w:style w:type="paragraph" w:customStyle="1" w:styleId="babaaaaabaaaaaabaaaabaaabaaaaabaaabaabaaaaaaababaaaabaaaaaabaaabaaaabaaaabaaaaabaaaaabaaaabaaabaaaa">
    <w:name w:val="babaaaaabaaaaaabaaaabaaabaaaaabaaabaabaaaaaaababaaaabaaaaaabaaabaaaabaaaabaaaaabaaaaabaaaabaaabaaaa"/>
    <w:rPr>
      <w:rFonts w:ascii="Times New Roman" w:hAnsi="Times New Roman"/>
      <w:b w:val="0"/>
      <w:i w:val="0"/>
      <w:color w:val="000000"/>
      <w:sz w:val="22"/>
      <w:u w:val="none"/>
    </w:rPr>
  </w:style>
  <w:style w:type="paragraph" w:customStyle="1" w:styleId="babaaaaabaaaaaabaaaabaaabaaaaabaaabaabaaaaaaababaaaabaaaaaabaaabaaaabaaaabaaaaabaaaaabaaaabaaabaaaaa">
    <w:name w:val="babaaaaabaaaaaabaaaabaaabaaaaabaaabaabaaaaaaababaaaabaaaaaabaaabaaaabaaaabaaaaabaaaaab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i w:val="0"/>
      <w:color w:val="000000"/>
      <w:sz w:val="22"/>
      <w:u w:val="none"/>
    </w:rPr>
  </w:style>
  <w:style w:type="paragraph" w:customStyle="1" w:styleId="cabaaaaab">
    <w:name w:val="cabaaaaab"/>
    <w:rPr>
      <w:rFonts w:ascii="Times New Roman" w:hAnsi="Times New Roman"/>
      <w:b w:val="0"/>
      <w:i w:val="0"/>
      <w:color w:val="000000"/>
      <w:sz w:val="22"/>
      <w:u w:val="none"/>
    </w:rPr>
  </w:style>
  <w:style w:type="paragraph" w:customStyle="1" w:styleId="cabaaaaaba">
    <w:name w:val="cabaaaaaba"/>
    <w:rPr>
      <w:rFonts w:ascii="Times New Roman" w:hAnsi="Times New Roman"/>
      <w:b w:val="0"/>
      <w:i w:val="0"/>
      <w:color w:val="000000"/>
      <w:sz w:val="22"/>
      <w:u w:val="none"/>
    </w:rPr>
  </w:style>
  <w:style w:type="paragraph" w:customStyle="1" w:styleId="cabaaaaabaa">
    <w:name w:val="cabaaaaabaa"/>
    <w:rPr>
      <w:rFonts w:ascii="Times New Roman" w:hAnsi="Times New Roman"/>
      <w:b w:val="0"/>
      <w:i w:val="0"/>
      <w:color w:val="000000"/>
      <w:sz w:val="22"/>
      <w:u w:val="none"/>
    </w:rPr>
  </w:style>
  <w:style w:type="paragraph" w:customStyle="1" w:styleId="cabaaaaabaaa">
    <w:name w:val="cabaaaaabaaa"/>
    <w:rPr>
      <w:rFonts w:ascii="Times New Roman" w:hAnsi="Times New Roman"/>
      <w:b w:val="0"/>
      <w:i w:val="0"/>
      <w:color w:val="000000"/>
      <w:sz w:val="22"/>
      <w:u w:val="none"/>
    </w:rPr>
  </w:style>
  <w:style w:type="paragraph" w:customStyle="1" w:styleId="cabaaaaabaaaa">
    <w:name w:val="cabaaaaabaaaa"/>
    <w:rPr>
      <w:rFonts w:ascii="Times New Roman" w:hAnsi="Times New Roman"/>
      <w:b w:val="0"/>
      <w:i w:val="0"/>
      <w:color w:val="000000"/>
      <w:sz w:val="22"/>
      <w:u w:val="none"/>
    </w:rPr>
  </w:style>
  <w:style w:type="paragraph" w:customStyle="1" w:styleId="cabaaaaabaaaaa">
    <w:name w:val="cabaaaaabaaaaa"/>
    <w:rPr>
      <w:rFonts w:ascii="Times New Roman" w:hAnsi="Times New Roman"/>
      <w:b w:val="0"/>
      <w:i w:val="0"/>
      <w:color w:val="000000"/>
      <w:sz w:val="22"/>
      <w:u w:val="none"/>
    </w:rPr>
  </w:style>
  <w:style w:type="paragraph" w:customStyle="1" w:styleId="cabaaaaabaaaaaa">
    <w:name w:val="cabaaaaabaaaaaa"/>
    <w:rPr>
      <w:rFonts w:ascii="Times New Roman" w:hAnsi="Times New Roman"/>
      <w:b/>
      <w:i w:val="0"/>
      <w:color w:val="000000"/>
      <w:sz w:val="22"/>
      <w:u w:val="none"/>
    </w:rPr>
  </w:style>
  <w:style w:type="paragraph" w:customStyle="1" w:styleId="cabaaaaabaaaaaab">
    <w:name w:val="cabaaaaabaaaaaab"/>
    <w:rPr>
      <w:rFonts w:ascii="Times New Roman" w:hAnsi="Times New Roman"/>
      <w:b w:val="0"/>
      <w:i w:val="0"/>
      <w:color w:val="000000"/>
      <w:sz w:val="22"/>
      <w:u w:val="none"/>
    </w:rPr>
  </w:style>
  <w:style w:type="paragraph" w:customStyle="1" w:styleId="cabaaaaabaaaaaaba">
    <w:name w:val="cabaaaaabaaaaaaba"/>
    <w:rPr>
      <w:rFonts w:ascii="Times New Roman" w:hAnsi="Times New Roman"/>
      <w:b/>
      <w:i w:val="0"/>
      <w:color w:val="000000"/>
      <w:sz w:val="22"/>
      <w:u w:val="none"/>
    </w:rPr>
  </w:style>
  <w:style w:type="paragraph" w:customStyle="1" w:styleId="cabaaaaabaaaaaabab">
    <w:name w:val="cabaaaaabaaaaaabab"/>
    <w:rPr>
      <w:rFonts w:ascii="Times New Roman" w:hAnsi="Times New Roman"/>
      <w:b w:val="0"/>
      <w:i w:val="0"/>
      <w:color w:val="000000"/>
      <w:sz w:val="22"/>
      <w:u w:val="none"/>
    </w:rPr>
  </w:style>
  <w:style w:type="paragraph" w:customStyle="1" w:styleId="cabaaaaabaaaaaababa">
    <w:name w:val="cabaaaaabaaaaaababa"/>
    <w:rPr>
      <w:rFonts w:ascii="Times New Roman" w:hAnsi="Times New Roman"/>
      <w:b w:val="0"/>
      <w:i w:val="0"/>
      <w:color w:val="000000"/>
      <w:sz w:val="22"/>
      <w:u w:val="none"/>
    </w:rPr>
  </w:style>
  <w:style w:type="paragraph" w:customStyle="1" w:styleId="cabaaaaabaaaaaababaa">
    <w:name w:val="cabaaaaabaaaaaababaa"/>
    <w:rPr>
      <w:rFonts w:ascii="Times New Roman" w:hAnsi="Times New Roman"/>
      <w:b w:val="0"/>
      <w:i w:val="0"/>
      <w:color w:val="000000"/>
      <w:sz w:val="22"/>
      <w:u w:val="none"/>
    </w:rPr>
  </w:style>
  <w:style w:type="paragraph" w:customStyle="1" w:styleId="cabaaaaabaaaaaababaaa">
    <w:name w:val="cabaaaaabaaaaaababaaa"/>
    <w:rPr>
      <w:rFonts w:ascii="Times New Roman" w:hAnsi="Times New Roman"/>
      <w:b w:val="0"/>
      <w:i w:val="0"/>
      <w:color w:val="000000"/>
      <w:sz w:val="22"/>
      <w:u w:val="none"/>
    </w:rPr>
  </w:style>
  <w:style w:type="paragraph" w:customStyle="1" w:styleId="cabaaaaabaaaaaababaaaa">
    <w:name w:val="cabaaaaabaaaaaababaaaa"/>
    <w:rPr>
      <w:rFonts w:ascii="Times New Roman" w:hAnsi="Times New Roman"/>
      <w:b w:val="0"/>
      <w:i w:val="0"/>
      <w:color w:val="000000"/>
      <w:sz w:val="22"/>
      <w:u w:val="none"/>
    </w:rPr>
  </w:style>
  <w:style w:type="paragraph" w:customStyle="1" w:styleId="cabaaaaabaaaaaababaaaaa">
    <w:name w:val="cabaaaaabaaaaaababaaaaa"/>
    <w:rPr>
      <w:rFonts w:ascii="Times New Roman" w:hAnsi="Times New Roman"/>
      <w:b/>
      <w:i w:val="0"/>
      <w:color w:val="000000"/>
      <w:sz w:val="22"/>
      <w:u w:val="none"/>
    </w:rPr>
  </w:style>
  <w:style w:type="paragraph" w:customStyle="1" w:styleId="cabaaaaabaaaaaababaaaaab">
    <w:name w:val="cabaaaaabaaaaaababaaaaab"/>
    <w:rPr>
      <w:rFonts w:ascii="Times New Roman" w:hAnsi="Times New Roman"/>
      <w:b w:val="0"/>
      <w:i w:val="0"/>
      <w:color w:val="000000"/>
      <w:sz w:val="22"/>
      <w:u w:val="none"/>
    </w:rPr>
  </w:style>
  <w:style w:type="paragraph" w:customStyle="1" w:styleId="cabaaaaabaaaaaababaaaaaba">
    <w:name w:val="cabaaaaabaaaaaababaaaaaba"/>
    <w:rPr>
      <w:rFonts w:ascii="Times New Roman" w:hAnsi="Times New Roman"/>
      <w:b w:val="0"/>
      <w:i w:val="0"/>
      <w:color w:val="000000"/>
      <w:sz w:val="22"/>
      <w:u w:val="none"/>
    </w:rPr>
  </w:style>
  <w:style w:type="paragraph" w:customStyle="1" w:styleId="cabaaaaabaaaaaababaaaaabaa">
    <w:name w:val="cabaaaaabaaaaaababaaaaabaa"/>
    <w:rPr>
      <w:rFonts w:ascii="Times New Roman" w:hAnsi="Times New Roman"/>
      <w:b w:val="0"/>
      <w:i w:val="0"/>
      <w:color w:val="000000"/>
      <w:sz w:val="22"/>
      <w:u w:val="none"/>
    </w:rPr>
  </w:style>
  <w:style w:type="paragraph" w:customStyle="1" w:styleId="cabaaaaabaaaaaababaaaaabaaa">
    <w:name w:val="cabaaaaabaaaaaababaaaaabaaa"/>
    <w:rPr>
      <w:rFonts w:ascii="Times New Roman" w:hAnsi="Times New Roman"/>
      <w:b w:val="0"/>
      <w:i w:val="0"/>
      <w:color w:val="000000"/>
      <w:sz w:val="22"/>
      <w:u w:val="none"/>
    </w:rPr>
  </w:style>
  <w:style w:type="paragraph" w:customStyle="1" w:styleId="cabaaaaabaaaaaababaaaaabaaaa">
    <w:name w:val="cabaaaaabaaaaaababaaaaabaaaa"/>
    <w:rPr>
      <w:rFonts w:ascii="Times New Roman" w:hAnsi="Times New Roman"/>
      <w:b w:val="0"/>
      <w:i w:val="0"/>
      <w:color w:val="000000"/>
      <w:sz w:val="22"/>
      <w:u w:val="none"/>
    </w:rPr>
  </w:style>
  <w:style w:type="paragraph" w:customStyle="1" w:styleId="cabaaaaabaaaaaababaaaaabaaaaa">
    <w:name w:val="cabaaaaabaaaaaababaaaaabaaaaa"/>
    <w:rPr>
      <w:rFonts w:ascii="Times New Roman" w:hAnsi="Times New Roman"/>
      <w:b w:val="0"/>
      <w:i w:val="0"/>
      <w:color w:val="000000"/>
      <w:sz w:val="22"/>
      <w:u w:val="none"/>
    </w:rPr>
  </w:style>
  <w:style w:type="paragraph" w:customStyle="1" w:styleId="cabaaaaabaaaaaababaaaaabaaaaaa">
    <w:name w:val="cabaaaaabaaaaaababaaaaabaaaaaa"/>
    <w:rPr>
      <w:rFonts w:ascii="Times New Roman" w:hAnsi="Times New Roman"/>
      <w:b/>
      <w:i w:val="0"/>
      <w:color w:val="000000"/>
      <w:sz w:val="22"/>
      <w:u w:val="none"/>
    </w:rPr>
  </w:style>
  <w:style w:type="paragraph" w:customStyle="1" w:styleId="cabaaaaabaaaaaababaaaaabaaaaaab">
    <w:name w:val="cabaaaaabaaaaaababaaaaabaaaaaab"/>
    <w:rPr>
      <w:rFonts w:ascii="Times New Roman" w:hAnsi="Times New Roman"/>
      <w:b w:val="0"/>
      <w:i w:val="0"/>
      <w:color w:val="000000"/>
      <w:sz w:val="22"/>
      <w:u w:val="none"/>
    </w:rPr>
  </w:style>
  <w:style w:type="paragraph" w:customStyle="1" w:styleId="cabaaaaabaaaaaababaaaaabaaaaaaba">
    <w:name w:val="cabaaaaabaaaaaababaaaaabaaaaaaba"/>
    <w:rPr>
      <w:rFonts w:ascii="Times New Roman" w:hAnsi="Times New Roman"/>
      <w:b w:val="0"/>
      <w:i w:val="0"/>
      <w:color w:val="000000"/>
      <w:sz w:val="22"/>
      <w:u w:val="none"/>
    </w:rPr>
  </w:style>
  <w:style w:type="paragraph" w:customStyle="1" w:styleId="cabaaaaabaaaaaababaaaaabaaaaaabaa">
    <w:name w:val="cabaaaaabaaaaaababaaaaabaaaaaabaa"/>
    <w:rPr>
      <w:rFonts w:ascii="Times New Roman" w:hAnsi="Times New Roman"/>
      <w:b w:val="0"/>
      <w:i w:val="0"/>
      <w:color w:val="000000"/>
      <w:sz w:val="22"/>
      <w:u w:val="none"/>
    </w:rPr>
  </w:style>
  <w:style w:type="paragraph" w:customStyle="1" w:styleId="cabaaaaabaaaaaababaaaaabaaaaaabaaa">
    <w:name w:val="cabaaaaabaaaaaababaaaaabaaaaaabaaa"/>
    <w:rPr>
      <w:rFonts w:ascii="Times New Roman" w:hAnsi="Times New Roman"/>
      <w:b w:val="0"/>
      <w:i w:val="0"/>
      <w:color w:val="000000"/>
      <w:sz w:val="22"/>
      <w:u w:val="none"/>
    </w:rPr>
  </w:style>
  <w:style w:type="paragraph" w:customStyle="1" w:styleId="cabaaaaabaaaaaababaaaaabaaaaaabaaaa">
    <w:name w:val="cabaaaaabaaaaaababaaaaabaaaaaabaaaa"/>
    <w:rPr>
      <w:rFonts w:ascii="Times New Roman" w:hAnsi="Times New Roman"/>
      <w:b/>
      <w:i w:val="0"/>
      <w:color w:val="000000"/>
      <w:sz w:val="22"/>
      <w:u w:val="none"/>
    </w:rPr>
  </w:style>
  <w:style w:type="paragraph" w:customStyle="1" w:styleId="cabaaaaabaaaaaababaaaaabaaaaaabaaaab">
    <w:name w:val="cabaaaaabaaaaaababaaaaabaaaaaabaaaab"/>
    <w:rPr>
      <w:rFonts w:ascii="Times New Roman" w:hAnsi="Times New Roman"/>
      <w:b w:val="0"/>
      <w:i w:val="0"/>
      <w:color w:val="000000"/>
      <w:sz w:val="22"/>
      <w:u w:val="none"/>
    </w:rPr>
  </w:style>
  <w:style w:type="paragraph" w:customStyle="1" w:styleId="cabaaaaabaaaaaababaaaaabaaaaaabaaaaba">
    <w:name w:val="cabaaaaabaaaaaababaaaaabaaaaaabaaaaba"/>
    <w:rPr>
      <w:rFonts w:ascii="Times New Roman" w:hAnsi="Times New Roman"/>
      <w:b/>
      <w:i w:val="0"/>
      <w:color w:val="000000"/>
      <w:sz w:val="22"/>
      <w:u w:val="none"/>
    </w:rPr>
  </w:style>
  <w:style w:type="paragraph" w:customStyle="1" w:styleId="cabaaaaabaaaaaababaaaaabaaaaaabaaaabab">
    <w:name w:val="cabaaaaabaaaaaababaaaaabaaaaaabaaaabab"/>
    <w:rPr>
      <w:rFonts w:ascii="Times New Roman" w:hAnsi="Times New Roman"/>
      <w:b w:val="0"/>
      <w:i w:val="0"/>
      <w:color w:val="000000"/>
      <w:sz w:val="22"/>
      <w:u w:val="none"/>
    </w:rPr>
  </w:style>
  <w:style w:type="paragraph" w:customStyle="1" w:styleId="cabaaaaabaaaaaababaaaaabaaaaaabaaaababa">
    <w:name w:val="cabaaaaabaaaaaababaaaaabaaaaaabaaaababa"/>
    <w:rPr>
      <w:rFonts w:ascii="Times New Roman" w:hAnsi="Times New Roman"/>
      <w:b w:val="0"/>
      <w:i w:val="0"/>
      <w:color w:val="000000"/>
      <w:sz w:val="22"/>
      <w:u w:val="none"/>
    </w:rPr>
  </w:style>
  <w:style w:type="paragraph" w:customStyle="1" w:styleId="cabaaaaabaaaaaababaaaaabaaaaaabaaaababaa">
    <w:name w:val="cabaaaaabaaaaaababaaaaabaaaaaabaaaababaa"/>
    <w:rPr>
      <w:rFonts w:ascii="Times New Roman" w:hAnsi="Times New Roman"/>
      <w:b w:val="0"/>
      <w:i w:val="0"/>
      <w:color w:val="000000"/>
      <w:sz w:val="22"/>
      <w:u w:val="none"/>
    </w:rPr>
  </w:style>
  <w:style w:type="paragraph" w:customStyle="1" w:styleId="cabaaaaabaaaaaababaaaaabaaaaaabaaaababaaa">
    <w:name w:val="cabaaaaabaaaaaababaaaaabaaaaaabaaaababaaa"/>
    <w:rPr>
      <w:rFonts w:ascii="Times New Roman" w:hAnsi="Times New Roman"/>
      <w:b w:val="0"/>
      <w:i w:val="0"/>
      <w:color w:val="000000"/>
      <w:sz w:val="22"/>
      <w:u w:val="none"/>
    </w:rPr>
  </w:style>
  <w:style w:type="paragraph" w:customStyle="1" w:styleId="cabaaaaabaaaaaababaaaaabaaaaaabaaaababaaaa">
    <w:name w:val="cabaaaaabaaaaaababaaaaabaaaaaabaaaababaaaa"/>
    <w:rPr>
      <w:rFonts w:ascii="Times New Roman" w:hAnsi="Times New Roman"/>
      <w:b w:val="0"/>
      <w:i w:val="0"/>
      <w:color w:val="000000"/>
      <w:sz w:val="22"/>
      <w:u w:val="none"/>
    </w:rPr>
  </w:style>
  <w:style w:type="paragraph" w:customStyle="1" w:styleId="cabaaaaabaaaaaababaaaaabaaaaaabaaaababaaaaa">
    <w:name w:val="cabaaaaabaaaaaababaaaaabaaaaaabaaaababaaaaa"/>
    <w:rPr>
      <w:rFonts w:ascii="Times New Roman" w:hAnsi="Times New Roman"/>
      <w:b w:val="0"/>
      <w:i w:val="0"/>
      <w:color w:val="000000"/>
      <w:sz w:val="22"/>
      <w:u w:val="none"/>
    </w:rPr>
  </w:style>
  <w:style w:type="paragraph" w:customStyle="1" w:styleId="cabaaaaabaaaaaababaaaaabaaaaaabaaaababaaaaaa">
    <w:name w:val="cabaaaaabaaaaaababaaaaabaaaaaabaaaababaaaaaa"/>
    <w:rPr>
      <w:rFonts w:ascii="Times New Roman" w:hAnsi="Times New Roman"/>
      <w:b w:val="0"/>
      <w:i w:val="0"/>
      <w:color w:val="000000"/>
      <w:sz w:val="22"/>
      <w:u w:val="none"/>
    </w:rPr>
  </w:style>
  <w:style w:type="paragraph" w:customStyle="1" w:styleId="cabaaaaabaaaaaababaaaaabaaaaaabaaaababaaaaaaa">
    <w:name w:val="cabaaaaabaaaaaababaaaaabaaaaaabaaaababaaaaaaa"/>
    <w:rPr>
      <w:rFonts w:ascii="Times New Roman" w:hAnsi="Times New Roman"/>
      <w:b/>
      <w:i w:val="0"/>
      <w:color w:val="000000"/>
      <w:sz w:val="22"/>
      <w:u w:val="none"/>
    </w:rPr>
  </w:style>
  <w:style w:type="paragraph" w:customStyle="1" w:styleId="cabaaaaabaaaaaababaaaaabaaaaaabaaaababaaaaaaab">
    <w:name w:val="cabaaaaabaaaaaababaaaaabaaaaaabaaaababaaaaaaab"/>
    <w:rPr>
      <w:rFonts w:ascii="Times New Roman" w:hAnsi="Times New Roman"/>
      <w:b w:val="0"/>
      <w:i w:val="0"/>
      <w:color w:val="000000"/>
      <w:sz w:val="22"/>
      <w:u w:val="none"/>
    </w:rPr>
  </w:style>
  <w:style w:type="paragraph" w:customStyle="1" w:styleId="cabaaaaabaaaaaababaaaaabaaaaaabaaaababaaaaaaaba">
    <w:name w:val="cabaaaaabaaaaaababaaaaabaaaaaabaaaababaaaaaaaba"/>
    <w:rPr>
      <w:rFonts w:ascii="Times New Roman" w:hAnsi="Times New Roman"/>
      <w:b w:val="0"/>
      <w:i w:val="0"/>
      <w:color w:val="000000"/>
      <w:sz w:val="22"/>
      <w:u w:val="none"/>
    </w:rPr>
  </w:style>
  <w:style w:type="paragraph" w:customStyle="1" w:styleId="cabaaaaabaaaaaababaaaaabaaaaaabaaaababaaaaaaabaa">
    <w:name w:val="cabaaaaabaaaaaababaaaaabaaaaaabaaaababaaaaaaabaa"/>
    <w:rPr>
      <w:rFonts w:ascii="Times New Roman" w:hAnsi="Times New Roman"/>
      <w:b w:val="0"/>
      <w:i w:val="0"/>
      <w:color w:val="000000"/>
      <w:sz w:val="22"/>
      <w:u w:val="none"/>
    </w:rPr>
  </w:style>
  <w:style w:type="paragraph" w:customStyle="1" w:styleId="cabaaaaabaaaaaababaaaaabaaaaaabaaaababaaaaaaabaaa">
    <w:name w:val="cabaaaaabaaaaaababaaaaabaaaaaabaaaababaaaaaaabaaa"/>
    <w:rPr>
      <w:rFonts w:ascii="Times New Roman" w:hAnsi="Times New Roman"/>
      <w:b w:val="0"/>
      <w:i w:val="0"/>
      <w:color w:val="000000"/>
      <w:sz w:val="22"/>
      <w:u w:val="none"/>
    </w:rPr>
  </w:style>
  <w:style w:type="paragraph" w:customStyle="1" w:styleId="cabaaaaabaaaaaababaaaaabaaaaaabaaaababaaaaaaabaaaa">
    <w:name w:val="cabaaaaabaaaaaababaaaaabaaaaaabaaaababaaaaaaabaaaa"/>
    <w:rPr>
      <w:rFonts w:ascii="Times New Roman" w:hAnsi="Times New Roman"/>
      <w:b/>
      <w:i w:val="0"/>
      <w:color w:val="000000"/>
      <w:sz w:val="22"/>
      <w:u w:val="none"/>
    </w:rPr>
  </w:style>
  <w:style w:type="paragraph" w:customStyle="1" w:styleId="cabaaaaabaaaaaababaaaaabaaaaaabaaaababaaaaaaabaaaab">
    <w:name w:val="cabaaaaabaaaaaababaaaaabaaaaaabaaaababaaaaaaabaaaab"/>
    <w:rPr>
      <w:rFonts w:ascii="Times New Roman" w:hAnsi="Times New Roman"/>
      <w:b w:val="0"/>
      <w:i w:val="0"/>
      <w:color w:val="000000"/>
      <w:sz w:val="22"/>
      <w:u w:val="none"/>
    </w:rPr>
  </w:style>
  <w:style w:type="paragraph" w:customStyle="1" w:styleId="cabaaaaabaaaaaababaaaaabaaaaaabaaaababaaaaaaabaaaaba">
    <w:name w:val="cabaaaaabaaaaaababaaaaabaaaaaabaaaababaaaaaaabaaaaba"/>
    <w:rPr>
      <w:rFonts w:ascii="Times New Roman" w:hAnsi="Times New Roman"/>
      <w:b w:val="0"/>
      <w:i w:val="0"/>
      <w:color w:val="000000"/>
      <w:sz w:val="22"/>
      <w:u w:val="none"/>
    </w:rPr>
  </w:style>
  <w:style w:type="paragraph" w:customStyle="1" w:styleId="cabaaaaabaaaaaababaaaaabaaaaaabaaaababaaaaaaabaaaabaa">
    <w:name w:val="cabaaaaabaaaaaababaaaaabaaaaaabaaaababaaaaaaabaaaabaa"/>
    <w:rPr>
      <w:rFonts w:ascii="Times New Roman" w:hAnsi="Times New Roman"/>
      <w:b w:val="0"/>
      <w:i w:val="0"/>
      <w:color w:val="000000"/>
      <w:sz w:val="22"/>
      <w:u w:val="none"/>
    </w:rPr>
  </w:style>
  <w:style w:type="paragraph" w:customStyle="1" w:styleId="cabaaaaabaaaaaababaaaaabaaaaaabaaaababaaaaaaabaaaabaaa">
    <w:name w:val="cabaaaaabaaaaaababaaaaabaaaaaabaaaababaaaaaaabaaaabaaa"/>
    <w:rPr>
      <w:rFonts w:ascii="Times New Roman" w:hAnsi="Times New Roman"/>
      <w:b w:val="0"/>
      <w:i w:val="0"/>
      <w:color w:val="000000"/>
      <w:sz w:val="22"/>
      <w:u w:val="none"/>
    </w:rPr>
  </w:style>
  <w:style w:type="paragraph" w:customStyle="1" w:styleId="cabaaaaabaaaaaababaaaaabaaaaaabaaaababaaaaaaabaaaabaaaa">
    <w:name w:val="cabaaaaabaaaaaababaaaaabaaaaaabaaaababaaaaaaabaaaabaaaa"/>
    <w:rPr>
      <w:rFonts w:ascii="Times New Roman" w:hAnsi="Times New Roman"/>
      <w:b/>
      <w:i w:val="0"/>
      <w:color w:val="000000"/>
      <w:sz w:val="22"/>
      <w:u w:val="none"/>
    </w:rPr>
  </w:style>
  <w:style w:type="paragraph" w:customStyle="1" w:styleId="cabaaaaabaaaaaababaaaaabaaaaaabaaaababaaaaaaabaaaabaaaab">
    <w:name w:val="cabaaaaabaaaaaababaaaaabaaaaaabaaaababaaaaaaabaaaabaaaab"/>
    <w:rPr>
      <w:rFonts w:ascii="Times New Roman" w:hAnsi="Times New Roman"/>
      <w:b w:val="0"/>
      <w:i w:val="0"/>
      <w:color w:val="000000"/>
      <w:sz w:val="22"/>
      <w:u w:val="none"/>
    </w:rPr>
  </w:style>
  <w:style w:type="paragraph" w:customStyle="1" w:styleId="cabaaaaabaaaaaababaaaaabaaaaaabaaaababaaaaaaabaaaabaaaaba">
    <w:name w:val="cabaaaaabaaaaaababaaaaabaaaaaabaaaababaaaaaaabaaaabaaaaba"/>
    <w:rPr>
      <w:rFonts w:ascii="Times New Roman" w:hAnsi="Times New Roman"/>
      <w:b w:val="0"/>
      <w:i w:val="0"/>
      <w:color w:val="000000"/>
      <w:sz w:val="22"/>
      <w:u w:val="none"/>
    </w:rPr>
  </w:style>
  <w:style w:type="paragraph" w:customStyle="1" w:styleId="cabaaaaabaaaaaababaaaaabaaaaaabaaaababaaaaaaabaaaabaaaabaa">
    <w:name w:val="cabaaaaabaaaaaababaaaaabaaaaaabaaaababaaaaaaabaaaabaaaabaa"/>
    <w:rPr>
      <w:rFonts w:ascii="Times New Roman" w:hAnsi="Times New Roman"/>
      <w:b w:val="0"/>
      <w:i w:val="0"/>
      <w:color w:val="000000"/>
      <w:sz w:val="22"/>
      <w:u w:val="none"/>
    </w:rPr>
  </w:style>
  <w:style w:type="paragraph" w:customStyle="1" w:styleId="cabaaaaabaaaaaababaaaaabaaaaaabaaaababaaaaaaabaaaabaaaabaaa">
    <w:name w:val="cabaaaaabaaaaaababaaaaabaaaaaabaaaababaaaaaaabaaaabaaaabaaa"/>
    <w:rPr>
      <w:rFonts w:ascii="Times New Roman" w:hAnsi="Times New Roman"/>
      <w:b/>
      <w:i w:val="0"/>
      <w:color w:val="000000"/>
      <w:sz w:val="22"/>
      <w:u w:val="none"/>
    </w:rPr>
  </w:style>
  <w:style w:type="paragraph" w:customStyle="1" w:styleId="cabaaaaabaaaaaababaaaaabaaaaaabaaaababaaaaaaabaaaabaaaabaaab">
    <w:name w:val="cabaaaaabaaaaaababaaaaabaaaaaabaaaababaaaaaaabaaaabaaaabaaab"/>
    <w:rPr>
      <w:rFonts w:ascii="Times New Roman" w:hAnsi="Times New Roman"/>
      <w:b w:val="0"/>
      <w:i w:val="0"/>
      <w:color w:val="000000"/>
      <w:sz w:val="22"/>
      <w:u w:val="none"/>
    </w:rPr>
  </w:style>
  <w:style w:type="paragraph" w:customStyle="1" w:styleId="cabaaaaabaaaaaababaaaaabaaaaaabaaaababaaaaaaabaaaabaaaabaaaba">
    <w:name w:val="cabaaaaabaaaaaababaaaaabaaaaaabaaaababaaaaaaabaaaabaaaabaaaba"/>
    <w:rPr>
      <w:rFonts w:ascii="Times New Roman" w:hAnsi="Times New Roman"/>
      <w:b w:val="0"/>
      <w:i w:val="0"/>
      <w:color w:val="000000"/>
      <w:sz w:val="22"/>
      <w:u w:val="none"/>
    </w:rPr>
  </w:style>
  <w:style w:type="paragraph" w:customStyle="1" w:styleId="cabaaaaabaaaaaababaaaaabaaaaaabaaaababaaaaaaabaaaabaaaabaaabaa">
    <w:name w:val="cabaaaaabaaaaaababaaaaabaaaaaabaaaababaaaaaaabaaaabaaaabaaabaa"/>
    <w:rPr>
      <w:rFonts w:ascii="Times New Roman" w:hAnsi="Times New Roman"/>
      <w:b/>
      <w:i w:val="0"/>
      <w:color w:val="000000"/>
      <w:sz w:val="22"/>
      <w:u w:val="none"/>
    </w:rPr>
  </w:style>
  <w:style w:type="paragraph" w:customStyle="1" w:styleId="cabaaaaabaaaaaababaaaaabaaaaaabaaaababaaaaaaabaaaabaaaabaaabaab">
    <w:name w:val="cabaaaaabaaaaaababaaaaabaaaaaabaaaababaaaaaaabaaaabaaaabaaabaab"/>
    <w:rPr>
      <w:rFonts w:ascii="Times New Roman" w:hAnsi="Times New Roman"/>
      <w:b w:val="0"/>
      <w:i w:val="0"/>
      <w:color w:val="000000"/>
      <w:sz w:val="22"/>
      <w:u w:val="none"/>
    </w:rPr>
  </w:style>
  <w:style w:type="paragraph" w:customStyle="1" w:styleId="cabaaaaabaaaaaababaaaaabaaaaaabaaaababaaaaaaabaaaabaaaabaaabaaba">
    <w:name w:val="cabaaaaabaaaaaababaaaaabaaaaaabaaaababaaaaaaabaaaabaaaabaaabaaba"/>
    <w:rPr>
      <w:rFonts w:ascii="Times New Roman" w:hAnsi="Times New Roman"/>
      <w:b w:val="0"/>
      <w:i w:val="0"/>
      <w:color w:val="000000"/>
      <w:sz w:val="22"/>
      <w:u w:val="none"/>
    </w:rPr>
  </w:style>
  <w:style w:type="paragraph" w:customStyle="1" w:styleId="cabaaaaabaaaaaababaaaaabaaaaaabaaaababaaaaaaabaaaabaaaabaaabaabaa">
    <w:name w:val="cabaaaaabaaaaaababaaaaabaaaaaabaaaababaaaaaaabaaaabaaaabaaabaabaa"/>
    <w:rPr>
      <w:rFonts w:ascii="Times New Roman" w:hAnsi="Times New Roman"/>
      <w:b w:val="0"/>
      <w:i w:val="0"/>
      <w:color w:val="000000"/>
      <w:sz w:val="22"/>
      <w:u w:val="none"/>
    </w:rPr>
  </w:style>
  <w:style w:type="paragraph" w:customStyle="1" w:styleId="cabaaaaabaaaaaababaaaaabaaaaaabaaaababaaaaaaabaaaabaaaabaaabaabaaa">
    <w:name w:val="cabaaaaabaaaaaababaaaaabaaaaaabaaaababaaaaaaabaaaabaaaabaaabaabaaa"/>
    <w:rPr>
      <w:rFonts w:ascii="Times New Roman" w:hAnsi="Times New Roman"/>
      <w:b w:val="0"/>
      <w:i w:val="0"/>
      <w:color w:val="000000"/>
      <w:sz w:val="22"/>
      <w:u w:val="none"/>
    </w:rPr>
  </w:style>
  <w:style w:type="paragraph" w:customStyle="1" w:styleId="cabaaaaabaaaaaababaaaaabaaaaaabaaaababaaaaaaabaaaabaaaabaaabaabaaaa">
    <w:name w:val="cabaaaaabaaaaaababaaaaabaaaaaabaaaababaaaaaaabaaaabaaaabaaabaabaaaa"/>
    <w:rPr>
      <w:rFonts w:ascii="Times New Roman" w:hAnsi="Times New Roman"/>
      <w:b/>
      <w:i w:val="0"/>
      <w:color w:val="000000"/>
      <w:sz w:val="22"/>
      <w:u w:val="none"/>
    </w:rPr>
  </w:style>
  <w:style w:type="paragraph" w:customStyle="1" w:styleId="cabaaaaabaaaaaababaaaaabaaaaaabaaaababaaaaaaabaaaabaaaabaaabaabaaaab">
    <w:name w:val="cabaaaaabaaaaaababaaaaabaaaaaabaaaababaaaaaaabaaaabaaaabaaabaabaaaab"/>
    <w:rPr>
      <w:rFonts w:ascii="Times New Roman" w:hAnsi="Times New Roman"/>
      <w:b w:val="0"/>
      <w:i w:val="0"/>
      <w:color w:val="000000"/>
      <w:sz w:val="22"/>
      <w:u w:val="none"/>
    </w:rPr>
  </w:style>
  <w:style w:type="paragraph" w:customStyle="1" w:styleId="cabaaaaabaaaaaababaaaaabaaaaaabaaaababaaaaaaabaaaabaaaabaaabaabaaaaba">
    <w:name w:val="cabaaaaabaaaaaababaaaaabaaaaaabaaaababaaaaaaabaaaabaaaabaaabaabaaaaba"/>
    <w:rPr>
      <w:rFonts w:ascii="Times New Roman" w:hAnsi="Times New Roman"/>
      <w:b w:val="0"/>
      <w:i w:val="0"/>
      <w:color w:val="000000"/>
      <w:sz w:val="22"/>
      <w:u w:val="none"/>
    </w:rPr>
  </w:style>
  <w:style w:type="paragraph" w:customStyle="1" w:styleId="cabaaaaabaaaaaababaaaaabaaaaaabaaaababaaaaaaabaaaabaaaabaaabaabaaaabaa">
    <w:name w:val="cabaaaaabaaaaaababaaaaabaaaaaabaaaababaaaaaaabaaaabaaaabaaabaabaaaabaa"/>
    <w:rPr>
      <w:rFonts w:ascii="Times New Roman" w:hAnsi="Times New Roman"/>
      <w:b w:val="0"/>
      <w:i w:val="0"/>
      <w:color w:val="000000"/>
      <w:sz w:val="22"/>
      <w:u w:val="none"/>
    </w:rPr>
  </w:style>
  <w:style w:type="paragraph" w:customStyle="1" w:styleId="cabaaaaabaaaaaababaaaaabaaaaaabaaaababaaaaaaabaaaabaaaabaaabaabaaaabaaa">
    <w:name w:val="cabaaaaabaaaaaababaaaaabaaaaaabaaaababaaaaaaabaaaabaaaabaaabaabaaaabaaa"/>
    <w:rPr>
      <w:rFonts w:ascii="Times New Roman" w:hAnsi="Times New Roman"/>
      <w:b w:val="0"/>
      <w:i w:val="0"/>
      <w:color w:val="000000"/>
      <w:sz w:val="22"/>
      <w:u w:val="none"/>
    </w:rPr>
  </w:style>
  <w:style w:type="paragraph" w:customStyle="1" w:styleId="cabaaaaabaaaaaababaaaaabaaaaaabaaaababaaaaaaabaaaabaaaabaaabaabaaaabaaaa">
    <w:name w:val="cabaaaaabaaaaaababaaaaabaaaaaabaaaababaaaaaaabaaaabaaaabaaabaabaaaabaaaa"/>
    <w:rPr>
      <w:rFonts w:ascii="Times New Roman" w:hAnsi="Times New Roman"/>
      <w:b/>
      <w:i w:val="0"/>
      <w:color w:val="000000"/>
      <w:sz w:val="22"/>
      <w:u w:val="none"/>
    </w:rPr>
  </w:style>
  <w:style w:type="paragraph" w:customStyle="1" w:styleId="cabaaaaabaaaaaababaaaaabaaaaaabaaaababaaaaaaabaaaabaaaabaaabaabaaaabaaaab">
    <w:name w:val="cabaaaaabaaaaaababaaaaabaaaaaabaaaababaaaaaaabaaaabaaaabaaabaabaaaabaaaab"/>
    <w:rPr>
      <w:rFonts w:ascii="Times New Roman" w:hAnsi="Times New Roman"/>
      <w:b w:val="0"/>
      <w:i w:val="0"/>
      <w:color w:val="000000"/>
      <w:sz w:val="22"/>
      <w:u w:val="none"/>
    </w:rPr>
  </w:style>
  <w:style w:type="paragraph" w:customStyle="1" w:styleId="cabaaaaabaaaaaababaaaaabaaaaaabaaaababaaaaaaabaaaabaaaabaaabaabaaaabaaaaba">
    <w:name w:val="cabaaaaabaaaaaababaaaaabaaaaaabaaaababaaaaaaabaaaabaaaabaaabaabaaaabaaaaba"/>
    <w:rPr>
      <w:rFonts w:ascii="Times New Roman" w:hAnsi="Times New Roman"/>
      <w:b w:val="0"/>
      <w:i w:val="0"/>
      <w:color w:val="000000"/>
      <w:sz w:val="22"/>
      <w:u w:val="none"/>
    </w:rPr>
  </w:style>
  <w:style w:type="paragraph" w:customStyle="1" w:styleId="cabaaaaabaaaaaababaaaaabaaaaaabaaaababaaaaaaabaaaabaaaabaaabaabaaaabaaaabaa">
    <w:name w:val="cabaaaaabaaaaaababaaaaabaaaaaabaaaababaaaaaaabaaaabaaaabaaabaabaaaabaaaabaa"/>
    <w:rPr>
      <w:rFonts w:ascii="Times New Roman" w:hAnsi="Times New Roman"/>
      <w:b w:val="0"/>
      <w:i w:val="0"/>
      <w:color w:val="000000"/>
      <w:sz w:val="22"/>
      <w:u w:val="none"/>
    </w:rPr>
  </w:style>
  <w:style w:type="paragraph" w:customStyle="1" w:styleId="cabaaaaabaaaaaababaaaaabaaaaaabaaaababaaaaaaabaaaabaaaabaaabaabaaaabaaaabaaa">
    <w:name w:val="cabaaaaabaaaaaababaaaaabaaaaaabaaaababaaaaaaabaaaabaaaabaaabaabaaaabaaaabaaa"/>
    <w:rPr>
      <w:rFonts w:ascii="Times New Roman" w:hAnsi="Times New Roman"/>
      <w:b w:val="0"/>
      <w:i w:val="0"/>
      <w:color w:val="000000"/>
      <w:sz w:val="22"/>
      <w:u w:val="none"/>
    </w:rPr>
  </w:style>
  <w:style w:type="paragraph" w:customStyle="1" w:styleId="cabaaaaabaaaaaababaaaaabaaaaaabaaaababaaaaaaabaaaabaaaabaaabaabaaaabaaaabaaaa">
    <w:name w:val="cabaaaaabaaaaaababaaaaabaaaaaabaaaababaaaaaaabaaaabaaaabaaabaabaaaabaaaabaaaa"/>
    <w:rPr>
      <w:rFonts w:ascii="Times New Roman" w:hAnsi="Times New Roman"/>
      <w:b w:val="0"/>
      <w:i w:val="0"/>
      <w:color w:val="000000"/>
      <w:sz w:val="22"/>
      <w:u w:val="none"/>
    </w:rPr>
  </w:style>
  <w:style w:type="paragraph" w:customStyle="1" w:styleId="cabaaaaabaaaaaababaaaaabaaaaaabaaaababaaaaaaabaaaabaaaabaaabaabaaaabaaaabaaaaa">
    <w:name w:val="cabaaaaabaaaaaababaaaaabaaaaaabaaaababaaaaaaabaaaabaaaabaaabaabaaaabaaaabaaaaa"/>
    <w:rPr>
      <w:rFonts w:ascii="Times New Roman" w:hAnsi="Times New Roman"/>
      <w:b w:val="0"/>
      <w:i w:val="0"/>
      <w:color w:val="000000"/>
      <w:sz w:val="22"/>
      <w:u w:val="none"/>
    </w:rPr>
  </w:style>
  <w:style w:type="paragraph" w:customStyle="1" w:styleId="cabaaaaabaaaaaababaaaaabaaaaaabaaaababaaaaaaabaaaabaaaabaaabaabaaaabaaaabaaaaaa">
    <w:name w:val="cabaaaaabaaaaaababaaaaabaaaaaabaaaababaaaaaaabaaaabaaaabaaabaabaaaabaaaabaaaaaa"/>
    <w:rPr>
      <w:rFonts w:ascii="Times New Roman" w:hAnsi="Times New Roman"/>
      <w:b w:val="0"/>
      <w:i w:val="0"/>
      <w:color w:val="000000"/>
      <w:sz w:val="22"/>
      <w:u w:val="none"/>
    </w:rPr>
  </w:style>
  <w:style w:type="paragraph" w:customStyle="1" w:styleId="cabaaaaabaaaaaababaaaaabaaaaaabaaaababaaaaaaabaaaabaaaabaaabaabaaaabaaaabaaaaaaa">
    <w:name w:val="cabaaaaabaaaaaababaaaaabaaaaaabaaaababaaaaaaabaaaabaaaabaaabaabaaaabaaaabaaaaaaa"/>
    <w:rPr>
      <w:rFonts w:ascii="Times New Roman" w:hAnsi="Times New Roman"/>
      <w:b/>
      <w:i w:val="0"/>
      <w:color w:val="000000"/>
      <w:sz w:val="22"/>
      <w:u w:val="none"/>
    </w:rPr>
  </w:style>
  <w:style w:type="paragraph" w:customStyle="1" w:styleId="cabaaaaabaaaaaababaaaaabaaaaaabaaaababaaaaaaabaaaabaaaabaaabaabaaaabaaaabaaaaaaab">
    <w:name w:val="cabaaaaabaaaaaababaaaaabaaaaaabaaaababaaaaaaabaaaabaaaabaaabaabaaaabaaaabaaaaaaab"/>
    <w:rPr>
      <w:rFonts w:ascii="Times New Roman" w:hAnsi="Times New Roman"/>
      <w:b w:val="0"/>
      <w:i w:val="0"/>
      <w:color w:val="000000"/>
      <w:sz w:val="22"/>
      <w:u w:val="none"/>
    </w:rPr>
  </w:style>
  <w:style w:type="paragraph" w:customStyle="1" w:styleId="cabaaaaabaaaaaababaaaaabaaaaaabaaaababaaaaaaabaaaabaaaabaaabaabaaaabaaaabaaaaaaaba">
    <w:name w:val="cabaaaaabaaaaaababaaaaabaaaaaabaaaababaaaaaaabaaaabaaaabaaabaabaaaabaaaabaaaaaaaba"/>
    <w:rPr>
      <w:rFonts w:ascii="Times New Roman" w:hAnsi="Times New Roman"/>
      <w:b w:val="0"/>
      <w:i w:val="0"/>
      <w:color w:val="000000"/>
      <w:sz w:val="22"/>
      <w:u w:val="none"/>
    </w:rPr>
  </w:style>
  <w:style w:type="paragraph" w:customStyle="1" w:styleId="cabaaaaabaaaaaababaaaaabaaaaaabaaaababaaaaaaabaaaabaaaabaaabaabaaaabaaaabaaaaaaabaa">
    <w:name w:val="cabaaaaabaaaaaababaaaaabaaaaaabaaaababaaaaaaabaaaabaaaabaaabaabaaaabaaaabaaaaaaabaa"/>
    <w:rPr>
      <w:rFonts w:ascii="Times New Roman" w:hAnsi="Times New Roman"/>
      <w:b/>
      <w:i w:val="0"/>
      <w:color w:val="000000"/>
      <w:sz w:val="22"/>
      <w:u w:val="none"/>
    </w:rPr>
  </w:style>
  <w:style w:type="paragraph" w:customStyle="1" w:styleId="cabaaaaabaaaaaababaaaaabaaaaaabaaaababaaaaaaabaaaabaaaabaaabaabaaaabaaaabaaaaaaabaab">
    <w:name w:val="cabaaaaabaaaaaababaaaaabaaaaaabaaaababaaaaaaabaaaabaaaabaaabaabaaaabaaaabaaaaaaabaab"/>
    <w:rPr>
      <w:rFonts w:ascii="Times New Roman" w:hAnsi="Times New Roman"/>
      <w:b w:val="0"/>
      <w:i w:val="0"/>
      <w:color w:val="000000"/>
      <w:sz w:val="22"/>
      <w:u w:val="none"/>
    </w:rPr>
  </w:style>
  <w:style w:type="paragraph" w:customStyle="1" w:styleId="cabaaaaabaaaaaababaaaaabaaaaaabaaaababaaaaaaabaaaabaaaabaaabaabaaaabaaaabaaaaaaabaaba">
    <w:name w:val="cabaaaaabaaaaaababaaaaabaaaaaabaaaababaaaaaaabaaaabaaaabaaabaabaaaabaaaabaaaaaaabaaba"/>
    <w:rPr>
      <w:rFonts w:ascii="Times New Roman" w:hAnsi="Times New Roman"/>
      <w:b w:val="0"/>
      <w:i w:val="0"/>
      <w:color w:val="000000"/>
      <w:sz w:val="22"/>
      <w:u w:val="none"/>
    </w:rPr>
  </w:style>
  <w:style w:type="paragraph" w:customStyle="1" w:styleId="cabaaaaabaaaaaababaaaaabaaaaaabaaaababaaaaaaabaaaabaaaabaaabaabaaaabaaaabaaaaaaabaabaa">
    <w:name w:val="cabaaaaabaaaaaababaaaaabaaaaaabaaaababaaaaaaabaaaabaaaabaaabaabaaaabaaaabaaaaaaabaabaa"/>
    <w:rPr>
      <w:rFonts w:ascii="Times New Roman" w:hAnsi="Times New Roman"/>
      <w:b w:val="0"/>
      <w:i w:val="0"/>
      <w:color w:val="000000"/>
      <w:sz w:val="22"/>
      <w:u w:val="none"/>
    </w:rPr>
  </w:style>
  <w:style w:type="paragraph" w:customStyle="1" w:styleId="cabaaaaabaaaaaababaaaaabaaaaaabaaaababaaaaaaabaaaabaaaabaaabaabaaaabaaaabaaaaaaabaabaaa">
    <w:name w:val="cabaaaaabaaaaaababaaaaabaaaaaabaaaababaaaaaaabaaaabaaaabaaabaabaaaabaaaabaaaaaaabaabaaa"/>
    <w:rPr>
      <w:rFonts w:ascii="Times New Roman" w:hAnsi="Times New Roman"/>
      <w:b w:val="0"/>
      <w:i w:val="0"/>
      <w:color w:val="000000"/>
      <w:sz w:val="22"/>
      <w:u w:val="none"/>
    </w:rPr>
  </w:style>
  <w:style w:type="paragraph" w:customStyle="1" w:styleId="cabaaaaabaaaaaababaaaaabaaaaaabaaaababaaaaaaabaaaabaaaabaaabaabaaaabaaaabaaaaaaabaabaaaa">
    <w:name w:val="cabaaaaabaaaaaababaaaaabaaaaaabaaaababaaaaaaabaaaabaaaabaaabaabaaaabaaaabaaaaaaabaabaaaa"/>
    <w:rPr>
      <w:rFonts w:ascii="Times New Roman" w:hAnsi="Times New Roman"/>
      <w:b/>
      <w:i w:val="0"/>
      <w:color w:val="000000"/>
      <w:sz w:val="22"/>
      <w:u w:val="none"/>
    </w:rPr>
  </w:style>
  <w:style w:type="paragraph" w:customStyle="1" w:styleId="cabaaaaabaaaaaababaaaaabaaaaaabaaaababaaaaaaabaaaabaaaabaaabaabaaaabaaaabaaaaaaabaabaaaab">
    <w:name w:val="cabaaaaabaaaaaababaaaaabaaaaaabaaaababaaaaaaabaaaabaaaabaaabaabaaaabaaaabaaaaaaabaabaaaab"/>
    <w:rPr>
      <w:rFonts w:ascii="Times New Roman" w:hAnsi="Times New Roman"/>
      <w:b w:val="0"/>
      <w:i w:val="0"/>
      <w:color w:val="000000"/>
      <w:sz w:val="22"/>
      <w:u w:val="none"/>
    </w:rPr>
  </w:style>
  <w:style w:type="paragraph" w:customStyle="1" w:styleId="cabaaaaabaaaaaababaaaaabaaaaaabaaaababaaaaaaabaaaabaaaabaaabaabaaaabaaaabaaaaaaabaabaaaaba">
    <w:name w:val="cabaaaaabaaaaaababaaaaabaaaaaabaaaababaaaaaaabaaaabaaaabaaabaabaaaabaaaabaaaaaaabaabaaaaba"/>
    <w:rPr>
      <w:rFonts w:ascii="Times New Roman" w:hAnsi="Times New Roman"/>
      <w:b w:val="0"/>
      <w:i w:val="0"/>
      <w:color w:val="000000"/>
      <w:sz w:val="22"/>
      <w:u w:val="none"/>
    </w:rPr>
  </w:style>
  <w:style w:type="paragraph" w:customStyle="1" w:styleId="cabaaaaabaaaaaababaaaaabaaaaaabaaaababaaaaaaabaaaabaaaabaaabaabaaaabaaaabaaaaaaabaabaaaabaa">
    <w:name w:val="cabaaaaabaaaaaababaaaaabaaaaaabaaaababaaaaaaabaaaabaaaabaaabaabaaaabaaaabaaaaaaabaabaaaabaa"/>
    <w:rPr>
      <w:rFonts w:ascii="Times New Roman" w:hAnsi="Times New Roman"/>
      <w:b w:val="0"/>
      <w:i w:val="0"/>
      <w:color w:val="000000"/>
      <w:sz w:val="22"/>
      <w:u w:val="none"/>
    </w:rPr>
  </w:style>
  <w:style w:type="paragraph" w:customStyle="1" w:styleId="cabaaaaabaaaaaababaaaaabaaaaaabaaaababaaaaaaabaaaabaaaabaaabaabaaaabaaaabaaaaaaabaabaaaabaaa">
    <w:name w:val="cabaaaaabaaaaaababaaaaabaaaaaabaaaababaaaaaaabaaaabaaaabaaabaabaaaabaaaabaaaaaaabaabaaaabaaa"/>
    <w:rPr>
      <w:rFonts w:ascii="Times New Roman" w:hAnsi="Times New Roman"/>
      <w:b w:val="0"/>
      <w:i w:val="0"/>
      <w:color w:val="000000"/>
      <w:sz w:val="22"/>
      <w:u w:val="none"/>
    </w:rPr>
  </w:style>
  <w:style w:type="paragraph" w:customStyle="1" w:styleId="cabaaaaabaaaaaababaaaaabaaaaaabaaaababaaaaaaabaaaabaaaabaaabaabaaaabaaaabaaaaaaabaabaaaabaaaa">
    <w:name w:val="cabaaaaabaaaaaababaaaaabaaaaaabaaaababaaaaaaabaaaabaaaabaaabaabaaaabaaaabaaaaaaabaabaaaabaaaa"/>
    <w:rPr>
      <w:rFonts w:ascii="Times New Roman" w:hAnsi="Times New Roman"/>
      <w:b w:val="0"/>
      <w:i w:val="0"/>
      <w:color w:val="000000"/>
      <w:sz w:val="22"/>
      <w:u w:val="none"/>
    </w:rPr>
  </w:style>
  <w:style w:type="paragraph" w:customStyle="1" w:styleId="cabaaaaabaaaaaababaaaaabaaaaaabaaaababaaaaaaabaaaabaaaabaaabaabaaaabaaaabaaaaaaabaabaaaabaaaaa">
    <w:name w:val="cabaaaaabaaaaaababaaaaabaaaaaabaaaababaaaaaaabaaaabaaaabaaabaabaaaabaaaabaaaaaaabaabaaaabaaaaa"/>
    <w:rPr>
      <w:rFonts w:ascii="Times New Roman" w:hAnsi="Times New Roman"/>
      <w:b w:val="0"/>
      <w:i w:val="0"/>
      <w:color w:val="000000"/>
      <w:sz w:val="22"/>
      <w:u w:val="none"/>
    </w:rPr>
  </w:style>
  <w:style w:type="paragraph" w:customStyle="1" w:styleId="cabaaaaabaaaaaababaaaaabaaaaaabaaaababaaaaaaabaaaabaaaabaaabaabaaaabaaaabaaaaaaabaabaaaabaaaaaa">
    <w:name w:val="cabaaaaabaaaaaababaaaaabaaaaaabaaaababaaaaaaabaaaabaaaabaaabaabaaaabaaaabaaaaaaabaabaaaabaaaaaa"/>
    <w:rPr>
      <w:rFonts w:ascii="Times New Roman" w:hAnsi="Times New Roman"/>
      <w:b/>
      <w:i w:val="0"/>
      <w:color w:val="000000"/>
      <w:sz w:val="22"/>
      <w:u w:val="none"/>
    </w:rPr>
  </w:style>
  <w:style w:type="paragraph" w:customStyle="1" w:styleId="cabaaaaabaaaaaababaaaaabaaaaaabaaaababaaaaaaabaaaabaaaabaaabaabaaaabaaaabaaaaaaabaabaaaabaaaaaab">
    <w:name w:val="cabaaaaabaaaaaababaaaaabaaaaaabaaaababaaaaaaabaaaabaaaabaaabaabaaaabaaaabaaaaaaabaabaaaabaaaaaab"/>
    <w:rPr>
      <w:rFonts w:ascii="Times New Roman" w:hAnsi="Times New Roman"/>
      <w:b w:val="0"/>
      <w:i w:val="0"/>
      <w:color w:val="000000"/>
      <w:sz w:val="22"/>
      <w:u w:val="none"/>
    </w:rPr>
  </w:style>
  <w:style w:type="paragraph" w:customStyle="1" w:styleId="cabaaaaabaaaaaababaaaaabaaaaaabaaaababaaaaaaabaaaabaaaabaaabaabaaaabaaaabaaaaaaabaabaaaabaaaaaaba">
    <w:name w:val="cabaaaaabaaaaaababaaaaabaaaaaabaaaababaaaaaaabaaaabaaaabaaabaabaaaabaaaabaaaaaaabaabaaaabaaaaaaba"/>
    <w:rPr>
      <w:rFonts w:ascii="Times New Roman" w:hAnsi="Times New Roman"/>
      <w:b w:val="0"/>
      <w:i w:val="0"/>
      <w:color w:val="000000"/>
      <w:sz w:val="22"/>
      <w:u w:val="none"/>
    </w:rPr>
  </w:style>
  <w:style w:type="paragraph" w:customStyle="1" w:styleId="cabaaaaabaaaaaababaaaaabaaaaaabaaaababaaaaaaabaaaabaaaabaaabaabaaaabaaaabaaaaaaabaabaaaabaaaaaabaa">
    <w:name w:val="cabaaaaabaaaaaababaaaaabaaaaaabaaaababaaaaaaabaaaabaaaabaaabaabaaaabaaaabaaaaaaabaabaaaabaaaaaabaa"/>
    <w:rPr>
      <w:rFonts w:ascii="Times New Roman" w:hAnsi="Times New Roman"/>
      <w:b w:val="0"/>
      <w:i w:val="0"/>
      <w:color w:val="000000"/>
      <w:sz w:val="22"/>
      <w:u w:val="none"/>
    </w:rPr>
  </w:style>
  <w:style w:type="paragraph" w:customStyle="1" w:styleId="cabaaaaabaaaaaababaaaaabaaaaaabaaaababaaaaaaabaaaabaaaabaaabaabaaaabaaaabaaaaaaabaabaaaabaaaaaabaaa">
    <w:name w:val="cabaaaaabaaaaaababaaaaabaaaaaabaaaababaaaaaaabaaaabaaaabaaabaabaaaabaaaabaaaaaaabaabaaaabaaaaaabaaa"/>
    <w:rPr>
      <w:rFonts w:ascii="Times New Roman" w:hAnsi="Times New Roman"/>
      <w:b w:val="0"/>
      <w:i w:val="0"/>
      <w:color w:val="000000"/>
      <w:sz w:val="22"/>
      <w:u w:val="none"/>
    </w:rPr>
  </w:style>
  <w:style w:type="paragraph" w:customStyle="1" w:styleId="cabaaaaabaaaaaababaaaaabaaaaaabaaaababaaaaaaabaaaabaaaabaaabaabaaaabaaaabaaaaaaabaabaaaabaaaaaabaaaa">
    <w:name w:val="cabaaaaabaaaaaababaaaaabaaaaaabaaaababaaaaaaabaaaabaaaabaaabaabaaaabaaaabaaaaaaabaabaaaab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val="0"/>
      <w:i w:val="0"/>
      <w:color w:val="000000"/>
      <w:sz w:val="22"/>
      <w:u w:val="none"/>
    </w:rPr>
  </w:style>
  <w:style w:type="paragraph" w:customStyle="1" w:styleId="daaabaaaaabaaaabaaaa">
    <w:name w:val="daaabaaaaabaaaabaaaa"/>
    <w:rPr>
      <w:rFonts w:ascii="Times New Roman" w:hAnsi="Times New Roman"/>
      <w:b/>
      <w:i w:val="0"/>
      <w:color w:val="000000"/>
      <w:sz w:val="22"/>
      <w:u w:val="none"/>
    </w:rPr>
  </w:style>
  <w:style w:type="paragraph" w:customStyle="1" w:styleId="daaabaaaaabaaaabaaaab">
    <w:name w:val="daaabaaaaabaaaabaaaab"/>
    <w:rPr>
      <w:rFonts w:ascii="Times New Roman" w:hAnsi="Times New Roman"/>
      <w:b w:val="0"/>
      <w:i w:val="0"/>
      <w:color w:val="000000"/>
      <w:sz w:val="22"/>
      <w:u w:val="none"/>
    </w:rPr>
  </w:style>
  <w:style w:type="paragraph" w:customStyle="1" w:styleId="daaabaaaaabaaaabaaaaba">
    <w:name w:val="daaabaaaaabaaaabaaaaba"/>
    <w:rPr>
      <w:rFonts w:ascii="Times New Roman" w:hAnsi="Times New Roman"/>
      <w:b w:val="0"/>
      <w:i w:val="0"/>
      <w:color w:val="000000"/>
      <w:sz w:val="22"/>
      <w:u w:val="none"/>
    </w:rPr>
  </w:style>
  <w:style w:type="paragraph" w:customStyle="1" w:styleId="daaabaaaaabaaaabaaaabaa">
    <w:name w:val="daaabaaaaabaaaabaaaabaa"/>
    <w:rPr>
      <w:rFonts w:ascii="Times New Roman" w:hAnsi="Times New Roman"/>
      <w:b w:val="0"/>
      <w:i w:val="0"/>
      <w:color w:val="000000"/>
      <w:sz w:val="22"/>
      <w:u w:val="none"/>
    </w:rPr>
  </w:style>
  <w:style w:type="paragraph" w:customStyle="1" w:styleId="daaabaaaaabaaaabaaaabaaa">
    <w:name w:val="daaabaaaaabaaaabaaaabaaa"/>
    <w:rPr>
      <w:rFonts w:ascii="Times New Roman" w:hAnsi="Times New Roman"/>
      <w:b/>
      <w:i w:val="0"/>
      <w:color w:val="000000"/>
      <w:sz w:val="22"/>
      <w:u w:val="none"/>
    </w:rPr>
  </w:style>
  <w:style w:type="paragraph" w:customStyle="1" w:styleId="daaabaaaaabaaaabaaaabaaab">
    <w:name w:val="daaabaaaaabaaaabaaaabaaab"/>
    <w:rPr>
      <w:rFonts w:ascii="Times New Roman" w:hAnsi="Times New Roman"/>
      <w:b w:val="0"/>
      <w:i w:val="0"/>
      <w:color w:val="000000"/>
      <w:sz w:val="22"/>
      <w:u w:val="none"/>
    </w:rPr>
  </w:style>
  <w:style w:type="paragraph" w:customStyle="1" w:styleId="daaabaaaaabaaaabaaaabaaaba">
    <w:name w:val="daaabaaaaabaaaabaaaabaaaba"/>
    <w:rPr>
      <w:rFonts w:ascii="Times New Roman" w:hAnsi="Times New Roman"/>
      <w:b w:val="0"/>
      <w:i w:val="0"/>
      <w:color w:val="000000"/>
      <w:sz w:val="22"/>
      <w:u w:val="none"/>
    </w:rPr>
  </w:style>
  <w:style w:type="paragraph" w:customStyle="1" w:styleId="daaabaaaaabaaaabaaaabaaabaa">
    <w:name w:val="daaabaaaaabaaaabaaaabaaabaa"/>
    <w:rPr>
      <w:rFonts w:ascii="Times New Roman" w:hAnsi="Times New Roman"/>
      <w:b/>
      <w:i w:val="0"/>
      <w:color w:val="000000"/>
      <w:sz w:val="22"/>
      <w:u w:val="none"/>
    </w:rPr>
  </w:style>
  <w:style w:type="paragraph" w:customStyle="1" w:styleId="daaabaaaaabaaaabaaaabaaabaab">
    <w:name w:val="daaabaaaaabaaaabaaaabaaabaab"/>
    <w:rPr>
      <w:rFonts w:ascii="Times New Roman" w:hAnsi="Times New Roman"/>
      <w:b w:val="0"/>
      <w:i w:val="0"/>
      <w:color w:val="000000"/>
      <w:sz w:val="22"/>
      <w:u w:val="none"/>
    </w:rPr>
  </w:style>
  <w:style w:type="paragraph" w:customStyle="1" w:styleId="daaabaaaaabaaaabaaaabaaabaaba">
    <w:name w:val="daaabaaaaabaaaabaaaabaaabaaba"/>
    <w:rPr>
      <w:rFonts w:ascii="Times New Roman" w:hAnsi="Times New Roman"/>
      <w:b w:val="0"/>
      <w:i w:val="0"/>
      <w:color w:val="000000"/>
      <w:sz w:val="22"/>
      <w:u w:val="none"/>
    </w:rPr>
  </w:style>
  <w:style w:type="paragraph" w:customStyle="1" w:styleId="daaabaaaaabaaaabaaaabaaabaabaa">
    <w:name w:val="daaabaaaaabaaaabaaaabaaabaabaa"/>
    <w:rPr>
      <w:rFonts w:ascii="Times New Roman" w:hAnsi="Times New Roman"/>
      <w:b w:val="0"/>
      <w:i w:val="0"/>
      <w:color w:val="000000"/>
      <w:sz w:val="22"/>
      <w:u w:val="none"/>
    </w:rPr>
  </w:style>
  <w:style w:type="paragraph" w:customStyle="1" w:styleId="daaabaaaaabaaaabaaaabaaabaabaaa">
    <w:name w:val="daaabaaaaabaaaabaaaabaaabaabaaa"/>
    <w:rPr>
      <w:rFonts w:ascii="Times New Roman" w:hAnsi="Times New Roman"/>
      <w:b w:val="0"/>
      <w:i w:val="0"/>
      <w:color w:val="000000"/>
      <w:sz w:val="22"/>
      <w:u w:val="none"/>
    </w:rPr>
  </w:style>
  <w:style w:type="paragraph" w:customStyle="1" w:styleId="daaabaaaaabaaaabaaaabaaabaabaaaa">
    <w:name w:val="daaabaaaaabaaaabaaaabaaabaabaaaa"/>
    <w:rPr>
      <w:rFonts w:ascii="Times New Roman" w:hAnsi="Times New Roman"/>
      <w:b w:val="0"/>
      <w:i w:val="0"/>
      <w:color w:val="000000"/>
      <w:sz w:val="22"/>
      <w:u w:val="none"/>
    </w:rPr>
  </w:style>
  <w:style w:type="paragraph" w:customStyle="1" w:styleId="daaabaaaaabaaaabaaaabaaabaabaaaaa">
    <w:name w:val="daaabaaaaabaaaabaaaabaaabaabaaaaa"/>
    <w:rPr>
      <w:rFonts w:ascii="Times New Roman" w:hAnsi="Times New Roman"/>
      <w:b w:val="0"/>
      <w:i w:val="0"/>
      <w:color w:val="000000"/>
      <w:sz w:val="22"/>
      <w:u w:val="none"/>
    </w:rPr>
  </w:style>
  <w:style w:type="paragraph" w:customStyle="1" w:styleId="daaabaaaaabaaaabaaaabaaabaabaaaaaa">
    <w:name w:val="daaabaaaaabaaaabaaaabaaabaabaaaaaa"/>
    <w:rPr>
      <w:rFonts w:ascii="Times New Roman" w:hAnsi="Times New Roman"/>
      <w:b w:val="0"/>
      <w:i w:val="0"/>
      <w:color w:val="000000"/>
      <w:sz w:val="22"/>
      <w:u w:val="none"/>
    </w:rPr>
  </w:style>
  <w:style w:type="paragraph" w:customStyle="1" w:styleId="daaabaaaaabaaaabaaaabaaabaabaaaaaaa">
    <w:name w:val="daaabaaaaabaaaabaaaabaaabaabaaaaaaa"/>
    <w:rPr>
      <w:rFonts w:ascii="Times New Roman" w:hAnsi="Times New Roman"/>
      <w:b/>
      <w:i w:val="0"/>
      <w:color w:val="000000"/>
      <w:sz w:val="22"/>
      <w:u w:val="none"/>
    </w:rPr>
  </w:style>
  <w:style w:type="paragraph" w:customStyle="1" w:styleId="daaabaaaaabaaaabaaaabaaabaabaaaaaaab">
    <w:name w:val="daaabaaaaabaaaabaaaabaaabaabaaaaaaab"/>
    <w:rPr>
      <w:rFonts w:ascii="Times New Roman" w:hAnsi="Times New Roman"/>
      <w:b w:val="0"/>
      <w:i w:val="0"/>
      <w:color w:val="000000"/>
      <w:sz w:val="22"/>
      <w:u w:val="none"/>
    </w:rPr>
  </w:style>
  <w:style w:type="paragraph" w:customStyle="1" w:styleId="daaabaaaaabaaaabaaaabaaabaabaaaaaaaba">
    <w:name w:val="daaabaaaaabaaaabaaaabaaabaabaaaaaaaba"/>
    <w:rPr>
      <w:rFonts w:ascii="Times New Roman" w:hAnsi="Times New Roman"/>
      <w:b/>
      <w:i w:val="0"/>
      <w:color w:val="000000"/>
      <w:sz w:val="22"/>
      <w:u w:val="none"/>
    </w:rPr>
  </w:style>
  <w:style w:type="paragraph" w:customStyle="1" w:styleId="daaabaaaaabaaaabaaaabaaabaabaaaaaaabab">
    <w:name w:val="daaabaaaaabaaaabaaaabaaabaabaaaaaaabab"/>
    <w:rPr>
      <w:rFonts w:ascii="Times New Roman" w:hAnsi="Times New Roman"/>
      <w:b w:val="0"/>
      <w:i w:val="0"/>
      <w:color w:val="000000"/>
      <w:sz w:val="22"/>
      <w:u w:val="none"/>
    </w:rPr>
  </w:style>
  <w:style w:type="paragraph" w:customStyle="1" w:styleId="daaabaaaaabaaaabaaaabaaabaabaaaaaaababa">
    <w:name w:val="daaabaaaaabaaaabaaaabaaabaabaaaaaaababa"/>
    <w:rPr>
      <w:rFonts w:ascii="Times New Roman" w:hAnsi="Times New Roman"/>
      <w:b w:val="0"/>
      <w:i w:val="0"/>
      <w:color w:val="000000"/>
      <w:sz w:val="22"/>
      <w:u w:val="none"/>
    </w:rPr>
  </w:style>
  <w:style w:type="paragraph" w:customStyle="1" w:styleId="daaabaaaaabaaaabaaaabaaabaabaaaaaaababaa">
    <w:name w:val="daaabaaaaabaaaabaaaabaaabaabaaaaaaababaa"/>
    <w:rPr>
      <w:rFonts w:ascii="Times New Roman" w:hAnsi="Times New Roman"/>
      <w:b w:val="0"/>
      <w:i w:val="0"/>
      <w:color w:val="000000"/>
      <w:sz w:val="22"/>
      <w:u w:val="none"/>
    </w:rPr>
  </w:style>
  <w:style w:type="paragraph" w:customStyle="1" w:styleId="daaabaaaaabaaaabaaaabaaabaabaaaaaaababaaa">
    <w:name w:val="daaabaaaaabaaaabaaaabaaabaabaaaaaaababaaa"/>
    <w:rPr>
      <w:rFonts w:ascii="Times New Roman" w:hAnsi="Times New Roman"/>
      <w:b w:val="0"/>
      <w:i w:val="0"/>
      <w:color w:val="000000"/>
      <w:sz w:val="22"/>
      <w:u w:val="none"/>
    </w:rPr>
  </w:style>
  <w:style w:type="paragraph" w:customStyle="1" w:styleId="daaabaaaaabaaaabaaaabaaabaabaaaaaaababaaaa">
    <w:name w:val="daaabaaaaabaaaabaaaabaaabaabaaaaaaababaaaa"/>
    <w:rPr>
      <w:rFonts w:ascii="Times New Roman" w:hAnsi="Times New Roman"/>
      <w:b w:val="0"/>
      <w:i w:val="0"/>
      <w:color w:val="000000"/>
      <w:sz w:val="22"/>
      <w:u w:val="none"/>
    </w:rPr>
  </w:style>
  <w:style w:type="paragraph" w:customStyle="1" w:styleId="daaabaaaaabaaaabaaaabaaabaabaaaaaaababaaaaa">
    <w:name w:val="daaabaaaaabaaaabaaaabaaabaabaaaaaaababaaaaa"/>
    <w:rPr>
      <w:rFonts w:ascii="Times New Roman" w:hAnsi="Times New Roman"/>
      <w:b w:val="0"/>
      <w:i w:val="0"/>
      <w:color w:val="000000"/>
      <w:sz w:val="22"/>
      <w:u w:val="none"/>
    </w:rPr>
  </w:style>
  <w:style w:type="paragraph" w:customStyle="1" w:styleId="daaabaaaaabaaaabaaaabaaabaabaaaaaaababaaaaaa">
    <w:name w:val="daaabaaaaabaaaabaaaabaaabaabaaaaaaababaaaaaa"/>
    <w:rPr>
      <w:rFonts w:ascii="Times New Roman" w:hAnsi="Times New Roman"/>
      <w:b w:val="0"/>
      <w:i w:val="0"/>
      <w:color w:val="000000"/>
      <w:sz w:val="22"/>
      <w:u w:val="none"/>
    </w:rPr>
  </w:style>
  <w:style w:type="paragraph" w:customStyle="1" w:styleId="daaabaaaaabaaaabaaaabaaabaabaaaaaaababaaaaaaa">
    <w:name w:val="daaabaaaaabaaaabaaaabaaabaabaaaaaaab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