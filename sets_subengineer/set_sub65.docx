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angle of intersection of a curve is the angle between</w:t>
      </w:r>
    </w:p>
    <w:p>
      <w:pPr>
        <w:pStyle w:val="aa"/>
        <w:keepNext w:val="0"/>
        <w:keepLines w:val="0"/>
        <w:pageBreakBefore w:val="0"/>
        <w:widowControl/>
        <w:spacing w:before="0" w:after="160"/>
        <w:jc w:val="left"/>
      </w:pPr>
      <w:r>
        <w:t xml:space="preserve">    a. back tangent and forward tangent</w:t>
      </w:r>
    </w:p>
    <w:p>
      <w:pPr>
        <w:pStyle w:val="aab"/>
        <w:keepNext w:val="0"/>
        <w:keepLines w:val="0"/>
        <w:pageBreakBefore w:val="0"/>
        <w:widowControl/>
        <w:spacing w:before="0" w:after="160"/>
        <w:jc w:val="left"/>
      </w:pPr>
      <w:r>
        <w:t xml:space="preserve">    b. prolongation of back tangent and forward tangent</w:t>
      </w:r>
    </w:p>
    <w:p>
      <w:pPr>
        <w:pStyle w:val="aaba"/>
        <w:keepNext w:val="0"/>
        <w:keepLines w:val="0"/>
        <w:pageBreakBefore w:val="0"/>
        <w:widowControl/>
        <w:spacing w:before="0" w:after="160"/>
        <w:jc w:val="left"/>
      </w:pPr>
      <w:r>
        <w:t xml:space="preserve">    c. forward tangent and long chord</w:t>
      </w:r>
    </w:p>
    <w:p>
      <w:pPr>
        <w:pStyle w:val="aabaa"/>
        <w:keepNext w:val="0"/>
        <w:keepLines w:val="0"/>
        <w:pageBreakBefore w:val="0"/>
        <w:widowControl/>
        <w:spacing w:before="0" w:after="160"/>
        <w:jc w:val="left"/>
      </w:pPr>
      <w:r>
        <w:t xml:space="preserve">    d. back tangent and long chord.</w:t>
      </w:r>
    </w:p>
    <w:p>
      <w:pPr>
        <w:pStyle w:val="b"/>
        <w:keepNext w:val="0"/>
        <w:keepLines w:val="0"/>
        <w:pageBreakBefore w:val="0"/>
        <w:widowControl/>
        <w:spacing w:before="0" w:after="160"/>
        <w:jc w:val="left"/>
      </w:pPr>
      <w:r>
        <w:t>2. Pick up the correct statement from the following :</w:t>
      </w:r>
    </w:p>
    <w:p>
      <w:pPr>
        <w:pStyle w:val="ba"/>
        <w:keepNext w:val="0"/>
        <w:keepLines w:val="0"/>
        <w:pageBreakBefore w:val="0"/>
        <w:widowControl/>
        <w:spacing w:before="0" w:after="160"/>
        <w:jc w:val="left"/>
      </w:pPr>
      <w:r>
        <w:t xml:space="preserve">    a. the tangent screw enables to give small movement under conditions of smooth and positive control</w:t>
      </w:r>
    </w:p>
    <w:p>
      <w:pPr>
        <w:pStyle w:val="baa"/>
        <w:keepNext w:val="0"/>
        <w:keepLines w:val="0"/>
        <w:pageBreakBefore w:val="0"/>
        <w:widowControl/>
        <w:spacing w:before="0" w:after="160"/>
        <w:jc w:val="left"/>
      </w:pPr>
      <w:r>
        <w:t xml:space="preserve">    b. standing on the tripod is the levelling head or trib arch</w:t>
      </w:r>
    </w:p>
    <w:p>
      <w:pPr>
        <w:pStyle w:val="baaa"/>
        <w:keepNext w:val="0"/>
        <w:keepLines w:val="0"/>
        <w:pageBreakBefore w:val="0"/>
        <w:widowControl/>
        <w:spacing w:before="0" w:after="160"/>
        <w:jc w:val="left"/>
      </w:pPr>
      <w:r>
        <w:t xml:space="preserve">    c. the levelling screws are used to tilt the instrument so that its rotation axis is truly vertical</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It θ is the probable error of an observed bearing of a line of length l, the error over the whole length of the traverse of n lines of length l is</w:t>
      </w:r>
    </w:p>
    <w:p>
      <w:pPr>
        <w:pStyle w:val="baaaaba"/>
        <w:keepNext w:val="0"/>
        <w:keepLines w:val="0"/>
        <w:pageBreakBefore w:val="0"/>
        <w:widowControl/>
        <w:spacing w:before="0" w:after="160"/>
        <w:jc w:val="left"/>
      </w:pPr>
      <w:r>
        <w:t xml:space="preserve">    a. l n</w:t>
      </w:r>
    </w:p>
    <w:p>
      <w:pPr>
        <w:pStyle w:val="baaaabab"/>
        <w:keepNext w:val="0"/>
        <w:keepLines w:val="0"/>
        <w:pageBreakBefore w:val="0"/>
        <w:widowControl/>
        <w:spacing w:before="0" w:after="160"/>
        <w:jc w:val="left"/>
      </w:pPr>
      <w:r>
        <w:t xml:space="preserve">    b.  n</w:t>
      </w:r>
    </w:p>
    <w:p>
      <w:pPr>
        <w:pStyle w:val="baaaababa"/>
        <w:keepNext w:val="0"/>
        <w:keepLines w:val="0"/>
        <w:pageBreakBefore w:val="0"/>
        <w:widowControl/>
        <w:spacing w:before="0" w:after="160"/>
        <w:jc w:val="left"/>
      </w:pPr>
      <w:r>
        <w:t xml:space="preserve">    c. θ </w:t>
      </w:r>
    </w:p>
    <w:p>
      <w:pPr>
        <w:pStyle w:val="baaaababaa"/>
        <w:keepNext w:val="0"/>
        <w:keepLines w:val="0"/>
        <w:pageBreakBefore w:val="0"/>
        <w:widowControl/>
        <w:spacing w:before="0" w:after="160"/>
        <w:jc w:val="left"/>
      </w:pPr>
      <w:r>
        <w:t xml:space="preserve">    d.  θ n</w:t>
      </w:r>
    </w:p>
    <w:p>
      <w:pPr>
        <w:pStyle w:val="baaaababaaa"/>
        <w:keepNext w:val="0"/>
        <w:keepLines w:val="0"/>
        <w:pageBreakBefore w:val="0"/>
        <w:widowControl/>
        <w:spacing w:before="0" w:after="160"/>
        <w:jc w:val="left"/>
      </w:pPr>
      <w:r>
        <w:t>4. Diaphragm of a surveying telescope is held inside</w:t>
      </w:r>
    </w:p>
    <w:p>
      <w:pPr>
        <w:pStyle w:val="baaaababaaaa"/>
        <w:keepNext w:val="0"/>
        <w:keepLines w:val="0"/>
        <w:pageBreakBefore w:val="0"/>
        <w:widowControl/>
        <w:spacing w:before="0" w:after="160"/>
        <w:jc w:val="left"/>
      </w:pPr>
      <w:r>
        <w:t xml:space="preserve">    a. objective</w:t>
      </w:r>
    </w:p>
    <w:p>
      <w:pPr>
        <w:pStyle w:val="baaaababaaaaa"/>
        <w:keepNext w:val="0"/>
        <w:keepLines w:val="0"/>
        <w:pageBreakBefore w:val="0"/>
        <w:widowControl/>
        <w:spacing w:before="0" w:after="160"/>
        <w:jc w:val="left"/>
      </w:pPr>
      <w:r>
        <w:t xml:space="preserve">    b. telescope tube at its mid point</w:t>
      </w:r>
    </w:p>
    <w:p>
      <w:pPr>
        <w:pStyle w:val="baaaababaaaaaa"/>
        <w:keepNext w:val="0"/>
        <w:keepLines w:val="0"/>
        <w:pageBreakBefore w:val="0"/>
        <w:widowControl/>
        <w:spacing w:before="0" w:after="160"/>
        <w:jc w:val="left"/>
      </w:pPr>
      <w:r>
        <w:t xml:space="preserve">    c. telescope at the end nearer the eye-piece</w:t>
      </w:r>
    </w:p>
    <w:p>
      <w:pPr>
        <w:pStyle w:val="baaaababaaaaaab"/>
        <w:keepNext w:val="0"/>
        <w:keepLines w:val="0"/>
        <w:pageBreakBefore w:val="0"/>
        <w:widowControl/>
        <w:spacing w:before="0" w:after="160"/>
        <w:jc w:val="left"/>
      </w:pPr>
      <w:r>
        <w:t xml:space="preserve">    d. telescope at its end nearer the objective.</w:t>
      </w:r>
    </w:p>
    <w:p>
      <w:pPr>
        <w:pStyle w:val="baaaababaaaaaaba"/>
        <w:keepNext w:val="0"/>
        <w:keepLines w:val="0"/>
        <w:pageBreakBefore w:val="0"/>
        <w:widowControl/>
        <w:spacing w:before="0" w:after="160"/>
        <w:jc w:val="left"/>
      </w:pPr>
      <w:r>
        <w:t>5. If the ore impurities is</w:t>
      </w:r>
    </w:p>
    <w:p>
      <w:pPr>
        <w:pStyle w:val="baaaababaaaaaabaa"/>
        <w:keepNext w:val="0"/>
        <w:keepLines w:val="0"/>
        <w:pageBreakBefore w:val="0"/>
        <w:widowControl/>
        <w:spacing w:before="0" w:after="160"/>
        <w:jc w:val="left"/>
      </w:pPr>
      <w:r>
        <w:t xml:space="preserve">    a. clay, lime stone is used as flux</w:t>
      </w:r>
    </w:p>
    <w:p>
      <w:pPr>
        <w:pStyle w:val="baaaababaaaaaabaaa"/>
        <w:keepNext w:val="0"/>
        <w:keepLines w:val="0"/>
        <w:pageBreakBefore w:val="0"/>
        <w:widowControl/>
        <w:spacing w:before="0" w:after="160"/>
        <w:jc w:val="left"/>
      </w:pPr>
      <w:r>
        <w:t xml:space="preserve">    b. lime stone, clay is used as flux</w:t>
      </w:r>
    </w:p>
    <w:p>
      <w:pPr>
        <w:pStyle w:val="baaaababaaaaaabaaaa"/>
        <w:keepNext w:val="0"/>
        <w:keepLines w:val="0"/>
        <w:pageBreakBefore w:val="0"/>
        <w:widowControl/>
        <w:spacing w:before="0" w:after="160"/>
        <w:jc w:val="left"/>
      </w:pPr>
      <w:r>
        <w:t xml:space="preserve">    c. quartz, lime stone and argallaceous iron ores are used as flux</w:t>
      </w:r>
    </w:p>
    <w:p>
      <w:pPr>
        <w:pStyle w:val="baaaababaaaaaabaaaaa"/>
        <w:keepNext w:val="0"/>
        <w:keepLines w:val="0"/>
        <w:pageBreakBefore w:val="0"/>
        <w:widowControl/>
        <w:spacing w:before="0" w:after="160"/>
        <w:jc w:val="left"/>
      </w:pPr>
      <w:r>
        <w:t xml:space="preserve">    d. All the above.</w:t>
      </w:r>
    </w:p>
    <w:p>
      <w:pPr>
        <w:pStyle w:val="baaaababaaaaaabaaaaab"/>
        <w:keepNext w:val="0"/>
        <w:keepLines w:val="0"/>
        <w:pageBreakBefore w:val="0"/>
        <w:widowControl/>
        <w:spacing w:before="0" w:after="160"/>
        <w:jc w:val="left"/>
      </w:pPr>
      <w:r>
        <w:t>6. Portland cement manufactured from pure white chalk and clay but free from iron-oxide, is known as</w:t>
      </w:r>
    </w:p>
    <w:p>
      <w:pPr>
        <w:pStyle w:val="baaaababaaaaaabaaaaaba"/>
        <w:keepNext w:val="0"/>
        <w:keepLines w:val="0"/>
        <w:pageBreakBefore w:val="0"/>
        <w:widowControl/>
        <w:spacing w:before="0" w:after="160"/>
        <w:jc w:val="left"/>
      </w:pPr>
      <w:r>
        <w:t xml:space="preserve">    a. quick setting cement</w:t>
      </w:r>
    </w:p>
    <w:p>
      <w:pPr>
        <w:pStyle w:val="baaaababaaaaaabaaaaabaa"/>
        <w:keepNext w:val="0"/>
        <w:keepLines w:val="0"/>
        <w:pageBreakBefore w:val="0"/>
        <w:widowControl/>
        <w:spacing w:before="0" w:after="160"/>
        <w:jc w:val="left"/>
      </w:pPr>
      <w:r>
        <w:t xml:space="preserve">    b. rapid hardening cement</w:t>
      </w:r>
    </w:p>
    <w:p>
      <w:pPr>
        <w:pStyle w:val="baaaababaaaaaabaaaaabaaa"/>
        <w:keepNext w:val="0"/>
        <w:keepLines w:val="0"/>
        <w:pageBreakBefore w:val="0"/>
        <w:widowControl/>
        <w:spacing w:before="0" w:after="160"/>
        <w:jc w:val="left"/>
      </w:pPr>
      <w:r>
        <w:t xml:space="preserve">    c. white cement</w:t>
      </w:r>
    </w:p>
    <w:p>
      <w:pPr>
        <w:pStyle w:val="baaaababaaaaaabaaaaabaaab"/>
        <w:keepNext w:val="0"/>
        <w:keepLines w:val="0"/>
        <w:pageBreakBefore w:val="0"/>
        <w:widowControl/>
        <w:spacing w:before="0" w:after="160"/>
        <w:jc w:val="left"/>
      </w:pPr>
      <w:r>
        <w:t xml:space="preserve">    d. low heat Portland cement.</w:t>
      </w:r>
    </w:p>
    <w:p>
      <w:pPr>
        <w:pStyle w:val="baaaababaaaaaabaaaaabaaaba"/>
        <w:keepNext w:val="0"/>
        <w:keepLines w:val="0"/>
        <w:pageBreakBefore w:val="0"/>
        <w:widowControl/>
        <w:spacing w:before="0" w:after="160"/>
        <w:jc w:val="left"/>
      </w:pPr>
      <w:r>
        <w:t>7. The commonly used thinner in oil paints, is</w:t>
      </w:r>
    </w:p>
    <w:p>
      <w:pPr>
        <w:pStyle w:val="baaaababaaaaaabaaaaabaaabaa"/>
        <w:keepNext w:val="0"/>
        <w:keepLines w:val="0"/>
        <w:pageBreakBefore w:val="0"/>
        <w:widowControl/>
        <w:spacing w:before="0" w:after="160"/>
        <w:jc w:val="left"/>
      </w:pPr>
      <w:r>
        <w:t xml:space="preserve">    a. turpentine</w:t>
      </w:r>
    </w:p>
    <w:p>
      <w:pPr>
        <w:pStyle w:val="baaaababaaaaaabaaaaabaaabaaa"/>
        <w:keepNext w:val="0"/>
        <w:keepLines w:val="0"/>
        <w:pageBreakBefore w:val="0"/>
        <w:widowControl/>
        <w:spacing w:before="0" w:after="160"/>
        <w:jc w:val="left"/>
      </w:pPr>
      <w:r>
        <w:t xml:space="preserve">    b. both (a) and (b)</w:t>
      </w:r>
    </w:p>
    <w:p>
      <w:pPr>
        <w:pStyle w:val="baaaababaaaaaabaaaaabaaabaaab"/>
        <w:keepNext w:val="0"/>
        <w:keepLines w:val="0"/>
        <w:pageBreakBefore w:val="0"/>
        <w:widowControl/>
        <w:spacing w:before="0" w:after="160"/>
        <w:jc w:val="left"/>
      </w:pPr>
      <w:r>
        <w:t xml:space="preserve">    c. neither (a) nor (b)</w:t>
      </w:r>
    </w:p>
    <w:p>
      <w:pPr>
        <w:pStyle w:val="baaaababaaaaaabaaaaabaaabaaaba"/>
        <w:keepNext w:val="0"/>
        <w:keepLines w:val="0"/>
        <w:pageBreakBefore w:val="0"/>
        <w:widowControl/>
        <w:spacing w:before="0" w:after="160"/>
        <w:jc w:val="left"/>
      </w:pPr>
      <w:r>
        <w:t xml:space="preserve">    d. none the these.</w:t>
      </w:r>
    </w:p>
    <w:p>
      <w:pPr>
        <w:pStyle w:val="baaaababaaaaaabaaaaabaaabaaabaa"/>
        <w:keepNext w:val="0"/>
        <w:keepLines w:val="0"/>
        <w:pageBreakBefore w:val="0"/>
        <w:widowControl/>
        <w:spacing w:before="0" w:after="160"/>
        <w:jc w:val="left"/>
      </w:pPr>
      <w:r>
        <w:t>8. Laterite is found in</w:t>
      </w:r>
    </w:p>
    <w:p>
      <w:pPr>
        <w:pStyle w:val="baaaababaaaaaabaaaaabaaabaaabaaa"/>
        <w:keepNext w:val="0"/>
        <w:keepLines w:val="0"/>
        <w:pageBreakBefore w:val="0"/>
        <w:widowControl/>
        <w:spacing w:before="0" w:after="160"/>
        <w:jc w:val="left"/>
      </w:pPr>
      <w:r>
        <w:t xml:space="preserve">    a. U.P.</w:t>
      </w:r>
    </w:p>
    <w:p>
      <w:pPr>
        <w:pStyle w:val="baaaababaaaaaabaaaaabaaabaaabaaab"/>
        <w:keepNext w:val="0"/>
        <w:keepLines w:val="0"/>
        <w:pageBreakBefore w:val="0"/>
        <w:widowControl/>
        <w:spacing w:before="0" w:after="160"/>
        <w:jc w:val="left"/>
      </w:pPr>
      <w:r>
        <w:t xml:space="preserve">    b. Punjab</w:t>
      </w:r>
    </w:p>
    <w:p>
      <w:pPr>
        <w:pStyle w:val="baaaababaaaaaabaaaaabaaabaaabaaaba"/>
        <w:keepNext w:val="0"/>
        <w:keepLines w:val="0"/>
        <w:pageBreakBefore w:val="0"/>
        <w:widowControl/>
        <w:spacing w:before="0" w:after="160"/>
        <w:jc w:val="left"/>
      </w:pPr>
      <w:r>
        <w:t xml:space="preserve">    c. West Bengal</w:t>
      </w:r>
    </w:p>
    <w:p>
      <w:pPr>
        <w:pStyle w:val="baaaababaaaaaabaaaaabaaabaaabaaabaa"/>
        <w:keepNext w:val="0"/>
        <w:keepLines w:val="0"/>
        <w:pageBreakBefore w:val="0"/>
        <w:widowControl/>
        <w:spacing w:before="0" w:after="160"/>
        <w:jc w:val="left"/>
      </w:pPr>
      <w:r>
        <w:t xml:space="preserve">    d. Kerala.</w:t>
      </w:r>
    </w:p>
    <w:p>
      <w:pPr>
        <w:pStyle w:val="baaaababaaaaaabaaaaabaaabaaabaaabaaa"/>
        <w:keepNext w:val="0"/>
        <w:keepLines w:val="0"/>
        <w:pageBreakBefore w:val="0"/>
        <w:widowControl/>
        <w:spacing w:before="0" w:after="160"/>
        <w:jc w:val="left"/>
      </w:pPr>
      <w:r>
        <w:t>9. A material may fail if</w:t>
      </w:r>
    </w:p>
    <w:p>
      <w:pPr>
        <w:pStyle w:val="baaaababaaaaaabaaaaabaaabaaabaaabaaaa"/>
        <w:keepNext w:val="0"/>
        <w:keepLines w:val="0"/>
        <w:pageBreakBefore w:val="0"/>
        <w:widowControl/>
        <w:spacing w:before="0" w:after="160"/>
        <w:jc w:val="left"/>
      </w:pPr>
      <w:r>
        <w:t xml:space="preserve">    a. maximum strain exceeds</w:t>
      </w:r>
    </w:p>
    <w:p>
      <w:pPr>
        <w:pStyle w:val="baaaababaaaaaabaaaaabaaabaaabaaabaaaaa"/>
        <w:keepNext w:val="0"/>
        <w:keepLines w:val="0"/>
        <w:pageBreakBefore w:val="0"/>
        <w:widowControl/>
        <w:spacing w:before="0" w:after="160"/>
        <w:jc w:val="left"/>
      </w:pPr>
      <w:r>
        <w:t xml:space="preserve">    b. maximum shear stress exceeds</w:t>
      </w:r>
    </w:p>
    <w:p>
      <w:pPr>
        <w:pStyle w:val="baaaababaaaaaabaaaaabaaabaaabaaabaaaaaa"/>
        <w:keepNext w:val="0"/>
        <w:keepLines w:val="0"/>
        <w:pageBreakBefore w:val="0"/>
        <w:widowControl/>
        <w:spacing w:before="0" w:after="160"/>
        <w:jc w:val="left"/>
      </w:pPr>
      <w:r>
        <w:t xml:space="preserve">    c. total strain energy exceeds</w:t>
      </w:r>
    </w:p>
    <w:p>
      <w:pPr>
        <w:pStyle w:val="baaaababaaaaaabaaaaabaaabaaabaaabaaaaaaa"/>
        <w:keepNext w:val="0"/>
        <w:keepLines w:val="0"/>
        <w:pageBreakBefore w:val="0"/>
        <w:widowControl/>
        <w:spacing w:before="0" w:after="160"/>
        <w:jc w:val="left"/>
      </w:pPr>
      <w:r>
        <w:t xml:space="preserve">    d. all the above.</w:t>
      </w:r>
    </w:p>
    <w:p>
      <w:pPr>
        <w:pStyle w:val="baaaababaaaaaabaaaaabaaabaaabaaabaaaaaaab"/>
        <w:keepNext w:val="0"/>
        <w:keepLines w:val="0"/>
        <w:pageBreakBefore w:val="0"/>
        <w:widowControl/>
        <w:spacing w:before="0" w:after="160"/>
        <w:jc w:val="left"/>
      </w:pPr>
      <w:r>
        <w:t>10. For beams breadth is constant,</w:t>
      </w:r>
    </w:p>
    <w:p>
      <w:pPr>
        <w:pStyle w:val="baaaababaaaaaabaaaaabaaabaaabaaabaaaaaaaba"/>
        <w:keepNext w:val="0"/>
        <w:keepLines w:val="0"/>
        <w:pageBreakBefore w:val="0"/>
        <w:widowControl/>
        <w:spacing w:before="0" w:after="160"/>
        <w:jc w:val="left"/>
      </w:pPr>
      <w:r>
        <w:t xml:space="preserve">    a. depth d ∝ M</w:t>
      </w:r>
    </w:p>
    <w:p>
      <w:pPr>
        <w:pStyle w:val="baaaababaaaaaabaaaaabaaabaaabaaabaaaaaaabaa"/>
        <w:keepNext w:val="0"/>
        <w:keepLines w:val="0"/>
        <w:pageBreakBefore w:val="0"/>
        <w:widowControl/>
        <w:spacing w:before="0" w:after="160"/>
        <w:jc w:val="left"/>
      </w:pPr>
      <w:r>
        <w:t xml:space="preserve">    b. depth d ∝ M</w:t>
      </w:r>
    </w:p>
    <w:p>
      <w:pPr>
        <w:pStyle w:val="baaaababaaaaaabaaaaabaaabaaabaaabaaaaaaabaab"/>
        <w:keepNext w:val="0"/>
        <w:keepLines w:val="0"/>
        <w:pageBreakBefore w:val="0"/>
        <w:widowControl/>
        <w:spacing w:before="0" w:after="160"/>
        <w:jc w:val="left"/>
      </w:pPr>
      <w:r>
        <w:t xml:space="preserve">    c. depth d ∝ 3 M</w:t>
      </w:r>
    </w:p>
    <w:p>
      <w:pPr>
        <w:pStyle w:val="baaaababaaaaaabaaaaabaaabaaabaaabaaaaaaabaaba"/>
        <w:keepNext w:val="0"/>
        <w:keepLines w:val="0"/>
        <w:pageBreakBefore w:val="0"/>
        <w:widowControl/>
        <w:spacing w:before="0" w:after="160"/>
        <w:jc w:val="left"/>
      </w:pPr>
      <w:r>
        <w:t xml:space="preserve">    d. depth d ∝ </w:t>
      </w:r>
    </w:p>
    <w:p>
      <w:pPr>
        <w:pStyle w:val="baaaababaaaaaabaaaaabaaabaaabaaabaaaaaaabaabaa"/>
        <w:keepNext w:val="0"/>
        <w:keepLines w:val="0"/>
        <w:pageBreakBefore w:val="0"/>
        <w:widowControl/>
        <w:spacing w:before="0" w:after="160"/>
        <w:jc w:val="left"/>
      </w:pPr>
      <w:r>
        <w:t>11. The weakest section of a diamond riveting, is the section which passes through</w:t>
      </w:r>
    </w:p>
    <w:p>
      <w:pPr>
        <w:pStyle w:val="baaaababaaaaaabaaaaabaaabaaabaaabaaaaaaabaabaaa"/>
        <w:keepNext w:val="0"/>
        <w:keepLines w:val="0"/>
        <w:pageBreakBefore w:val="0"/>
        <w:widowControl/>
        <w:spacing w:before="0" w:after="160"/>
        <w:jc w:val="left"/>
      </w:pPr>
      <w:r>
        <w:t xml:space="preserve">    a. first row</w:t>
      </w:r>
    </w:p>
    <w:p>
      <w:pPr>
        <w:pStyle w:val="baaaababaaaaaabaaaaabaaabaaabaaabaaaaaaabaabaaab"/>
        <w:keepNext w:val="0"/>
        <w:keepLines w:val="0"/>
        <w:pageBreakBefore w:val="0"/>
        <w:widowControl/>
        <w:spacing w:before="0" w:after="160"/>
        <w:jc w:val="left"/>
      </w:pPr>
      <w:r>
        <w:t xml:space="preserve">    b. second row</w:t>
      </w:r>
    </w:p>
    <w:p>
      <w:pPr>
        <w:pStyle w:val="baaaababaaaaaabaaaaabaaabaaabaaabaaaaaaabaabaaaba"/>
        <w:keepNext w:val="0"/>
        <w:keepLines w:val="0"/>
        <w:pageBreakBefore w:val="0"/>
        <w:widowControl/>
        <w:spacing w:before="0" w:after="160"/>
        <w:jc w:val="left"/>
      </w:pPr>
      <w:r>
        <w:t xml:space="preserve">    c. central raw</w:t>
      </w:r>
    </w:p>
    <w:p>
      <w:pPr>
        <w:pStyle w:val="baaaababaaaaaabaaaaabaaabaaabaaabaaaaaaabaabaaabaa"/>
        <w:keepNext w:val="0"/>
        <w:keepLines w:val="0"/>
        <w:pageBreakBefore w:val="0"/>
        <w:widowControl/>
        <w:spacing w:before="0" w:after="160"/>
        <w:jc w:val="left"/>
      </w:pPr>
      <w:r>
        <w:t xml:space="preserve">    d. one rivet hole of end row.</w:t>
      </w:r>
    </w:p>
    <w:p>
      <w:pPr>
        <w:pStyle w:val="baaaababaaaaaabaaaaabaaabaaabaaabaaaaaaabaabaaabaaa"/>
        <w:keepNext w:val="0"/>
        <w:keepLines w:val="0"/>
        <w:pageBreakBefore w:val="0"/>
        <w:widowControl/>
        <w:spacing w:before="0" w:after="160"/>
        <w:jc w:val="left"/>
      </w:pPr>
      <w:r>
        <w:t>12. A cantilever carrying a uniformly distributed load W over its full length is propped at its free end such that it is at the level of the fixed end. The bending moment will be zero at its free end also at</w:t>
      </w:r>
    </w:p>
    <w:p>
      <w:pPr>
        <w:pStyle w:val="baaaababaaaaaabaaaaabaaabaaabaaabaaaaaaabaabaaabaaaa"/>
        <w:keepNext w:val="0"/>
        <w:keepLines w:val="0"/>
        <w:pageBreakBefore w:val="0"/>
        <w:widowControl/>
        <w:spacing w:before="0" w:after="160"/>
        <w:jc w:val="left"/>
      </w:pPr>
      <w:r>
        <w:t xml:space="preserve">    a. fixed point of the cantilever</w:t>
      </w:r>
    </w:p>
    <w:p>
      <w:pPr>
        <w:pStyle w:val="baaaababaaaaaabaaaaabaaabaaabaaabaaaaaaabaabaaabaaaaa"/>
        <w:keepNext w:val="0"/>
        <w:keepLines w:val="0"/>
        <w:pageBreakBefore w:val="0"/>
        <w:widowControl/>
        <w:spacing w:before="0" w:after="160"/>
        <w:jc w:val="left"/>
      </w:pPr>
      <w:r>
        <w:t xml:space="preserve">    b. 1/4th length from free end</w:t>
      </w:r>
    </w:p>
    <w:p>
      <w:pPr>
        <w:pStyle w:val="baaaababaaaaaabaaaaabaaabaaabaaabaaaaaaabaabaaabaaaaaa"/>
        <w:keepNext w:val="0"/>
        <w:keepLines w:val="0"/>
        <w:pageBreakBefore w:val="0"/>
        <w:widowControl/>
        <w:spacing w:before="0" w:after="160"/>
        <w:jc w:val="left"/>
      </w:pPr>
      <w:r>
        <w:t xml:space="preserve">    c. 3/4th length from free end</w:t>
      </w:r>
    </w:p>
    <w:p>
      <w:pPr>
        <w:pStyle w:val="baaaababaaaaaabaaaaabaaabaaabaaabaaaaaaabaabaaabaaaaaab"/>
        <w:keepNext w:val="0"/>
        <w:keepLines w:val="0"/>
        <w:pageBreakBefore w:val="0"/>
        <w:widowControl/>
        <w:spacing w:before="0" w:after="160"/>
        <w:jc w:val="left"/>
      </w:pPr>
      <w:r>
        <w:t xml:space="preserve">    d. half length from free end.</w:t>
      </w:r>
    </w:p>
    <w:p>
      <w:pPr>
        <w:pStyle w:val="baaaababaaaaaabaaaaabaaabaaabaaabaaaaaaabaabaaabaaaaaaba"/>
        <w:keepNext w:val="0"/>
        <w:keepLines w:val="0"/>
        <w:pageBreakBefore w:val="0"/>
        <w:widowControl/>
        <w:spacing w:before="0" w:after="160"/>
        <w:jc w:val="left"/>
      </w:pPr>
      <w:r>
        <w:t>13. Pick up the correct statement from the following :</w:t>
      </w:r>
    </w:p>
    <w:p>
      <w:pPr>
        <w:pStyle w:val="baaaababaaaaaabaaaaabaaabaaabaaabaaaaaaabaabaaabaaaaaabaa"/>
        <w:keepNext w:val="0"/>
        <w:keepLines w:val="0"/>
        <w:pageBreakBefore w:val="0"/>
        <w:widowControl/>
        <w:spacing w:before="0" w:after="160"/>
        <w:jc w:val="left"/>
      </w:pPr>
      <w:r>
        <w:t xml:space="preserve">    a. Dimensional homogeneity means the dimensions of each term in an equation on both sides are equal</w:t>
      </w:r>
    </w:p>
    <w:p>
      <w:pPr>
        <w:pStyle w:val="baaaababaaaaaabaaaaabaaabaaabaaabaaaaaaabaabaaabaaaaaabaaa"/>
        <w:keepNext w:val="0"/>
        <w:keepLines w:val="0"/>
        <w:pageBreakBefore w:val="0"/>
        <w:widowControl/>
        <w:spacing w:before="0" w:after="160"/>
        <w:jc w:val="left"/>
      </w:pPr>
      <w:r>
        <w:t xml:space="preserve">    b. Dimensionally homogeneous equations are independent of the system of units</w:t>
      </w:r>
    </w:p>
    <w:p>
      <w:pPr>
        <w:pStyle w:val="baaaababaaaaaabaaaaabaaabaaabaaabaaaaaaabaabaaabaaaaaabaaaa"/>
        <w:keepNext w:val="0"/>
        <w:keepLines w:val="0"/>
        <w:pageBreakBefore w:val="0"/>
        <w:widowControl/>
        <w:spacing w:before="0" w:after="160"/>
        <w:jc w:val="left"/>
      </w:pPr>
      <w:r>
        <w:t xml:space="preserve">    c. In dimensionally homogeneous equation, the powers of fundamental dimensions on either side of the equation are identical</w:t>
      </w:r>
    </w:p>
    <w:p>
      <w:pPr>
        <w:pStyle w:val="baaaababaaaaaabaaaaabaaabaaabaaabaaaaaaabaabaaabaaaaaabaaaaa"/>
        <w:keepNext w:val="0"/>
        <w:keepLines w:val="0"/>
        <w:pageBreakBefore w:val="0"/>
        <w:widowControl/>
        <w:spacing w:before="0" w:after="160"/>
        <w:jc w:val="left"/>
      </w:pPr>
      <w:r>
        <w:t xml:space="preserve">    d. All the above.</w:t>
      </w:r>
    </w:p>
    <w:p>
      <w:pPr>
        <w:pStyle w:val="baaaababaaaaaabaaaaabaaabaaabaaabaaaaaaabaabaaabaaaaaabaaaaab"/>
        <w:keepNext w:val="0"/>
        <w:keepLines w:val="0"/>
        <w:pageBreakBefore w:val="0"/>
        <w:widowControl/>
        <w:spacing w:before="0" w:after="160"/>
        <w:jc w:val="left"/>
      </w:pPr>
      <w:r>
        <w:t>14. If H is height of the liquid above the sill, the effect of end contractions, according to Francis formula, is</w:t>
      </w:r>
    </w:p>
    <w:p>
      <w:pPr>
        <w:pStyle w:val="baaaababaaaaaabaaaaabaaabaaabaaabaaaaaaabaabaaabaaaaaabaaaaaba"/>
        <w:keepNext w:val="0"/>
        <w:keepLines w:val="0"/>
        <w:pageBreakBefore w:val="0"/>
        <w:widowControl/>
        <w:spacing w:before="0" w:after="160"/>
        <w:jc w:val="left"/>
      </w:pPr>
      <w:r>
        <w:t xml:space="preserve">    a. 0.1 H</w:t>
      </w:r>
    </w:p>
    <w:p>
      <w:pPr>
        <w:pStyle w:val="baaaababaaaaaabaaaaabaaabaaabaaabaaaaaaabaabaaabaaaaaabaaaaabab"/>
        <w:keepNext w:val="0"/>
        <w:keepLines w:val="0"/>
        <w:pageBreakBefore w:val="0"/>
        <w:widowControl/>
        <w:spacing w:before="0" w:after="160"/>
        <w:jc w:val="left"/>
      </w:pPr>
      <w:r>
        <w:t xml:space="preserve">    b. 0.2 H</w:t>
      </w:r>
    </w:p>
    <w:p>
      <w:pPr>
        <w:pStyle w:val="baaaababaaaaaabaaaaabaaabaaabaaabaaaaaaabaabaaabaaaaaabaaaaababa"/>
        <w:keepNext w:val="0"/>
        <w:keepLines w:val="0"/>
        <w:pageBreakBefore w:val="0"/>
        <w:widowControl/>
        <w:spacing w:before="0" w:after="160"/>
        <w:jc w:val="left"/>
      </w:pPr>
      <w:r>
        <w:t xml:space="preserve">    c. 0.3 H</w:t>
      </w:r>
    </w:p>
    <w:p>
      <w:pPr>
        <w:pStyle w:val="baaaababaaaaaabaaaaabaaabaaabaaabaaaaaaabaabaaabaaaaaabaaaaababaa"/>
        <w:keepNext w:val="0"/>
        <w:keepLines w:val="0"/>
        <w:pageBreakBefore w:val="0"/>
        <w:widowControl/>
        <w:spacing w:before="0" w:after="160"/>
        <w:jc w:val="left"/>
      </w:pPr>
      <w:r>
        <w:t xml:space="preserve">    d. 0.4 H</w:t>
      </w:r>
    </w:p>
    <w:p>
      <w:pPr>
        <w:pStyle w:val="baaaababaaaaaabaaaaabaaabaaabaaabaaaaaaabaabaaabaaaaaabaaaaababaaa"/>
        <w:keepNext w:val="0"/>
        <w:keepLines w:val="0"/>
        <w:pageBreakBefore w:val="0"/>
        <w:widowControl/>
        <w:spacing w:before="0" w:after="160"/>
        <w:jc w:val="left"/>
      </w:pPr>
      <w:r>
        <w:t>15. The value of kinetic energy correction factor (a) for a laminar flow through a circular pipe, is</w:t>
      </w:r>
    </w:p>
    <w:p>
      <w:pPr>
        <w:pStyle w:val="baaaababaaaaaabaaaaabaaabaaabaaabaaaaaaabaabaaabaaaaaabaaaaababaaaa"/>
        <w:keepNext w:val="0"/>
        <w:keepLines w:val="0"/>
        <w:pageBreakBefore w:val="0"/>
        <w:widowControl/>
        <w:spacing w:before="0" w:after="160"/>
        <w:jc w:val="left"/>
      </w:pPr>
      <w:r>
        <w:t xml:space="preserve">    a. 1.0</w:t>
      </w:r>
    </w:p>
    <w:p>
      <w:pPr>
        <w:pStyle w:val="baaaababaaaaaabaaaaabaaabaaabaaabaaaaaaabaabaaabaaaaaabaaaaababaaaaa"/>
        <w:keepNext w:val="0"/>
        <w:keepLines w:val="0"/>
        <w:pageBreakBefore w:val="0"/>
        <w:widowControl/>
        <w:spacing w:before="0" w:after="160"/>
        <w:jc w:val="left"/>
      </w:pPr>
      <w:r>
        <w:t xml:space="preserve">    b. l.5</w:t>
      </w:r>
    </w:p>
    <w:p>
      <w:pPr>
        <w:pStyle w:val="baaaababaaaaaabaaaaabaaabaaabaaabaaaaaaabaabaaabaaaaaabaaaaababaaaaaa"/>
        <w:keepNext w:val="0"/>
        <w:keepLines w:val="0"/>
        <w:pageBreakBefore w:val="0"/>
        <w:widowControl/>
        <w:spacing w:before="0" w:after="160"/>
        <w:jc w:val="left"/>
      </w:pPr>
      <w:r>
        <w:t xml:space="preserve">    c. 2.0</w:t>
      </w:r>
    </w:p>
    <w:p>
      <w:pPr>
        <w:pStyle w:val="baaaababaaaaaabaaaaabaaabaaabaaabaaaaaaabaabaaabaaaaaabaaaaababaaaaaab"/>
        <w:keepNext w:val="0"/>
        <w:keepLines w:val="0"/>
        <w:pageBreakBefore w:val="0"/>
        <w:widowControl/>
        <w:spacing w:before="0" w:after="160"/>
        <w:jc w:val="left"/>
      </w:pPr>
      <w:r>
        <w:t xml:space="preserve">    d. 2.5</w:t>
      </w:r>
    </w:p>
    <w:p>
      <w:pPr>
        <w:pStyle w:val="baaaababaaaaaabaaaaabaaabaaabaaabaaaaaaabaabaaabaaaaaabaaaaababaaaaaaba"/>
        <w:keepNext w:val="0"/>
        <w:keepLines w:val="0"/>
        <w:pageBreakBefore w:val="0"/>
        <w:widowControl/>
        <w:spacing w:before="0" w:after="160"/>
        <w:jc w:val="left"/>
      </w:pPr>
      <w:r>
        <w:t>16. The intensity of pressure due to sudden closure of a valve of a pipe in which water flows with velocity v, is directly proportional to :</w:t>
      </w:r>
    </w:p>
    <w:p>
      <w:pPr>
        <w:pStyle w:val="baaaababaaaaaabaaaaabaaabaaabaaabaaaaaaabaabaaabaaaaaabaaaaababaaaaaabaa"/>
        <w:keepNext w:val="0"/>
        <w:keepLines w:val="0"/>
        <w:pageBreakBefore w:val="0"/>
        <w:widowControl/>
        <w:spacing w:before="0" w:after="160"/>
        <w:jc w:val="left"/>
      </w:pPr>
      <w:r>
        <w:t xml:space="preserve">    a. square root of the bulk modulus of elasticity of water</w:t>
      </w:r>
    </w:p>
    <w:p>
      <w:pPr>
        <w:pStyle w:val="baaaababaaaaaabaaaaabaaabaaabaaabaaaaaaabaabaaabaaaaaabaaaaababaaaaaabaab"/>
        <w:keepNext w:val="0"/>
        <w:keepLines w:val="0"/>
        <w:pageBreakBefore w:val="0"/>
        <w:widowControl/>
        <w:spacing w:before="0" w:after="160"/>
        <w:jc w:val="left"/>
      </w:pPr>
      <w:r>
        <w:t xml:space="preserve">    b. bulk modulus of elasticity of water</w:t>
      </w:r>
    </w:p>
    <w:p>
      <w:pPr>
        <w:pStyle w:val="baaaababaaaaaabaaaaabaaabaaabaaabaaaaaaabaabaaabaaaaaabaaaaababaaaaaabaaba"/>
        <w:keepNext w:val="0"/>
        <w:keepLines w:val="0"/>
        <w:pageBreakBefore w:val="0"/>
        <w:widowControl/>
        <w:spacing w:before="0" w:after="160"/>
        <w:jc w:val="left"/>
      </w:pPr>
      <w:r>
        <w:t xml:space="preserve">    c. specific weight of water</w:t>
      </w:r>
    </w:p>
    <w:p>
      <w:pPr>
        <w:pStyle w:val="baaaababaaaaaabaaaaabaaabaaabaaabaaaaaaabaabaaabaaaaaabaaaaababaaaaaabaabaa"/>
        <w:keepNext w:val="0"/>
        <w:keepLines w:val="0"/>
        <w:pageBreakBefore w:val="0"/>
        <w:widowControl/>
        <w:spacing w:before="0" w:after="160"/>
        <w:jc w:val="left"/>
      </w:pPr>
      <w:r>
        <w:t xml:space="preserve">    d. none of these.</w:t>
      </w:r>
    </w:p>
    <w:p>
      <w:pPr>
        <w:pStyle w:val="baaaababaaaaaabaaaaabaaabaaabaaabaaaaaaabaabaaabaaaaaabaaaaababaaaaaabaabaaa"/>
        <w:keepNext w:val="0"/>
        <w:keepLines w:val="0"/>
        <w:pageBreakBefore w:val="0"/>
        <w:widowControl/>
        <w:spacing w:before="0" w:after="160"/>
        <w:jc w:val="left"/>
      </w:pPr>
      <w:r>
        <w:t>17. A suspended particle falls through a height H cm in water in t minutes. If the viscosity of water is η and specific gravity of the particle is G, the diameter of the particle is (where M is a constant factor)</w:t>
      </w:r>
    </w:p>
    <w:p>
      <w:pPr>
        <w:pStyle w:val="baaaababaaaaaabaaaaabaaabaaabaaabaaaaaaabaabaaabaaaaaabaaaaababaaaaaabaabaaaa"/>
        <w:keepNext w:val="0"/>
        <w:keepLines w:val="0"/>
        <w:pageBreakBefore w:val="0"/>
        <w:widowControl/>
        <w:spacing w:before="0" w:after="160"/>
        <w:jc w:val="left"/>
      </w:pPr>
      <w:r>
        <w:t xml:space="preserve">    a. 103M</w:t>
      </w:r>
    </w:p>
    <w:p>
      <w:pPr>
        <w:pStyle w:val="baaaababaaaaaabaaaaabaaabaaabaaabaaaaaaabaabaaabaaaaaabaaaaababaaaaaabaabaaaaa"/>
        <w:keepNext w:val="0"/>
        <w:keepLines w:val="0"/>
        <w:pageBreakBefore w:val="0"/>
        <w:widowControl/>
        <w:spacing w:before="0" w:after="160"/>
        <w:jc w:val="left"/>
      </w:pPr>
      <w:r>
        <w:t xml:space="preserve">    b. 104M</w:t>
      </w:r>
    </w:p>
    <w:p>
      <w:pPr>
        <w:pStyle w:val="baaaababaaaaaabaaaaabaaabaaabaaabaaaaaaabaabaaabaaaaaabaaaaababaaaaaabaabaaaaaa"/>
        <w:keepNext w:val="0"/>
        <w:keepLines w:val="0"/>
        <w:pageBreakBefore w:val="0"/>
        <w:widowControl/>
        <w:spacing w:before="0" w:after="160"/>
        <w:jc w:val="left"/>
      </w:pPr>
      <w:r>
        <w:t xml:space="preserve">    c. 105M</w:t>
      </w:r>
    </w:p>
    <w:p>
      <w:pPr>
        <w:pStyle w:val="baaaababaaaaaabaaaaabaaabaaabaaabaaaaaaabaabaaabaaaaaabaaaaababaaaaaabaabaaaaaab"/>
        <w:keepNext w:val="0"/>
        <w:keepLines w:val="0"/>
        <w:pageBreakBefore w:val="0"/>
        <w:widowControl/>
        <w:spacing w:before="0" w:after="160"/>
        <w:jc w:val="left"/>
      </w:pPr>
      <w:r>
        <w:t xml:space="preserve">    d. 102M</w:t>
      </w:r>
    </w:p>
    <w:p>
      <w:pPr>
        <w:pStyle w:val="baaaababaaaaaabaaaaabaaabaaabaaabaaaaaaabaabaaabaaaaaabaaaaababaaaaaabaabaaaaaaba"/>
        <w:keepNext w:val="0"/>
        <w:keepLines w:val="0"/>
        <w:pageBreakBefore w:val="0"/>
        <w:widowControl/>
        <w:spacing w:before="0" w:after="160"/>
        <w:jc w:val="left"/>
      </w:pPr>
      <w:r>
        <w:t>18. Pick up the correct statement from the following:</w:t>
      </w:r>
    </w:p>
    <w:p>
      <w:pPr>
        <w:pStyle w:val="baaaababaaaaaabaaaaabaaabaaabaaabaaaaaaabaabaaabaaaaaabaaaaababaaaaaabaabaaaaaabaa"/>
        <w:keepNext w:val="0"/>
        <w:keepLines w:val="0"/>
        <w:pageBreakBefore w:val="0"/>
        <w:widowControl/>
        <w:spacing w:before="0" w:after="160"/>
        <w:jc w:val="left"/>
      </w:pPr>
      <w:r>
        <w:t xml:space="preserve">    a. A soil classification system is meant to provide an accepted and systematic method of describing the various types of soils eliminating personal factors</w:t>
      </w:r>
    </w:p>
    <w:p>
      <w:pPr>
        <w:pStyle w:val="baaaababaaaaaabaaaaabaaabaaabaaabaaaaaaabaabaaabaaaaaabaaaaababaaaaaabaabaaaaaabaaa"/>
        <w:keepNext w:val="0"/>
        <w:keepLines w:val="0"/>
        <w:pageBreakBefore w:val="0"/>
        <w:widowControl/>
        <w:spacing w:before="0" w:after="160"/>
        <w:jc w:val="left"/>
      </w:pPr>
      <w:r>
        <w:t xml:space="preserve">    b. The first category of soil classification is based on grain size of the soil</w:t>
      </w:r>
    </w:p>
    <w:p>
      <w:pPr>
        <w:pStyle w:val="baaaababaaaaaabaaaaabaaabaaabaaabaaaaaaabaabaaabaaaaaabaaaaababaaaaaabaabaaaaaabaaaa"/>
        <w:keepNext w:val="0"/>
        <w:keepLines w:val="0"/>
        <w:pageBreakBefore w:val="0"/>
        <w:widowControl/>
        <w:spacing w:before="0" w:after="160"/>
        <w:jc w:val="left"/>
      </w:pPr>
      <w:r>
        <w:t xml:space="preserve">    c. The second category of soil classification is based on fine as well as coarse grains</w:t>
      </w:r>
    </w:p>
    <w:p>
      <w:pPr>
        <w:pStyle w:val="baaaababaaaaaabaaaaabaaabaaabaaabaaaaaaabaabaaabaaaaaabaaaaababaaaaaabaabaaaaaabaaaaa"/>
        <w:keepNext w:val="0"/>
        <w:keepLines w:val="0"/>
        <w:pageBreakBefore w:val="0"/>
        <w:widowControl/>
        <w:spacing w:before="0" w:after="160"/>
        <w:jc w:val="left"/>
      </w:pPr>
      <w:r>
        <w:t xml:space="preserve">    d. All the above.</w:t>
      </w:r>
    </w:p>
    <w:p>
      <w:pPr>
        <w:pStyle w:val="baaaababaaaaaabaaaaabaaabaaabaaabaaaaaaabaabaaabaaaaaabaaaaababaaaaaabaabaaaaaabaaaaab"/>
        <w:keepNext w:val="0"/>
        <w:keepLines w:val="0"/>
        <w:pageBreakBefore w:val="0"/>
        <w:widowControl/>
        <w:spacing w:before="0" w:after="160"/>
        <w:jc w:val="left"/>
      </w:pPr>
      <w:r>
        <w:t>19. A structure is erected on an impervious clay whose thickness is 12 m. Drainage is possible both at upper and lower surfaces. Coefficient of consolidation is 0.015 cm2 per minute. For attaining 50% consolidation with a time factor 0.20, the number of days required</w:t>
      </w:r>
    </w:p>
    <w:p>
      <w:pPr>
        <w:pStyle w:val="baaaababaaaaaabaaaaabaaabaaabaaabaaaaaaabaabaaabaaaaaabaaaaababaaaaaabaabaaaaaabaaaaaba"/>
        <w:keepNext w:val="0"/>
        <w:keepLines w:val="0"/>
        <w:pageBreakBefore w:val="0"/>
        <w:widowControl/>
        <w:spacing w:before="0" w:after="160"/>
        <w:jc w:val="left"/>
      </w:pPr>
      <w:r>
        <w:t xml:space="preserve">    a. 3233</w:t>
      </w:r>
    </w:p>
    <w:p>
      <w:pPr>
        <w:pStyle w:val="baaaababaaaaaabaaaaabaaabaaabaaabaaaaaaabaabaaabaaaaaabaaaaababaaaaaabaabaaaaaabaaaaabaa"/>
        <w:keepNext w:val="0"/>
        <w:keepLines w:val="0"/>
        <w:pageBreakBefore w:val="0"/>
        <w:widowControl/>
        <w:spacing w:before="0" w:after="160"/>
        <w:jc w:val="left"/>
      </w:pPr>
      <w:r>
        <w:t xml:space="preserve">    b. 3123</w:t>
      </w:r>
    </w:p>
    <w:p>
      <w:pPr>
        <w:pStyle w:val="baaaababaaaaaabaaaaabaaabaaabaaabaaaaaaabaabaaabaaaaaabaaaaababaaaaaabaabaaaaaabaaaaabaaa"/>
        <w:keepNext w:val="0"/>
        <w:keepLines w:val="0"/>
        <w:pageBreakBefore w:val="0"/>
        <w:widowControl/>
        <w:spacing w:before="0" w:after="160"/>
        <w:jc w:val="left"/>
      </w:pPr>
      <w:r>
        <w:t xml:space="preserve">    c. 33331</w:t>
      </w:r>
    </w:p>
    <w:p>
      <w:pPr>
        <w:pStyle w:val="baaaababaaaaaabaaaaabaaabaaabaaabaaaaaaabaabaaabaaaaaabaaaaababaaaaaabaabaaaaaabaaaaabaaab"/>
        <w:keepNext w:val="0"/>
        <w:keepLines w:val="0"/>
        <w:pageBreakBefore w:val="0"/>
        <w:widowControl/>
        <w:spacing w:before="0" w:after="160"/>
        <w:jc w:val="left"/>
      </w:pPr>
      <w:r>
        <w:t xml:space="preserve">    d. 3313</w:t>
      </w:r>
    </w:p>
    <w:p>
      <w:pPr>
        <w:pStyle w:val="baaaababaaaaaabaaaaabaaabaaabaaabaaaaaaabaabaaabaaaaaabaaaaababaaaaaabaabaaaaaabaaaaabaaaba"/>
        <w:keepNext w:val="0"/>
        <w:keepLines w:val="0"/>
        <w:pageBreakBefore w:val="0"/>
        <w:widowControl/>
        <w:spacing w:before="0" w:after="160"/>
        <w:jc w:val="left"/>
      </w:pPr>
      <w:r>
        <w:t>20. Negative skin friction on piles</w:t>
      </w:r>
    </w:p>
    <w:p>
      <w:pPr>
        <w:pStyle w:val="baaaababaaaaaabaaaaabaaabaaabaaabaaaaaaabaabaaabaaaaaabaaaaababaaaaaabaabaaaaaabaaaaabaaabaa"/>
        <w:keepNext w:val="0"/>
        <w:keepLines w:val="0"/>
        <w:pageBreakBefore w:val="0"/>
        <w:widowControl/>
        <w:spacing w:before="0" w:after="160"/>
        <w:jc w:val="left"/>
      </w:pPr>
      <w:r>
        <w:t xml:space="preserve">    a. is caused due to relative settlement of the soil</w:t>
      </w:r>
    </w:p>
    <w:p>
      <w:pPr>
        <w:pStyle w:val="baaaababaaaaaabaaaaabaaabaaabaaabaaaaaaabaabaaabaaaaaabaaaaababaaaaaabaabaaaaaabaaaaabaaabaaa"/>
        <w:keepNext w:val="0"/>
        <w:keepLines w:val="0"/>
        <w:pageBreakBefore w:val="0"/>
        <w:widowControl/>
        <w:spacing w:before="0" w:after="160"/>
        <w:jc w:val="left"/>
      </w:pPr>
      <w:r>
        <w:t xml:space="preserve">    b. is caused in soft clays</w:t>
      </w:r>
    </w:p>
    <w:p>
      <w:pPr>
        <w:pStyle w:val="baaaababaaaaaabaaaaabaaabaaabaaabaaaaaaabaabaaabaaaaaabaaaaababaaaaaabaabaaaaaabaaaaabaaabaaaa"/>
        <w:keepNext w:val="0"/>
        <w:keepLines w:val="0"/>
        <w:pageBreakBefore w:val="0"/>
        <w:widowControl/>
        <w:spacing w:before="0" w:after="160"/>
        <w:jc w:val="left"/>
      </w:pPr>
      <w:r>
        <w:t xml:space="preserve">    c. decreases the pile capacity</w:t>
      </w:r>
    </w:p>
    <w:p>
      <w:pPr>
        <w:pStyle w:val="baaaababaaaaaabaaaaabaaabaaabaaabaaaaaaabaabaaabaaaaaabaaaaababaaaaaabaabaaaaaabaaaaabaaabaaaaa"/>
        <w:keepNext w:val="0"/>
        <w:keepLines w:val="0"/>
        <w:pageBreakBefore w:val="0"/>
        <w:widowControl/>
        <w:spacing w:before="0" w:after="160"/>
        <w:jc w:val="left"/>
      </w:pPr>
      <w:r>
        <w:t xml:space="preserve">    d. all of the above.</w:t>
      </w:r>
    </w:p>
    <w:p>
      <w:pPr>
        <w:pStyle w:val="baaaababaaaaaabaaaaabaaabaaabaaabaaaaaaabaabaaabaaaaaabaaaaababaaaaaabaabaaaaaabaaaaabaaabaaaaab"/>
        <w:keepNext w:val="0"/>
        <w:keepLines w:val="0"/>
        <w:pageBreakBefore w:val="0"/>
        <w:widowControl/>
        <w:spacing w:before="0" w:after="160"/>
        <w:jc w:val="left"/>
      </w:pPr>
      <w:r>
        <w:t>21. An under-reinforced section means</w:t>
      </w:r>
    </w:p>
    <w:p>
      <w:pPr>
        <w:pStyle w:val="baaaababaaaaaabaaaaabaaabaaabaaabaaaaaaabaabaaabaaaaaabaaaaababaaaaaabaabaaaaaabaaaaabaaabaaaaaba"/>
        <w:keepNext w:val="0"/>
        <w:keepLines w:val="0"/>
        <w:pageBreakBefore w:val="0"/>
        <w:widowControl/>
        <w:spacing w:before="0" w:after="160"/>
        <w:jc w:val="left"/>
      </w:pPr>
      <w:r>
        <w:t xml:space="preserve">    a. Steel is provided at the under side only</w:t>
      </w:r>
    </w:p>
    <w:p>
      <w:pPr>
        <w:pStyle w:val="baaaababaaaaaabaaaaabaaabaaabaaabaaaaaaabaabaaabaaaaaabaaaaababaaaaaabaabaaaaaabaaaaabaaabaaaaabaa"/>
        <w:keepNext w:val="0"/>
        <w:keepLines w:val="0"/>
        <w:pageBreakBefore w:val="0"/>
        <w:widowControl/>
        <w:spacing w:before="0" w:after="160"/>
        <w:jc w:val="left"/>
      </w:pPr>
      <w:r>
        <w:t xml:space="preserve">    b. Steel provided is insufficient</w:t>
      </w:r>
    </w:p>
    <w:p>
      <w:pPr>
        <w:pStyle w:val="baaaababaaaaaabaaaaabaaabaaabaaabaaaaaaabaabaaabaaaaaabaaaaababaaaaaabaabaaaaaabaaaaabaaabaaaaabaaa"/>
        <w:keepNext w:val="0"/>
        <w:keepLines w:val="0"/>
        <w:pageBreakBefore w:val="0"/>
        <w:widowControl/>
        <w:spacing w:before="0" w:after="160"/>
        <w:jc w:val="left"/>
      </w:pPr>
      <w:r>
        <w:t xml:space="preserve">    c. Steel provided on one face only</w:t>
      </w:r>
    </w:p>
    <w:p>
      <w:pPr>
        <w:pStyle w:val="baaaababaaaaaabaaaaabaaabaaabaaabaaaaaaabaabaaabaaaaaabaaaaababaaaaaabaabaaaaaabaaaaabaaabaaaaabaaaa"/>
        <w:keepNext w:val="0"/>
        <w:keepLines w:val="0"/>
        <w:pageBreakBefore w:val="0"/>
        <w:widowControl/>
        <w:spacing w:before="0" w:after="160"/>
        <w:jc w:val="left"/>
      </w:pPr>
      <w:r>
        <w:t xml:space="preserve">    d. Steel will yield first.</w:t>
      </w:r>
    </w:p>
    <w:p>
      <w:pPr>
        <w:pStyle w:val="c"/>
        <w:keepNext w:val="0"/>
        <w:keepLines w:val="0"/>
        <w:pageBreakBefore w:val="0"/>
        <w:widowControl/>
        <w:spacing w:before="0" w:after="160"/>
        <w:jc w:val="left"/>
      </w:pPr>
      <w:r>
        <w:t>22. In case the factor of safety against sliding is less than 1.5, a portion of slab is constructed downwards at the end of the heel slab, which is known as</w:t>
      </w:r>
    </w:p>
    <w:p>
      <w:pPr>
        <w:pStyle w:val="ca"/>
        <w:keepNext w:val="0"/>
        <w:keepLines w:val="0"/>
        <w:pageBreakBefore w:val="0"/>
        <w:widowControl/>
        <w:spacing w:before="0" w:after="160"/>
        <w:jc w:val="left"/>
      </w:pPr>
      <w:r>
        <w:t xml:space="preserve">    a. a key</w:t>
      </w:r>
    </w:p>
    <w:p>
      <w:pPr>
        <w:pStyle w:val="caa"/>
        <w:keepNext w:val="0"/>
        <w:keepLines w:val="0"/>
        <w:pageBreakBefore w:val="0"/>
        <w:widowControl/>
        <w:spacing w:before="0" w:after="160"/>
        <w:jc w:val="left"/>
      </w:pPr>
      <w:r>
        <w:t xml:space="preserve">    b. a cut-off wall</w:t>
      </w:r>
    </w:p>
    <w:p>
      <w:pPr>
        <w:pStyle w:val="caaa"/>
        <w:keepNext w:val="0"/>
        <w:keepLines w:val="0"/>
        <w:pageBreakBefore w:val="0"/>
        <w:widowControl/>
        <w:spacing w:before="0" w:after="160"/>
        <w:jc w:val="left"/>
      </w:pPr>
      <w:r>
        <w:t xml:space="preserve">    c. a rib</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A short column 20 cm x 20 cm in section is reinforced with 4 bars whose area of cross section is 20 sq. cm. If permissible compressive stresses in concrete and steel are 40 kg/cm2 and 300 kg/cm2, the Safe load on the column, should not exceed</w:t>
      </w:r>
    </w:p>
    <w:p>
      <w:pPr>
        <w:pStyle w:val="caaaaba"/>
        <w:keepNext w:val="0"/>
        <w:keepLines w:val="0"/>
        <w:pageBreakBefore w:val="0"/>
        <w:widowControl/>
        <w:spacing w:before="0" w:after="160"/>
        <w:jc w:val="left"/>
      </w:pPr>
      <w:r>
        <w:t xml:space="preserve">    a. 4120 kg</w:t>
      </w:r>
    </w:p>
    <w:p>
      <w:pPr>
        <w:pStyle w:val="caaaabaa"/>
        <w:keepNext w:val="0"/>
        <w:keepLines w:val="0"/>
        <w:pageBreakBefore w:val="0"/>
        <w:widowControl/>
        <w:spacing w:before="0" w:after="160"/>
        <w:jc w:val="left"/>
      </w:pPr>
      <w:r>
        <w:t xml:space="preserve">    b. 41, 200 kg</w:t>
      </w:r>
    </w:p>
    <w:p>
      <w:pPr>
        <w:pStyle w:val="caaaabaab"/>
        <w:keepNext w:val="0"/>
        <w:keepLines w:val="0"/>
        <w:pageBreakBefore w:val="0"/>
        <w:widowControl/>
        <w:spacing w:before="0" w:after="160"/>
        <w:jc w:val="left"/>
      </w:pPr>
      <w:r>
        <w:t xml:space="preserve">    c. 412, 000 kg</w:t>
      </w:r>
    </w:p>
    <w:p>
      <w:pPr>
        <w:pStyle w:val="caaaabaaba"/>
        <w:keepNext w:val="0"/>
        <w:keepLines w:val="0"/>
        <w:pageBreakBefore w:val="0"/>
        <w:widowControl/>
        <w:spacing w:before="0" w:after="160"/>
        <w:jc w:val="left"/>
      </w:pPr>
      <w:r>
        <w:t xml:space="preserve">    d. none of these.</w:t>
      </w:r>
    </w:p>
    <w:p>
      <w:pPr>
        <w:pStyle w:val="caaaabaabaa"/>
        <w:keepNext w:val="0"/>
        <w:keepLines w:val="0"/>
        <w:pageBreakBefore w:val="0"/>
        <w:widowControl/>
        <w:spacing w:before="0" w:after="160"/>
        <w:jc w:val="left"/>
      </w:pPr>
      <w:r>
        <w:t>24. The minimum thickness of the cover at the end of a reinforcing bar should not be less than twice the diameter of the bar subject to a minimum of</w:t>
      </w:r>
    </w:p>
    <w:p>
      <w:pPr>
        <w:pStyle w:val="caaaabaabaaa"/>
        <w:keepNext w:val="0"/>
        <w:keepLines w:val="0"/>
        <w:pageBreakBefore w:val="0"/>
        <w:widowControl/>
        <w:spacing w:before="0" w:after="160"/>
        <w:jc w:val="left"/>
      </w:pPr>
      <w:r>
        <w:t xml:space="preserve">    a. 15 mm</w:t>
      </w:r>
    </w:p>
    <w:p>
      <w:pPr>
        <w:pStyle w:val="caaaabaabaaaa"/>
        <w:keepNext w:val="0"/>
        <w:keepLines w:val="0"/>
        <w:pageBreakBefore w:val="0"/>
        <w:widowControl/>
        <w:spacing w:before="0" w:after="160"/>
        <w:jc w:val="left"/>
      </w:pPr>
      <w:r>
        <w:t xml:space="preserve">    b. 20 mm</w:t>
      </w:r>
    </w:p>
    <w:p>
      <w:pPr>
        <w:pStyle w:val="caaaabaabaaaaa"/>
        <w:keepNext w:val="0"/>
        <w:keepLines w:val="0"/>
        <w:pageBreakBefore w:val="0"/>
        <w:widowControl/>
        <w:spacing w:before="0" w:after="160"/>
        <w:jc w:val="left"/>
      </w:pPr>
      <w:r>
        <w:t xml:space="preserve">    c. 25 mm</w:t>
      </w:r>
    </w:p>
    <w:p>
      <w:pPr>
        <w:pStyle w:val="caaaabaabaaaaab"/>
        <w:keepNext w:val="0"/>
        <w:keepLines w:val="0"/>
        <w:pageBreakBefore w:val="0"/>
        <w:widowControl/>
        <w:spacing w:before="0" w:after="160"/>
        <w:jc w:val="left"/>
      </w:pPr>
      <w:r>
        <w:t xml:space="preserve">    d. 30 mm</w:t>
      </w:r>
    </w:p>
    <w:p>
      <w:pPr>
        <w:pStyle w:val="caaaabaabaaaaaba"/>
        <w:keepNext w:val="0"/>
        <w:keepLines w:val="0"/>
        <w:pageBreakBefore w:val="0"/>
        <w:widowControl/>
        <w:spacing w:before="0" w:after="160"/>
        <w:jc w:val="left"/>
      </w:pPr>
      <w:r>
        <w:t>25. The depth of excavation of foundations, is generally measured with a</w:t>
      </w:r>
    </w:p>
    <w:p>
      <w:pPr>
        <w:pStyle w:val="caaaabaabaaaaabaa"/>
        <w:keepNext w:val="0"/>
        <w:keepLines w:val="0"/>
        <w:pageBreakBefore w:val="0"/>
        <w:widowControl/>
        <w:spacing w:before="0" w:after="160"/>
        <w:jc w:val="left"/>
      </w:pPr>
      <w:r>
        <w:t xml:space="preserve">    a. ranging rod</w:t>
      </w:r>
    </w:p>
    <w:p>
      <w:pPr>
        <w:pStyle w:val="caaaabaabaaaaabaaa"/>
        <w:keepNext w:val="0"/>
        <w:keepLines w:val="0"/>
        <w:pageBreakBefore w:val="0"/>
        <w:widowControl/>
        <w:spacing w:before="0" w:after="160"/>
        <w:jc w:val="left"/>
      </w:pPr>
      <w:r>
        <w:t xml:space="preserve">    b. steel tape</w:t>
      </w:r>
    </w:p>
    <w:p>
      <w:pPr>
        <w:pStyle w:val="caaaabaabaaaaabaaaa"/>
        <w:keepNext w:val="0"/>
        <w:keepLines w:val="0"/>
        <w:pageBreakBefore w:val="0"/>
        <w:widowControl/>
        <w:spacing w:before="0" w:after="160"/>
        <w:jc w:val="left"/>
      </w:pPr>
      <w:r>
        <w:t xml:space="preserve">    c. levelling staff</w:t>
      </w:r>
    </w:p>
    <w:p>
      <w:pPr>
        <w:pStyle w:val="caaaabaabaaaaabaaaaa"/>
        <w:keepNext w:val="0"/>
        <w:keepLines w:val="0"/>
        <w:pageBreakBefore w:val="0"/>
        <w:widowControl/>
        <w:spacing w:before="0" w:after="160"/>
        <w:jc w:val="left"/>
      </w:pPr>
      <w:r>
        <w:t xml:space="preserve">    d. bonning rod.</w:t>
      </w:r>
    </w:p>
    <w:p>
      <w:pPr>
        <w:pStyle w:val="caaaabaabaaaaabaaaaab"/>
        <w:keepNext w:val="0"/>
        <w:keepLines w:val="0"/>
        <w:pageBreakBefore w:val="0"/>
        <w:widowControl/>
        <w:spacing w:before="0" w:after="160"/>
        <w:jc w:val="left"/>
      </w:pPr>
      <w:r>
        <w:t>26. The concrete slump recommended for foundations, is</w:t>
      </w:r>
    </w:p>
    <w:p>
      <w:pPr>
        <w:pStyle w:val="caaaabaabaaaaabaaaaaba"/>
        <w:keepNext w:val="0"/>
        <w:keepLines w:val="0"/>
        <w:pageBreakBefore w:val="0"/>
        <w:widowControl/>
        <w:spacing w:before="0" w:after="160"/>
        <w:jc w:val="left"/>
      </w:pPr>
      <w:r>
        <w:t xml:space="preserve">    a. 30 to 125 mm</w:t>
      </w:r>
    </w:p>
    <w:p>
      <w:pPr>
        <w:pStyle w:val="caaaabaabaaaaabaaaaabaa"/>
        <w:keepNext w:val="0"/>
        <w:keepLines w:val="0"/>
        <w:pageBreakBefore w:val="0"/>
        <w:widowControl/>
        <w:spacing w:before="0" w:after="160"/>
        <w:jc w:val="left"/>
      </w:pPr>
      <w:r>
        <w:t xml:space="preserve">    b. 50 to 100 mm</w:t>
      </w:r>
    </w:p>
    <w:p>
      <w:pPr>
        <w:pStyle w:val="caaaabaabaaaaabaaaaabaab"/>
        <w:keepNext w:val="0"/>
        <w:keepLines w:val="0"/>
        <w:pageBreakBefore w:val="0"/>
        <w:widowControl/>
        <w:spacing w:before="0" w:after="160"/>
        <w:jc w:val="left"/>
      </w:pPr>
      <w:r>
        <w:t xml:space="preserve">    c. 75 to 125 mm</w:t>
      </w:r>
    </w:p>
    <w:p>
      <w:pPr>
        <w:pStyle w:val="caaaabaabaaaaabaaaaabaaba"/>
        <w:keepNext w:val="0"/>
        <w:keepLines w:val="0"/>
        <w:pageBreakBefore w:val="0"/>
        <w:widowControl/>
        <w:spacing w:before="0" w:after="160"/>
        <w:jc w:val="left"/>
      </w:pPr>
      <w:r>
        <w:t xml:space="preserve">    d. none of these.</w:t>
      </w:r>
    </w:p>
    <w:p>
      <w:pPr>
        <w:pStyle w:val="caaaabaabaaaaabaaaaabaabaa"/>
        <w:keepNext w:val="0"/>
        <w:keepLines w:val="0"/>
        <w:pageBreakBefore w:val="0"/>
        <w:widowControl/>
        <w:spacing w:before="0" w:after="160"/>
        <w:jc w:val="left"/>
      </w:pPr>
      <w:r>
        <w:t>27. The increased cohesiveness of concrete, makes it</w:t>
      </w:r>
    </w:p>
    <w:p>
      <w:pPr>
        <w:pStyle w:val="caaaabaabaaaaabaaaaabaabaaa"/>
        <w:keepNext w:val="0"/>
        <w:keepLines w:val="0"/>
        <w:pageBreakBefore w:val="0"/>
        <w:widowControl/>
        <w:spacing w:before="0" w:after="160"/>
        <w:jc w:val="left"/>
      </w:pPr>
      <w:r>
        <w:t xml:space="preserve">    a. less liable to segregation</w:t>
      </w:r>
    </w:p>
    <w:p>
      <w:pPr>
        <w:pStyle w:val="caaaabaabaaaaabaaaaabaabaaab"/>
        <w:keepNext w:val="0"/>
        <w:keepLines w:val="0"/>
        <w:pageBreakBefore w:val="0"/>
        <w:widowControl/>
        <w:spacing w:before="0" w:after="160"/>
        <w:jc w:val="left"/>
      </w:pPr>
      <w:r>
        <w:t xml:space="preserve">    b. more liable to segregation</w:t>
      </w:r>
    </w:p>
    <w:p>
      <w:pPr>
        <w:pStyle w:val="caaaabaabaaaaabaaaaabaabaaaba"/>
        <w:keepNext w:val="0"/>
        <w:keepLines w:val="0"/>
        <w:pageBreakBefore w:val="0"/>
        <w:widowControl/>
        <w:spacing w:before="0" w:after="160"/>
        <w:jc w:val="left"/>
      </w:pPr>
      <w:r>
        <w:t xml:space="preserve">    c. more liable to bleeding</w:t>
      </w:r>
    </w:p>
    <w:p>
      <w:pPr>
        <w:pStyle w:val="caaaabaabaaaaabaaaaabaabaaabaa"/>
        <w:keepNext w:val="0"/>
        <w:keepLines w:val="0"/>
        <w:pageBreakBefore w:val="0"/>
        <w:widowControl/>
        <w:spacing w:before="0" w:after="160"/>
        <w:jc w:val="left"/>
      </w:pPr>
      <w:r>
        <w:t xml:space="preserve">    d. more liable for surface scaling in frosty weather</w:t>
      </w:r>
    </w:p>
    <w:p>
      <w:pPr>
        <w:pStyle w:val="caaaabaabaaaaabaaaaabaabaaabaaa"/>
        <w:keepNext w:val="0"/>
        <w:keepLines w:val="0"/>
        <w:pageBreakBefore w:val="0"/>
        <w:widowControl/>
        <w:spacing w:before="0" w:after="160"/>
        <w:jc w:val="left"/>
      </w:pPr>
      <w:r>
        <w:t>28. An aggregate is said to be flaky if its least dimension is less than</w:t>
      </w:r>
    </w:p>
    <w:p>
      <w:pPr>
        <w:pStyle w:val="caaaabaabaaaaabaaaaabaabaaabaaaa"/>
        <w:keepNext w:val="0"/>
        <w:keepLines w:val="0"/>
        <w:pageBreakBefore w:val="0"/>
        <w:widowControl/>
        <w:spacing w:before="0" w:after="160"/>
        <w:jc w:val="left"/>
      </w:pPr>
      <w:r>
        <w:t xml:space="preserve">    a. 2/5th of mean dimension</w:t>
      </w:r>
    </w:p>
    <w:p>
      <w:pPr>
        <w:pStyle w:val="caaaabaabaaaaabaaaaabaabaaabaaaaa"/>
        <w:keepNext w:val="0"/>
        <w:keepLines w:val="0"/>
        <w:pageBreakBefore w:val="0"/>
        <w:widowControl/>
        <w:spacing w:before="0" w:after="160"/>
        <w:jc w:val="left"/>
      </w:pPr>
      <w:r>
        <w:t xml:space="preserve">    b. 3/5th of mean dimension</w:t>
      </w:r>
    </w:p>
    <w:p>
      <w:pPr>
        <w:pStyle w:val="caaaabaabaaaaabaaaaabaabaaabaaaaab"/>
        <w:keepNext w:val="0"/>
        <w:keepLines w:val="0"/>
        <w:pageBreakBefore w:val="0"/>
        <w:widowControl/>
        <w:spacing w:before="0" w:after="160"/>
        <w:jc w:val="left"/>
      </w:pPr>
      <w:r>
        <w:t xml:space="preserve">    c. 4/5th of mean dimension</w:t>
      </w:r>
    </w:p>
    <w:p>
      <w:pPr>
        <w:pStyle w:val="caaaabaabaaaaabaaaaabaabaaabaaaaaba"/>
        <w:keepNext w:val="0"/>
        <w:keepLines w:val="0"/>
        <w:pageBreakBefore w:val="0"/>
        <w:widowControl/>
        <w:spacing w:before="0" w:after="160"/>
        <w:jc w:val="left"/>
      </w:pPr>
      <w:r>
        <w:t xml:space="preserve">    d. none of these.</w:t>
      </w:r>
    </w:p>
    <w:p>
      <w:pPr>
        <w:pStyle w:val="caaaabaabaaaaabaaaaabaabaaabaaaaabaa"/>
        <w:keepNext w:val="0"/>
        <w:keepLines w:val="0"/>
        <w:pageBreakBefore w:val="0"/>
        <w:widowControl/>
        <w:spacing w:before="0" w:after="160"/>
        <w:jc w:val="left"/>
      </w:pPr>
      <w:r>
        <w:t>29. Detention time for plain sedimentation tank usually ranges from</w:t>
      </w:r>
    </w:p>
    <w:p>
      <w:pPr>
        <w:pStyle w:val="caaaabaabaaaaabaaaaabaabaaabaaaaabaaa"/>
        <w:keepNext w:val="0"/>
        <w:keepLines w:val="0"/>
        <w:pageBreakBefore w:val="0"/>
        <w:widowControl/>
        <w:spacing w:before="0" w:after="160"/>
        <w:jc w:val="left"/>
      </w:pPr>
      <w:r>
        <w:t xml:space="preserve">    a. 4 to 8 hours</w:t>
      </w:r>
    </w:p>
    <w:p>
      <w:pPr>
        <w:pStyle w:val="caaaabaabaaaaabaaaaabaabaaabaaaaabaaab"/>
        <w:keepNext w:val="0"/>
        <w:keepLines w:val="0"/>
        <w:pageBreakBefore w:val="0"/>
        <w:widowControl/>
        <w:spacing w:before="0" w:after="160"/>
        <w:jc w:val="left"/>
      </w:pPr>
      <w:r>
        <w:t xml:space="preserve">    b. 6 to 10 hours</w:t>
      </w:r>
    </w:p>
    <w:p>
      <w:pPr>
        <w:pStyle w:val="caaaabaabaaaaabaaaaabaabaaabaaaaabaaaba"/>
        <w:keepNext w:val="0"/>
        <w:keepLines w:val="0"/>
        <w:pageBreakBefore w:val="0"/>
        <w:widowControl/>
        <w:spacing w:before="0" w:after="160"/>
        <w:jc w:val="left"/>
      </w:pPr>
      <w:r>
        <w:t xml:space="preserve">    c. 8 to 12 hours</w:t>
      </w:r>
    </w:p>
    <w:p>
      <w:pPr>
        <w:pStyle w:val="caaaabaabaaaaabaaaaabaabaaabaaaaabaaabaa"/>
        <w:keepNext w:val="0"/>
        <w:keepLines w:val="0"/>
        <w:pageBreakBefore w:val="0"/>
        <w:widowControl/>
        <w:spacing w:before="0" w:after="160"/>
        <w:jc w:val="left"/>
      </w:pPr>
      <w:r>
        <w:t xml:space="preserve">    d. 12 to 16 hours.</w:t>
      </w:r>
    </w:p>
    <w:p>
      <w:pPr>
        <w:pStyle w:val="caaaabaabaaaaabaaaaabaabaaabaaaaabaaabaaa"/>
        <w:keepNext w:val="0"/>
        <w:keepLines w:val="0"/>
        <w:pageBreakBefore w:val="0"/>
        <w:widowControl/>
        <w:spacing w:before="0" w:after="160"/>
        <w:jc w:val="left"/>
      </w:pPr>
      <w:r>
        <w:t>30. Pick up the incorrect statement from the following :</w:t>
      </w:r>
    </w:p>
    <w:p>
      <w:pPr>
        <w:pStyle w:val="caaaabaabaaaaabaaaaabaabaaabaaaaabaaabaaaa"/>
        <w:keepNext w:val="0"/>
        <w:keepLines w:val="0"/>
        <w:pageBreakBefore w:val="0"/>
        <w:widowControl/>
        <w:spacing w:before="0" w:after="160"/>
        <w:jc w:val="left"/>
      </w:pPr>
      <w:r>
        <w:t xml:space="preserve">    a. The depth of water on the filter should be twice the depth of the filter sand</w:t>
      </w:r>
    </w:p>
    <w:p>
      <w:pPr>
        <w:pStyle w:val="caaaabaabaaaaabaaaaabaabaaabaaaaabaaabaaaaa"/>
        <w:keepNext w:val="0"/>
        <w:keepLines w:val="0"/>
        <w:pageBreakBefore w:val="0"/>
        <w:widowControl/>
        <w:spacing w:before="0" w:after="160"/>
        <w:jc w:val="left"/>
      </w:pPr>
      <w:r>
        <w:t xml:space="preserve">    b. When the filter head is 0.75 times the depth of filter sand, the water obtained is purest</w:t>
      </w:r>
    </w:p>
    <w:p>
      <w:pPr>
        <w:pStyle w:val="caaaabaabaaaaabaaaaabaabaaabaaaaabaaabaaaaaa"/>
        <w:keepNext w:val="0"/>
        <w:keepLines w:val="0"/>
        <w:pageBreakBefore w:val="0"/>
        <w:widowControl/>
        <w:spacing w:before="0" w:after="160"/>
        <w:jc w:val="left"/>
      </w:pPr>
      <w:r>
        <w:t xml:space="preserve">    c. The cleaning of slow sand filters is done by back washing</w:t>
      </w:r>
    </w:p>
    <w:p>
      <w:pPr>
        <w:pStyle w:val="caaaabaabaaaaabaaaaabaabaaabaaaaabaaabaaaaaaa"/>
        <w:keepNext w:val="0"/>
        <w:keepLines w:val="0"/>
        <w:pageBreakBefore w:val="0"/>
        <w:widowControl/>
        <w:spacing w:before="0" w:after="160"/>
        <w:jc w:val="left"/>
      </w:pPr>
      <w:r>
        <w:t xml:space="preserve">    d. All the above.</w:t>
      </w:r>
    </w:p>
    <w:p>
      <w:pPr>
        <w:pStyle w:val="caaaabaabaaaaabaaaaabaabaaabaaaaabaaabaaaaaaab"/>
        <w:keepNext w:val="0"/>
        <w:keepLines w:val="0"/>
        <w:pageBreakBefore w:val="0"/>
        <w:widowControl/>
        <w:spacing w:before="0" w:after="160"/>
        <w:jc w:val="left"/>
      </w:pPr>
      <w:r>
        <w:t>31. Fresh sewage is generally</w:t>
      </w:r>
    </w:p>
    <w:p>
      <w:pPr>
        <w:pStyle w:val="caaaabaabaaaaabaaaaabaabaaabaaaaabaaabaaaaaaaba"/>
        <w:keepNext w:val="0"/>
        <w:keepLines w:val="0"/>
        <w:pageBreakBefore w:val="0"/>
        <w:widowControl/>
        <w:spacing w:before="0" w:after="160"/>
        <w:jc w:val="left"/>
      </w:pPr>
      <w:r>
        <w:t xml:space="preserve">    a. alkaline</w:t>
      </w:r>
    </w:p>
    <w:p>
      <w:pPr>
        <w:pStyle w:val="caaaabaabaaaaabaaaaabaabaaabaaaaabaaabaaaaaaabab"/>
        <w:keepNext w:val="0"/>
        <w:keepLines w:val="0"/>
        <w:pageBreakBefore w:val="0"/>
        <w:widowControl/>
        <w:spacing w:before="0" w:after="160"/>
        <w:jc w:val="left"/>
      </w:pPr>
      <w:r>
        <w:t xml:space="preserve">    b. acidic</w:t>
      </w:r>
    </w:p>
    <w:p>
      <w:pPr>
        <w:pStyle w:val="caaaabaabaaaaabaaaaabaabaaabaaaaabaaabaaaaaaababa"/>
        <w:keepNext w:val="0"/>
        <w:keepLines w:val="0"/>
        <w:pageBreakBefore w:val="0"/>
        <w:widowControl/>
        <w:spacing w:before="0" w:after="160"/>
        <w:jc w:val="left"/>
      </w:pPr>
      <w:r>
        <w:t xml:space="preserve">    c. highly decomposed</w:t>
      </w:r>
    </w:p>
    <w:p>
      <w:pPr>
        <w:pStyle w:val="caaaabaabaaaaabaaaaabaabaaabaaaaabaaabaaaaaaababaa"/>
        <w:keepNext w:val="0"/>
        <w:keepLines w:val="0"/>
        <w:pageBreakBefore w:val="0"/>
        <w:widowControl/>
        <w:spacing w:before="0" w:after="160"/>
        <w:jc w:val="left"/>
      </w:pPr>
      <w:r>
        <w:t xml:space="preserve">    d. a source of objectionable odour.</w:t>
      </w:r>
    </w:p>
    <w:p>
      <w:pPr>
        <w:pStyle w:val="caaaabaabaaaaabaaaaabaabaaabaaaaabaaabaaaaaaababaaa"/>
        <w:keepNext w:val="0"/>
        <w:keepLines w:val="0"/>
        <w:pageBreakBefore w:val="0"/>
        <w:widowControl/>
        <w:spacing w:before="0" w:after="160"/>
        <w:jc w:val="left"/>
      </w:pPr>
      <w:r>
        <w:t>32. In sewage having fully oxidised organic matter, the nitrogen exists in the form of</w:t>
      </w:r>
    </w:p>
    <w:p>
      <w:pPr>
        <w:pStyle w:val="caaaabaabaaaaabaaaaabaabaaabaaaaabaaabaaaaaaababaaaa"/>
        <w:keepNext w:val="0"/>
        <w:keepLines w:val="0"/>
        <w:pageBreakBefore w:val="0"/>
        <w:widowControl/>
        <w:spacing w:before="0" w:after="160"/>
        <w:jc w:val="left"/>
      </w:pPr>
      <w:r>
        <w:t xml:space="preserve">    a. nitrates</w:t>
      </w:r>
    </w:p>
    <w:p>
      <w:pPr>
        <w:pStyle w:val="caaaabaabaaaaabaaaaabaabaaabaaaaabaaabaaaaaaababaaaab"/>
        <w:keepNext w:val="0"/>
        <w:keepLines w:val="0"/>
        <w:pageBreakBefore w:val="0"/>
        <w:widowControl/>
        <w:spacing w:before="0" w:after="160"/>
        <w:jc w:val="left"/>
      </w:pPr>
      <w:r>
        <w:t xml:space="preserve">    b. free ammonia</w:t>
      </w:r>
    </w:p>
    <w:p>
      <w:pPr>
        <w:pStyle w:val="caaaabaabaaaaabaaaaabaabaaabaaaaabaaabaaaaaaababaaaaba"/>
        <w:keepNext w:val="0"/>
        <w:keepLines w:val="0"/>
        <w:pageBreakBefore w:val="0"/>
        <w:widowControl/>
        <w:spacing w:before="0" w:after="160"/>
        <w:jc w:val="left"/>
      </w:pPr>
      <w:r>
        <w:t xml:space="preserve">    c. aluminoid nitrogen</w:t>
      </w:r>
    </w:p>
    <w:p>
      <w:pPr>
        <w:pStyle w:val="caaaabaabaaaaabaaaaabaabaaabaaaaabaaabaaaaaaababaaaabaa"/>
        <w:keepNext w:val="0"/>
        <w:keepLines w:val="0"/>
        <w:pageBreakBefore w:val="0"/>
        <w:widowControl/>
        <w:spacing w:before="0" w:after="160"/>
        <w:jc w:val="left"/>
      </w:pPr>
      <w:r>
        <w:t xml:space="preserve">    d. none of these.</w:t>
      </w:r>
    </w:p>
    <w:p>
      <w:pPr>
        <w:pStyle w:val="caaaabaabaaaaabaaaaabaabaaabaaaaabaaabaaaaaaababaaaabaaa"/>
        <w:keepNext w:val="0"/>
        <w:keepLines w:val="0"/>
        <w:pageBreakBefore w:val="0"/>
        <w:widowControl/>
        <w:spacing w:before="0" w:after="160"/>
        <w:jc w:val="left"/>
      </w:pPr>
      <w:r>
        <w:t>33. For cereal crops the most commonly adopted method of irrigation, is</w:t>
      </w:r>
    </w:p>
    <w:p>
      <w:pPr>
        <w:pStyle w:val="caaaabaabaaaaabaaaaabaabaaabaaaaabaaabaaaaaaababaaaabaaaa"/>
        <w:keepNext w:val="0"/>
        <w:keepLines w:val="0"/>
        <w:pageBreakBefore w:val="0"/>
        <w:widowControl/>
        <w:spacing w:before="0" w:after="160"/>
        <w:jc w:val="left"/>
      </w:pPr>
      <w:r>
        <w:t xml:space="preserve">    a. free flowing method</w:t>
      </w:r>
    </w:p>
    <w:p>
      <w:pPr>
        <w:pStyle w:val="caaaabaabaaaaabaaaaabaabaaabaaaaabaaabaaaaaaababaaaabaaaaa"/>
        <w:keepNext w:val="0"/>
        <w:keepLines w:val="0"/>
        <w:pageBreakBefore w:val="0"/>
        <w:widowControl/>
        <w:spacing w:before="0" w:after="160"/>
        <w:jc w:val="left"/>
      </w:pPr>
      <w:r>
        <w:t xml:space="preserve">    b. check method</w:t>
      </w:r>
    </w:p>
    <w:p>
      <w:pPr>
        <w:pStyle w:val="caaaabaabaaaaabaaaaabaabaaabaaaaabaaabaaaaaaababaaaabaaaaab"/>
        <w:keepNext w:val="0"/>
        <w:keepLines w:val="0"/>
        <w:pageBreakBefore w:val="0"/>
        <w:widowControl/>
        <w:spacing w:before="0" w:after="160"/>
        <w:jc w:val="left"/>
      </w:pPr>
      <w:r>
        <w:t xml:space="preserve">    c. furrow method</w:t>
      </w:r>
    </w:p>
    <w:p>
      <w:pPr>
        <w:pStyle w:val="caaaabaabaaaaabaaaaabaabaaabaaaaabaaabaaaaaaababaaaabaaaaaba"/>
        <w:keepNext w:val="0"/>
        <w:keepLines w:val="0"/>
        <w:pageBreakBefore w:val="0"/>
        <w:widowControl/>
        <w:spacing w:before="0" w:after="160"/>
        <w:jc w:val="left"/>
      </w:pPr>
      <w:r>
        <w:t xml:space="preserve">    d. sprinkling method.</w:t>
      </w:r>
    </w:p>
    <w:p>
      <w:pPr>
        <w:pStyle w:val="caaaabaabaaaaabaaaaabaabaaabaaaaabaaabaaaaaaababaaaabaaaaabaa"/>
        <w:keepNext w:val="0"/>
        <w:keepLines w:val="0"/>
        <w:pageBreakBefore w:val="0"/>
        <w:widowControl/>
        <w:spacing w:before="0" w:after="160"/>
        <w:jc w:val="left"/>
      </w:pPr>
      <w:r>
        <w:t>34. The main cause of silting up a channel,</w:t>
      </w:r>
    </w:p>
    <w:p>
      <w:pPr>
        <w:pStyle w:val="caaaabaabaaaaabaaaaabaabaaabaaaaabaaabaaaaaaababaaaabaaaaabaaa"/>
        <w:keepNext w:val="0"/>
        <w:keepLines w:val="0"/>
        <w:pageBreakBefore w:val="0"/>
        <w:widowControl/>
        <w:spacing w:before="0" w:after="160"/>
        <w:jc w:val="left"/>
      </w:pPr>
      <w:r>
        <w:t xml:space="preserve">    a. inadequate slope</w:t>
      </w:r>
    </w:p>
    <w:p>
      <w:pPr>
        <w:pStyle w:val="caaaabaabaaaaabaaaaabaabaaabaaaaabaaabaaaaaaababaaaabaaaaabaaaa"/>
        <w:keepNext w:val="0"/>
        <w:keepLines w:val="0"/>
        <w:pageBreakBefore w:val="0"/>
        <w:widowControl/>
        <w:spacing w:before="0" w:after="160"/>
        <w:jc w:val="left"/>
      </w:pPr>
      <w:r>
        <w:t xml:space="preserve">    b. defective head regulator</w:t>
      </w:r>
    </w:p>
    <w:p>
      <w:pPr>
        <w:pStyle w:val="caaaabaabaaaaabaaaaabaabaaabaaaaabaaabaaaaaaababaaaabaaaaabaaaaa"/>
        <w:keepNext w:val="0"/>
        <w:keepLines w:val="0"/>
        <w:pageBreakBefore w:val="0"/>
        <w:widowControl/>
        <w:spacing w:before="0" w:after="160"/>
        <w:jc w:val="left"/>
      </w:pPr>
      <w:r>
        <w:t xml:space="preserve">    c. defective outlets</w:t>
      </w:r>
    </w:p>
    <w:p>
      <w:pPr>
        <w:pStyle w:val="caaaabaabaaaaabaaaaabaabaaabaaaaabaaabaaaaaaababaaaabaaaaabaaaaaa"/>
        <w:keepNext w:val="0"/>
        <w:keepLines w:val="0"/>
        <w:pageBreakBefore w:val="0"/>
        <w:widowControl/>
        <w:spacing w:before="0" w:after="160"/>
        <w:jc w:val="left"/>
      </w:pPr>
      <w:r>
        <w:t xml:space="preserve">    d. all the above.</w:t>
      </w:r>
    </w:p>
    <w:p>
      <w:pPr>
        <w:pStyle w:val="caaaabaabaaaaabaaaaabaabaaabaaaaabaaabaaaaaaababaaaabaaaaabaaaaaab"/>
        <w:keepNext w:val="0"/>
        <w:keepLines w:val="0"/>
        <w:pageBreakBefore w:val="0"/>
        <w:widowControl/>
        <w:spacing w:before="0" w:after="160"/>
        <w:jc w:val="left"/>
      </w:pPr>
      <w:r>
        <w:t>35. The most suitable section of a lined canal, is</w:t>
      </w:r>
    </w:p>
    <w:p>
      <w:pPr>
        <w:pStyle w:val="caaaabaabaaaaabaaaaabaabaaabaaaaabaaabaaaaaaababaaaabaaaaabaaaaaaba"/>
        <w:keepNext w:val="0"/>
        <w:keepLines w:val="0"/>
        <w:pageBreakBefore w:val="0"/>
        <w:widowControl/>
        <w:spacing w:before="0" w:after="160"/>
        <w:jc w:val="left"/>
      </w:pPr>
      <w:r>
        <w:t xml:space="preserve">    a. trapezoidal section with rounded corners for large canals</w:t>
      </w:r>
    </w:p>
    <w:p>
      <w:pPr>
        <w:pStyle w:val="caaaabaabaaaaabaaaaabaabaaabaaaaabaaabaaaaaaababaaaabaaaaabaaaaaabaa"/>
        <w:keepNext w:val="0"/>
        <w:keepLines w:val="0"/>
        <w:pageBreakBefore w:val="0"/>
        <w:widowControl/>
        <w:spacing w:before="0" w:after="160"/>
        <w:jc w:val="left"/>
      </w:pPr>
      <w:r>
        <w:t xml:space="preserve">    b. rectangular section with rounded corners for large canals</w:t>
      </w:r>
    </w:p>
    <w:p>
      <w:pPr>
        <w:pStyle w:val="caaaabaabaaaaabaaaaabaabaaabaaaaabaaabaaaaaaababaaaabaaaaabaaaaaabaaa"/>
        <w:keepNext w:val="0"/>
        <w:keepLines w:val="0"/>
        <w:pageBreakBefore w:val="0"/>
        <w:widowControl/>
        <w:spacing w:before="0" w:after="160"/>
        <w:jc w:val="left"/>
      </w:pPr>
      <w:r>
        <w:t xml:space="preserve">    c. both (a) and (b)</w:t>
      </w:r>
    </w:p>
    <w:p>
      <w:pPr>
        <w:pStyle w:val="caaaabaabaaaaabaaaaabaabaaabaaaaabaaabaaaaaaababaaaabaaaaabaaaaaabaaab"/>
        <w:keepNext w:val="0"/>
        <w:keepLines w:val="0"/>
        <w:pageBreakBefore w:val="0"/>
        <w:widowControl/>
        <w:spacing w:before="0" w:after="160"/>
        <w:jc w:val="left"/>
      </w:pPr>
      <w:r>
        <w:t xml:space="preserve">    d. both (a) and (c)</w:t>
      </w:r>
    </w:p>
    <w:p>
      <w:pPr>
        <w:pStyle w:val="caaaabaabaaaaabaaaaabaabaaabaaaaabaaabaaaaaaababaaaabaaaaabaaaaaabaaaba"/>
        <w:keepNext w:val="0"/>
        <w:keepLines w:val="0"/>
        <w:pageBreakBefore w:val="0"/>
        <w:widowControl/>
        <w:spacing w:before="0" w:after="160"/>
        <w:jc w:val="left"/>
      </w:pPr>
      <w:r>
        <w:t>36. To hold hydraulic jumps, baffle walls are provided in</w:t>
      </w:r>
    </w:p>
    <w:p>
      <w:pPr>
        <w:pStyle w:val="caaaabaabaaaaabaaaaabaabaaabaaaaabaaabaaaaaaababaaaabaaaaabaaaaaabaaabaa"/>
        <w:keepNext w:val="0"/>
        <w:keepLines w:val="0"/>
        <w:pageBreakBefore w:val="0"/>
        <w:widowControl/>
        <w:spacing w:before="0" w:after="160"/>
        <w:jc w:val="left"/>
      </w:pPr>
      <w:r>
        <w:t xml:space="preserve">    a. Sarda type falls</w:t>
      </w:r>
    </w:p>
    <w:p>
      <w:pPr>
        <w:pStyle w:val="caaaabaabaaaaabaaaaabaabaaabaaaaabaaabaaaaaaababaaaabaaaaabaaaaaabaaabaaa"/>
        <w:keepNext w:val="0"/>
        <w:keepLines w:val="0"/>
        <w:pageBreakBefore w:val="0"/>
        <w:widowControl/>
        <w:spacing w:before="0" w:after="160"/>
        <w:jc w:val="left"/>
      </w:pPr>
      <w:r>
        <w:t xml:space="preserve">    b. English type falls</w:t>
      </w:r>
    </w:p>
    <w:p>
      <w:pPr>
        <w:pStyle w:val="caaaabaabaaaaabaaaaabaabaaabaaaaabaaabaaaaaaababaaaabaaaaabaaaaaabaaabaaab"/>
        <w:keepNext w:val="0"/>
        <w:keepLines w:val="0"/>
        <w:pageBreakBefore w:val="0"/>
        <w:widowControl/>
        <w:spacing w:before="0" w:after="160"/>
        <w:jc w:val="left"/>
      </w:pPr>
      <w:r>
        <w:t xml:space="preserve">    c. Montague type falls</w:t>
      </w:r>
    </w:p>
    <w:p>
      <w:pPr>
        <w:pStyle w:val="caaaabaabaaaaabaaaaabaabaaabaaaaabaaabaaaaaaababaaaabaaaaabaaaaaabaaabaaaba"/>
        <w:keepNext w:val="0"/>
        <w:keepLines w:val="0"/>
        <w:pageBreakBefore w:val="0"/>
        <w:widowControl/>
        <w:spacing w:before="0" w:after="160"/>
        <w:jc w:val="left"/>
      </w:pPr>
      <w:r>
        <w:t xml:space="preserve">    d. Vertical type falls.</w:t>
      </w:r>
    </w:p>
    <w:p>
      <w:pPr>
        <w:pStyle w:val="caaaabaabaaaaabaaaaabaabaaabaaaaabaaabaaaaaaababaaaabaaaaabaaaaaabaaabaaabaa"/>
        <w:keepNext w:val="0"/>
        <w:keepLines w:val="0"/>
        <w:pageBreakBefore w:val="0"/>
        <w:widowControl/>
        <w:spacing w:before="0" w:after="160"/>
        <w:jc w:val="left"/>
      </w:pPr>
      <w:r>
        <w:t>37. If the rate of change of the super-elevation along a curved portion of a 7 metre wide road is 1 in 150 and the maximum super-elevation allowed is 1 in 15, the maximum length of the transition curve to be provided at either end, is</w:t>
      </w:r>
    </w:p>
    <w:p>
      <w:pPr>
        <w:pStyle w:val="caaaabaabaaaaabaaaaabaabaaabaaaaabaaabaaaaaaababaaaabaaaaabaaaaaabaaabaaabaaa"/>
        <w:keepNext w:val="0"/>
        <w:keepLines w:val="0"/>
        <w:pageBreakBefore w:val="0"/>
        <w:widowControl/>
        <w:spacing w:before="0" w:after="160"/>
        <w:jc w:val="left"/>
      </w:pPr>
      <w:r>
        <w:t xml:space="preserve">    a. 70 m</w:t>
      </w:r>
    </w:p>
    <w:p>
      <w:pPr>
        <w:pStyle w:val="caaaabaabaaaaabaaaaabaabaaabaaaaabaaabaaaaaaababaaaabaaaaabaaaaaabaaabaaabaaab"/>
        <w:keepNext w:val="0"/>
        <w:keepLines w:val="0"/>
        <w:pageBreakBefore w:val="0"/>
        <w:widowControl/>
        <w:spacing w:before="0" w:after="160"/>
        <w:jc w:val="left"/>
      </w:pPr>
      <w:r>
        <w:t xml:space="preserve">    b. 75 m</w:t>
      </w:r>
    </w:p>
    <w:p>
      <w:pPr>
        <w:pStyle w:val="caaaabaabaaaaabaaaaabaabaaabaaaaabaaabaaaaaaababaaaabaaaaabaaaaaabaaabaaabaaaba"/>
        <w:keepNext w:val="0"/>
        <w:keepLines w:val="0"/>
        <w:pageBreakBefore w:val="0"/>
        <w:widowControl/>
        <w:spacing w:before="0" w:after="160"/>
        <w:jc w:val="left"/>
      </w:pPr>
      <w:r>
        <w:t xml:space="preserve">    c. 80 m</w:t>
      </w:r>
    </w:p>
    <w:p>
      <w:pPr>
        <w:pStyle w:val="caaaabaabaaaaabaaaaabaabaaabaaaaabaaabaaaaaaababaaaabaaaaabaaaaaabaaabaaabaaabaa"/>
        <w:keepNext w:val="0"/>
        <w:keepLines w:val="0"/>
        <w:pageBreakBefore w:val="0"/>
        <w:widowControl/>
        <w:spacing w:before="0" w:after="160"/>
        <w:jc w:val="left"/>
      </w:pPr>
      <w:r>
        <w:t xml:space="preserve">    d. 90 m</w:t>
      </w:r>
    </w:p>
    <w:p>
      <w:pPr>
        <w:pStyle w:val="caaaabaabaaaaabaaaaabaabaaabaaaaabaaabaaaaaaababaaaabaaaaabaaaaaabaaabaaabaaabaaa"/>
        <w:keepNext w:val="0"/>
        <w:keepLines w:val="0"/>
        <w:pageBreakBefore w:val="0"/>
        <w:widowControl/>
        <w:spacing w:before="0" w:after="160"/>
        <w:jc w:val="left"/>
      </w:pPr>
      <w:r>
        <w:t>38. If L is the length of the transition curves provided on either side of a circular curve of radius R, the maximum angle of deflection with tangent for the junctions of the transition curve and circular curve, is</w:t>
      </w:r>
    </w:p>
    <w:p>
      <w:pPr>
        <w:pStyle w:val="caaaabaabaaaaabaaaaabaabaaabaaaaabaaabaaaaaaababaaaabaaaaabaaaaaabaaabaaabaaabaaaa"/>
        <w:keepNext w:val="0"/>
        <w:keepLines w:val="0"/>
        <w:pageBreakBefore w:val="0"/>
        <w:widowControl/>
        <w:spacing w:before="0" w:after="160"/>
        <w:jc w:val="left"/>
      </w:pPr>
      <w:r>
        <w:t xml:space="preserve">    a. L/2R</w:t>
      </w:r>
    </w:p>
    <w:p>
      <w:pPr>
        <w:pStyle w:val="caaaabaabaaaaabaaaaabaabaaabaaaaabaaabaaaaaaababaaaabaaaaabaaaaaabaaabaaabaaabaaaaa"/>
        <w:keepNext w:val="0"/>
        <w:keepLines w:val="0"/>
        <w:pageBreakBefore w:val="0"/>
        <w:widowControl/>
        <w:spacing w:before="0" w:after="160"/>
        <w:jc w:val="left"/>
      </w:pPr>
      <w:r>
        <w:t xml:space="preserve">    b. L/3R</w:t>
      </w:r>
    </w:p>
    <w:p>
      <w:pPr>
        <w:pStyle w:val="caaaabaabaaaaabaaaaabaabaaabaaaaabaaabaaaaaaababaaaabaaaaabaaaaaabaaabaaabaaabaaaaaa"/>
        <w:keepNext w:val="0"/>
        <w:keepLines w:val="0"/>
        <w:pageBreakBefore w:val="0"/>
        <w:widowControl/>
        <w:spacing w:before="0" w:after="160"/>
        <w:jc w:val="left"/>
      </w:pPr>
      <w:r>
        <w:t xml:space="preserve">    c. L/4R</w:t>
      </w:r>
    </w:p>
    <w:p>
      <w:pPr>
        <w:pStyle w:val="caaaabaabaaaaabaaaaabaabaaabaaaaabaaabaaaaaaababaaaabaaaaabaaaaaabaaabaaabaaabaaaaaaa"/>
        <w:keepNext w:val="0"/>
        <w:keepLines w:val="0"/>
        <w:pageBreakBefore w:val="0"/>
        <w:widowControl/>
        <w:spacing w:before="0" w:after="160"/>
        <w:jc w:val="left"/>
      </w:pPr>
      <w:r>
        <w:t xml:space="preserve">    d. none of these.</w:t>
      </w:r>
    </w:p>
    <w:p>
      <w:pPr>
        <w:pStyle w:val="caaaabaabaaaaabaaaaabaabaaabaaaaabaaabaaaaaaababaaaabaaaaabaaaaaabaaabaaabaaabaaaaaaab"/>
        <w:keepNext w:val="0"/>
        <w:keepLines w:val="0"/>
        <w:pageBreakBefore w:val="0"/>
        <w:widowControl/>
        <w:spacing w:before="0" w:after="160"/>
        <w:jc w:val="left"/>
      </w:pPr>
      <w:r>
        <w:t>39. The radius of curvature provided along a transition curve, is</w:t>
      </w:r>
    </w:p>
    <w:p>
      <w:pPr>
        <w:pStyle w:val="caaaabaabaaaaabaaaaabaabaaabaaaaabaaabaaaaaaababaaaabaaaaabaaaaaabaaabaaabaaabaaaaaaaba"/>
        <w:keepNext w:val="0"/>
        <w:keepLines w:val="0"/>
        <w:pageBreakBefore w:val="0"/>
        <w:widowControl/>
        <w:spacing w:before="0" w:after="160"/>
        <w:jc w:val="left"/>
      </w:pPr>
      <w:r>
        <w:t xml:space="preserve">    a. minimum at the beginning</w:t>
      </w:r>
    </w:p>
    <w:p>
      <w:pPr>
        <w:pStyle w:val="caaaabaabaaaaabaaaaabaabaaabaaaaabaaabaaaaaaababaaaabaaaaabaaaaaabaaabaaabaaabaaaaaaabaa"/>
        <w:keepNext w:val="0"/>
        <w:keepLines w:val="0"/>
        <w:pageBreakBefore w:val="0"/>
        <w:widowControl/>
        <w:spacing w:before="0" w:after="160"/>
        <w:jc w:val="left"/>
      </w:pPr>
      <w:r>
        <w:t xml:space="preserve">    b. same throughout its length</w:t>
      </w:r>
    </w:p>
    <w:p>
      <w:pPr>
        <w:pStyle w:val="caaaabaabaaaaabaaaaabaabaaabaaaaabaaabaaaaaaababaaaabaaaaabaaaaaabaaabaaabaaabaaaaaaabaaa"/>
        <w:keepNext w:val="0"/>
        <w:keepLines w:val="0"/>
        <w:pageBreakBefore w:val="0"/>
        <w:widowControl/>
        <w:spacing w:before="0" w:after="160"/>
        <w:jc w:val="left"/>
      </w:pPr>
      <w:r>
        <w:t xml:space="preserve">    c. equal to the radius of circular curve</w:t>
      </w:r>
    </w:p>
    <w:p>
      <w:pPr>
        <w:pStyle w:val="caaaabaabaaaaabaaaaabaabaaabaaaaabaaabaaaaaaababaaaabaaaaabaaaaaabaaabaaabaaabaaaaaaabaaaa"/>
        <w:keepNext w:val="0"/>
        <w:keepLines w:val="0"/>
        <w:pageBreakBefore w:val="0"/>
        <w:widowControl/>
        <w:spacing w:before="0" w:after="160"/>
        <w:jc w:val="left"/>
      </w:pPr>
      <w:r>
        <w:t xml:space="preserve">    d. varying from infinity to the radius of circular curve.</w:t>
      </w:r>
    </w:p>
    <w:p>
      <w:pPr>
        <w:pStyle w:val="caaaabaabaaaaabaaaaabaabaaabaaaaabaaabaaaaaaababaaaabaaaaabaaaaaabaaabaaabaaabaaaaaaabaaaab"/>
        <w:keepNext w:val="0"/>
        <w:keepLines w:val="0"/>
        <w:pageBreakBefore w:val="0"/>
        <w:widowControl/>
        <w:spacing w:before="0" w:after="160"/>
        <w:jc w:val="left"/>
      </w:pPr>
      <w:r>
        <w:t>40. The best compromise between the increase of the length of a highway and reduction in its load carrying capacity, is the ruling gradient</w:t>
      </w:r>
    </w:p>
    <w:p>
      <w:pPr>
        <w:pStyle w:val="caaaabaabaaaaabaaaaabaabaaabaaaaabaaabaaaaaaababaaaabaaaaabaaaaaabaaabaaabaaabaaaaaaabaaaaba"/>
        <w:keepNext w:val="0"/>
        <w:keepLines w:val="0"/>
        <w:pageBreakBefore w:val="0"/>
        <w:widowControl/>
        <w:spacing w:before="0" w:after="160"/>
        <w:jc w:val="left"/>
      </w:pPr>
      <w:r>
        <w:t xml:space="preserve">    a. 1 in 15</w:t>
      </w:r>
    </w:p>
    <w:p>
      <w:pPr>
        <w:pStyle w:val="caaaabaabaaaaabaaaaabaabaaabaaaaabaaabaaaaaaababaaaabaaaaabaaaaaabaaabaaabaaabaaaaaaabaaaabaa"/>
        <w:keepNext w:val="0"/>
        <w:keepLines w:val="0"/>
        <w:pageBreakBefore w:val="0"/>
        <w:widowControl/>
        <w:spacing w:before="0" w:after="160"/>
        <w:jc w:val="left"/>
      </w:pPr>
      <w:r>
        <w:t xml:space="preserve">    b. 1 in 20</w:t>
      </w:r>
    </w:p>
    <w:p>
      <w:pPr>
        <w:pStyle w:val="caaaabaabaaaaabaaaaabaabaaabaaaaabaaabaaaaaaababaaaabaaaaabaaaaaabaaabaaabaaabaaaaaaabaaaabaab"/>
        <w:keepNext w:val="0"/>
        <w:keepLines w:val="0"/>
        <w:pageBreakBefore w:val="0"/>
        <w:widowControl/>
        <w:spacing w:before="0" w:after="160"/>
        <w:jc w:val="left"/>
      </w:pPr>
      <w:r>
        <w:t xml:space="preserve">    c. 1 in 25</w:t>
      </w:r>
    </w:p>
    <w:p>
      <w:pPr>
        <w:pStyle w:val="caaaabaabaaaaabaaaaabaabaaabaaaaabaaabaaaaaaababaaaabaaaaabaaaaaabaaabaaabaaabaaaaaaabaaaabaaba"/>
        <w:keepNext w:val="0"/>
        <w:keepLines w:val="0"/>
        <w:pageBreakBefore w:val="0"/>
        <w:widowControl/>
        <w:spacing w:before="0" w:after="160"/>
        <w:jc w:val="left"/>
      </w:pPr>
      <w:r>
        <w:t xml:space="preserve">    d. l in 30</w:t>
      </w:r>
    </w:p>
    <w:p>
      <w:pPr>
        <w:pStyle w:val="caaaabaabaaaaabaaaaabaabaaabaaaaabaaabaaaaaaababaaaabaaaaabaaaaaabaaabaaabaaabaaaaaaabaaaabaabaa"/>
        <w:keepNext w:val="0"/>
        <w:keepLines w:val="0"/>
        <w:pageBreakBefore w:val="0"/>
        <w:widowControl/>
        <w:spacing w:before="0" w:after="160"/>
        <w:jc w:val="left"/>
      </w:pPr>
      <w:r>
        <w:t>41. Pick up the correct statement from the following:</w:t>
      </w:r>
    </w:p>
    <w:p>
      <w:pPr>
        <w:pStyle w:val="caaaabaabaaaaabaaaaabaabaaabaaaaabaaabaaaaaaababaaaabaaaaabaaaaaabaaabaaabaaabaaaaaaabaaaabaabaaa"/>
        <w:keepNext w:val="0"/>
        <w:keepLines w:val="0"/>
        <w:pageBreakBefore w:val="0"/>
        <w:widowControl/>
        <w:spacing w:before="0" w:after="160"/>
        <w:jc w:val="left"/>
      </w:pPr>
      <w:r>
        <w:t xml:space="preserve">    a. Area of canal in cutting = BD + Sd2 where B = bed width, d = depth of cutting and S is the side slope</w:t>
      </w:r>
    </w:p>
    <w:p>
      <w:pPr>
        <w:pStyle w:val="caaaabaabaaaaabaaaaabaabaaabaaaaabaaabaaaaaaababaaaabaaaaabaaaaaabaaabaaabaaabaaaaaaabaaaabaabaaaa"/>
        <w:keepNext w:val="0"/>
        <w:keepLines w:val="0"/>
        <w:pageBreakBefore w:val="0"/>
        <w:widowControl/>
        <w:spacing w:before="0" w:after="160"/>
        <w:jc w:val="left"/>
      </w:pPr>
      <w:r>
        <w:t xml:space="preserve">    b. Area of the bank of canal = B1d1 + Sd2 where B1, d1 and S are the width of bank, height of the bank above N.S.L. and side slope respectively</w:t>
      </w:r>
    </w:p>
    <w:p>
      <w:pPr>
        <w:pStyle w:val="caaaabaabaaaaabaaaaabaabaaabaaaaabaaabaaaaaaababaaaabaaaaabaaaaaabaaabaaabaaabaaaaaaabaaaabaabaaaaa"/>
        <w:keepNext w:val="0"/>
        <w:keepLines w:val="0"/>
        <w:pageBreakBefore w:val="0"/>
        <w:widowControl/>
        <w:spacing w:before="0" w:after="160"/>
        <w:jc w:val="left"/>
      </w:pPr>
      <w:r>
        <w:t xml:space="preserve">    c. If F.S.L. is above N.S.L the canal is called partly in cutting and partly in filling and berms are designed as 2d where d is full supply depth</w:t>
      </w:r>
    </w:p>
    <w:p>
      <w:pPr>
        <w:pStyle w:val="caaaabaabaaaaabaaaaabaabaaabaaaaabaaabaaaaaaababaaaabaaaaabaaaaaabaaabaaabaaabaaaaaaabaaaabaab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item of steel work which is measured in sq.m, is</w:t>
      </w:r>
    </w:p>
    <w:p>
      <w:pPr>
        <w:pStyle w:val="da"/>
        <w:keepNext w:val="0"/>
        <w:keepLines w:val="0"/>
        <w:pageBreakBefore w:val="0"/>
        <w:widowControl/>
        <w:spacing w:before="0" w:after="160"/>
        <w:jc w:val="left"/>
      </w:pPr>
      <w:r>
        <w:t xml:space="preserve">    a. Rolling shutters</w:t>
      </w:r>
    </w:p>
    <w:p>
      <w:pPr>
        <w:pStyle w:val="daa"/>
        <w:keepNext w:val="0"/>
        <w:keepLines w:val="0"/>
        <w:pageBreakBefore w:val="0"/>
        <w:widowControl/>
        <w:spacing w:before="0" w:after="160"/>
        <w:jc w:val="left"/>
      </w:pPr>
      <w:r>
        <w:t xml:space="preserve">    b. Steel doors</w:t>
      </w:r>
    </w:p>
    <w:p>
      <w:pPr>
        <w:pStyle w:val="daaa"/>
        <w:keepNext w:val="0"/>
        <w:keepLines w:val="0"/>
        <w:pageBreakBefore w:val="0"/>
        <w:widowControl/>
        <w:spacing w:before="0" w:after="160"/>
        <w:jc w:val="left"/>
      </w:pPr>
      <w:r>
        <w:t xml:space="preserve">    c. Ventilators and glazing.</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Pick up the item of work not included in the plinth area estimate</w:t>
      </w:r>
    </w:p>
    <w:p>
      <w:pPr>
        <w:pStyle w:val="daaaaba"/>
        <w:keepNext w:val="0"/>
        <w:keepLines w:val="0"/>
        <w:pageBreakBefore w:val="0"/>
        <w:widowControl/>
        <w:spacing w:before="0" w:after="160"/>
        <w:jc w:val="left"/>
      </w:pPr>
      <w:r>
        <w:t xml:space="preserve">    a. Room area</w:t>
      </w:r>
    </w:p>
    <w:p>
      <w:pPr>
        <w:pStyle w:val="daaaabaa"/>
        <w:keepNext w:val="0"/>
        <w:keepLines w:val="0"/>
        <w:pageBreakBefore w:val="0"/>
        <w:widowControl/>
        <w:spacing w:before="0" w:after="160"/>
        <w:jc w:val="left"/>
      </w:pPr>
      <w:r>
        <w:t xml:space="preserve">    b. Verandah area</w:t>
      </w:r>
    </w:p>
    <w:p>
      <w:pPr>
        <w:pStyle w:val="daaaabaaa"/>
        <w:keepNext w:val="0"/>
        <w:keepLines w:val="0"/>
        <w:pageBreakBefore w:val="0"/>
        <w:widowControl/>
        <w:spacing w:before="0" w:after="160"/>
        <w:jc w:val="left"/>
      </w:pPr>
      <w:r>
        <w:t xml:space="preserve">    c. W.C. area</w:t>
      </w:r>
    </w:p>
    <w:p>
      <w:pPr>
        <w:pStyle w:val="daaaabaaaa"/>
        <w:keepNext w:val="0"/>
        <w:keepLines w:val="0"/>
        <w:pageBreakBefore w:val="0"/>
        <w:widowControl/>
        <w:spacing w:before="0" w:after="160"/>
        <w:jc w:val="left"/>
      </w:pPr>
      <w:r>
        <w:t xml:space="preserve">    d. Courtyard area.</w:t>
      </w:r>
    </w:p>
    <w:p>
      <w:pPr>
        <w:pStyle w:val="daaaabaaaab"/>
        <w:keepNext w:val="0"/>
        <w:keepLines w:val="0"/>
        <w:pageBreakBefore w:val="0"/>
        <w:widowControl/>
        <w:spacing w:before="0" w:after="160"/>
        <w:jc w:val="left"/>
      </w:pPr>
      <w:r>
        <w:t>44. The height of the sink of wash basin above floor level is kept</w:t>
      </w:r>
    </w:p>
    <w:p>
      <w:pPr>
        <w:pStyle w:val="daaaabaaaaba"/>
        <w:keepNext w:val="0"/>
        <w:keepLines w:val="0"/>
        <w:pageBreakBefore w:val="0"/>
        <w:widowControl/>
        <w:spacing w:before="0" w:after="160"/>
        <w:jc w:val="left"/>
      </w:pPr>
      <w:r>
        <w:t xml:space="preserve">    a. 60 cm</w:t>
      </w:r>
    </w:p>
    <w:p>
      <w:pPr>
        <w:pStyle w:val="daaaabaaaabaa"/>
        <w:keepNext w:val="0"/>
        <w:keepLines w:val="0"/>
        <w:pageBreakBefore w:val="0"/>
        <w:widowControl/>
        <w:spacing w:before="0" w:after="160"/>
        <w:jc w:val="left"/>
      </w:pPr>
      <w:r>
        <w:t xml:space="preserve">    b. 70 cm</w:t>
      </w:r>
    </w:p>
    <w:p>
      <w:pPr>
        <w:pStyle w:val="daaaabaaaabaaa"/>
        <w:keepNext w:val="0"/>
        <w:keepLines w:val="0"/>
        <w:pageBreakBefore w:val="0"/>
        <w:widowControl/>
        <w:spacing w:before="0" w:after="160"/>
        <w:jc w:val="left"/>
      </w:pPr>
      <w:r>
        <w:t xml:space="preserve">    c. 75 cm to 80 cm</w:t>
      </w:r>
    </w:p>
    <w:p>
      <w:pPr>
        <w:pStyle w:val="daaaabaaaabaaab"/>
        <w:keepNext w:val="0"/>
        <w:keepLines w:val="0"/>
        <w:pageBreakBefore w:val="0"/>
        <w:widowControl/>
        <w:spacing w:before="0" w:after="160"/>
        <w:jc w:val="left"/>
      </w:pPr>
      <w:r>
        <w:t xml:space="preserve">    d. 80 cm</w:t>
      </w:r>
    </w:p>
    <w:p>
      <w:pPr>
        <w:pStyle w:val="daaaabaaaabaaaba"/>
        <w:keepNext w:val="0"/>
        <w:keepLines w:val="0"/>
        <w:pageBreakBefore w:val="0"/>
        <w:widowControl/>
        <w:spacing w:before="0" w:after="160"/>
        <w:jc w:val="left"/>
      </w:pPr>
      <w:r>
        <w:t>45. The first method invented for planning projects, was</w:t>
      </w:r>
    </w:p>
    <w:p>
      <w:pPr>
        <w:pStyle w:val="daaaabaaaabaaabaa"/>
        <w:keepNext w:val="0"/>
        <w:keepLines w:val="0"/>
        <w:pageBreakBefore w:val="0"/>
        <w:widowControl/>
        <w:spacing w:before="0" w:after="160"/>
        <w:jc w:val="left"/>
      </w:pPr>
      <w:r>
        <w:t xml:space="preserve">    a. Bar chart method</w:t>
      </w:r>
    </w:p>
    <w:p>
      <w:pPr>
        <w:pStyle w:val="daaaabaaaabaaabaab"/>
        <w:keepNext w:val="0"/>
        <w:keepLines w:val="0"/>
        <w:pageBreakBefore w:val="0"/>
        <w:widowControl/>
        <w:spacing w:before="0" w:after="160"/>
        <w:jc w:val="left"/>
      </w:pPr>
      <w:r>
        <w:t xml:space="preserve">    b. Milestone chart</w:t>
      </w:r>
    </w:p>
    <w:p>
      <w:pPr>
        <w:pStyle w:val="daaaabaaaabaaabaaba"/>
        <w:keepNext w:val="0"/>
        <w:keepLines w:val="0"/>
        <w:pageBreakBefore w:val="0"/>
        <w:widowControl/>
        <w:spacing w:before="0" w:after="160"/>
        <w:jc w:val="left"/>
      </w:pPr>
      <w:r>
        <w:t xml:space="preserve">    c. Critical path method (CPM)</w:t>
      </w:r>
    </w:p>
    <w:p>
      <w:pPr>
        <w:pStyle w:val="daaaabaaaabaaabaabaa"/>
        <w:keepNext w:val="0"/>
        <w:keepLines w:val="0"/>
        <w:pageBreakBefore w:val="0"/>
        <w:widowControl/>
        <w:spacing w:before="0" w:after="160"/>
        <w:jc w:val="left"/>
      </w:pPr>
      <w:r>
        <w:t xml:space="preserve">    d. Programme Evaluation and Review Technique (PERT)</w:t>
      </w:r>
    </w:p>
    <w:p>
      <w:pPr>
        <w:pStyle w:val="daaaabaaaabaaabaabaaa"/>
        <w:keepNext w:val="0"/>
        <w:keepLines w:val="0"/>
        <w:pageBreakBefore w:val="0"/>
        <w:widowControl/>
        <w:spacing w:before="0" w:after="160"/>
        <w:jc w:val="left"/>
      </w:pPr>
      <w:r>
        <w:t>46. Pick up the correct statement from the following:</w:t>
      </w:r>
    </w:p>
    <w:p>
      <w:pPr>
        <w:pStyle w:val="daaaabaaaabaaabaabaaaa"/>
        <w:keepNext w:val="0"/>
        <w:keepLines w:val="0"/>
        <w:pageBreakBefore w:val="0"/>
        <w:widowControl/>
        <w:spacing w:before="0" w:after="160"/>
        <w:jc w:val="left"/>
      </w:pPr>
      <w:r>
        <w:t xml:space="preserve">    a. The duration of time by which an activity can be delayed without affecting the succeeding activity, is called free float</w:t>
      </w:r>
    </w:p>
    <w:p>
      <w:pPr>
        <w:pStyle w:val="daaaabaaaabaaabaabaaaaa"/>
        <w:keepNext w:val="0"/>
        <w:keepLines w:val="0"/>
        <w:pageBreakBefore w:val="0"/>
        <w:widowControl/>
        <w:spacing w:before="0" w:after="160"/>
        <w:jc w:val="left"/>
      </w:pPr>
      <w:r>
        <w:t xml:space="preserve">    b. The float which affects neither the processor nor the successor activities, is called independent float</w:t>
      </w:r>
    </w:p>
    <w:p>
      <w:pPr>
        <w:pStyle w:val="daaaabaaaabaaabaabaaaaaa"/>
        <w:keepNext w:val="0"/>
        <w:keepLines w:val="0"/>
        <w:pageBreakBefore w:val="0"/>
        <w:widowControl/>
        <w:spacing w:before="0" w:after="160"/>
        <w:jc w:val="left"/>
      </w:pPr>
      <w:r>
        <w:t xml:space="preserve">    c. The difference between total float and free float, is called interfering float</w:t>
      </w:r>
    </w:p>
    <w:p>
      <w:pPr>
        <w:pStyle w:val="daaaabaaaabaaabaabaaaaaaa"/>
        <w:keepNext w:val="0"/>
        <w:keepLines w:val="0"/>
        <w:pageBreakBefore w:val="0"/>
        <w:widowControl/>
        <w:spacing w:before="0" w:after="160"/>
        <w:jc w:val="left"/>
      </w:pPr>
      <w:r>
        <w:t xml:space="preserve">    d. All the above.</w:t>
      </w:r>
    </w:p>
    <w:p>
      <w:pPr>
        <w:pStyle w:val="daaaabaaaabaaabaabaaaaaaab"/>
        <w:keepNext w:val="0"/>
        <w:keepLines w:val="0"/>
        <w:pageBreakBefore w:val="0"/>
        <w:widowControl/>
        <w:spacing w:before="0" w:after="160"/>
        <w:jc w:val="left"/>
      </w:pPr>
      <w:r>
        <w:t>47. Frederick W. Taylor introduced a system of working known as</w:t>
      </w:r>
    </w:p>
    <w:p>
      <w:pPr>
        <w:pStyle w:val="daaaabaaaabaaabaabaaaaaaaba"/>
        <w:keepNext w:val="0"/>
        <w:keepLines w:val="0"/>
        <w:pageBreakBefore w:val="0"/>
        <w:widowControl/>
        <w:spacing w:before="0" w:after="160"/>
        <w:jc w:val="left"/>
      </w:pPr>
      <w:r>
        <w:t xml:space="preserve">    a. line organisation</w:t>
      </w:r>
    </w:p>
    <w:p>
      <w:pPr>
        <w:pStyle w:val="daaaabaaaabaaabaabaaaaaaabaa"/>
        <w:keepNext w:val="0"/>
        <w:keepLines w:val="0"/>
        <w:pageBreakBefore w:val="0"/>
        <w:widowControl/>
        <w:spacing w:before="0" w:after="160"/>
        <w:jc w:val="left"/>
      </w:pPr>
      <w:r>
        <w:t xml:space="preserve">    b. line and staff organisation</w:t>
      </w:r>
    </w:p>
    <w:p>
      <w:pPr>
        <w:pStyle w:val="daaaabaaaabaaabaabaaaaaaabaaa"/>
        <w:keepNext w:val="0"/>
        <w:keepLines w:val="0"/>
        <w:pageBreakBefore w:val="0"/>
        <w:widowControl/>
        <w:spacing w:before="0" w:after="160"/>
        <w:jc w:val="left"/>
      </w:pPr>
      <w:r>
        <w:t xml:space="preserve">    c. functional organisation</w:t>
      </w:r>
    </w:p>
    <w:p>
      <w:pPr>
        <w:pStyle w:val="daaaabaaaabaaabaabaaaaaaabaaab"/>
        <w:keepNext w:val="0"/>
        <w:keepLines w:val="0"/>
        <w:pageBreakBefore w:val="0"/>
        <w:widowControl/>
        <w:spacing w:before="0" w:after="160"/>
        <w:jc w:val="left"/>
      </w:pPr>
      <w:r>
        <w:t xml:space="preserve">    d. effective organisation.</w:t>
      </w:r>
    </w:p>
    <w:p>
      <w:pPr>
        <w:pStyle w:val="daaaabaaaabaaabaabaaaaaaabaaaba"/>
        <w:keepNext w:val="0"/>
        <w:keepLines w:val="0"/>
        <w:pageBreakBefore w:val="0"/>
        <w:widowControl/>
        <w:spacing w:before="0" w:after="160"/>
        <w:jc w:val="left"/>
      </w:pPr>
      <w:r>
        <w:t>48. The technique for establishing and maintaining priorities among the various jobs of a project, is known</w:t>
      </w:r>
    </w:p>
    <w:p>
      <w:pPr>
        <w:pStyle w:val="daaaabaaaabaaabaabaaaaaaabaaabaa"/>
        <w:keepNext w:val="0"/>
        <w:keepLines w:val="0"/>
        <w:pageBreakBefore w:val="0"/>
        <w:widowControl/>
        <w:spacing w:before="0" w:after="160"/>
        <w:jc w:val="left"/>
      </w:pPr>
      <w:r>
        <w:t xml:space="preserve">    a. Event flow scheduling technique</w:t>
      </w:r>
    </w:p>
    <w:p>
      <w:pPr>
        <w:pStyle w:val="daaaabaaaabaaabaabaaaaaaabaaabaaa"/>
        <w:keepNext w:val="0"/>
        <w:keepLines w:val="0"/>
        <w:pageBreakBefore w:val="0"/>
        <w:widowControl/>
        <w:spacing w:before="0" w:after="160"/>
        <w:jc w:val="left"/>
      </w:pPr>
      <w:r>
        <w:t xml:space="preserve">    b. Critical ratio scheduling</w:t>
      </w:r>
    </w:p>
    <w:p>
      <w:pPr>
        <w:pStyle w:val="daaaabaaaabaaabaabaaaaaaabaaabaaab"/>
        <w:keepNext w:val="0"/>
        <w:keepLines w:val="0"/>
        <w:pageBreakBefore w:val="0"/>
        <w:widowControl/>
        <w:spacing w:before="0" w:after="160"/>
        <w:jc w:val="left"/>
      </w:pPr>
      <w:r>
        <w:t xml:space="preserve">    c. Slotting technique for scheduling</w:t>
      </w:r>
    </w:p>
    <w:p>
      <w:pPr>
        <w:pStyle w:val="daaaabaaaabaaabaabaaaaaaabaaabaaaba"/>
        <w:keepNext w:val="0"/>
        <w:keepLines w:val="0"/>
        <w:pageBreakBefore w:val="0"/>
        <w:widowControl/>
        <w:spacing w:before="0" w:after="160"/>
        <w:jc w:val="left"/>
      </w:pPr>
      <w:r>
        <w:t xml:space="preserve">    d. Short interval scheduling.</w:t>
      </w:r>
    </w:p>
    <w:p>
      <w:pPr>
        <w:pStyle w:val="daaaabaaaabaaabaabaaaaaaabaaabaaabaa"/>
        <w:keepNext w:val="0"/>
        <w:keepLines w:val="0"/>
        <w:pageBreakBefore w:val="0"/>
        <w:widowControl/>
        <w:spacing w:before="0" w:after="160"/>
        <w:jc w:val="left"/>
      </w:pPr>
      <w:r>
        <w:t>49. The height of the pilot's eye above the runway surface is assumed</w:t>
      </w:r>
    </w:p>
    <w:p>
      <w:pPr>
        <w:pStyle w:val="daaaabaaaabaaabaabaaaaaaabaaabaaabaaa"/>
        <w:keepNext w:val="0"/>
        <w:keepLines w:val="0"/>
        <w:pageBreakBefore w:val="0"/>
        <w:widowControl/>
        <w:spacing w:before="0" w:after="160"/>
        <w:jc w:val="left"/>
      </w:pPr>
      <w:r>
        <w:t xml:space="preserve">    a. 1 m</w:t>
      </w:r>
    </w:p>
    <w:p>
      <w:pPr>
        <w:pStyle w:val="daaaabaaaabaaabaabaaaaaaabaaabaaabaaaa"/>
        <w:keepNext w:val="0"/>
        <w:keepLines w:val="0"/>
        <w:pageBreakBefore w:val="0"/>
        <w:widowControl/>
        <w:spacing w:before="0" w:after="160"/>
        <w:jc w:val="left"/>
      </w:pPr>
      <w:r>
        <w:t xml:space="preserve">    b. 3 m</w:t>
      </w:r>
    </w:p>
    <w:p>
      <w:pPr>
        <w:pStyle w:val="daaaabaaaabaaabaabaaaaaaabaaabaaabaaaab"/>
        <w:keepNext w:val="0"/>
        <w:keepLines w:val="0"/>
        <w:pageBreakBefore w:val="0"/>
        <w:widowControl/>
        <w:spacing w:before="0" w:after="160"/>
        <w:jc w:val="left"/>
      </w:pPr>
      <w:r>
        <w:t xml:space="preserve">    c. 4 m</w:t>
      </w:r>
    </w:p>
    <w:p>
      <w:pPr>
        <w:pStyle w:val="daaaabaaaabaaabaabaaaaaaabaaabaaabaaaaba"/>
        <w:keepNext w:val="0"/>
        <w:keepLines w:val="0"/>
        <w:pageBreakBefore w:val="0"/>
        <w:widowControl/>
        <w:spacing w:before="0" w:after="160"/>
        <w:jc w:val="left"/>
      </w:pPr>
      <w:r>
        <w:t xml:space="preserve">    d. 5 m</w:t>
      </w:r>
    </w:p>
    <w:p>
      <w:pPr>
        <w:pStyle w:val="daaaabaaaabaaabaabaaaaaaabaaabaaabaaaabaa"/>
        <w:keepNext w:val="0"/>
        <w:keepLines w:val="0"/>
        <w:pageBreakBefore w:val="0"/>
        <w:widowControl/>
        <w:spacing w:before="0" w:after="160"/>
        <w:jc w:val="left"/>
      </w:pPr>
      <w:r>
        <w:t>50. Pick up the correct abbreviation from the following:</w:t>
      </w:r>
    </w:p>
    <w:p>
      <w:pPr>
        <w:pStyle w:val="daaaabaaaabaaabaabaaaaaaabaaabaaabaaaabaaa"/>
        <w:keepNext w:val="0"/>
        <w:keepLines w:val="0"/>
        <w:pageBreakBefore w:val="0"/>
        <w:widowControl/>
        <w:spacing w:before="0" w:after="160"/>
        <w:jc w:val="left"/>
      </w:pPr>
      <w:r>
        <w:t xml:space="preserve">    a. V.H.F, (very high frequency)</w:t>
      </w:r>
    </w:p>
    <w:p>
      <w:pPr>
        <w:pStyle w:val="daaaabaaaabaaabaabaaaaaaabaaabaaabaaaabaaaa"/>
        <w:keepNext w:val="0"/>
        <w:keepLines w:val="0"/>
        <w:pageBreakBefore w:val="0"/>
        <w:widowControl/>
        <w:spacing w:before="0" w:after="160"/>
        <w:jc w:val="left"/>
      </w:pPr>
      <w:r>
        <w:t xml:space="preserve">    b. L.O.M. (low powered outer marker)</w:t>
      </w:r>
    </w:p>
    <w:p>
      <w:pPr>
        <w:pStyle w:val="daaaabaaaabaaabaabaaaaaaabaaabaaabaaaabaaaaa"/>
        <w:keepNext w:val="0"/>
        <w:keepLines w:val="0"/>
        <w:pageBreakBefore w:val="0"/>
        <w:widowControl/>
        <w:spacing w:before="0" w:after="160"/>
        <w:jc w:val="left"/>
      </w:pPr>
      <w:r>
        <w:t xml:space="preserve">    c. L.M.M. (low powered middle marker)</w:t>
      </w:r>
    </w:p>
    <w:p>
      <w:pPr>
        <w:pStyle w:val="daaaabaaaabaaabaabaaaaaaabaaabaaabaaaaba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i w:val="0"/>
      <w:color w:val="000000"/>
      <w:sz w:val="22"/>
      <w:u w:val="none"/>
    </w:rPr>
  </w:style>
  <w:style w:type="paragraph" w:customStyle="1" w:styleId="baaaabab">
    <w:name w:val="baaaabab"/>
    <w:rPr>
      <w:rFonts w:ascii="Times New Roman" w:hAnsi="Times New Roman"/>
      <w:b w:val="0"/>
      <w:i w:val="0"/>
      <w:color w:val="000000"/>
      <w:sz w:val="22"/>
      <w:u w:val="none"/>
    </w:rPr>
  </w:style>
  <w:style w:type="paragraph" w:customStyle="1" w:styleId="baaaababa">
    <w:name w:val="baaaababa"/>
    <w:rPr>
      <w:rFonts w:ascii="Times New Roman" w:hAnsi="Times New Roman"/>
      <w:b w:val="0"/>
      <w:i w:val="0"/>
      <w:color w:val="000000"/>
      <w:sz w:val="22"/>
      <w:u w:val="none"/>
    </w:rPr>
  </w:style>
  <w:style w:type="paragraph" w:customStyle="1" w:styleId="baaaababaa">
    <w:name w:val="baaaababaa"/>
    <w:rPr>
      <w:rFonts w:ascii="Times New Roman" w:hAnsi="Times New Roman"/>
      <w:b w:val="0"/>
      <w:i w:val="0"/>
      <w:color w:val="000000"/>
      <w:sz w:val="22"/>
      <w:u w:val="none"/>
    </w:rPr>
  </w:style>
  <w:style w:type="paragraph" w:customStyle="1" w:styleId="baaaababaaa">
    <w:name w:val="baaaababaaa"/>
    <w:rPr>
      <w:rFonts w:ascii="Times New Roman" w:hAnsi="Times New Roman"/>
      <w:b w:val="0"/>
      <w:i w:val="0"/>
      <w:color w:val="000000"/>
      <w:sz w:val="22"/>
      <w:u w:val="none"/>
    </w:rPr>
  </w:style>
  <w:style w:type="paragraph" w:customStyle="1" w:styleId="baaaababaaaa">
    <w:name w:val="baaaababaaaa"/>
    <w:rPr>
      <w:rFonts w:ascii="Times New Roman" w:hAnsi="Times New Roman"/>
      <w:b w:val="0"/>
      <w:i w:val="0"/>
      <w:color w:val="000000"/>
      <w:sz w:val="22"/>
      <w:u w:val="none"/>
    </w:rPr>
  </w:style>
  <w:style w:type="paragraph" w:customStyle="1" w:styleId="baaaababaaaaa">
    <w:name w:val="baaaababaaaaa"/>
    <w:rPr>
      <w:rFonts w:ascii="Times New Roman" w:hAnsi="Times New Roman"/>
      <w:b w:val="0"/>
      <w:i w:val="0"/>
      <w:color w:val="000000"/>
      <w:sz w:val="22"/>
      <w:u w:val="none"/>
    </w:rPr>
  </w:style>
  <w:style w:type="paragraph" w:customStyle="1" w:styleId="baaaababaaaaaa">
    <w:name w:val="baaaababaaaaaa"/>
    <w:rPr>
      <w:rFonts w:ascii="Times New Roman" w:hAnsi="Times New Roman"/>
      <w:b/>
      <w:i w:val="0"/>
      <w:color w:val="000000"/>
      <w:sz w:val="22"/>
      <w:u w:val="none"/>
    </w:rPr>
  </w:style>
  <w:style w:type="paragraph" w:customStyle="1" w:styleId="baaaababaaaaaab">
    <w:name w:val="baaaababaaaaaab"/>
    <w:rPr>
      <w:rFonts w:ascii="Times New Roman" w:hAnsi="Times New Roman"/>
      <w:b w:val="0"/>
      <w:i w:val="0"/>
      <w:color w:val="000000"/>
      <w:sz w:val="22"/>
      <w:u w:val="none"/>
    </w:rPr>
  </w:style>
  <w:style w:type="paragraph" w:customStyle="1" w:styleId="baaaababaaaaaaba">
    <w:name w:val="baaaababaaaaaaba"/>
    <w:rPr>
      <w:rFonts w:ascii="Times New Roman" w:hAnsi="Times New Roman"/>
      <w:b w:val="0"/>
      <w:i w:val="0"/>
      <w:color w:val="000000"/>
      <w:sz w:val="22"/>
      <w:u w:val="none"/>
    </w:rPr>
  </w:style>
  <w:style w:type="paragraph" w:customStyle="1" w:styleId="baaaababaaaaaabaa">
    <w:name w:val="baaaababaaaaaabaa"/>
    <w:rPr>
      <w:rFonts w:ascii="Times New Roman" w:hAnsi="Times New Roman"/>
      <w:b w:val="0"/>
      <w:i w:val="0"/>
      <w:color w:val="000000"/>
      <w:sz w:val="22"/>
      <w:u w:val="none"/>
    </w:rPr>
  </w:style>
  <w:style w:type="paragraph" w:customStyle="1" w:styleId="baaaababaaaaaabaaa">
    <w:name w:val="baaaababaaaaaabaaa"/>
    <w:rPr>
      <w:rFonts w:ascii="Times New Roman" w:hAnsi="Times New Roman"/>
      <w:b w:val="0"/>
      <w:i w:val="0"/>
      <w:color w:val="000000"/>
      <w:sz w:val="22"/>
      <w:u w:val="none"/>
    </w:rPr>
  </w:style>
  <w:style w:type="paragraph" w:customStyle="1" w:styleId="baaaababaaaaaabaaaa">
    <w:name w:val="baaaababaaaaaabaaaa"/>
    <w:rPr>
      <w:rFonts w:ascii="Times New Roman" w:hAnsi="Times New Roman"/>
      <w:b w:val="0"/>
      <w:i w:val="0"/>
      <w:color w:val="000000"/>
      <w:sz w:val="22"/>
      <w:u w:val="none"/>
    </w:rPr>
  </w:style>
  <w:style w:type="paragraph" w:customStyle="1" w:styleId="baaaababaaaaaabaaaaa">
    <w:name w:val="baaaababaaaaaabaaaaa"/>
    <w:rPr>
      <w:rFonts w:ascii="Times New Roman" w:hAnsi="Times New Roman"/>
      <w:b/>
      <w:i w:val="0"/>
      <w:color w:val="000000"/>
      <w:sz w:val="22"/>
      <w:u w:val="none"/>
    </w:rPr>
  </w:style>
  <w:style w:type="paragraph" w:customStyle="1" w:styleId="baaaababaaaaaabaaaaab">
    <w:name w:val="baaaababaaaaaabaaaaab"/>
    <w:rPr>
      <w:rFonts w:ascii="Times New Roman" w:hAnsi="Times New Roman"/>
      <w:b w:val="0"/>
      <w:i w:val="0"/>
      <w:color w:val="000000"/>
      <w:sz w:val="22"/>
      <w:u w:val="none"/>
    </w:rPr>
  </w:style>
  <w:style w:type="paragraph" w:customStyle="1" w:styleId="baaaababaaaaaabaaaaaba">
    <w:name w:val="baaaababaaaaaabaaaaaba"/>
    <w:rPr>
      <w:rFonts w:ascii="Times New Roman" w:hAnsi="Times New Roman"/>
      <w:b w:val="0"/>
      <w:i w:val="0"/>
      <w:color w:val="000000"/>
      <w:sz w:val="22"/>
      <w:u w:val="none"/>
    </w:rPr>
  </w:style>
  <w:style w:type="paragraph" w:customStyle="1" w:styleId="baaaababaaaaaabaaaaabaa">
    <w:name w:val="baaaababaaaaaabaaaaabaa"/>
    <w:rPr>
      <w:rFonts w:ascii="Times New Roman" w:hAnsi="Times New Roman"/>
      <w:b w:val="0"/>
      <w:i w:val="0"/>
      <w:color w:val="000000"/>
      <w:sz w:val="22"/>
      <w:u w:val="none"/>
    </w:rPr>
  </w:style>
  <w:style w:type="paragraph" w:customStyle="1" w:styleId="baaaababaaaaaabaaaaabaaa">
    <w:name w:val="baaaababaaaaaabaaaaabaaa"/>
    <w:rPr>
      <w:rFonts w:ascii="Times New Roman" w:hAnsi="Times New Roman"/>
      <w:b/>
      <w:i w:val="0"/>
      <w:color w:val="000000"/>
      <w:sz w:val="22"/>
      <w:u w:val="none"/>
    </w:rPr>
  </w:style>
  <w:style w:type="paragraph" w:customStyle="1" w:styleId="baaaababaaaaaabaaaaabaaab">
    <w:name w:val="baaaababaaaaaabaaaaabaaab"/>
    <w:rPr>
      <w:rFonts w:ascii="Times New Roman" w:hAnsi="Times New Roman"/>
      <w:b w:val="0"/>
      <w:i w:val="0"/>
      <w:color w:val="000000"/>
      <w:sz w:val="22"/>
      <w:u w:val="none"/>
    </w:rPr>
  </w:style>
  <w:style w:type="paragraph" w:customStyle="1" w:styleId="baaaababaaaaaabaaaaabaaaba">
    <w:name w:val="baaaababaaaaaabaaaaabaaaba"/>
    <w:rPr>
      <w:rFonts w:ascii="Times New Roman" w:hAnsi="Times New Roman"/>
      <w:b w:val="0"/>
      <w:i w:val="0"/>
      <w:color w:val="000000"/>
      <w:sz w:val="22"/>
      <w:u w:val="none"/>
    </w:rPr>
  </w:style>
  <w:style w:type="paragraph" w:customStyle="1" w:styleId="baaaababaaaaaabaaaaabaaabaa">
    <w:name w:val="baaaababaaaaaabaaaaabaaabaa"/>
    <w:rPr>
      <w:rFonts w:ascii="Times New Roman" w:hAnsi="Times New Roman"/>
      <w:b w:val="0"/>
      <w:i w:val="0"/>
      <w:color w:val="000000"/>
      <w:sz w:val="22"/>
      <w:u w:val="none"/>
    </w:rPr>
  </w:style>
  <w:style w:type="paragraph" w:customStyle="1" w:styleId="baaaababaaaaaabaaaaabaaabaaa">
    <w:name w:val="baaaababaaaaaabaaaaabaaabaaa"/>
    <w:rPr>
      <w:rFonts w:ascii="Times New Roman" w:hAnsi="Times New Roman"/>
      <w:b/>
      <w:i w:val="0"/>
      <w:color w:val="000000"/>
      <w:sz w:val="22"/>
      <w:u w:val="none"/>
    </w:rPr>
  </w:style>
  <w:style w:type="paragraph" w:customStyle="1" w:styleId="baaaababaaaaaabaaaaabaaabaaab">
    <w:name w:val="baaaababaaaaaabaaaaabaaabaaab"/>
    <w:rPr>
      <w:rFonts w:ascii="Times New Roman" w:hAnsi="Times New Roman"/>
      <w:b w:val="0"/>
      <w:i w:val="0"/>
      <w:color w:val="000000"/>
      <w:sz w:val="22"/>
      <w:u w:val="none"/>
    </w:rPr>
  </w:style>
  <w:style w:type="paragraph" w:customStyle="1" w:styleId="baaaababaaaaaabaaaaabaaabaaaba">
    <w:name w:val="baaaababaaaaaabaaaaabaaabaaaba"/>
    <w:rPr>
      <w:rFonts w:ascii="Times New Roman" w:hAnsi="Times New Roman"/>
      <w:b w:val="0"/>
      <w:i w:val="0"/>
      <w:color w:val="000000"/>
      <w:sz w:val="22"/>
      <w:u w:val="none"/>
    </w:rPr>
  </w:style>
  <w:style w:type="paragraph" w:customStyle="1" w:styleId="baaaababaaaaaabaaaaabaaabaaabaa">
    <w:name w:val="baaaababaaaaaabaaaaabaaabaaabaa"/>
    <w:rPr>
      <w:rFonts w:ascii="Times New Roman" w:hAnsi="Times New Roman"/>
      <w:b w:val="0"/>
      <w:i w:val="0"/>
      <w:color w:val="000000"/>
      <w:sz w:val="22"/>
      <w:u w:val="none"/>
    </w:rPr>
  </w:style>
  <w:style w:type="paragraph" w:customStyle="1" w:styleId="baaaababaaaaaabaaaaabaaabaaabaaa">
    <w:name w:val="baaaababaaaaaabaaaaabaaabaaabaaa"/>
    <w:rPr>
      <w:rFonts w:ascii="Times New Roman" w:hAnsi="Times New Roman"/>
      <w:b/>
      <w:i w:val="0"/>
      <w:color w:val="000000"/>
      <w:sz w:val="22"/>
      <w:u w:val="none"/>
    </w:rPr>
  </w:style>
  <w:style w:type="paragraph" w:customStyle="1" w:styleId="baaaababaaaaaabaaaaabaaabaaabaaab">
    <w:name w:val="baaaababaaaaaabaaaaabaaabaaabaaab"/>
    <w:rPr>
      <w:rFonts w:ascii="Times New Roman" w:hAnsi="Times New Roman"/>
      <w:b w:val="0"/>
      <w:i w:val="0"/>
      <w:color w:val="000000"/>
      <w:sz w:val="22"/>
      <w:u w:val="none"/>
    </w:rPr>
  </w:style>
  <w:style w:type="paragraph" w:customStyle="1" w:styleId="baaaababaaaaaabaaaaabaaabaaabaaaba">
    <w:name w:val="baaaababaaaaaabaaaaabaaabaaabaaaba"/>
    <w:rPr>
      <w:rFonts w:ascii="Times New Roman" w:hAnsi="Times New Roman"/>
      <w:b w:val="0"/>
      <w:i w:val="0"/>
      <w:color w:val="000000"/>
      <w:sz w:val="22"/>
      <w:u w:val="none"/>
    </w:rPr>
  </w:style>
  <w:style w:type="paragraph" w:customStyle="1" w:styleId="baaaababaaaaaabaaaaabaaabaaabaaabaa">
    <w:name w:val="baaaababaaaaaabaaaaabaaabaaabaaabaa"/>
    <w:rPr>
      <w:rFonts w:ascii="Times New Roman" w:hAnsi="Times New Roman"/>
      <w:b w:val="0"/>
      <w:i w:val="0"/>
      <w:color w:val="000000"/>
      <w:sz w:val="22"/>
      <w:u w:val="none"/>
    </w:rPr>
  </w:style>
  <w:style w:type="paragraph" w:customStyle="1" w:styleId="baaaababaaaaaabaaaaabaaabaaabaaabaaa">
    <w:name w:val="baaaababaaaaaabaaaaabaaabaaabaaabaaa"/>
    <w:rPr>
      <w:rFonts w:ascii="Times New Roman" w:hAnsi="Times New Roman"/>
      <w:b w:val="0"/>
      <w:i w:val="0"/>
      <w:color w:val="000000"/>
      <w:sz w:val="22"/>
      <w:u w:val="none"/>
    </w:rPr>
  </w:style>
  <w:style w:type="paragraph" w:customStyle="1" w:styleId="baaaababaaaaaabaaaaabaaabaaabaaabaaaa">
    <w:name w:val="baaaababaaaaaabaaaaabaaabaaabaaabaaaa"/>
    <w:rPr>
      <w:rFonts w:ascii="Times New Roman" w:hAnsi="Times New Roman"/>
      <w:b w:val="0"/>
      <w:i w:val="0"/>
      <w:color w:val="000000"/>
      <w:sz w:val="22"/>
      <w:u w:val="none"/>
    </w:rPr>
  </w:style>
  <w:style w:type="paragraph" w:customStyle="1" w:styleId="baaaababaaaaaabaaaaabaaabaaabaaabaaaaa">
    <w:name w:val="baaaababaaaaaabaaaaabaaabaaabaaabaaaaa"/>
    <w:rPr>
      <w:rFonts w:ascii="Times New Roman" w:hAnsi="Times New Roman"/>
      <w:b w:val="0"/>
      <w:i w:val="0"/>
      <w:color w:val="000000"/>
      <w:sz w:val="22"/>
      <w:u w:val="none"/>
    </w:rPr>
  </w:style>
  <w:style w:type="paragraph" w:customStyle="1" w:styleId="baaaababaaaaaabaaaaabaaabaaabaaabaaaaaa">
    <w:name w:val="baaaababaaaaaabaaaaabaaabaaabaaabaaaaaa"/>
    <w:rPr>
      <w:rFonts w:ascii="Times New Roman" w:hAnsi="Times New Roman"/>
      <w:b w:val="0"/>
      <w:i w:val="0"/>
      <w:color w:val="000000"/>
      <w:sz w:val="22"/>
      <w:u w:val="none"/>
    </w:rPr>
  </w:style>
  <w:style w:type="paragraph" w:customStyle="1" w:styleId="baaaababaaaaaabaaaaabaaabaaabaaabaaaaaaa">
    <w:name w:val="baaaababaaaaaabaaaaabaaabaaabaaabaaaaaaa"/>
    <w:rPr>
      <w:rFonts w:ascii="Times New Roman" w:hAnsi="Times New Roman"/>
      <w:b/>
      <w:i w:val="0"/>
      <w:color w:val="000000"/>
      <w:sz w:val="22"/>
      <w:u w:val="none"/>
    </w:rPr>
  </w:style>
  <w:style w:type="paragraph" w:customStyle="1" w:styleId="baaaababaaaaaabaaaaabaaabaaabaaabaaaaaaab">
    <w:name w:val="baaaababaaaaaabaaaaabaaabaaabaaabaaaaaaab"/>
    <w:rPr>
      <w:rFonts w:ascii="Times New Roman" w:hAnsi="Times New Roman"/>
      <w:b w:val="0"/>
      <w:i w:val="0"/>
      <w:color w:val="000000"/>
      <w:sz w:val="22"/>
      <w:u w:val="none"/>
    </w:rPr>
  </w:style>
  <w:style w:type="paragraph" w:customStyle="1" w:styleId="baaaababaaaaaabaaaaabaaabaaabaaabaaaaaaaba">
    <w:name w:val="baaaababaaaaaabaaaaabaaabaaabaaabaaaaaaaba"/>
    <w:rPr>
      <w:rFonts w:ascii="Times New Roman" w:hAnsi="Times New Roman"/>
      <w:b w:val="0"/>
      <w:i w:val="0"/>
      <w:color w:val="000000"/>
      <w:sz w:val="22"/>
      <w:u w:val="none"/>
    </w:rPr>
  </w:style>
  <w:style w:type="paragraph" w:customStyle="1" w:styleId="baaaababaaaaaabaaaaabaaabaaabaaabaaaaaaabaa">
    <w:name w:val="baaaababaaaaaabaaaaabaaabaaabaaabaaaaaaabaa"/>
    <w:rPr>
      <w:rFonts w:ascii="Times New Roman" w:hAnsi="Times New Roman"/>
      <w:b/>
      <w:i w:val="0"/>
      <w:color w:val="000000"/>
      <w:sz w:val="22"/>
      <w:u w:val="none"/>
    </w:rPr>
  </w:style>
  <w:style w:type="paragraph" w:customStyle="1" w:styleId="baaaababaaaaaabaaaaabaaabaaabaaabaaaaaaabaab">
    <w:name w:val="baaaababaaaaaabaaaaabaaabaaabaaabaaaaaaabaab"/>
    <w:rPr>
      <w:rFonts w:ascii="Times New Roman" w:hAnsi="Times New Roman"/>
      <w:b w:val="0"/>
      <w:i w:val="0"/>
      <w:color w:val="000000"/>
      <w:sz w:val="22"/>
      <w:u w:val="none"/>
    </w:rPr>
  </w:style>
  <w:style w:type="paragraph" w:customStyle="1" w:styleId="baaaababaaaaaabaaaaabaaabaaabaaabaaaaaaabaaba">
    <w:name w:val="baaaababaaaaaabaaaaabaaabaaabaaabaaaaaaabaaba"/>
    <w:rPr>
      <w:rFonts w:ascii="Times New Roman" w:hAnsi="Times New Roman"/>
      <w:b w:val="0"/>
      <w:i w:val="0"/>
      <w:color w:val="000000"/>
      <w:sz w:val="22"/>
      <w:u w:val="none"/>
    </w:rPr>
  </w:style>
  <w:style w:type="paragraph" w:customStyle="1" w:styleId="baaaababaaaaaabaaaaabaaabaaabaaabaaaaaaabaabaa">
    <w:name w:val="baaaababaaaaaabaaaaabaaabaaabaaabaaaaaaabaabaa"/>
    <w:rPr>
      <w:rFonts w:ascii="Times New Roman" w:hAnsi="Times New Roman"/>
      <w:b w:val="0"/>
      <w:i w:val="0"/>
      <w:color w:val="000000"/>
      <w:sz w:val="22"/>
      <w:u w:val="none"/>
    </w:rPr>
  </w:style>
  <w:style w:type="paragraph" w:customStyle="1" w:styleId="baaaababaaaaaabaaaaabaaabaaabaaabaaaaaaabaabaaa">
    <w:name w:val="baaaababaaaaaabaaaaabaaabaaabaaabaaaaaaabaabaaa"/>
    <w:rPr>
      <w:rFonts w:ascii="Times New Roman" w:hAnsi="Times New Roman"/>
      <w:b/>
      <w:i w:val="0"/>
      <w:color w:val="000000"/>
      <w:sz w:val="22"/>
      <w:u w:val="none"/>
    </w:rPr>
  </w:style>
  <w:style w:type="paragraph" w:customStyle="1" w:styleId="baaaababaaaaaabaaaaabaaabaaabaaabaaaaaaabaabaaab">
    <w:name w:val="baaaababaaaaaabaaaaabaaabaaabaaabaaaaaaabaabaaab"/>
    <w:rPr>
      <w:rFonts w:ascii="Times New Roman" w:hAnsi="Times New Roman"/>
      <w:b w:val="0"/>
      <w:i w:val="0"/>
      <w:color w:val="000000"/>
      <w:sz w:val="22"/>
      <w:u w:val="none"/>
    </w:rPr>
  </w:style>
  <w:style w:type="paragraph" w:customStyle="1" w:styleId="baaaababaaaaaabaaaaabaaabaaabaaabaaaaaaabaabaaaba">
    <w:name w:val="baaaababaaaaaabaaaaabaaabaaabaaabaaaaaaabaabaaaba"/>
    <w:rPr>
      <w:rFonts w:ascii="Times New Roman" w:hAnsi="Times New Roman"/>
      <w:b w:val="0"/>
      <w:i w:val="0"/>
      <w:color w:val="000000"/>
      <w:sz w:val="22"/>
      <w:u w:val="none"/>
    </w:rPr>
  </w:style>
  <w:style w:type="paragraph" w:customStyle="1" w:styleId="baaaababaaaaaabaaaaabaaabaaabaaabaaaaaaabaabaaabaa">
    <w:name w:val="baaaababaaaaaabaaaaabaaabaaabaaabaaaaaaabaabaaabaa"/>
    <w:rPr>
      <w:rFonts w:ascii="Times New Roman" w:hAnsi="Times New Roman"/>
      <w:b w:val="0"/>
      <w:i w:val="0"/>
      <w:color w:val="000000"/>
      <w:sz w:val="22"/>
      <w:u w:val="none"/>
    </w:rPr>
  </w:style>
  <w:style w:type="paragraph" w:customStyle="1" w:styleId="baaaababaaaaaabaaaaabaaabaaabaaabaaaaaaabaabaaabaaa">
    <w:name w:val="baaaababaaaaaabaaaaabaaabaaabaaabaaaaaaabaabaaabaaa"/>
    <w:rPr>
      <w:rFonts w:ascii="Times New Roman" w:hAnsi="Times New Roman"/>
      <w:b w:val="0"/>
      <w:i w:val="0"/>
      <w:color w:val="000000"/>
      <w:sz w:val="22"/>
      <w:u w:val="none"/>
    </w:rPr>
  </w:style>
  <w:style w:type="paragraph" w:customStyle="1" w:styleId="baaaababaaaaaabaaaaabaaabaaabaaabaaaaaaabaabaaabaaaa">
    <w:name w:val="baaaababaaaaaabaaaaabaaabaaabaaabaaaaaaabaabaaabaaaa"/>
    <w:rPr>
      <w:rFonts w:ascii="Times New Roman" w:hAnsi="Times New Roman"/>
      <w:b w:val="0"/>
      <w:i w:val="0"/>
      <w:color w:val="000000"/>
      <w:sz w:val="22"/>
      <w:u w:val="none"/>
    </w:rPr>
  </w:style>
  <w:style w:type="paragraph" w:customStyle="1" w:styleId="baaaababaaaaaabaaaaabaaabaaabaaabaaaaaaabaabaaabaaaaa">
    <w:name w:val="baaaababaaaaaabaaaaabaaabaaabaaabaaaaaaabaabaaabaaaaa"/>
    <w:rPr>
      <w:rFonts w:ascii="Times New Roman" w:hAnsi="Times New Roman"/>
      <w:b w:val="0"/>
      <w:i w:val="0"/>
      <w:color w:val="000000"/>
      <w:sz w:val="22"/>
      <w:u w:val="none"/>
    </w:rPr>
  </w:style>
  <w:style w:type="paragraph" w:customStyle="1" w:styleId="baaaababaaaaaabaaaaabaaabaaabaaabaaaaaaabaabaaabaaaaaa">
    <w:name w:val="baaaababaaaaaabaaaaabaaabaaabaaabaaaaaaabaabaaabaaaaaa"/>
    <w:rPr>
      <w:rFonts w:ascii="Times New Roman" w:hAnsi="Times New Roman"/>
      <w:b/>
      <w:i w:val="0"/>
      <w:color w:val="000000"/>
      <w:sz w:val="22"/>
      <w:u w:val="none"/>
    </w:rPr>
  </w:style>
  <w:style w:type="paragraph" w:customStyle="1" w:styleId="baaaababaaaaaabaaaaabaaabaaabaaabaaaaaaabaabaaabaaaaaab">
    <w:name w:val="baaaababaaaaaabaaaaabaaabaaabaaabaaaaaaabaabaaabaaaaaab"/>
    <w:rPr>
      <w:rFonts w:ascii="Times New Roman" w:hAnsi="Times New Roman"/>
      <w:b w:val="0"/>
      <w:i w:val="0"/>
      <w:color w:val="000000"/>
      <w:sz w:val="22"/>
      <w:u w:val="none"/>
    </w:rPr>
  </w:style>
  <w:style w:type="paragraph" w:customStyle="1" w:styleId="baaaababaaaaaabaaaaabaaabaaabaaabaaaaaaabaabaaabaaaaaaba">
    <w:name w:val="baaaababaaaaaabaaaaabaaabaaabaaabaaaaaaabaabaaabaaaaaaba"/>
    <w:rPr>
      <w:rFonts w:ascii="Times New Roman" w:hAnsi="Times New Roman"/>
      <w:b w:val="0"/>
      <w:i w:val="0"/>
      <w:color w:val="000000"/>
      <w:sz w:val="22"/>
      <w:u w:val="none"/>
    </w:rPr>
  </w:style>
  <w:style w:type="paragraph" w:customStyle="1" w:styleId="baaaababaaaaaabaaaaabaaabaaabaaabaaaaaaabaabaaabaaaaaabaa">
    <w:name w:val="baaaababaaaaaabaaaaabaaabaaabaaabaaaaaaabaabaaabaaaaaabaa"/>
    <w:rPr>
      <w:rFonts w:ascii="Times New Roman" w:hAnsi="Times New Roman"/>
      <w:b w:val="0"/>
      <w:i w:val="0"/>
      <w:color w:val="000000"/>
      <w:sz w:val="22"/>
      <w:u w:val="none"/>
    </w:rPr>
  </w:style>
  <w:style w:type="paragraph" w:customStyle="1" w:styleId="baaaababaaaaaabaaaaabaaabaaabaaabaaaaaaabaabaaabaaaaaabaaa">
    <w:name w:val="baaaababaaaaaabaaaaabaaabaaabaaabaaaaaaabaabaaabaaaaaabaaa"/>
    <w:rPr>
      <w:rFonts w:ascii="Times New Roman" w:hAnsi="Times New Roman"/>
      <w:b w:val="0"/>
      <w:i w:val="0"/>
      <w:color w:val="000000"/>
      <w:sz w:val="22"/>
      <w:u w:val="none"/>
    </w:rPr>
  </w:style>
  <w:style w:type="paragraph" w:customStyle="1" w:styleId="baaaababaaaaaabaaaaabaaabaaabaaabaaaaaaabaabaaabaaaaaabaaaa">
    <w:name w:val="baaaababaaaaaabaaaaabaaabaaabaaabaaaaaaabaabaaabaaaaaabaaaa"/>
    <w:rPr>
      <w:rFonts w:ascii="Times New Roman" w:hAnsi="Times New Roman"/>
      <w:b w:val="0"/>
      <w:i w:val="0"/>
      <w:color w:val="000000"/>
      <w:sz w:val="22"/>
      <w:u w:val="none"/>
    </w:rPr>
  </w:style>
  <w:style w:type="paragraph" w:customStyle="1" w:styleId="baaaababaaaaaabaaaaabaaabaaabaaabaaaaaaabaabaaabaaaaaabaaaaa">
    <w:name w:val="baaaababaaaaaabaaaaabaaabaaabaaabaaaaaaabaabaaabaaaaaabaaaaa"/>
    <w:rPr>
      <w:rFonts w:ascii="Times New Roman" w:hAnsi="Times New Roman"/>
      <w:b/>
      <w:i w:val="0"/>
      <w:color w:val="000000"/>
      <w:sz w:val="22"/>
      <w:u w:val="none"/>
    </w:rPr>
  </w:style>
  <w:style w:type="paragraph" w:customStyle="1" w:styleId="baaaababaaaaaabaaaaabaaabaaabaaabaaaaaaabaabaaabaaaaaabaaaaab">
    <w:name w:val="baaaababaaaaaabaaaaabaaabaaabaaabaaaaaaabaabaaabaaaaaabaaaaab"/>
    <w:rPr>
      <w:rFonts w:ascii="Times New Roman" w:hAnsi="Times New Roman"/>
      <w:b w:val="0"/>
      <w:i w:val="0"/>
      <w:color w:val="000000"/>
      <w:sz w:val="22"/>
      <w:u w:val="none"/>
    </w:rPr>
  </w:style>
  <w:style w:type="paragraph" w:customStyle="1" w:styleId="baaaababaaaaaabaaaaabaaabaaabaaabaaaaaaabaabaaabaaaaaabaaaaaba">
    <w:name w:val="baaaababaaaaaabaaaaabaaabaaabaaabaaaaaaabaabaaabaaaaaabaaaaaba"/>
    <w:rPr>
      <w:rFonts w:ascii="Times New Roman" w:hAnsi="Times New Roman"/>
      <w:b/>
      <w:i w:val="0"/>
      <w:color w:val="000000"/>
      <w:sz w:val="22"/>
      <w:u w:val="none"/>
    </w:rPr>
  </w:style>
  <w:style w:type="paragraph" w:customStyle="1" w:styleId="baaaababaaaaaabaaaaabaaabaaabaaabaaaaaaabaabaaabaaaaaabaaaaabab">
    <w:name w:val="baaaababaaaaaabaaaaabaaabaaabaaabaaaaaaabaabaaabaaaaaabaaaaabab"/>
    <w:rPr>
      <w:rFonts w:ascii="Times New Roman" w:hAnsi="Times New Roman"/>
      <w:b w:val="0"/>
      <w:i w:val="0"/>
      <w:color w:val="000000"/>
      <w:sz w:val="22"/>
      <w:u w:val="none"/>
    </w:rPr>
  </w:style>
  <w:style w:type="paragraph" w:customStyle="1" w:styleId="baaaababaaaaaabaaaaabaaabaaabaaabaaaaaaabaabaaabaaaaaabaaaaababa">
    <w:name w:val="baaaababaaaaaabaaaaabaaabaaabaaabaaaaaaabaabaaabaaaaaabaaaaababa"/>
    <w:rPr>
      <w:rFonts w:ascii="Times New Roman" w:hAnsi="Times New Roman"/>
      <w:b w:val="0"/>
      <w:i w:val="0"/>
      <w:color w:val="000000"/>
      <w:sz w:val="22"/>
      <w:u w:val="none"/>
    </w:rPr>
  </w:style>
  <w:style w:type="paragraph" w:customStyle="1" w:styleId="baaaababaaaaaabaaaaabaaabaaabaaabaaaaaaabaabaaabaaaaaabaaaaababaa">
    <w:name w:val="baaaababaaaaaabaaaaabaaabaaabaaabaaaaaaabaabaaabaaaaaabaaaaababaa"/>
    <w:rPr>
      <w:rFonts w:ascii="Times New Roman" w:hAnsi="Times New Roman"/>
      <w:b w:val="0"/>
      <w:i w:val="0"/>
      <w:color w:val="000000"/>
      <w:sz w:val="22"/>
      <w:u w:val="none"/>
    </w:rPr>
  </w:style>
  <w:style w:type="paragraph" w:customStyle="1" w:styleId="baaaababaaaaaabaaaaabaaabaaabaaabaaaaaaabaabaaabaaaaaabaaaaababaaa">
    <w:name w:val="baaaababaaaaaabaaaaabaaabaaabaaabaaaaaaabaabaaabaaaaaabaaaaababaaa"/>
    <w:rPr>
      <w:rFonts w:ascii="Times New Roman" w:hAnsi="Times New Roman"/>
      <w:b w:val="0"/>
      <w:i w:val="0"/>
      <w:color w:val="000000"/>
      <w:sz w:val="22"/>
      <w:u w:val="none"/>
    </w:rPr>
  </w:style>
  <w:style w:type="paragraph" w:customStyle="1" w:styleId="baaaababaaaaaabaaaaabaaabaaabaaabaaaaaaabaabaaabaaaaaabaaaaababaaaa">
    <w:name w:val="baaaababaaaaaabaaaaabaaabaaabaaabaaaaaaabaabaaabaaaaaabaaaaababaaaa"/>
    <w:rPr>
      <w:rFonts w:ascii="Times New Roman" w:hAnsi="Times New Roman"/>
      <w:b w:val="0"/>
      <w:i w:val="0"/>
      <w:color w:val="000000"/>
      <w:sz w:val="22"/>
      <w:u w:val="none"/>
    </w:rPr>
  </w:style>
  <w:style w:type="paragraph" w:customStyle="1" w:styleId="baaaababaaaaaabaaaaabaaabaaabaaabaaaaaaabaabaaabaaaaaabaaaaababaaaaa">
    <w:name w:val="baaaababaaaaaabaaaaabaaabaaabaaabaaaaaaabaabaaabaaaaaabaaaaababaaaaa"/>
    <w:rPr>
      <w:rFonts w:ascii="Times New Roman" w:hAnsi="Times New Roman"/>
      <w:b w:val="0"/>
      <w:i w:val="0"/>
      <w:color w:val="000000"/>
      <w:sz w:val="22"/>
      <w:u w:val="none"/>
    </w:rPr>
  </w:style>
  <w:style w:type="paragraph" w:customStyle="1" w:styleId="baaaababaaaaaabaaaaabaaabaaabaaabaaaaaaabaabaaabaaaaaabaaaaababaaaaaa">
    <w:name w:val="baaaababaaaaaabaaaaabaaabaaabaaabaaaaaaabaabaaabaaaaaabaaaaababaaaaaa"/>
    <w:rPr>
      <w:rFonts w:ascii="Times New Roman" w:hAnsi="Times New Roman"/>
      <w:b/>
      <w:i w:val="0"/>
      <w:color w:val="000000"/>
      <w:sz w:val="22"/>
      <w:u w:val="none"/>
    </w:rPr>
  </w:style>
  <w:style w:type="paragraph" w:customStyle="1" w:styleId="baaaababaaaaaabaaaaabaaabaaabaaabaaaaaaabaabaaabaaaaaabaaaaababaaaaaab">
    <w:name w:val="baaaababaaaaaabaaaaabaaabaaabaaabaaaaaaabaabaaabaaaaaabaaaaababaaaaaab"/>
    <w:rPr>
      <w:rFonts w:ascii="Times New Roman" w:hAnsi="Times New Roman"/>
      <w:b w:val="0"/>
      <w:i w:val="0"/>
      <w:color w:val="000000"/>
      <w:sz w:val="22"/>
      <w:u w:val="none"/>
    </w:rPr>
  </w:style>
  <w:style w:type="paragraph" w:customStyle="1" w:styleId="baaaababaaaaaabaaaaabaaabaaabaaabaaaaaaabaabaaabaaaaaabaaaaababaaaaaaba">
    <w:name w:val="baaaababaaaaaabaaaaabaaabaaabaaabaaaaaaabaabaaabaaaaaabaaaaababaaaaaaba"/>
    <w:rPr>
      <w:rFonts w:ascii="Times New Roman" w:hAnsi="Times New Roman"/>
      <w:b w:val="0"/>
      <w:i w:val="0"/>
      <w:color w:val="000000"/>
      <w:sz w:val="22"/>
      <w:u w:val="none"/>
    </w:rPr>
  </w:style>
  <w:style w:type="paragraph" w:customStyle="1" w:styleId="baaaababaaaaaabaaaaabaaabaaabaaabaaaaaaabaabaaabaaaaaabaaaaababaaaaaabaa">
    <w:name w:val="baaaababaaaaaabaaaaabaaabaaabaaabaaaaaaabaabaaabaaaaaabaaaaababaaaaaabaa"/>
    <w:rPr>
      <w:rFonts w:ascii="Times New Roman" w:hAnsi="Times New Roman"/>
      <w:b/>
      <w:i w:val="0"/>
      <w:color w:val="000000"/>
      <w:sz w:val="22"/>
      <w:u w:val="none"/>
    </w:rPr>
  </w:style>
  <w:style w:type="paragraph" w:customStyle="1" w:styleId="baaaababaaaaaabaaaaabaaabaaabaaabaaaaaaabaabaaabaaaaaabaaaaababaaaaaabaab">
    <w:name w:val="baaaababaaaaaabaaaaabaaabaaabaaabaaaaaaabaabaaabaaaaaabaaaaababaaaaaabaab"/>
    <w:rPr>
      <w:rFonts w:ascii="Times New Roman" w:hAnsi="Times New Roman"/>
      <w:b w:val="0"/>
      <w:i w:val="0"/>
      <w:color w:val="000000"/>
      <w:sz w:val="22"/>
      <w:u w:val="none"/>
    </w:rPr>
  </w:style>
  <w:style w:type="paragraph" w:customStyle="1" w:styleId="baaaababaaaaaabaaaaabaaabaaabaaabaaaaaaabaabaaabaaaaaabaaaaababaaaaaabaaba">
    <w:name w:val="baaaababaaaaaabaaaaabaaabaaabaaabaaaaaaabaabaaabaaaaaabaaaaababaaaaaabaaba"/>
    <w:rPr>
      <w:rFonts w:ascii="Times New Roman" w:hAnsi="Times New Roman"/>
      <w:b w:val="0"/>
      <w:i w:val="0"/>
      <w:color w:val="000000"/>
      <w:sz w:val="22"/>
      <w:u w:val="none"/>
    </w:rPr>
  </w:style>
  <w:style w:type="paragraph" w:customStyle="1" w:styleId="baaaababaaaaaabaaaaabaaabaaabaaabaaaaaaabaabaaabaaaaaabaaaaababaaaaaabaabaa">
    <w:name w:val="baaaababaaaaaabaaaaabaaabaaabaaabaaaaaaabaabaaabaaaaaabaaaaababaaaaaabaabaa"/>
    <w:rPr>
      <w:rFonts w:ascii="Times New Roman" w:hAnsi="Times New Roman"/>
      <w:b w:val="0"/>
      <w:i w:val="0"/>
      <w:color w:val="000000"/>
      <w:sz w:val="22"/>
      <w:u w:val="none"/>
    </w:rPr>
  </w:style>
  <w:style w:type="paragraph" w:customStyle="1" w:styleId="baaaababaaaaaabaaaaabaaabaaabaaabaaaaaaabaabaaabaaaaaabaaaaababaaaaaabaabaaa">
    <w:name w:val="baaaababaaaaaabaaaaabaaabaaabaaabaaaaaaabaabaaabaaaaaabaaaaababaaaaaabaabaaa"/>
    <w:rPr>
      <w:rFonts w:ascii="Times New Roman" w:hAnsi="Times New Roman"/>
      <w:b w:val="0"/>
      <w:i w:val="0"/>
      <w:color w:val="000000"/>
      <w:sz w:val="22"/>
      <w:u w:val="none"/>
    </w:rPr>
  </w:style>
  <w:style w:type="paragraph" w:customStyle="1" w:styleId="baaaababaaaaaabaaaaabaaabaaabaaabaaaaaaabaabaaabaaaaaabaaaaababaaaaaabaabaaaa">
    <w:name w:val="baaaababaaaaaabaaaaabaaabaaabaaabaaaaaaabaabaaabaaaaaabaaaaababaaaaaabaabaaaa"/>
    <w:rPr>
      <w:rFonts w:ascii="Times New Roman" w:hAnsi="Times New Roman"/>
      <w:b w:val="0"/>
      <w:i w:val="0"/>
      <w:color w:val="000000"/>
      <w:sz w:val="22"/>
      <w:u w:val="none"/>
    </w:rPr>
  </w:style>
  <w:style w:type="paragraph" w:customStyle="1" w:styleId="baaaababaaaaaabaaaaabaaabaaabaaabaaaaaaabaabaaabaaaaaabaaaaababaaaaaabaabaaaaa">
    <w:name w:val="baaaababaaaaaabaaaaabaaabaaabaaabaaaaaaabaabaaabaaaaaabaaaaababaaaaaabaabaaaaa"/>
    <w:rPr>
      <w:rFonts w:ascii="Times New Roman" w:hAnsi="Times New Roman"/>
      <w:b w:val="0"/>
      <w:i w:val="0"/>
      <w:color w:val="000000"/>
      <w:sz w:val="22"/>
      <w:u w:val="none"/>
    </w:rPr>
  </w:style>
  <w:style w:type="paragraph" w:customStyle="1" w:styleId="baaaababaaaaaabaaaaabaaabaaabaaabaaaaaaabaabaaabaaaaaabaaaaababaaaaaabaabaaaaaa">
    <w:name w:val="baaaababaaaaaabaaaaabaaabaaabaaabaaaaaaabaabaaabaaaaaabaaaaababaaaaaabaabaaaaaa"/>
    <w:rPr>
      <w:rFonts w:ascii="Times New Roman" w:hAnsi="Times New Roman"/>
      <w:b/>
      <w:i w:val="0"/>
      <w:color w:val="000000"/>
      <w:sz w:val="22"/>
      <w:u w:val="none"/>
    </w:rPr>
  </w:style>
  <w:style w:type="paragraph" w:customStyle="1" w:styleId="baaaababaaaaaabaaaaabaaabaaabaaabaaaaaaabaabaaabaaaaaabaaaaababaaaaaabaabaaaaaab">
    <w:name w:val="baaaababaaaaaabaaaaabaaabaaabaaabaaaaaaabaabaaabaaaaaabaaaaababaaaaaabaabaaaaaab"/>
    <w:rPr>
      <w:rFonts w:ascii="Times New Roman" w:hAnsi="Times New Roman"/>
      <w:b w:val="0"/>
      <w:i w:val="0"/>
      <w:color w:val="000000"/>
      <w:sz w:val="22"/>
      <w:u w:val="none"/>
    </w:rPr>
  </w:style>
  <w:style w:type="paragraph" w:customStyle="1" w:styleId="baaaababaaaaaabaaaaabaaabaaabaaabaaaaaaabaabaaabaaaaaabaaaaababaaaaaabaabaaaaaaba">
    <w:name w:val="baaaababaaaaaabaaaaabaaabaaabaaabaaaaaaabaabaaabaaaaaabaaaaababaaaaaabaabaaaaaaba"/>
    <w:rPr>
      <w:rFonts w:ascii="Times New Roman" w:hAnsi="Times New Roman"/>
      <w:b w:val="0"/>
      <w:i w:val="0"/>
      <w:color w:val="000000"/>
      <w:sz w:val="22"/>
      <w:u w:val="none"/>
    </w:rPr>
  </w:style>
  <w:style w:type="paragraph" w:customStyle="1" w:styleId="baaaababaaaaaabaaaaabaaabaaabaaabaaaaaaabaabaaabaaaaaabaaaaababaaaaaabaabaaaaaabaa">
    <w:name w:val="baaaababaaaaaabaaaaabaaabaaabaaabaaaaaaabaabaaabaaaaaabaaaaababaaaaaabaabaaaaaabaa"/>
    <w:rPr>
      <w:rFonts w:ascii="Times New Roman" w:hAnsi="Times New Roman"/>
      <w:b w:val="0"/>
      <w:i w:val="0"/>
      <w:color w:val="000000"/>
      <w:sz w:val="22"/>
      <w:u w:val="none"/>
    </w:rPr>
  </w:style>
  <w:style w:type="paragraph" w:customStyle="1" w:styleId="baaaababaaaaaabaaaaabaaabaaabaaabaaaaaaabaabaaabaaaaaabaaaaababaaaaaabaabaaaaaabaaa">
    <w:name w:val="baaaababaaaaaabaaaaabaaabaaabaaabaaaaaaabaabaaabaaaaaabaaaaababaaaaaabaabaaaaaabaaa"/>
    <w:rPr>
      <w:rFonts w:ascii="Times New Roman" w:hAnsi="Times New Roman"/>
      <w:b w:val="0"/>
      <w:i w:val="0"/>
      <w:color w:val="000000"/>
      <w:sz w:val="22"/>
      <w:u w:val="none"/>
    </w:rPr>
  </w:style>
  <w:style w:type="paragraph" w:customStyle="1" w:styleId="baaaababaaaaaabaaaaabaaabaaabaaabaaaaaaabaabaaabaaaaaabaaaaababaaaaaabaabaaaaaabaaaa">
    <w:name w:val="baaaababaaaaaabaaaaabaaabaaabaaabaaaaaaabaabaaabaaaaaabaaaaababaaaaaabaabaaaaaabaaaa"/>
    <w:rPr>
      <w:rFonts w:ascii="Times New Roman" w:hAnsi="Times New Roman"/>
      <w:b w:val="0"/>
      <w:i w:val="0"/>
      <w:color w:val="000000"/>
      <w:sz w:val="22"/>
      <w:u w:val="none"/>
    </w:rPr>
  </w:style>
  <w:style w:type="paragraph" w:customStyle="1" w:styleId="baaaababaaaaaabaaaaabaaabaaabaaabaaaaaaabaabaaabaaaaaabaaaaababaaaaaabaabaaaaaabaaaaa">
    <w:name w:val="baaaababaaaaaabaaaaabaaabaaabaaabaaaaaaabaabaaabaaaaaabaaaaababaaaaaabaabaaaaaabaaaaa"/>
    <w:rPr>
      <w:rFonts w:ascii="Times New Roman" w:hAnsi="Times New Roman"/>
      <w:b/>
      <w:i w:val="0"/>
      <w:color w:val="000000"/>
      <w:sz w:val="22"/>
      <w:u w:val="none"/>
    </w:rPr>
  </w:style>
  <w:style w:type="paragraph" w:customStyle="1" w:styleId="baaaababaaaaaabaaaaabaaabaaabaaabaaaaaaabaabaaabaaaaaabaaaaababaaaaaabaabaaaaaabaaaaab">
    <w:name w:val="baaaababaaaaaabaaaaabaaabaaabaaabaaaaaaabaabaaabaaaaaabaaaaababaaaaaabaabaaaaaabaaaaab"/>
    <w:rPr>
      <w:rFonts w:ascii="Times New Roman" w:hAnsi="Times New Roman"/>
      <w:b w:val="0"/>
      <w:i w:val="0"/>
      <w:color w:val="000000"/>
      <w:sz w:val="22"/>
      <w:u w:val="none"/>
    </w:rPr>
  </w:style>
  <w:style w:type="paragraph" w:customStyle="1" w:styleId="baaaababaaaaaabaaaaabaaabaaabaaabaaaaaaabaabaaabaaaaaabaaaaababaaaaaabaabaaaaaabaaaaaba">
    <w:name w:val="baaaababaaaaaabaaaaabaaabaaabaaabaaaaaaabaabaaabaaaaaabaaaaababaaaaaabaabaaaaaabaaaaaba"/>
    <w:rPr>
      <w:rFonts w:ascii="Times New Roman" w:hAnsi="Times New Roman"/>
      <w:b w:val="0"/>
      <w:i w:val="0"/>
      <w:color w:val="000000"/>
      <w:sz w:val="22"/>
      <w:u w:val="none"/>
    </w:rPr>
  </w:style>
  <w:style w:type="paragraph" w:customStyle="1" w:styleId="baaaababaaaaaabaaaaabaaabaaabaaabaaaaaaabaabaaabaaaaaabaaaaababaaaaaabaabaaaaaabaaaaabaa">
    <w:name w:val="baaaababaaaaaabaaaaabaaabaaabaaabaaaaaaabaabaaabaaaaaabaaaaababaaaaaabaabaaaaaabaaaaabaa"/>
    <w:rPr>
      <w:rFonts w:ascii="Times New Roman" w:hAnsi="Times New Roman"/>
      <w:b w:val="0"/>
      <w:i w:val="0"/>
      <w:color w:val="000000"/>
      <w:sz w:val="22"/>
      <w:u w:val="none"/>
    </w:rPr>
  </w:style>
  <w:style w:type="paragraph" w:customStyle="1" w:styleId="baaaababaaaaaabaaaaabaaabaaabaaabaaaaaaabaabaaabaaaaaabaaaaababaaaaaabaabaaaaaabaaaaabaaa">
    <w:name w:val="baaaababaaaaaabaaaaabaaabaaabaaabaaaaaaabaabaaabaaaaaabaaaaababaaaaaabaabaaaaaabaaaaabaaa"/>
    <w:rPr>
      <w:rFonts w:ascii="Times New Roman" w:hAnsi="Times New Roman"/>
      <w:b/>
      <w:i w:val="0"/>
      <w:color w:val="000000"/>
      <w:sz w:val="22"/>
      <w:u w:val="none"/>
    </w:rPr>
  </w:style>
  <w:style w:type="paragraph" w:customStyle="1" w:styleId="baaaababaaaaaabaaaaabaaabaaabaaabaaaaaaabaabaaabaaaaaabaaaaababaaaaaabaabaaaaaabaaaaabaaab">
    <w:name w:val="baaaababaaaaaabaaaaabaaabaaabaaabaaaaaaabaabaaabaaaaaabaaaaababaaaaaabaabaaaaaabaaaaabaaab"/>
    <w:rPr>
      <w:rFonts w:ascii="Times New Roman" w:hAnsi="Times New Roman"/>
      <w:b w:val="0"/>
      <w:i w:val="0"/>
      <w:color w:val="000000"/>
      <w:sz w:val="22"/>
      <w:u w:val="none"/>
    </w:rPr>
  </w:style>
  <w:style w:type="paragraph" w:customStyle="1" w:styleId="baaaababaaaaaabaaaaabaaabaaabaaabaaaaaaabaabaaabaaaaaabaaaaababaaaaaabaabaaaaaabaaaaabaaaba">
    <w:name w:val="baaaababaaaaaabaaaaabaaabaaabaaabaaaaaaabaabaaabaaaaaabaaaaababaaaaaabaabaaaaaabaaaaabaaaba"/>
    <w:rPr>
      <w:rFonts w:ascii="Times New Roman" w:hAnsi="Times New Roman"/>
      <w:b w:val="0"/>
      <w:i w:val="0"/>
      <w:color w:val="000000"/>
      <w:sz w:val="22"/>
      <w:u w:val="none"/>
    </w:rPr>
  </w:style>
  <w:style w:type="paragraph" w:customStyle="1" w:styleId="baaaababaaaaaabaaaaabaaabaaabaaabaaaaaaabaabaaabaaaaaabaaaaababaaaaaabaabaaaaaabaaaaabaaabaa">
    <w:name w:val="baaaababaaaaaabaaaaabaaabaaabaaabaaaaaaabaabaaabaaaaaabaaaaababaaaaaabaabaaaaaabaaaaabaaabaa"/>
    <w:rPr>
      <w:rFonts w:ascii="Times New Roman" w:hAnsi="Times New Roman"/>
      <w:b w:val="0"/>
      <w:i w:val="0"/>
      <w:color w:val="000000"/>
      <w:sz w:val="22"/>
      <w:u w:val="none"/>
    </w:rPr>
  </w:style>
  <w:style w:type="paragraph" w:customStyle="1" w:styleId="baaaababaaaaaabaaaaabaaabaaabaaabaaaaaaabaabaaabaaaaaabaaaaababaaaaaabaabaaaaaabaaaaabaaabaaa">
    <w:name w:val="baaaababaaaaaabaaaaabaaabaaabaaabaaaaaaabaabaaabaaaaaabaaaaababaaaaaabaabaaaaaabaaaaabaaabaaa"/>
    <w:rPr>
      <w:rFonts w:ascii="Times New Roman" w:hAnsi="Times New Roman"/>
      <w:b w:val="0"/>
      <w:i w:val="0"/>
      <w:color w:val="000000"/>
      <w:sz w:val="22"/>
      <w:u w:val="none"/>
    </w:rPr>
  </w:style>
  <w:style w:type="paragraph" w:customStyle="1" w:styleId="baaaababaaaaaabaaaaabaaabaaabaaabaaaaaaabaabaaabaaaaaabaaaaababaaaaaabaabaaaaaabaaaaabaaabaaaa">
    <w:name w:val="baaaababaaaaaabaaaaabaaabaaabaaabaaaaaaabaabaaabaaaaaabaaaaababaaaaaabaabaaaaaabaaaaabaaabaaaa"/>
    <w:rPr>
      <w:rFonts w:ascii="Times New Roman" w:hAnsi="Times New Roman"/>
      <w:b w:val="0"/>
      <w:i w:val="0"/>
      <w:color w:val="000000"/>
      <w:sz w:val="22"/>
      <w:u w:val="none"/>
    </w:rPr>
  </w:style>
  <w:style w:type="paragraph" w:customStyle="1" w:styleId="baaaababaaaaaabaaaaabaaabaaabaaabaaaaaaabaabaaabaaaaaabaaaaababaaaaaabaabaaaaaabaaaaabaaabaaaaa">
    <w:name w:val="baaaababaaaaaabaaaaabaaabaaabaaabaaaaaaabaabaaabaaaaaabaaaaababaaaaaabaabaaaaaabaaaaabaaabaaaaa"/>
    <w:rPr>
      <w:rFonts w:ascii="Times New Roman" w:hAnsi="Times New Roman"/>
      <w:b/>
      <w:i w:val="0"/>
      <w:color w:val="000000"/>
      <w:sz w:val="22"/>
      <w:u w:val="none"/>
    </w:rPr>
  </w:style>
  <w:style w:type="paragraph" w:customStyle="1" w:styleId="baaaababaaaaaabaaaaabaaabaaabaaabaaaaaaabaabaaabaaaaaabaaaaababaaaaaabaabaaaaaabaaaaabaaabaaaaab">
    <w:name w:val="baaaababaaaaaabaaaaabaaabaaabaaabaaaaaaabaabaaabaaaaaabaaaaababaaaaaabaabaaaaaabaaaaabaaabaaaaab"/>
    <w:rPr>
      <w:rFonts w:ascii="Times New Roman" w:hAnsi="Times New Roman"/>
      <w:b w:val="0"/>
      <w:i w:val="0"/>
      <w:color w:val="000000"/>
      <w:sz w:val="22"/>
      <w:u w:val="none"/>
    </w:rPr>
  </w:style>
  <w:style w:type="paragraph" w:customStyle="1" w:styleId="baaaababaaaaaabaaaaabaaabaaabaaabaaaaaaabaabaaabaaaaaabaaaaababaaaaaabaabaaaaaabaaaaabaaabaaaaaba">
    <w:name w:val="baaaababaaaaaabaaaaabaaabaaabaaabaaaaaaabaabaaabaaaaaabaaaaababaaaaaabaabaaaaaabaaaaabaaabaaaaaba"/>
    <w:rPr>
      <w:rFonts w:ascii="Times New Roman" w:hAnsi="Times New Roman"/>
      <w:b w:val="0"/>
      <w:i w:val="0"/>
      <w:color w:val="000000"/>
      <w:sz w:val="22"/>
      <w:u w:val="none"/>
    </w:rPr>
  </w:style>
  <w:style w:type="paragraph" w:customStyle="1" w:styleId="baaaababaaaaaabaaaaabaaabaaabaaabaaaaaaabaabaaabaaaaaabaaaaababaaaaaabaabaaaaaabaaaaabaaabaaaaabaa">
    <w:name w:val="baaaababaaaaaabaaaaabaaabaaabaaabaaaaaaabaabaaabaaaaaabaaaaababaaaaaabaabaaaaaabaaaaabaaabaaaaabaa"/>
    <w:rPr>
      <w:rFonts w:ascii="Times New Roman" w:hAnsi="Times New Roman"/>
      <w:b w:val="0"/>
      <w:i w:val="0"/>
      <w:color w:val="000000"/>
      <w:sz w:val="22"/>
      <w:u w:val="none"/>
    </w:rPr>
  </w:style>
  <w:style w:type="paragraph" w:customStyle="1" w:styleId="baaaababaaaaaabaaaaabaaabaaabaaabaaaaaaabaabaaabaaaaaabaaaaababaaaaaabaabaaaaaabaaaaabaaabaaaaabaaa">
    <w:name w:val="baaaababaaaaaabaaaaabaaabaaabaaabaaaaaaabaabaaabaaaaaabaaaaababaaaaaabaabaaaaaabaaaaabaaabaaaaabaaa"/>
    <w:rPr>
      <w:rFonts w:ascii="Times New Roman" w:hAnsi="Times New Roman"/>
      <w:b w:val="0"/>
      <w:i w:val="0"/>
      <w:color w:val="000000"/>
      <w:sz w:val="22"/>
      <w:u w:val="none"/>
    </w:rPr>
  </w:style>
  <w:style w:type="paragraph" w:customStyle="1" w:styleId="baaaababaaaaaabaaaaabaaabaaabaaabaaaaaaabaabaaabaaaaaabaaaaababaaaaaabaabaaaaaabaaaaabaaabaaaaabaaaa">
    <w:name w:val="baaaababaaaaaabaaaaabaaabaaabaaabaaaaaaabaabaaabaaaaaabaaaaababaaaaaabaabaaaaaabaaaaabaaaba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val="0"/>
      <w:i w:val="0"/>
      <w:color w:val="000000"/>
      <w:sz w:val="22"/>
      <w:u w:val="none"/>
    </w:rPr>
  </w:style>
  <w:style w:type="paragraph" w:customStyle="1" w:styleId="caaaabaabaaaa">
    <w:name w:val="caaaabaabaaaa"/>
    <w:rPr>
      <w:rFonts w:ascii="Times New Roman" w:hAnsi="Times New Roman"/>
      <w:b w:val="0"/>
      <w:i w:val="0"/>
      <w:color w:val="000000"/>
      <w:sz w:val="22"/>
      <w:u w:val="none"/>
    </w:rPr>
  </w:style>
  <w:style w:type="paragraph" w:customStyle="1" w:styleId="caaaabaabaaaaa">
    <w:name w:val="caaaabaabaaaaa"/>
    <w:rPr>
      <w:rFonts w:ascii="Times New Roman" w:hAnsi="Times New Roman"/>
      <w:b/>
      <w:i w:val="0"/>
      <w:color w:val="000000"/>
      <w:sz w:val="22"/>
      <w:u w:val="none"/>
    </w:rPr>
  </w:style>
  <w:style w:type="paragraph" w:customStyle="1" w:styleId="caaaabaabaaaaab">
    <w:name w:val="caaaabaabaaaaab"/>
    <w:rPr>
      <w:rFonts w:ascii="Times New Roman" w:hAnsi="Times New Roman"/>
      <w:b w:val="0"/>
      <w:i w:val="0"/>
      <w:color w:val="000000"/>
      <w:sz w:val="22"/>
      <w:u w:val="none"/>
    </w:rPr>
  </w:style>
  <w:style w:type="paragraph" w:customStyle="1" w:styleId="caaaabaabaaaaaba">
    <w:name w:val="caaaabaabaaaaaba"/>
    <w:rPr>
      <w:rFonts w:ascii="Times New Roman" w:hAnsi="Times New Roman"/>
      <w:b w:val="0"/>
      <w:i w:val="0"/>
      <w:color w:val="000000"/>
      <w:sz w:val="22"/>
      <w:u w:val="none"/>
    </w:rPr>
  </w:style>
  <w:style w:type="paragraph" w:customStyle="1" w:styleId="caaaabaabaaaaabaa">
    <w:name w:val="caaaabaabaaaaabaa"/>
    <w:rPr>
      <w:rFonts w:ascii="Times New Roman" w:hAnsi="Times New Roman"/>
      <w:b w:val="0"/>
      <w:i w:val="0"/>
      <w:color w:val="000000"/>
      <w:sz w:val="22"/>
      <w:u w:val="none"/>
    </w:rPr>
  </w:style>
  <w:style w:type="paragraph" w:customStyle="1" w:styleId="caaaabaabaaaaabaaa">
    <w:name w:val="caaaabaabaaaaabaaa"/>
    <w:rPr>
      <w:rFonts w:ascii="Times New Roman" w:hAnsi="Times New Roman"/>
      <w:b w:val="0"/>
      <w:i w:val="0"/>
      <w:color w:val="000000"/>
      <w:sz w:val="22"/>
      <w:u w:val="none"/>
    </w:rPr>
  </w:style>
  <w:style w:type="paragraph" w:customStyle="1" w:styleId="caaaabaabaaaaabaaaa">
    <w:name w:val="caaaabaabaaaaabaaaa"/>
    <w:rPr>
      <w:rFonts w:ascii="Times New Roman" w:hAnsi="Times New Roman"/>
      <w:b w:val="0"/>
      <w:i w:val="0"/>
      <w:color w:val="000000"/>
      <w:sz w:val="22"/>
      <w:u w:val="none"/>
    </w:rPr>
  </w:style>
  <w:style w:type="paragraph" w:customStyle="1" w:styleId="caaaabaabaaaaabaaaaa">
    <w:name w:val="caaaabaabaaaaabaaaaa"/>
    <w:rPr>
      <w:rFonts w:ascii="Times New Roman" w:hAnsi="Times New Roman"/>
      <w:b/>
      <w:i w:val="0"/>
      <w:color w:val="000000"/>
      <w:sz w:val="22"/>
      <w:u w:val="none"/>
    </w:rPr>
  </w:style>
  <w:style w:type="paragraph" w:customStyle="1" w:styleId="caaaabaabaaaaabaaaaab">
    <w:name w:val="caaaabaabaaaaabaaaaab"/>
    <w:rPr>
      <w:rFonts w:ascii="Times New Roman" w:hAnsi="Times New Roman"/>
      <w:b w:val="0"/>
      <w:i w:val="0"/>
      <w:color w:val="000000"/>
      <w:sz w:val="22"/>
      <w:u w:val="none"/>
    </w:rPr>
  </w:style>
  <w:style w:type="paragraph" w:customStyle="1" w:styleId="caaaabaabaaaaabaaaaaba">
    <w:name w:val="caaaabaabaaaaabaaaaaba"/>
    <w:rPr>
      <w:rFonts w:ascii="Times New Roman" w:hAnsi="Times New Roman"/>
      <w:b w:val="0"/>
      <w:i w:val="0"/>
      <w:color w:val="000000"/>
      <w:sz w:val="22"/>
      <w:u w:val="none"/>
    </w:rPr>
  </w:style>
  <w:style w:type="paragraph" w:customStyle="1" w:styleId="caaaabaabaaaaabaaaaabaa">
    <w:name w:val="caaaabaabaaaaabaaaaabaa"/>
    <w:rPr>
      <w:rFonts w:ascii="Times New Roman" w:hAnsi="Times New Roman"/>
      <w:b/>
      <w:i w:val="0"/>
      <w:color w:val="000000"/>
      <w:sz w:val="22"/>
      <w:u w:val="none"/>
    </w:rPr>
  </w:style>
  <w:style w:type="paragraph" w:customStyle="1" w:styleId="caaaabaabaaaaabaaaaabaab">
    <w:name w:val="caaaabaabaaaaabaaaaabaab"/>
    <w:rPr>
      <w:rFonts w:ascii="Times New Roman" w:hAnsi="Times New Roman"/>
      <w:b w:val="0"/>
      <w:i w:val="0"/>
      <w:color w:val="000000"/>
      <w:sz w:val="22"/>
      <w:u w:val="none"/>
    </w:rPr>
  </w:style>
  <w:style w:type="paragraph" w:customStyle="1" w:styleId="caaaabaabaaaaabaaaaabaaba">
    <w:name w:val="caaaabaabaaaaabaaaaabaaba"/>
    <w:rPr>
      <w:rFonts w:ascii="Times New Roman" w:hAnsi="Times New Roman"/>
      <w:b w:val="0"/>
      <w:i w:val="0"/>
      <w:color w:val="000000"/>
      <w:sz w:val="22"/>
      <w:u w:val="none"/>
    </w:rPr>
  </w:style>
  <w:style w:type="paragraph" w:customStyle="1" w:styleId="caaaabaabaaaaabaaaaabaabaa">
    <w:name w:val="caaaabaabaaaaabaaaaabaabaa"/>
    <w:rPr>
      <w:rFonts w:ascii="Times New Roman" w:hAnsi="Times New Roman"/>
      <w:b w:val="0"/>
      <w:i w:val="0"/>
      <w:color w:val="000000"/>
      <w:sz w:val="22"/>
      <w:u w:val="none"/>
    </w:rPr>
  </w:style>
  <w:style w:type="paragraph" w:customStyle="1" w:styleId="caaaabaabaaaaabaaaaabaabaaa">
    <w:name w:val="caaaabaabaaaaabaaaaabaabaaa"/>
    <w:rPr>
      <w:rFonts w:ascii="Times New Roman" w:hAnsi="Times New Roman"/>
      <w:b/>
      <w:i w:val="0"/>
      <w:color w:val="000000"/>
      <w:sz w:val="22"/>
      <w:u w:val="none"/>
    </w:rPr>
  </w:style>
  <w:style w:type="paragraph" w:customStyle="1" w:styleId="caaaabaabaaaaabaaaaabaabaaab">
    <w:name w:val="caaaabaabaaaaabaaaaabaabaaab"/>
    <w:rPr>
      <w:rFonts w:ascii="Times New Roman" w:hAnsi="Times New Roman"/>
      <w:b w:val="0"/>
      <w:i w:val="0"/>
      <w:color w:val="000000"/>
      <w:sz w:val="22"/>
      <w:u w:val="none"/>
    </w:rPr>
  </w:style>
  <w:style w:type="paragraph" w:customStyle="1" w:styleId="caaaabaabaaaaabaaaaabaabaaaba">
    <w:name w:val="caaaabaabaaaaabaaaaabaabaaaba"/>
    <w:rPr>
      <w:rFonts w:ascii="Times New Roman" w:hAnsi="Times New Roman"/>
      <w:b w:val="0"/>
      <w:i w:val="0"/>
      <w:color w:val="000000"/>
      <w:sz w:val="22"/>
      <w:u w:val="none"/>
    </w:rPr>
  </w:style>
  <w:style w:type="paragraph" w:customStyle="1" w:styleId="caaaabaabaaaaabaaaaabaabaaabaa">
    <w:name w:val="caaaabaabaaaaabaaaaabaabaaabaa"/>
    <w:rPr>
      <w:rFonts w:ascii="Times New Roman" w:hAnsi="Times New Roman"/>
      <w:b w:val="0"/>
      <w:i w:val="0"/>
      <w:color w:val="000000"/>
      <w:sz w:val="22"/>
      <w:u w:val="none"/>
    </w:rPr>
  </w:style>
  <w:style w:type="paragraph" w:customStyle="1" w:styleId="caaaabaabaaaaabaaaaabaabaaabaaa">
    <w:name w:val="caaaabaabaaaaabaaaaabaabaaabaaa"/>
    <w:rPr>
      <w:rFonts w:ascii="Times New Roman" w:hAnsi="Times New Roman"/>
      <w:b w:val="0"/>
      <w:i w:val="0"/>
      <w:color w:val="000000"/>
      <w:sz w:val="22"/>
      <w:u w:val="none"/>
    </w:rPr>
  </w:style>
  <w:style w:type="paragraph" w:customStyle="1" w:styleId="caaaabaabaaaaabaaaaabaabaaabaaaa">
    <w:name w:val="caaaabaabaaaaabaaaaabaabaaabaaaa"/>
    <w:rPr>
      <w:rFonts w:ascii="Times New Roman" w:hAnsi="Times New Roman"/>
      <w:b w:val="0"/>
      <w:i w:val="0"/>
      <w:color w:val="000000"/>
      <w:sz w:val="22"/>
      <w:u w:val="none"/>
    </w:rPr>
  </w:style>
  <w:style w:type="paragraph" w:customStyle="1" w:styleId="caaaabaabaaaaabaaaaabaabaaabaaaaa">
    <w:name w:val="caaaabaabaaaaabaaaaabaabaaabaaaaa"/>
    <w:rPr>
      <w:rFonts w:ascii="Times New Roman" w:hAnsi="Times New Roman"/>
      <w:b/>
      <w:i w:val="0"/>
      <w:color w:val="000000"/>
      <w:sz w:val="22"/>
      <w:u w:val="none"/>
    </w:rPr>
  </w:style>
  <w:style w:type="paragraph" w:customStyle="1" w:styleId="caaaabaabaaaaabaaaaabaabaaabaaaaab">
    <w:name w:val="caaaabaabaaaaabaaaaabaabaaabaaaaab"/>
    <w:rPr>
      <w:rFonts w:ascii="Times New Roman" w:hAnsi="Times New Roman"/>
      <w:b w:val="0"/>
      <w:i w:val="0"/>
      <w:color w:val="000000"/>
      <w:sz w:val="22"/>
      <w:u w:val="none"/>
    </w:rPr>
  </w:style>
  <w:style w:type="paragraph" w:customStyle="1" w:styleId="caaaabaabaaaaabaaaaabaabaaabaaaaaba">
    <w:name w:val="caaaabaabaaaaabaaaaabaabaaabaaaaaba"/>
    <w:rPr>
      <w:rFonts w:ascii="Times New Roman" w:hAnsi="Times New Roman"/>
      <w:b w:val="0"/>
      <w:i w:val="0"/>
      <w:color w:val="000000"/>
      <w:sz w:val="22"/>
      <w:u w:val="none"/>
    </w:rPr>
  </w:style>
  <w:style w:type="paragraph" w:customStyle="1" w:styleId="caaaabaabaaaaabaaaaabaabaaabaaaaabaa">
    <w:name w:val="caaaabaabaaaaabaaaaabaabaaabaaaaabaa"/>
    <w:rPr>
      <w:rFonts w:ascii="Times New Roman" w:hAnsi="Times New Roman"/>
      <w:b w:val="0"/>
      <w:i w:val="0"/>
      <w:color w:val="000000"/>
      <w:sz w:val="22"/>
      <w:u w:val="none"/>
    </w:rPr>
  </w:style>
  <w:style w:type="paragraph" w:customStyle="1" w:styleId="caaaabaabaaaaabaaaaabaabaaabaaaaabaaa">
    <w:name w:val="caaaabaabaaaaabaaaaabaabaaabaaaaabaaa"/>
    <w:rPr>
      <w:rFonts w:ascii="Times New Roman" w:hAnsi="Times New Roman"/>
      <w:b/>
      <w:i w:val="0"/>
      <w:color w:val="000000"/>
      <w:sz w:val="22"/>
      <w:u w:val="none"/>
    </w:rPr>
  </w:style>
  <w:style w:type="paragraph" w:customStyle="1" w:styleId="caaaabaabaaaaabaaaaabaabaaabaaaaabaaab">
    <w:name w:val="caaaabaabaaaaabaaaaabaabaaabaaaaabaaab"/>
    <w:rPr>
      <w:rFonts w:ascii="Times New Roman" w:hAnsi="Times New Roman"/>
      <w:b w:val="0"/>
      <w:i w:val="0"/>
      <w:color w:val="000000"/>
      <w:sz w:val="22"/>
      <w:u w:val="none"/>
    </w:rPr>
  </w:style>
  <w:style w:type="paragraph" w:customStyle="1" w:styleId="caaaabaabaaaaabaaaaabaabaaabaaaaabaaaba">
    <w:name w:val="caaaabaabaaaaabaaaaabaabaaabaaaaabaaaba"/>
    <w:rPr>
      <w:rFonts w:ascii="Times New Roman" w:hAnsi="Times New Roman"/>
      <w:b w:val="0"/>
      <w:i w:val="0"/>
      <w:color w:val="000000"/>
      <w:sz w:val="22"/>
      <w:u w:val="none"/>
    </w:rPr>
  </w:style>
  <w:style w:type="paragraph" w:customStyle="1" w:styleId="caaaabaabaaaaabaaaaabaabaaabaaaaabaaabaa">
    <w:name w:val="caaaabaabaaaaabaaaaabaabaaabaaaaabaaabaa"/>
    <w:rPr>
      <w:rFonts w:ascii="Times New Roman" w:hAnsi="Times New Roman"/>
      <w:b w:val="0"/>
      <w:i w:val="0"/>
      <w:color w:val="000000"/>
      <w:sz w:val="22"/>
      <w:u w:val="none"/>
    </w:rPr>
  </w:style>
  <w:style w:type="paragraph" w:customStyle="1" w:styleId="caaaabaabaaaaabaaaaabaabaaabaaaaabaaabaaa">
    <w:name w:val="caaaabaabaaaaabaaaaabaabaaabaaaaabaaabaaa"/>
    <w:rPr>
      <w:rFonts w:ascii="Times New Roman" w:hAnsi="Times New Roman"/>
      <w:b w:val="0"/>
      <w:i w:val="0"/>
      <w:color w:val="000000"/>
      <w:sz w:val="22"/>
      <w:u w:val="none"/>
    </w:rPr>
  </w:style>
  <w:style w:type="paragraph" w:customStyle="1" w:styleId="caaaabaabaaaaabaaaaabaabaaabaaaaabaaabaaaa">
    <w:name w:val="caaaabaabaaaaabaaaaabaabaaabaaaaabaaabaaaa"/>
    <w:rPr>
      <w:rFonts w:ascii="Times New Roman" w:hAnsi="Times New Roman"/>
      <w:b w:val="0"/>
      <w:i w:val="0"/>
      <w:color w:val="000000"/>
      <w:sz w:val="22"/>
      <w:u w:val="none"/>
    </w:rPr>
  </w:style>
  <w:style w:type="paragraph" w:customStyle="1" w:styleId="caaaabaabaaaaabaaaaabaabaaabaaaaabaaabaaaaa">
    <w:name w:val="caaaabaabaaaaabaaaaabaabaaabaaaaabaaabaaaaa"/>
    <w:rPr>
      <w:rFonts w:ascii="Times New Roman" w:hAnsi="Times New Roman"/>
      <w:b w:val="0"/>
      <w:i w:val="0"/>
      <w:color w:val="000000"/>
      <w:sz w:val="22"/>
      <w:u w:val="none"/>
    </w:rPr>
  </w:style>
  <w:style w:type="paragraph" w:customStyle="1" w:styleId="caaaabaabaaaaabaaaaabaabaaabaaaaabaaabaaaaaa">
    <w:name w:val="caaaabaabaaaaabaaaaabaabaaabaaaaabaaabaaaaaa"/>
    <w:rPr>
      <w:rFonts w:ascii="Times New Roman" w:hAnsi="Times New Roman"/>
      <w:b w:val="0"/>
      <w:i w:val="0"/>
      <w:color w:val="000000"/>
      <w:sz w:val="22"/>
      <w:u w:val="none"/>
    </w:rPr>
  </w:style>
  <w:style w:type="paragraph" w:customStyle="1" w:styleId="caaaabaabaaaaabaaaaabaabaaabaaaaabaaabaaaaaaa">
    <w:name w:val="caaaabaabaaaaabaaaaabaabaaabaaaaabaaabaaaaaaa"/>
    <w:rPr>
      <w:rFonts w:ascii="Times New Roman" w:hAnsi="Times New Roman"/>
      <w:b/>
      <w:i w:val="0"/>
      <w:color w:val="000000"/>
      <w:sz w:val="22"/>
      <w:u w:val="none"/>
    </w:rPr>
  </w:style>
  <w:style w:type="paragraph" w:customStyle="1" w:styleId="caaaabaabaaaaabaaaaabaabaaabaaaaabaaabaaaaaaab">
    <w:name w:val="caaaabaabaaaaabaaaaabaabaaabaaaaabaaabaaaaaaab"/>
    <w:rPr>
      <w:rFonts w:ascii="Times New Roman" w:hAnsi="Times New Roman"/>
      <w:b w:val="0"/>
      <w:i w:val="0"/>
      <w:color w:val="000000"/>
      <w:sz w:val="22"/>
      <w:u w:val="none"/>
    </w:rPr>
  </w:style>
  <w:style w:type="paragraph" w:customStyle="1" w:styleId="caaaabaabaaaaabaaaaabaabaaabaaaaabaaabaaaaaaaba">
    <w:name w:val="caaaabaabaaaaabaaaaabaabaaabaaaaabaaabaaaaaaaba"/>
    <w:rPr>
      <w:rFonts w:ascii="Times New Roman" w:hAnsi="Times New Roman"/>
      <w:b/>
      <w:i w:val="0"/>
      <w:color w:val="000000"/>
      <w:sz w:val="22"/>
      <w:u w:val="none"/>
    </w:rPr>
  </w:style>
  <w:style w:type="paragraph" w:customStyle="1" w:styleId="caaaabaabaaaaabaaaaabaabaaabaaaaabaaabaaaaaaabab">
    <w:name w:val="caaaabaabaaaaabaaaaabaabaaabaaaaabaaabaaaaaaabab"/>
    <w:rPr>
      <w:rFonts w:ascii="Times New Roman" w:hAnsi="Times New Roman"/>
      <w:b w:val="0"/>
      <w:i w:val="0"/>
      <w:color w:val="000000"/>
      <w:sz w:val="22"/>
      <w:u w:val="none"/>
    </w:rPr>
  </w:style>
  <w:style w:type="paragraph" w:customStyle="1" w:styleId="caaaabaabaaaaabaaaaabaabaaabaaaaabaaabaaaaaaababa">
    <w:name w:val="caaaabaabaaaaabaaaaabaabaaabaaaaabaaabaaaaaaababa"/>
    <w:rPr>
      <w:rFonts w:ascii="Times New Roman" w:hAnsi="Times New Roman"/>
      <w:b w:val="0"/>
      <w:i w:val="0"/>
      <w:color w:val="000000"/>
      <w:sz w:val="22"/>
      <w:u w:val="none"/>
    </w:rPr>
  </w:style>
  <w:style w:type="paragraph" w:customStyle="1" w:styleId="caaaabaabaaaaabaaaaabaabaaabaaaaabaaabaaaaaaababaa">
    <w:name w:val="caaaabaabaaaaabaaaaabaabaaabaaaaabaaabaaaaaaababaa"/>
    <w:rPr>
      <w:rFonts w:ascii="Times New Roman" w:hAnsi="Times New Roman"/>
      <w:b w:val="0"/>
      <w:i w:val="0"/>
      <w:color w:val="000000"/>
      <w:sz w:val="22"/>
      <w:u w:val="none"/>
    </w:rPr>
  </w:style>
  <w:style w:type="paragraph" w:customStyle="1" w:styleId="caaaabaabaaaaabaaaaabaabaaabaaaaabaaabaaaaaaababaaa">
    <w:name w:val="caaaabaabaaaaabaaaaabaabaaabaaaaabaaabaaaaaaababaaa"/>
    <w:rPr>
      <w:rFonts w:ascii="Times New Roman" w:hAnsi="Times New Roman"/>
      <w:b w:val="0"/>
      <w:i w:val="0"/>
      <w:color w:val="000000"/>
      <w:sz w:val="22"/>
      <w:u w:val="none"/>
    </w:rPr>
  </w:style>
  <w:style w:type="paragraph" w:customStyle="1" w:styleId="caaaabaabaaaaabaaaaabaabaaabaaaaabaaabaaaaaaababaaaa">
    <w:name w:val="caaaabaabaaaaabaaaaabaabaaabaaaaabaaabaaaaaaababaaaa"/>
    <w:rPr>
      <w:rFonts w:ascii="Times New Roman" w:hAnsi="Times New Roman"/>
      <w:b/>
      <w:i w:val="0"/>
      <w:color w:val="000000"/>
      <w:sz w:val="22"/>
      <w:u w:val="none"/>
    </w:rPr>
  </w:style>
  <w:style w:type="paragraph" w:customStyle="1" w:styleId="caaaabaabaaaaabaaaaabaabaaabaaaaabaaabaaaaaaababaaaab">
    <w:name w:val="caaaabaabaaaaabaaaaabaabaaabaaaaabaaabaaaaaaababaaaab"/>
    <w:rPr>
      <w:rFonts w:ascii="Times New Roman" w:hAnsi="Times New Roman"/>
      <w:b w:val="0"/>
      <w:i w:val="0"/>
      <w:color w:val="000000"/>
      <w:sz w:val="22"/>
      <w:u w:val="none"/>
    </w:rPr>
  </w:style>
  <w:style w:type="paragraph" w:customStyle="1" w:styleId="caaaabaabaaaaabaaaaabaabaaabaaaaabaaabaaaaaaababaaaaba">
    <w:name w:val="caaaabaabaaaaabaaaaabaabaaabaaaaabaaabaaaaaaababaaaaba"/>
    <w:rPr>
      <w:rFonts w:ascii="Times New Roman" w:hAnsi="Times New Roman"/>
      <w:b w:val="0"/>
      <w:i w:val="0"/>
      <w:color w:val="000000"/>
      <w:sz w:val="22"/>
      <w:u w:val="none"/>
    </w:rPr>
  </w:style>
  <w:style w:type="paragraph" w:customStyle="1" w:styleId="caaaabaabaaaaabaaaaabaabaaabaaaaabaaabaaaaaaababaaaabaa">
    <w:name w:val="caaaabaabaaaaabaaaaabaabaaabaaaaabaaabaaaaaaababaaaabaa"/>
    <w:rPr>
      <w:rFonts w:ascii="Times New Roman" w:hAnsi="Times New Roman"/>
      <w:b w:val="0"/>
      <w:i w:val="0"/>
      <w:color w:val="000000"/>
      <w:sz w:val="22"/>
      <w:u w:val="none"/>
    </w:rPr>
  </w:style>
  <w:style w:type="paragraph" w:customStyle="1" w:styleId="caaaabaabaaaaabaaaaabaabaaabaaaaabaaabaaaaaaababaaaabaaa">
    <w:name w:val="caaaabaabaaaaabaaaaabaabaaabaaaaabaaabaaaaaaababaaaabaaa"/>
    <w:rPr>
      <w:rFonts w:ascii="Times New Roman" w:hAnsi="Times New Roman"/>
      <w:b w:val="0"/>
      <w:i w:val="0"/>
      <w:color w:val="000000"/>
      <w:sz w:val="22"/>
      <w:u w:val="none"/>
    </w:rPr>
  </w:style>
  <w:style w:type="paragraph" w:customStyle="1" w:styleId="caaaabaabaaaaabaaaaabaabaaabaaaaabaaabaaaaaaababaaaabaaaa">
    <w:name w:val="caaaabaabaaaaabaaaaabaabaaabaaaaabaaabaaaaaaababaaaabaaaa"/>
    <w:rPr>
      <w:rFonts w:ascii="Times New Roman" w:hAnsi="Times New Roman"/>
      <w:b w:val="0"/>
      <w:i w:val="0"/>
      <w:color w:val="000000"/>
      <w:sz w:val="22"/>
      <w:u w:val="none"/>
    </w:rPr>
  </w:style>
  <w:style w:type="paragraph" w:customStyle="1" w:styleId="caaaabaabaaaaabaaaaabaabaaabaaaaabaaabaaaaaaababaaaabaaaaa">
    <w:name w:val="caaaabaabaaaaabaaaaabaabaaabaaaaabaaabaaaaaaababaaaabaaaaa"/>
    <w:rPr>
      <w:rFonts w:ascii="Times New Roman" w:hAnsi="Times New Roman"/>
      <w:b/>
      <w:i w:val="0"/>
      <w:color w:val="000000"/>
      <w:sz w:val="22"/>
      <w:u w:val="none"/>
    </w:rPr>
  </w:style>
  <w:style w:type="paragraph" w:customStyle="1" w:styleId="caaaabaabaaaaabaaaaabaabaaabaaaaabaaabaaaaaaababaaaabaaaaab">
    <w:name w:val="caaaabaabaaaaabaaaaabaabaaabaaaaabaaabaaaaaaababaaaabaaaaab"/>
    <w:rPr>
      <w:rFonts w:ascii="Times New Roman" w:hAnsi="Times New Roman"/>
      <w:b w:val="0"/>
      <w:i w:val="0"/>
      <w:color w:val="000000"/>
      <w:sz w:val="22"/>
      <w:u w:val="none"/>
    </w:rPr>
  </w:style>
  <w:style w:type="paragraph" w:customStyle="1" w:styleId="caaaabaabaaaaabaaaaabaabaaabaaaaabaaabaaaaaaababaaaabaaaaaba">
    <w:name w:val="caaaabaabaaaaabaaaaabaabaaabaaaaabaaabaaaaaaababaaaabaaaaaba"/>
    <w:rPr>
      <w:rFonts w:ascii="Times New Roman" w:hAnsi="Times New Roman"/>
      <w:b w:val="0"/>
      <w:i w:val="0"/>
      <w:color w:val="000000"/>
      <w:sz w:val="22"/>
      <w:u w:val="none"/>
    </w:rPr>
  </w:style>
  <w:style w:type="paragraph" w:customStyle="1" w:styleId="caaaabaabaaaaabaaaaabaabaaabaaaaabaaabaaaaaaababaaaabaaaaabaa">
    <w:name w:val="caaaabaabaaaaabaaaaabaabaaabaaaaabaaabaaaaaaababaaaabaaaaabaa"/>
    <w:rPr>
      <w:rFonts w:ascii="Times New Roman" w:hAnsi="Times New Roman"/>
      <w:b w:val="0"/>
      <w:i w:val="0"/>
      <w:color w:val="000000"/>
      <w:sz w:val="22"/>
      <w:u w:val="none"/>
    </w:rPr>
  </w:style>
  <w:style w:type="paragraph" w:customStyle="1" w:styleId="caaaabaabaaaaabaaaaabaabaaabaaaaabaaabaaaaaaababaaaabaaaaabaaa">
    <w:name w:val="caaaabaabaaaaabaaaaabaabaaabaaaaabaaabaaaaaaababaaaabaaaaabaaa"/>
    <w:rPr>
      <w:rFonts w:ascii="Times New Roman" w:hAnsi="Times New Roman"/>
      <w:b w:val="0"/>
      <w:i w:val="0"/>
      <w:color w:val="000000"/>
      <w:sz w:val="22"/>
      <w:u w:val="none"/>
    </w:rPr>
  </w:style>
  <w:style w:type="paragraph" w:customStyle="1" w:styleId="caaaabaabaaaaabaaaaabaabaaabaaaaabaaabaaaaaaababaaaabaaaaabaaaa">
    <w:name w:val="caaaabaabaaaaabaaaaabaabaaabaaaaabaaabaaaaaaababaaaabaaaaabaaaa"/>
    <w:rPr>
      <w:rFonts w:ascii="Times New Roman" w:hAnsi="Times New Roman"/>
      <w:b w:val="0"/>
      <w:i w:val="0"/>
      <w:color w:val="000000"/>
      <w:sz w:val="22"/>
      <w:u w:val="none"/>
    </w:rPr>
  </w:style>
  <w:style w:type="paragraph" w:customStyle="1" w:styleId="caaaabaabaaaaabaaaaabaabaaabaaaaabaaabaaaaaaababaaaabaaaaabaaaaa">
    <w:name w:val="caaaabaabaaaaabaaaaabaabaaabaaaaabaaabaaaaaaababaaaabaaaaabaaaaa"/>
    <w:rPr>
      <w:rFonts w:ascii="Times New Roman" w:hAnsi="Times New Roman"/>
      <w:b w:val="0"/>
      <w:i w:val="0"/>
      <w:color w:val="000000"/>
      <w:sz w:val="22"/>
      <w:u w:val="none"/>
    </w:rPr>
  </w:style>
  <w:style w:type="paragraph" w:customStyle="1" w:styleId="caaaabaabaaaaabaaaaabaabaaabaaaaabaaabaaaaaaababaaaabaaaaabaaaaaa">
    <w:name w:val="caaaabaabaaaaabaaaaabaabaaabaaaaabaaabaaaaaaababaaaabaaaaabaaaaaa"/>
    <w:rPr>
      <w:rFonts w:ascii="Times New Roman" w:hAnsi="Times New Roman"/>
      <w:b/>
      <w:i w:val="0"/>
      <w:color w:val="000000"/>
      <w:sz w:val="22"/>
      <w:u w:val="none"/>
    </w:rPr>
  </w:style>
  <w:style w:type="paragraph" w:customStyle="1" w:styleId="caaaabaabaaaaabaaaaabaabaaabaaaaabaaabaaaaaaababaaaabaaaaabaaaaaab">
    <w:name w:val="caaaabaabaaaaabaaaaabaabaaabaaaaabaaabaaaaaaababaaaabaaaaabaaaaaab"/>
    <w:rPr>
      <w:rFonts w:ascii="Times New Roman" w:hAnsi="Times New Roman"/>
      <w:b w:val="0"/>
      <w:i w:val="0"/>
      <w:color w:val="000000"/>
      <w:sz w:val="22"/>
      <w:u w:val="none"/>
    </w:rPr>
  </w:style>
  <w:style w:type="paragraph" w:customStyle="1" w:styleId="caaaabaabaaaaabaaaaabaabaaabaaaaabaaabaaaaaaababaaaabaaaaabaaaaaaba">
    <w:name w:val="caaaabaabaaaaabaaaaabaabaaabaaaaabaaabaaaaaaababaaaabaaaaabaaaaaaba"/>
    <w:rPr>
      <w:rFonts w:ascii="Times New Roman" w:hAnsi="Times New Roman"/>
      <w:b w:val="0"/>
      <w:i w:val="0"/>
      <w:color w:val="000000"/>
      <w:sz w:val="22"/>
      <w:u w:val="none"/>
    </w:rPr>
  </w:style>
  <w:style w:type="paragraph" w:customStyle="1" w:styleId="caaaabaabaaaaabaaaaabaabaaabaaaaabaaabaaaaaaababaaaabaaaaabaaaaaabaa">
    <w:name w:val="caaaabaabaaaaabaaaaabaabaaabaaaaabaaabaaaaaaababaaaabaaaaabaaaaaabaa"/>
    <w:rPr>
      <w:rFonts w:ascii="Times New Roman" w:hAnsi="Times New Roman"/>
      <w:b w:val="0"/>
      <w:i w:val="0"/>
      <w:color w:val="000000"/>
      <w:sz w:val="22"/>
      <w:u w:val="none"/>
    </w:rPr>
  </w:style>
  <w:style w:type="paragraph" w:customStyle="1" w:styleId="caaaabaabaaaaabaaaaabaabaaabaaaaabaaabaaaaaaababaaaabaaaaabaaaaaabaaa">
    <w:name w:val="caaaabaabaaaaabaaaaabaabaaabaaaaabaaabaaaaaaababaaaabaaaaabaaaaaabaaa"/>
    <w:rPr>
      <w:rFonts w:ascii="Times New Roman" w:hAnsi="Times New Roman"/>
      <w:b/>
      <w:i w:val="0"/>
      <w:color w:val="000000"/>
      <w:sz w:val="22"/>
      <w:u w:val="none"/>
    </w:rPr>
  </w:style>
  <w:style w:type="paragraph" w:customStyle="1" w:styleId="caaaabaabaaaaabaaaaabaabaaabaaaaabaaabaaaaaaababaaaabaaaaabaaaaaabaaab">
    <w:name w:val="caaaabaabaaaaabaaaaabaabaaabaaaaabaaabaaaaaaababaaaabaaaaabaaaaaabaaab"/>
    <w:rPr>
      <w:rFonts w:ascii="Times New Roman" w:hAnsi="Times New Roman"/>
      <w:b w:val="0"/>
      <w:i w:val="0"/>
      <w:color w:val="000000"/>
      <w:sz w:val="22"/>
      <w:u w:val="none"/>
    </w:rPr>
  </w:style>
  <w:style w:type="paragraph" w:customStyle="1" w:styleId="caaaabaabaaaaabaaaaabaabaaabaaaaabaaabaaaaaaababaaaabaaaaabaaaaaabaaaba">
    <w:name w:val="caaaabaabaaaaabaaaaabaabaaabaaaaabaaabaaaaaaababaaaabaaaaabaaaaaabaaaba"/>
    <w:rPr>
      <w:rFonts w:ascii="Times New Roman" w:hAnsi="Times New Roman"/>
      <w:b w:val="0"/>
      <w:i w:val="0"/>
      <w:color w:val="000000"/>
      <w:sz w:val="22"/>
      <w:u w:val="none"/>
    </w:rPr>
  </w:style>
  <w:style w:type="paragraph" w:customStyle="1" w:styleId="caaaabaabaaaaabaaaaabaabaaabaaaaabaaabaaaaaaababaaaabaaaaabaaaaaabaaabaa">
    <w:name w:val="caaaabaabaaaaabaaaaabaabaaabaaaaabaaabaaaaaaababaaaabaaaaabaaaaaabaaabaa"/>
    <w:rPr>
      <w:rFonts w:ascii="Times New Roman" w:hAnsi="Times New Roman"/>
      <w:b w:val="0"/>
      <w:i w:val="0"/>
      <w:color w:val="000000"/>
      <w:sz w:val="22"/>
      <w:u w:val="none"/>
    </w:rPr>
  </w:style>
  <w:style w:type="paragraph" w:customStyle="1" w:styleId="caaaabaabaaaaabaaaaabaabaaabaaaaabaaabaaaaaaababaaaabaaaaabaaaaaabaaabaaa">
    <w:name w:val="caaaabaabaaaaabaaaaabaabaaabaaaaabaaabaaaaaaababaaaabaaaaabaaaaaabaaabaaa"/>
    <w:rPr>
      <w:rFonts w:ascii="Times New Roman" w:hAnsi="Times New Roman"/>
      <w:b/>
      <w:i w:val="0"/>
      <w:color w:val="000000"/>
      <w:sz w:val="22"/>
      <w:u w:val="none"/>
    </w:rPr>
  </w:style>
  <w:style w:type="paragraph" w:customStyle="1" w:styleId="caaaabaabaaaaabaaaaabaabaaabaaaaabaaabaaaaaaababaaaabaaaaabaaaaaabaaabaaab">
    <w:name w:val="caaaabaabaaaaabaaaaabaabaaabaaaaabaaabaaaaaaababaaaabaaaaabaaaaaabaaabaaab"/>
    <w:rPr>
      <w:rFonts w:ascii="Times New Roman" w:hAnsi="Times New Roman"/>
      <w:b w:val="0"/>
      <w:i w:val="0"/>
      <w:color w:val="000000"/>
      <w:sz w:val="22"/>
      <w:u w:val="none"/>
    </w:rPr>
  </w:style>
  <w:style w:type="paragraph" w:customStyle="1" w:styleId="caaaabaabaaaaabaaaaabaabaaabaaaaabaaabaaaaaaababaaaabaaaaabaaaaaabaaabaaaba">
    <w:name w:val="caaaabaabaaaaabaaaaabaabaaabaaaaabaaabaaaaaaababaaaabaaaaabaaaaaabaaabaaaba"/>
    <w:rPr>
      <w:rFonts w:ascii="Times New Roman" w:hAnsi="Times New Roman"/>
      <w:b w:val="0"/>
      <w:i w:val="0"/>
      <w:color w:val="000000"/>
      <w:sz w:val="22"/>
      <w:u w:val="none"/>
    </w:rPr>
  </w:style>
  <w:style w:type="paragraph" w:customStyle="1" w:styleId="caaaabaabaaaaabaaaaabaabaaabaaaaabaaabaaaaaaababaaaabaaaaabaaaaaabaaabaaabaa">
    <w:name w:val="caaaabaabaaaaabaaaaabaabaaabaaaaabaaabaaaaaaababaaaabaaaaabaaaaaabaaabaaabaa"/>
    <w:rPr>
      <w:rFonts w:ascii="Times New Roman" w:hAnsi="Times New Roman"/>
      <w:b w:val="0"/>
      <w:i w:val="0"/>
      <w:color w:val="000000"/>
      <w:sz w:val="22"/>
      <w:u w:val="none"/>
    </w:rPr>
  </w:style>
  <w:style w:type="paragraph" w:customStyle="1" w:styleId="caaaabaabaaaaabaaaaabaabaaabaaaaabaaabaaaaaaababaaaabaaaaabaaaaaabaaabaaabaaa">
    <w:name w:val="caaaabaabaaaaabaaaaabaabaaabaaaaabaaabaaaaaaababaaaabaaaaabaaaaaabaaabaaabaaa"/>
    <w:rPr>
      <w:rFonts w:ascii="Times New Roman" w:hAnsi="Times New Roman"/>
      <w:b/>
      <w:i w:val="0"/>
      <w:color w:val="000000"/>
      <w:sz w:val="22"/>
      <w:u w:val="none"/>
    </w:rPr>
  </w:style>
  <w:style w:type="paragraph" w:customStyle="1" w:styleId="caaaabaabaaaaabaaaaabaabaaabaaaaabaaabaaaaaaababaaaabaaaaabaaaaaabaaabaaabaaab">
    <w:name w:val="caaaabaabaaaaabaaaaabaabaaabaaaaabaaabaaaaaaababaaaabaaaaabaaaaaabaaabaaabaaab"/>
    <w:rPr>
      <w:rFonts w:ascii="Times New Roman" w:hAnsi="Times New Roman"/>
      <w:b w:val="0"/>
      <w:i w:val="0"/>
      <w:color w:val="000000"/>
      <w:sz w:val="22"/>
      <w:u w:val="none"/>
    </w:rPr>
  </w:style>
  <w:style w:type="paragraph" w:customStyle="1" w:styleId="caaaabaabaaaaabaaaaabaabaaabaaaaabaaabaaaaaaababaaaabaaaaabaaaaaabaaabaaabaaaba">
    <w:name w:val="caaaabaabaaaaabaaaaabaabaaabaaaaabaaabaaaaaaababaaaabaaaaabaaaaaabaaabaaabaaaba"/>
    <w:rPr>
      <w:rFonts w:ascii="Times New Roman" w:hAnsi="Times New Roman"/>
      <w:b w:val="0"/>
      <w:i w:val="0"/>
      <w:color w:val="000000"/>
      <w:sz w:val="22"/>
      <w:u w:val="none"/>
    </w:rPr>
  </w:style>
  <w:style w:type="paragraph" w:customStyle="1" w:styleId="caaaabaabaaaaabaaaaabaabaaabaaaaabaaabaaaaaaababaaaabaaaaabaaaaaabaaabaaabaaabaa">
    <w:name w:val="caaaabaabaaaaabaaaaabaabaaabaaaaabaaabaaaaaaababaaaabaaaaabaaaaaabaaabaaabaaabaa"/>
    <w:rPr>
      <w:rFonts w:ascii="Times New Roman" w:hAnsi="Times New Roman"/>
      <w:b w:val="0"/>
      <w:i w:val="0"/>
      <w:color w:val="000000"/>
      <w:sz w:val="22"/>
      <w:u w:val="none"/>
    </w:rPr>
  </w:style>
  <w:style w:type="paragraph" w:customStyle="1" w:styleId="caaaabaabaaaaabaaaaabaabaaabaaaaabaaabaaaaaaababaaaabaaaaabaaaaaabaaabaaabaaabaaa">
    <w:name w:val="caaaabaabaaaaabaaaaabaabaaabaaaaabaaabaaaaaaababaaaabaaaaabaaaaaabaaabaaabaaabaaa"/>
    <w:rPr>
      <w:rFonts w:ascii="Times New Roman" w:hAnsi="Times New Roman"/>
      <w:b w:val="0"/>
      <w:i w:val="0"/>
      <w:color w:val="000000"/>
      <w:sz w:val="22"/>
      <w:u w:val="none"/>
    </w:rPr>
  </w:style>
  <w:style w:type="paragraph" w:customStyle="1" w:styleId="caaaabaabaaaaabaaaaabaabaaabaaaaabaaabaaaaaaababaaaabaaaaabaaaaaabaaabaaabaaabaaaa">
    <w:name w:val="caaaabaabaaaaabaaaaabaabaaabaaaaabaaabaaaaaaababaaaabaaaaabaaaaaabaaabaaabaaabaaaa"/>
    <w:rPr>
      <w:rFonts w:ascii="Times New Roman" w:hAnsi="Times New Roman"/>
      <w:b w:val="0"/>
      <w:i w:val="0"/>
      <w:color w:val="000000"/>
      <w:sz w:val="22"/>
      <w:u w:val="none"/>
    </w:rPr>
  </w:style>
  <w:style w:type="paragraph" w:customStyle="1" w:styleId="caaaabaabaaaaabaaaaabaabaaabaaaaabaaabaaaaaaababaaaabaaaaabaaaaaabaaabaaabaaabaaaaa">
    <w:name w:val="caaaabaabaaaaabaaaaabaabaaabaaaaabaaabaaaaaaababaaaabaaaaabaaaaaabaaabaaabaaabaaaaa"/>
    <w:rPr>
      <w:rFonts w:ascii="Times New Roman" w:hAnsi="Times New Roman"/>
      <w:b w:val="0"/>
      <w:i w:val="0"/>
      <w:color w:val="000000"/>
      <w:sz w:val="22"/>
      <w:u w:val="none"/>
    </w:rPr>
  </w:style>
  <w:style w:type="paragraph" w:customStyle="1" w:styleId="caaaabaabaaaaabaaaaabaabaaabaaaaabaaabaaaaaaababaaaabaaaaabaaaaaabaaabaaabaaabaaaaaa">
    <w:name w:val="caaaabaabaaaaabaaaaabaabaaabaaaaabaaabaaaaaaababaaaabaaaaabaaaaaabaaabaaabaaabaaaaaa"/>
    <w:rPr>
      <w:rFonts w:ascii="Times New Roman" w:hAnsi="Times New Roman"/>
      <w:b w:val="0"/>
      <w:i w:val="0"/>
      <w:color w:val="000000"/>
      <w:sz w:val="22"/>
      <w:u w:val="none"/>
    </w:rPr>
  </w:style>
  <w:style w:type="paragraph" w:customStyle="1" w:styleId="caaaabaabaaaaabaaaaabaabaaabaaaaabaaabaaaaaaababaaaabaaaaabaaaaaabaaabaaabaaabaaaaaaa">
    <w:name w:val="caaaabaabaaaaabaaaaabaabaaabaaaaabaaabaaaaaaababaaaabaaaaabaaaaaabaaabaaabaaabaaaaaaa"/>
    <w:rPr>
      <w:rFonts w:ascii="Times New Roman" w:hAnsi="Times New Roman"/>
      <w:b/>
      <w:i w:val="0"/>
      <w:color w:val="000000"/>
      <w:sz w:val="22"/>
      <w:u w:val="none"/>
    </w:rPr>
  </w:style>
  <w:style w:type="paragraph" w:customStyle="1" w:styleId="caaaabaabaaaaabaaaaabaabaaabaaaaabaaabaaaaaaababaaaabaaaaabaaaaaabaaabaaabaaabaaaaaaab">
    <w:name w:val="caaaabaabaaaaabaaaaabaabaaabaaaaabaaabaaaaaaababaaaabaaaaabaaaaaabaaabaaabaaabaaaaaaab"/>
    <w:rPr>
      <w:rFonts w:ascii="Times New Roman" w:hAnsi="Times New Roman"/>
      <w:b w:val="0"/>
      <w:i w:val="0"/>
      <w:color w:val="000000"/>
      <w:sz w:val="22"/>
      <w:u w:val="none"/>
    </w:rPr>
  </w:style>
  <w:style w:type="paragraph" w:customStyle="1" w:styleId="caaaabaabaaaaabaaaaabaabaaabaaaaabaaabaaaaaaababaaaabaaaaabaaaaaabaaabaaabaaabaaaaaaaba">
    <w:name w:val="caaaabaabaaaaabaaaaabaabaaabaaaaabaaabaaaaaaababaaaabaaaaabaaaaaabaaabaaabaaabaaaaaaaba"/>
    <w:rPr>
      <w:rFonts w:ascii="Times New Roman" w:hAnsi="Times New Roman"/>
      <w:b w:val="0"/>
      <w:i w:val="0"/>
      <w:color w:val="000000"/>
      <w:sz w:val="22"/>
      <w:u w:val="none"/>
    </w:rPr>
  </w:style>
  <w:style w:type="paragraph" w:customStyle="1" w:styleId="caaaabaabaaaaabaaaaabaabaaabaaaaabaaabaaaaaaababaaaabaaaaabaaaaaabaaabaaabaaabaaaaaaabaa">
    <w:name w:val="caaaabaabaaaaabaaaaabaabaaabaaaaabaaabaaaaaaababaaaabaaaaabaaaaaabaaabaaabaaabaaaaaaabaa"/>
    <w:rPr>
      <w:rFonts w:ascii="Times New Roman" w:hAnsi="Times New Roman"/>
      <w:b w:val="0"/>
      <w:i w:val="0"/>
      <w:color w:val="000000"/>
      <w:sz w:val="22"/>
      <w:u w:val="none"/>
    </w:rPr>
  </w:style>
  <w:style w:type="paragraph" w:customStyle="1" w:styleId="caaaabaabaaaaabaaaaabaabaaabaaaaabaaabaaaaaaababaaaabaaaaabaaaaaabaaabaaabaaabaaaaaaabaaa">
    <w:name w:val="caaaabaabaaaaabaaaaabaabaaabaaaaabaaabaaaaaaababaaaabaaaaabaaaaaabaaabaaabaaabaaaaaaabaaa"/>
    <w:rPr>
      <w:rFonts w:ascii="Times New Roman" w:hAnsi="Times New Roman"/>
      <w:b w:val="0"/>
      <w:i w:val="0"/>
      <w:color w:val="000000"/>
      <w:sz w:val="22"/>
      <w:u w:val="none"/>
    </w:rPr>
  </w:style>
  <w:style w:type="paragraph" w:customStyle="1" w:styleId="caaaabaabaaaaabaaaaabaabaaabaaaaabaaabaaaaaaababaaaabaaaaabaaaaaabaaabaaabaaabaaaaaaabaaaa">
    <w:name w:val="caaaabaabaaaaabaaaaabaabaaabaaaaabaaabaaaaaaababaaaabaaaaabaaaaaabaaabaaabaaabaaaaaaabaaaa"/>
    <w:rPr>
      <w:rFonts w:ascii="Times New Roman" w:hAnsi="Times New Roman"/>
      <w:b/>
      <w:i w:val="0"/>
      <w:color w:val="000000"/>
      <w:sz w:val="22"/>
      <w:u w:val="none"/>
    </w:rPr>
  </w:style>
  <w:style w:type="paragraph" w:customStyle="1" w:styleId="caaaabaabaaaaabaaaaabaabaaabaaaaabaaabaaaaaaababaaaabaaaaabaaaaaabaaabaaabaaabaaaaaaabaaaab">
    <w:name w:val="caaaabaabaaaaabaaaaabaabaaabaaaaabaaabaaaaaaababaaaabaaaaabaaaaaabaaabaaabaaabaaaaaaabaaaab"/>
    <w:rPr>
      <w:rFonts w:ascii="Times New Roman" w:hAnsi="Times New Roman"/>
      <w:b w:val="0"/>
      <w:i w:val="0"/>
      <w:color w:val="000000"/>
      <w:sz w:val="22"/>
      <w:u w:val="none"/>
    </w:rPr>
  </w:style>
  <w:style w:type="paragraph" w:customStyle="1" w:styleId="caaaabaabaaaaabaaaaabaabaaabaaaaabaaabaaaaaaababaaaabaaaaabaaaaaabaaabaaabaaabaaaaaaabaaaaba">
    <w:name w:val="caaaabaabaaaaabaaaaabaabaaabaaaaabaaabaaaaaaababaaaabaaaaabaaaaaabaaabaaabaaabaaaaaaabaaaaba"/>
    <w:rPr>
      <w:rFonts w:ascii="Times New Roman" w:hAnsi="Times New Roman"/>
      <w:b w:val="0"/>
      <w:i w:val="0"/>
      <w:color w:val="000000"/>
      <w:sz w:val="22"/>
      <w:u w:val="none"/>
    </w:rPr>
  </w:style>
  <w:style w:type="paragraph" w:customStyle="1" w:styleId="caaaabaabaaaaabaaaaabaabaaabaaaaabaaabaaaaaaababaaaabaaaaabaaaaaabaaabaaabaaabaaaaaaabaaaabaa">
    <w:name w:val="caaaabaabaaaaabaaaaabaabaaabaaaaabaaabaaaaaaababaaaabaaaaabaaaaaabaaabaaabaaabaaaaaaabaaaabaa"/>
    <w:rPr>
      <w:rFonts w:ascii="Times New Roman" w:hAnsi="Times New Roman"/>
      <w:b/>
      <w:i w:val="0"/>
      <w:color w:val="000000"/>
      <w:sz w:val="22"/>
      <w:u w:val="none"/>
    </w:rPr>
  </w:style>
  <w:style w:type="paragraph" w:customStyle="1" w:styleId="caaaabaabaaaaabaaaaabaabaaabaaaaabaaabaaaaaaababaaaabaaaaabaaaaaabaaabaaabaaabaaaaaaabaaaabaab">
    <w:name w:val="caaaabaabaaaaabaaaaabaabaaabaaaaabaaabaaaaaaababaaaabaaaaabaaaaaabaaabaaabaaabaaaaaaabaaaabaab"/>
    <w:rPr>
      <w:rFonts w:ascii="Times New Roman" w:hAnsi="Times New Roman"/>
      <w:b w:val="0"/>
      <w:i w:val="0"/>
      <w:color w:val="000000"/>
      <w:sz w:val="22"/>
      <w:u w:val="none"/>
    </w:rPr>
  </w:style>
  <w:style w:type="paragraph" w:customStyle="1" w:styleId="caaaabaabaaaaabaaaaabaabaaabaaaaabaaabaaaaaaababaaaabaaaaabaaaaaabaaabaaabaaabaaaaaaabaaaabaaba">
    <w:name w:val="caaaabaabaaaaabaaaaabaabaaabaaaaabaaabaaaaaaababaaaabaaaaabaaaaaabaaabaaabaaabaaaaaaabaaaabaaba"/>
    <w:rPr>
      <w:rFonts w:ascii="Times New Roman" w:hAnsi="Times New Roman"/>
      <w:b w:val="0"/>
      <w:i w:val="0"/>
      <w:color w:val="000000"/>
      <w:sz w:val="22"/>
      <w:u w:val="none"/>
    </w:rPr>
  </w:style>
  <w:style w:type="paragraph" w:customStyle="1" w:styleId="caaaabaabaaaaabaaaaabaabaaabaaaaabaaabaaaaaaababaaaabaaaaabaaaaaabaaabaaabaaabaaaaaaabaaaabaabaa">
    <w:name w:val="caaaabaabaaaaabaaaaabaabaaabaaaaabaaabaaaaaaababaaaabaaaaabaaaaaabaaabaaabaaabaaaaaaabaaaabaabaa"/>
    <w:rPr>
      <w:rFonts w:ascii="Times New Roman" w:hAnsi="Times New Roman"/>
      <w:b w:val="0"/>
      <w:i w:val="0"/>
      <w:color w:val="000000"/>
      <w:sz w:val="22"/>
      <w:u w:val="none"/>
    </w:rPr>
  </w:style>
  <w:style w:type="paragraph" w:customStyle="1" w:styleId="caaaabaabaaaaabaaaaabaabaaabaaaaabaaabaaaaaaababaaaabaaaaabaaaaaabaaabaaabaaabaaaaaaabaaaabaabaaa">
    <w:name w:val="caaaabaabaaaaabaaaaabaabaaabaaaaabaaabaaaaaaababaaaabaaaaabaaaaaabaaabaaabaaabaaaaaaabaaaabaabaaa"/>
    <w:rPr>
      <w:rFonts w:ascii="Times New Roman" w:hAnsi="Times New Roman"/>
      <w:b w:val="0"/>
      <w:i w:val="0"/>
      <w:color w:val="000000"/>
      <w:sz w:val="22"/>
      <w:u w:val="none"/>
    </w:rPr>
  </w:style>
  <w:style w:type="paragraph" w:customStyle="1" w:styleId="caaaabaabaaaaabaaaaabaabaaabaaaaabaaabaaaaaaababaaaabaaaaabaaaaaabaaabaaabaaabaaaaaaabaaaabaabaaaa">
    <w:name w:val="caaaabaabaaaaabaaaaabaabaaabaaaaabaaabaaaaaaababaaaabaaaaabaaaaaabaaabaaabaaabaaaaaaabaaaabaabaaaa"/>
    <w:rPr>
      <w:rFonts w:ascii="Times New Roman" w:hAnsi="Times New Roman"/>
      <w:b w:val="0"/>
      <w:i w:val="0"/>
      <w:color w:val="000000"/>
      <w:sz w:val="22"/>
      <w:u w:val="none"/>
    </w:rPr>
  </w:style>
  <w:style w:type="paragraph" w:customStyle="1" w:styleId="caaaabaabaaaaabaaaaabaabaaabaaaaabaaabaaaaaaababaaaabaaaaabaaaaaabaaabaaabaaabaaaaaaabaaaabaabaaaaa">
    <w:name w:val="caaaabaabaaaaabaaaaabaabaaabaaaaabaaabaaaaaaababaaaabaaaaabaaaaaabaaabaaabaaabaaaaaaabaaaabaabaaaaa"/>
    <w:rPr>
      <w:rFonts w:ascii="Times New Roman" w:hAnsi="Times New Roman"/>
      <w:b w:val="0"/>
      <w:i w:val="0"/>
      <w:color w:val="000000"/>
      <w:sz w:val="22"/>
      <w:u w:val="none"/>
    </w:rPr>
  </w:style>
  <w:style w:type="paragraph" w:customStyle="1" w:styleId="caaaabaabaaaaabaaaaabaabaaabaaaaabaaabaaaaaaababaaaabaaaaabaaaaaabaaabaaabaaabaaaaaaabaaaabaabaaaaaa">
    <w:name w:val="caaaabaabaaaaabaaaaabaabaaabaaaaabaaabaaaaaaababaaaabaaaaabaaaaaabaaabaaabaaabaaaaaaabaaaab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i w:val="0"/>
      <w:color w:val="000000"/>
      <w:sz w:val="22"/>
      <w:u w:val="none"/>
    </w:rPr>
  </w:style>
  <w:style w:type="paragraph" w:customStyle="1" w:styleId="daaaabaaaabaaab">
    <w:name w:val="daaaabaaaabaaab"/>
    <w:rPr>
      <w:rFonts w:ascii="Times New Roman" w:hAnsi="Times New Roman"/>
      <w:b w:val="0"/>
      <w:i w:val="0"/>
      <w:color w:val="000000"/>
      <w:sz w:val="22"/>
      <w:u w:val="none"/>
    </w:rPr>
  </w:style>
  <w:style w:type="paragraph" w:customStyle="1" w:styleId="daaaabaaaabaaaba">
    <w:name w:val="daaaabaaaabaaaba"/>
    <w:rPr>
      <w:rFonts w:ascii="Times New Roman" w:hAnsi="Times New Roman"/>
      <w:b w:val="0"/>
      <w:i w:val="0"/>
      <w:color w:val="000000"/>
      <w:sz w:val="22"/>
      <w:u w:val="none"/>
    </w:rPr>
  </w:style>
  <w:style w:type="paragraph" w:customStyle="1" w:styleId="daaaabaaaabaaabaa">
    <w:name w:val="daaaabaaaabaaabaa"/>
    <w:rPr>
      <w:rFonts w:ascii="Times New Roman" w:hAnsi="Times New Roman"/>
      <w:b/>
      <w:i w:val="0"/>
      <w:color w:val="000000"/>
      <w:sz w:val="22"/>
      <w:u w:val="none"/>
    </w:rPr>
  </w:style>
  <w:style w:type="paragraph" w:customStyle="1" w:styleId="daaaabaaaabaaabaab">
    <w:name w:val="daaaabaaaabaaabaab"/>
    <w:rPr>
      <w:rFonts w:ascii="Times New Roman" w:hAnsi="Times New Roman"/>
      <w:b w:val="0"/>
      <w:i w:val="0"/>
      <w:color w:val="000000"/>
      <w:sz w:val="22"/>
      <w:u w:val="none"/>
    </w:rPr>
  </w:style>
  <w:style w:type="paragraph" w:customStyle="1" w:styleId="daaaabaaaabaaabaaba">
    <w:name w:val="daaaabaaaabaaabaaba"/>
    <w:rPr>
      <w:rFonts w:ascii="Times New Roman" w:hAnsi="Times New Roman"/>
      <w:b w:val="0"/>
      <w:i w:val="0"/>
      <w:color w:val="000000"/>
      <w:sz w:val="22"/>
      <w:u w:val="none"/>
    </w:rPr>
  </w:style>
  <w:style w:type="paragraph" w:customStyle="1" w:styleId="daaaabaaaabaaabaabaa">
    <w:name w:val="daaaabaaaabaaabaabaa"/>
    <w:rPr>
      <w:rFonts w:ascii="Times New Roman" w:hAnsi="Times New Roman"/>
      <w:b w:val="0"/>
      <w:i w:val="0"/>
      <w:color w:val="000000"/>
      <w:sz w:val="22"/>
      <w:u w:val="none"/>
    </w:rPr>
  </w:style>
  <w:style w:type="paragraph" w:customStyle="1" w:styleId="daaaabaaaabaaabaabaaa">
    <w:name w:val="daaaabaaaabaaabaabaaa"/>
    <w:rPr>
      <w:rFonts w:ascii="Times New Roman" w:hAnsi="Times New Roman"/>
      <w:b w:val="0"/>
      <w:i w:val="0"/>
      <w:color w:val="000000"/>
      <w:sz w:val="22"/>
      <w:u w:val="none"/>
    </w:rPr>
  </w:style>
  <w:style w:type="paragraph" w:customStyle="1" w:styleId="daaaabaaaabaaabaabaaaa">
    <w:name w:val="daaaabaaaabaaabaabaaaa"/>
    <w:rPr>
      <w:rFonts w:ascii="Times New Roman" w:hAnsi="Times New Roman"/>
      <w:b w:val="0"/>
      <w:i w:val="0"/>
      <w:color w:val="000000"/>
      <w:sz w:val="22"/>
      <w:u w:val="none"/>
    </w:rPr>
  </w:style>
  <w:style w:type="paragraph" w:customStyle="1" w:styleId="daaaabaaaabaaabaabaaaaa">
    <w:name w:val="daaaabaaaabaaabaabaaaaa"/>
    <w:rPr>
      <w:rFonts w:ascii="Times New Roman" w:hAnsi="Times New Roman"/>
      <w:b w:val="0"/>
      <w:i w:val="0"/>
      <w:color w:val="000000"/>
      <w:sz w:val="22"/>
      <w:u w:val="none"/>
    </w:rPr>
  </w:style>
  <w:style w:type="paragraph" w:customStyle="1" w:styleId="daaaabaaaabaaabaabaaaaaa">
    <w:name w:val="daaaabaaaabaaabaabaaaaaa"/>
    <w:rPr>
      <w:rFonts w:ascii="Times New Roman" w:hAnsi="Times New Roman"/>
      <w:b w:val="0"/>
      <w:i w:val="0"/>
      <w:color w:val="000000"/>
      <w:sz w:val="22"/>
      <w:u w:val="none"/>
    </w:rPr>
  </w:style>
  <w:style w:type="paragraph" w:customStyle="1" w:styleId="daaaabaaaabaaabaabaaaaaaa">
    <w:name w:val="daaaabaaaabaaabaabaaaaaaa"/>
    <w:rPr>
      <w:rFonts w:ascii="Times New Roman" w:hAnsi="Times New Roman"/>
      <w:b/>
      <w:i w:val="0"/>
      <w:color w:val="000000"/>
      <w:sz w:val="22"/>
      <w:u w:val="none"/>
    </w:rPr>
  </w:style>
  <w:style w:type="paragraph" w:customStyle="1" w:styleId="daaaabaaaabaaabaabaaaaaaab">
    <w:name w:val="daaaabaaaabaaabaabaaaaaaab"/>
    <w:rPr>
      <w:rFonts w:ascii="Times New Roman" w:hAnsi="Times New Roman"/>
      <w:b w:val="0"/>
      <w:i w:val="0"/>
      <w:color w:val="000000"/>
      <w:sz w:val="22"/>
      <w:u w:val="none"/>
    </w:rPr>
  </w:style>
  <w:style w:type="paragraph" w:customStyle="1" w:styleId="daaaabaaaabaaabaabaaaaaaaba">
    <w:name w:val="daaaabaaaabaaabaabaaaaaaaba"/>
    <w:rPr>
      <w:rFonts w:ascii="Times New Roman" w:hAnsi="Times New Roman"/>
      <w:b w:val="0"/>
      <w:i w:val="0"/>
      <w:color w:val="000000"/>
      <w:sz w:val="22"/>
      <w:u w:val="none"/>
    </w:rPr>
  </w:style>
  <w:style w:type="paragraph" w:customStyle="1" w:styleId="daaaabaaaabaaabaabaaaaaaabaa">
    <w:name w:val="daaaabaaaabaaabaabaaaaaaabaa"/>
    <w:rPr>
      <w:rFonts w:ascii="Times New Roman" w:hAnsi="Times New Roman"/>
      <w:b w:val="0"/>
      <w:i w:val="0"/>
      <w:color w:val="000000"/>
      <w:sz w:val="22"/>
      <w:u w:val="none"/>
    </w:rPr>
  </w:style>
  <w:style w:type="paragraph" w:customStyle="1" w:styleId="daaaabaaaabaaabaabaaaaaaabaaa">
    <w:name w:val="daaaabaaaabaaabaabaaaaaaabaaa"/>
    <w:rPr>
      <w:rFonts w:ascii="Times New Roman" w:hAnsi="Times New Roman"/>
      <w:b/>
      <w:i w:val="0"/>
      <w:color w:val="000000"/>
      <w:sz w:val="22"/>
      <w:u w:val="none"/>
    </w:rPr>
  </w:style>
  <w:style w:type="paragraph" w:customStyle="1" w:styleId="daaaabaaaabaaabaabaaaaaaabaaab">
    <w:name w:val="daaaabaaaabaaabaabaaaaaaabaaab"/>
    <w:rPr>
      <w:rFonts w:ascii="Times New Roman" w:hAnsi="Times New Roman"/>
      <w:b w:val="0"/>
      <w:i w:val="0"/>
      <w:color w:val="000000"/>
      <w:sz w:val="22"/>
      <w:u w:val="none"/>
    </w:rPr>
  </w:style>
  <w:style w:type="paragraph" w:customStyle="1" w:styleId="daaaabaaaabaaabaabaaaaaaabaaaba">
    <w:name w:val="daaaabaaaabaaabaabaaaaaaabaaaba"/>
    <w:rPr>
      <w:rFonts w:ascii="Times New Roman" w:hAnsi="Times New Roman"/>
      <w:b w:val="0"/>
      <w:i w:val="0"/>
      <w:color w:val="000000"/>
      <w:sz w:val="22"/>
      <w:u w:val="none"/>
    </w:rPr>
  </w:style>
  <w:style w:type="paragraph" w:customStyle="1" w:styleId="daaaabaaaabaaabaabaaaaaaabaaabaa">
    <w:name w:val="daaaabaaaabaaabaabaaaaaaabaaabaa"/>
    <w:rPr>
      <w:rFonts w:ascii="Times New Roman" w:hAnsi="Times New Roman"/>
      <w:b w:val="0"/>
      <w:i w:val="0"/>
      <w:color w:val="000000"/>
      <w:sz w:val="22"/>
      <w:u w:val="none"/>
    </w:rPr>
  </w:style>
  <w:style w:type="paragraph" w:customStyle="1" w:styleId="daaaabaaaabaaabaabaaaaaaabaaabaaa">
    <w:name w:val="daaaabaaaabaaabaabaaaaaaabaaabaaa"/>
    <w:rPr>
      <w:rFonts w:ascii="Times New Roman" w:hAnsi="Times New Roman"/>
      <w:b/>
      <w:i w:val="0"/>
      <w:color w:val="000000"/>
      <w:sz w:val="22"/>
      <w:u w:val="none"/>
    </w:rPr>
  </w:style>
  <w:style w:type="paragraph" w:customStyle="1" w:styleId="daaaabaaaabaaabaabaaaaaaabaaabaaab">
    <w:name w:val="daaaabaaaabaaabaabaaaaaaabaaabaaab"/>
    <w:rPr>
      <w:rFonts w:ascii="Times New Roman" w:hAnsi="Times New Roman"/>
      <w:b w:val="0"/>
      <w:i w:val="0"/>
      <w:color w:val="000000"/>
      <w:sz w:val="22"/>
      <w:u w:val="none"/>
    </w:rPr>
  </w:style>
  <w:style w:type="paragraph" w:customStyle="1" w:styleId="daaaabaaaabaaabaabaaaaaaabaaabaaaba">
    <w:name w:val="daaaabaaaabaaabaabaaaaaaabaaabaaaba"/>
    <w:rPr>
      <w:rFonts w:ascii="Times New Roman" w:hAnsi="Times New Roman"/>
      <w:b w:val="0"/>
      <w:i w:val="0"/>
      <w:color w:val="000000"/>
      <w:sz w:val="22"/>
      <w:u w:val="none"/>
    </w:rPr>
  </w:style>
  <w:style w:type="paragraph" w:customStyle="1" w:styleId="daaaabaaaabaaabaabaaaaaaabaaabaaabaa">
    <w:name w:val="daaaabaaaabaaabaabaaaaaaabaaabaaabaa"/>
    <w:rPr>
      <w:rFonts w:ascii="Times New Roman" w:hAnsi="Times New Roman"/>
      <w:b w:val="0"/>
      <w:i w:val="0"/>
      <w:color w:val="000000"/>
      <w:sz w:val="22"/>
      <w:u w:val="none"/>
    </w:rPr>
  </w:style>
  <w:style w:type="paragraph" w:customStyle="1" w:styleId="daaaabaaaabaaabaabaaaaaaabaaabaaabaaa">
    <w:name w:val="daaaabaaaabaaabaabaaaaaaabaaabaaabaaa"/>
    <w:rPr>
      <w:rFonts w:ascii="Times New Roman" w:hAnsi="Times New Roman"/>
      <w:b w:val="0"/>
      <w:i w:val="0"/>
      <w:color w:val="000000"/>
      <w:sz w:val="22"/>
      <w:u w:val="none"/>
    </w:rPr>
  </w:style>
  <w:style w:type="paragraph" w:customStyle="1" w:styleId="daaaabaaaabaaabaabaaaaaaabaaabaaabaaaa">
    <w:name w:val="daaaabaaaabaaabaabaaaaaaabaaabaaabaaaa"/>
    <w:rPr>
      <w:rFonts w:ascii="Times New Roman" w:hAnsi="Times New Roman"/>
      <w:b/>
      <w:i w:val="0"/>
      <w:color w:val="000000"/>
      <w:sz w:val="22"/>
      <w:u w:val="none"/>
    </w:rPr>
  </w:style>
  <w:style w:type="paragraph" w:customStyle="1" w:styleId="daaaabaaaabaaabaabaaaaaaabaaabaaabaaaab">
    <w:name w:val="daaaabaaaabaaabaabaaaaaaabaaabaaabaaaab"/>
    <w:rPr>
      <w:rFonts w:ascii="Times New Roman" w:hAnsi="Times New Roman"/>
      <w:b w:val="0"/>
      <w:i w:val="0"/>
      <w:color w:val="000000"/>
      <w:sz w:val="22"/>
      <w:u w:val="none"/>
    </w:rPr>
  </w:style>
  <w:style w:type="paragraph" w:customStyle="1" w:styleId="daaaabaaaabaaabaabaaaaaaabaaabaaabaaaaba">
    <w:name w:val="daaaabaaaabaaabaabaaaaaaabaaabaaabaaaaba"/>
    <w:rPr>
      <w:rFonts w:ascii="Times New Roman" w:hAnsi="Times New Roman"/>
      <w:b w:val="0"/>
      <w:i w:val="0"/>
      <w:color w:val="000000"/>
      <w:sz w:val="22"/>
      <w:u w:val="none"/>
    </w:rPr>
  </w:style>
  <w:style w:type="paragraph" w:customStyle="1" w:styleId="daaaabaaaabaaabaabaaaaaaabaaabaaabaaaabaa">
    <w:name w:val="daaaabaaaabaaabaabaaaaaaabaaabaaabaaaabaa"/>
    <w:rPr>
      <w:rFonts w:ascii="Times New Roman" w:hAnsi="Times New Roman"/>
      <w:b w:val="0"/>
      <w:i w:val="0"/>
      <w:color w:val="000000"/>
      <w:sz w:val="22"/>
      <w:u w:val="none"/>
    </w:rPr>
  </w:style>
  <w:style w:type="paragraph" w:customStyle="1" w:styleId="daaaabaaaabaaabaabaaaaaaabaaabaaabaaaabaaa">
    <w:name w:val="daaaabaaaabaaabaabaaaaaaabaaabaaabaaaabaaa"/>
    <w:rPr>
      <w:rFonts w:ascii="Times New Roman" w:hAnsi="Times New Roman"/>
      <w:b w:val="0"/>
      <w:i w:val="0"/>
      <w:color w:val="000000"/>
      <w:sz w:val="22"/>
      <w:u w:val="none"/>
    </w:rPr>
  </w:style>
  <w:style w:type="paragraph" w:customStyle="1" w:styleId="daaaabaaaabaaabaabaaaaaaabaaabaaabaaaabaaaa">
    <w:name w:val="daaaabaaaabaaabaabaaaaaaabaaabaaabaaaabaaaa"/>
    <w:rPr>
      <w:rFonts w:ascii="Times New Roman" w:hAnsi="Times New Roman"/>
      <w:b w:val="0"/>
      <w:i w:val="0"/>
      <w:color w:val="000000"/>
      <w:sz w:val="22"/>
      <w:u w:val="none"/>
    </w:rPr>
  </w:style>
  <w:style w:type="paragraph" w:customStyle="1" w:styleId="daaaabaaaabaaabaabaaaaaaabaaabaaabaaaabaaaaa">
    <w:name w:val="daaaabaaaabaaabaabaaaaaaabaaabaaabaaaabaaaaa"/>
    <w:rPr>
      <w:rFonts w:ascii="Times New Roman" w:hAnsi="Times New Roman"/>
      <w:b w:val="0"/>
      <w:i w:val="0"/>
      <w:color w:val="000000"/>
      <w:sz w:val="22"/>
      <w:u w:val="none"/>
    </w:rPr>
  </w:style>
  <w:style w:type="paragraph" w:customStyle="1" w:styleId="daaaabaaaabaaabaabaaaaaaabaaabaaabaaaabaaaaaa">
    <w:name w:val="daaaabaaaabaaabaabaaaaaaabaaabaaabaaaaba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