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Greater accuracy in linear measurements, is obtained by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tacheometry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 chaining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 taping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incorrect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while measuring a distance with a tape of length 100.005 m, the distance to be increasing by 0.005 m for each tape length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increase in temperature causes a tape to increase in length and the measured distance is too large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straight distance between end points of a suspended tape is reduced by an amount called the sag correction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100 m tape of cross section 10 mm x 0.25 mm stretches about 10 mm under 5 kg pull.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The 10 mm markings on a levelling staff placed at 20 m are separated by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radian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radian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radian</w:t>
      </w:r>
    </w:p>
    <w:p>
      <w:pPr>
        <w:pStyle w:val="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radian.</w:t>
      </w:r>
    </w:p>
    <w:p>
      <w:pPr>
        <w:pStyle w:val="baabaaaaaba"/>
        <w:keepNext w:val="0"/>
        <w:keepLines w:val="0"/>
        <w:pageBreakBefore w:val="0"/>
        <w:widowControl/>
        <w:spacing w:before="0" w:after="160"/>
        <w:jc w:val="left"/>
      </w:pPr>
      <w:r>
        <w:t>4. The chaining on sloping ground is</w:t>
      </w:r>
    </w:p>
    <w:p>
      <w:pPr>
        <w:pStyle w:val="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easier along the falling gradient</w:t>
      </w:r>
    </w:p>
    <w:p>
      <w:pPr>
        <w:pStyle w:val="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easier along the up gradient</w:t>
      </w:r>
    </w:p>
    <w:p>
      <w:pPr>
        <w:pStyle w:val="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equally convenient along falling as well as up gradient</w:t>
      </w:r>
    </w:p>
    <w:p>
      <w:pPr>
        <w:pStyle w:val="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baa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phenol is either extracted from coal-tar or prepared from benzene</w:t>
      </w:r>
    </w:p>
    <w:p>
      <w:pPr>
        <w:pStyle w:val="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Phenol reacts with formaldehyde, to form phenol formaldehyde resin</w:t>
      </w:r>
    </w:p>
    <w:p>
      <w:pPr>
        <w:pStyle w:val="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plastics prepared from phenol-formaldehyde are used for paints, varnishes, w.c. seats</w:t>
      </w:r>
    </w:p>
    <w:p>
      <w:pPr>
        <w:pStyle w:val="b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baaaaaaab"/>
        <w:keepNext w:val="0"/>
        <w:keepLines w:val="0"/>
        <w:pageBreakBefore w:val="0"/>
        <w:widowControl/>
        <w:spacing w:before="0" w:after="160"/>
        <w:jc w:val="left"/>
      </w:pPr>
      <w:r>
        <w:t>6. The standard size of masonry bricks, is</w:t>
      </w:r>
    </w:p>
    <w:p>
      <w:pPr>
        <w:pStyle w:val="b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 cm x 9 cm x 9 cm</w:t>
      </w:r>
    </w:p>
    <w:p>
      <w:pPr>
        <w:pStyle w:val="baab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 x 10 cm x 10 cm</w:t>
      </w:r>
    </w:p>
    <w:p>
      <w:pPr>
        <w:pStyle w:val="baab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cm x 11 cm x 11 cm</w:t>
      </w:r>
    </w:p>
    <w:p>
      <w:pPr>
        <w:pStyle w:val="baab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aababaaa"/>
        <w:keepNext w:val="0"/>
        <w:keepLines w:val="0"/>
        <w:pageBreakBefore w:val="0"/>
        <w:widowControl/>
        <w:spacing w:before="0" w:after="160"/>
        <w:jc w:val="left"/>
      </w:pPr>
      <w:r>
        <w:t>7. For lime concrete,</w:t>
      </w:r>
    </w:p>
    <w:p>
      <w:pPr>
        <w:pStyle w:val="baab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flexural strength at 90 days is 0.2 N/mm2</w:t>
      </w:r>
    </w:p>
    <w:p>
      <w:pPr>
        <w:pStyle w:val="baaba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compressive strength at 90 days is 1.5 N/mm2</w:t>
      </w:r>
    </w:p>
    <w:p>
      <w:pPr>
        <w:pStyle w:val="baabaa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 at 26 days is 1.2 N/mm2</w:t>
      </w:r>
    </w:p>
    <w:p>
      <w:pPr>
        <w:pStyle w:val="baabaaaaab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baaaaaaababaaaaaaab"/>
        <w:keepNext w:val="0"/>
        <w:keepLines w:val="0"/>
        <w:pageBreakBefore w:val="0"/>
        <w:widowControl/>
        <w:spacing w:before="0" w:after="160"/>
        <w:jc w:val="left"/>
      </w:pPr>
      <w:r>
        <w:t>8. Lime putty</w:t>
      </w:r>
    </w:p>
    <w:p>
      <w:pPr>
        <w:pStyle w:val="baabaaaaab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made by adding lime to water</w:t>
      </w:r>
    </w:p>
    <w:p>
      <w:pPr>
        <w:pStyle w:val="baabaaaaab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 be used only upto three days</w:t>
      </w:r>
    </w:p>
    <w:p>
      <w:pPr>
        <w:pStyle w:val="baabaaaaab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obtained from drying lime water mix passing through IS sieve No. 300</w:t>
      </w:r>
    </w:p>
    <w:p>
      <w:pPr>
        <w:pStyle w:val="baabaaaaab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above.</w:t>
      </w:r>
    </w:p>
    <w:p>
      <w:pPr>
        <w:pStyle w:val="baabaaaaabaabaaaaaaababaaaaaaabaaaab"/>
        <w:keepNext w:val="0"/>
        <w:keepLines w:val="0"/>
        <w:pageBreakBefore w:val="0"/>
        <w:widowControl/>
        <w:spacing w:before="0" w:after="160"/>
        <w:jc w:val="left"/>
      </w:pPr>
      <w:r>
        <w:t>9. For calculating the allowable stress of long columns  is the empirical formula, known as</w:t>
      </w:r>
    </w:p>
    <w:p>
      <w:pPr>
        <w:pStyle w:val="baabaaaaab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baabaaaaab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baabaaaaabaabaaa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baabaaaaabaabaaa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aabaaaaabaabaaaaaaababaaaaaaabaaaabaabaa"/>
        <w:keepNext w:val="0"/>
        <w:keepLines w:val="0"/>
        <w:pageBreakBefore w:val="0"/>
        <w:widowControl/>
        <w:spacing w:before="0" w:after="160"/>
        <w:jc w:val="left"/>
      </w:pPr>
      <w:r>
        <w:t>10. For calculating the permissible stress  is the emprical formula, known as</w:t>
      </w:r>
    </w:p>
    <w:p>
      <w:pPr>
        <w:pStyle w:val="baabaaaaabaabaaa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baabaaaaabaabaaa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baabaaaaabaabaaa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baabaaaaabaabaaaaaaab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aabaaaaabaabaaaaaaababaaaaaaabaaaabaabaaaaaab"/>
        <w:keepNext w:val="0"/>
        <w:keepLines w:val="0"/>
        <w:pageBreakBefore w:val="0"/>
        <w:widowControl/>
        <w:spacing w:before="0" w:after="160"/>
        <w:jc w:val="left"/>
      </w:pPr>
      <w:r>
        <w:t>11. Pick up the incorrect statement</w:t>
      </w:r>
    </w:p>
    <w:p>
      <w:pPr>
        <w:pStyle w:val="baabaaaaabaabaaaaaaab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welded joint develops strength of its parent metal</w:t>
      </w:r>
    </w:p>
    <w:p>
      <w:pPr>
        <w:pStyle w:val="baabaaaaabaabaaaaaaab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Welded joints provide rigidity</w:t>
      </w:r>
    </w:p>
    <w:p>
      <w:pPr>
        <w:pStyle w:val="baabaaaaabaabaaaaaaababa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Welded joints have better finish</w:t>
      </w:r>
    </w:p>
    <w:p>
      <w:pPr>
        <w:pStyle w:val="baabaaaaabaabaaaaaaababa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Welding takes more time than riveting.</w:t>
      </w:r>
    </w:p>
    <w:p>
      <w:pPr>
        <w:pStyle w:val="baabaaaaabaabaaaaaaababaaaaaaabaaaabaabaaaaaabaaaab"/>
        <w:keepNext w:val="0"/>
        <w:keepLines w:val="0"/>
        <w:pageBreakBefore w:val="0"/>
        <w:widowControl/>
        <w:spacing w:before="0" w:after="160"/>
        <w:jc w:val="left"/>
      </w:pPr>
      <w:r>
        <w:t>12. The range within which a load can be applied on a rectangular column, to avoid any tensile stress, is</w:t>
      </w:r>
    </w:p>
    <w:p>
      <w:pPr>
        <w:pStyle w:val="baabaaaaabaabaaaaaaababa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base</w:t>
      </w:r>
    </w:p>
    <w:p>
      <w:pPr>
        <w:pStyle w:val="baabaaaaabaabaaaaaaababaaaaaaab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of the base</w:t>
      </w:r>
    </w:p>
    <w:p>
      <w:pPr>
        <w:pStyle w:val="baabaaaaabaabaaaaaaababaaaaaaab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one-fifth of the base</w:t>
      </w:r>
    </w:p>
    <w:p>
      <w:pPr>
        <w:pStyle w:val="baabaaaaabaabaaaaaaababaaaaaaab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sixth of the base on either side of centroid.</w:t>
      </w:r>
    </w:p>
    <w:p>
      <w:pPr>
        <w:pStyle w:val="baabaaaaabaabaaaaaaababaaaaaaabaaaabaabaaaaaabaaaababaaa"/>
        <w:keepNext w:val="0"/>
        <w:keepLines w:val="0"/>
        <w:pageBreakBefore w:val="0"/>
        <w:widowControl/>
        <w:spacing w:before="0" w:after="160"/>
        <w:jc w:val="left"/>
      </w:pPr>
      <w:r>
        <w:t>13. The momentum correction factor (β) for the viscous flow through a circular pipe is</w:t>
      </w:r>
    </w:p>
    <w:p>
      <w:pPr>
        <w:pStyle w:val="baabaaaaabaabaaaaaaababaaaaaaab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1.33</w:t>
      </w:r>
    </w:p>
    <w:p>
      <w:pPr>
        <w:pStyle w:val="baabaaaaabaabaaaaaaababaaaaaaabaaaabaab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</w:t>
      </w:r>
    </w:p>
    <w:p>
      <w:pPr>
        <w:pStyle w:val="baabaaaaabaabaaaaaaababaaaaaaabaaaabaab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1.66</w:t>
      </w:r>
    </w:p>
    <w:p>
      <w:pPr>
        <w:pStyle w:val="baabaaaaabaabaaaaaaababaaaaaaabaaaabaab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</w:t>
      </w:r>
    </w:p>
    <w:p>
      <w:pPr>
        <w:pStyle w:val="baabaaaaabaabaaaaaaababaaaaaaabaaaabaabaaaaaabaaaababaaaabaaa"/>
        <w:keepNext w:val="0"/>
        <w:keepLines w:val="0"/>
        <w:pageBreakBefore w:val="0"/>
        <w:widowControl/>
        <w:spacing w:before="0" w:after="160"/>
        <w:jc w:val="left"/>
      </w:pPr>
      <w:r>
        <w:t>14. To measure very low pressure, we use</w:t>
      </w:r>
    </w:p>
    <w:p>
      <w:pPr>
        <w:pStyle w:val="baabaaaaabaabaaaaaaababaaaaaaabaaaabaab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barometers</w:t>
      </w:r>
    </w:p>
    <w:p>
      <w:pPr>
        <w:pStyle w:val="baabaaaaabaabaaaaaaababaaaaaaabaaaabaab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piezometers</w:t>
      </w:r>
    </w:p>
    <w:p>
      <w:pPr>
        <w:pStyle w:val="baabaaaaabaabaaaaaaababaaaaaaabaaaabaab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manometers</w:t>
      </w:r>
    </w:p>
    <w:p>
      <w:pPr>
        <w:pStyle w:val="baabaaaaabaabaaaaaaababaaaaaaabaaaabaabaa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differential manometers.</w:t>
      </w:r>
    </w:p>
    <w:p>
      <w:pPr>
        <w:pStyle w:val="baabaaaaabaabaaaaaaababaaaaaaabaaaabaabaaaaaabaaaababaaaabaaaaaaba"/>
        <w:keepNext w:val="0"/>
        <w:keepLines w:val="0"/>
        <w:pageBreakBefore w:val="0"/>
        <w:widowControl/>
        <w:spacing w:before="0" w:after="160"/>
        <w:jc w:val="left"/>
      </w:pPr>
      <w:r>
        <w:t>15. The flow is called rotational if its velocity normal to the plane of area is equal to</w:t>
      </w:r>
    </w:p>
    <w:p>
      <w:pPr>
        <w:pStyle w:val="baabaaaaabaabaaaaaaababaaaaaaabaaaabaabaa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velocity vector</w:t>
      </w:r>
    </w:p>
    <w:p>
      <w:pPr>
        <w:pStyle w:val="baabaaaaabaabaaaaaaababaaaaaaabaaaabaabaaaaaab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angular velocity vector</w:t>
      </w:r>
    </w:p>
    <w:p>
      <w:pPr>
        <w:pStyle w:val="baabaaaaabaabaaaaaaababaaaaaaabaaaabaabaaaaaabaaaab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angular velocity vector</w:t>
      </w:r>
    </w:p>
    <w:p>
      <w:pPr>
        <w:pStyle w:val="baabaaaaabaabaaaaaaababaaaaaaabaaaabaabaaaaaabaaaab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aababaaaaaaabaaaabaabaaaaaabaaaababaaaabaaaaaabaaabaa"/>
        <w:keepNext w:val="0"/>
        <w:keepLines w:val="0"/>
        <w:pageBreakBefore w:val="0"/>
        <w:widowControl/>
        <w:spacing w:before="0" w:after="160"/>
        <w:jc w:val="left"/>
      </w:pPr>
      <w:r>
        <w:t>16. For a most economical rectangular channel, the width of the channel must be</w:t>
      </w:r>
    </w:p>
    <w:p>
      <w:pPr>
        <w:pStyle w:val="baabaaaaabaabaaaaaaababaaaaaaabaaaabaabaaaaaabaaaab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depth of flow</w:t>
      </w:r>
    </w:p>
    <w:p>
      <w:pPr>
        <w:pStyle w:val="baabaaaaabaabaaaaaaababaaaaaaabaaaabaabaaaaaabaaaab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depth of flow</w:t>
      </w:r>
    </w:p>
    <w:p>
      <w:pPr>
        <w:pStyle w:val="baabaaaaabaabaaaaaaababaaaaaaabaaaabaabaaaaaabaaaabab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depth of flow</w:t>
      </w:r>
    </w:p>
    <w:p>
      <w:pPr>
        <w:pStyle w:val="baabaaaaabaabaaaaaaababaaaaaaabaaaabaabaaaaaabaaaababaaa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aababaaaaaaabaaaabaabaaaaaabaaaababaaaabaaaaaabaaabaaaabaa"/>
        <w:keepNext w:val="0"/>
        <w:keepLines w:val="0"/>
        <w:pageBreakBefore w:val="0"/>
        <w:widowControl/>
        <w:spacing w:before="0" w:after="160"/>
        <w:jc w:val="left"/>
      </w:pPr>
      <w:r>
        <w:t>17. The internal molecular attraction of a soil, the cohesion</w:t>
      </w:r>
    </w:p>
    <w:p>
      <w:pPr>
        <w:pStyle w:val="baabaaaaabaabaaaaaaababaaaaaaabaaaabaabaaaaaabaaaabab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as the moisture content increases</w:t>
      </w:r>
    </w:p>
    <w:p>
      <w:pPr>
        <w:pStyle w:val="baabaaaaabaabaaaaaaababaaaaaaabaaaabaabaaaaaabaaaabab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moisture content decreases</w:t>
      </w:r>
    </w:p>
    <w:p>
      <w:pPr>
        <w:pStyle w:val="baabaaaaabaabaaaaaaababaaaaaaabaaaabaabaaaaaabaaaababa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more in well compacted clays</w:t>
      </w:r>
    </w:p>
    <w:p>
      <w:pPr>
        <w:pStyle w:val="baabaaaaabaabaaaaaaababaaaaaaabaaaabaabaaaaaabaaaababaaaabaa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external applied load.</w:t>
      </w:r>
    </w:p>
    <w:p>
      <w:pPr>
        <w:pStyle w:val="baabaaaaabaabaaaaaaababaaaaaaabaaaabaabaaaaaabaaaababaaaabaaaaaabaaabaaaabaaaaaba"/>
        <w:keepNext w:val="0"/>
        <w:keepLines w:val="0"/>
        <w:pageBreakBefore w:val="0"/>
        <w:widowControl/>
        <w:spacing w:before="0" w:after="160"/>
        <w:jc w:val="left"/>
      </w:pPr>
      <w:r>
        <w:t>18. Soils containing organic matters</w:t>
      </w:r>
    </w:p>
    <w:p>
      <w:pPr>
        <w:pStyle w:val="baabaaaaabaabaaaaaaababaaaaaaabaaaabaabaaaaaabaaaababaaa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of spongy nature</w:t>
      </w:r>
    </w:p>
    <w:p>
      <w:pPr>
        <w:pStyle w:val="baabaaaaabaabaaaaaaababaaaaaaabaaaabaabaaaaaabaaaababaaaabaaaaaab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swell with decrease of moisture</w:t>
      </w:r>
    </w:p>
    <w:p>
      <w:pPr>
        <w:pStyle w:val="baabaaaaabaabaaaaaaababaaaaaaabaaaabaabaaaaaabaaaababaaaabaaaaaab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 with increase of moisture content</w:t>
      </w:r>
    </w:p>
    <w:p>
      <w:pPr>
        <w:pStyle w:val="baabaaaaabaabaaaaaaababaaaaaaabaaaabaabaaaaaabaaaababaaaabaaaaaabaaab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aababaaaaaaabaaaabaabaaaaaabaaaababaaaabaaaaaabaaabaaaabaaaaabaabaaa"/>
        <w:keepNext w:val="0"/>
        <w:keepLines w:val="0"/>
        <w:pageBreakBefore w:val="0"/>
        <w:widowControl/>
        <w:spacing w:before="0" w:after="160"/>
        <w:jc w:val="left"/>
      </w:pPr>
      <w:r>
        <w:t>19. The lateral earth pressure on a retaining wall</w:t>
      </w:r>
    </w:p>
    <w:p>
      <w:pPr>
        <w:pStyle w:val="baabaaaaabaabaaaaaaababaaaaaaabaaaabaabaaaaaabaaaababaaaabaaaaaab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proportional to the depth of the soil</w:t>
      </w:r>
    </w:p>
    <w:p>
      <w:pPr>
        <w:pStyle w:val="baabaaaaabaabaaaaaaababaaaaaaabaaaabaabaaaaaabaaaababaaaabaaaaaab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proportional to the square of the depth of the soil</w:t>
      </w:r>
    </w:p>
    <w:p>
      <w:pPr>
        <w:pStyle w:val="baabaaaaabaabaaaaaaababaaaaaaabaaaabaabaaaaaabaaaababaaaabaaaaaab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proportional to the internal friction of the soil</w:t>
      </w:r>
    </w:p>
    <w:p>
      <w:pPr>
        <w:pStyle w:val="baabaaaaabaabaaaaaaababaaaaaaabaaaabaabaaaaaabaaaababaaaabaaaaaabaaabaa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aababaaaaaaabaaaabaabaaaaaabaaaababaaaabaaaaaabaaabaaaabaaaaabaabaaaaaaba"/>
        <w:keepNext w:val="0"/>
        <w:keepLines w:val="0"/>
        <w:pageBreakBefore w:val="0"/>
        <w:widowControl/>
        <w:spacing w:before="0" w:after="160"/>
        <w:jc w:val="left"/>
      </w:pPr>
      <w:r>
        <w:t>20. In a purely cohesive soil, the critical centre lies at the intersection of</w:t>
      </w:r>
    </w:p>
    <w:p>
      <w:pPr>
        <w:pStyle w:val="baabaaaaabaabaaaaaaababaaaaaaabaaaabaabaaaaaabaaaababaaaabaaaaaab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drawn at l/3rd slope from toe and the locus of the centre</w:t>
      </w:r>
    </w:p>
    <w:p>
      <w:pPr>
        <w:pStyle w:val="baabaaaaabaabaaaaaaababaaaaaaabaaaabaabaaaaaabaaaababaaaabaaaaaabaaab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drawn at 2/3rd slope from toe and the locus of the centre</w:t>
      </w:r>
    </w:p>
    <w:p>
      <w:pPr>
        <w:pStyle w:val="baabaaaaabaabaaaaaaababaaaaaaabaaaabaabaaaaaabaaaababaaaabaaaaaabaaab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directional angles</w:t>
      </w:r>
    </w:p>
    <w:p>
      <w:pPr>
        <w:pStyle w:val="baabaaaaabaabaaaaaaababaaaaaaabaaaabaabaaaaaabaaaababaaaabaaaaaabaaabaaaab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aababaaaaaaabaaaabaabaaaaaabaaaababaaaabaaaaaabaaabaaaabaaaaabaabaaaaaabaaaaba"/>
        <w:keepNext w:val="0"/>
        <w:keepLines w:val="0"/>
        <w:pageBreakBefore w:val="0"/>
        <w:widowControl/>
        <w:spacing w:before="0" w:after="160"/>
        <w:jc w:val="left"/>
      </w:pPr>
      <w:r>
        <w:t>21. The diameter of main bars in R.C.C. columns, shall not be less than</w:t>
      </w:r>
    </w:p>
    <w:p>
      <w:pPr>
        <w:pStyle w:val="baabaaaaabaabaaaaaaababaaaaaaabaaaabaabaaaaaabaaaababaaaabaaaaaabaaaba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baabaaaaabaabaaaaaaababaaaaaaabaaaabaabaaaaaabaaaababaaaabaaaaaabaaaba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mm</w:t>
      </w:r>
    </w:p>
    <w:p>
      <w:pPr>
        <w:pStyle w:val="baabaaaaabaabaaaaaaababaaaaaaabaaaabaabaaaaaabaaaababaaaabaaaaaabaaaba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mm</w:t>
      </w:r>
    </w:p>
    <w:p>
      <w:pPr>
        <w:pStyle w:val="baabaaaaabaabaaaaaaababaaaaaaabaaaabaabaaaaaabaaaababaaaabaaaaaabaaabaaaabaaaaab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column of 30 cm diameter is reinforced with 6 bars 12 mm φ placed symmetrically along the circumference. If it carries a load of 40, 000 kg axially, the stress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49.9 kg/cm2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kg/cm2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kg/cm2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A per IS : 1343, total shrinkage for a pretensioned beam,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 x 10-3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 x 10-4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x 10-5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3.5 x 10-5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By over-reinforcing a beam, the moment of resistance can be increased not more than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c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baaaaaaabaaaab"/>
        <w:keepNext w:val="0"/>
        <w:keepLines w:val="0"/>
        <w:pageBreakBefore w:val="0"/>
        <w:widowControl/>
        <w:spacing w:before="0" w:after="160"/>
        <w:jc w:val="left"/>
      </w:pPr>
      <w:r>
        <w:t>25. The skirting/dado in a bath roof should be upto</w:t>
      </w:r>
    </w:p>
    <w:p>
      <w:pPr>
        <w:pStyle w:val="c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ceiling</w:t>
      </w:r>
    </w:p>
    <w:p>
      <w:pPr>
        <w:pStyle w:val="c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 above floor level</w:t>
      </w:r>
    </w:p>
    <w:p>
      <w:pPr>
        <w:pStyle w:val="c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cm</w:t>
      </w:r>
    </w:p>
    <w:p>
      <w:pPr>
        <w:pStyle w:val="c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level of the tap.</w:t>
      </w:r>
    </w:p>
    <w:p>
      <w:pPr>
        <w:pStyle w:val="cabaaaaaaabaaaabaaaba"/>
        <w:keepNext w:val="0"/>
        <w:keepLines w:val="0"/>
        <w:pageBreakBefore w:val="0"/>
        <w:widowControl/>
        <w:spacing w:before="0" w:after="160"/>
        <w:jc w:val="left"/>
      </w:pPr>
      <w:r>
        <w:t>26. Pick up the incorrect statement from the following:</w:t>
      </w:r>
    </w:p>
    <w:p>
      <w:pPr>
        <w:pStyle w:val="c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section of the retaining wall should be so proportioned that it may not overturn by the lateral pressure</w:t>
      </w:r>
    </w:p>
    <w:p>
      <w:pPr>
        <w:pStyle w:val="c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retaining wall should be safe against sliding</w:t>
      </w:r>
    </w:p>
    <w:p>
      <w:pPr>
        <w:pStyle w:val="c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foundation of the retaining wall should not be stressed beyond safe bearing capacity ; due to its weight and the force resulting from the earth pressure</w:t>
      </w:r>
    </w:p>
    <w:p>
      <w:pPr>
        <w:pStyle w:val="c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drain off water from the earth retained, weep holes are provided near the top of the retaining wall.</w:t>
      </w:r>
    </w:p>
    <w:p>
      <w:pPr>
        <w:pStyle w:val="cabaaaaaaabaaaabaaabaaaaab"/>
        <w:keepNext w:val="0"/>
        <w:keepLines w:val="0"/>
        <w:pageBreakBefore w:val="0"/>
        <w:widowControl/>
        <w:spacing w:before="0" w:after="160"/>
        <w:jc w:val="left"/>
      </w:pPr>
      <w:r>
        <w:t>27. An excess of flaky particles in concrete aggregates</w:t>
      </w:r>
    </w:p>
    <w:p>
      <w:pPr>
        <w:pStyle w:val="c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the quantity of water and sand</w:t>
      </w:r>
    </w:p>
    <w:p>
      <w:pPr>
        <w:pStyle w:val="c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affects the durability of concrete</w:t>
      </w:r>
    </w:p>
    <w:p>
      <w:pPr>
        <w:pStyle w:val="c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15% are not desirable</w:t>
      </w:r>
    </w:p>
    <w:p>
      <w:pPr>
        <w:pStyle w:val="caba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baaaaabaaaab"/>
        <w:keepNext w:val="0"/>
        <w:keepLines w:val="0"/>
        <w:pageBreakBefore w:val="0"/>
        <w:widowControl/>
        <w:spacing w:before="0" w:after="160"/>
        <w:jc w:val="left"/>
      </w:pPr>
      <w:r>
        <w:t>28. The diameter of the Vicat plunger is 10 mm and its length varies from</w:t>
      </w:r>
    </w:p>
    <w:p>
      <w:pPr>
        <w:pStyle w:val="caba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mm to 40 mm</w:t>
      </w:r>
    </w:p>
    <w:p>
      <w:pPr>
        <w:pStyle w:val="cabaa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mm to 50 mm</w:t>
      </w:r>
    </w:p>
    <w:p>
      <w:pPr>
        <w:pStyle w:val="cabaaaaaaa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mm to 60 mm</w:t>
      </w:r>
    </w:p>
    <w:p>
      <w:pPr>
        <w:pStyle w:val="cabaaaaaaa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abaaaaabaaaabaabaa"/>
        <w:keepNext w:val="0"/>
        <w:keepLines w:val="0"/>
        <w:pageBreakBefore w:val="0"/>
        <w:widowControl/>
        <w:spacing w:before="0" w:after="160"/>
        <w:jc w:val="left"/>
      </w:pPr>
      <w:r>
        <w:t>29. In a reservoir the average volume of sediment deposition is 0.15 million cubic per year. If the dead storage and total capacity of the reservoir are 8 million cubic metres and 36 million cubic metres respectively,</w:t>
      </w:r>
    </w:p>
    <w:p>
      <w:pPr>
        <w:pStyle w:val="cabaaaaaaab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reservoir will theoretically be silted in 240 years</w:t>
      </w:r>
    </w:p>
    <w:p>
      <w:pPr>
        <w:pStyle w:val="cabaaaaaaab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reservoir will start reducing after 60 years</w:t>
      </w:r>
    </w:p>
    <w:p>
      <w:pPr>
        <w:pStyle w:val="cabaaaaaaab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baaaaaaabaaaab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baaaaaaabaaaabaaabaaaaabaaaabaabaaaaaba"/>
        <w:keepNext w:val="0"/>
        <w:keepLines w:val="0"/>
        <w:pageBreakBefore w:val="0"/>
        <w:widowControl/>
        <w:spacing w:before="0" w:after="160"/>
        <w:jc w:val="left"/>
      </w:pPr>
      <w:r>
        <w:t>30. Distribution of wash water is provided in</w:t>
      </w:r>
    </w:p>
    <w:p>
      <w:pPr>
        <w:pStyle w:val="cabaaaaaaabaaaabaaab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sedimentation tank</w:t>
      </w:r>
    </w:p>
    <w:p>
      <w:pPr>
        <w:pStyle w:val="cabaaaaaaabaaaab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sand filter</w:t>
      </w:r>
    </w:p>
    <w:p>
      <w:pPr>
        <w:pStyle w:val="cabaaaaaaabaaaab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rapid gravity filter</w:t>
      </w:r>
    </w:p>
    <w:p>
      <w:pPr>
        <w:pStyle w:val="cabaaaaaaabaaaabaaaba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baaaaabaaaabaabaaaaabaaaaba"/>
        <w:keepNext w:val="0"/>
        <w:keepLines w:val="0"/>
        <w:pageBreakBefore w:val="0"/>
        <w:widowControl/>
        <w:spacing w:before="0" w:after="160"/>
        <w:jc w:val="left"/>
      </w:pPr>
      <w:r>
        <w:t>31. The first stage of neutral process of sludge digestion, is</w:t>
      </w:r>
    </w:p>
    <w:p>
      <w:pPr>
        <w:pStyle w:val="cabaaaaaaabaaaabaaaba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acid fermentation</w:t>
      </w:r>
    </w:p>
    <w:p>
      <w:pPr>
        <w:pStyle w:val="cabaaaaaaabaaaabaaabaaaaabaaaab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 regression</w:t>
      </w:r>
    </w:p>
    <w:p>
      <w:pPr>
        <w:pStyle w:val="cabaaaaaaabaaaabaaabaaaaabaaaab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alkaline fermentation</w:t>
      </w:r>
    </w:p>
    <w:p>
      <w:pPr>
        <w:pStyle w:val="cabaaaaaaabaaaabaaabaaaaabaaaab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abaaaaabaaaabaabaaaaabaaaabaabaaa"/>
        <w:keepNext w:val="0"/>
        <w:keepLines w:val="0"/>
        <w:pageBreakBefore w:val="0"/>
        <w:widowControl/>
        <w:spacing w:before="0" w:after="160"/>
        <w:jc w:val="left"/>
      </w:pPr>
      <w:r>
        <w:t>32. During preliminary treatment of a sewage</w:t>
      </w:r>
    </w:p>
    <w:p>
      <w:pPr>
        <w:pStyle w:val="cabaaaaaaabaaaabaaabaaaaabaaaab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and grease are removed from skimming tanks</w:t>
      </w:r>
    </w:p>
    <w:p>
      <w:pPr>
        <w:pStyle w:val="cabaaaaaaabaaaabaaabaaaaabaaaab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Floating materials are removed by screening</w:t>
      </w:r>
    </w:p>
    <w:p>
      <w:pPr>
        <w:pStyle w:val="cabaaaaaaabaaaabaaabaaaaabaaaab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Girt and sand are removed by girt chambers</w:t>
      </w:r>
    </w:p>
    <w:p>
      <w:pPr>
        <w:pStyle w:val="cabaaaaaaabaaaabaaabaaaaabaaaabaab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baaaaabaaaabaabaaaaabaaaabaabaaaaaaab"/>
        <w:keepNext w:val="0"/>
        <w:keepLines w:val="0"/>
        <w:pageBreakBefore w:val="0"/>
        <w:widowControl/>
        <w:spacing w:before="0" w:after="160"/>
        <w:jc w:val="left"/>
      </w:pPr>
      <w:r>
        <w:t>33. A land is said to be water-logged if its soil pores within</w:t>
      </w:r>
    </w:p>
    <w:p>
      <w:pPr>
        <w:pStyle w:val="cabaaaaaaabaaaabaaabaaaaabaaaabaab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depth of 40 cm are saturated</w:t>
      </w:r>
    </w:p>
    <w:p>
      <w:pPr>
        <w:pStyle w:val="cabaaaaaaabaaaabaaabaaaaabaaaabaab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depth of 50 cm are saturated</w:t>
      </w:r>
    </w:p>
    <w:p>
      <w:pPr>
        <w:pStyle w:val="cabaaaaaaabaaaabaaabaaaaabaaaabaab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root zone of the crops are saturated</w:t>
      </w:r>
    </w:p>
    <w:p>
      <w:pPr>
        <w:pStyle w:val="cabaaaaaaabaaaabaaabaaaaabaaaabaabaa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baaaaabaaaabaabaaaaabaaaabaabaaaaaaabaaaba"/>
        <w:keepNext w:val="0"/>
        <w:keepLines w:val="0"/>
        <w:pageBreakBefore w:val="0"/>
        <w:widowControl/>
        <w:spacing w:before="0" w:after="160"/>
        <w:jc w:val="left"/>
      </w:pPr>
      <w:r>
        <w:t>34. A river is said to be of</w:t>
      </w:r>
    </w:p>
    <w:p>
      <w:pPr>
        <w:pStyle w:val="cabaaaaaaabaaaabaaabaaaaabaaaabaabaa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aggrading type if it builds up its bed to a certain slope</w:t>
      </w:r>
    </w:p>
    <w:p>
      <w:pPr>
        <w:pStyle w:val="cabaaaaaaabaaaabaaabaaaaabaaaabaabaaaaab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degrading type if it cuts its bed to a certain slope</w:t>
      </w:r>
    </w:p>
    <w:p>
      <w:pPr>
        <w:pStyle w:val="cabaaaaaaabaaaabaaabaaaaabaaaabaabaaaaab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meandering type if it flows in sinuous curve</w:t>
      </w:r>
    </w:p>
    <w:p>
      <w:pPr>
        <w:pStyle w:val="cabaaaaaaabaaaabaaabaaaaabaaaabaabaaaaaba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baaaaabaaaabaabaaaaabaaaabaabaaaaaaabaaabaaaaab"/>
        <w:keepNext w:val="0"/>
        <w:keepLines w:val="0"/>
        <w:pageBreakBefore w:val="0"/>
        <w:widowControl/>
        <w:spacing w:before="0" w:after="160"/>
        <w:jc w:val="left"/>
      </w:pPr>
      <w:r>
        <w:t>35. The useful moisture of soil, is equal to its</w:t>
      </w:r>
    </w:p>
    <w:p>
      <w:pPr>
        <w:pStyle w:val="cabaaaaaaabaaaabaaabaaaaabaaaabaabaaaaaba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field capacity</w:t>
      </w:r>
    </w:p>
    <w:p>
      <w:pPr>
        <w:pStyle w:val="cabaaaaaaabaaaabaaabaaaaabaaaabaabaaaaabaaaab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saturation capacity</w:t>
      </w:r>
    </w:p>
    <w:p>
      <w:pPr>
        <w:pStyle w:val="cabaaaaaaabaaaabaaabaaaaabaaaabaabaaaaabaaaab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moisture content at permanent wilting point</w:t>
      </w:r>
    </w:p>
    <w:p>
      <w:pPr>
        <w:pStyle w:val="cabaaaaaaabaaaabaaabaaaaabaaaabaabaaaaabaaaaba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difference between filed capacity and permanent wilting point within the root zone of plants.</w:t>
      </w:r>
    </w:p>
    <w:p>
      <w:pPr>
        <w:pStyle w:val="cabaaaaaaabaaaabaaabaaaaabaaaabaabaaaaabaaaabaabaaaaaaabaaabaaaaabaaaab"/>
        <w:keepNext w:val="0"/>
        <w:keepLines w:val="0"/>
        <w:pageBreakBefore w:val="0"/>
        <w:widowControl/>
        <w:spacing w:before="0" w:after="160"/>
        <w:jc w:val="left"/>
      </w:pPr>
      <w:r>
        <w:t>36. According to G.W. Pickles the effect of confining the flood water of a river between levee, is to increase</w:t>
      </w:r>
    </w:p>
    <w:p>
      <w:pPr>
        <w:pStyle w:val="cabaaaaaaabaaaabaaabaaaaabaaaabaabaaaaabaaaaba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surface elevation during floods</w:t>
      </w:r>
    </w:p>
    <w:p>
      <w:pPr>
        <w:pStyle w:val="cabaaaaaaabaaaabaaabaaaaabaaaabaabaaaaabaaaaba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discharge</w:t>
      </w:r>
    </w:p>
    <w:p>
      <w:pPr>
        <w:pStyle w:val="cabaaaaaaabaaaabaaabaaaaabaaaabaabaaaaabaaaabaaba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and scouring action</w:t>
      </w:r>
    </w:p>
    <w:p>
      <w:pPr>
        <w:pStyle w:val="cabaaaaaaabaaaabaaabaaaaabaaaabaabaaaaabaaaabaaba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slope of streams above the leveed portion.</w:t>
      </w:r>
    </w:p>
    <w:p>
      <w:pPr>
        <w:pStyle w:val="cabaaaaaaabaaaabaaabaaaaabaaaabaabaaaaabaaaabaabaaaaaaabaaabaaaaabaaaabaaaab"/>
        <w:keepNext w:val="0"/>
        <w:keepLines w:val="0"/>
        <w:pageBreakBefore w:val="0"/>
        <w:widowControl/>
        <w:spacing w:before="0" w:after="160"/>
        <w:jc w:val="left"/>
      </w:pPr>
      <w:r>
        <w:t>37. In a right angle bend of a road provided with a transition throughout, the maximum polar angle will be</w:t>
      </w:r>
    </w:p>
    <w:p>
      <w:pPr>
        <w:pStyle w:val="cabaaaaaaabaaaabaaabaaaaabaaaabaabaaaaabaaaabaabaa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15°</w:t>
      </w:r>
    </w:p>
    <w:p>
      <w:pPr>
        <w:pStyle w:val="cabaaaaaaabaaaabaaabaaaaabaaaabaabaaaaabaaaabaabaaa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20°</w:t>
      </w:r>
    </w:p>
    <w:p>
      <w:pPr>
        <w:pStyle w:val="cabaaaaaaabaaaabaaabaaaaabaaaabaabaaaaabaaaabaabaaa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30°</w:t>
      </w:r>
    </w:p>
    <w:p>
      <w:pPr>
        <w:pStyle w:val="cabaaaaaaabaaaabaaabaaaaabaaaabaabaaaaabaaaabaabaaa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</w:t>
      </w:r>
    </w:p>
    <w:p>
      <w:pPr>
        <w:pStyle w:val="cabaaaaaaabaaaabaaabaaaaabaaaabaabaaaaabaaaabaabaaaaaaabaaabaaaaabaaaabaaaababaaa"/>
        <w:keepNext w:val="0"/>
        <w:keepLines w:val="0"/>
        <w:pageBreakBefore w:val="0"/>
        <w:widowControl/>
        <w:spacing w:before="0" w:after="160"/>
        <w:jc w:val="left"/>
      </w:pPr>
      <w:r>
        <w:t>38. If the number of lanes on the carriageway of a road is more than two, the total width of lane ways is equal to 3.0 m</w:t>
      </w:r>
    </w:p>
    <w:p>
      <w:pPr>
        <w:pStyle w:val="cabaaaaaaabaaaabaaabaaaaabaaaabaabaaaaabaaaabaabaaaaaaab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+ 0.70 m</w:t>
      </w:r>
    </w:p>
    <w:p>
      <w:pPr>
        <w:pStyle w:val="cabaaaaaaabaaaabaaabaaaaabaaaabaabaaaaabaaaabaabaaaaaaabaaab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+ 0.80 xn</w:t>
      </w:r>
    </w:p>
    <w:p>
      <w:pPr>
        <w:pStyle w:val="cabaaaaaaabaaaabaaabaaaaabaaaabaabaaaaabaaaabaabaaaaaaabaaab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+ 0.90 m</w:t>
      </w:r>
    </w:p>
    <w:p>
      <w:pPr>
        <w:pStyle w:val="cabaaaaaaabaaaabaaabaaaaabaaaabaabaaaaabaaaabaabaaaaaaabaaab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+ 1.50 m</w:t>
      </w:r>
    </w:p>
    <w:p>
      <w:pPr>
        <w:pStyle w:val="cabaaaaaaabaaaabaaabaaaaabaaaabaabaaaaabaaaabaabaaaaaaabaaabaaaaabaaaabaaaababaaaabaaa"/>
        <w:keepNext w:val="0"/>
        <w:keepLines w:val="0"/>
        <w:pageBreakBefore w:val="0"/>
        <w:widowControl/>
        <w:spacing w:before="0" w:after="160"/>
        <w:jc w:val="left"/>
      </w:pPr>
      <w:r>
        <w:t>39. Camber in pavements is provided by</w:t>
      </w:r>
    </w:p>
    <w:p>
      <w:pPr>
        <w:pStyle w:val="cabaaaaaaabaaaabaaabaaaaabaaaabaabaaaaabaaaabaabaaaaaaabaaab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method</w:t>
      </w:r>
    </w:p>
    <w:p>
      <w:pPr>
        <w:pStyle w:val="cabaaaaaaabaaaabaaabaaaaabaaaabaabaaaaabaaaabaabaaaaaaabaaab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 method</w:t>
      </w:r>
    </w:p>
    <w:p>
      <w:pPr>
        <w:pStyle w:val="cabaaaaaaabaaaabaaabaaaaabaaaabaabaaaaabaaaabaabaaaaaaabaaaba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at the edges and parabolic at the crown</w:t>
      </w:r>
    </w:p>
    <w:p>
      <w:pPr>
        <w:pStyle w:val="cabaaaaaaabaaaabaaabaaaaabaaaabaabaaaaabaaaabaabaaaaaaabaaabaaaaab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baaaaabaaaabaabaaaaabaaaabaabaaaaaaabaaabaaaaabaaaabaaaababaaaabaaaaaaab"/>
        <w:keepNext w:val="0"/>
        <w:keepLines w:val="0"/>
        <w:pageBreakBefore w:val="0"/>
        <w:widowControl/>
        <w:spacing w:before="0" w:after="160"/>
        <w:jc w:val="left"/>
      </w:pPr>
      <w:r>
        <w:t>40. If cross slope of a country is 10% to 25%, the terrain is classified as</w:t>
      </w:r>
    </w:p>
    <w:p>
      <w:pPr>
        <w:pStyle w:val="cabaaaaaaabaaaabaaabaaaaabaaaabaabaaaaabaaaabaabaaaaaaabaaabaaaaab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cabaaaaaaabaaaabaaabaaaaabaaaabaabaaaaabaaaabaabaaaaaaabaaabaaaaabaaaab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mountainous</w:t>
      </w:r>
    </w:p>
    <w:p>
      <w:pPr>
        <w:pStyle w:val="cabaaaaaaabaaaabaaabaaaaabaaaabaabaaaaabaaaabaabaaaaaaabaaabaaaaabaaaab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baaaaaaabaaaabaaabaaaaabaaaabaabaaaaabaaaabaabaaaaaaabaaabaaaaabaaaab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plain.</w:t>
      </w:r>
    </w:p>
    <w:p>
      <w:pPr>
        <w:pStyle w:val="cabaaaaaaabaaaabaaabaaaaabaaaabaabaaaaabaaaabaabaaaaaaabaaabaaaaabaaaabaaaababaaaabaaaaaaababaaa"/>
        <w:keepNext w:val="0"/>
        <w:keepLines w:val="0"/>
        <w:pageBreakBefore w:val="0"/>
        <w:widowControl/>
        <w:spacing w:before="0" w:after="160"/>
        <w:jc w:val="left"/>
      </w:pPr>
      <w:r>
        <w:t>41. The expected out turn of cement concrete 1 : 2 : 4 per mason per day is</w:t>
      </w:r>
    </w:p>
    <w:p>
      <w:pPr>
        <w:pStyle w:val="cabaaaaaaabaaaabaaabaaaaabaaaabaabaaaaabaaaabaabaaaaaaabaaabaaaaabaaaab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baaaaaaabaaaabaaabaaaaabaaaabaabaaaaabaaaabaabaaaaaaabaaabaaaaabaaaabaaaab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cabaaaaaaabaaaabaaabaaaaabaaaabaabaaaaabaaaabaabaaaaaaabaaabaaaaabaaaabaaaab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cabaaaaaaabaaaabaaabaaaaabaaaabaabaaaaabaaaabaabaaaaaaabaaabaaaaabaaaabaaaab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incorrect statement regarding a master trap from the following 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a cleaning eye at the top of the trap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height of fresh air inlet pipe fixed vertically with wall is 3 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mica flap valve which opens inwards only, is fitted at the top of the inlet pipe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water seal is less than that of ordinary traps.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rate of an item of work depends on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Specifications of materials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Proportion of mortar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construction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The performance of a specific task in CPM, is known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abaaaabaaaabaaaba"/>
        <w:keepNext w:val="0"/>
        <w:keepLines w:val="0"/>
        <w:pageBreakBefore w:val="0"/>
        <w:widowControl/>
        <w:spacing w:before="0" w:after="160"/>
        <w:jc w:val="left"/>
      </w:pPr>
      <w:r>
        <w:t>46. A critical ratio scheduling</w:t>
      </w:r>
    </w:p>
    <w:p>
      <w:pPr>
        <w:pStyle w:val="d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d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d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d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baaaaab"/>
        <w:keepNext w:val="0"/>
        <w:keepLines w:val="0"/>
        <w:pageBreakBefore w:val="0"/>
        <w:widowControl/>
        <w:spacing w:before="0" w:after="160"/>
        <w:jc w:val="left"/>
      </w:pPr>
      <w:r>
        <w:t>47. Site order book is used for recording</w:t>
      </w:r>
    </w:p>
    <w:p>
      <w:pPr>
        <w:pStyle w:val="d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instructions by the executive engineers</w:t>
      </w:r>
    </w:p>
    <w:p>
      <w:pPr>
        <w:pStyle w:val="daaaab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measurements</w:t>
      </w:r>
    </w:p>
    <w:p>
      <w:pPr>
        <w:pStyle w:val="daaaab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issue of store equipments</w:t>
      </w:r>
    </w:p>
    <w:p>
      <w:pPr>
        <w:pStyle w:val="daaaab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names of the casual labour.</w:t>
      </w:r>
    </w:p>
    <w:p>
      <w:pPr>
        <w:pStyle w:val="daaaabaaaabaaaabaaabaaaaababaaa"/>
        <w:keepNext w:val="0"/>
        <w:keepLines w:val="0"/>
        <w:pageBreakBefore w:val="0"/>
        <w:widowControl/>
        <w:spacing w:before="0" w:after="160"/>
        <w:jc w:val="left"/>
      </w:pPr>
      <w:r>
        <w:t>48. PERT is</w:t>
      </w:r>
    </w:p>
    <w:p>
      <w:pPr>
        <w:pStyle w:val="daaaab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daaaab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daaaabaaaab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daaaabaaaab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baaaaababaaaaaaab"/>
        <w:keepNext w:val="0"/>
        <w:keepLines w:val="0"/>
        <w:pageBreakBefore w:val="0"/>
        <w:widowControl/>
        <w:spacing w:before="0" w:after="160"/>
        <w:jc w:val="left"/>
      </w:pPr>
      <w:r>
        <w:t>49. The length of runway is increased per 300 m rise above M.S.L.</w:t>
      </w:r>
    </w:p>
    <w:p>
      <w:pPr>
        <w:pStyle w:val="daaaabaaaab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4%</w:t>
      </w:r>
    </w:p>
    <w:p>
      <w:pPr>
        <w:pStyle w:val="daaaabaaaab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5%</w:t>
      </w:r>
    </w:p>
    <w:p>
      <w:pPr>
        <w:pStyle w:val="daaaabaaaab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6%</w:t>
      </w:r>
    </w:p>
    <w:p>
      <w:pPr>
        <w:pStyle w:val="daaaabaaaab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7%</w:t>
      </w:r>
    </w:p>
    <w:p>
      <w:pPr>
        <w:pStyle w:val="daaaabaaaabaaaabaaabaaaaababaaaaaaabaaaab"/>
        <w:keepNext w:val="0"/>
        <w:keepLines w:val="0"/>
        <w:pageBreakBefore w:val="0"/>
        <w:widowControl/>
        <w:spacing w:before="0" w:after="160"/>
        <w:jc w:val="left"/>
      </w:pPr>
      <w:r>
        <w:t>50. For Class A Air port the difference of reduced levels of higher and lower edges of the conical surface, is</w:t>
      </w:r>
    </w:p>
    <w:p>
      <w:pPr>
        <w:pStyle w:val="daaaabaaaabaaaa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m</w:t>
      </w:r>
    </w:p>
    <w:p>
      <w:pPr>
        <w:pStyle w:val="daaaabaaaabaaaab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m</w:t>
      </w:r>
    </w:p>
    <w:p>
      <w:pPr>
        <w:pStyle w:val="daaaabaaaabaaaab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m</w:t>
      </w:r>
    </w:p>
    <w:p>
      <w:pPr>
        <w:pStyle w:val="daaaabaaaabaaaabaaab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">
    <w:name w:val="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">
    <w:name w:val="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">
    <w:name w:val="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">
    <w:name w:val="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">
    <w:name w:val="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">
    <w:name w:val="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">
    <w:name w:val="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">
    <w:name w:val="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">
    <w:name w:val="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">
    <w:name w:val="b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">
    <w:name w:val="b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">
    <w:name w:val="b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">
    <w:name w:val="baab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">
    <w:name w:val="baab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">
    <w:name w:val="baab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">
    <w:name w:val="baab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">
    <w:name w:val="baab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">
    <w:name w:val="baaba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">
    <w:name w:val="baabaa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">
    <w:name w:val="baabaaaaab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">
    <w:name w:val="baabaaaaab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">
    <w:name w:val="baabaaaaab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">
    <w:name w:val="baabaaaaab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">
    <w:name w:val="baabaaaaab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">
    <w:name w:val="baabaaaaab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">
    <w:name w:val="baabaaaaab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">
    <w:name w:val="baabaaaaab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">
    <w:name w:val="baabaaaaab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">
    <w:name w:val="baabaaaaabaabaaa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">
    <w:name w:val="baabaaaaabaabaaa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">
    <w:name w:val="baabaaaaabaabaaa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">
    <w:name w:val="baabaaaaabaabaaa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">
    <w:name w:val="baabaaaaabaabaaa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">
    <w:name w:val="baabaaaaabaabaaa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">
    <w:name w:val="baabaaaaabaabaaaaaaab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">
    <w:name w:val="baabaaaaabaabaaaaaaab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aaaaaab">
    <w:name w:val="baabaaaaabaabaaaaaaab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">
    <w:name w:val="baabaaaaabaabaaaaaaab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">
    <w:name w:val="baabaaaaabaabaaaaaaababa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">
    <w:name w:val="baabaaaaabaabaaaaaaababa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">
    <w:name w:val="baabaaaaabaabaaaaaaababa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aaaaaabaaaab">
    <w:name w:val="baabaaaaabaabaaaaaaababa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">
    <w:name w:val="baabaaaaabaabaaaaaaababaaaaaaab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aaaaaabaaaabab">
    <w:name w:val="baabaaaaabaabaaaaaaababaaaaaaab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">
    <w:name w:val="baabaaaaabaabaaaaaaababaaaaaaab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">
    <w:name w:val="baabaaaaabaabaaaaaaababaaaaaaab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">
    <w:name w:val="baabaaaaabaabaaaaaaababaaaaaaab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">
    <w:name w:val="baabaaaaabaabaaaaaaababaaaaaaabaaaabaab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aaaaaabaaaababaaaab">
    <w:name w:val="baabaaaaabaabaaaaaaababaaaaaaabaaaabaab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">
    <w:name w:val="baabaaaaabaabaaaaaaababaaaaaaabaaaabaab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">
    <w:name w:val="baabaaaaabaabaaaaaaababaaaaaaabaaaabaab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">
    <w:name w:val="baabaaaaabaabaaaaaaababaaaaaaabaaaabaab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">
    <w:name w:val="baabaaaaabaabaaaaaaababaaaaaaabaaaabaab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">
    <w:name w:val="baabaaaaabaabaaaaaaababaaaaaaabaaaabaab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">
    <w:name w:val="baabaaaaabaabaaaaaaababaaaaaaabaaaabaabaa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aaaaaabaaaababaaaabaaaaaab">
    <w:name w:val="baabaaaaabaabaaaaaaababaaaaaaabaaaabaabaa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">
    <w:name w:val="baabaaaaabaabaaaaaaababaaaaaaabaaaabaabaa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">
    <w:name w:val="baabaaaaabaabaaaaaaababaaaaaaabaaaabaabaaaaaab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">
    <w:name w:val="baabaaaaabaabaaaaaaababaaaaaaabaaaabaabaaaaaabaaaab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aaaaaabaaaababaaaabaaaaaabaaab">
    <w:name w:val="baabaaaaabaabaaaaaaababaaaaaaabaaaabaabaaaaaabaaaab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">
    <w:name w:val="baabaaaaabaabaaaaaaababaaaaaaabaaaabaabaaaaaabaaaab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">
    <w:name w:val="baabaaaaabaabaaaaaaababaaaaaaabaaaabaabaaaaaabaaaab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">
    <w:name w:val="baabaaaaabaabaaaaaaababaaaaaaabaaaabaabaaaaaabaaaab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">
    <w:name w:val="baabaaaaabaabaaaaaaababaaaaaaabaaaabaabaaaaaabaaaabab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aaaaaabaaaababaaaabaaaaaabaaabaaaab">
    <w:name w:val="baabaaaaabaabaaaaaaababaaaaaaabaaaabaabaaaaaabaaaabab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">
    <w:name w:val="baabaaaaabaabaaaaaaababaaaaaaabaaaabaabaaaaaabaaaabab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">
    <w:name w:val="baabaaaaabaabaaaaaaababaaaaaaabaaaabaabaaaaaabaaaabab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">
    <w:name w:val="baabaaaaabaabaaaaaaababaaaaaaabaaaabaabaaaaaabaaaabab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">
    <w:name w:val="baabaaaaabaabaaaaaaababaaaaaaabaaaabaabaaaaaabaaaababa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">
    <w:name w:val="baabaaaaabaabaaaaaaababaaaaaaabaaaabaabaaaaaabaaaababaa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aaaaaabaaaababaaaabaaaaaabaaabaaaabaaaaab">
    <w:name w:val="baabaaaaabaabaaaaaaababaaaaaaabaaaabaabaaaaaabaaaababaa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">
    <w:name w:val="baabaaaaabaabaaaaaaababaaaaaaabaaaabaabaaaaaabaaaababaaa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">
    <w:name w:val="baabaaaaabaabaaaaaaababaaaaaaabaaaabaabaaaaaabaaaababaaaabaaaaaab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aaaaaabaaaababaaaabaaaaaabaaabaaaabaaaaabaab">
    <w:name w:val="baabaaaaabaabaaaaaaababaaaaaaabaaaabaabaaaaaabaaaababaaaabaaaaaab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">
    <w:name w:val="baabaaaaabaabaaaaaaababaaaaaaabaaaabaabaaaaaabaaaababaaaabaaaaaab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">
    <w:name w:val="baabaaaaabaabaaaaaaababaaaaaaabaaaabaabaaaaaabaaaababaaaabaaaaaab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">
    <w:name w:val="baabaaaaabaabaaaaaaababaaaaaaabaaaabaabaaaaaabaaaababaaaabaaaaaab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">
    <w:name w:val="baabaaaaabaabaaaaaaababaaaaaaabaaaabaabaaaaaabaaaababaaaabaaaaaab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">
    <w:name w:val="baabaaaaabaabaaaaaaababaaaaaaabaaaabaabaaaaaabaaaababaaaabaaaaaab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">
    <w:name w:val="baabaaaaabaabaaaaaaababaaaaaaabaaaabaabaaaaaabaaaababaaaabaaaaaab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b">
    <w:name w:val="baabaaaaabaabaaaaaaababaaaaaaabaaaabaabaaaaaabaaaababaaaabaaaaaab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ba">
    <w:name w:val="baabaaaaabaabaaaaaaababaaaaaaabaaaabaabaaaaaabaaaababaaaabaaaaaab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baa">
    <w:name w:val="baabaaaaabaabaaaaaaababaaaaaaabaaaabaabaaaaaabaaaababaaaabaaaaaabaaab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baaa">
    <w:name w:val="baabaaaaabaabaaaaaaababaaaaaaabaaaabaabaaaaaabaaaababaaaabaaaaaabaaab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baaaa">
    <w:name w:val="baabaaaaabaabaaaaaaababaaaaaaabaaaabaabaaaaaabaaaababaaaabaaaaaabaaab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baaaab">
    <w:name w:val="baabaaaaabaabaaaaaaababaaaaaaabaaaabaabaaaaaabaaaababaaaabaaaaaabaaab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baaaaba">
    <w:name w:val="baabaaaaabaabaaaaaaababaaaaaaabaaaabaabaaaaaabaaaababaaaabaaaaaabaaaba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baaaabaa">
    <w:name w:val="baabaaaaabaabaaaaaaababaaaaaaabaaaabaabaaaaaabaaaababaaaabaaaaaabaaaba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baaaabaaa">
    <w:name w:val="baabaaaaabaabaaaaaaababaaaaaaabaaaabaabaaaaaabaaaababaaaabaaaaaabaaaba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baaaabaaaa">
    <w:name w:val="baabaaaaabaabaaaaaaababaaaaaaabaaaabaabaaaaaabaaaababaaaabaaaaaabaaabaaaabaaaaab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aababaaaaaaabaaaabaabaaaaaabaaaababaaaabaaaaaabaaabaaaabaaaaabaabaaaaaabaaaabaaaaa">
    <w:name w:val="baabaaaaabaabaaaaaaababaaaaaaabaaaabaabaaaaaabaaaababaaaabaaaaaabaaabaaaabaaaaab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">
    <w:name w:val="c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">
    <w:name w:val="c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">
    <w:name w:val="c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">
    <w:name w:val="c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">
    <w:name w:val="c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">
    <w:name w:val="c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">
    <w:name w:val="c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">
    <w:name w:val="c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">
    <w:name w:val="c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">
    <w:name w:val="c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">
    <w:name w:val="c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">
    <w:name w:val="c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">
    <w:name w:val="c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">
    <w:name w:val="c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">
    <w:name w:val="c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">
    <w:name w:val="c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">
    <w:name w:val="caba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">
    <w:name w:val="caba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">
    <w:name w:val="caba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">
    <w:name w:val="cabaa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">
    <w:name w:val="cabaaaaaaa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">
    <w:name w:val="cabaaaaaaa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">
    <w:name w:val="cabaaaaaaa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">
    <w:name w:val="cabaaaaaaab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">
    <w:name w:val="cabaaaaaaab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">
    <w:name w:val="cabaaaaaaab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">
    <w:name w:val="cabaaaaaaabaaaab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">
    <w:name w:val="cabaaaaaaabaaaab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">
    <w:name w:val="cabaaaaaaabaaaab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">
    <w:name w:val="cabaaaaaaabaaaab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">
    <w:name w:val="cabaaaaaaabaaaab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">
    <w:name w:val="cabaaaaaaabaaaabaaaba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aaaab">
    <w:name w:val="cabaaaaaaabaaaabaaaba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">
    <w:name w:val="cabaaaaaaabaaaabaaaba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">
    <w:name w:val="cabaaaaaaabaaaabaaabaaaaabaaaab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aaaabaab">
    <w:name w:val="cabaaaaaaabaaaabaaabaaaaabaaaab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">
    <w:name w:val="cabaaaaaaabaaaabaaabaaaaabaaaab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">
    <w:name w:val="cabaaaaaaabaaaabaaabaaaaabaaaab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">
    <w:name w:val="cabaaaaaaabaaaabaaabaaaaabaaaab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">
    <w:name w:val="cabaaaaaaabaaaabaaabaaaaabaaaab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">
    <w:name w:val="cabaaaaaaabaaaabaaabaaaaabaaaab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">
    <w:name w:val="cabaaaaaaabaaaabaaabaaaaabaaaabaab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">
    <w:name w:val="cabaaaaaaabaaaabaaabaaaaabaaaabaab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aaaabaabaaaaaaab">
    <w:name w:val="cabaaaaaaabaaaabaaabaaaaabaaaabaab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">
    <w:name w:val="cabaaaaaaabaaaabaaabaaaaabaaaabaab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">
    <w:name w:val="cabaaaaaaabaaaabaaabaaaaabaaaabaab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">
    <w:name w:val="cabaaaaaaabaaaabaaabaaaaabaaaabaabaa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aaaabaabaaaaaaabaaab">
    <w:name w:val="cabaaaaaaabaaaabaaabaaaaabaaaabaabaa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">
    <w:name w:val="cabaaaaaaabaaaabaaabaaaaabaaaabaabaa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">
    <w:name w:val="cabaaaaaaabaaaabaaabaaaaabaaaabaabaaaaab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">
    <w:name w:val="cabaaaaaaabaaaabaaabaaaaabaaaabaabaaaaab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">
    <w:name w:val="cabaaaaaaabaaaabaaabaaaaabaaaabaabaaaaaba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">
    <w:name w:val="cabaaaaaaabaaaabaaabaaaaabaaaabaabaaaaaba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aaaabaabaaaaaaabaaabaaaaab">
    <w:name w:val="cabaaaaaaabaaaabaaabaaaaabaaaabaabaaaaaba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">
    <w:name w:val="cabaaaaaaabaaaabaaabaaaaabaaaabaabaaaaabaaaab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">
    <w:name w:val="cabaaaaaaabaaaabaaabaaaaabaaaabaabaaaaabaaaab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">
    <w:name w:val="cabaaaaaaabaaaabaaabaaaaabaaaabaabaaaaabaaaaba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">
    <w:name w:val="cabaaaaaaabaaaabaaabaaaaabaaaabaabaaaaabaaaaba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aaaabaabaaaaaaabaaabaaaaabaaaab">
    <w:name w:val="cabaaaaaaabaaaabaaabaaaaabaaaabaabaaaaabaaaaba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">
    <w:name w:val="cabaaaaaaabaaaabaaabaaaaabaaaabaabaaaaabaaaaba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">
    <w:name w:val="cabaaaaaaabaaaabaaabaaaaabaaaabaabaaaaabaaaabaaba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">
    <w:name w:val="cabaaaaaaabaaaabaaabaaaaabaaaabaabaaaaabaaaabaaba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">
    <w:name w:val="cabaaaaaaabaaaabaaabaaaaabaaaabaabaaaaabaaaabaaba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aaaabaabaaaaaaabaaabaaaaabaaaabaaaab">
    <w:name w:val="cabaaaaaaabaaaabaaabaaaaabaaaabaabaaaaabaaaabaaba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">
    <w:name w:val="cabaaaaaaabaaaabaaabaaaaabaaaabaabaaaaabaaaabaabaaa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aaaabaabaaaaaaabaaabaaaaabaaaabaaaabab">
    <w:name w:val="cabaaaaaaabaaaabaaabaaaaabaaaabaabaaaaabaaaabaabaaa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">
    <w:name w:val="cabaaaaaaabaaaabaaabaaaaabaaaabaabaaaaabaaaabaabaaa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">
    <w:name w:val="cabaaaaaaabaaaabaaabaaaaabaaaabaabaaaaabaaaabaabaaa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">
    <w:name w:val="cabaaaaaaabaaaabaaabaaaaabaaaabaabaaaaabaaaabaabaaaaaaab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">
    <w:name w:val="cabaaaaaaabaaaabaaabaaaaabaaaabaabaaaaabaaaabaabaaaaaaabaaab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aaaabaabaaaaaaabaaabaaaaabaaaabaaaababaaaab">
    <w:name w:val="cabaaaaaaabaaaabaaabaaaaabaaaabaabaaaaabaaaabaabaaaaaaabaaab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">
    <w:name w:val="cabaaaaaaabaaaabaaabaaaaabaaaabaabaaaaabaaaabaabaaaaaaabaaab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">
    <w:name w:val="cabaaaaaaabaaaabaaabaaaaabaaaabaabaaaaabaaaabaabaaaaaaabaaab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">
    <w:name w:val="cabaaaaaaabaaaabaaabaaaaabaaaabaabaaaaabaaaabaabaaaaaaabaaab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">
    <w:name w:val="cabaaaaaaabaaaabaaabaaaaabaaaabaabaaaaabaaaabaabaaaaaaabaaab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">
    <w:name w:val="cabaaaaaaabaaaabaaabaaaaabaaaabaabaaaaabaaaabaabaaaaaaabaaaba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">
    <w:name w:val="cabaaaaaaabaaaabaaabaaaaabaaaabaabaaaaabaaaabaabaaaaaaabaaabaaaaab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a">
    <w:name w:val="cabaaaaaaabaaaabaaabaaaaabaaaabaabaaaaabaaaabaabaaaaaaabaaabaaaaab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ab">
    <w:name w:val="cabaaaaaaabaaaabaaabaaaaabaaaabaabaaaaabaaaabaabaaaaaaabaaabaaaaab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aba">
    <w:name w:val="cabaaaaaaabaaaabaaabaaaaabaaaabaabaaaaabaaaabaabaaaaaaabaaabaaaaabaaaab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abab">
    <w:name w:val="cabaaaaaaabaaaabaaabaaaaabaaaabaabaaaaabaaaabaabaaaaaaabaaabaaaaabaaaab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ababa">
    <w:name w:val="cabaaaaaaabaaaabaaabaaaaabaaaabaabaaaaabaaaabaabaaaaaaabaaabaaaaabaaaab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ababaa">
    <w:name w:val="cabaaaaaaabaaaabaaabaaaaabaaaabaabaaaaabaaaabaabaaaaaaabaaabaaaaabaaaab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ababaaa">
    <w:name w:val="cabaaaaaaabaaaabaaabaaaaabaaaabaabaaaaabaaaabaabaaaaaaabaaabaaaaabaaaab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ababaaaa">
    <w:name w:val="cabaaaaaaabaaaabaaabaaaaabaaaabaabaaaaabaaaabaabaaaaaaabaaabaaaaabaaaabaaaab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ababaaaaa">
    <w:name w:val="cabaaaaaaabaaaabaaabaaaaabaaaabaabaaaaabaaaabaabaaaaaaabaaabaaaaabaaaabaaaab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ababaaaaaa">
    <w:name w:val="cabaaaaaaabaaaabaaabaaaaabaaaabaabaaaaabaaaabaabaaaaaaabaaabaaaaabaaaabaaaab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baaaaabaaaabaabaaaaabaaaabaabaaaaaaabaaabaaaaabaaaabaaaababaaaabaaaaaaababaaaaaaa">
    <w:name w:val="cabaaaaaaabaaaabaaabaaaaabaaaabaabaaaaabaaaabaabaaaaaaabaaabaaaaabaaaabaaaab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">
    <w:name w:val="d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">
    <w:name w:val="d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">
    <w:name w:val="d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">
    <w:name w:val="d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">
    <w:name w:val="d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">
    <w:name w:val="d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ab">
    <w:name w:val="d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">
    <w:name w:val="daaaab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abab">
    <w:name w:val="daaaab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">
    <w:name w:val="daaaab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">
    <w:name w:val="daaaab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">
    <w:name w:val="daaaab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">
    <w:name w:val="daaaab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a">
    <w:name w:val="daaaabaaaab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aa">
    <w:name w:val="daaaabaaaab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aaa">
    <w:name w:val="daaaabaaaab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ababaaaaaaab">
    <w:name w:val="daaaabaaaab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aaaba">
    <w:name w:val="daaaabaaaab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aaabaa">
    <w:name w:val="daaaabaaaab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aaabaaa">
    <w:name w:val="daaaabaaaab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aaabaaaa">
    <w:name w:val="daaaabaaaabaaaa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ababaaaaaaabaaaab">
    <w:name w:val="daaaabaaaabaaaa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aaabaaaaba">
    <w:name w:val="daaaabaaaabaaaab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aaabaaaabaa">
    <w:name w:val="daaaabaaaabaaaab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aaabaaaabaaa">
    <w:name w:val="daaaabaaaabaaaabaaab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baaaaaaabaaaabaaaa">
    <w:name w:val="daaaabaaaabaaaabaaabaaaaababaaa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