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ABCD is a rectangular plot of land. If the bearing of the side AB is 75°, the bearing of DC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75°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255°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105°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285°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Pantagraph is used for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measuring distances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measuring areas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enlarging or reducing plans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setting out right angles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back sight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always taken on a point of known elevation or can be computed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added to the known level to obtain the instrument height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taken on an inverted staff is treated as negative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An angles of 45° with a chain line may be set out with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optical square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open cross staff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Fench cross staff</w:t>
      </w:r>
    </w:p>
    <w:p>
      <w:pPr>
        <w:pStyle w:val="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prismatic square.</w:t>
      </w:r>
    </w:p>
    <w:p>
      <w:pPr>
        <w:pStyle w:val="baaabaaaaabaaaba"/>
        <w:keepNext w:val="0"/>
        <w:keepLines w:val="0"/>
        <w:pageBreakBefore w:val="0"/>
        <w:widowControl/>
        <w:spacing w:before="0" w:after="160"/>
        <w:jc w:val="left"/>
      </w:pPr>
      <w:r>
        <w:t>5. For melting one tonne of cast iron</w:t>
      </w:r>
    </w:p>
    <w:p>
      <w:pPr>
        <w:pStyle w:val="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"/>
        <w:keepNext w:val="0"/>
        <w:keepLines w:val="0"/>
        <w:pageBreakBefore w:val="0"/>
        <w:widowControl/>
        <w:spacing w:before="0" w:after="160"/>
        <w:jc w:val="left"/>
      </w:pPr>
      <w:r>
        <w:t>6. Bitumen emulsion is</w:t>
      </w:r>
    </w:p>
    <w:p>
      <w:pPr>
        <w:pStyle w:val="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liquid containing bitumen in suspension</w:t>
      </w:r>
    </w:p>
    <w:p>
      <w:pPr>
        <w:pStyle w:val="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paint</w:t>
      </w:r>
    </w:p>
    <w:p>
      <w:pPr>
        <w:pStyle w:val="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used as anti-corrosive paint</w:t>
      </w:r>
    </w:p>
    <w:p>
      <w:pPr>
        <w:pStyle w:val="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aab"/>
        <w:keepNext w:val="0"/>
        <w:keepLines w:val="0"/>
        <w:pageBreakBefore w:val="0"/>
        <w:widowControl/>
        <w:spacing w:before="0" w:after="160"/>
        <w:jc w:val="left"/>
      </w:pPr>
      <w:r>
        <w:t>7. The cement becomes unsound by the presence of excess</w:t>
      </w:r>
    </w:p>
    <w:p>
      <w:pPr>
        <w:pStyle w:val="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magnesia</w:t>
      </w:r>
    </w:p>
    <w:p>
      <w:pPr>
        <w:pStyle w:val="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8. Plaster of Paris is obtained by calcining</w:t>
      </w:r>
    </w:p>
    <w:p>
      <w:pPr>
        <w:pStyle w:val="b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baaaba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kankar</w:t>
      </w:r>
    </w:p>
    <w:p>
      <w:pPr>
        <w:pStyle w:val="baaaba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aba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9. A rolled steel joist is simply supported at its ends and carries a uniformly distributed load which causes a maximum deflection of 10 mm and slope at the ends of 0.002 radian. The length of the joist will be,</w:t>
      </w:r>
    </w:p>
    <w:p>
      <w:pPr>
        <w:pStyle w:val="baaaba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</w:t>
      </w:r>
    </w:p>
    <w:p>
      <w:pPr>
        <w:pStyle w:val="baaabaaaaab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m</w:t>
      </w:r>
    </w:p>
    <w:p>
      <w:pPr>
        <w:pStyle w:val="baaabaaaaab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m</w:t>
      </w:r>
    </w:p>
    <w:p>
      <w:pPr>
        <w:pStyle w:val="baaabaaaaab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m</w:t>
      </w:r>
    </w:p>
    <w:p>
      <w:pPr>
        <w:pStyle w:val="baaabaaaaab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10. A load of 1960 N is raised at the end of a steel wire. The minimum diameter of the wire so that stress in the wire does not exceed 100 N/mm2 is :</w:t>
      </w:r>
    </w:p>
    <w:p>
      <w:pPr>
        <w:pStyle w:val="baaabaaaaab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4.5 mm</w:t>
      </w:r>
    </w:p>
    <w:p>
      <w:pPr>
        <w:pStyle w:val="baaabaaaaab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mm</w:t>
      </w:r>
    </w:p>
    <w:p>
      <w:pPr>
        <w:pStyle w:val="baaabaaaaabaaabaaaaa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 mm</w:t>
      </w:r>
    </w:p>
    <w:p>
      <w:pPr>
        <w:pStyle w:val="baaabaaaaabaaabaaaaa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6.0 mm</w:t>
      </w:r>
    </w:p>
    <w:p>
      <w:pPr>
        <w:pStyle w:val="baaabaaaaabaaabaaaaabaaaabaaaababaaaaaabaaabaa"/>
        <w:keepNext w:val="0"/>
        <w:keepLines w:val="0"/>
        <w:pageBreakBefore w:val="0"/>
        <w:widowControl/>
        <w:spacing w:before="0" w:after="160"/>
        <w:jc w:val="left"/>
      </w:pPr>
      <w:r>
        <w:t>11. The value of Poisson's ratio always remains</w:t>
      </w:r>
    </w:p>
    <w:p>
      <w:pPr>
        <w:pStyle w:val="baaabaaaaabaaabaaaaabaaaab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one</w:t>
      </w:r>
    </w:p>
    <w:p>
      <w:pPr>
        <w:pStyle w:val="baaabaaaaabaaabaaaaabaaaab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one</w:t>
      </w:r>
    </w:p>
    <w:p>
      <w:pPr>
        <w:pStyle w:val="baaabaaaaabaaabaaaaabaaaab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one</w:t>
      </w:r>
    </w:p>
    <w:p>
      <w:pPr>
        <w:pStyle w:val="baaabaaaaabaaabaaaaabaaaab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aaabaaaababaaaaaabaaabaaaabaa"/>
        <w:keepNext w:val="0"/>
        <w:keepLines w:val="0"/>
        <w:pageBreakBefore w:val="0"/>
        <w:widowControl/>
        <w:spacing w:before="0" w:after="160"/>
        <w:jc w:val="left"/>
      </w:pPr>
      <w:r>
        <w:t>12. The length of a column, having a uniform circular cross-section of 7.5 cm diameter and whose ends are hinged, is 5 m. If the value of E for the material is 2100 tonnes/cm2, the permissible maximum crippling load will be</w:t>
      </w:r>
    </w:p>
    <w:p>
      <w:pPr>
        <w:pStyle w:val="baaabaaaaabaaabaaaaabaaaabaaaa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12.88</w:t>
      </w:r>
    </w:p>
    <w:p>
      <w:pPr>
        <w:pStyle w:val="baaabaaaaabaaabaaaaabaaaabaaaab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128.8 tonnes</w:t>
      </w:r>
    </w:p>
    <w:p>
      <w:pPr>
        <w:pStyle w:val="baaabaaaaabaaabaaaaabaaaabaaaab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288.0</w:t>
      </w:r>
    </w:p>
    <w:p>
      <w:pPr>
        <w:pStyle w:val="baaabaaaaabaaabaaaaabaaaabaaaababaaa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aaabaaaababaaaaaabaaabaaaabaaabaaa"/>
        <w:keepNext w:val="0"/>
        <w:keepLines w:val="0"/>
        <w:pageBreakBefore w:val="0"/>
        <w:widowControl/>
        <w:spacing w:before="0" w:after="160"/>
        <w:jc w:val="left"/>
      </w:pPr>
      <w:r>
        <w:t>13. Gauge pressure is</w:t>
      </w:r>
    </w:p>
    <w:p>
      <w:pPr>
        <w:pStyle w:val="baaabaaaaabaaabaaaaabaaaabaaaabab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pressure - atmospheric pressure</w:t>
      </w:r>
    </w:p>
    <w:p>
      <w:pPr>
        <w:pStyle w:val="baaabaaaaabaaabaaaaabaaaabaaaababaaaaaab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absolute pressure + atmospheric pressure</w:t>
      </w:r>
    </w:p>
    <w:p>
      <w:pPr>
        <w:pStyle w:val="baaabaaaaabaaabaaaaabaaaabaaaababaaaaaab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atmospheric pressure - absolute pressure</w:t>
      </w:r>
    </w:p>
    <w:p>
      <w:pPr>
        <w:pStyle w:val="baaabaaaaabaaabaaaaabaaaabaaaababaaaaaab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aaabaaaababaaaaaabaaabaaaabaaabaaaabaaa"/>
        <w:keepNext w:val="0"/>
        <w:keepLines w:val="0"/>
        <w:pageBreakBefore w:val="0"/>
        <w:widowControl/>
        <w:spacing w:before="0" w:after="160"/>
        <w:jc w:val="left"/>
      </w:pPr>
      <w:r>
        <w:t>14. The hydrostatic force acts through</w:t>
      </w:r>
    </w:p>
    <w:p>
      <w:pPr>
        <w:pStyle w:val="baaabaaaaabaaabaaaaabaaaabaaaababaaaaaab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pressure</w:t>
      </w:r>
    </w:p>
    <w:p>
      <w:pPr>
        <w:pStyle w:val="baaabaaaaabaaabaaaaabaaaabaaaababaaaaaab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top edge</w:t>
      </w:r>
    </w:p>
    <w:p>
      <w:pPr>
        <w:pStyle w:val="baaabaaaaabaaabaaaaabaaaabaaaababaaaaaab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bottom edge</w:t>
      </w:r>
    </w:p>
    <w:p>
      <w:pPr>
        <w:pStyle w:val="baaabaaaaabaaabaaaaabaaaabaaaababaaaaaab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metacentre.</w:t>
      </w:r>
    </w:p>
    <w:p>
      <w:pPr>
        <w:pStyle w:val="baaabaaaaabaaabaaaaabaaaabaaaababaaaaaabaaabaaaabaaabaaaabaaaabaaa"/>
        <w:keepNext w:val="0"/>
        <w:keepLines w:val="0"/>
        <w:pageBreakBefore w:val="0"/>
        <w:widowControl/>
        <w:spacing w:before="0" w:after="160"/>
        <w:jc w:val="left"/>
      </w:pPr>
      <w:r>
        <w:t>15. Cavitation is caused by</w:t>
      </w:r>
    </w:p>
    <w:p>
      <w:pPr>
        <w:pStyle w:val="baaabaaaaabaaabaaaaabaaaabaaaababaaaaaab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 pressure</w:t>
      </w:r>
    </w:p>
    <w:p>
      <w:pPr>
        <w:pStyle w:val="baaabaaaaabaaabaaaaabaaaabaaaababaaaaaabaaab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 pressure</w:t>
      </w:r>
    </w:p>
    <w:p>
      <w:pPr>
        <w:pStyle w:val="baaabaaaaabaaabaaaaabaaaabaaaababaaaaaabaaabaa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velocity</w:t>
      </w:r>
    </w:p>
    <w:p>
      <w:pPr>
        <w:pStyle w:val="baaabaaaaabaaabaaaaabaaaabaaaababaaaaaabaaaba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velocity</w:t>
      </w:r>
    </w:p>
    <w:p>
      <w:pPr>
        <w:pStyle w:val="baaabaaaaabaaabaaaaabaaaabaaaababaaaaaabaaabaaaabaaabaaaabaaaabaaaabaaa"/>
        <w:keepNext w:val="0"/>
        <w:keepLines w:val="0"/>
        <w:pageBreakBefore w:val="0"/>
        <w:widowControl/>
        <w:spacing w:before="0" w:after="160"/>
        <w:jc w:val="left"/>
      </w:pPr>
      <w:r>
        <w:t>16. Discharge over an ogee weir remains the same as that of</w:t>
      </w:r>
    </w:p>
    <w:p>
      <w:pPr>
        <w:pStyle w:val="baaabaaaaabaaabaaaaabaaaabaaaababaaaaaabaaaba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sharp crested weir</w:t>
      </w:r>
    </w:p>
    <w:p>
      <w:pPr>
        <w:pStyle w:val="baaabaaaaabaaabaaaaabaaaabaaaababaaaaaabaaabaaaab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</w:t>
      </w:r>
    </w:p>
    <w:p>
      <w:pPr>
        <w:pStyle w:val="baaabaaaaabaaabaaaaabaaaabaaaababaaaaaabaaabaaaab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cippoletti weir</w:t>
      </w:r>
    </w:p>
    <w:p>
      <w:pPr>
        <w:pStyle w:val="baaabaaaaabaaabaaaaabaaaabaaaababaaaaaabaaabaaaabaaaba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drowned weir.</w:t>
      </w:r>
    </w:p>
    <w:p>
      <w:pPr>
        <w:pStyle w:val="baaabaaaaabaaabaaaaabaaaabaaaababaaaaaabaaabaaaabaaabaaaabaaaabaaaabaaaaaaba"/>
        <w:keepNext w:val="0"/>
        <w:keepLines w:val="0"/>
        <w:pageBreakBefore w:val="0"/>
        <w:widowControl/>
        <w:spacing w:before="0" w:after="160"/>
        <w:jc w:val="left"/>
      </w:pPr>
      <w:r>
        <w:t>17. A flow net may be utilised for the determination of</w:t>
      </w:r>
    </w:p>
    <w:p>
      <w:pPr>
        <w:pStyle w:val="baaabaaaaabaaabaaaaabaaaabaaaababaaaaaabaaabaaaabaaaba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seepage</w:t>
      </w:r>
    </w:p>
    <w:p>
      <w:pPr>
        <w:pStyle w:val="baaabaaaaabaaabaaaaabaaaabaaaababaaaaaabaaabaaaabaaaba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hydrostatic pressure</w:t>
      </w:r>
    </w:p>
    <w:p>
      <w:pPr>
        <w:pStyle w:val="baaabaaaaabaaabaaaaabaaaabaaaababaaaaaabaaabaaaabaaaba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seepage pressure</w:t>
      </w:r>
    </w:p>
    <w:p>
      <w:pPr>
        <w:pStyle w:val="baaabaaaaabaaabaaaaabaaaabaaaababaaaaaabaaabaaaabaaabaaaaba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aabaaaababaaaaaabaaabaaaabaaabaaaabaaaabaaaabaaaaaabaaaaab"/>
        <w:keepNext w:val="0"/>
        <w:keepLines w:val="0"/>
        <w:pageBreakBefore w:val="0"/>
        <w:widowControl/>
        <w:spacing w:before="0" w:after="160"/>
        <w:jc w:val="left"/>
      </w:pPr>
      <w:r>
        <w:t>18. The minimum centre to centre distance of friction piles of 1 m diameter, is</w:t>
      </w:r>
    </w:p>
    <w:p>
      <w:pPr>
        <w:pStyle w:val="baaabaaaaabaaabaaaaabaaaabaaaababaaaaaabaaabaaaabaaabaaaaba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baaabaaaaabaaabaaaaabaaaabaaaababaaaaaabaaabaaaabaaabaaaaba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 to 3 m</w:t>
      </w:r>
    </w:p>
    <w:p>
      <w:pPr>
        <w:pStyle w:val="baaabaaaaabaaabaaaaabaaaabaaaababaaaaaabaaabaaaabaaabaaaabaa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 to 4 m</w:t>
      </w:r>
    </w:p>
    <w:p>
      <w:pPr>
        <w:pStyle w:val="baaabaaaaabaaabaaaaabaaaabaaaababaaaaaabaaabaaaabaaabaaaabaaaaba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baaabaaaaabaaabaaaaabaaaabaaaababaaaaaabaaabaaaabaaabaaaabaaaabaaaabaaaaaabaaaaabaaaba"/>
        <w:keepNext w:val="0"/>
        <w:keepLines w:val="0"/>
        <w:pageBreakBefore w:val="0"/>
        <w:widowControl/>
        <w:spacing w:before="0" w:after="160"/>
        <w:jc w:val="left"/>
      </w:pPr>
      <w:r>
        <w:t>19. The density of soil can be increased</w:t>
      </w:r>
    </w:p>
    <w:p>
      <w:pPr>
        <w:pStyle w:val="baaabaaaaabaaabaaaaabaaaabaaaababaaaaaabaaabaaaabaaabaaaabaaaaba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reducing the space occupied by air</w:t>
      </w:r>
    </w:p>
    <w:p>
      <w:pPr>
        <w:pStyle w:val="baaabaaaaabaaabaaaaabaaaabaaaababaaaaaabaaabaaaabaaabaaaabaaaaba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elastic compression of soil grains</w:t>
      </w:r>
    </w:p>
    <w:p>
      <w:pPr>
        <w:pStyle w:val="baaabaaaaabaaabaaaaabaaaabaaaababaaaaaabaaabaaaabaaabaaaabaaaaba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expelling water from pores</w:t>
      </w:r>
    </w:p>
    <w:p>
      <w:pPr>
        <w:pStyle w:val="baaabaaaaabaaabaaaaabaaaabaaaababaaaaaabaaabaaaabaaabaaaabaaaabaa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aabaaaababaaaaaabaaabaaaabaaabaaaabaaaabaaaabaaaaaabaaaaabaaaba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baaaaabaaabaaaaabaaaabaaaababaaaaaabaaabaaaabaaabaaaabaaaabaa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Failure plane carries maximum shear stress</w:t>
      </w:r>
    </w:p>
    <w:p>
      <w:pPr>
        <w:pStyle w:val="baaabaaaaabaaabaaaaabaaaabaaaababaaaaaabaaabaaaabaaabaaaabaaaabaa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Failure plane does not carry maximum shear stress</w:t>
      </w:r>
    </w:p>
    <w:p>
      <w:pPr>
        <w:pStyle w:val="baaabaaaaabaaabaaaaabaaaabaaaababaaaaaabaaabaaaabaaabaaaabaaaabaaaabaa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plane carries shear stress equal to maximum shear stress</w:t>
      </w:r>
    </w:p>
    <w:p>
      <w:pPr>
        <w:pStyle w:val="baaabaaaaabaaabaaaaabaaaabaaaababaaaaaabaaabaaaabaaabaaaabaaaabaaaabaa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aaabaaaababaaaaaabaaabaaaabaaabaaaabaaaabaaaabaaaaaabaaaaabaaabaaaaabaabaa"/>
        <w:keepNext w:val="0"/>
        <w:keepLines w:val="0"/>
        <w:pageBreakBefore w:val="0"/>
        <w:widowControl/>
        <w:spacing w:before="0" w:after="160"/>
        <w:jc w:val="left"/>
      </w:pPr>
      <w:r>
        <w:t>21. [A + (m - 1)ASC] known as equivalent concrete area of R.C.C. is given by</w:t>
      </w:r>
    </w:p>
    <w:p>
      <w:pPr>
        <w:pStyle w:val="baaabaaaaabaaabaaaaabaaaabaaaababaaaaaabaaabaaaabaaabaaaabaaaabaaaabaaa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modular ratio method</w:t>
      </w:r>
    </w:p>
    <w:p>
      <w:pPr>
        <w:pStyle w:val="baaabaaaaabaaabaaaaabaaaabaaaababaaaaaabaaabaaaabaaabaaaabaaaabaaaabaaaaaab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load factor method</w:t>
      </w:r>
    </w:p>
    <w:p>
      <w:pPr>
        <w:pStyle w:val="baaabaaaaabaaabaaaaabaaaabaaaababaaaaaabaaabaaaabaaabaaaabaaaabaaaabaaaaaab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load method</w:t>
      </w:r>
    </w:p>
    <w:p>
      <w:pPr>
        <w:pStyle w:val="baaabaaaaabaaabaaaaabaaaabaaaababaaaaaabaaabaaaabaaabaaaabaaaabaaaabaaaaaab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testing a pile by load test, pile platform is loaded with one and half times the design load and a maximum settlement is noted. The load is gradually removed and the consequent rebound is measured. For a safe pile, the net settlement (i.e. total settlement minus rebound) per tonne of test load should not exceed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mm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mm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thickness of the flange of a Tee beam of a ribbed slab is assumed as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rib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rib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thickness of the concrete topping 0d) half the thickness of the rib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rib.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The Young's modulus of elasticity of steel, is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KN/mm2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KN/mm2</w:t>
      </w:r>
    </w:p>
    <w:p>
      <w:pPr>
        <w:pStyle w:val="c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KN/mm2</w:t>
      </w:r>
    </w:p>
    <w:p>
      <w:pPr>
        <w:pStyle w:val="c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275 KN/mm2</w:t>
      </w:r>
    </w:p>
    <w:p>
      <w:pPr>
        <w:pStyle w:val="caaabaaaabaaabaa"/>
        <w:keepNext w:val="0"/>
        <w:keepLines w:val="0"/>
        <w:pageBreakBefore w:val="0"/>
        <w:widowControl/>
        <w:spacing w:before="0" w:after="160"/>
        <w:jc w:val="left"/>
      </w:pPr>
      <w:r>
        <w:t>25. A solid core of rock is formed in side the cylinder in the case of</w:t>
      </w:r>
    </w:p>
    <w:p>
      <w:pPr>
        <w:pStyle w:val="c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auger boring</w:t>
      </w:r>
    </w:p>
    <w:p>
      <w:pPr>
        <w:pStyle w:val="c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percussion drilling</w:t>
      </w:r>
    </w:p>
    <w:p>
      <w:pPr>
        <w:pStyle w:val="c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diamond drilling</w:t>
      </w:r>
    </w:p>
    <w:p>
      <w:pPr>
        <w:pStyle w:val="c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wash boring.</w:t>
      </w:r>
    </w:p>
    <w:p>
      <w:pPr>
        <w:pStyle w:val="caaabaaaabaaabaaaaaba"/>
        <w:keepNext w:val="0"/>
        <w:keepLines w:val="0"/>
        <w:pageBreakBefore w:val="0"/>
        <w:widowControl/>
        <w:spacing w:before="0" w:after="160"/>
        <w:jc w:val="left"/>
      </w:pPr>
      <w:r>
        <w:t>26. The arrangement made to support an unsafe structure temporarily, is known as</w:t>
      </w:r>
    </w:p>
    <w:p>
      <w:pPr>
        <w:pStyle w:val="c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shoring</w:t>
      </w:r>
    </w:p>
    <w:p>
      <w:pPr>
        <w:pStyle w:val="c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scaffolding</w:t>
      </w:r>
    </w:p>
    <w:p>
      <w:pPr>
        <w:pStyle w:val="c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underpinning</w:t>
      </w:r>
    </w:p>
    <w:p>
      <w:pPr>
        <w:pStyle w:val="caaab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jacking</w:t>
      </w:r>
    </w:p>
    <w:p>
      <w:pPr>
        <w:pStyle w:val="caaabaaaabaaabaaaaabaabaaa"/>
        <w:keepNext w:val="0"/>
        <w:keepLines w:val="0"/>
        <w:pageBreakBefore w:val="0"/>
        <w:widowControl/>
        <w:spacing w:before="0" w:after="160"/>
        <w:jc w:val="left"/>
      </w:pPr>
      <w:r>
        <w:t>27. For preparing a test-specimen, it is necessary</w:t>
      </w:r>
    </w:p>
    <w:p>
      <w:pPr>
        <w:pStyle w:val="c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mix coarse aggregates</w:t>
      </w:r>
    </w:p>
    <w:p>
      <w:pPr>
        <w:pStyle w:val="c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mix water to the cement, fine aggregates and coarse aggregates</w:t>
      </w:r>
    </w:p>
    <w:p>
      <w:pPr>
        <w:pStyle w:val="c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oil inner surface of the mould and the base plate, before placing concrete</w:t>
      </w:r>
    </w:p>
    <w:p>
      <w:pPr>
        <w:pStyle w:val="caaabaaaab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baabaaaaaaab"/>
        <w:keepNext w:val="0"/>
        <w:keepLines w:val="0"/>
        <w:pageBreakBefore w:val="0"/>
        <w:widowControl/>
        <w:spacing w:before="0" w:after="160"/>
        <w:jc w:val="left"/>
      </w:pPr>
      <w:r>
        <w:t>28. Sand generally contains salt if it is obtained from:</w:t>
      </w:r>
    </w:p>
    <w:p>
      <w:pPr>
        <w:pStyle w:val="caaabaaaab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river beds</w:t>
      </w:r>
    </w:p>
    <w:p>
      <w:pPr>
        <w:pStyle w:val="caaabaaaab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sea beds</w:t>
      </w:r>
    </w:p>
    <w:p>
      <w:pPr>
        <w:pStyle w:val="caaabaaaabaaab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all the above</w:t>
      </w:r>
    </w:p>
    <w:p>
      <w:pPr>
        <w:pStyle w:val="caaabaaaabaaab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baaaaabaabaaaaaaabaabaa"/>
        <w:keepNext w:val="0"/>
        <w:keepLines w:val="0"/>
        <w:pageBreakBefore w:val="0"/>
        <w:widowControl/>
        <w:spacing w:before="0" w:after="160"/>
        <w:jc w:val="left"/>
      </w:pPr>
      <w:r>
        <w:t>29. For calculation of economical diameter D of a pipe in metres for a discharge Q to be pumped in cumecs, Lea suggested the empirical formula</w:t>
      </w:r>
    </w:p>
    <w:p>
      <w:pPr>
        <w:pStyle w:val="caaabaaaabaaab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1.22 Q</w:t>
      </w:r>
    </w:p>
    <w:p>
      <w:pPr>
        <w:pStyle w:val="caaabaaaabaaabaaaaab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2.22 Q</w:t>
      </w:r>
    </w:p>
    <w:p>
      <w:pPr>
        <w:pStyle w:val="caaabaaaabaaabaaaaab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3.22 Q</w:t>
      </w:r>
    </w:p>
    <w:p>
      <w:pPr>
        <w:pStyle w:val="caaabaaaabaaabaaaaab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1.33 Q.</w:t>
      </w:r>
    </w:p>
    <w:p>
      <w:pPr>
        <w:pStyle w:val="caaabaaaabaaabaaaaabaabaaaaaaabaabaaabaaa"/>
        <w:keepNext w:val="0"/>
        <w:keepLines w:val="0"/>
        <w:pageBreakBefore w:val="0"/>
        <w:widowControl/>
        <w:spacing w:before="0" w:after="160"/>
        <w:jc w:val="left"/>
      </w:pPr>
      <w:r>
        <w:t>30. Rapid gravity filters</w:t>
      </w:r>
    </w:p>
    <w:p>
      <w:pPr>
        <w:pStyle w:val="caaabaaaabaaabaaaaab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make use of coarser sand with effective size as 0.5 mm</w:t>
      </w:r>
    </w:p>
    <w:p>
      <w:pPr>
        <w:pStyle w:val="caaabaaaabaaabaaaaab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yield as high as 30 times the yield of slow sand filters</w:t>
      </w:r>
    </w:p>
    <w:p>
      <w:pPr>
        <w:pStyle w:val="caaabaaaabaaabaaaaab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fed with coagulation treated water</w:t>
      </w:r>
    </w:p>
    <w:p>
      <w:pPr>
        <w:pStyle w:val="caaabaaaabaaabaaaaaba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baabaaaaaaabaabaaabaaaaaaab"/>
        <w:keepNext w:val="0"/>
        <w:keepLines w:val="0"/>
        <w:pageBreakBefore w:val="0"/>
        <w:widowControl/>
        <w:spacing w:before="0" w:after="160"/>
        <w:jc w:val="left"/>
      </w:pPr>
      <w:r>
        <w:t>31. If 2% solution of a sewage sample is incubated for 5 days at 20°C and depletion of oxygen was found to be 5 ppm, B.O.D. of the sewage is</w:t>
      </w:r>
    </w:p>
    <w:p>
      <w:pPr>
        <w:pStyle w:val="caaabaaaabaaabaaaaaba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 ppm</w:t>
      </w:r>
    </w:p>
    <w:p>
      <w:pPr>
        <w:pStyle w:val="caaabaaaabaaabaaaaaba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225 ppm</w:t>
      </w:r>
    </w:p>
    <w:p>
      <w:pPr>
        <w:pStyle w:val="caaabaaaabaaabaaaaabaaba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ppm</w:t>
      </w:r>
    </w:p>
    <w:p>
      <w:pPr>
        <w:pStyle w:val="caaabaaaabaaabaaaaabaabaaa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baaaaabaabaaaaaaabaabaaabaaaaaaabaaaba"/>
        <w:keepNext w:val="0"/>
        <w:keepLines w:val="0"/>
        <w:pageBreakBefore w:val="0"/>
        <w:widowControl/>
        <w:spacing w:before="0" w:after="160"/>
        <w:jc w:val="left"/>
      </w:pPr>
      <w:r>
        <w:t>32. The pH value of fresh sewage is usually</w:t>
      </w:r>
    </w:p>
    <w:p>
      <w:pPr>
        <w:pStyle w:val="caaabaaaabaaabaaaaabaabaaa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7</w:t>
      </w:r>
    </w:p>
    <w:p>
      <w:pPr>
        <w:pStyle w:val="caaabaaaabaaabaaaaabaabaaaaaaab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7</w:t>
      </w:r>
    </w:p>
    <w:p>
      <w:pPr>
        <w:pStyle w:val="caaabaaaabaaabaaaaabaabaaaaaaabaab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7</w:t>
      </w:r>
    </w:p>
    <w:p>
      <w:pPr>
        <w:pStyle w:val="caaabaaaabaaabaaaaabaabaaaaaaabaab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zero.</w:t>
      </w:r>
    </w:p>
    <w:p>
      <w:pPr>
        <w:pStyle w:val="caaabaaaabaaabaaaaabaabaaaaaaabaabaaabaaaaaaabaaabaaabaa"/>
        <w:keepNext w:val="0"/>
        <w:keepLines w:val="0"/>
        <w:pageBreakBefore w:val="0"/>
        <w:widowControl/>
        <w:spacing w:before="0" w:after="160"/>
        <w:jc w:val="left"/>
      </w:pPr>
      <w:r>
        <w:t>33. Canals taken off from ice-fed perennial rivers, are known</w:t>
      </w:r>
    </w:p>
    <w:p>
      <w:pPr>
        <w:pStyle w:val="caaabaaaabaaabaaaaabaabaaaaaaabaab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canals</w:t>
      </w:r>
    </w:p>
    <w:p>
      <w:pPr>
        <w:pStyle w:val="caaabaaaabaaabaaaaabaabaaaaaaabaab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canals</w:t>
      </w:r>
    </w:p>
    <w:p>
      <w:pPr>
        <w:pStyle w:val="caaabaaaabaaabaaaaabaabaaaaaaabaabaa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canals</w:t>
      </w:r>
    </w:p>
    <w:p>
      <w:pPr>
        <w:pStyle w:val="caaabaaaabaaabaaaaabaabaaaaaaabaabaa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ice canals.</w:t>
      </w:r>
    </w:p>
    <w:p>
      <w:pPr>
        <w:pStyle w:val="caaabaaaabaaabaaaaabaabaaaaaaabaabaaabaaaaaaabaaabaaabaaaabaa"/>
        <w:keepNext w:val="0"/>
        <w:keepLines w:val="0"/>
        <w:pageBreakBefore w:val="0"/>
        <w:widowControl/>
        <w:spacing w:before="0" w:after="160"/>
        <w:jc w:val="left"/>
      </w:pPr>
      <w:r>
        <w:t>34. The field capacity of a soil is 25%, its permanent wilting point is 15% and specific dry unity weight is 1.5. If the depth of root zone of a crop, is 80 cm, the storage capacity of the soil, is</w:t>
      </w:r>
    </w:p>
    <w:p>
      <w:pPr>
        <w:pStyle w:val="caaabaaaabaaabaaaaabaabaaaaaaabaabaaaba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baaaabaaabaaaaabaabaaaaaaabaabaaaba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abaaaabaaabaaaaabaabaaaaaaabaabaaabaaaaaaa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cm</w:t>
      </w:r>
    </w:p>
    <w:p>
      <w:pPr>
        <w:pStyle w:val="caaabaaaabaaabaaaaabaabaaaaaaabaabaaabaaaaaaa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caaabaaaabaaabaaaaabaabaaaaaaabaabaaabaaaaaaabaaabaaabaaaabaaaabaa"/>
        <w:keepNext w:val="0"/>
        <w:keepLines w:val="0"/>
        <w:pageBreakBefore w:val="0"/>
        <w:widowControl/>
        <w:spacing w:before="0" w:after="160"/>
        <w:jc w:val="left"/>
      </w:pPr>
      <w:r>
        <w:t>35. The measure to remove water logging of land, is</w:t>
      </w:r>
    </w:p>
    <w:p>
      <w:pPr>
        <w:pStyle w:val="caaabaaaabaaabaaaaabaabaaaaaaabaabaaabaaaaaaab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percolation from canals and water courses</w:t>
      </w:r>
    </w:p>
    <w:p>
      <w:pPr>
        <w:pStyle w:val="caaabaaaabaaabaaaaabaabaaaaaaabaabaaabaaaaaaab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outflow from the ground water reservoir</w:t>
      </w:r>
    </w:p>
    <w:p>
      <w:pPr>
        <w:pStyle w:val="caaabaaaabaaabaaaaabaabaaaaaaabaabaaabaaaaaaab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abaaabaaaaabaabaaaaaaabaabaaabaaaaaaabaaab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caaabaaaabaaabaaaaabaabaaaaaaabaabaaabaaaaaaabaaabaaabaaaabaaaabaaaaaba"/>
        <w:keepNext w:val="0"/>
        <w:keepLines w:val="0"/>
        <w:pageBreakBefore w:val="0"/>
        <w:widowControl/>
        <w:spacing w:before="0" w:after="160"/>
        <w:jc w:val="left"/>
      </w:pPr>
      <w:r>
        <w:t>36. A land is said to be water-logged if its soil pores within</w:t>
      </w:r>
    </w:p>
    <w:p>
      <w:pPr>
        <w:pStyle w:val="caaabaaaabaaabaaaaabaabaaaaaaabaabaaabaaaaaaab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depth of 40 cm are saturated</w:t>
      </w:r>
    </w:p>
    <w:p>
      <w:pPr>
        <w:pStyle w:val="caaabaaaabaaabaaaaabaabaaaaaaabaabaaabaaaaaaab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depth of 50 cm are saturated</w:t>
      </w:r>
    </w:p>
    <w:p>
      <w:pPr>
        <w:pStyle w:val="caaabaaaabaaabaaaaabaabaaaaaaabaabaaabaaaaaaab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root zone of the crops are saturated</w:t>
      </w:r>
    </w:p>
    <w:p>
      <w:pPr>
        <w:pStyle w:val="caaabaaaabaaabaaaaabaabaaaaaaabaabaaabaaaaaaabaaabaaab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baabaaaaaaabaabaaabaaaaaaabaaabaaabaaaabaaaabaaaaabaaaaba"/>
        <w:keepNext w:val="0"/>
        <w:keepLines w:val="0"/>
        <w:pageBreakBefore w:val="0"/>
        <w:widowControl/>
        <w:spacing w:before="0" w:after="160"/>
        <w:jc w:val="left"/>
      </w:pPr>
      <w:r>
        <w:t>37. If brakes of vehicles are effective, the vehicle-running at 30 km/hour comes to a stop in</w:t>
      </w:r>
    </w:p>
    <w:p>
      <w:pPr>
        <w:pStyle w:val="caaabaaaabaaabaaaaabaabaaaaaaabaabaaabaaaaaaabaaab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metres</w:t>
      </w:r>
    </w:p>
    <w:p>
      <w:pPr>
        <w:pStyle w:val="caaabaaaabaaabaaaaabaabaaaaaaabaabaaabaaaaaaabaaab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metres</w:t>
      </w:r>
    </w:p>
    <w:p>
      <w:pPr>
        <w:pStyle w:val="caaabaaaabaaabaaaaabaabaaaaaaabaabaaabaaaaaaabaaabaaab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metres</w:t>
      </w:r>
    </w:p>
    <w:p>
      <w:pPr>
        <w:pStyle w:val="caaabaaaabaaabaaaaabaabaaaaaaabaabaaabaaaaaaabaaabaaabaaaab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metres</w:t>
      </w:r>
    </w:p>
    <w:p>
      <w:pPr>
        <w:pStyle w:val="caaabaaaabaaabaaaaabaabaaaaaaabaabaaabaaaaaaabaaabaaabaaaabaaaabaaaaabaaaabaaabaa"/>
        <w:keepNext w:val="0"/>
        <w:keepLines w:val="0"/>
        <w:pageBreakBefore w:val="0"/>
        <w:widowControl/>
        <w:spacing w:before="0" w:after="160"/>
        <w:jc w:val="left"/>
      </w:pPr>
      <w:r>
        <w:t>38. If the difference in elevation of an edge of the pavement 9 m wide and its crown is 15 cm, the camber of the pavement, is</w:t>
      </w:r>
    </w:p>
    <w:p>
      <w:pPr>
        <w:pStyle w:val="caaabaaaabaaabaaaaabaabaaaaaaabaabaaabaaaaaaabaaabaaab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45</w:t>
      </w:r>
    </w:p>
    <w:p>
      <w:pPr>
        <w:pStyle w:val="caaabaaaabaaabaaaaabaabaaaaaaabaabaaabaaaaaaabaaabaaaba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caaabaaaabaaabaaaaabaabaaaaaaabaabaaabaaaaaaabaaabaaabaaaab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15</w:t>
      </w:r>
    </w:p>
    <w:p>
      <w:pPr>
        <w:pStyle w:val="caaabaaaabaaabaaaaabaabaaaaaaabaabaaabaaaaaaabaaabaaabaaaabaaaab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7.5</w:t>
      </w:r>
    </w:p>
    <w:p>
      <w:pPr>
        <w:pStyle w:val="caaabaaaabaaabaaaaabaabaaaaaaabaabaaabaaaaaaabaaabaaabaaaabaaaabaaaaabaaaabaaabaaaabaa"/>
        <w:keepNext w:val="0"/>
        <w:keepLines w:val="0"/>
        <w:pageBreakBefore w:val="0"/>
        <w:widowControl/>
        <w:spacing w:before="0" w:after="160"/>
        <w:jc w:val="left"/>
      </w:pPr>
      <w:r>
        <w:t>39. Parapet walls along hill roads, are provided</w:t>
      </w:r>
    </w:p>
    <w:p>
      <w:pPr>
        <w:pStyle w:val="caaabaaaabaaabaaaaabaabaaaaaaabaabaaabaaaaaaabaaabaaabaaaab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retain the back filling</w:t>
      </w:r>
    </w:p>
    <w:p>
      <w:pPr>
        <w:pStyle w:val="caaabaaaabaaabaaaaabaabaaaaaaabaabaaabaaaaaaabaaabaaabaaaaba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the hill from sliding</w:t>
      </w:r>
    </w:p>
    <w:p>
      <w:pPr>
        <w:pStyle w:val="caaabaaaabaaabaaaaabaabaaaaaaabaabaaabaaaaaaabaaabaaabaaaabaaaab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prevent the wheels of the vehicle from coming on the retaining wall</w:t>
      </w:r>
    </w:p>
    <w:p>
      <w:pPr>
        <w:pStyle w:val="caaabaaaabaaabaaaaabaabaaaaaaabaabaaabaaaaaaabaaabaaabaaaabaaaabaaaaab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baaaaabaabaaaaaaabaabaaabaaaaaaabaaabaaabaaaabaaaabaaaaabaaaabaaabaaaabaaaaaba"/>
        <w:keepNext w:val="0"/>
        <w:keepLines w:val="0"/>
        <w:pageBreakBefore w:val="0"/>
        <w:widowControl/>
        <w:spacing w:before="0" w:after="160"/>
        <w:jc w:val="left"/>
      </w:pPr>
      <w:r>
        <w:t>40. Longitudinal pavement lines marked broken in white paint</w:t>
      </w:r>
    </w:p>
    <w:p>
      <w:pPr>
        <w:pStyle w:val="caaabaaaabaaabaaaaabaabaaaaaaabaabaaabaaaaaaabaaabaaabaaaabaaaab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for the guidance of the drivers</w:t>
      </w:r>
    </w:p>
    <w:p>
      <w:pPr>
        <w:pStyle w:val="caaabaaaabaaabaaaaabaabaaaaaaabaabaaabaaaaaaabaaabaaabaaaabaaaab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not to be crossed over</w:t>
      </w:r>
    </w:p>
    <w:p>
      <w:pPr>
        <w:pStyle w:val="caaabaaaabaaabaaaaabaabaaaaaaabaabaaabaaaaaaabaaabaaabaaaabaaaaba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crossed over at the discretion of the driver</w:t>
      </w:r>
    </w:p>
    <w:p>
      <w:pPr>
        <w:pStyle w:val="caaabaaaabaaabaaaaabaabaaaaaaabaabaaabaaaaaaabaaabaaabaaaabaaaaba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baaaaabaabaaaaaaabaabaaabaaaaaaabaaabaaabaaaabaaaaba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>41. Brick walls are measured in sq. m if the thickness of the wall is</w:t>
      </w:r>
    </w:p>
    <w:p>
      <w:pPr>
        <w:pStyle w:val="caaabaaaabaaabaaaaabaabaaaaaaabaabaaabaaaaaaabaaabaaabaaaabaaaabaaaaab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baaaabaaabaaaaabaabaaaaaaabaabaaabaaaaaaabaaabaaabaaaabaaaabaaaaabaaaab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baaaabaaabaaaaabaabaaaaaaabaabaaabaaaaaaabaaabaaabaaaabaaaabaaaaabaaaab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abaaaabaaabaaaaabaabaaaaaaabaabaaabaaaaaaabaaabaaabaaaabaaaabaaaaabaaaabaaab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2.5 cm cement concrete floor per manson per day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In case of laying gullies, siphons, intercepting traps, the cost includes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Pick up the excavation where measurements are made in square metres for payment.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baaaaabaaaba"/>
        <w:keepNext w:val="0"/>
        <w:keepLines w:val="0"/>
        <w:pageBreakBefore w:val="0"/>
        <w:widowControl/>
        <w:spacing w:before="0" w:after="160"/>
        <w:jc w:val="left"/>
      </w:pPr>
      <w:r>
        <w:t>45. Pick up the PERT event from the following:</w:t>
      </w:r>
    </w:p>
    <w:p>
      <w:pPr>
        <w:pStyle w:val="d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d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d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d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"/>
        <w:keepNext w:val="0"/>
        <w:keepLines w:val="0"/>
        <w:pageBreakBefore w:val="0"/>
        <w:widowControl/>
        <w:spacing w:before="0" w:after="160"/>
        <w:jc w:val="left"/>
      </w:pPr>
      <w:r>
        <w:t>46. The artificial activity which indicates that an activity following it, cannot be started unless the preceding activity is complete, is known as</w:t>
      </w:r>
    </w:p>
    <w:p>
      <w:pPr>
        <w:pStyle w:val="d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aabaaaaabaaabaaaaabaaaba"/>
        <w:keepNext w:val="0"/>
        <w:keepLines w:val="0"/>
        <w:pageBreakBefore w:val="0"/>
        <w:widowControl/>
        <w:spacing w:before="0" w:after="160"/>
        <w:jc w:val="left"/>
      </w:pPr>
      <w:r>
        <w:t>47. Frederick W. Taylor introduced a system of working known as</w:t>
      </w:r>
    </w:p>
    <w:p>
      <w:pPr>
        <w:pStyle w:val="d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ba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baaaaabaaabaaaaabaaabaaaaba"/>
        <w:keepNext w:val="0"/>
        <w:keepLines w:val="0"/>
        <w:pageBreakBefore w:val="0"/>
        <w:widowControl/>
        <w:spacing w:before="0" w:after="160"/>
        <w:jc w:val="left"/>
      </w:pPr>
      <w:r>
        <w:t>48. PERT analysis is based on</w:t>
      </w:r>
    </w:p>
    <w:p>
      <w:pPr>
        <w:pStyle w:val="daaaba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baaaaab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baaaaa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baaaaab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abaaaabaaaaab"/>
        <w:keepNext w:val="0"/>
        <w:keepLines w:val="0"/>
        <w:pageBreakBefore w:val="0"/>
        <w:widowControl/>
        <w:spacing w:before="0" w:after="160"/>
        <w:jc w:val="left"/>
      </w:pPr>
      <w:r>
        <w:t>49. For night landing, the thresholds are lighted</w:t>
      </w:r>
    </w:p>
    <w:p>
      <w:pPr>
        <w:pStyle w:val="daaabaaaaab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green</w:t>
      </w:r>
    </w:p>
    <w:p>
      <w:pPr>
        <w:pStyle w:val="daaabaaaaabaaaba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abaaaaabaaaba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</w:t>
      </w:r>
    </w:p>
    <w:p>
      <w:pPr>
        <w:pStyle w:val="daaabaaaaabaaaba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p>
      <w:pPr>
        <w:pStyle w:val="daaabaaaaabaaabaaaaabaaabaaaabaaaaababa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aaabaaaba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Approximate geometric centre of the landing area, is called air port reference point</w:t>
      </w:r>
    </w:p>
    <w:p>
      <w:pPr>
        <w:pStyle w:val="daaabaaaaabaaaba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boundaries of horizontal surface and conical surface are marked with reference to air port reference point</w:t>
      </w:r>
    </w:p>
    <w:p>
      <w:pPr>
        <w:pStyle w:val="daaabaaaaabaaabaaaaab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location of the air port on a map is the position of air port reference point</w:t>
      </w:r>
    </w:p>
    <w:p>
      <w:pPr>
        <w:pStyle w:val="daaabaaaaabaaabaaaaab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">
    <w:name w:val="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">
    <w:name w:val="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">
    <w:name w:val="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">
    <w:name w:val="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">
    <w:name w:val="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">
    <w:name w:val="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">
    <w:name w:val="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">
    <w:name w:val="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">
    <w:name w:val="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">
    <w:name w:val="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">
    <w:name w:val="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">
    <w:name w:val="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">
    <w:name w:val="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">
    <w:name w:val="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">
    <w:name w:val="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">
    <w:name w:val="b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">
    <w:name w:val="b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">
    <w:name w:val="baaaba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">
    <w:name w:val="baaaba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">
    <w:name w:val="baaaba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">
    <w:name w:val="baaaba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">
    <w:name w:val="baaaba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">
    <w:name w:val="baaabaaaaab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">
    <w:name w:val="baaabaaaaab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">
    <w:name w:val="baaabaaaaab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">
    <w:name w:val="baaabaaaaab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">
    <w:name w:val="baaabaaaaab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">
    <w:name w:val="baaabaaaaab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">
    <w:name w:val="baaabaaaaabaaabaaaaa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">
    <w:name w:val="baaabaaaaabaaabaaaaa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">
    <w:name w:val="baaabaaaaabaaabaaaaabaaaa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">
    <w:name w:val="baaabaaaaabaaabaaaaabaaaab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">
    <w:name w:val="baaabaaaaabaaabaaaaabaaaab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">
    <w:name w:val="baaabaaaaabaaabaaaaabaaaab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">
    <w:name w:val="baaabaaaaabaaabaaaaabaaaab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">
    <w:name w:val="baaabaaaaabaaabaaaaabaaaabaaaa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">
    <w:name w:val="baaabaaaaabaaabaaaaabaaaabaaaa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">
    <w:name w:val="baaabaaaaabaaabaaaaabaaaabaaaab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">
    <w:name w:val="baaabaaaaabaaabaaaaabaaaabaaaab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">
    <w:name w:val="baaabaaaaabaaabaaaaabaaaabaaaab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">
    <w:name w:val="baaabaaaaabaaabaaaaabaaaabaaaab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">
    <w:name w:val="baaabaaaaabaaabaaaaabaaaabaaaabab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">
    <w:name w:val="baaabaaaaabaaabaaaaabaaaabaaaababaaaaaab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">
    <w:name w:val="baaabaaaaabaaabaaaaabaaaabaaaababaaaaaab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">
    <w:name w:val="baaabaaaaabaaabaaaaabaaaabaaaababaaaaaab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">
    <w:name w:val="baaabaaaaabaaabaaaaabaaaabaaaababaaaaaab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">
    <w:name w:val="baaabaaaaabaaabaaaaabaaaabaaaababaaaaaab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">
    <w:name w:val="baaabaaaaabaaabaaaaabaaaabaaaababaaaaaab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aaaab">
    <w:name w:val="baaabaaaaabaaabaaaaabaaaabaaaababaaaaaab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">
    <w:name w:val="baaabaaaaabaaabaaaaabaaaabaaaababaaaaaab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">
    <w:name w:val="baaabaaaaabaaabaaaaabaaaabaaaababaaaaaab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">
    <w:name w:val="baaabaaaaabaaabaaaaabaaaabaaaababaaaaaab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">
    <w:name w:val="baaabaaaaabaaabaaaaabaaaabaaaababaaaaaabaaab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aaaabaaaab">
    <w:name w:val="baaabaaaaabaaabaaaaabaaaabaaaababaaaaaabaaab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">
    <w:name w:val="baaabaaaaabaaabaaaaabaaaabaaaababaaaaaabaaaba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">
    <w:name w:val="baaabaaaaabaaabaaaaabaaaabaaaababaaaaaabaaaba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">
    <w:name w:val="baaabaaaaabaaabaaaaabaaaabaaaababaaaaaabaaaba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">
    <w:name w:val="baaabaaaaabaaabaaaaabaaaabaaaababaaaaaabaaabaaaab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">
    <w:name w:val="baaabaaaaabaaabaaaaabaaaabaaaababaaaaaabaaabaaaab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">
    <w:name w:val="baaabaaaaabaaabaaaaabaaaabaaaababaaaaaabaaabaaaabaaaba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aaaabaaaabaaaaaab">
    <w:name w:val="baaabaaaaabaaabaaaaabaaaabaaaababaaaaaabaaabaaaabaaaba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">
    <w:name w:val="baaabaaaaabaaabaaaaabaaaabaaaababaaaaaabaaabaaaabaaaba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">
    <w:name w:val="baaabaaaaabaaabaaaaabaaaabaaaababaaaaaabaaabaaaabaaaba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">
    <w:name w:val="baaabaaaaabaaabaaaaabaaaabaaaababaaaaaabaaabaaaabaaaba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">
    <w:name w:val="baaabaaaaabaaabaaaaabaaaabaaaababaaaaaabaaabaaaabaaabaaaaba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">
    <w:name w:val="baaabaaaaabaaabaaaaabaaaabaaaababaaaaaabaaabaaaabaaabaaaaba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aaaabaaaabaaaaaabaaaaab">
    <w:name w:val="baaabaaaaabaaabaaaaabaaaabaaaababaaaaaabaaabaaaabaaabaaaaba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">
    <w:name w:val="baaabaaaaabaaabaaaaabaaaabaaaababaaaaaabaaabaaaabaaabaaaaba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">
    <w:name w:val="baaabaaaaabaaabaaaaabaaaabaaaababaaaaaabaaabaaaabaaabaaaabaa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">
    <w:name w:val="baaabaaaaabaaabaaaaabaaaabaaaababaaaaaabaaabaaaabaaabaaaabaaaaba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aaaabaaaabaaaaaabaaaaabaaab">
    <w:name w:val="baaabaaaaabaaabaaaaabaaaabaaaababaaaaaabaaabaaaabaaabaaaabaaaaba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">
    <w:name w:val="baaabaaaaabaaabaaaaabaaaabaaaababaaaaaabaaabaaaabaaabaaaabaaaaba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">
    <w:name w:val="baaabaaaaabaaabaaaaabaaaabaaaababaaaaaabaaabaaaabaaabaaaabaaaaba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">
    <w:name w:val="baaabaaaaabaaabaaaaabaaaabaaaababaaaaaabaaabaaaabaaabaaaabaaaaba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">
    <w:name w:val="baaabaaaaabaaabaaaaabaaaabaaaababaaaaaabaaabaaaabaaabaaaabaaaabaa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">
    <w:name w:val="baaabaaaaabaaabaaaaabaaaabaaaababaaaaaabaaabaaaabaaabaaaabaaaabaa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">
    <w:name w:val="baaabaaaaabaaabaaaaabaaaabaaaababaaaaaabaaabaaaabaaabaaaabaaaabaa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">
    <w:name w:val="baaabaaaaabaaabaaaaabaaaabaaaababaaaaaabaaabaaaabaaabaaaabaaaabaa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a">
    <w:name w:val="baaabaaaaabaaabaaaaabaaaabaaaababaaaaaabaaabaaaabaaabaaaabaaaabaaaabaa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ab">
    <w:name w:val="baaabaaaaabaaabaaaaabaaaabaaaababaaaaaabaaabaaaabaaabaaaabaaaabaaaabaa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aba">
    <w:name w:val="baaabaaaaabaaabaaaaabaaaabaaaababaaaaaabaaabaaaabaaabaaaabaaaabaaaabaa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abaa">
    <w:name w:val="baaabaaaaabaaabaaaaabaaaabaaaababaaaaaabaaabaaaabaaabaaaabaaaabaaaabaaa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abaaa">
    <w:name w:val="baaabaaaaabaaabaaaaabaaaabaaaababaaaaaabaaabaaaabaaabaaaabaaaabaaaabaaaaaab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abaaab">
    <w:name w:val="baaabaaaaabaaabaaaaabaaaabaaaababaaaaaabaaabaaaabaaabaaaabaaaabaaaabaaaaaab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abaaaba">
    <w:name w:val="baaabaaaaabaaabaaaaabaaaabaaaababaaaaaabaaabaaaabaaabaaaabaaaabaaaabaaaaaab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aabaaaababaaaaaabaaabaaaabaaabaaaabaaaabaaaabaaaaaabaaaaabaaabaaaaabaabaaabaa">
    <w:name w:val="baaabaaaaabaaabaaaaabaaaabaaaababaaaaaabaaabaaaabaaabaaaabaaaabaaaabaaaaaab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">
    <w:name w:val="c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">
    <w:name w:val="c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">
    <w:name w:val="c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">
    <w:name w:val="c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">
    <w:name w:val="c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">
    <w:name w:val="c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">
    <w:name w:val="c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">
    <w:name w:val="c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">
    <w:name w:val="c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">
    <w:name w:val="c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">
    <w:name w:val="c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">
    <w:name w:val="c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">
    <w:name w:val="c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">
    <w:name w:val="c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">
    <w:name w:val="c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">
    <w:name w:val="caaabaaaab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">
    <w:name w:val="caaabaaaab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">
    <w:name w:val="caaabaaaab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">
    <w:name w:val="caaabaaaab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">
    <w:name w:val="caaabaaaabaaab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">
    <w:name w:val="caaabaaaabaaab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">
    <w:name w:val="caaabaaaabaaab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">
    <w:name w:val="caaabaaaabaaab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">
    <w:name w:val="caaabaaaabaaabaaaaab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">
    <w:name w:val="caaabaaaabaaabaaaaab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">
    <w:name w:val="caaabaaaabaaabaaaaab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">
    <w:name w:val="caaabaaaabaaabaaaaab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">
    <w:name w:val="caaabaaaabaaabaaaaab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">
    <w:name w:val="caaabaaaabaaabaaaaab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">
    <w:name w:val="caaabaaaabaaabaaaaab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">
    <w:name w:val="caaabaaaabaaabaaaaaba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">
    <w:name w:val="caaabaaaabaaabaaaaaba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">
    <w:name w:val="caaabaaaabaaabaaaaaba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">
    <w:name w:val="caaabaaaabaaabaaaaaba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">
    <w:name w:val="caaabaaaabaaabaaaaabaaba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">
    <w:name w:val="caaabaaaabaaabaaaaabaabaaa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">
    <w:name w:val="caaabaaaabaaabaaaaabaabaaa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">
    <w:name w:val="caaabaaaabaaabaaaaabaabaaa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">
    <w:name w:val="caaabaaaabaaabaaaaabaabaaaaaaab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">
    <w:name w:val="caaabaaaabaaabaaaaabaabaaaaaaabaab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">
    <w:name w:val="caaabaaaabaaabaaaaabaabaaaaaaabaab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">
    <w:name w:val="caaabaaaabaaabaaaaabaabaaaaaaabaab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">
    <w:name w:val="caaabaaaabaaabaaaaabaabaaaaaaabaab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">
    <w:name w:val="caaabaaaabaaabaaaaabaabaaaaaaabaab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">
    <w:name w:val="caaabaaaabaaabaaaaabaabaaaaaaabaabaa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">
    <w:name w:val="caaabaaaabaaabaaaaabaabaaaaaaabaabaa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">
    <w:name w:val="caaabaaaabaaabaaaaabaabaaaaaaabaabaa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">
    <w:name w:val="caaabaaaabaaabaaaaabaabaaaaaaabaabaaaba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">
    <w:name w:val="caaabaaaabaaabaaaaabaabaaaaaaabaabaaaba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">
    <w:name w:val="caaabaaaabaaabaaaaabaabaaaaaaabaabaaabaaaaaaa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aaaab">
    <w:name w:val="caaabaaaabaaabaaaaabaabaaaaaaabaabaaabaaaaaaa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">
    <w:name w:val="caaabaaaabaaabaaaaabaabaaaaaaabaabaaabaaaaaaa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">
    <w:name w:val="caaabaaaabaaabaaaaabaabaaaaaaabaabaaabaaaaaaa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">
    <w:name w:val="caaabaaaabaaabaaaaabaabaaaaaaabaabaaabaaaaaaab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">
    <w:name w:val="caaabaaaabaaabaaaaabaabaaaaaaabaabaaabaaaaaaab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">
    <w:name w:val="caaabaaaabaaabaaaaabaabaaaaaaabaabaaabaaaaaaab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aaaabaaaaab">
    <w:name w:val="caaabaaaabaaabaaaaabaabaaaaaaabaabaaabaaaaaaab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">
    <w:name w:val="caaabaaaabaaabaaaaabaabaaaaaaabaabaaabaaaaaaab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">
    <w:name w:val="caaabaaaabaaabaaaaabaabaaaaaaabaabaaabaaaaaaab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">
    <w:name w:val="caaabaaaabaaabaaaaabaabaaaaaaabaabaaabaaaaaaab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">
    <w:name w:val="caaabaaaabaaabaaaaabaabaaaaaaabaabaaabaaaaaaabaaab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aaaabaaaaabaaaab">
    <w:name w:val="caaabaaaabaaabaaaaabaabaaaaaaabaabaaabaaaaaaabaaab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">
    <w:name w:val="caaabaaaabaaabaaaaabaabaaaaaaabaabaaabaaaaaaabaaab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">
    <w:name w:val="caaabaaaabaaabaaaaabaabaaaaaaabaabaaabaaaaaaabaaab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">
    <w:name w:val="caaabaaaabaaabaaaaabaabaaaaaaabaabaaabaaaaaaabaaabaaab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aaaabaaaaabaaaabaaab">
    <w:name w:val="caaabaaaabaaabaaaaabaabaaaaaaabaabaaabaaaaaaabaaabaaab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">
    <w:name w:val="caaabaaaabaaabaaaaabaabaaaaaaabaabaaabaaaaaaabaaabaaab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">
    <w:name w:val="caaabaaaabaaabaaaaabaabaaaaaaabaabaaabaaaaaaabaaabaaab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">
    <w:name w:val="caaabaaaabaaabaaaaabaabaaaaaaabaabaaabaaaaaaabaaabaaaba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">
    <w:name w:val="caaabaaaabaaabaaaaabaabaaaaaaabaabaaabaaaaaaabaaabaaabaaaab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aaaabaaaaabaaaabaaabaaaab">
    <w:name w:val="caaabaaaabaaabaaaaabaabaaaaaaabaabaaabaaaaaaabaaabaaabaaaab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">
    <w:name w:val="caaabaaaabaaabaaaaabaabaaaaaaabaabaaabaaaaaaabaaabaaabaaaab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">
    <w:name w:val="caaabaaaabaaabaaaaabaabaaaaaaabaabaaabaaaaaaabaaabaaabaaaab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">
    <w:name w:val="caaabaaaabaaabaaaaabaabaaaaaaabaabaaabaaaaaaabaaabaaabaaaaba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">
    <w:name w:val="caaabaaaabaaabaaaaabaabaaaaaaabaabaaabaaaaaaabaaabaaabaaaabaaaab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">
    <w:name w:val="caaabaaaabaaabaaaaabaabaaaaaaabaabaaabaaaaaaabaaabaaabaaaabaaaab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">
    <w:name w:val="caaabaaaabaaabaaaaabaabaaaaaaabaabaaabaaaaaaabaaabaaabaaaabaaaab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">
    <w:name w:val="caaabaaaabaaabaaaaabaabaaaaaaabaabaaabaaaaaaabaaabaaabaaaabaaaab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">
    <w:name w:val="caaabaaaabaaabaaaaabaabaaaaaaabaabaaabaaaaaaabaaabaaabaaaabaaaab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a">
    <w:name w:val="caaabaaaabaaabaaaaabaabaaaaaaabaabaaabaaaaaaabaaabaaabaaaabaaaaba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aa">
    <w:name w:val="caaabaaaabaaabaaaaabaabaaaaaaabaabaaabaaaaaaabaaabaaabaaaabaaaaba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aab">
    <w:name w:val="caaabaaaabaaabaaaaabaabaaaaaaabaabaaabaaaaaaabaaabaaabaaaabaaaaba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aaba">
    <w:name w:val="caaabaaaabaaabaaaaabaabaaaaaaabaabaaabaaaaaaabaaabaaabaaaabaaaabaaaaab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aabaa">
    <w:name w:val="caaabaaaabaaabaaaaabaabaaaaaaabaabaaabaaaaaaabaaabaaabaaaabaaaabaaaaabaaaab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aabaab">
    <w:name w:val="caaabaaaabaaabaaaaabaabaaaaaaabaabaaabaaaaaaabaaabaaabaaaabaaaabaaaaabaaaab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aabaaba">
    <w:name w:val="caaabaaaabaaabaaaaabaabaaaaaaabaabaaabaaaaaaabaaabaaabaaaabaaaabaaaaabaaaab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baaaaabaabaaaaaaabaabaaabaaaaaaabaaabaaabaaaabaaaabaaaaabaaaabaaabaaaabaaaaabaaaabaabaa">
    <w:name w:val="caaabaaaabaaabaaaaabaabaaaaaaabaabaaabaaaaaaabaaabaaabaaaabaaaabaaaaabaaaab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">
    <w:name w:val="d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">
    <w:name w:val="d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">
    <w:name w:val="d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">
    <w:name w:val="d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">
    <w:name w:val="d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">
    <w:name w:val="d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">
    <w:name w:val="d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">
    <w:name w:val="d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">
    <w:name w:val="d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">
    <w:name w:val="d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ab">
    <w:name w:val="d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">
    <w:name w:val="d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">
    <w:name w:val="da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">
    <w:name w:val="da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">
    <w:name w:val="daaaba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abaaaab">
    <w:name w:val="daaaba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">
    <w:name w:val="daaaba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">
    <w:name w:val="daaaba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">
    <w:name w:val="daaabaaaaa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">
    <w:name w:val="daaabaaaaab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">
    <w:name w:val="daaabaaaaab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abaaaabaaaaab">
    <w:name w:val="daaabaaaaab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ba">
    <w:name w:val="daaabaaaaabaaaba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abaaaabaaaaabab">
    <w:name w:val="daaabaaaaabaaaba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baba">
    <w:name w:val="daaabaaaaabaaaba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babaa">
    <w:name w:val="daaabaaaaabaaaba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babaaa">
    <w:name w:val="daaabaaaaabaaaba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babaaaa">
    <w:name w:val="daaabaaaaabaaaba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babaaaaa">
    <w:name w:val="daaabaaaaabaaabaaaaab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babaaaaaa">
    <w:name w:val="daaabaaaaabaaabaaaaab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baaaabaaaaababaaaaaaa">
    <w:name w:val="daaabaaaaabaaabaaaaabaaabaaaabaaaaababa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