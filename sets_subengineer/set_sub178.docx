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Accurate measurement of deflection angles with a transit not properly adjusted may be made by</w:t>
      </w:r>
    </w:p>
    <w:p>
      <w:pPr>
        <w:pStyle w:val="aa"/>
        <w:keepNext w:val="0"/>
        <w:keepLines w:val="0"/>
        <w:pageBreakBefore w:val="0"/>
        <w:widowControl/>
        <w:spacing w:before="0" w:after="160"/>
        <w:jc w:val="left"/>
      </w:pPr>
      <w:r>
        <w:t xml:space="preserve">    a. setting the vernier A at zero at back station and then plunging the telescope</w:t>
      </w:r>
    </w:p>
    <w:p>
      <w:pPr>
        <w:pStyle w:val="aaa"/>
        <w:keepNext w:val="0"/>
        <w:keepLines w:val="0"/>
        <w:pageBreakBefore w:val="0"/>
        <w:widowControl/>
        <w:spacing w:before="0" w:after="160"/>
        <w:jc w:val="left"/>
      </w:pPr>
      <w:r>
        <w:t xml:space="preserve">    b. setting the vernier A at zero at back station and turning the instrument to the forward station</w:t>
      </w:r>
    </w:p>
    <w:p>
      <w:pPr>
        <w:pStyle w:val="aaaa"/>
        <w:keepNext w:val="0"/>
        <w:keepLines w:val="0"/>
        <w:pageBreakBefore w:val="0"/>
        <w:widowControl/>
        <w:spacing w:before="0" w:after="160"/>
        <w:jc w:val="left"/>
      </w:pPr>
      <w:r>
        <w:t xml:space="preserve">    c. taking two back sights one with the telescope normal and the other with telescope inverted</w:t>
      </w:r>
    </w:p>
    <w:p>
      <w:pPr>
        <w:pStyle w:val="aaaab"/>
        <w:keepNext w:val="0"/>
        <w:keepLines w:val="0"/>
        <w:pageBreakBefore w:val="0"/>
        <w:widowControl/>
        <w:spacing w:before="0" w:after="160"/>
        <w:jc w:val="left"/>
      </w:pPr>
      <w:r>
        <w:t xml:space="preserve">    d. none of these.</w:t>
      </w:r>
    </w:p>
    <w:p>
      <w:pPr>
        <w:pStyle w:val="b"/>
        <w:keepNext w:val="0"/>
        <w:keepLines w:val="0"/>
        <w:pageBreakBefore w:val="0"/>
        <w:widowControl/>
        <w:spacing w:before="0" w:after="160"/>
        <w:jc w:val="left"/>
      </w:pPr>
      <w:r>
        <w:t>2. An imaginary line lying throughout on the surface of the earth and preserving a constant inclination to the horizontal, is called</w:t>
      </w:r>
    </w:p>
    <w:p>
      <w:pPr>
        <w:pStyle w:val="ba"/>
        <w:keepNext w:val="0"/>
        <w:keepLines w:val="0"/>
        <w:pageBreakBefore w:val="0"/>
        <w:widowControl/>
        <w:spacing w:before="0" w:after="160"/>
        <w:jc w:val="left"/>
      </w:pPr>
      <w:r>
        <w:t xml:space="preserve">    a. contour line</w:t>
      </w:r>
    </w:p>
    <w:p>
      <w:pPr>
        <w:pStyle w:val="baa"/>
        <w:keepNext w:val="0"/>
        <w:keepLines w:val="0"/>
        <w:pageBreakBefore w:val="0"/>
        <w:widowControl/>
        <w:spacing w:before="0" w:after="160"/>
        <w:jc w:val="left"/>
      </w:pPr>
      <w:r>
        <w:t xml:space="preserve">    b. contour gradient</w:t>
      </w:r>
    </w:p>
    <w:p>
      <w:pPr>
        <w:pStyle w:val="baab"/>
        <w:keepNext w:val="0"/>
        <w:keepLines w:val="0"/>
        <w:pageBreakBefore w:val="0"/>
        <w:widowControl/>
        <w:spacing w:before="0" w:after="160"/>
        <w:jc w:val="left"/>
      </w:pPr>
      <w:r>
        <w:t xml:space="preserve">    c. level line</w:t>
      </w:r>
    </w:p>
    <w:p>
      <w:pPr>
        <w:pStyle w:val="baaba"/>
        <w:keepNext w:val="0"/>
        <w:keepLines w:val="0"/>
        <w:pageBreakBefore w:val="0"/>
        <w:widowControl/>
        <w:spacing w:before="0" w:after="160"/>
        <w:jc w:val="left"/>
      </w:pPr>
      <w:r>
        <w:t xml:space="preserve">    d. line of gentle scope.</w:t>
      </w:r>
    </w:p>
    <w:p>
      <w:pPr>
        <w:pStyle w:val="baabaa"/>
        <w:keepNext w:val="0"/>
        <w:keepLines w:val="0"/>
        <w:pageBreakBefore w:val="0"/>
        <w:widowControl/>
        <w:spacing w:before="0" w:after="160"/>
        <w:jc w:val="left"/>
      </w:pPr>
      <w:r>
        <w:t>3. Removal of parallax, may be achieved by focussing</w:t>
      </w:r>
    </w:p>
    <w:p>
      <w:pPr>
        <w:pStyle w:val="baabaaa"/>
        <w:keepNext w:val="0"/>
        <w:keepLines w:val="0"/>
        <w:pageBreakBefore w:val="0"/>
        <w:widowControl/>
        <w:spacing w:before="0" w:after="160"/>
        <w:jc w:val="left"/>
      </w:pPr>
      <w:r>
        <w:t xml:space="preserve">    a. the objective</w:t>
      </w:r>
    </w:p>
    <w:p>
      <w:pPr>
        <w:pStyle w:val="baabaaaa"/>
        <w:keepNext w:val="0"/>
        <w:keepLines w:val="0"/>
        <w:pageBreakBefore w:val="0"/>
        <w:widowControl/>
        <w:spacing w:before="0" w:after="160"/>
        <w:jc w:val="left"/>
      </w:pPr>
      <w:r>
        <w:t xml:space="preserve">    b. the eye-piece</w:t>
      </w:r>
    </w:p>
    <w:p>
      <w:pPr>
        <w:pStyle w:val="baabaaaaa"/>
        <w:keepNext w:val="0"/>
        <w:keepLines w:val="0"/>
        <w:pageBreakBefore w:val="0"/>
        <w:widowControl/>
        <w:spacing w:before="0" w:after="160"/>
        <w:jc w:val="left"/>
      </w:pPr>
      <w:r>
        <w:t xml:space="preserve">    c. the objective and the eye-piece</w:t>
      </w:r>
    </w:p>
    <w:p>
      <w:pPr>
        <w:pStyle w:val="baabaaaaab"/>
        <w:keepNext w:val="0"/>
        <w:keepLines w:val="0"/>
        <w:pageBreakBefore w:val="0"/>
        <w:widowControl/>
        <w:spacing w:before="0" w:after="160"/>
        <w:jc w:val="left"/>
      </w:pPr>
      <w:r>
        <w:t xml:space="preserve">    d. none of these.</w:t>
      </w:r>
    </w:p>
    <w:p>
      <w:pPr>
        <w:pStyle w:val="baabaaaaaba"/>
        <w:keepNext w:val="0"/>
        <w:keepLines w:val="0"/>
        <w:pageBreakBefore w:val="0"/>
        <w:widowControl/>
        <w:spacing w:before="0" w:after="160"/>
        <w:jc w:val="left"/>
      </w:pPr>
      <w:r>
        <w:t>4. Cross-staff is used for</w:t>
      </w:r>
    </w:p>
    <w:p>
      <w:pPr>
        <w:pStyle w:val="baabaaaaabaa"/>
        <w:keepNext w:val="0"/>
        <w:keepLines w:val="0"/>
        <w:pageBreakBefore w:val="0"/>
        <w:widowControl/>
        <w:spacing w:before="0" w:after="160"/>
        <w:jc w:val="left"/>
      </w:pPr>
      <w:r>
        <w:t xml:space="preserve">    a. setting out right angles</w:t>
      </w:r>
    </w:p>
    <w:p>
      <w:pPr>
        <w:pStyle w:val="baabaaaaabaab"/>
        <w:keepNext w:val="0"/>
        <w:keepLines w:val="0"/>
        <w:pageBreakBefore w:val="0"/>
        <w:widowControl/>
        <w:spacing w:before="0" w:after="160"/>
        <w:jc w:val="left"/>
      </w:pPr>
      <w:r>
        <w:t xml:space="preserve">    b. measuring contour gradient</w:t>
      </w:r>
    </w:p>
    <w:p>
      <w:pPr>
        <w:pStyle w:val="baabaaaaabaaba"/>
        <w:keepNext w:val="0"/>
        <w:keepLines w:val="0"/>
        <w:pageBreakBefore w:val="0"/>
        <w:widowControl/>
        <w:spacing w:before="0" w:after="160"/>
        <w:jc w:val="left"/>
      </w:pPr>
      <w:r>
        <w:t xml:space="preserve">    c. taking levels</w:t>
      </w:r>
    </w:p>
    <w:p>
      <w:pPr>
        <w:pStyle w:val="baabaaaaabaabaa"/>
        <w:keepNext w:val="0"/>
        <w:keepLines w:val="0"/>
        <w:pageBreakBefore w:val="0"/>
        <w:widowControl/>
        <w:spacing w:before="0" w:after="160"/>
        <w:jc w:val="left"/>
      </w:pPr>
      <w:r>
        <w:t xml:space="preserve">    d. measuring distances</w:t>
      </w:r>
    </w:p>
    <w:p>
      <w:pPr>
        <w:pStyle w:val="baabaaaaabaabaaa"/>
        <w:keepNext w:val="0"/>
        <w:keepLines w:val="0"/>
        <w:pageBreakBefore w:val="0"/>
        <w:widowControl/>
        <w:spacing w:before="0" w:after="160"/>
        <w:jc w:val="left"/>
      </w:pPr>
      <w:r>
        <w:t>5. The steel used for the manufacture of rails, is</w:t>
      </w:r>
    </w:p>
    <w:p>
      <w:pPr>
        <w:pStyle w:val="baabaaaaabaabaaaa"/>
        <w:keepNext w:val="0"/>
        <w:keepLines w:val="0"/>
        <w:pageBreakBefore w:val="0"/>
        <w:widowControl/>
        <w:spacing w:before="0" w:after="160"/>
        <w:jc w:val="left"/>
      </w:pPr>
      <w:r>
        <w:t xml:space="preserve">    a. Bessemer steel</w:t>
      </w:r>
    </w:p>
    <w:p>
      <w:pPr>
        <w:pStyle w:val="baabaaaaabaabaaaab"/>
        <w:keepNext w:val="0"/>
        <w:keepLines w:val="0"/>
        <w:pageBreakBefore w:val="0"/>
        <w:widowControl/>
        <w:spacing w:before="0" w:after="160"/>
        <w:jc w:val="left"/>
      </w:pPr>
      <w:r>
        <w:t xml:space="preserve">    b. mild steel</w:t>
      </w:r>
    </w:p>
    <w:p>
      <w:pPr>
        <w:pStyle w:val="baabaaaaabaabaaaaba"/>
        <w:keepNext w:val="0"/>
        <w:keepLines w:val="0"/>
        <w:pageBreakBefore w:val="0"/>
        <w:widowControl/>
        <w:spacing w:before="0" w:after="160"/>
        <w:jc w:val="left"/>
      </w:pPr>
      <w:r>
        <w:t xml:space="preserve">    c. cast steel</w:t>
      </w:r>
    </w:p>
    <w:p>
      <w:pPr>
        <w:pStyle w:val="baabaaaaabaabaaaabaa"/>
        <w:keepNext w:val="0"/>
        <w:keepLines w:val="0"/>
        <w:pageBreakBefore w:val="0"/>
        <w:widowControl/>
        <w:spacing w:before="0" w:after="160"/>
        <w:jc w:val="left"/>
      </w:pPr>
      <w:r>
        <w:t xml:space="preserve">    d. stainless steel.</w:t>
      </w:r>
    </w:p>
    <w:p>
      <w:pPr>
        <w:pStyle w:val="baabaaaaabaabaaaabaaa"/>
        <w:keepNext w:val="0"/>
        <w:keepLines w:val="0"/>
        <w:pageBreakBefore w:val="0"/>
        <w:widowControl/>
        <w:spacing w:before="0" w:after="160"/>
        <w:jc w:val="left"/>
      </w:pPr>
      <w:r>
        <w:t>6. Laterite is a/an</w:t>
      </w:r>
    </w:p>
    <w:p>
      <w:pPr>
        <w:pStyle w:val="baabaaaaabaabaaaabaaaa"/>
        <w:keepNext w:val="0"/>
        <w:keepLines w:val="0"/>
        <w:pageBreakBefore w:val="0"/>
        <w:widowControl/>
        <w:spacing w:before="0" w:after="160"/>
        <w:jc w:val="left"/>
      </w:pPr>
      <w:r>
        <w:t xml:space="preserve">    a. volcanic rock</w:t>
      </w:r>
    </w:p>
    <w:p>
      <w:pPr>
        <w:pStyle w:val="baabaaaaabaabaaaabaaaaa"/>
        <w:keepNext w:val="0"/>
        <w:keepLines w:val="0"/>
        <w:pageBreakBefore w:val="0"/>
        <w:widowControl/>
        <w:spacing w:before="0" w:after="160"/>
        <w:jc w:val="left"/>
      </w:pPr>
      <w:r>
        <w:t xml:space="preserve">    b. argillaceous rock</w:t>
      </w:r>
    </w:p>
    <w:p>
      <w:pPr>
        <w:pStyle w:val="baabaaaaabaabaaaabaaaaab"/>
        <w:keepNext w:val="0"/>
        <w:keepLines w:val="0"/>
        <w:pageBreakBefore w:val="0"/>
        <w:widowControl/>
        <w:spacing w:before="0" w:after="160"/>
        <w:jc w:val="left"/>
      </w:pPr>
      <w:r>
        <w:t xml:space="preserve">    c. calcareous rock</w:t>
      </w:r>
    </w:p>
    <w:p>
      <w:pPr>
        <w:pStyle w:val="baabaaaaabaabaaaabaaaaaba"/>
        <w:keepNext w:val="0"/>
        <w:keepLines w:val="0"/>
        <w:pageBreakBefore w:val="0"/>
        <w:widowControl/>
        <w:spacing w:before="0" w:after="160"/>
        <w:jc w:val="left"/>
      </w:pPr>
      <w:r>
        <w:t xml:space="preserve">    d. silicious rock.</w:t>
      </w:r>
    </w:p>
    <w:p>
      <w:pPr>
        <w:pStyle w:val="baabaaaaabaabaaaabaaaaabaa"/>
        <w:keepNext w:val="0"/>
        <w:keepLines w:val="0"/>
        <w:pageBreakBefore w:val="0"/>
        <w:widowControl/>
        <w:spacing w:before="0" w:after="160"/>
        <w:jc w:val="left"/>
      </w:pPr>
      <w:r>
        <w:t>7. Bitumen felt is used for</w:t>
      </w:r>
    </w:p>
    <w:p>
      <w:pPr>
        <w:pStyle w:val="baabaaaaabaabaaaabaaaaabaaa"/>
        <w:keepNext w:val="0"/>
        <w:keepLines w:val="0"/>
        <w:pageBreakBefore w:val="0"/>
        <w:widowControl/>
        <w:spacing w:before="0" w:after="160"/>
        <w:jc w:val="left"/>
      </w:pPr>
      <w:r>
        <w:t xml:space="preserve">    a. water proofing</w:t>
      </w:r>
    </w:p>
    <w:p>
      <w:pPr>
        <w:pStyle w:val="baabaaaaabaabaaaabaaaaabaaaa"/>
        <w:keepNext w:val="0"/>
        <w:keepLines w:val="0"/>
        <w:pageBreakBefore w:val="0"/>
        <w:widowControl/>
        <w:spacing w:before="0" w:after="160"/>
        <w:jc w:val="left"/>
      </w:pPr>
      <w:r>
        <w:t xml:space="preserve">    b. damp proofing</w:t>
      </w:r>
    </w:p>
    <w:p>
      <w:pPr>
        <w:pStyle w:val="baabaaaaabaabaaaabaaaaabaaaaa"/>
        <w:keepNext w:val="0"/>
        <w:keepLines w:val="0"/>
        <w:pageBreakBefore w:val="0"/>
        <w:widowControl/>
        <w:spacing w:before="0" w:after="160"/>
        <w:jc w:val="left"/>
      </w:pPr>
      <w:r>
        <w:t xml:space="preserve">    c. both (a) and (b)</w:t>
      </w:r>
    </w:p>
    <w:p>
      <w:pPr>
        <w:pStyle w:val="baabaaaaabaabaaaabaaaaabaaaaab"/>
        <w:keepNext w:val="0"/>
        <w:keepLines w:val="0"/>
        <w:pageBreakBefore w:val="0"/>
        <w:widowControl/>
        <w:spacing w:before="0" w:after="160"/>
        <w:jc w:val="left"/>
      </w:pPr>
      <w:r>
        <w:t xml:space="preserve">    d. neither (a) nor (b).</w:t>
      </w:r>
    </w:p>
    <w:p>
      <w:pPr>
        <w:pStyle w:val="baabaaaaabaabaaaabaaaaabaaaaaba"/>
        <w:keepNext w:val="0"/>
        <w:keepLines w:val="0"/>
        <w:pageBreakBefore w:val="0"/>
        <w:widowControl/>
        <w:spacing w:before="0" w:after="160"/>
        <w:jc w:val="left"/>
      </w:pPr>
      <w:r>
        <w:t>8. The usual percentages of clay and metal in cermet are :</w:t>
      </w:r>
    </w:p>
    <w:p>
      <w:pPr>
        <w:pStyle w:val="baabaaaaabaabaaaabaaaaabaaaaabaa"/>
        <w:keepNext w:val="0"/>
        <w:keepLines w:val="0"/>
        <w:pageBreakBefore w:val="0"/>
        <w:widowControl/>
        <w:spacing w:before="0" w:after="160"/>
        <w:jc w:val="left"/>
      </w:pPr>
      <w:r>
        <w:t xml:space="preserve">    a. 50%, 50%</w:t>
      </w:r>
    </w:p>
    <w:p>
      <w:pPr>
        <w:pStyle w:val="baabaaaaabaabaaaabaaaaabaaaaabaaa"/>
        <w:keepNext w:val="0"/>
        <w:keepLines w:val="0"/>
        <w:pageBreakBefore w:val="0"/>
        <w:widowControl/>
        <w:spacing w:before="0" w:after="160"/>
        <w:jc w:val="left"/>
      </w:pPr>
      <w:r>
        <w:t xml:space="preserve">    b. 60%, 40%</w:t>
      </w:r>
    </w:p>
    <w:p>
      <w:pPr>
        <w:pStyle w:val="baabaaaaabaabaaaabaaaaabaaaaabaaaa"/>
        <w:keepNext w:val="0"/>
        <w:keepLines w:val="0"/>
        <w:pageBreakBefore w:val="0"/>
        <w:widowControl/>
        <w:spacing w:before="0" w:after="160"/>
        <w:jc w:val="left"/>
      </w:pPr>
      <w:r>
        <w:t xml:space="preserve">    c. 70%, 30%</w:t>
      </w:r>
    </w:p>
    <w:p>
      <w:pPr>
        <w:pStyle w:val="baabaaaaabaabaaaabaaaaabaaaaabaaaaa"/>
        <w:keepNext w:val="0"/>
        <w:keepLines w:val="0"/>
        <w:pageBreakBefore w:val="0"/>
        <w:widowControl/>
        <w:spacing w:before="0" w:after="160"/>
        <w:jc w:val="left"/>
      </w:pPr>
      <w:r>
        <w:t xml:space="preserve">    d. 80%, 20%.</w:t>
      </w:r>
    </w:p>
    <w:p>
      <w:pPr>
        <w:pStyle w:val="baabaaaaabaabaaaabaaaaabaaaaabaaaaab"/>
        <w:keepNext w:val="0"/>
        <w:keepLines w:val="0"/>
        <w:pageBreakBefore w:val="0"/>
        <w:widowControl/>
        <w:spacing w:before="0" w:after="160"/>
        <w:jc w:val="left"/>
      </w:pPr>
      <w:r>
        <w:t>9. A simply supported beam which carries a uniformly distributed load has two equal overhangs. To have maximum B.M. produced in the beam least possible, the ratio of the length of the overhang to the total length of the beam, is</w:t>
      </w:r>
    </w:p>
    <w:p>
      <w:pPr>
        <w:pStyle w:val="baabaaaaabaabaaaabaaaaabaaaaabaaaaaba"/>
        <w:keepNext w:val="0"/>
        <w:keepLines w:val="0"/>
        <w:pageBreakBefore w:val="0"/>
        <w:widowControl/>
        <w:spacing w:before="0" w:after="160"/>
        <w:jc w:val="left"/>
      </w:pPr>
      <w:r>
        <w:t xml:space="preserve">    a. 0.207</w:t>
      </w:r>
    </w:p>
    <w:p>
      <w:pPr>
        <w:pStyle w:val="baabaaaaabaabaaaabaaaaabaaaaabaaaaabab"/>
        <w:keepNext w:val="0"/>
        <w:keepLines w:val="0"/>
        <w:pageBreakBefore w:val="0"/>
        <w:widowControl/>
        <w:spacing w:before="0" w:after="160"/>
        <w:jc w:val="left"/>
      </w:pPr>
      <w:r>
        <w:t xml:space="preserve">    b. 0.307</w:t>
      </w:r>
    </w:p>
    <w:p>
      <w:pPr>
        <w:pStyle w:val="baabaaaaabaabaaaabaaaaabaaaaabaaaaababa"/>
        <w:keepNext w:val="0"/>
        <w:keepLines w:val="0"/>
        <w:pageBreakBefore w:val="0"/>
        <w:widowControl/>
        <w:spacing w:before="0" w:after="160"/>
        <w:jc w:val="left"/>
      </w:pPr>
      <w:r>
        <w:t xml:space="preserve">    c. 0.407</w:t>
      </w:r>
    </w:p>
    <w:p>
      <w:pPr>
        <w:pStyle w:val="baabaaaaabaabaaaabaaaaabaaaaabaaaaababaa"/>
        <w:keepNext w:val="0"/>
        <w:keepLines w:val="0"/>
        <w:pageBreakBefore w:val="0"/>
        <w:widowControl/>
        <w:spacing w:before="0" w:after="160"/>
        <w:jc w:val="left"/>
      </w:pPr>
      <w:r>
        <w:t xml:space="preserve">    d. 0.508</w:t>
      </w:r>
    </w:p>
    <w:p>
      <w:pPr>
        <w:pStyle w:val="baabaaaaabaabaaaabaaaaabaaaaabaaaaababaaa"/>
        <w:keepNext w:val="0"/>
        <w:keepLines w:val="0"/>
        <w:pageBreakBefore w:val="0"/>
        <w:widowControl/>
        <w:spacing w:before="0" w:after="160"/>
        <w:jc w:val="left"/>
      </w:pPr>
      <w:r>
        <w:t>10. Pick up the correct statement from the following:</w:t>
      </w:r>
    </w:p>
    <w:p>
      <w:pPr>
        <w:pStyle w:val="baabaaaaabaabaaaabaaaaabaaaaabaaaaababaaaa"/>
        <w:keepNext w:val="0"/>
        <w:keepLines w:val="0"/>
        <w:pageBreakBefore w:val="0"/>
        <w:widowControl/>
        <w:spacing w:before="0" w:after="160"/>
        <w:jc w:val="left"/>
      </w:pPr>
      <w:r>
        <w:t xml:space="preserve">    a. For I sections, the shear centre coincides with the centroid of the cross section of the beam</w:t>
      </w:r>
    </w:p>
    <w:p>
      <w:pPr>
        <w:pStyle w:val="baabaaaaabaabaaaabaaaaabaaaaabaaaaababaaaaa"/>
        <w:keepNext w:val="0"/>
        <w:keepLines w:val="0"/>
        <w:pageBreakBefore w:val="0"/>
        <w:widowControl/>
        <w:spacing w:before="0" w:after="160"/>
        <w:jc w:val="left"/>
      </w:pPr>
      <w:r>
        <w:t xml:space="preserve">    b. For channels, the shear centre does not concide its centroid</w:t>
      </w:r>
    </w:p>
    <w:p>
      <w:pPr>
        <w:pStyle w:val="baabaaaaabaabaaaabaaaaabaaaaabaaaaababaaaaaa"/>
        <w:keepNext w:val="0"/>
        <w:keepLines w:val="0"/>
        <w:pageBreakBefore w:val="0"/>
        <w:widowControl/>
        <w:spacing w:before="0" w:after="160"/>
        <w:jc w:val="left"/>
      </w:pPr>
      <w:r>
        <w:t xml:space="preserve">    c. Bending loads should pass through the shear centre to avoid twisting</w:t>
      </w:r>
    </w:p>
    <w:p>
      <w:pPr>
        <w:pStyle w:val="baabaaaaabaabaaaabaaaaabaaaaabaaaaababaaaaaaa"/>
        <w:keepNext w:val="0"/>
        <w:keepLines w:val="0"/>
        <w:pageBreakBefore w:val="0"/>
        <w:widowControl/>
        <w:spacing w:before="0" w:after="160"/>
        <w:jc w:val="left"/>
      </w:pPr>
      <w:r>
        <w:t xml:space="preserve">    d. All the above.</w:t>
      </w:r>
    </w:p>
    <w:p>
      <w:pPr>
        <w:pStyle w:val="baabaaaaabaabaaaabaaaaabaaaaabaaaaababaaaaaaab"/>
        <w:keepNext w:val="0"/>
        <w:keepLines w:val="0"/>
        <w:pageBreakBefore w:val="0"/>
        <w:widowControl/>
        <w:spacing w:before="0" w:after="160"/>
        <w:jc w:val="left"/>
      </w:pPr>
      <w:r>
        <w:t>11. The bending moment is maximum on a section where shearing force</w:t>
      </w:r>
    </w:p>
    <w:p>
      <w:pPr>
        <w:pStyle w:val="baabaaaaabaabaaaabaaaaabaaaaabaaaaababaaaaaaaba"/>
        <w:keepNext w:val="0"/>
        <w:keepLines w:val="0"/>
        <w:pageBreakBefore w:val="0"/>
        <w:widowControl/>
        <w:spacing w:before="0" w:after="160"/>
        <w:jc w:val="left"/>
      </w:pPr>
      <w:r>
        <w:t xml:space="preserve">    a. is maximum</w:t>
      </w:r>
    </w:p>
    <w:p>
      <w:pPr>
        <w:pStyle w:val="baabaaaaabaabaaaabaaaaabaaaaabaaaaababaaaaaaabaa"/>
        <w:keepNext w:val="0"/>
        <w:keepLines w:val="0"/>
        <w:pageBreakBefore w:val="0"/>
        <w:widowControl/>
        <w:spacing w:before="0" w:after="160"/>
        <w:jc w:val="left"/>
      </w:pPr>
      <w:r>
        <w:t xml:space="preserve">    b. is minimum</w:t>
      </w:r>
    </w:p>
    <w:p>
      <w:pPr>
        <w:pStyle w:val="baabaaaaabaabaaaabaaaaabaaaaabaaaaababaaaaaaabaaa"/>
        <w:keepNext w:val="0"/>
        <w:keepLines w:val="0"/>
        <w:pageBreakBefore w:val="0"/>
        <w:widowControl/>
        <w:spacing w:before="0" w:after="160"/>
        <w:jc w:val="left"/>
      </w:pPr>
      <w:r>
        <w:t xml:space="preserve">    c. is equal</w:t>
      </w:r>
    </w:p>
    <w:p>
      <w:pPr>
        <w:pStyle w:val="baabaaaaabaabaaaabaaaaabaaaaabaaaaababaaaaaaabaaaa"/>
        <w:keepNext w:val="0"/>
        <w:keepLines w:val="0"/>
        <w:pageBreakBefore w:val="0"/>
        <w:widowControl/>
        <w:spacing w:before="0" w:after="160"/>
        <w:jc w:val="left"/>
      </w:pPr>
      <w:r>
        <w:t xml:space="preserve">    d. changes sign.</w:t>
      </w:r>
    </w:p>
    <w:p>
      <w:pPr>
        <w:pStyle w:val="baabaaaaabaabaaaabaaaaabaaaaabaaaaababaaaaaaabaaaab"/>
        <w:keepNext w:val="0"/>
        <w:keepLines w:val="0"/>
        <w:pageBreakBefore w:val="0"/>
        <w:widowControl/>
        <w:spacing w:before="0" w:after="160"/>
        <w:jc w:val="left"/>
      </w:pPr>
      <w:r>
        <w:t>12. In a shaft shear stress intensity at a point is not</w:t>
      </w:r>
    </w:p>
    <w:p>
      <w:pPr>
        <w:pStyle w:val="baabaaaaabaabaaaabaaaaabaaaaabaaaaababaaaaaaabaaaaba"/>
        <w:keepNext w:val="0"/>
        <w:keepLines w:val="0"/>
        <w:pageBreakBefore w:val="0"/>
        <w:widowControl/>
        <w:spacing w:before="0" w:after="160"/>
        <w:jc w:val="left"/>
      </w:pPr>
      <w:r>
        <w:t xml:space="preserve">    a. directly proportional to the distance from the axis</w:t>
      </w:r>
    </w:p>
    <w:p>
      <w:pPr>
        <w:pStyle w:val="baabaaaaabaabaaaabaaaaabaaaaabaaaaababaaaaaaabaaaabaa"/>
        <w:keepNext w:val="0"/>
        <w:keepLines w:val="0"/>
        <w:pageBreakBefore w:val="0"/>
        <w:widowControl/>
        <w:spacing w:before="0" w:after="160"/>
        <w:jc w:val="left"/>
      </w:pPr>
      <w:r>
        <w:t xml:space="preserve">    b. inversely proportional to the distance from the axis</w:t>
      </w:r>
    </w:p>
    <w:p>
      <w:pPr>
        <w:pStyle w:val="baabaaaaabaabaaaabaaaaabaaaaabaaaaababaaaaaaabaaaabaab"/>
        <w:keepNext w:val="0"/>
        <w:keepLines w:val="0"/>
        <w:pageBreakBefore w:val="0"/>
        <w:widowControl/>
        <w:spacing w:before="0" w:after="160"/>
        <w:jc w:val="left"/>
      </w:pPr>
      <w:r>
        <w:t xml:space="preserve">    c. inversely proportional to the polar moment of inertia</w:t>
      </w:r>
    </w:p>
    <w:p>
      <w:pPr>
        <w:pStyle w:val="baabaaaaabaabaaaabaaaaabaaaaabaaaaababaaaaaaabaaaabaaba"/>
        <w:keepNext w:val="0"/>
        <w:keepLines w:val="0"/>
        <w:pageBreakBefore w:val="0"/>
        <w:widowControl/>
        <w:spacing w:before="0" w:after="160"/>
        <w:jc w:val="left"/>
      </w:pPr>
      <w:r>
        <w:t xml:space="preserve">    d. directly proportional to the applied torque.</w:t>
      </w:r>
    </w:p>
    <w:p>
      <w:pPr>
        <w:pStyle w:val="baabaaaaabaabaaaabaaaaabaaaaabaaaaababaaaaaaabaaaabaabaa"/>
        <w:keepNext w:val="0"/>
        <w:keepLines w:val="0"/>
        <w:pageBreakBefore w:val="0"/>
        <w:widowControl/>
        <w:spacing w:before="0" w:after="160"/>
        <w:jc w:val="left"/>
      </w:pPr>
      <w:r>
        <w:t>13. The main assumption of Bernoulli's equation is :</w:t>
      </w:r>
    </w:p>
    <w:p>
      <w:pPr>
        <w:pStyle w:val="baabaaaaabaabaaaabaaaaabaaaaabaaaaababaaaaaaabaaaabaabaaa"/>
        <w:keepNext w:val="0"/>
        <w:keepLines w:val="0"/>
        <w:pageBreakBefore w:val="0"/>
        <w:widowControl/>
        <w:spacing w:before="0" w:after="160"/>
        <w:jc w:val="left"/>
      </w:pPr>
      <w:r>
        <w:t xml:space="preserve">    a. The velocity of energy of liquid particle, across any cross-section of a pipe is uniform</w:t>
      </w:r>
    </w:p>
    <w:p>
      <w:pPr>
        <w:pStyle w:val="baabaaaaabaabaaaabaaaaabaaaaabaaaaababaaaaaaabaaaabaabaaaa"/>
        <w:keepNext w:val="0"/>
        <w:keepLines w:val="0"/>
        <w:pageBreakBefore w:val="0"/>
        <w:widowControl/>
        <w:spacing w:before="0" w:after="160"/>
        <w:jc w:val="left"/>
      </w:pPr>
      <w:r>
        <w:t xml:space="preserve">    b. No external force except the gravity acts on the liquid</w:t>
      </w:r>
    </w:p>
    <w:p>
      <w:pPr>
        <w:pStyle w:val="baabaaaaabaabaaaabaaaaabaaaaabaaaaababaaaaaaabaaaabaabaaaaa"/>
        <w:keepNext w:val="0"/>
        <w:keepLines w:val="0"/>
        <w:pageBreakBefore w:val="0"/>
        <w:widowControl/>
        <w:spacing w:before="0" w:after="160"/>
        <w:jc w:val="left"/>
      </w:pPr>
      <w:r>
        <w:t xml:space="preserve">    c. There is no loss of energy of the liquid while flowing</w:t>
      </w:r>
    </w:p>
    <w:p>
      <w:pPr>
        <w:pStyle w:val="baabaaaaabaabaaaabaaaaabaaaaabaaaaababaaaaaaabaaaabaabaaaaaa"/>
        <w:keepNext w:val="0"/>
        <w:keepLines w:val="0"/>
        <w:pageBreakBefore w:val="0"/>
        <w:widowControl/>
        <w:spacing w:before="0" w:after="160"/>
        <w:jc w:val="left"/>
      </w:pPr>
      <w:r>
        <w:t xml:space="preserve">    d. All the above.</w:t>
      </w:r>
    </w:p>
    <w:p>
      <w:pPr>
        <w:pStyle w:val="baabaaaaabaabaaaabaaaaabaaaaabaaaaababaaaaaaabaaaabaabaaaaaab"/>
        <w:keepNext w:val="0"/>
        <w:keepLines w:val="0"/>
        <w:pageBreakBefore w:val="0"/>
        <w:widowControl/>
        <w:spacing w:before="0" w:after="160"/>
        <w:jc w:val="left"/>
      </w:pPr>
      <w:r>
        <w:t>14. Discharge with velocity of approach, over a rectangular weir is</w:t>
      </w:r>
    </w:p>
    <w:p>
      <w:pPr>
        <w:pStyle w:val="baabaaaaabaabaaaabaaaaabaaaaabaaaaababaaaaaaabaaaabaabaaaaaaba"/>
        <w:keepNext w:val="0"/>
        <w:keepLines w:val="0"/>
        <w:pageBreakBefore w:val="0"/>
        <w:widowControl/>
        <w:spacing w:before="0" w:after="160"/>
        <w:jc w:val="left"/>
      </w:pPr>
      <w:r>
        <w:t xml:space="preserve">    a.  Cd x L x 2g [(H + ha)3/2 + ha3/2]</w:t>
      </w:r>
    </w:p>
    <w:p>
      <w:pPr>
        <w:pStyle w:val="baabaaaaabaabaaaabaaaaabaaaaabaaaaababaaaaaaabaaaabaabaaaaaabaa"/>
        <w:keepNext w:val="0"/>
        <w:keepLines w:val="0"/>
        <w:pageBreakBefore w:val="0"/>
        <w:widowControl/>
        <w:spacing w:before="0" w:after="160"/>
        <w:jc w:val="left"/>
      </w:pPr>
      <w:r>
        <w:t xml:space="preserve">    b.  Cd x L x 2g [(H + ha)3/2 - ha3/2]</w:t>
      </w:r>
    </w:p>
    <w:p>
      <w:pPr>
        <w:pStyle w:val="baabaaaaabaabaaaabaaaaabaaaaabaaaaababaaaaaaabaaaabaabaaaaaabaab"/>
        <w:keepNext w:val="0"/>
        <w:keepLines w:val="0"/>
        <w:pageBreakBefore w:val="0"/>
        <w:widowControl/>
        <w:spacing w:before="0" w:after="160"/>
        <w:jc w:val="left"/>
      </w:pPr>
      <w:r>
        <w:t xml:space="preserve">    c.  Cd x L x 2g [(H - ha)3/2 + ha3/2]</w:t>
      </w:r>
    </w:p>
    <w:p>
      <w:pPr>
        <w:pStyle w:val="baabaaaaabaabaaaabaaaaabaaaaabaaaaababaaaaaaabaaaabaabaaaaaabaaba"/>
        <w:keepNext w:val="0"/>
        <w:keepLines w:val="0"/>
        <w:pageBreakBefore w:val="0"/>
        <w:widowControl/>
        <w:spacing w:before="0" w:after="160"/>
        <w:jc w:val="left"/>
      </w:pPr>
      <w:r>
        <w:t xml:space="preserve">    d.  Cd x L x 2g [(H - ha)3/2 - ha3/2]</w:t>
      </w:r>
    </w:p>
    <w:p>
      <w:pPr>
        <w:pStyle w:val="baabaaaaabaabaaaabaaaaabaaaaabaaaaababaaaaaaabaaaabaabaaaaaabaabaa"/>
        <w:keepNext w:val="0"/>
        <w:keepLines w:val="0"/>
        <w:pageBreakBefore w:val="0"/>
        <w:widowControl/>
        <w:spacing w:before="0" w:after="160"/>
        <w:jc w:val="left"/>
      </w:pPr>
      <w:r>
        <w:t>15. The ratio of the percentagge error in the discharge and percentage error in the measurement of head over a triangular notch, is</w:t>
      </w:r>
    </w:p>
    <w:p>
      <w:pPr>
        <w:pStyle w:val="baabaaaaabaabaaaabaaaaabaaaaabaaaaababaaaaaaabaaaabaabaaaaaabaabaaa"/>
        <w:keepNext w:val="0"/>
        <w:keepLines w:val="0"/>
        <w:pageBreakBefore w:val="0"/>
        <w:widowControl/>
        <w:spacing w:before="0" w:after="160"/>
        <w:jc w:val="left"/>
      </w:pPr>
      <w:r>
        <w:t xml:space="preserve">    a. 2/3</w:t>
      </w:r>
    </w:p>
    <w:p>
      <w:pPr>
        <w:pStyle w:val="baabaaaaabaabaaaabaaaaabaaaaabaaaaababaaaaaaabaaaabaabaaaaaabaabaaaa"/>
        <w:keepNext w:val="0"/>
        <w:keepLines w:val="0"/>
        <w:pageBreakBefore w:val="0"/>
        <w:widowControl/>
        <w:spacing w:before="0" w:after="160"/>
        <w:jc w:val="left"/>
      </w:pPr>
      <w:r>
        <w:t xml:space="preserve">    b. 3/2</w:t>
      </w:r>
    </w:p>
    <w:p>
      <w:pPr>
        <w:pStyle w:val="baabaaaaabaabaaaabaaaaabaaaaabaaaaababaaaaaaabaaaabaabaaaaaabaabaaaaa"/>
        <w:keepNext w:val="0"/>
        <w:keepLines w:val="0"/>
        <w:pageBreakBefore w:val="0"/>
        <w:widowControl/>
        <w:spacing w:before="0" w:after="160"/>
        <w:jc w:val="left"/>
      </w:pPr>
      <w:r>
        <w:t xml:space="preserve">    c. 2/5</w:t>
      </w:r>
    </w:p>
    <w:p>
      <w:pPr>
        <w:pStyle w:val="baabaaaaabaabaaaabaaaaabaaaaabaaaaababaaaaaaabaaaabaabaaaaaabaabaaaaaa"/>
        <w:keepNext w:val="0"/>
        <w:keepLines w:val="0"/>
        <w:pageBreakBefore w:val="0"/>
        <w:widowControl/>
        <w:spacing w:before="0" w:after="160"/>
        <w:jc w:val="left"/>
      </w:pPr>
      <w:r>
        <w:t xml:space="preserve">    d. 5/2</w:t>
      </w:r>
    </w:p>
    <w:p>
      <w:pPr>
        <w:pStyle w:val="baabaaaaabaabaaaabaaaaabaaaaabaaaaababaaaaaaabaaaabaabaaaaaabaabaaaaaab"/>
        <w:keepNext w:val="0"/>
        <w:keepLines w:val="0"/>
        <w:pageBreakBefore w:val="0"/>
        <w:widowControl/>
        <w:spacing w:before="0" w:after="160"/>
        <w:jc w:val="left"/>
      </w:pPr>
      <w:r>
        <w:t>16. The flow in a channel is said to be non-uniform, if</w:t>
      </w:r>
    </w:p>
    <w:p>
      <w:pPr>
        <w:pStyle w:val="baabaaaaabaabaaaabaaaaabaaaaabaaaaababaaaaaaabaaaabaabaaaaaabaabaaaaaaba"/>
        <w:keepNext w:val="0"/>
        <w:keepLines w:val="0"/>
        <w:pageBreakBefore w:val="0"/>
        <w:widowControl/>
        <w:spacing w:before="0" w:after="160"/>
        <w:jc w:val="left"/>
      </w:pPr>
      <w:r>
        <w:t xml:space="preserve">    a. free water surface of an open channel is not parallel to the bed of channel</w:t>
      </w:r>
    </w:p>
    <w:p>
      <w:pPr>
        <w:pStyle w:val="baabaaaaabaabaaaabaaaaabaaaaabaaaaababaaaaaaabaaaabaabaaaaaabaabaaaaaabaa"/>
        <w:keepNext w:val="0"/>
        <w:keepLines w:val="0"/>
        <w:pageBreakBefore w:val="0"/>
        <w:widowControl/>
        <w:spacing w:before="0" w:after="160"/>
        <w:jc w:val="left"/>
      </w:pPr>
      <w:r>
        <w:t xml:space="preserve">    b. head needed to overcome frictional reistance is less than the drop in elevation of channel bed</w:t>
      </w:r>
    </w:p>
    <w:p>
      <w:pPr>
        <w:pStyle w:val="baabaaaaabaabaaaabaaaaabaaaaabaaaaababaaaaaaabaaaabaabaaaaaabaabaaaaaabaaa"/>
        <w:keepNext w:val="0"/>
        <w:keepLines w:val="0"/>
        <w:pageBreakBefore w:val="0"/>
        <w:widowControl/>
        <w:spacing w:before="0" w:after="160"/>
        <w:jc w:val="left"/>
      </w:pPr>
      <w:r>
        <w:t xml:space="preserve">    c. head needed to overcome frictional resistance is more than the drop in elevation of channel bed</w:t>
      </w:r>
    </w:p>
    <w:p>
      <w:pPr>
        <w:pStyle w:val="baabaaaaabaabaaaabaaaaabaaaaabaaaaababaaaaaaabaaaabaabaaaaaabaabaaaaaabaaaa"/>
        <w:keepNext w:val="0"/>
        <w:keepLines w:val="0"/>
        <w:pageBreakBefore w:val="0"/>
        <w:widowControl/>
        <w:spacing w:before="0" w:after="160"/>
        <w:jc w:val="left"/>
      </w:pPr>
      <w:r>
        <w:t xml:space="preserve">    d. all the above.</w:t>
      </w:r>
    </w:p>
    <w:p>
      <w:pPr>
        <w:pStyle w:val="baabaaaaabaabaaaabaaaaabaaaaabaaaaababaaaaaaabaaaabaabaaaaaabaabaaaaaabaaaab"/>
        <w:keepNext w:val="0"/>
        <w:keepLines w:val="0"/>
        <w:pageBreakBefore w:val="0"/>
        <w:widowControl/>
        <w:spacing w:before="0" w:after="160"/>
        <w:jc w:val="left"/>
      </w:pPr>
      <w:r>
        <w:t>17. Back fill with a sloping surface exerts a total active pressure Pa on the wall of height H and acts at</w:t>
      </w:r>
    </w:p>
    <w:p>
      <w:pPr>
        <w:pStyle w:val="baabaaaaabaabaaaabaaaaabaaaaabaaaaababaaaaaaabaaaabaabaaaaaabaabaaaaaabaaaaba"/>
        <w:keepNext w:val="0"/>
        <w:keepLines w:val="0"/>
        <w:pageBreakBefore w:val="0"/>
        <w:widowControl/>
        <w:spacing w:before="0" w:after="160"/>
        <w:jc w:val="left"/>
      </w:pPr>
      <w:r>
        <w:t xml:space="preserve">    a. H/4 above the base parallel to base</w:t>
      </w:r>
    </w:p>
    <w:p>
      <w:pPr>
        <w:pStyle w:val="baabaaaaabaabaaaabaaaaabaaaaabaaaaababaaaaaaabaaaabaabaaaaaabaabaaaaaabaaaabaa"/>
        <w:keepNext w:val="0"/>
        <w:keepLines w:val="0"/>
        <w:pageBreakBefore w:val="0"/>
        <w:widowControl/>
        <w:spacing w:before="0" w:after="160"/>
        <w:jc w:val="left"/>
      </w:pPr>
      <w:r>
        <w:t xml:space="preserve">    b. H/2 above the base parallel to base</w:t>
      </w:r>
    </w:p>
    <w:p>
      <w:pPr>
        <w:pStyle w:val="baabaaaaabaabaaaabaaaaabaaaaabaaaaababaaaaaaabaaaabaabaaaaaabaabaaaaaabaaaabaaa"/>
        <w:keepNext w:val="0"/>
        <w:keepLines w:val="0"/>
        <w:pageBreakBefore w:val="0"/>
        <w:widowControl/>
        <w:spacing w:before="0" w:after="160"/>
        <w:jc w:val="left"/>
      </w:pPr>
      <w:r>
        <w:t xml:space="preserve">    c. H/3 above the base parallel to base</w:t>
      </w:r>
    </w:p>
    <w:p>
      <w:pPr>
        <w:pStyle w:val="baabaaaaabaabaaaabaaaaabaaaaabaaaaababaaaaaaabaaaabaabaaaaaabaabaaaaaabaaaabaaab"/>
        <w:keepNext w:val="0"/>
        <w:keepLines w:val="0"/>
        <w:pageBreakBefore w:val="0"/>
        <w:widowControl/>
        <w:spacing w:before="0" w:after="160"/>
        <w:jc w:val="left"/>
      </w:pPr>
      <w:r>
        <w:t xml:space="preserve">    d. H/5 above the base parallel to base.</w:t>
      </w:r>
    </w:p>
    <w:p>
      <w:pPr>
        <w:pStyle w:val="baabaaaaabaabaaaabaaaaabaaaaabaaaaababaaaaaaabaaaabaabaaaaaabaabaaaaaabaaaabaaaba"/>
        <w:keepNext w:val="0"/>
        <w:keepLines w:val="0"/>
        <w:pageBreakBefore w:val="0"/>
        <w:widowControl/>
        <w:spacing w:before="0" w:after="160"/>
        <w:jc w:val="left"/>
      </w:pPr>
      <w:r>
        <w:t>18. The ratio of the undrained strength in the undrained state to the undrained strength, at the same water content, in the remoulded state, is called the sensivity of the clay. Its value for quick clays is</w:t>
      </w:r>
    </w:p>
    <w:p>
      <w:pPr>
        <w:pStyle w:val="baabaaaaabaabaaaabaaaaabaaaaabaaaaababaaaaaaabaaaabaabaaaaaabaabaaaaaabaaaabaaabaa"/>
        <w:keepNext w:val="0"/>
        <w:keepLines w:val="0"/>
        <w:pageBreakBefore w:val="0"/>
        <w:widowControl/>
        <w:spacing w:before="0" w:after="160"/>
        <w:jc w:val="left"/>
      </w:pPr>
      <w:r>
        <w:t xml:space="preserve">    a. 8</w:t>
      </w:r>
    </w:p>
    <w:p>
      <w:pPr>
        <w:pStyle w:val="baabaaaaabaabaaaabaaaaabaaaaabaaaaababaaaaaaabaaaabaabaaaaaabaabaaaaaabaaaabaaabaaa"/>
        <w:keepNext w:val="0"/>
        <w:keepLines w:val="0"/>
        <w:pageBreakBefore w:val="0"/>
        <w:widowControl/>
        <w:spacing w:before="0" w:after="160"/>
        <w:jc w:val="left"/>
      </w:pPr>
      <w:r>
        <w:t xml:space="preserve">    b. 12</w:t>
      </w:r>
    </w:p>
    <w:p>
      <w:pPr>
        <w:pStyle w:val="baabaaaaabaabaaaabaaaaabaaaaabaaaaababaaaaaaabaaaabaabaaaaaabaabaaaaaabaaaabaaabaaaa"/>
        <w:keepNext w:val="0"/>
        <w:keepLines w:val="0"/>
        <w:pageBreakBefore w:val="0"/>
        <w:widowControl/>
        <w:spacing w:before="0" w:after="160"/>
        <w:jc w:val="left"/>
      </w:pPr>
      <w:r>
        <w:t xml:space="preserve">    c. 16</w:t>
      </w:r>
    </w:p>
    <w:p>
      <w:pPr>
        <w:pStyle w:val="baabaaaaabaabaaaabaaaaabaaaaabaaaaababaaaaaaabaaaabaabaaaaaabaabaaaaaabaaaabaaabaaaaa"/>
        <w:keepNext w:val="0"/>
        <w:keepLines w:val="0"/>
        <w:pageBreakBefore w:val="0"/>
        <w:widowControl/>
        <w:spacing w:before="0" w:after="160"/>
        <w:jc w:val="left"/>
      </w:pPr>
      <w:r>
        <w:t xml:space="preserve">    d. 20</w:t>
      </w:r>
    </w:p>
    <w:p>
      <w:pPr>
        <w:pStyle w:val="baabaaaaabaabaaaabaaaaabaaaaabaaaaababaaaaaaabaaaabaabaaaaaabaabaaaaaabaaaabaaabaaaaab"/>
        <w:keepNext w:val="0"/>
        <w:keepLines w:val="0"/>
        <w:pageBreakBefore w:val="0"/>
        <w:widowControl/>
        <w:spacing w:before="0" w:after="160"/>
        <w:jc w:val="left"/>
      </w:pPr>
      <w:r>
        <w:t>19. A moist soil sample weighing 108 g has a volume of 60 cc. If water content is 25% and value of G = 2.52, the void ratio is</w:t>
      </w:r>
    </w:p>
    <w:p>
      <w:pPr>
        <w:pStyle w:val="baabaaaaabaabaaaabaaaaabaaaaabaaaaababaaaaaaabaaaabaabaaaaaabaabaaaaaabaaaabaaabaaaaaba"/>
        <w:keepNext w:val="0"/>
        <w:keepLines w:val="0"/>
        <w:pageBreakBefore w:val="0"/>
        <w:widowControl/>
        <w:spacing w:before="0" w:after="160"/>
        <w:jc w:val="left"/>
      </w:pPr>
      <w:r>
        <w:t xml:space="preserve">    a. 0.55</w:t>
      </w:r>
    </w:p>
    <w:p>
      <w:pPr>
        <w:pStyle w:val="baabaaaaabaabaaaabaaaaabaaaaabaaaaababaaaaaaabaaaabaabaaaaaabaabaaaaaabaaaabaaabaaaaabaa"/>
        <w:keepNext w:val="0"/>
        <w:keepLines w:val="0"/>
        <w:pageBreakBefore w:val="0"/>
        <w:widowControl/>
        <w:spacing w:before="0" w:after="160"/>
        <w:jc w:val="left"/>
      </w:pPr>
      <w:r>
        <w:t xml:space="preserve">    b. 0.65</w:t>
      </w:r>
    </w:p>
    <w:p>
      <w:pPr>
        <w:pStyle w:val="baabaaaaabaabaaaabaaaaabaaaaabaaaaababaaaaaaabaaaabaabaaaaaabaabaaaaaabaaaabaaabaaaaabaaa"/>
        <w:keepNext w:val="0"/>
        <w:keepLines w:val="0"/>
        <w:pageBreakBefore w:val="0"/>
        <w:widowControl/>
        <w:spacing w:before="0" w:after="160"/>
        <w:jc w:val="left"/>
      </w:pPr>
      <w:r>
        <w:t xml:space="preserve">    c. 0.75</w:t>
      </w:r>
    </w:p>
    <w:p>
      <w:pPr>
        <w:pStyle w:val="baabaaaaabaabaaaabaaaaabaaaaabaaaaababaaaaaaabaaaabaabaaaaaabaabaaaaaabaaaabaaabaaaaabaaab"/>
        <w:keepNext w:val="0"/>
        <w:keepLines w:val="0"/>
        <w:pageBreakBefore w:val="0"/>
        <w:widowControl/>
        <w:spacing w:before="0" w:after="160"/>
        <w:jc w:val="left"/>
      </w:pPr>
      <w:r>
        <w:t xml:space="preserve">    d. 0.80</w:t>
      </w:r>
    </w:p>
    <w:p>
      <w:pPr>
        <w:pStyle w:val="baabaaaaabaabaaaabaaaaabaaaaabaaaaababaaaaaaabaaaabaabaaaaaabaabaaaaaabaaaabaaabaaaaabaaaba"/>
        <w:keepNext w:val="0"/>
        <w:keepLines w:val="0"/>
        <w:pageBreakBefore w:val="0"/>
        <w:widowControl/>
        <w:spacing w:before="0" w:after="160"/>
        <w:jc w:val="left"/>
      </w:pPr>
      <w:r>
        <w:t>20. The specific gravity of quartz, is</w:t>
      </w:r>
    </w:p>
    <w:p>
      <w:pPr>
        <w:pStyle w:val="baabaaaaabaabaaaabaaaaabaaaaabaaaaababaaaaaaabaaaabaabaaaaaabaabaaaaaabaaaabaaabaaaaabaaabaa"/>
        <w:keepNext w:val="0"/>
        <w:keepLines w:val="0"/>
        <w:pageBreakBefore w:val="0"/>
        <w:widowControl/>
        <w:spacing w:before="0" w:after="160"/>
        <w:jc w:val="left"/>
      </w:pPr>
      <w:r>
        <w:t xml:space="preserve">    a. 2.65</w:t>
      </w:r>
    </w:p>
    <w:p>
      <w:pPr>
        <w:pStyle w:val="baabaaaaabaabaaaabaaaaabaaaaabaaaaababaaaaaaabaaaabaabaaaaaabaabaaaaaabaaaabaaabaaaaabaaabaab"/>
        <w:keepNext w:val="0"/>
        <w:keepLines w:val="0"/>
        <w:pageBreakBefore w:val="0"/>
        <w:widowControl/>
        <w:spacing w:before="0" w:after="160"/>
        <w:jc w:val="left"/>
      </w:pPr>
      <w:r>
        <w:t xml:space="preserve">    b. 2.72</w:t>
      </w:r>
    </w:p>
    <w:p>
      <w:pPr>
        <w:pStyle w:val="baabaaaaabaabaaaabaaaaabaaaaabaaaaababaaaaaaabaaaabaabaaaaaabaabaaaaaabaaaabaaabaaaaabaaabaaba"/>
        <w:keepNext w:val="0"/>
        <w:keepLines w:val="0"/>
        <w:pageBreakBefore w:val="0"/>
        <w:widowControl/>
        <w:spacing w:before="0" w:after="160"/>
        <w:jc w:val="left"/>
      </w:pPr>
      <w:r>
        <w:t xml:space="preserve">    c. 2.85</w:t>
      </w:r>
    </w:p>
    <w:p>
      <w:pPr>
        <w:pStyle w:val="baabaaaaabaabaaaabaaaaabaaaaabaaaaababaaaaaaabaaaabaabaaaaaabaabaaaaaabaaaabaaabaaaaabaaabaabaa"/>
        <w:keepNext w:val="0"/>
        <w:keepLines w:val="0"/>
        <w:pageBreakBefore w:val="0"/>
        <w:widowControl/>
        <w:spacing w:before="0" w:after="160"/>
        <w:jc w:val="left"/>
      </w:pPr>
      <w:r>
        <w:t xml:space="preserve">    d. 2.90</w:t>
      </w:r>
    </w:p>
    <w:p>
      <w:pPr>
        <w:pStyle w:val="baabaaaaabaabaaaabaaaaabaaaaabaaaaababaaaaaaabaaaabaabaaaaaabaabaaaaaabaaaabaaabaaaaabaaabaabaaa"/>
        <w:keepNext w:val="0"/>
        <w:keepLines w:val="0"/>
        <w:pageBreakBefore w:val="0"/>
        <w:widowControl/>
        <w:spacing w:before="0" w:after="160"/>
        <w:jc w:val="left"/>
      </w:pPr>
      <w:r>
        <w:t>21. If the loading on a prestressed rectangular beam, is uniformly distributed, the tendon to be provided should be .</w:t>
      </w:r>
    </w:p>
    <w:p>
      <w:pPr>
        <w:pStyle w:val="baabaaaaabaabaaaabaaaaabaaaaabaaaaababaaaaaaabaaaabaabaaaaaabaabaaaaaabaaaabaaabaaaaabaaabaabaaaa"/>
        <w:keepNext w:val="0"/>
        <w:keepLines w:val="0"/>
        <w:pageBreakBefore w:val="0"/>
        <w:widowControl/>
        <w:spacing w:before="0" w:after="160"/>
        <w:jc w:val="left"/>
      </w:pPr>
      <w:r>
        <w:t xml:space="preserve">    a. parabolic with convexity downward</w:t>
      </w:r>
    </w:p>
    <w:p>
      <w:pPr>
        <w:pStyle w:val="baabaaaaabaabaaaabaaaaabaaaaabaaaaababaaaaaaabaaaabaabaaaaaabaabaaaaaabaaaabaaabaaaaabaaabaabaaaab"/>
        <w:keepNext w:val="0"/>
        <w:keepLines w:val="0"/>
        <w:pageBreakBefore w:val="0"/>
        <w:widowControl/>
        <w:spacing w:before="0" w:after="160"/>
        <w:jc w:val="left"/>
      </w:pPr>
      <w:r>
        <w:t xml:space="preserve">    b. parabolic with convexity upward</w:t>
      </w:r>
    </w:p>
    <w:p>
      <w:pPr>
        <w:pStyle w:val="baabaaaaabaabaaaabaaaaabaaaaabaaaaababaaaaaaabaaaabaabaaaaaabaabaaaaaabaaaabaaabaaaaabaaabaabaaaaba"/>
        <w:keepNext w:val="0"/>
        <w:keepLines w:val="0"/>
        <w:pageBreakBefore w:val="0"/>
        <w:widowControl/>
        <w:spacing w:before="0" w:after="160"/>
        <w:jc w:val="left"/>
      </w:pPr>
      <w:r>
        <w:t xml:space="preserve">    c. straight above centroidal axis</w:t>
      </w:r>
    </w:p>
    <w:p>
      <w:pPr>
        <w:pStyle w:val="baabaaaaabaabaaaabaaaaabaaaaabaaaaababaaaaaaabaaaabaabaaaaaabaabaaaaaabaaaabaaabaaaaabaaabaabaaaabaa"/>
        <w:keepNext w:val="0"/>
        <w:keepLines w:val="0"/>
        <w:pageBreakBefore w:val="0"/>
        <w:widowControl/>
        <w:spacing w:before="0" w:after="160"/>
        <w:jc w:val="left"/>
      </w:pPr>
      <w:r>
        <w:t xml:space="preserve">    d. none of these.</w:t>
      </w:r>
    </w:p>
    <w:p>
      <w:pPr>
        <w:pStyle w:val="c"/>
        <w:keepNext w:val="0"/>
        <w:keepLines w:val="0"/>
        <w:pageBreakBefore w:val="0"/>
        <w:widowControl/>
        <w:spacing w:before="0" w:after="160"/>
        <w:jc w:val="left"/>
      </w:pPr>
      <w:r>
        <w:t>22. The diameter of longitudinal bars of a column should never be less than</w:t>
      </w:r>
    </w:p>
    <w:p>
      <w:pPr>
        <w:pStyle w:val="ca"/>
        <w:keepNext w:val="0"/>
        <w:keepLines w:val="0"/>
        <w:pageBreakBefore w:val="0"/>
        <w:widowControl/>
        <w:spacing w:before="0" w:after="160"/>
        <w:jc w:val="left"/>
      </w:pPr>
      <w:r>
        <w:t xml:space="preserve">    a. 8 mm</w:t>
      </w:r>
    </w:p>
    <w:p>
      <w:pPr>
        <w:pStyle w:val="caa"/>
        <w:keepNext w:val="0"/>
        <w:keepLines w:val="0"/>
        <w:pageBreakBefore w:val="0"/>
        <w:widowControl/>
        <w:spacing w:before="0" w:after="160"/>
        <w:jc w:val="left"/>
      </w:pPr>
      <w:r>
        <w:t xml:space="preserve">    b. 10 mm</w:t>
      </w:r>
    </w:p>
    <w:p>
      <w:pPr>
        <w:pStyle w:val="caaa"/>
        <w:keepNext w:val="0"/>
        <w:keepLines w:val="0"/>
        <w:pageBreakBefore w:val="0"/>
        <w:widowControl/>
        <w:spacing w:before="0" w:after="160"/>
        <w:jc w:val="left"/>
      </w:pPr>
      <w:r>
        <w:t xml:space="preserve">    c. 12 mm</w:t>
      </w:r>
    </w:p>
    <w:p>
      <w:pPr>
        <w:pStyle w:val="caaab"/>
        <w:keepNext w:val="0"/>
        <w:keepLines w:val="0"/>
        <w:pageBreakBefore w:val="0"/>
        <w:widowControl/>
        <w:spacing w:before="0" w:after="160"/>
        <w:jc w:val="left"/>
      </w:pPr>
      <w:r>
        <w:t xml:space="preserve">    d. none of these.</w:t>
      </w:r>
    </w:p>
    <w:p>
      <w:pPr>
        <w:pStyle w:val="caaaba"/>
        <w:keepNext w:val="0"/>
        <w:keepLines w:val="0"/>
        <w:pageBreakBefore w:val="0"/>
        <w:widowControl/>
        <w:spacing w:before="0" w:after="160"/>
        <w:jc w:val="left"/>
      </w:pPr>
      <w:r>
        <w:t>23. The breadth of a ribbed slab containing two bars must be between</w:t>
      </w:r>
    </w:p>
    <w:p>
      <w:pPr>
        <w:pStyle w:val="caaabaa"/>
        <w:keepNext w:val="0"/>
        <w:keepLines w:val="0"/>
        <w:pageBreakBefore w:val="0"/>
        <w:widowControl/>
        <w:spacing w:before="0" w:after="160"/>
        <w:jc w:val="left"/>
      </w:pPr>
      <w:r>
        <w:t xml:space="preserve">    a. 8 cm to 10 cm</w:t>
      </w:r>
    </w:p>
    <w:p>
      <w:pPr>
        <w:pStyle w:val="caaabaab"/>
        <w:keepNext w:val="0"/>
        <w:keepLines w:val="0"/>
        <w:pageBreakBefore w:val="0"/>
        <w:widowControl/>
        <w:spacing w:before="0" w:after="160"/>
        <w:jc w:val="left"/>
      </w:pPr>
      <w:r>
        <w:t xml:space="preserve">    b. 10 cm to 12 cm</w:t>
      </w:r>
    </w:p>
    <w:p>
      <w:pPr>
        <w:pStyle w:val="caaabaaba"/>
        <w:keepNext w:val="0"/>
        <w:keepLines w:val="0"/>
        <w:pageBreakBefore w:val="0"/>
        <w:widowControl/>
        <w:spacing w:before="0" w:after="160"/>
        <w:jc w:val="left"/>
      </w:pPr>
      <w:r>
        <w:t xml:space="preserve">    c. 12 cm to 15 cm</w:t>
      </w:r>
    </w:p>
    <w:p>
      <w:pPr>
        <w:pStyle w:val="caaabaabaa"/>
        <w:keepNext w:val="0"/>
        <w:keepLines w:val="0"/>
        <w:pageBreakBefore w:val="0"/>
        <w:widowControl/>
        <w:spacing w:before="0" w:after="160"/>
        <w:jc w:val="left"/>
      </w:pPr>
      <w:r>
        <w:t xml:space="preserve">    d. none of these.</w:t>
      </w:r>
    </w:p>
    <w:p>
      <w:pPr>
        <w:pStyle w:val="caaabaabaaa"/>
        <w:keepNext w:val="0"/>
        <w:keepLines w:val="0"/>
        <w:pageBreakBefore w:val="0"/>
        <w:widowControl/>
        <w:spacing w:before="0" w:after="160"/>
        <w:jc w:val="left"/>
      </w:pPr>
      <w:r>
        <w:t>24. Distribution reinforcement in a simply supported slab, is provided to distribute</w:t>
      </w:r>
    </w:p>
    <w:p>
      <w:pPr>
        <w:pStyle w:val="caaabaabaaaa"/>
        <w:keepNext w:val="0"/>
        <w:keepLines w:val="0"/>
        <w:pageBreakBefore w:val="0"/>
        <w:widowControl/>
        <w:spacing w:before="0" w:after="160"/>
        <w:jc w:val="left"/>
      </w:pPr>
      <w:r>
        <w:t xml:space="preserve">    a. load</w:t>
      </w:r>
    </w:p>
    <w:p>
      <w:pPr>
        <w:pStyle w:val="caaabaabaaaaa"/>
        <w:keepNext w:val="0"/>
        <w:keepLines w:val="0"/>
        <w:pageBreakBefore w:val="0"/>
        <w:widowControl/>
        <w:spacing w:before="0" w:after="160"/>
        <w:jc w:val="left"/>
      </w:pPr>
      <w:r>
        <w:t xml:space="preserve">    b. temperature stress</w:t>
      </w:r>
    </w:p>
    <w:p>
      <w:pPr>
        <w:pStyle w:val="caaabaabaaaaaa"/>
        <w:keepNext w:val="0"/>
        <w:keepLines w:val="0"/>
        <w:pageBreakBefore w:val="0"/>
        <w:widowControl/>
        <w:spacing w:before="0" w:after="160"/>
        <w:jc w:val="left"/>
      </w:pPr>
      <w:r>
        <w:t xml:space="preserve">    c. shrinkage stress</w:t>
      </w:r>
    </w:p>
    <w:p>
      <w:pPr>
        <w:pStyle w:val="caaabaabaaaaaaa"/>
        <w:keepNext w:val="0"/>
        <w:keepLines w:val="0"/>
        <w:pageBreakBefore w:val="0"/>
        <w:widowControl/>
        <w:spacing w:before="0" w:after="160"/>
        <w:jc w:val="left"/>
      </w:pPr>
      <w:r>
        <w:t xml:space="preserve">    d. all the above.</w:t>
      </w:r>
    </w:p>
    <w:p>
      <w:pPr>
        <w:pStyle w:val="caaabaabaaaaaaab"/>
        <w:keepNext w:val="0"/>
        <w:keepLines w:val="0"/>
        <w:pageBreakBefore w:val="0"/>
        <w:widowControl/>
        <w:spacing w:before="0" w:after="160"/>
        <w:jc w:val="left"/>
      </w:pPr>
      <w:r>
        <w:t>25. The method of moving each brick through a small horizontal distance before it is finally laid in any brick wall and pressing it by means of brick hammer, is known as</w:t>
      </w:r>
    </w:p>
    <w:p>
      <w:pPr>
        <w:pStyle w:val="caaabaabaaaaaaaba"/>
        <w:keepNext w:val="0"/>
        <w:keepLines w:val="0"/>
        <w:pageBreakBefore w:val="0"/>
        <w:widowControl/>
        <w:spacing w:before="0" w:after="160"/>
        <w:jc w:val="left"/>
      </w:pPr>
      <w:r>
        <w:t xml:space="preserve">    a. trowelling</w:t>
      </w:r>
    </w:p>
    <w:p>
      <w:pPr>
        <w:pStyle w:val="caaabaabaaaaaaabaa"/>
        <w:keepNext w:val="0"/>
        <w:keepLines w:val="0"/>
        <w:pageBreakBefore w:val="0"/>
        <w:widowControl/>
        <w:spacing w:before="0" w:after="160"/>
        <w:jc w:val="left"/>
      </w:pPr>
      <w:r>
        <w:t xml:space="preserve">    b. laying</w:t>
      </w:r>
    </w:p>
    <w:p>
      <w:pPr>
        <w:pStyle w:val="caaabaabaaaaaaabaab"/>
        <w:keepNext w:val="0"/>
        <w:keepLines w:val="0"/>
        <w:pageBreakBefore w:val="0"/>
        <w:widowControl/>
        <w:spacing w:before="0" w:after="160"/>
        <w:jc w:val="left"/>
      </w:pPr>
      <w:r>
        <w:t xml:space="preserve">    c. grouting</w:t>
      </w:r>
    </w:p>
    <w:p>
      <w:pPr>
        <w:pStyle w:val="caaabaabaaaaaaabaaba"/>
        <w:keepNext w:val="0"/>
        <w:keepLines w:val="0"/>
        <w:pageBreakBefore w:val="0"/>
        <w:widowControl/>
        <w:spacing w:before="0" w:after="160"/>
        <w:jc w:val="left"/>
      </w:pPr>
      <w:r>
        <w:t xml:space="preserve">    d. placing.</w:t>
      </w:r>
    </w:p>
    <w:p>
      <w:pPr>
        <w:pStyle w:val="caaabaabaaaaaaabaabaa"/>
        <w:keepNext w:val="0"/>
        <w:keepLines w:val="0"/>
        <w:pageBreakBefore w:val="0"/>
        <w:widowControl/>
        <w:spacing w:before="0" w:after="160"/>
        <w:jc w:val="left"/>
      </w:pPr>
      <w:r>
        <w:t>26. Dado is usually provided in</w:t>
      </w:r>
    </w:p>
    <w:p>
      <w:pPr>
        <w:pStyle w:val="caaabaabaaaaaaabaabaaa"/>
        <w:keepNext w:val="0"/>
        <w:keepLines w:val="0"/>
        <w:pageBreakBefore w:val="0"/>
        <w:widowControl/>
        <w:spacing w:before="0" w:after="160"/>
        <w:jc w:val="left"/>
      </w:pPr>
      <w:r>
        <w:t xml:space="preserve">    a. bath rooms</w:t>
      </w:r>
    </w:p>
    <w:p>
      <w:pPr>
        <w:pStyle w:val="caaabaabaaaaaaabaabaaab"/>
        <w:keepNext w:val="0"/>
        <w:keepLines w:val="0"/>
        <w:pageBreakBefore w:val="0"/>
        <w:widowControl/>
        <w:spacing w:before="0" w:after="160"/>
        <w:jc w:val="left"/>
      </w:pPr>
      <w:r>
        <w:t xml:space="preserve">    b. living rooms</w:t>
      </w:r>
    </w:p>
    <w:p>
      <w:pPr>
        <w:pStyle w:val="caaabaabaaaaaaabaabaaaba"/>
        <w:keepNext w:val="0"/>
        <w:keepLines w:val="0"/>
        <w:pageBreakBefore w:val="0"/>
        <w:widowControl/>
        <w:spacing w:before="0" w:after="160"/>
        <w:jc w:val="left"/>
      </w:pPr>
      <w:r>
        <w:t xml:space="preserve">    c. verandah</w:t>
      </w:r>
    </w:p>
    <w:p>
      <w:pPr>
        <w:pStyle w:val="caaabaabaaaaaaabaabaaabaa"/>
        <w:keepNext w:val="0"/>
        <w:keepLines w:val="0"/>
        <w:pageBreakBefore w:val="0"/>
        <w:widowControl/>
        <w:spacing w:before="0" w:after="160"/>
        <w:jc w:val="left"/>
      </w:pPr>
      <w:r>
        <w:t xml:space="preserve">    d. roofs.</w:t>
      </w:r>
    </w:p>
    <w:p>
      <w:pPr>
        <w:pStyle w:val="caaabaabaaaaaaabaabaaabaaa"/>
        <w:keepNext w:val="0"/>
        <w:keepLines w:val="0"/>
        <w:pageBreakBefore w:val="0"/>
        <w:widowControl/>
        <w:spacing w:before="0" w:after="160"/>
        <w:jc w:val="left"/>
      </w:pPr>
      <w:r>
        <w:t>27. The aggregate containing moisture in pores and having its suface dry, is known as</w:t>
      </w:r>
    </w:p>
    <w:p>
      <w:pPr>
        <w:pStyle w:val="caaabaabaaaaaaabaabaaabaaaa"/>
        <w:keepNext w:val="0"/>
        <w:keepLines w:val="0"/>
        <w:pageBreakBefore w:val="0"/>
        <w:widowControl/>
        <w:spacing w:before="0" w:after="160"/>
        <w:jc w:val="left"/>
      </w:pPr>
      <w:r>
        <w:t xml:space="preserve">    a. very dry aggregates</w:t>
      </w:r>
    </w:p>
    <w:p>
      <w:pPr>
        <w:pStyle w:val="caaabaabaaaaaaabaabaaabaaaaa"/>
        <w:keepNext w:val="0"/>
        <w:keepLines w:val="0"/>
        <w:pageBreakBefore w:val="0"/>
        <w:widowControl/>
        <w:spacing w:before="0" w:after="160"/>
        <w:jc w:val="left"/>
      </w:pPr>
      <w:r>
        <w:t xml:space="preserve">    b. dry aggregates</w:t>
      </w:r>
    </w:p>
    <w:p>
      <w:pPr>
        <w:pStyle w:val="caaabaabaaaaaaabaabaaabaaaaaa"/>
        <w:keepNext w:val="0"/>
        <w:keepLines w:val="0"/>
        <w:pageBreakBefore w:val="0"/>
        <w:widowControl/>
        <w:spacing w:before="0" w:after="160"/>
        <w:jc w:val="left"/>
      </w:pPr>
      <w:r>
        <w:t xml:space="preserve">    c. saturated surface dry aggregate</w:t>
      </w:r>
    </w:p>
    <w:p>
      <w:pPr>
        <w:pStyle w:val="caaabaabaaaaaaabaabaaabaaaaaab"/>
        <w:keepNext w:val="0"/>
        <w:keepLines w:val="0"/>
        <w:pageBreakBefore w:val="0"/>
        <w:widowControl/>
        <w:spacing w:before="0" w:after="160"/>
        <w:jc w:val="left"/>
      </w:pPr>
      <w:r>
        <w:t xml:space="preserve">    d. none of these.</w:t>
      </w:r>
    </w:p>
    <w:p>
      <w:pPr>
        <w:pStyle w:val="caaabaabaaaaaaabaabaaabaaaaaaba"/>
        <w:keepNext w:val="0"/>
        <w:keepLines w:val="0"/>
        <w:pageBreakBefore w:val="0"/>
        <w:widowControl/>
        <w:spacing w:before="0" w:after="160"/>
        <w:jc w:val="left"/>
      </w:pPr>
      <w:r>
        <w:t>28. If aggregates completely pass through a sieve of size 75 mm and are retained on a sieve of size 60 mm, the particular aggregate will be flaky if its minimum dimension is less than</w:t>
      </w:r>
    </w:p>
    <w:p>
      <w:pPr>
        <w:pStyle w:val="caaabaabaaaaaaabaabaaabaaaaaabaa"/>
        <w:keepNext w:val="0"/>
        <w:keepLines w:val="0"/>
        <w:pageBreakBefore w:val="0"/>
        <w:widowControl/>
        <w:spacing w:before="0" w:after="160"/>
        <w:jc w:val="left"/>
      </w:pPr>
      <w:r>
        <w:t xml:space="preserve">    a. 30.5 mm</w:t>
      </w:r>
    </w:p>
    <w:p>
      <w:pPr>
        <w:pStyle w:val="caaabaabaaaaaaabaabaaabaaaaaabaaa"/>
        <w:keepNext w:val="0"/>
        <w:keepLines w:val="0"/>
        <w:pageBreakBefore w:val="0"/>
        <w:widowControl/>
        <w:spacing w:before="0" w:after="160"/>
        <w:jc w:val="left"/>
      </w:pPr>
      <w:r>
        <w:t xml:space="preserve">    b. 40.5 mm</w:t>
      </w:r>
    </w:p>
    <w:p>
      <w:pPr>
        <w:pStyle w:val="caaabaabaaaaaaabaabaaabaaaaaabaaab"/>
        <w:keepNext w:val="0"/>
        <w:keepLines w:val="0"/>
        <w:pageBreakBefore w:val="0"/>
        <w:widowControl/>
        <w:spacing w:before="0" w:after="160"/>
        <w:jc w:val="left"/>
      </w:pPr>
      <w:r>
        <w:t xml:space="preserve">    c. 50.5 mm</w:t>
      </w:r>
    </w:p>
    <w:p>
      <w:pPr>
        <w:pStyle w:val="caaabaabaaaaaaabaabaaabaaaaaabaaaba"/>
        <w:keepNext w:val="0"/>
        <w:keepLines w:val="0"/>
        <w:pageBreakBefore w:val="0"/>
        <w:widowControl/>
        <w:spacing w:before="0" w:after="160"/>
        <w:jc w:val="left"/>
      </w:pPr>
      <w:r>
        <w:t xml:space="preserve">    d. none of these.</w:t>
      </w:r>
    </w:p>
    <w:p>
      <w:pPr>
        <w:pStyle w:val="caaabaabaaaaaaabaabaaabaaaaaabaaabaa"/>
        <w:keepNext w:val="0"/>
        <w:keepLines w:val="0"/>
        <w:pageBreakBefore w:val="0"/>
        <w:widowControl/>
        <w:spacing w:before="0" w:after="160"/>
        <w:jc w:val="left"/>
      </w:pPr>
      <w:r>
        <w:t>29. The prescribed hardness limit of potable water ranges between</w:t>
      </w:r>
    </w:p>
    <w:p>
      <w:pPr>
        <w:pStyle w:val="caaabaabaaaaaaabaabaaabaaaaaabaaabaaa"/>
        <w:keepNext w:val="0"/>
        <w:keepLines w:val="0"/>
        <w:pageBreakBefore w:val="0"/>
        <w:widowControl/>
        <w:spacing w:before="0" w:after="160"/>
        <w:jc w:val="left"/>
      </w:pPr>
      <w:r>
        <w:t xml:space="preserve">    a. 75 to 115 P.P.M.</w:t>
      </w:r>
    </w:p>
    <w:p>
      <w:pPr>
        <w:pStyle w:val="caaabaabaaaaaaabaabaaabaaaaaabaaabaaab"/>
        <w:keepNext w:val="0"/>
        <w:keepLines w:val="0"/>
        <w:pageBreakBefore w:val="0"/>
        <w:widowControl/>
        <w:spacing w:before="0" w:after="160"/>
        <w:jc w:val="left"/>
      </w:pPr>
      <w:r>
        <w:t xml:space="preserve">    b. 100 to 150 P.P.M.</w:t>
      </w:r>
    </w:p>
    <w:p>
      <w:pPr>
        <w:pStyle w:val="caaabaabaaaaaaabaabaaabaaaaaabaaabaaaba"/>
        <w:keepNext w:val="0"/>
        <w:keepLines w:val="0"/>
        <w:pageBreakBefore w:val="0"/>
        <w:widowControl/>
        <w:spacing w:before="0" w:after="160"/>
        <w:jc w:val="left"/>
      </w:pPr>
      <w:r>
        <w:t xml:space="preserve">    c. 150 to 200 P.P.M.</w:t>
      </w:r>
    </w:p>
    <w:p>
      <w:pPr>
        <w:pStyle w:val="caaabaabaaaaaaabaabaaabaaaaaabaaabaaabaa"/>
        <w:keepNext w:val="0"/>
        <w:keepLines w:val="0"/>
        <w:pageBreakBefore w:val="0"/>
        <w:widowControl/>
        <w:spacing w:before="0" w:after="160"/>
        <w:jc w:val="left"/>
      </w:pPr>
      <w:r>
        <w:t xml:space="preserve">    d. none of these.</w:t>
      </w:r>
    </w:p>
    <w:p>
      <w:pPr>
        <w:pStyle w:val="caaabaabaaaaaaabaabaaabaaaaaabaaabaaabaaa"/>
        <w:keepNext w:val="0"/>
        <w:keepLines w:val="0"/>
        <w:pageBreakBefore w:val="0"/>
        <w:widowControl/>
        <w:spacing w:before="0" w:after="160"/>
        <w:jc w:val="left"/>
      </w:pPr>
      <w:r>
        <w:t>30. The bed slope in slow sand filters, is generally kept</w:t>
      </w:r>
    </w:p>
    <w:p>
      <w:pPr>
        <w:pStyle w:val="caaabaabaaaaaaabaabaaabaaaaaabaaabaaabaaaa"/>
        <w:keepNext w:val="0"/>
        <w:keepLines w:val="0"/>
        <w:pageBreakBefore w:val="0"/>
        <w:widowControl/>
        <w:spacing w:before="0" w:after="160"/>
        <w:jc w:val="left"/>
      </w:pPr>
      <w:r>
        <w:t xml:space="preserve">    a. 1 in 50</w:t>
      </w:r>
    </w:p>
    <w:p>
      <w:pPr>
        <w:pStyle w:val="caaabaabaaaaaaabaabaaabaaaaaabaaabaaabaaaaa"/>
        <w:keepNext w:val="0"/>
        <w:keepLines w:val="0"/>
        <w:pageBreakBefore w:val="0"/>
        <w:widowControl/>
        <w:spacing w:before="0" w:after="160"/>
        <w:jc w:val="left"/>
      </w:pPr>
      <w:r>
        <w:t xml:space="preserve">    b. 1 in 75</w:t>
      </w:r>
    </w:p>
    <w:p>
      <w:pPr>
        <w:pStyle w:val="caaabaabaaaaaaabaabaaabaaaaaabaaabaaabaaaaaa"/>
        <w:keepNext w:val="0"/>
        <w:keepLines w:val="0"/>
        <w:pageBreakBefore w:val="0"/>
        <w:widowControl/>
        <w:spacing w:before="0" w:after="160"/>
        <w:jc w:val="left"/>
      </w:pPr>
      <w:r>
        <w:t xml:space="preserve">    c. 1 in 100</w:t>
      </w:r>
    </w:p>
    <w:p>
      <w:pPr>
        <w:pStyle w:val="caaabaabaaaaaaabaabaaabaaaaaabaaabaaabaaaaaab"/>
        <w:keepNext w:val="0"/>
        <w:keepLines w:val="0"/>
        <w:pageBreakBefore w:val="0"/>
        <w:widowControl/>
        <w:spacing w:before="0" w:after="160"/>
        <w:jc w:val="left"/>
      </w:pPr>
      <w:r>
        <w:t xml:space="preserve">    d. 1 : 200</w:t>
      </w:r>
    </w:p>
    <w:p>
      <w:pPr>
        <w:pStyle w:val="caaabaabaaaaaaabaabaaabaaaaaabaaabaaabaaaaaaba"/>
        <w:keepNext w:val="0"/>
        <w:keepLines w:val="0"/>
        <w:pageBreakBefore w:val="0"/>
        <w:widowControl/>
        <w:spacing w:before="0" w:after="160"/>
        <w:jc w:val="left"/>
      </w:pPr>
      <w:r>
        <w:t>31. House connections to the laterals is generally made by</w:t>
      </w:r>
    </w:p>
    <w:p>
      <w:pPr>
        <w:pStyle w:val="caaabaabaaaaaaabaabaaabaaaaaabaaabaaabaaaaaabaa"/>
        <w:keepNext w:val="0"/>
        <w:keepLines w:val="0"/>
        <w:pageBreakBefore w:val="0"/>
        <w:widowControl/>
        <w:spacing w:before="0" w:after="160"/>
        <w:jc w:val="left"/>
      </w:pPr>
      <w:r>
        <w:t xml:space="preserve">    a. R.C.C.</w:t>
      </w:r>
    </w:p>
    <w:p>
      <w:pPr>
        <w:pStyle w:val="caaabaabaaaaaaabaabaaabaaaaaabaaabaaabaaaaaabaaa"/>
        <w:keepNext w:val="0"/>
        <w:keepLines w:val="0"/>
        <w:pageBreakBefore w:val="0"/>
        <w:widowControl/>
        <w:spacing w:before="0" w:after="160"/>
        <w:jc w:val="left"/>
      </w:pPr>
      <w:r>
        <w:t xml:space="preserve">    b. P.C.C.</w:t>
      </w:r>
    </w:p>
    <w:p>
      <w:pPr>
        <w:pStyle w:val="caaabaabaaaaaaabaabaaabaaaaaabaaabaaabaaaaaabaaaa"/>
        <w:keepNext w:val="0"/>
        <w:keepLines w:val="0"/>
        <w:pageBreakBefore w:val="0"/>
        <w:widowControl/>
        <w:spacing w:before="0" w:after="160"/>
        <w:jc w:val="left"/>
      </w:pPr>
      <w:r>
        <w:t xml:space="preserve">    c. Cast iron</w:t>
      </w:r>
    </w:p>
    <w:p>
      <w:pPr>
        <w:pStyle w:val="caaabaabaaaaaaabaabaaabaaaaaabaaabaaabaaaaaabaaaaa"/>
        <w:keepNext w:val="0"/>
        <w:keepLines w:val="0"/>
        <w:pageBreakBefore w:val="0"/>
        <w:widowControl/>
        <w:spacing w:before="0" w:after="160"/>
        <w:jc w:val="left"/>
      </w:pPr>
      <w:r>
        <w:t xml:space="preserve">    d. Glazed stonewares.</w:t>
      </w:r>
    </w:p>
    <w:p>
      <w:pPr>
        <w:pStyle w:val="caaabaabaaaaaaabaabaaabaaaaaabaaabaaabaaaaaabaaaaab"/>
        <w:keepNext w:val="0"/>
        <w:keepLines w:val="0"/>
        <w:pageBreakBefore w:val="0"/>
        <w:widowControl/>
        <w:spacing w:before="0" w:after="160"/>
        <w:jc w:val="left"/>
      </w:pPr>
      <w:r>
        <w:t>32. For the COD test of sewage, organic matter is oxidised by K2Cr207 in the presence of</w:t>
      </w:r>
    </w:p>
    <w:p>
      <w:pPr>
        <w:pStyle w:val="caaabaabaaaaaaabaabaaabaaaaaabaaabaaabaaaaaabaaaaaba"/>
        <w:keepNext w:val="0"/>
        <w:keepLines w:val="0"/>
        <w:pageBreakBefore w:val="0"/>
        <w:widowControl/>
        <w:spacing w:before="0" w:after="160"/>
        <w:jc w:val="left"/>
      </w:pPr>
      <w:r>
        <w:t xml:space="preserve">    a. H2SO4</w:t>
      </w:r>
    </w:p>
    <w:p>
      <w:pPr>
        <w:pStyle w:val="caaabaabaaaaaaabaabaaabaaaaaabaaabaaabaaaaaabaaaaabab"/>
        <w:keepNext w:val="0"/>
        <w:keepLines w:val="0"/>
        <w:pageBreakBefore w:val="0"/>
        <w:widowControl/>
        <w:spacing w:before="0" w:after="160"/>
        <w:jc w:val="left"/>
      </w:pPr>
      <w:r>
        <w:t xml:space="preserve">    b. HNO3</w:t>
      </w:r>
    </w:p>
    <w:p>
      <w:pPr>
        <w:pStyle w:val="caaabaabaaaaaaabaabaaabaaaaaabaaabaaabaaaaaabaaaaababa"/>
        <w:keepNext w:val="0"/>
        <w:keepLines w:val="0"/>
        <w:pageBreakBefore w:val="0"/>
        <w:widowControl/>
        <w:spacing w:before="0" w:after="160"/>
        <w:jc w:val="left"/>
      </w:pPr>
      <w:r>
        <w:t xml:space="preserve">    c. HCl</w:t>
      </w:r>
    </w:p>
    <w:p>
      <w:pPr>
        <w:pStyle w:val="caaabaabaaaaaaabaabaaabaaaaaabaaabaaabaaaaaabaaaaababaa"/>
        <w:keepNext w:val="0"/>
        <w:keepLines w:val="0"/>
        <w:pageBreakBefore w:val="0"/>
        <w:widowControl/>
        <w:spacing w:before="0" w:after="160"/>
        <w:jc w:val="left"/>
      </w:pPr>
      <w:r>
        <w:t xml:space="preserve">    d. none of these.</w:t>
      </w:r>
    </w:p>
    <w:p>
      <w:pPr>
        <w:pStyle w:val="caaabaabaaaaaaabaabaaabaaaaaabaaabaaabaaaaaabaaaaababaaa"/>
        <w:keepNext w:val="0"/>
        <w:keepLines w:val="0"/>
        <w:pageBreakBefore w:val="0"/>
        <w:widowControl/>
        <w:spacing w:before="0" w:after="160"/>
        <w:jc w:val="left"/>
      </w:pPr>
      <w:r>
        <w:t>33. Pick up the correct statement from the following:</w:t>
      </w:r>
    </w:p>
    <w:p>
      <w:pPr>
        <w:pStyle w:val="caaabaabaaaaaaabaabaaabaaaaaabaaabaaabaaaaaabaaaaababaaaa"/>
        <w:keepNext w:val="0"/>
        <w:keepLines w:val="0"/>
        <w:pageBreakBefore w:val="0"/>
        <w:widowControl/>
        <w:spacing w:before="0" w:after="160"/>
        <w:jc w:val="left"/>
      </w:pPr>
      <w:r>
        <w:t xml:space="preserve">    a. Duty of canal water is usually calculated at the head discharge of a channel</w:t>
      </w:r>
    </w:p>
    <w:p>
      <w:pPr>
        <w:pStyle w:val="caaabaabaaaaaaabaabaaabaaaaaabaaabaaabaaaaaabaaaaababaaaaa"/>
        <w:keepNext w:val="0"/>
        <w:keepLines w:val="0"/>
        <w:pageBreakBefore w:val="0"/>
        <w:widowControl/>
        <w:spacing w:before="0" w:after="160"/>
        <w:jc w:val="left"/>
      </w:pPr>
      <w:r>
        <w:t xml:space="preserve">    b. Duty of canal water at the head of a channel and at the outlet of a distributary, differ considerably due to progressive losses of water</w:t>
      </w:r>
    </w:p>
    <w:p>
      <w:pPr>
        <w:pStyle w:val="caaabaabaaaaaaabaabaaabaaaaaabaaabaaabaaaaaabaaaaababaaaaaa"/>
        <w:keepNext w:val="0"/>
        <w:keepLines w:val="0"/>
        <w:pageBreakBefore w:val="0"/>
        <w:widowControl/>
        <w:spacing w:before="0" w:after="160"/>
        <w:jc w:val="left"/>
      </w:pPr>
      <w:r>
        <w:t xml:space="preserve">    c. Duty of canal water at the outlet of a distributary, is generally known as outlet factor or outlet discharge factor</w:t>
      </w:r>
    </w:p>
    <w:p>
      <w:pPr>
        <w:pStyle w:val="caaabaabaaaaaaabaabaaabaaaaaabaaabaaabaaaaaabaaaaababaaaaaaa"/>
        <w:keepNext w:val="0"/>
        <w:keepLines w:val="0"/>
        <w:pageBreakBefore w:val="0"/>
        <w:widowControl/>
        <w:spacing w:before="0" w:after="160"/>
        <w:jc w:val="left"/>
      </w:pPr>
      <w:r>
        <w:t xml:space="preserve">    d. All the above.</w:t>
      </w:r>
    </w:p>
    <w:p>
      <w:pPr>
        <w:pStyle w:val="caaabaabaaaaaaabaabaaabaaaaaabaaabaaabaaaaaabaaaaababaaaaaaab"/>
        <w:keepNext w:val="0"/>
        <w:keepLines w:val="0"/>
        <w:pageBreakBefore w:val="0"/>
        <w:widowControl/>
        <w:spacing w:before="0" w:after="160"/>
        <w:jc w:val="left"/>
      </w:pPr>
      <w:r>
        <w:t>34. The crest level of a canal diversion head work, depends upon</w:t>
      </w:r>
    </w:p>
    <w:p>
      <w:pPr>
        <w:pStyle w:val="caaabaabaaaaaaabaabaaabaaaaaabaaabaaabaaaaaabaaaaababaaaaaaaba"/>
        <w:keepNext w:val="0"/>
        <w:keepLines w:val="0"/>
        <w:pageBreakBefore w:val="0"/>
        <w:widowControl/>
        <w:spacing w:before="0" w:after="160"/>
        <w:jc w:val="left"/>
      </w:pPr>
      <w:r>
        <w:t xml:space="preserve">    a. discharge perimeters</w:t>
      </w:r>
    </w:p>
    <w:p>
      <w:pPr>
        <w:pStyle w:val="caaabaabaaaaaaabaabaaabaaaaaabaaabaaabaaaaaabaaaaababaaaaaaabaa"/>
        <w:keepNext w:val="0"/>
        <w:keepLines w:val="0"/>
        <w:pageBreakBefore w:val="0"/>
        <w:widowControl/>
        <w:spacing w:before="0" w:after="160"/>
        <w:jc w:val="left"/>
      </w:pPr>
      <w:r>
        <w:t xml:space="preserve">    b. pond level</w:t>
      </w:r>
    </w:p>
    <w:p>
      <w:pPr>
        <w:pStyle w:val="caaabaabaaaaaaabaabaaabaaaaaabaaabaaabaaaaaabaaaaababaaaaaaabaaa"/>
        <w:keepNext w:val="0"/>
        <w:keepLines w:val="0"/>
        <w:pageBreakBefore w:val="0"/>
        <w:widowControl/>
        <w:spacing w:before="0" w:after="160"/>
        <w:jc w:val="left"/>
      </w:pPr>
      <w:r>
        <w:t xml:space="preserve">    c. all the above</w:t>
      </w:r>
    </w:p>
    <w:p>
      <w:pPr>
        <w:pStyle w:val="caaabaabaaaaaaabaabaaabaaaaaabaaabaaabaaaaaabaaaaababaaaaaaabaaab"/>
        <w:keepNext w:val="0"/>
        <w:keepLines w:val="0"/>
        <w:pageBreakBefore w:val="0"/>
        <w:widowControl/>
        <w:spacing w:before="0" w:after="160"/>
        <w:jc w:val="left"/>
      </w:pPr>
      <w:r>
        <w:t xml:space="preserve">    d. none these.</w:t>
      </w:r>
    </w:p>
    <w:p>
      <w:pPr>
        <w:pStyle w:val="caaabaabaaaaaaabaabaaabaaaaaabaaabaaabaaaaaabaaaaababaaaaaaabaaaba"/>
        <w:keepNext w:val="0"/>
        <w:keepLines w:val="0"/>
        <w:pageBreakBefore w:val="0"/>
        <w:widowControl/>
        <w:spacing w:before="0" w:after="160"/>
        <w:jc w:val="left"/>
      </w:pPr>
      <w:r>
        <w:t>35. The main cause of silting up a channel,</w:t>
      </w:r>
    </w:p>
    <w:p>
      <w:pPr>
        <w:pStyle w:val="caaabaabaaaaaaabaabaaabaaaaaabaaabaaabaaaaaabaaaaababaaaaaaabaaabaa"/>
        <w:keepNext w:val="0"/>
        <w:keepLines w:val="0"/>
        <w:pageBreakBefore w:val="0"/>
        <w:widowControl/>
        <w:spacing w:before="0" w:after="160"/>
        <w:jc w:val="left"/>
      </w:pPr>
      <w:r>
        <w:t xml:space="preserve">    a. inadequate slope</w:t>
      </w:r>
    </w:p>
    <w:p>
      <w:pPr>
        <w:pStyle w:val="caaabaabaaaaaaabaabaaabaaaaaabaaabaaabaaaaaabaaaaababaaaaaaabaaabaaa"/>
        <w:keepNext w:val="0"/>
        <w:keepLines w:val="0"/>
        <w:pageBreakBefore w:val="0"/>
        <w:widowControl/>
        <w:spacing w:before="0" w:after="160"/>
        <w:jc w:val="left"/>
      </w:pPr>
      <w:r>
        <w:t xml:space="preserve">    b. defective head regulator</w:t>
      </w:r>
    </w:p>
    <w:p>
      <w:pPr>
        <w:pStyle w:val="caaabaabaaaaaaabaabaaabaaaaaabaaabaaabaaaaaabaaaaababaaaaaaabaaabaaaa"/>
        <w:keepNext w:val="0"/>
        <w:keepLines w:val="0"/>
        <w:pageBreakBefore w:val="0"/>
        <w:widowControl/>
        <w:spacing w:before="0" w:after="160"/>
        <w:jc w:val="left"/>
      </w:pPr>
      <w:r>
        <w:t xml:space="preserve">    c. defective outlets</w:t>
      </w:r>
    </w:p>
    <w:p>
      <w:pPr>
        <w:pStyle w:val="caaabaabaaaaaaabaabaaabaaaaaabaaabaaabaaaaaabaaaaababaaaaaaabaaabaaaaa"/>
        <w:keepNext w:val="0"/>
        <w:keepLines w:val="0"/>
        <w:pageBreakBefore w:val="0"/>
        <w:widowControl/>
        <w:spacing w:before="0" w:after="160"/>
        <w:jc w:val="left"/>
      </w:pPr>
      <w:r>
        <w:t xml:space="preserve">    d. all the above.</w:t>
      </w:r>
    </w:p>
    <w:p>
      <w:pPr>
        <w:pStyle w:val="caaabaabaaaaaaabaabaaabaaaaaabaaabaaabaaaaaabaaaaababaaaaaaabaaabaaaaab"/>
        <w:keepNext w:val="0"/>
        <w:keepLines w:val="0"/>
        <w:pageBreakBefore w:val="0"/>
        <w:widowControl/>
        <w:spacing w:before="0" w:after="160"/>
        <w:jc w:val="left"/>
      </w:pPr>
      <w:r>
        <w:t>36. The state of the soil when plants fail to extract sufficient water for their requirements, is</w:t>
      </w:r>
    </w:p>
    <w:p>
      <w:pPr>
        <w:pStyle w:val="caaabaabaaaaaaabaabaaabaaaaaabaaabaaabaaaaaabaaaaababaaaaaaabaaabaaaaaba"/>
        <w:keepNext w:val="0"/>
        <w:keepLines w:val="0"/>
        <w:pageBreakBefore w:val="0"/>
        <w:widowControl/>
        <w:spacing w:before="0" w:after="160"/>
        <w:jc w:val="left"/>
      </w:pPr>
      <w:r>
        <w:t xml:space="preserve">    a. maximum saturated point</w:t>
      </w:r>
    </w:p>
    <w:p>
      <w:pPr>
        <w:pStyle w:val="caaabaabaaaaaaabaabaaabaaaaaabaaabaaabaaaaaabaaaaababaaaaaaabaaabaaaaabaa"/>
        <w:keepNext w:val="0"/>
        <w:keepLines w:val="0"/>
        <w:pageBreakBefore w:val="0"/>
        <w:widowControl/>
        <w:spacing w:before="0" w:after="160"/>
        <w:jc w:val="left"/>
      </w:pPr>
      <w:r>
        <w:t xml:space="preserve">    b. permanent wilting point</w:t>
      </w:r>
    </w:p>
    <w:p>
      <w:pPr>
        <w:pStyle w:val="caaabaabaaaaaaabaabaaabaaaaaabaaabaaabaaaaaabaaaaababaaaaaaabaaabaaaaabaab"/>
        <w:keepNext w:val="0"/>
        <w:keepLines w:val="0"/>
        <w:pageBreakBefore w:val="0"/>
        <w:widowControl/>
        <w:spacing w:before="0" w:after="160"/>
        <w:jc w:val="left"/>
      </w:pPr>
      <w:r>
        <w:t xml:space="preserve">    c. ultimate utilisation point</w:t>
      </w:r>
    </w:p>
    <w:p>
      <w:pPr>
        <w:pStyle w:val="caaabaabaaaaaaabaabaaabaaaaaabaaabaaabaaaaaabaaaaababaaaaaaabaaabaaaaabaaba"/>
        <w:keepNext w:val="0"/>
        <w:keepLines w:val="0"/>
        <w:pageBreakBefore w:val="0"/>
        <w:widowControl/>
        <w:spacing w:before="0" w:after="160"/>
        <w:jc w:val="left"/>
      </w:pPr>
      <w:r>
        <w:t xml:space="preserve">    d. none of these.</w:t>
      </w:r>
    </w:p>
    <w:p>
      <w:pPr>
        <w:pStyle w:val="caaabaabaaaaaaabaabaaabaaaaaabaaabaaabaaaaaabaaaaababaaaaaaabaaabaaaaabaabaa"/>
        <w:keepNext w:val="0"/>
        <w:keepLines w:val="0"/>
        <w:pageBreakBefore w:val="0"/>
        <w:widowControl/>
        <w:spacing w:before="0" w:after="160"/>
        <w:jc w:val="left"/>
      </w:pPr>
      <w:r>
        <w:t>37. If the designed speed on a circular curve of radius 1400 m is 80 km/hour, no superelevation is provided, if the camber, is</w:t>
      </w:r>
    </w:p>
    <w:p>
      <w:pPr>
        <w:pStyle w:val="caaabaabaaaaaaabaabaaabaaaaaabaaabaaabaaaaaabaaaaababaaaaaaabaaabaaaaabaabaaa"/>
        <w:keepNext w:val="0"/>
        <w:keepLines w:val="0"/>
        <w:pageBreakBefore w:val="0"/>
        <w:widowControl/>
        <w:spacing w:before="0" w:after="160"/>
        <w:jc w:val="left"/>
      </w:pPr>
      <w:r>
        <w:t xml:space="preserve">    a. 4%</w:t>
      </w:r>
    </w:p>
    <w:p>
      <w:pPr>
        <w:pStyle w:val="caaabaabaaaaaaabaabaaabaaaaaabaaabaaabaaaaaabaaaaababaaaaaaabaaabaaaaabaabaaaa"/>
        <w:keepNext w:val="0"/>
        <w:keepLines w:val="0"/>
        <w:pageBreakBefore w:val="0"/>
        <w:widowControl/>
        <w:spacing w:before="0" w:after="160"/>
        <w:jc w:val="left"/>
      </w:pPr>
      <w:r>
        <w:t xml:space="preserve">    b. 3%</w:t>
      </w:r>
    </w:p>
    <w:p>
      <w:pPr>
        <w:pStyle w:val="caaabaabaaaaaaabaabaaabaaaaaabaaabaaabaaaaaabaaaaababaaaaaaabaaabaaaaabaabaaaaa"/>
        <w:keepNext w:val="0"/>
        <w:keepLines w:val="0"/>
        <w:pageBreakBefore w:val="0"/>
        <w:widowControl/>
        <w:spacing w:before="0" w:after="160"/>
        <w:jc w:val="left"/>
      </w:pPr>
      <w:r>
        <w:t xml:space="preserve">    c. 2%</w:t>
      </w:r>
    </w:p>
    <w:p>
      <w:pPr>
        <w:pStyle w:val="caaabaabaaaaaaabaabaaabaaaaaabaaabaaabaaaaaabaaaaababaaaaaaabaaabaaaaabaabaaaaab"/>
        <w:keepNext w:val="0"/>
        <w:keepLines w:val="0"/>
        <w:pageBreakBefore w:val="0"/>
        <w:widowControl/>
        <w:spacing w:before="0" w:after="160"/>
        <w:jc w:val="left"/>
      </w:pPr>
      <w:r>
        <w:t xml:space="preserve">    d. 1.7%</w:t>
      </w:r>
    </w:p>
    <w:p>
      <w:pPr>
        <w:pStyle w:val="caaabaabaaaaaaabaabaaabaaaaaabaaabaaabaaaaaabaaaaababaaaaaaabaaabaaaaabaabaaaaaba"/>
        <w:keepNext w:val="0"/>
        <w:keepLines w:val="0"/>
        <w:pageBreakBefore w:val="0"/>
        <w:widowControl/>
        <w:spacing w:before="0" w:after="160"/>
        <w:jc w:val="left"/>
      </w:pPr>
      <w:r>
        <w:t>38. Side drains on both sides of a hill road, are essential when the road is</w:t>
      </w:r>
    </w:p>
    <w:p>
      <w:pPr>
        <w:pStyle w:val="caaabaabaaaaaaabaabaaabaaaaaabaaabaaabaaaaaabaaaaababaaaaaaabaaabaaaaabaabaaaaabaa"/>
        <w:keepNext w:val="0"/>
        <w:keepLines w:val="0"/>
        <w:pageBreakBefore w:val="0"/>
        <w:widowControl/>
        <w:spacing w:before="0" w:after="160"/>
        <w:jc w:val="left"/>
      </w:pPr>
      <w:r>
        <w:t xml:space="preserve">    a. along the spur curves</w:t>
      </w:r>
    </w:p>
    <w:p>
      <w:pPr>
        <w:pStyle w:val="caaabaabaaaaaaabaabaaabaaaaaabaaabaaabaaaaaabaaaaababaaaaaaabaaabaaaaabaabaaaaabaaa"/>
        <w:keepNext w:val="0"/>
        <w:keepLines w:val="0"/>
        <w:pageBreakBefore w:val="0"/>
        <w:widowControl/>
        <w:spacing w:before="0" w:after="160"/>
        <w:jc w:val="left"/>
      </w:pPr>
      <w:r>
        <w:t xml:space="preserve">    b. along the re-entrant curves</w:t>
      </w:r>
    </w:p>
    <w:p>
      <w:pPr>
        <w:pStyle w:val="caaabaabaaaaaaabaabaaabaaaaaabaaabaaabaaaaaabaaaaababaaaaaaabaaabaaaaabaabaaaaabaaaa"/>
        <w:keepNext w:val="0"/>
        <w:keepLines w:val="0"/>
        <w:pageBreakBefore w:val="0"/>
        <w:widowControl/>
        <w:spacing w:before="0" w:after="160"/>
        <w:jc w:val="left"/>
      </w:pPr>
      <w:r>
        <w:t xml:space="preserve">    c. in cutting</w:t>
      </w:r>
    </w:p>
    <w:p>
      <w:pPr>
        <w:pStyle w:val="caaabaabaaaaaaabaabaaabaaaaaabaaabaaabaaaaaabaaaaababaaaaaaabaaabaaaaabaabaaaaabaaaab"/>
        <w:keepNext w:val="0"/>
        <w:keepLines w:val="0"/>
        <w:pageBreakBefore w:val="0"/>
        <w:widowControl/>
        <w:spacing w:before="0" w:after="160"/>
        <w:jc w:val="left"/>
      </w:pPr>
      <w:r>
        <w:t xml:space="preserve">    d. none of these.</w:t>
      </w:r>
    </w:p>
    <w:p>
      <w:pPr>
        <w:pStyle w:val="caaabaabaaaaaaabaabaaabaaaaaabaaabaaabaaaaaabaaaaababaaaaaaabaaabaaaaabaabaaaaabaaaaba"/>
        <w:keepNext w:val="0"/>
        <w:keepLines w:val="0"/>
        <w:pageBreakBefore w:val="0"/>
        <w:widowControl/>
        <w:spacing w:before="0" w:after="160"/>
        <w:jc w:val="left"/>
      </w:pPr>
      <w:r>
        <w:t>39. The statement, regarding the size of stones used at the wearing surface. "The size of a stone used on a road must be in due proportion to the space occupied by a wheel of ordinary dimensions on a smooth level surface. The point of contact will be found to be longitudinal about 2.5 cm and every piece of stone put into the road which exceeds 2.5 cm in any of its dimension is mischievious" was made by</w:t>
      </w:r>
    </w:p>
    <w:p>
      <w:pPr>
        <w:pStyle w:val="caaabaabaaaaaaabaabaaabaaaaaabaaabaaabaaaaaabaaaaababaaaaaaabaaabaaaaabaabaaaaabaaaabaa"/>
        <w:keepNext w:val="0"/>
        <w:keepLines w:val="0"/>
        <w:pageBreakBefore w:val="0"/>
        <w:widowControl/>
        <w:spacing w:before="0" w:after="160"/>
        <w:jc w:val="left"/>
      </w:pPr>
      <w:r>
        <w:t xml:space="preserve">    a. Telford</w:t>
      </w:r>
    </w:p>
    <w:p>
      <w:pPr>
        <w:pStyle w:val="caaabaabaaaaaaabaabaaabaaaaaabaaabaaabaaaaaabaaaaababaaaaaaabaaabaaaaabaabaaaaabaaaabaaa"/>
        <w:keepNext w:val="0"/>
        <w:keepLines w:val="0"/>
        <w:pageBreakBefore w:val="0"/>
        <w:widowControl/>
        <w:spacing w:before="0" w:after="160"/>
        <w:jc w:val="left"/>
      </w:pPr>
      <w:r>
        <w:t xml:space="preserve">    b. Macadam</w:t>
      </w:r>
    </w:p>
    <w:p>
      <w:pPr>
        <w:pStyle w:val="caaabaabaaaaaaabaabaaabaaaaaabaaabaaabaaaaaabaaaaababaaaaaaabaaabaaaaabaabaaaaabaaaabaaab"/>
        <w:keepNext w:val="0"/>
        <w:keepLines w:val="0"/>
        <w:pageBreakBefore w:val="0"/>
        <w:widowControl/>
        <w:spacing w:before="0" w:after="160"/>
        <w:jc w:val="left"/>
      </w:pPr>
      <w:r>
        <w:t xml:space="preserve">    c. Tresguet</w:t>
      </w:r>
    </w:p>
    <w:p>
      <w:pPr>
        <w:pStyle w:val="caaabaabaaaaaaabaabaaabaaaaaabaaabaaabaaaaaabaaaaababaaaaaaabaaabaaaaabaabaaaaabaaaabaaaba"/>
        <w:keepNext w:val="0"/>
        <w:keepLines w:val="0"/>
        <w:pageBreakBefore w:val="0"/>
        <w:widowControl/>
        <w:spacing w:before="0" w:after="160"/>
        <w:jc w:val="left"/>
      </w:pPr>
      <w:r>
        <w:t xml:space="preserve">    d. Sully.</w:t>
      </w:r>
    </w:p>
    <w:p>
      <w:pPr>
        <w:pStyle w:val="caaabaabaaaaaaabaabaaabaaaaaabaaabaaabaaaaaabaaaaababaaaaaaabaaabaaaaabaabaaaaabaaaabaaabaa"/>
        <w:keepNext w:val="0"/>
        <w:keepLines w:val="0"/>
        <w:pageBreakBefore w:val="0"/>
        <w:widowControl/>
        <w:spacing w:before="0" w:after="160"/>
        <w:jc w:val="left"/>
      </w:pPr>
      <w:r>
        <w:t>40. If the radius of curvature of a hill road is 50 m, the percentage grade compensation should be</w:t>
      </w:r>
    </w:p>
    <w:p>
      <w:pPr>
        <w:pStyle w:val="caaabaabaaaaaaabaabaaabaaaaaabaaabaaabaaaaaabaaaaababaaaaaaabaaabaaaaabaabaaaaabaaaabaaabaaa"/>
        <w:keepNext w:val="0"/>
        <w:keepLines w:val="0"/>
        <w:pageBreakBefore w:val="0"/>
        <w:widowControl/>
        <w:spacing w:before="0" w:after="160"/>
        <w:jc w:val="left"/>
      </w:pPr>
      <w:r>
        <w:t xml:space="preserve">    a. 70/R</w:t>
      </w:r>
    </w:p>
    <w:p>
      <w:pPr>
        <w:pStyle w:val="caaabaabaaaaaaabaabaaabaaaaaabaaabaaabaaaaaabaaaaababaaaaaaabaaabaaaaabaabaaaaabaaaabaaabaaaa"/>
        <w:keepNext w:val="0"/>
        <w:keepLines w:val="0"/>
        <w:pageBreakBefore w:val="0"/>
        <w:widowControl/>
        <w:spacing w:before="0" w:after="160"/>
        <w:jc w:val="left"/>
      </w:pPr>
      <w:r>
        <w:t xml:space="preserve">    b. 75/R</w:t>
      </w:r>
    </w:p>
    <w:p>
      <w:pPr>
        <w:pStyle w:val="caaabaabaaaaaaabaabaaabaaaaaabaaabaaabaaaaaabaaaaababaaaaaaabaaabaaaaabaabaaaaabaaaabaaabaaaab"/>
        <w:keepNext w:val="0"/>
        <w:keepLines w:val="0"/>
        <w:pageBreakBefore w:val="0"/>
        <w:widowControl/>
        <w:spacing w:before="0" w:after="160"/>
        <w:jc w:val="left"/>
      </w:pPr>
      <w:r>
        <w:t xml:space="preserve">    c. 80/R</w:t>
      </w:r>
    </w:p>
    <w:p>
      <w:pPr>
        <w:pStyle w:val="caaabaabaaaaaaabaabaaabaaaaaabaaabaaabaaaaaabaaaaababaaaaaaabaaabaaaaabaabaaaaabaaaabaaabaaaaba"/>
        <w:keepNext w:val="0"/>
        <w:keepLines w:val="0"/>
        <w:pageBreakBefore w:val="0"/>
        <w:widowControl/>
        <w:spacing w:before="0" w:after="160"/>
        <w:jc w:val="left"/>
      </w:pPr>
      <w:r>
        <w:t xml:space="preserve">    d. 100/R</w:t>
      </w:r>
    </w:p>
    <w:p>
      <w:pPr>
        <w:pStyle w:val="caaabaabaaaaaaabaabaaabaaaaaabaaabaaabaaaaaabaaaaababaaaaaaabaaabaaaaabaabaaaaabaaaabaaabaaaabaa"/>
        <w:keepNext w:val="0"/>
        <w:keepLines w:val="0"/>
        <w:pageBreakBefore w:val="0"/>
        <w:widowControl/>
        <w:spacing w:before="0" w:after="160"/>
        <w:jc w:val="left"/>
      </w:pPr>
      <w:r>
        <w:t>41. The rate of payment is made for 100 cu m (per % cu m) in case of</w:t>
      </w:r>
    </w:p>
    <w:p>
      <w:pPr>
        <w:pStyle w:val="caaabaabaaaaaaabaabaaabaaaaaabaaabaaabaaaaaabaaaaababaaaaaaabaaabaaaaabaabaaaaabaaaabaaabaaaabaaa"/>
        <w:keepNext w:val="0"/>
        <w:keepLines w:val="0"/>
        <w:pageBreakBefore w:val="0"/>
        <w:widowControl/>
        <w:spacing w:before="0" w:after="160"/>
        <w:jc w:val="left"/>
      </w:pPr>
      <w:r>
        <w:t xml:space="preserve">    a. Rock cutting</w:t>
      </w:r>
    </w:p>
    <w:p>
      <w:pPr>
        <w:pStyle w:val="caaabaabaaaaaaabaabaaabaaaaaabaaabaaabaaaaaabaaaaababaaaaaaabaaabaaaaabaabaaaaabaaaabaaabaaaabaaaa"/>
        <w:keepNext w:val="0"/>
        <w:keepLines w:val="0"/>
        <w:pageBreakBefore w:val="0"/>
        <w:widowControl/>
        <w:spacing w:before="0" w:after="160"/>
        <w:jc w:val="left"/>
      </w:pPr>
      <w:r>
        <w:t xml:space="preserve">    b. Excavation in trenches for foundation</w:t>
      </w:r>
    </w:p>
    <w:p>
      <w:pPr>
        <w:pStyle w:val="caaabaabaaaaaaabaabaaabaaaaaabaaabaaabaaaaaabaaaaababaaaaaaabaaabaaaaabaabaaaaabaaaabaaabaaaabaaaaa"/>
        <w:keepNext w:val="0"/>
        <w:keepLines w:val="0"/>
        <w:pageBreakBefore w:val="0"/>
        <w:widowControl/>
        <w:spacing w:before="0" w:after="160"/>
        <w:jc w:val="left"/>
      </w:pPr>
      <w:r>
        <w:t xml:space="preserve">    c. Earth work in filling the plinth</w:t>
      </w:r>
    </w:p>
    <w:p>
      <w:pPr>
        <w:pStyle w:val="caaabaabaaaaaaabaabaaabaaaaaabaaabaaabaaaaaabaaaaababaaaaaaabaaabaaaaabaabaaaaabaaaabaaabaaaabaaaaaa"/>
        <w:keepNext w:val="0"/>
        <w:keepLines w:val="0"/>
        <w:pageBreakBefore w:val="0"/>
        <w:widowControl/>
        <w:spacing w:before="0" w:after="160"/>
        <w:jc w:val="left"/>
      </w:pPr>
      <w:r>
        <w:t xml:space="preserve">    d. all the above.</w:t>
      </w:r>
    </w:p>
    <w:p>
      <w:pPr>
        <w:pStyle w:val="d"/>
        <w:keepNext w:val="0"/>
        <w:keepLines w:val="0"/>
        <w:pageBreakBefore w:val="0"/>
        <w:widowControl/>
        <w:spacing w:before="0" w:after="160"/>
        <w:jc w:val="left"/>
      </w:pPr>
      <w:r>
        <w:t>42. The order of booking dimensions is</w:t>
      </w:r>
    </w:p>
    <w:p>
      <w:pPr>
        <w:pStyle w:val="da"/>
        <w:keepNext w:val="0"/>
        <w:keepLines w:val="0"/>
        <w:pageBreakBefore w:val="0"/>
        <w:widowControl/>
        <w:spacing w:before="0" w:after="160"/>
        <w:jc w:val="left"/>
      </w:pPr>
      <w:r>
        <w:t xml:space="preserve">    a. Length, breadth, height</w:t>
      </w:r>
    </w:p>
    <w:p>
      <w:pPr>
        <w:pStyle w:val="dab"/>
        <w:keepNext w:val="0"/>
        <w:keepLines w:val="0"/>
        <w:pageBreakBefore w:val="0"/>
        <w:widowControl/>
        <w:spacing w:before="0" w:after="160"/>
        <w:jc w:val="left"/>
      </w:pPr>
      <w:r>
        <w:t xml:space="preserve">    b. Breadth, length, height</w:t>
      </w:r>
    </w:p>
    <w:p>
      <w:pPr>
        <w:pStyle w:val="daba"/>
        <w:keepNext w:val="0"/>
        <w:keepLines w:val="0"/>
        <w:pageBreakBefore w:val="0"/>
        <w:widowControl/>
        <w:spacing w:before="0" w:after="160"/>
        <w:jc w:val="left"/>
      </w:pPr>
      <w:r>
        <w:t xml:space="preserve">    c. Height, breadth, length</w:t>
      </w:r>
    </w:p>
    <w:p>
      <w:pPr>
        <w:pStyle w:val="dabaa"/>
        <w:keepNext w:val="0"/>
        <w:keepLines w:val="0"/>
        <w:pageBreakBefore w:val="0"/>
        <w:widowControl/>
        <w:spacing w:before="0" w:after="160"/>
        <w:jc w:val="left"/>
      </w:pPr>
      <w:r>
        <w:t xml:space="preserve">    d. None of these.</w:t>
      </w:r>
    </w:p>
    <w:p>
      <w:pPr>
        <w:pStyle w:val="dabaaa"/>
        <w:keepNext w:val="0"/>
        <w:keepLines w:val="0"/>
        <w:pageBreakBefore w:val="0"/>
        <w:widowControl/>
        <w:spacing w:before="0" w:after="160"/>
        <w:jc w:val="left"/>
      </w:pPr>
      <w:r>
        <w:t>43. The expected out turn of 2.5 cm cement concrete floor per manson per day</w:t>
      </w:r>
    </w:p>
    <w:p>
      <w:pPr>
        <w:pStyle w:val="dabaaaa"/>
        <w:keepNext w:val="0"/>
        <w:keepLines w:val="0"/>
        <w:pageBreakBefore w:val="0"/>
        <w:widowControl/>
        <w:spacing w:before="0" w:after="160"/>
        <w:jc w:val="left"/>
      </w:pPr>
      <w:r>
        <w:t xml:space="preserve">    a. 2.5 sqm</w:t>
      </w:r>
    </w:p>
    <w:p>
      <w:pPr>
        <w:pStyle w:val="dabaaaaa"/>
        <w:keepNext w:val="0"/>
        <w:keepLines w:val="0"/>
        <w:pageBreakBefore w:val="0"/>
        <w:widowControl/>
        <w:spacing w:before="0" w:after="160"/>
        <w:jc w:val="left"/>
      </w:pPr>
      <w:r>
        <w:t xml:space="preserve">    b. 5.0 sqm</w:t>
      </w:r>
    </w:p>
    <w:p>
      <w:pPr>
        <w:pStyle w:val="dabaaaaaa"/>
        <w:keepNext w:val="0"/>
        <w:keepLines w:val="0"/>
        <w:pageBreakBefore w:val="0"/>
        <w:widowControl/>
        <w:spacing w:before="0" w:after="160"/>
        <w:jc w:val="left"/>
      </w:pPr>
      <w:r>
        <w:t xml:space="preserve">    c. 7.5 sqm</w:t>
      </w:r>
    </w:p>
    <w:p>
      <w:pPr>
        <w:pStyle w:val="dabaaaaaab"/>
        <w:keepNext w:val="0"/>
        <w:keepLines w:val="0"/>
        <w:pageBreakBefore w:val="0"/>
        <w:widowControl/>
        <w:spacing w:before="0" w:after="160"/>
        <w:jc w:val="left"/>
      </w:pPr>
      <w:r>
        <w:t xml:space="preserve">    d. 10 sqm</w:t>
      </w:r>
    </w:p>
    <w:p>
      <w:pPr>
        <w:pStyle w:val="dabaaaaaaba"/>
        <w:keepNext w:val="0"/>
        <w:keepLines w:val="0"/>
        <w:pageBreakBefore w:val="0"/>
        <w:widowControl/>
        <w:spacing w:before="0" w:after="160"/>
        <w:jc w:val="left"/>
      </w:pPr>
      <w:r>
        <w:t>44. For the construction of buildings, the subheads of the estimate are</w:t>
      </w:r>
    </w:p>
    <w:p>
      <w:pPr>
        <w:pStyle w:val="dabaaaaaabaa"/>
        <w:keepNext w:val="0"/>
        <w:keepLines w:val="0"/>
        <w:pageBreakBefore w:val="0"/>
        <w:widowControl/>
        <w:spacing w:before="0" w:after="160"/>
        <w:jc w:val="left"/>
      </w:pPr>
      <w:r>
        <w:t xml:space="preserve">    a. Brickwork, Stone work, Roofing</w:t>
      </w:r>
    </w:p>
    <w:p>
      <w:pPr>
        <w:pStyle w:val="dabaaaaaabaaa"/>
        <w:keepNext w:val="0"/>
        <w:keepLines w:val="0"/>
        <w:pageBreakBefore w:val="0"/>
        <w:widowControl/>
        <w:spacing w:before="0" w:after="160"/>
        <w:jc w:val="left"/>
      </w:pPr>
      <w:r>
        <w:t xml:space="preserve">    b. Brickwork Flooring, Wood work, Steel work</w:t>
      </w:r>
    </w:p>
    <w:p>
      <w:pPr>
        <w:pStyle w:val="dabaaaaaabaaaa"/>
        <w:keepNext w:val="0"/>
        <w:keepLines w:val="0"/>
        <w:pageBreakBefore w:val="0"/>
        <w:widowControl/>
        <w:spacing w:before="0" w:after="160"/>
        <w:jc w:val="left"/>
      </w:pPr>
      <w:r>
        <w:t xml:space="preserve">    c. Plastering or pointing, finishing, water supply and sanitary work</w:t>
      </w:r>
    </w:p>
    <w:p>
      <w:pPr>
        <w:pStyle w:val="dabaaaaaabaaaaa"/>
        <w:keepNext w:val="0"/>
        <w:keepLines w:val="0"/>
        <w:pageBreakBefore w:val="0"/>
        <w:widowControl/>
        <w:spacing w:before="0" w:after="160"/>
        <w:jc w:val="left"/>
      </w:pPr>
      <w:r>
        <w:t xml:space="preserve">    d. All the above.</w:t>
      </w:r>
    </w:p>
    <w:p>
      <w:pPr>
        <w:pStyle w:val="dabaaaaaabaaaaab"/>
        <w:keepNext w:val="0"/>
        <w:keepLines w:val="0"/>
        <w:pageBreakBefore w:val="0"/>
        <w:widowControl/>
        <w:spacing w:before="0" w:after="160"/>
        <w:jc w:val="left"/>
      </w:pPr>
      <w:r>
        <w:t>45. The estimated time required to perform an activity, is known as</w:t>
      </w:r>
    </w:p>
    <w:p>
      <w:pPr>
        <w:pStyle w:val="dabaaaaaabaaaaaba"/>
        <w:keepNext w:val="0"/>
        <w:keepLines w:val="0"/>
        <w:pageBreakBefore w:val="0"/>
        <w:widowControl/>
        <w:spacing w:before="0" w:after="160"/>
        <w:jc w:val="left"/>
      </w:pPr>
      <w:r>
        <w:t xml:space="preserve">    a. event</w:t>
      </w:r>
    </w:p>
    <w:p>
      <w:pPr>
        <w:pStyle w:val="dabaaaaaabaaaaabaa"/>
        <w:keepNext w:val="0"/>
        <w:keepLines w:val="0"/>
        <w:pageBreakBefore w:val="0"/>
        <w:widowControl/>
        <w:spacing w:before="0" w:after="160"/>
        <w:jc w:val="left"/>
      </w:pPr>
      <w:r>
        <w:t xml:space="preserve">    b. dummy</w:t>
      </w:r>
    </w:p>
    <w:p>
      <w:pPr>
        <w:pStyle w:val="dabaaaaaabaaaaabaaa"/>
        <w:keepNext w:val="0"/>
        <w:keepLines w:val="0"/>
        <w:pageBreakBefore w:val="0"/>
        <w:widowControl/>
        <w:spacing w:before="0" w:after="160"/>
        <w:jc w:val="left"/>
      </w:pPr>
      <w:r>
        <w:t xml:space="preserve">    c. duration</w:t>
      </w:r>
    </w:p>
    <w:p>
      <w:pPr>
        <w:pStyle w:val="dabaaaaaabaaaaabaaab"/>
        <w:keepNext w:val="0"/>
        <w:keepLines w:val="0"/>
        <w:pageBreakBefore w:val="0"/>
        <w:widowControl/>
        <w:spacing w:before="0" w:after="160"/>
        <w:jc w:val="left"/>
      </w:pPr>
      <w:r>
        <w:t xml:space="preserve">    d. float.</w:t>
      </w:r>
    </w:p>
    <w:p>
      <w:pPr>
        <w:pStyle w:val="dabaaaaaabaaaaabaaaba"/>
        <w:keepNext w:val="0"/>
        <w:keepLines w:val="0"/>
        <w:pageBreakBefore w:val="0"/>
        <w:widowControl/>
        <w:spacing w:before="0" w:after="160"/>
        <w:jc w:val="left"/>
      </w:pPr>
      <w:r>
        <w:t>46. Time and progress chart of a construction, is also known as</w:t>
      </w:r>
    </w:p>
    <w:p>
      <w:pPr>
        <w:pStyle w:val="dabaaaaaabaaaaabaaabaa"/>
        <w:keepNext w:val="0"/>
        <w:keepLines w:val="0"/>
        <w:pageBreakBefore w:val="0"/>
        <w:widowControl/>
        <w:spacing w:before="0" w:after="160"/>
        <w:jc w:val="left"/>
      </w:pPr>
      <w:r>
        <w:t xml:space="preserve">    a. Gantt chart</w:t>
      </w:r>
    </w:p>
    <w:p>
      <w:pPr>
        <w:pStyle w:val="dabaaaaaabaaaaabaaabaaa"/>
        <w:keepNext w:val="0"/>
        <w:keepLines w:val="0"/>
        <w:pageBreakBefore w:val="0"/>
        <w:widowControl/>
        <w:spacing w:before="0" w:after="160"/>
        <w:jc w:val="left"/>
      </w:pPr>
      <w:r>
        <w:t xml:space="preserve">    b. Modified Mile stone chart</w:t>
      </w:r>
    </w:p>
    <w:p>
      <w:pPr>
        <w:pStyle w:val="dabaaaaaabaaaaabaaabaaaa"/>
        <w:keepNext w:val="0"/>
        <w:keepLines w:val="0"/>
        <w:pageBreakBefore w:val="0"/>
        <w:widowControl/>
        <w:spacing w:before="0" w:after="160"/>
        <w:jc w:val="left"/>
      </w:pPr>
      <w:r>
        <w:t xml:space="preserve">    c. Critical path method chart</w:t>
      </w:r>
    </w:p>
    <w:p>
      <w:pPr>
        <w:pStyle w:val="dabaaaaaabaaaaabaaabaaaaa"/>
        <w:keepNext w:val="0"/>
        <w:keepLines w:val="0"/>
        <w:pageBreakBefore w:val="0"/>
        <w:widowControl/>
        <w:spacing w:before="0" w:after="160"/>
        <w:jc w:val="left"/>
      </w:pPr>
      <w:r>
        <w:t xml:space="preserve">    d. All the above.</w:t>
      </w:r>
    </w:p>
    <w:p>
      <w:pPr>
        <w:pStyle w:val="dabaaaaaabaaaaabaaabaaaaab"/>
        <w:keepNext w:val="0"/>
        <w:keepLines w:val="0"/>
        <w:pageBreakBefore w:val="0"/>
        <w:widowControl/>
        <w:spacing w:before="0" w:after="160"/>
        <w:jc w:val="left"/>
      </w:pPr>
      <w:r>
        <w:t>47. An Executive Engineer may have powers upto</w:t>
      </w:r>
    </w:p>
    <w:p>
      <w:pPr>
        <w:pStyle w:val="dabaaaaaabaaaaabaaabaaaaaba"/>
        <w:keepNext w:val="0"/>
        <w:keepLines w:val="0"/>
        <w:pageBreakBefore w:val="0"/>
        <w:widowControl/>
        <w:spacing w:before="0" w:after="160"/>
        <w:jc w:val="left"/>
      </w:pPr>
      <w:r>
        <w:t xml:space="preserve">    a. Rs. 25,000</w:t>
      </w:r>
    </w:p>
    <w:p>
      <w:pPr>
        <w:pStyle w:val="dabaaaaaabaaaaabaaabaaaaabab"/>
        <w:keepNext w:val="0"/>
        <w:keepLines w:val="0"/>
        <w:pageBreakBefore w:val="0"/>
        <w:widowControl/>
        <w:spacing w:before="0" w:after="160"/>
        <w:jc w:val="left"/>
      </w:pPr>
      <w:r>
        <w:t xml:space="preserve">    b. Rs. 50,000</w:t>
      </w:r>
    </w:p>
    <w:p>
      <w:pPr>
        <w:pStyle w:val="dabaaaaaabaaaaabaaabaaaaababa"/>
        <w:keepNext w:val="0"/>
        <w:keepLines w:val="0"/>
        <w:pageBreakBefore w:val="0"/>
        <w:widowControl/>
        <w:spacing w:before="0" w:after="160"/>
        <w:jc w:val="left"/>
      </w:pPr>
      <w:r>
        <w:t xml:space="preserve">    c. Rs. 100,000</w:t>
      </w:r>
    </w:p>
    <w:p>
      <w:pPr>
        <w:pStyle w:val="dabaaaaaabaaaaabaaabaaaaababaa"/>
        <w:keepNext w:val="0"/>
        <w:keepLines w:val="0"/>
        <w:pageBreakBefore w:val="0"/>
        <w:widowControl/>
        <w:spacing w:before="0" w:after="160"/>
        <w:jc w:val="left"/>
      </w:pPr>
      <w:r>
        <w:t xml:space="preserve">    d. Rs. 200,000</w:t>
      </w:r>
    </w:p>
    <w:p>
      <w:pPr>
        <w:pStyle w:val="dabaaaaaabaaaaabaaabaaaaababaaa"/>
        <w:keepNext w:val="0"/>
        <w:keepLines w:val="0"/>
        <w:pageBreakBefore w:val="0"/>
        <w:widowControl/>
        <w:spacing w:before="0" w:after="160"/>
        <w:jc w:val="left"/>
      </w:pPr>
      <w:r>
        <w:t>48. Site order book is used for recording</w:t>
      </w:r>
    </w:p>
    <w:p>
      <w:pPr>
        <w:pStyle w:val="dabaaaaaabaaaaabaaabaaaaababaaaa"/>
        <w:keepNext w:val="0"/>
        <w:keepLines w:val="0"/>
        <w:pageBreakBefore w:val="0"/>
        <w:widowControl/>
        <w:spacing w:before="0" w:after="160"/>
        <w:jc w:val="left"/>
      </w:pPr>
      <w:r>
        <w:t xml:space="preserve">    a. instructions by the executive engineers</w:t>
      </w:r>
    </w:p>
    <w:p>
      <w:pPr>
        <w:pStyle w:val="dabaaaaaabaaaaabaaabaaaaababaaaab"/>
        <w:keepNext w:val="0"/>
        <w:keepLines w:val="0"/>
        <w:pageBreakBefore w:val="0"/>
        <w:widowControl/>
        <w:spacing w:before="0" w:after="160"/>
        <w:jc w:val="left"/>
      </w:pPr>
      <w:r>
        <w:t xml:space="preserve">    b. construction measurements</w:t>
      </w:r>
    </w:p>
    <w:p>
      <w:pPr>
        <w:pStyle w:val="dabaaaaaabaaaaabaaabaaaaababaaaaba"/>
        <w:keepNext w:val="0"/>
        <w:keepLines w:val="0"/>
        <w:pageBreakBefore w:val="0"/>
        <w:widowControl/>
        <w:spacing w:before="0" w:after="160"/>
        <w:jc w:val="left"/>
      </w:pPr>
      <w:r>
        <w:t xml:space="preserve">    c. issue of store equipments</w:t>
      </w:r>
    </w:p>
    <w:p>
      <w:pPr>
        <w:pStyle w:val="dabaaaaaabaaaaabaaabaaaaababaaaabaa"/>
        <w:keepNext w:val="0"/>
        <w:keepLines w:val="0"/>
        <w:pageBreakBefore w:val="0"/>
        <w:widowControl/>
        <w:spacing w:before="0" w:after="160"/>
        <w:jc w:val="left"/>
      </w:pPr>
      <w:r>
        <w:t xml:space="preserve">    d. names of the casual labour.</w:t>
      </w:r>
    </w:p>
    <w:p>
      <w:pPr>
        <w:pStyle w:val="dabaaaaaabaaaaabaaabaaaaababaaaabaaa"/>
        <w:keepNext w:val="0"/>
        <w:keepLines w:val="0"/>
        <w:pageBreakBefore w:val="0"/>
        <w:widowControl/>
        <w:spacing w:before="0" w:after="160"/>
        <w:jc w:val="left"/>
      </w:pPr>
      <w:r>
        <w:t>49. Pick up the component not applicable to aeroplanes</w:t>
      </w:r>
    </w:p>
    <w:p>
      <w:pPr>
        <w:pStyle w:val="dabaaaaaabaaaaabaaabaaaaababaaaabaaaa"/>
        <w:keepNext w:val="0"/>
        <w:keepLines w:val="0"/>
        <w:pageBreakBefore w:val="0"/>
        <w:widowControl/>
        <w:spacing w:before="0" w:after="160"/>
        <w:jc w:val="left"/>
      </w:pPr>
      <w:r>
        <w:t xml:space="preserve">    a. engines</w:t>
      </w:r>
    </w:p>
    <w:p>
      <w:pPr>
        <w:pStyle w:val="dabaaaaaabaaaaabaaabaaaaababaaaabaaaaa"/>
        <w:keepNext w:val="0"/>
        <w:keepLines w:val="0"/>
        <w:pageBreakBefore w:val="0"/>
        <w:widowControl/>
        <w:spacing w:before="0" w:after="160"/>
        <w:jc w:val="left"/>
      </w:pPr>
      <w:r>
        <w:t xml:space="preserve">    b. air screw</w:t>
      </w:r>
    </w:p>
    <w:p>
      <w:pPr>
        <w:pStyle w:val="dabaaaaaabaaaaabaaabaaaaababaaaabaaaaaa"/>
        <w:keepNext w:val="0"/>
        <w:keepLines w:val="0"/>
        <w:pageBreakBefore w:val="0"/>
        <w:widowControl/>
        <w:spacing w:before="0" w:after="160"/>
        <w:jc w:val="left"/>
      </w:pPr>
      <w:r>
        <w:t xml:space="preserve">    c. fuse lage</w:t>
      </w:r>
    </w:p>
    <w:p>
      <w:pPr>
        <w:pStyle w:val="dabaaaaaabaaaaabaaabaaaaababaaaabaaaaaaa"/>
        <w:keepNext w:val="0"/>
        <w:keepLines w:val="0"/>
        <w:pageBreakBefore w:val="0"/>
        <w:widowControl/>
        <w:spacing w:before="0" w:after="160"/>
        <w:jc w:val="left"/>
      </w:pPr>
      <w:r>
        <w:t xml:space="preserve">    d. none of these.</w:t>
      </w:r>
    </w:p>
    <w:p>
      <w:pPr>
        <w:pStyle w:val="dabaaaaaabaaaaabaaabaaaaababaaaabaaaaaaab"/>
        <w:keepNext w:val="0"/>
        <w:keepLines w:val="0"/>
        <w:pageBreakBefore w:val="0"/>
        <w:widowControl/>
        <w:spacing w:before="0" w:after="160"/>
        <w:jc w:val="left"/>
      </w:pPr>
      <w:r>
        <w:t>50. International Civil Aviation Organisation (I.C.A.O.) was set up at Montreal (Canada), in</w:t>
      </w:r>
    </w:p>
    <w:p>
      <w:pPr>
        <w:pStyle w:val="dabaaaaaabaaaaabaaabaaaaababaaaabaaaaaaaba"/>
        <w:keepNext w:val="0"/>
        <w:keepLines w:val="0"/>
        <w:pageBreakBefore w:val="0"/>
        <w:widowControl/>
        <w:spacing w:before="0" w:after="160"/>
        <w:jc w:val="left"/>
      </w:pPr>
      <w:r>
        <w:t xml:space="preserve">    a. 1929</w:t>
      </w:r>
    </w:p>
    <w:p>
      <w:pPr>
        <w:pStyle w:val="dabaaaaaabaaaaabaaabaaaaababaaaabaaaaaaabaa"/>
        <w:keepNext w:val="0"/>
        <w:keepLines w:val="0"/>
        <w:pageBreakBefore w:val="0"/>
        <w:widowControl/>
        <w:spacing w:before="0" w:after="160"/>
        <w:jc w:val="left"/>
      </w:pPr>
      <w:r>
        <w:t xml:space="preserve">    b. 1939</w:t>
      </w:r>
    </w:p>
    <w:p>
      <w:pPr>
        <w:pStyle w:val="dabaaaaaabaaaaabaaabaaaaababaaaabaaaaaaabaaa"/>
        <w:keepNext w:val="0"/>
        <w:keepLines w:val="0"/>
        <w:pageBreakBefore w:val="0"/>
        <w:widowControl/>
        <w:spacing w:before="0" w:after="160"/>
        <w:jc w:val="left"/>
      </w:pPr>
      <w:r>
        <w:t xml:space="preserve">    c. 1947</w:t>
      </w:r>
    </w:p>
    <w:p>
      <w:pPr>
        <w:pStyle w:val="dabaaaaaabaaaaabaaabaaaaababaaaabaaaaaaabaaab"/>
        <w:keepNext w:val="0"/>
        <w:keepLines w:val="0"/>
        <w:pageBreakBefore w:val="0"/>
        <w:widowControl/>
        <w:spacing w:before="0" w:after="160"/>
        <w:jc w:val="left"/>
      </w:pPr>
      <w:r>
        <w:t xml:space="preserve">    d. 1950</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i w:val="0"/>
      <w:color w:val="000000"/>
      <w:sz w:val="22"/>
      <w:u w:val="none"/>
    </w:rPr>
  </w:style>
  <w:style w:type="paragraph" w:customStyle="1" w:styleId="aaaab">
    <w:name w:val="aaaab"/>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i w:val="0"/>
      <w:color w:val="000000"/>
      <w:sz w:val="22"/>
      <w:u w:val="none"/>
    </w:rPr>
  </w:style>
  <w:style w:type="paragraph" w:customStyle="1" w:styleId="baab">
    <w:name w:val="baab"/>
    <w:rPr>
      <w:rFonts w:ascii="Times New Roman" w:hAnsi="Times New Roman"/>
      <w:b w:val="0"/>
      <w:i w:val="0"/>
      <w:color w:val="000000"/>
      <w:sz w:val="22"/>
      <w:u w:val="none"/>
    </w:rPr>
  </w:style>
  <w:style w:type="paragraph" w:customStyle="1" w:styleId="baaba">
    <w:name w:val="baaba"/>
    <w:rPr>
      <w:rFonts w:ascii="Times New Roman" w:hAnsi="Times New Roman"/>
      <w:b w:val="0"/>
      <w:i w:val="0"/>
      <w:color w:val="000000"/>
      <w:sz w:val="22"/>
      <w:u w:val="none"/>
    </w:rPr>
  </w:style>
  <w:style w:type="paragraph" w:customStyle="1" w:styleId="baabaa">
    <w:name w:val="baabaa"/>
    <w:rPr>
      <w:rFonts w:ascii="Times New Roman" w:hAnsi="Times New Roman"/>
      <w:b w:val="0"/>
      <w:i w:val="0"/>
      <w:color w:val="000000"/>
      <w:sz w:val="22"/>
      <w:u w:val="none"/>
    </w:rPr>
  </w:style>
  <w:style w:type="paragraph" w:customStyle="1" w:styleId="baabaaa">
    <w:name w:val="baabaaa"/>
    <w:rPr>
      <w:rFonts w:ascii="Times New Roman" w:hAnsi="Times New Roman"/>
      <w:b w:val="0"/>
      <w:i w:val="0"/>
      <w:color w:val="000000"/>
      <w:sz w:val="22"/>
      <w:u w:val="none"/>
    </w:rPr>
  </w:style>
  <w:style w:type="paragraph" w:customStyle="1" w:styleId="baabaaaa">
    <w:name w:val="baabaaaa"/>
    <w:rPr>
      <w:rFonts w:ascii="Times New Roman" w:hAnsi="Times New Roman"/>
      <w:b w:val="0"/>
      <w:i w:val="0"/>
      <w:color w:val="000000"/>
      <w:sz w:val="22"/>
      <w:u w:val="none"/>
    </w:rPr>
  </w:style>
  <w:style w:type="paragraph" w:customStyle="1" w:styleId="baabaaaaa">
    <w:name w:val="baabaaaaa"/>
    <w:rPr>
      <w:rFonts w:ascii="Times New Roman" w:hAnsi="Times New Roman"/>
      <w:b/>
      <w:i w:val="0"/>
      <w:color w:val="000000"/>
      <w:sz w:val="22"/>
      <w:u w:val="none"/>
    </w:rPr>
  </w:style>
  <w:style w:type="paragraph" w:customStyle="1" w:styleId="baabaaaaab">
    <w:name w:val="baabaaaaab"/>
    <w:rPr>
      <w:rFonts w:ascii="Times New Roman" w:hAnsi="Times New Roman"/>
      <w:b w:val="0"/>
      <w:i w:val="0"/>
      <w:color w:val="000000"/>
      <w:sz w:val="22"/>
      <w:u w:val="none"/>
    </w:rPr>
  </w:style>
  <w:style w:type="paragraph" w:customStyle="1" w:styleId="baabaaaaaba">
    <w:name w:val="baabaaaaaba"/>
    <w:rPr>
      <w:rFonts w:ascii="Times New Roman" w:hAnsi="Times New Roman"/>
      <w:b w:val="0"/>
      <w:i w:val="0"/>
      <w:color w:val="000000"/>
      <w:sz w:val="22"/>
      <w:u w:val="none"/>
    </w:rPr>
  </w:style>
  <w:style w:type="paragraph" w:customStyle="1" w:styleId="baabaaaaabaa">
    <w:name w:val="baabaaaaabaa"/>
    <w:rPr>
      <w:rFonts w:ascii="Times New Roman" w:hAnsi="Times New Roman"/>
      <w:b/>
      <w:i w:val="0"/>
      <w:color w:val="000000"/>
      <w:sz w:val="22"/>
      <w:u w:val="none"/>
    </w:rPr>
  </w:style>
  <w:style w:type="paragraph" w:customStyle="1" w:styleId="baabaaaaabaab">
    <w:name w:val="baabaaaaabaab"/>
    <w:rPr>
      <w:rFonts w:ascii="Times New Roman" w:hAnsi="Times New Roman"/>
      <w:b w:val="0"/>
      <w:i w:val="0"/>
      <w:color w:val="000000"/>
      <w:sz w:val="22"/>
      <w:u w:val="none"/>
    </w:rPr>
  </w:style>
  <w:style w:type="paragraph" w:customStyle="1" w:styleId="baabaaaaabaaba">
    <w:name w:val="baabaaaaabaaba"/>
    <w:rPr>
      <w:rFonts w:ascii="Times New Roman" w:hAnsi="Times New Roman"/>
      <w:b w:val="0"/>
      <w:i w:val="0"/>
      <w:color w:val="000000"/>
      <w:sz w:val="22"/>
      <w:u w:val="none"/>
    </w:rPr>
  </w:style>
  <w:style w:type="paragraph" w:customStyle="1" w:styleId="baabaaaaabaabaa">
    <w:name w:val="baabaaaaabaabaa"/>
    <w:rPr>
      <w:rFonts w:ascii="Times New Roman" w:hAnsi="Times New Roman"/>
      <w:b w:val="0"/>
      <w:i w:val="0"/>
      <w:color w:val="000000"/>
      <w:sz w:val="22"/>
      <w:u w:val="none"/>
    </w:rPr>
  </w:style>
  <w:style w:type="paragraph" w:customStyle="1" w:styleId="baabaaaaabaabaaa">
    <w:name w:val="baabaaaaabaabaaa"/>
    <w:rPr>
      <w:rFonts w:ascii="Times New Roman" w:hAnsi="Times New Roman"/>
      <w:b w:val="0"/>
      <w:i w:val="0"/>
      <w:color w:val="000000"/>
      <w:sz w:val="22"/>
      <w:u w:val="none"/>
    </w:rPr>
  </w:style>
  <w:style w:type="paragraph" w:customStyle="1" w:styleId="baabaaaaabaabaaaa">
    <w:name w:val="baabaaaaabaabaaaa"/>
    <w:rPr>
      <w:rFonts w:ascii="Times New Roman" w:hAnsi="Times New Roman"/>
      <w:b/>
      <w:i w:val="0"/>
      <w:color w:val="000000"/>
      <w:sz w:val="22"/>
      <w:u w:val="none"/>
    </w:rPr>
  </w:style>
  <w:style w:type="paragraph" w:customStyle="1" w:styleId="baabaaaaabaabaaaab">
    <w:name w:val="baabaaaaabaabaaaab"/>
    <w:rPr>
      <w:rFonts w:ascii="Times New Roman" w:hAnsi="Times New Roman"/>
      <w:b w:val="0"/>
      <w:i w:val="0"/>
      <w:color w:val="000000"/>
      <w:sz w:val="22"/>
      <w:u w:val="none"/>
    </w:rPr>
  </w:style>
  <w:style w:type="paragraph" w:customStyle="1" w:styleId="baabaaaaabaabaaaaba">
    <w:name w:val="baabaaaaabaabaaaaba"/>
    <w:rPr>
      <w:rFonts w:ascii="Times New Roman" w:hAnsi="Times New Roman"/>
      <w:b w:val="0"/>
      <w:i w:val="0"/>
      <w:color w:val="000000"/>
      <w:sz w:val="22"/>
      <w:u w:val="none"/>
    </w:rPr>
  </w:style>
  <w:style w:type="paragraph" w:customStyle="1" w:styleId="baabaaaaabaabaaaabaa">
    <w:name w:val="baabaaaaabaabaaaabaa"/>
    <w:rPr>
      <w:rFonts w:ascii="Times New Roman" w:hAnsi="Times New Roman"/>
      <w:b w:val="0"/>
      <w:i w:val="0"/>
      <w:color w:val="000000"/>
      <w:sz w:val="22"/>
      <w:u w:val="none"/>
    </w:rPr>
  </w:style>
  <w:style w:type="paragraph" w:customStyle="1" w:styleId="baabaaaaabaabaaaabaaa">
    <w:name w:val="baabaaaaabaabaaaabaaa"/>
    <w:rPr>
      <w:rFonts w:ascii="Times New Roman" w:hAnsi="Times New Roman"/>
      <w:b w:val="0"/>
      <w:i w:val="0"/>
      <w:color w:val="000000"/>
      <w:sz w:val="22"/>
      <w:u w:val="none"/>
    </w:rPr>
  </w:style>
  <w:style w:type="paragraph" w:customStyle="1" w:styleId="baabaaaaabaabaaaabaaaa">
    <w:name w:val="baabaaaaabaabaaaabaaaa"/>
    <w:rPr>
      <w:rFonts w:ascii="Times New Roman" w:hAnsi="Times New Roman"/>
      <w:b w:val="0"/>
      <w:i w:val="0"/>
      <w:color w:val="000000"/>
      <w:sz w:val="22"/>
      <w:u w:val="none"/>
    </w:rPr>
  </w:style>
  <w:style w:type="paragraph" w:customStyle="1" w:styleId="baabaaaaabaabaaaabaaaaa">
    <w:name w:val="baabaaaaabaabaaaabaaaaa"/>
    <w:rPr>
      <w:rFonts w:ascii="Times New Roman" w:hAnsi="Times New Roman"/>
      <w:b/>
      <w:i w:val="0"/>
      <w:color w:val="000000"/>
      <w:sz w:val="22"/>
      <w:u w:val="none"/>
    </w:rPr>
  </w:style>
  <w:style w:type="paragraph" w:customStyle="1" w:styleId="baabaaaaabaabaaaabaaaaab">
    <w:name w:val="baabaaaaabaabaaaabaaaaab"/>
    <w:rPr>
      <w:rFonts w:ascii="Times New Roman" w:hAnsi="Times New Roman"/>
      <w:b w:val="0"/>
      <w:i w:val="0"/>
      <w:color w:val="000000"/>
      <w:sz w:val="22"/>
      <w:u w:val="none"/>
    </w:rPr>
  </w:style>
  <w:style w:type="paragraph" w:customStyle="1" w:styleId="baabaaaaabaabaaaabaaaaaba">
    <w:name w:val="baabaaaaabaabaaaabaaaaaba"/>
    <w:rPr>
      <w:rFonts w:ascii="Times New Roman" w:hAnsi="Times New Roman"/>
      <w:b w:val="0"/>
      <w:i w:val="0"/>
      <w:color w:val="000000"/>
      <w:sz w:val="22"/>
      <w:u w:val="none"/>
    </w:rPr>
  </w:style>
  <w:style w:type="paragraph" w:customStyle="1" w:styleId="baabaaaaabaabaaaabaaaaabaa">
    <w:name w:val="baabaaaaabaabaaaabaaaaabaa"/>
    <w:rPr>
      <w:rFonts w:ascii="Times New Roman" w:hAnsi="Times New Roman"/>
      <w:b w:val="0"/>
      <w:i w:val="0"/>
      <w:color w:val="000000"/>
      <w:sz w:val="22"/>
      <w:u w:val="none"/>
    </w:rPr>
  </w:style>
  <w:style w:type="paragraph" w:customStyle="1" w:styleId="baabaaaaabaabaaaabaaaaabaaa">
    <w:name w:val="baabaaaaabaabaaaabaaaaabaaa"/>
    <w:rPr>
      <w:rFonts w:ascii="Times New Roman" w:hAnsi="Times New Roman"/>
      <w:b w:val="0"/>
      <w:i w:val="0"/>
      <w:color w:val="000000"/>
      <w:sz w:val="22"/>
      <w:u w:val="none"/>
    </w:rPr>
  </w:style>
  <w:style w:type="paragraph" w:customStyle="1" w:styleId="baabaaaaabaabaaaabaaaaabaaaa">
    <w:name w:val="baabaaaaabaabaaaabaaaaabaaaa"/>
    <w:rPr>
      <w:rFonts w:ascii="Times New Roman" w:hAnsi="Times New Roman"/>
      <w:b w:val="0"/>
      <w:i w:val="0"/>
      <w:color w:val="000000"/>
      <w:sz w:val="22"/>
      <w:u w:val="none"/>
    </w:rPr>
  </w:style>
  <w:style w:type="paragraph" w:customStyle="1" w:styleId="baabaaaaabaabaaaabaaaaabaaaaa">
    <w:name w:val="baabaaaaabaabaaaabaaaaabaaaaa"/>
    <w:rPr>
      <w:rFonts w:ascii="Times New Roman" w:hAnsi="Times New Roman"/>
      <w:b/>
      <w:i w:val="0"/>
      <w:color w:val="000000"/>
      <w:sz w:val="22"/>
      <w:u w:val="none"/>
    </w:rPr>
  </w:style>
  <w:style w:type="paragraph" w:customStyle="1" w:styleId="baabaaaaabaabaaaabaaaaabaaaaab">
    <w:name w:val="baabaaaaabaabaaaabaaaaabaaaaab"/>
    <w:rPr>
      <w:rFonts w:ascii="Times New Roman" w:hAnsi="Times New Roman"/>
      <w:b w:val="0"/>
      <w:i w:val="0"/>
      <w:color w:val="000000"/>
      <w:sz w:val="22"/>
      <w:u w:val="none"/>
    </w:rPr>
  </w:style>
  <w:style w:type="paragraph" w:customStyle="1" w:styleId="baabaaaaabaabaaaabaaaaabaaaaaba">
    <w:name w:val="baabaaaaabaabaaaabaaaaabaaaaaba"/>
    <w:rPr>
      <w:rFonts w:ascii="Times New Roman" w:hAnsi="Times New Roman"/>
      <w:b w:val="0"/>
      <w:i w:val="0"/>
      <w:color w:val="000000"/>
      <w:sz w:val="22"/>
      <w:u w:val="none"/>
    </w:rPr>
  </w:style>
  <w:style w:type="paragraph" w:customStyle="1" w:styleId="baabaaaaabaabaaaabaaaaabaaaaabaa">
    <w:name w:val="baabaaaaabaabaaaabaaaaabaaaaabaa"/>
    <w:rPr>
      <w:rFonts w:ascii="Times New Roman" w:hAnsi="Times New Roman"/>
      <w:b w:val="0"/>
      <w:i w:val="0"/>
      <w:color w:val="000000"/>
      <w:sz w:val="22"/>
      <w:u w:val="none"/>
    </w:rPr>
  </w:style>
  <w:style w:type="paragraph" w:customStyle="1" w:styleId="baabaaaaabaabaaaabaaaaabaaaaabaaa">
    <w:name w:val="baabaaaaabaabaaaabaaaaabaaaaabaaa"/>
    <w:rPr>
      <w:rFonts w:ascii="Times New Roman" w:hAnsi="Times New Roman"/>
      <w:b w:val="0"/>
      <w:i w:val="0"/>
      <w:color w:val="000000"/>
      <w:sz w:val="22"/>
      <w:u w:val="none"/>
    </w:rPr>
  </w:style>
  <w:style w:type="paragraph" w:customStyle="1" w:styleId="baabaaaaabaabaaaabaaaaabaaaaabaaaa">
    <w:name w:val="baabaaaaabaabaaaabaaaaabaaaaabaaaa"/>
    <w:rPr>
      <w:rFonts w:ascii="Times New Roman" w:hAnsi="Times New Roman"/>
      <w:b w:val="0"/>
      <w:i w:val="0"/>
      <w:color w:val="000000"/>
      <w:sz w:val="22"/>
      <w:u w:val="none"/>
    </w:rPr>
  </w:style>
  <w:style w:type="paragraph" w:customStyle="1" w:styleId="baabaaaaabaabaaaabaaaaabaaaaabaaaaa">
    <w:name w:val="baabaaaaabaabaaaabaaaaabaaaaabaaaaa"/>
    <w:rPr>
      <w:rFonts w:ascii="Times New Roman" w:hAnsi="Times New Roman"/>
      <w:b/>
      <w:i w:val="0"/>
      <w:color w:val="000000"/>
      <w:sz w:val="22"/>
      <w:u w:val="none"/>
    </w:rPr>
  </w:style>
  <w:style w:type="paragraph" w:customStyle="1" w:styleId="baabaaaaabaabaaaabaaaaabaaaaabaaaaab">
    <w:name w:val="baabaaaaabaabaaaabaaaaabaaaaabaaaaab"/>
    <w:rPr>
      <w:rFonts w:ascii="Times New Roman" w:hAnsi="Times New Roman"/>
      <w:b w:val="0"/>
      <w:i w:val="0"/>
      <w:color w:val="000000"/>
      <w:sz w:val="22"/>
      <w:u w:val="none"/>
    </w:rPr>
  </w:style>
  <w:style w:type="paragraph" w:customStyle="1" w:styleId="baabaaaaabaabaaaabaaaaabaaaaabaaaaaba">
    <w:name w:val="baabaaaaabaabaaaabaaaaabaaaaabaaaaaba"/>
    <w:rPr>
      <w:rFonts w:ascii="Times New Roman" w:hAnsi="Times New Roman"/>
      <w:b/>
      <w:i w:val="0"/>
      <w:color w:val="000000"/>
      <w:sz w:val="22"/>
      <w:u w:val="none"/>
    </w:rPr>
  </w:style>
  <w:style w:type="paragraph" w:customStyle="1" w:styleId="baabaaaaabaabaaaabaaaaabaaaaabaaaaabab">
    <w:name w:val="baabaaaaabaabaaaabaaaaabaaaaabaaaaabab"/>
    <w:rPr>
      <w:rFonts w:ascii="Times New Roman" w:hAnsi="Times New Roman"/>
      <w:b w:val="0"/>
      <w:i w:val="0"/>
      <w:color w:val="000000"/>
      <w:sz w:val="22"/>
      <w:u w:val="none"/>
    </w:rPr>
  </w:style>
  <w:style w:type="paragraph" w:customStyle="1" w:styleId="baabaaaaabaabaaaabaaaaabaaaaabaaaaababa">
    <w:name w:val="baabaaaaabaabaaaabaaaaabaaaaabaaaaababa"/>
    <w:rPr>
      <w:rFonts w:ascii="Times New Roman" w:hAnsi="Times New Roman"/>
      <w:b w:val="0"/>
      <w:i w:val="0"/>
      <w:color w:val="000000"/>
      <w:sz w:val="22"/>
      <w:u w:val="none"/>
    </w:rPr>
  </w:style>
  <w:style w:type="paragraph" w:customStyle="1" w:styleId="baabaaaaabaabaaaabaaaaabaaaaabaaaaababaa">
    <w:name w:val="baabaaaaabaabaaaabaaaaabaaaaabaaaaababaa"/>
    <w:rPr>
      <w:rFonts w:ascii="Times New Roman" w:hAnsi="Times New Roman"/>
      <w:b w:val="0"/>
      <w:i w:val="0"/>
      <w:color w:val="000000"/>
      <w:sz w:val="22"/>
      <w:u w:val="none"/>
    </w:rPr>
  </w:style>
  <w:style w:type="paragraph" w:customStyle="1" w:styleId="baabaaaaabaabaaaabaaaaabaaaaabaaaaababaaa">
    <w:name w:val="baabaaaaabaabaaaabaaaaabaaaaabaaaaababaaa"/>
    <w:rPr>
      <w:rFonts w:ascii="Times New Roman" w:hAnsi="Times New Roman"/>
      <w:b w:val="0"/>
      <w:i w:val="0"/>
      <w:color w:val="000000"/>
      <w:sz w:val="22"/>
      <w:u w:val="none"/>
    </w:rPr>
  </w:style>
  <w:style w:type="paragraph" w:customStyle="1" w:styleId="baabaaaaabaabaaaabaaaaabaaaaabaaaaababaaaa">
    <w:name w:val="baabaaaaabaabaaaabaaaaabaaaaabaaaaababaaaa"/>
    <w:rPr>
      <w:rFonts w:ascii="Times New Roman" w:hAnsi="Times New Roman"/>
      <w:b w:val="0"/>
      <w:i w:val="0"/>
      <w:color w:val="000000"/>
      <w:sz w:val="22"/>
      <w:u w:val="none"/>
    </w:rPr>
  </w:style>
  <w:style w:type="paragraph" w:customStyle="1" w:styleId="baabaaaaabaabaaaabaaaaabaaaaabaaaaababaaaaa">
    <w:name w:val="baabaaaaabaabaaaabaaaaabaaaaabaaaaababaaaaa"/>
    <w:rPr>
      <w:rFonts w:ascii="Times New Roman" w:hAnsi="Times New Roman"/>
      <w:b w:val="0"/>
      <w:i w:val="0"/>
      <w:color w:val="000000"/>
      <w:sz w:val="22"/>
      <w:u w:val="none"/>
    </w:rPr>
  </w:style>
  <w:style w:type="paragraph" w:customStyle="1" w:styleId="baabaaaaabaabaaaabaaaaabaaaaabaaaaababaaaaaa">
    <w:name w:val="baabaaaaabaabaaaabaaaaabaaaaabaaaaababaaaaaa"/>
    <w:rPr>
      <w:rFonts w:ascii="Times New Roman" w:hAnsi="Times New Roman"/>
      <w:b w:val="0"/>
      <w:i w:val="0"/>
      <w:color w:val="000000"/>
      <w:sz w:val="22"/>
      <w:u w:val="none"/>
    </w:rPr>
  </w:style>
  <w:style w:type="paragraph" w:customStyle="1" w:styleId="baabaaaaabaabaaaabaaaaabaaaaabaaaaababaaaaaaa">
    <w:name w:val="baabaaaaabaabaaaabaaaaabaaaaabaaaaababaaaaaaa"/>
    <w:rPr>
      <w:rFonts w:ascii="Times New Roman" w:hAnsi="Times New Roman"/>
      <w:b/>
      <w:i w:val="0"/>
      <w:color w:val="000000"/>
      <w:sz w:val="22"/>
      <w:u w:val="none"/>
    </w:rPr>
  </w:style>
  <w:style w:type="paragraph" w:customStyle="1" w:styleId="baabaaaaabaabaaaabaaaaabaaaaabaaaaababaaaaaaab">
    <w:name w:val="baabaaaaabaabaaaabaaaaabaaaaabaaaaababaaaaaaab"/>
    <w:rPr>
      <w:rFonts w:ascii="Times New Roman" w:hAnsi="Times New Roman"/>
      <w:b w:val="0"/>
      <w:i w:val="0"/>
      <w:color w:val="000000"/>
      <w:sz w:val="22"/>
      <w:u w:val="none"/>
    </w:rPr>
  </w:style>
  <w:style w:type="paragraph" w:customStyle="1" w:styleId="baabaaaaabaabaaaabaaaaabaaaaabaaaaababaaaaaaaba">
    <w:name w:val="baabaaaaabaabaaaabaaaaabaaaaabaaaaababaaaaaaaba"/>
    <w:rPr>
      <w:rFonts w:ascii="Times New Roman" w:hAnsi="Times New Roman"/>
      <w:b w:val="0"/>
      <w:i w:val="0"/>
      <w:color w:val="000000"/>
      <w:sz w:val="22"/>
      <w:u w:val="none"/>
    </w:rPr>
  </w:style>
  <w:style w:type="paragraph" w:customStyle="1" w:styleId="baabaaaaabaabaaaabaaaaabaaaaabaaaaababaaaaaaabaa">
    <w:name w:val="baabaaaaabaabaaaabaaaaabaaaaabaaaaababaaaaaaabaa"/>
    <w:rPr>
      <w:rFonts w:ascii="Times New Roman" w:hAnsi="Times New Roman"/>
      <w:b w:val="0"/>
      <w:i w:val="0"/>
      <w:color w:val="000000"/>
      <w:sz w:val="22"/>
      <w:u w:val="none"/>
    </w:rPr>
  </w:style>
  <w:style w:type="paragraph" w:customStyle="1" w:styleId="baabaaaaabaabaaaabaaaaabaaaaabaaaaababaaaaaaabaaa">
    <w:name w:val="baabaaaaabaabaaaabaaaaabaaaaabaaaaababaaaaaaabaaa"/>
    <w:rPr>
      <w:rFonts w:ascii="Times New Roman" w:hAnsi="Times New Roman"/>
      <w:b w:val="0"/>
      <w:i w:val="0"/>
      <w:color w:val="000000"/>
      <w:sz w:val="22"/>
      <w:u w:val="none"/>
    </w:rPr>
  </w:style>
  <w:style w:type="paragraph" w:customStyle="1" w:styleId="baabaaaaabaabaaaabaaaaabaaaaabaaaaababaaaaaaabaaaa">
    <w:name w:val="baabaaaaabaabaaaabaaaaabaaaaabaaaaababaaaaaaabaaaa"/>
    <w:rPr>
      <w:rFonts w:ascii="Times New Roman" w:hAnsi="Times New Roman"/>
      <w:b/>
      <w:i w:val="0"/>
      <w:color w:val="000000"/>
      <w:sz w:val="22"/>
      <w:u w:val="none"/>
    </w:rPr>
  </w:style>
  <w:style w:type="paragraph" w:customStyle="1" w:styleId="baabaaaaabaabaaaabaaaaabaaaaabaaaaababaaaaaaabaaaab">
    <w:name w:val="baabaaaaabaabaaaabaaaaabaaaaabaaaaababaaaaaaabaaaab"/>
    <w:rPr>
      <w:rFonts w:ascii="Times New Roman" w:hAnsi="Times New Roman"/>
      <w:b w:val="0"/>
      <w:i w:val="0"/>
      <w:color w:val="000000"/>
      <w:sz w:val="22"/>
      <w:u w:val="none"/>
    </w:rPr>
  </w:style>
  <w:style w:type="paragraph" w:customStyle="1" w:styleId="baabaaaaabaabaaaabaaaaabaaaaabaaaaababaaaaaaabaaaaba">
    <w:name w:val="baabaaaaabaabaaaabaaaaabaaaaabaaaaababaaaaaaabaaaaba"/>
    <w:rPr>
      <w:rFonts w:ascii="Times New Roman" w:hAnsi="Times New Roman"/>
      <w:b w:val="0"/>
      <w:i w:val="0"/>
      <w:color w:val="000000"/>
      <w:sz w:val="22"/>
      <w:u w:val="none"/>
    </w:rPr>
  </w:style>
  <w:style w:type="paragraph" w:customStyle="1" w:styleId="baabaaaaabaabaaaabaaaaabaaaaabaaaaababaaaaaaabaaaabaa">
    <w:name w:val="baabaaaaabaabaaaabaaaaabaaaaabaaaaababaaaaaaabaaaabaa"/>
    <w:rPr>
      <w:rFonts w:ascii="Times New Roman" w:hAnsi="Times New Roman"/>
      <w:b/>
      <w:i w:val="0"/>
      <w:color w:val="000000"/>
      <w:sz w:val="22"/>
      <w:u w:val="none"/>
    </w:rPr>
  </w:style>
  <w:style w:type="paragraph" w:customStyle="1" w:styleId="baabaaaaabaabaaaabaaaaabaaaaabaaaaababaaaaaaabaaaabaab">
    <w:name w:val="baabaaaaabaabaaaabaaaaabaaaaabaaaaababaaaaaaabaaaabaab"/>
    <w:rPr>
      <w:rFonts w:ascii="Times New Roman" w:hAnsi="Times New Roman"/>
      <w:b w:val="0"/>
      <w:i w:val="0"/>
      <w:color w:val="000000"/>
      <w:sz w:val="22"/>
      <w:u w:val="none"/>
    </w:rPr>
  </w:style>
  <w:style w:type="paragraph" w:customStyle="1" w:styleId="baabaaaaabaabaaaabaaaaabaaaaabaaaaababaaaaaaabaaaabaaba">
    <w:name w:val="baabaaaaabaabaaaabaaaaabaaaaabaaaaababaaaaaaabaaaabaaba"/>
    <w:rPr>
      <w:rFonts w:ascii="Times New Roman" w:hAnsi="Times New Roman"/>
      <w:b w:val="0"/>
      <w:i w:val="0"/>
      <w:color w:val="000000"/>
      <w:sz w:val="22"/>
      <w:u w:val="none"/>
    </w:rPr>
  </w:style>
  <w:style w:type="paragraph" w:customStyle="1" w:styleId="baabaaaaabaabaaaabaaaaabaaaaabaaaaababaaaaaaabaaaabaabaa">
    <w:name w:val="baabaaaaabaabaaaabaaaaabaaaaabaaaaababaaaaaaabaaaabaabaa"/>
    <w:rPr>
      <w:rFonts w:ascii="Times New Roman" w:hAnsi="Times New Roman"/>
      <w:b w:val="0"/>
      <w:i w:val="0"/>
      <w:color w:val="000000"/>
      <w:sz w:val="22"/>
      <w:u w:val="none"/>
    </w:rPr>
  </w:style>
  <w:style w:type="paragraph" w:customStyle="1" w:styleId="baabaaaaabaabaaaabaaaaabaaaaabaaaaababaaaaaaabaaaabaabaaa">
    <w:name w:val="baabaaaaabaabaaaabaaaaabaaaaabaaaaababaaaaaaabaaaabaabaaa"/>
    <w:rPr>
      <w:rFonts w:ascii="Times New Roman" w:hAnsi="Times New Roman"/>
      <w:b w:val="0"/>
      <w:i w:val="0"/>
      <w:color w:val="000000"/>
      <w:sz w:val="22"/>
      <w:u w:val="none"/>
    </w:rPr>
  </w:style>
  <w:style w:type="paragraph" w:customStyle="1" w:styleId="baabaaaaabaabaaaabaaaaabaaaaabaaaaababaaaaaaabaaaabaabaaaa">
    <w:name w:val="baabaaaaabaabaaaabaaaaabaaaaabaaaaababaaaaaaabaaaabaabaaaa"/>
    <w:rPr>
      <w:rFonts w:ascii="Times New Roman" w:hAnsi="Times New Roman"/>
      <w:b w:val="0"/>
      <w:i w:val="0"/>
      <w:color w:val="000000"/>
      <w:sz w:val="22"/>
      <w:u w:val="none"/>
    </w:rPr>
  </w:style>
  <w:style w:type="paragraph" w:customStyle="1" w:styleId="baabaaaaabaabaaaabaaaaabaaaaabaaaaababaaaaaaabaaaabaabaaaaa">
    <w:name w:val="baabaaaaabaabaaaabaaaaabaaaaabaaaaababaaaaaaabaaaabaabaaaaa"/>
    <w:rPr>
      <w:rFonts w:ascii="Times New Roman" w:hAnsi="Times New Roman"/>
      <w:b w:val="0"/>
      <w:i w:val="0"/>
      <w:color w:val="000000"/>
      <w:sz w:val="22"/>
      <w:u w:val="none"/>
    </w:rPr>
  </w:style>
  <w:style w:type="paragraph" w:customStyle="1" w:styleId="baabaaaaabaabaaaabaaaaabaaaaabaaaaababaaaaaaabaaaabaabaaaaaa">
    <w:name w:val="baabaaaaabaabaaaabaaaaabaaaaabaaaaababaaaaaaabaaaabaabaaaaaa"/>
    <w:rPr>
      <w:rFonts w:ascii="Times New Roman" w:hAnsi="Times New Roman"/>
      <w:b/>
      <w:i w:val="0"/>
      <w:color w:val="000000"/>
      <w:sz w:val="22"/>
      <w:u w:val="none"/>
    </w:rPr>
  </w:style>
  <w:style w:type="paragraph" w:customStyle="1" w:styleId="baabaaaaabaabaaaabaaaaabaaaaabaaaaababaaaaaaabaaaabaabaaaaaab">
    <w:name w:val="baabaaaaabaabaaaabaaaaabaaaaabaaaaababaaaaaaabaaaabaabaaaaaab"/>
    <w:rPr>
      <w:rFonts w:ascii="Times New Roman" w:hAnsi="Times New Roman"/>
      <w:b w:val="0"/>
      <w:i w:val="0"/>
      <w:color w:val="000000"/>
      <w:sz w:val="22"/>
      <w:u w:val="none"/>
    </w:rPr>
  </w:style>
  <w:style w:type="paragraph" w:customStyle="1" w:styleId="baabaaaaabaabaaaabaaaaabaaaaabaaaaababaaaaaaabaaaabaabaaaaaaba">
    <w:name w:val="baabaaaaabaabaaaabaaaaabaaaaabaaaaababaaaaaaabaaaabaabaaaaaaba"/>
    <w:rPr>
      <w:rFonts w:ascii="Times New Roman" w:hAnsi="Times New Roman"/>
      <w:b w:val="0"/>
      <w:i w:val="0"/>
      <w:color w:val="000000"/>
      <w:sz w:val="22"/>
      <w:u w:val="none"/>
    </w:rPr>
  </w:style>
  <w:style w:type="paragraph" w:customStyle="1" w:styleId="baabaaaaabaabaaaabaaaaabaaaaabaaaaababaaaaaaabaaaabaabaaaaaabaa">
    <w:name w:val="baabaaaaabaabaaaabaaaaabaaaaabaaaaababaaaaaaabaaaabaabaaaaaabaa"/>
    <w:rPr>
      <w:rFonts w:ascii="Times New Roman" w:hAnsi="Times New Roman"/>
      <w:b/>
      <w:i w:val="0"/>
      <w:color w:val="000000"/>
      <w:sz w:val="22"/>
      <w:u w:val="none"/>
    </w:rPr>
  </w:style>
  <w:style w:type="paragraph" w:customStyle="1" w:styleId="baabaaaaabaabaaaabaaaaabaaaaabaaaaababaaaaaaabaaaabaabaaaaaabaab">
    <w:name w:val="baabaaaaabaabaaaabaaaaabaaaaabaaaaababaaaaaaabaaaabaabaaaaaabaab"/>
    <w:rPr>
      <w:rFonts w:ascii="Times New Roman" w:hAnsi="Times New Roman"/>
      <w:b w:val="0"/>
      <w:i w:val="0"/>
      <w:color w:val="000000"/>
      <w:sz w:val="22"/>
      <w:u w:val="none"/>
    </w:rPr>
  </w:style>
  <w:style w:type="paragraph" w:customStyle="1" w:styleId="baabaaaaabaabaaaabaaaaabaaaaabaaaaababaaaaaaabaaaabaabaaaaaabaaba">
    <w:name w:val="baabaaaaabaabaaaabaaaaabaaaaabaaaaababaaaaaaabaaaabaabaaaaaabaaba"/>
    <w:rPr>
      <w:rFonts w:ascii="Times New Roman" w:hAnsi="Times New Roman"/>
      <w:b w:val="0"/>
      <w:i w:val="0"/>
      <w:color w:val="000000"/>
      <w:sz w:val="22"/>
      <w:u w:val="none"/>
    </w:rPr>
  </w:style>
  <w:style w:type="paragraph" w:customStyle="1" w:styleId="baabaaaaabaabaaaabaaaaabaaaaabaaaaababaaaaaaabaaaabaabaaaaaabaabaa">
    <w:name w:val="baabaaaaabaabaaaabaaaaabaaaaabaaaaababaaaaaaabaaaabaabaaaaaabaabaa"/>
    <w:rPr>
      <w:rFonts w:ascii="Times New Roman" w:hAnsi="Times New Roman"/>
      <w:b w:val="0"/>
      <w:i w:val="0"/>
      <w:color w:val="000000"/>
      <w:sz w:val="22"/>
      <w:u w:val="none"/>
    </w:rPr>
  </w:style>
  <w:style w:type="paragraph" w:customStyle="1" w:styleId="baabaaaaabaabaaaabaaaaabaaaaabaaaaababaaaaaaabaaaabaabaaaaaabaabaaa">
    <w:name w:val="baabaaaaabaabaaaabaaaaabaaaaabaaaaababaaaaaaabaaaabaabaaaaaabaabaaa"/>
    <w:rPr>
      <w:rFonts w:ascii="Times New Roman" w:hAnsi="Times New Roman"/>
      <w:b w:val="0"/>
      <w:i w:val="0"/>
      <w:color w:val="000000"/>
      <w:sz w:val="22"/>
      <w:u w:val="none"/>
    </w:rPr>
  </w:style>
  <w:style w:type="paragraph" w:customStyle="1" w:styleId="baabaaaaabaabaaaabaaaaabaaaaabaaaaababaaaaaaabaaaabaabaaaaaabaabaaaa">
    <w:name w:val="baabaaaaabaabaaaabaaaaabaaaaabaaaaababaaaaaaabaaaabaabaaaaaabaabaaaa"/>
    <w:rPr>
      <w:rFonts w:ascii="Times New Roman" w:hAnsi="Times New Roman"/>
      <w:b w:val="0"/>
      <w:i w:val="0"/>
      <w:color w:val="000000"/>
      <w:sz w:val="22"/>
      <w:u w:val="none"/>
    </w:rPr>
  </w:style>
  <w:style w:type="paragraph" w:customStyle="1" w:styleId="baabaaaaabaabaaaabaaaaabaaaaabaaaaababaaaaaaabaaaabaabaaaaaabaabaaaaa">
    <w:name w:val="baabaaaaabaabaaaabaaaaabaaaaabaaaaababaaaaaaabaaaabaabaaaaaabaabaaaaa"/>
    <w:rPr>
      <w:rFonts w:ascii="Times New Roman" w:hAnsi="Times New Roman"/>
      <w:b w:val="0"/>
      <w:i w:val="0"/>
      <w:color w:val="000000"/>
      <w:sz w:val="22"/>
      <w:u w:val="none"/>
    </w:rPr>
  </w:style>
  <w:style w:type="paragraph" w:customStyle="1" w:styleId="baabaaaaabaabaaaabaaaaabaaaaabaaaaababaaaaaaabaaaabaabaaaaaabaabaaaaaa">
    <w:name w:val="baabaaaaabaabaaaabaaaaabaaaaabaaaaababaaaaaaabaaaabaabaaaaaabaabaaaaaa"/>
    <w:rPr>
      <w:rFonts w:ascii="Times New Roman" w:hAnsi="Times New Roman"/>
      <w:b/>
      <w:i w:val="0"/>
      <w:color w:val="000000"/>
      <w:sz w:val="22"/>
      <w:u w:val="none"/>
    </w:rPr>
  </w:style>
  <w:style w:type="paragraph" w:customStyle="1" w:styleId="baabaaaaabaabaaaabaaaaabaaaaabaaaaababaaaaaaabaaaabaabaaaaaabaabaaaaaab">
    <w:name w:val="baabaaaaabaabaaaabaaaaabaaaaabaaaaababaaaaaaabaaaabaabaaaaaabaabaaaaaab"/>
    <w:rPr>
      <w:rFonts w:ascii="Times New Roman" w:hAnsi="Times New Roman"/>
      <w:b w:val="0"/>
      <w:i w:val="0"/>
      <w:color w:val="000000"/>
      <w:sz w:val="22"/>
      <w:u w:val="none"/>
    </w:rPr>
  </w:style>
  <w:style w:type="paragraph" w:customStyle="1" w:styleId="baabaaaaabaabaaaabaaaaabaaaaabaaaaababaaaaaaabaaaabaabaaaaaabaabaaaaaaba">
    <w:name w:val="baabaaaaabaabaaaabaaaaabaaaaabaaaaababaaaaaaabaaaabaabaaaaaabaabaaaaaaba"/>
    <w:rPr>
      <w:rFonts w:ascii="Times New Roman" w:hAnsi="Times New Roman"/>
      <w:b w:val="0"/>
      <w:i w:val="0"/>
      <w:color w:val="000000"/>
      <w:sz w:val="22"/>
      <w:u w:val="none"/>
    </w:rPr>
  </w:style>
  <w:style w:type="paragraph" w:customStyle="1" w:styleId="baabaaaaabaabaaaabaaaaabaaaaabaaaaababaaaaaaabaaaabaabaaaaaabaabaaaaaabaa">
    <w:name w:val="baabaaaaabaabaaaabaaaaabaaaaabaaaaababaaaaaaabaaaabaabaaaaaabaabaaaaaabaa"/>
    <w:rPr>
      <w:rFonts w:ascii="Times New Roman" w:hAnsi="Times New Roman"/>
      <w:b w:val="0"/>
      <w:i w:val="0"/>
      <w:color w:val="000000"/>
      <w:sz w:val="22"/>
      <w:u w:val="none"/>
    </w:rPr>
  </w:style>
  <w:style w:type="paragraph" w:customStyle="1" w:styleId="baabaaaaabaabaaaabaaaaabaaaaabaaaaababaaaaaaabaaaabaabaaaaaabaabaaaaaabaaa">
    <w:name w:val="baabaaaaabaabaaaabaaaaabaaaaabaaaaababaaaaaaabaaaabaabaaaaaabaabaaaaaabaaa"/>
    <w:rPr>
      <w:rFonts w:ascii="Times New Roman" w:hAnsi="Times New Roman"/>
      <w:b w:val="0"/>
      <w:i w:val="0"/>
      <w:color w:val="000000"/>
      <w:sz w:val="22"/>
      <w:u w:val="none"/>
    </w:rPr>
  </w:style>
  <w:style w:type="paragraph" w:customStyle="1" w:styleId="baabaaaaabaabaaaabaaaaabaaaaabaaaaababaaaaaaabaaaabaabaaaaaabaabaaaaaabaaaa">
    <w:name w:val="baabaaaaabaabaaaabaaaaabaaaaabaaaaababaaaaaaabaaaabaabaaaaaabaabaaaaaabaaaa"/>
    <w:rPr>
      <w:rFonts w:ascii="Times New Roman" w:hAnsi="Times New Roman"/>
      <w:b/>
      <w:i w:val="0"/>
      <w:color w:val="000000"/>
      <w:sz w:val="22"/>
      <w:u w:val="none"/>
    </w:rPr>
  </w:style>
  <w:style w:type="paragraph" w:customStyle="1" w:styleId="baabaaaaabaabaaaabaaaaabaaaaabaaaaababaaaaaaabaaaabaabaaaaaabaabaaaaaabaaaab">
    <w:name w:val="baabaaaaabaabaaaabaaaaabaaaaabaaaaababaaaaaaabaaaabaabaaaaaabaabaaaaaabaaaab"/>
    <w:rPr>
      <w:rFonts w:ascii="Times New Roman" w:hAnsi="Times New Roman"/>
      <w:b w:val="0"/>
      <w:i w:val="0"/>
      <w:color w:val="000000"/>
      <w:sz w:val="22"/>
      <w:u w:val="none"/>
    </w:rPr>
  </w:style>
  <w:style w:type="paragraph" w:customStyle="1" w:styleId="baabaaaaabaabaaaabaaaaabaaaaabaaaaababaaaaaaabaaaabaabaaaaaabaabaaaaaabaaaaba">
    <w:name w:val="baabaaaaabaabaaaabaaaaabaaaaabaaaaababaaaaaaabaaaabaabaaaaaabaabaaaaaabaaaaba"/>
    <w:rPr>
      <w:rFonts w:ascii="Times New Roman" w:hAnsi="Times New Roman"/>
      <w:b w:val="0"/>
      <w:i w:val="0"/>
      <w:color w:val="000000"/>
      <w:sz w:val="22"/>
      <w:u w:val="none"/>
    </w:rPr>
  </w:style>
  <w:style w:type="paragraph" w:customStyle="1" w:styleId="baabaaaaabaabaaaabaaaaabaaaaabaaaaababaaaaaaabaaaabaabaaaaaabaabaaaaaabaaaabaa">
    <w:name w:val="baabaaaaabaabaaaabaaaaabaaaaabaaaaababaaaaaaabaaaabaabaaaaaabaabaaaaaabaaaabaa"/>
    <w:rPr>
      <w:rFonts w:ascii="Times New Roman" w:hAnsi="Times New Roman"/>
      <w:b w:val="0"/>
      <w:i w:val="0"/>
      <w:color w:val="000000"/>
      <w:sz w:val="22"/>
      <w:u w:val="none"/>
    </w:rPr>
  </w:style>
  <w:style w:type="paragraph" w:customStyle="1" w:styleId="baabaaaaabaabaaaabaaaaabaaaaabaaaaababaaaaaaabaaaabaabaaaaaabaabaaaaaabaaaabaaa">
    <w:name w:val="baabaaaaabaabaaaabaaaaabaaaaabaaaaababaaaaaaabaaaabaabaaaaaabaabaaaaaabaaaabaaa"/>
    <w:rPr>
      <w:rFonts w:ascii="Times New Roman" w:hAnsi="Times New Roman"/>
      <w:b/>
      <w:i w:val="0"/>
      <w:color w:val="000000"/>
      <w:sz w:val="22"/>
      <w:u w:val="none"/>
    </w:rPr>
  </w:style>
  <w:style w:type="paragraph" w:customStyle="1" w:styleId="baabaaaaabaabaaaabaaaaabaaaaabaaaaababaaaaaaabaaaabaabaaaaaabaabaaaaaabaaaabaaab">
    <w:name w:val="baabaaaaabaabaaaabaaaaabaaaaabaaaaababaaaaaaabaaaabaabaaaaaabaabaaaaaabaaaabaaab"/>
    <w:rPr>
      <w:rFonts w:ascii="Times New Roman" w:hAnsi="Times New Roman"/>
      <w:b w:val="0"/>
      <w:i w:val="0"/>
      <w:color w:val="000000"/>
      <w:sz w:val="22"/>
      <w:u w:val="none"/>
    </w:rPr>
  </w:style>
  <w:style w:type="paragraph" w:customStyle="1" w:styleId="baabaaaaabaabaaaabaaaaabaaaaabaaaaababaaaaaaabaaaabaabaaaaaabaabaaaaaabaaaabaaaba">
    <w:name w:val="baabaaaaabaabaaaabaaaaabaaaaabaaaaababaaaaaaabaaaabaabaaaaaabaabaaaaaabaaaabaaaba"/>
    <w:rPr>
      <w:rFonts w:ascii="Times New Roman" w:hAnsi="Times New Roman"/>
      <w:b w:val="0"/>
      <w:i w:val="0"/>
      <w:color w:val="000000"/>
      <w:sz w:val="22"/>
      <w:u w:val="none"/>
    </w:rPr>
  </w:style>
  <w:style w:type="paragraph" w:customStyle="1" w:styleId="baabaaaaabaabaaaabaaaaabaaaaabaaaaababaaaaaaabaaaabaabaaaaaabaabaaaaaabaaaabaaabaa">
    <w:name w:val="baabaaaaabaabaaaabaaaaabaaaaabaaaaababaaaaaaabaaaabaabaaaaaabaabaaaaaabaaaabaaabaa"/>
    <w:rPr>
      <w:rFonts w:ascii="Times New Roman" w:hAnsi="Times New Roman"/>
      <w:b w:val="0"/>
      <w:i w:val="0"/>
      <w:color w:val="000000"/>
      <w:sz w:val="22"/>
      <w:u w:val="none"/>
    </w:rPr>
  </w:style>
  <w:style w:type="paragraph" w:customStyle="1" w:styleId="baabaaaaabaabaaaabaaaaabaaaaabaaaaababaaaaaaabaaaabaabaaaaaabaabaaaaaabaaaabaaabaaa">
    <w:name w:val="baabaaaaabaabaaaabaaaaabaaaaabaaaaababaaaaaaabaaaabaabaaaaaabaabaaaaaabaaaabaaabaaa"/>
    <w:rPr>
      <w:rFonts w:ascii="Times New Roman" w:hAnsi="Times New Roman"/>
      <w:b w:val="0"/>
      <w:i w:val="0"/>
      <w:color w:val="000000"/>
      <w:sz w:val="22"/>
      <w:u w:val="none"/>
    </w:rPr>
  </w:style>
  <w:style w:type="paragraph" w:customStyle="1" w:styleId="baabaaaaabaabaaaabaaaaabaaaaabaaaaababaaaaaaabaaaabaabaaaaaabaabaaaaaabaaaabaaabaaaa">
    <w:name w:val="baabaaaaabaabaaaabaaaaabaaaaabaaaaababaaaaaaabaaaabaabaaaaaabaabaaaaaabaaaabaaabaaaa"/>
    <w:rPr>
      <w:rFonts w:ascii="Times New Roman" w:hAnsi="Times New Roman"/>
      <w:b w:val="0"/>
      <w:i w:val="0"/>
      <w:color w:val="000000"/>
      <w:sz w:val="22"/>
      <w:u w:val="none"/>
    </w:rPr>
  </w:style>
  <w:style w:type="paragraph" w:customStyle="1" w:styleId="baabaaaaabaabaaaabaaaaabaaaaabaaaaababaaaaaaabaaaabaabaaaaaabaabaaaaaabaaaabaaabaaaaa">
    <w:name w:val="baabaaaaabaabaaaabaaaaabaaaaabaaaaababaaaaaaabaaaabaabaaaaaabaabaaaaaabaaaabaaabaaaaa"/>
    <w:rPr>
      <w:rFonts w:ascii="Times New Roman" w:hAnsi="Times New Roman"/>
      <w:b/>
      <w:i w:val="0"/>
      <w:color w:val="000000"/>
      <w:sz w:val="22"/>
      <w:u w:val="none"/>
    </w:rPr>
  </w:style>
  <w:style w:type="paragraph" w:customStyle="1" w:styleId="baabaaaaabaabaaaabaaaaabaaaaabaaaaababaaaaaaabaaaabaabaaaaaabaabaaaaaabaaaabaaabaaaaab">
    <w:name w:val="baabaaaaabaabaaaabaaaaabaaaaabaaaaababaaaaaaabaaaabaabaaaaaabaabaaaaaabaaaabaaabaaaaab"/>
    <w:rPr>
      <w:rFonts w:ascii="Times New Roman" w:hAnsi="Times New Roman"/>
      <w:b w:val="0"/>
      <w:i w:val="0"/>
      <w:color w:val="000000"/>
      <w:sz w:val="22"/>
      <w:u w:val="none"/>
    </w:rPr>
  </w:style>
  <w:style w:type="paragraph" w:customStyle="1" w:styleId="baabaaaaabaabaaaabaaaaabaaaaabaaaaababaaaaaaabaaaabaabaaaaaabaabaaaaaabaaaabaaabaaaaaba">
    <w:name w:val="baabaaaaabaabaaaabaaaaabaaaaabaaaaababaaaaaaabaaaabaabaaaaaabaabaaaaaabaaaabaaabaaaaaba"/>
    <w:rPr>
      <w:rFonts w:ascii="Times New Roman" w:hAnsi="Times New Roman"/>
      <w:b w:val="0"/>
      <w:i w:val="0"/>
      <w:color w:val="000000"/>
      <w:sz w:val="22"/>
      <w:u w:val="none"/>
    </w:rPr>
  </w:style>
  <w:style w:type="paragraph" w:customStyle="1" w:styleId="baabaaaaabaabaaaabaaaaabaaaaabaaaaababaaaaaaabaaaabaabaaaaaabaabaaaaaabaaaabaaabaaaaabaa">
    <w:name w:val="baabaaaaabaabaaaabaaaaabaaaaabaaaaababaaaaaaabaaaabaabaaaaaabaabaaaaaabaaaabaaabaaaaabaa"/>
    <w:rPr>
      <w:rFonts w:ascii="Times New Roman" w:hAnsi="Times New Roman"/>
      <w:b w:val="0"/>
      <w:i w:val="0"/>
      <w:color w:val="000000"/>
      <w:sz w:val="22"/>
      <w:u w:val="none"/>
    </w:rPr>
  </w:style>
  <w:style w:type="paragraph" w:customStyle="1" w:styleId="baabaaaaabaabaaaabaaaaabaaaaabaaaaababaaaaaaabaaaabaabaaaaaabaabaaaaaabaaaabaaabaaaaabaaa">
    <w:name w:val="baabaaaaabaabaaaabaaaaabaaaaabaaaaababaaaaaaabaaaabaabaaaaaabaabaaaaaabaaaabaaabaaaaabaaa"/>
    <w:rPr>
      <w:rFonts w:ascii="Times New Roman" w:hAnsi="Times New Roman"/>
      <w:b/>
      <w:i w:val="0"/>
      <w:color w:val="000000"/>
      <w:sz w:val="22"/>
      <w:u w:val="none"/>
    </w:rPr>
  </w:style>
  <w:style w:type="paragraph" w:customStyle="1" w:styleId="baabaaaaabaabaaaabaaaaabaaaaabaaaaababaaaaaaabaaaabaabaaaaaabaabaaaaaabaaaabaaabaaaaabaaab">
    <w:name w:val="baabaaaaabaabaaaabaaaaabaaaaabaaaaababaaaaaaabaaaabaabaaaaaabaabaaaaaabaaaabaaabaaaaabaaab"/>
    <w:rPr>
      <w:rFonts w:ascii="Times New Roman" w:hAnsi="Times New Roman"/>
      <w:b w:val="0"/>
      <w:i w:val="0"/>
      <w:color w:val="000000"/>
      <w:sz w:val="22"/>
      <w:u w:val="none"/>
    </w:rPr>
  </w:style>
  <w:style w:type="paragraph" w:customStyle="1" w:styleId="baabaaaaabaabaaaabaaaaabaaaaabaaaaababaaaaaaabaaaabaabaaaaaabaabaaaaaabaaaabaaabaaaaabaaaba">
    <w:name w:val="baabaaaaabaabaaaabaaaaabaaaaabaaaaababaaaaaaabaaaabaabaaaaaabaabaaaaaabaaaabaaabaaaaabaaaba"/>
    <w:rPr>
      <w:rFonts w:ascii="Times New Roman" w:hAnsi="Times New Roman"/>
      <w:b w:val="0"/>
      <w:i w:val="0"/>
      <w:color w:val="000000"/>
      <w:sz w:val="22"/>
      <w:u w:val="none"/>
    </w:rPr>
  </w:style>
  <w:style w:type="paragraph" w:customStyle="1" w:styleId="baabaaaaabaabaaaabaaaaabaaaaabaaaaababaaaaaaabaaaabaabaaaaaabaabaaaaaabaaaabaaabaaaaabaaabaa">
    <w:name w:val="baabaaaaabaabaaaabaaaaabaaaaabaaaaababaaaaaaabaaaabaabaaaaaabaabaaaaaabaaaabaaabaaaaabaaabaa"/>
    <w:rPr>
      <w:rFonts w:ascii="Times New Roman" w:hAnsi="Times New Roman"/>
      <w:b/>
      <w:i w:val="0"/>
      <w:color w:val="000000"/>
      <w:sz w:val="22"/>
      <w:u w:val="none"/>
    </w:rPr>
  </w:style>
  <w:style w:type="paragraph" w:customStyle="1" w:styleId="baabaaaaabaabaaaabaaaaabaaaaabaaaaababaaaaaaabaaaabaabaaaaaabaabaaaaaabaaaabaaabaaaaabaaabaab">
    <w:name w:val="baabaaaaabaabaaaabaaaaabaaaaabaaaaababaaaaaaabaaaabaabaaaaaabaabaaaaaabaaaabaaabaaaaabaaabaab"/>
    <w:rPr>
      <w:rFonts w:ascii="Times New Roman" w:hAnsi="Times New Roman"/>
      <w:b w:val="0"/>
      <w:i w:val="0"/>
      <w:color w:val="000000"/>
      <w:sz w:val="22"/>
      <w:u w:val="none"/>
    </w:rPr>
  </w:style>
  <w:style w:type="paragraph" w:customStyle="1" w:styleId="baabaaaaabaabaaaabaaaaabaaaaabaaaaababaaaaaaabaaaabaabaaaaaabaabaaaaaabaaaabaaabaaaaabaaabaaba">
    <w:name w:val="baabaaaaabaabaaaabaaaaabaaaaabaaaaababaaaaaaabaaaabaabaaaaaabaabaaaaaabaaaabaaabaaaaabaaabaaba"/>
    <w:rPr>
      <w:rFonts w:ascii="Times New Roman" w:hAnsi="Times New Roman"/>
      <w:b w:val="0"/>
      <w:i w:val="0"/>
      <w:color w:val="000000"/>
      <w:sz w:val="22"/>
      <w:u w:val="none"/>
    </w:rPr>
  </w:style>
  <w:style w:type="paragraph" w:customStyle="1" w:styleId="baabaaaaabaabaaaabaaaaabaaaaabaaaaababaaaaaaabaaaabaabaaaaaabaabaaaaaabaaaabaaabaaaaabaaabaabaa">
    <w:name w:val="baabaaaaabaabaaaabaaaaabaaaaabaaaaababaaaaaaabaaaabaabaaaaaabaabaaaaaabaaaabaaabaaaaabaaabaabaa"/>
    <w:rPr>
      <w:rFonts w:ascii="Times New Roman" w:hAnsi="Times New Roman"/>
      <w:b w:val="0"/>
      <w:i w:val="0"/>
      <w:color w:val="000000"/>
      <w:sz w:val="22"/>
      <w:u w:val="none"/>
    </w:rPr>
  </w:style>
  <w:style w:type="paragraph" w:customStyle="1" w:styleId="baabaaaaabaabaaaabaaaaabaaaaabaaaaababaaaaaaabaaaabaabaaaaaabaabaaaaaabaaaabaaabaaaaabaaabaabaaa">
    <w:name w:val="baabaaaaabaabaaaabaaaaabaaaaabaaaaababaaaaaaabaaaabaabaaaaaabaabaaaaaabaaaabaaabaaaaabaaabaabaaa"/>
    <w:rPr>
      <w:rFonts w:ascii="Times New Roman" w:hAnsi="Times New Roman"/>
      <w:b w:val="0"/>
      <w:i w:val="0"/>
      <w:color w:val="000000"/>
      <w:sz w:val="22"/>
      <w:u w:val="none"/>
    </w:rPr>
  </w:style>
  <w:style w:type="paragraph" w:customStyle="1" w:styleId="baabaaaaabaabaaaabaaaaabaaaaabaaaaababaaaaaaabaaaabaabaaaaaabaabaaaaaabaaaabaaabaaaaabaaabaabaaaa">
    <w:name w:val="baabaaaaabaabaaaabaaaaabaaaaabaaaaababaaaaaaabaaaabaabaaaaaabaabaaaaaabaaaabaaabaaaaabaaabaabaaaa"/>
    <w:rPr>
      <w:rFonts w:ascii="Times New Roman" w:hAnsi="Times New Roman"/>
      <w:b/>
      <w:i w:val="0"/>
      <w:color w:val="000000"/>
      <w:sz w:val="22"/>
      <w:u w:val="none"/>
    </w:rPr>
  </w:style>
  <w:style w:type="paragraph" w:customStyle="1" w:styleId="baabaaaaabaabaaaabaaaaabaaaaabaaaaababaaaaaaabaaaabaabaaaaaabaabaaaaaabaaaabaaabaaaaabaaabaabaaaab">
    <w:name w:val="baabaaaaabaabaaaabaaaaabaaaaabaaaaababaaaaaaabaaaabaabaaaaaabaabaaaaaabaaaabaaabaaaaabaaabaabaaaab"/>
    <w:rPr>
      <w:rFonts w:ascii="Times New Roman" w:hAnsi="Times New Roman"/>
      <w:b w:val="0"/>
      <w:i w:val="0"/>
      <w:color w:val="000000"/>
      <w:sz w:val="22"/>
      <w:u w:val="none"/>
    </w:rPr>
  </w:style>
  <w:style w:type="paragraph" w:customStyle="1" w:styleId="baabaaaaabaabaaaabaaaaabaaaaabaaaaababaaaaaaabaaaabaabaaaaaabaabaaaaaabaaaabaaabaaaaabaaabaabaaaaba">
    <w:name w:val="baabaaaaabaabaaaabaaaaabaaaaabaaaaababaaaaaaabaaaabaabaaaaaabaabaaaaaabaaaabaaabaaaaabaaabaabaaaaba"/>
    <w:rPr>
      <w:rFonts w:ascii="Times New Roman" w:hAnsi="Times New Roman"/>
      <w:b w:val="0"/>
      <w:i w:val="0"/>
      <w:color w:val="000000"/>
      <w:sz w:val="22"/>
      <w:u w:val="none"/>
    </w:rPr>
  </w:style>
  <w:style w:type="paragraph" w:customStyle="1" w:styleId="baabaaaaabaabaaaabaaaaabaaaaabaaaaababaaaaaaabaaaabaabaaaaaabaabaaaaaabaaaabaaabaaaaabaaabaabaaaabaa">
    <w:name w:val="baabaaaaabaabaaaabaaaaabaaaaabaaaaababaaaaaaabaaaabaabaaaaaabaabaaaaaabaaaabaaabaaaaabaaabaabaaaabaa"/>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i w:val="0"/>
      <w:color w:val="000000"/>
      <w:sz w:val="22"/>
      <w:u w:val="none"/>
    </w:rPr>
  </w:style>
  <w:style w:type="paragraph" w:customStyle="1" w:styleId="caaab">
    <w:name w:val="caaab"/>
    <w:rPr>
      <w:rFonts w:ascii="Times New Roman" w:hAnsi="Times New Roman"/>
      <w:b w:val="0"/>
      <w:i w:val="0"/>
      <w:color w:val="000000"/>
      <w:sz w:val="22"/>
      <w:u w:val="none"/>
    </w:rPr>
  </w:style>
  <w:style w:type="paragraph" w:customStyle="1" w:styleId="caaaba">
    <w:name w:val="caaaba"/>
    <w:rPr>
      <w:rFonts w:ascii="Times New Roman" w:hAnsi="Times New Roman"/>
      <w:b w:val="0"/>
      <w:i w:val="0"/>
      <w:color w:val="000000"/>
      <w:sz w:val="22"/>
      <w:u w:val="none"/>
    </w:rPr>
  </w:style>
  <w:style w:type="paragraph" w:customStyle="1" w:styleId="caaabaa">
    <w:name w:val="caaabaa"/>
    <w:rPr>
      <w:rFonts w:ascii="Times New Roman" w:hAnsi="Times New Roman"/>
      <w:b/>
      <w:i w:val="0"/>
      <w:color w:val="000000"/>
      <w:sz w:val="22"/>
      <w:u w:val="none"/>
    </w:rPr>
  </w:style>
  <w:style w:type="paragraph" w:customStyle="1" w:styleId="caaabaab">
    <w:name w:val="caaabaab"/>
    <w:rPr>
      <w:rFonts w:ascii="Times New Roman" w:hAnsi="Times New Roman"/>
      <w:b w:val="0"/>
      <w:i w:val="0"/>
      <w:color w:val="000000"/>
      <w:sz w:val="22"/>
      <w:u w:val="none"/>
    </w:rPr>
  </w:style>
  <w:style w:type="paragraph" w:customStyle="1" w:styleId="caaabaaba">
    <w:name w:val="caaabaaba"/>
    <w:rPr>
      <w:rFonts w:ascii="Times New Roman" w:hAnsi="Times New Roman"/>
      <w:b w:val="0"/>
      <w:i w:val="0"/>
      <w:color w:val="000000"/>
      <w:sz w:val="22"/>
      <w:u w:val="none"/>
    </w:rPr>
  </w:style>
  <w:style w:type="paragraph" w:customStyle="1" w:styleId="caaabaabaa">
    <w:name w:val="caaabaabaa"/>
    <w:rPr>
      <w:rFonts w:ascii="Times New Roman" w:hAnsi="Times New Roman"/>
      <w:b w:val="0"/>
      <w:i w:val="0"/>
      <w:color w:val="000000"/>
      <w:sz w:val="22"/>
      <w:u w:val="none"/>
    </w:rPr>
  </w:style>
  <w:style w:type="paragraph" w:customStyle="1" w:styleId="caaabaabaaa">
    <w:name w:val="caaabaabaaa"/>
    <w:rPr>
      <w:rFonts w:ascii="Times New Roman" w:hAnsi="Times New Roman"/>
      <w:b w:val="0"/>
      <w:i w:val="0"/>
      <w:color w:val="000000"/>
      <w:sz w:val="22"/>
      <w:u w:val="none"/>
    </w:rPr>
  </w:style>
  <w:style w:type="paragraph" w:customStyle="1" w:styleId="caaabaabaaaa">
    <w:name w:val="caaabaabaaaa"/>
    <w:rPr>
      <w:rFonts w:ascii="Times New Roman" w:hAnsi="Times New Roman"/>
      <w:b w:val="0"/>
      <w:i w:val="0"/>
      <w:color w:val="000000"/>
      <w:sz w:val="22"/>
      <w:u w:val="none"/>
    </w:rPr>
  </w:style>
  <w:style w:type="paragraph" w:customStyle="1" w:styleId="caaabaabaaaaa">
    <w:name w:val="caaabaabaaaaa"/>
    <w:rPr>
      <w:rFonts w:ascii="Times New Roman" w:hAnsi="Times New Roman"/>
      <w:b w:val="0"/>
      <w:i w:val="0"/>
      <w:color w:val="000000"/>
      <w:sz w:val="22"/>
      <w:u w:val="none"/>
    </w:rPr>
  </w:style>
  <w:style w:type="paragraph" w:customStyle="1" w:styleId="caaabaabaaaaaa">
    <w:name w:val="caaabaabaaaaaa"/>
    <w:rPr>
      <w:rFonts w:ascii="Times New Roman" w:hAnsi="Times New Roman"/>
      <w:b w:val="0"/>
      <w:i w:val="0"/>
      <w:color w:val="000000"/>
      <w:sz w:val="22"/>
      <w:u w:val="none"/>
    </w:rPr>
  </w:style>
  <w:style w:type="paragraph" w:customStyle="1" w:styleId="caaabaabaaaaaaa">
    <w:name w:val="caaabaabaaaaaaa"/>
    <w:rPr>
      <w:rFonts w:ascii="Times New Roman" w:hAnsi="Times New Roman"/>
      <w:b/>
      <w:i w:val="0"/>
      <w:color w:val="000000"/>
      <w:sz w:val="22"/>
      <w:u w:val="none"/>
    </w:rPr>
  </w:style>
  <w:style w:type="paragraph" w:customStyle="1" w:styleId="caaabaabaaaaaaab">
    <w:name w:val="caaabaabaaaaaaab"/>
    <w:rPr>
      <w:rFonts w:ascii="Times New Roman" w:hAnsi="Times New Roman"/>
      <w:b w:val="0"/>
      <w:i w:val="0"/>
      <w:color w:val="000000"/>
      <w:sz w:val="22"/>
      <w:u w:val="none"/>
    </w:rPr>
  </w:style>
  <w:style w:type="paragraph" w:customStyle="1" w:styleId="caaabaabaaaaaaaba">
    <w:name w:val="caaabaabaaaaaaaba"/>
    <w:rPr>
      <w:rFonts w:ascii="Times New Roman" w:hAnsi="Times New Roman"/>
      <w:b w:val="0"/>
      <w:i w:val="0"/>
      <w:color w:val="000000"/>
      <w:sz w:val="22"/>
      <w:u w:val="none"/>
    </w:rPr>
  </w:style>
  <w:style w:type="paragraph" w:customStyle="1" w:styleId="caaabaabaaaaaaabaa">
    <w:name w:val="caaabaabaaaaaaabaa"/>
    <w:rPr>
      <w:rFonts w:ascii="Times New Roman" w:hAnsi="Times New Roman"/>
      <w:b/>
      <w:i w:val="0"/>
      <w:color w:val="000000"/>
      <w:sz w:val="22"/>
      <w:u w:val="none"/>
    </w:rPr>
  </w:style>
  <w:style w:type="paragraph" w:customStyle="1" w:styleId="caaabaabaaaaaaabaab">
    <w:name w:val="caaabaabaaaaaaabaab"/>
    <w:rPr>
      <w:rFonts w:ascii="Times New Roman" w:hAnsi="Times New Roman"/>
      <w:b w:val="0"/>
      <w:i w:val="0"/>
      <w:color w:val="000000"/>
      <w:sz w:val="22"/>
      <w:u w:val="none"/>
    </w:rPr>
  </w:style>
  <w:style w:type="paragraph" w:customStyle="1" w:styleId="caaabaabaaaaaaabaaba">
    <w:name w:val="caaabaabaaaaaaabaaba"/>
    <w:rPr>
      <w:rFonts w:ascii="Times New Roman" w:hAnsi="Times New Roman"/>
      <w:b w:val="0"/>
      <w:i w:val="0"/>
      <w:color w:val="000000"/>
      <w:sz w:val="22"/>
      <w:u w:val="none"/>
    </w:rPr>
  </w:style>
  <w:style w:type="paragraph" w:customStyle="1" w:styleId="caaabaabaaaaaaabaabaa">
    <w:name w:val="caaabaabaaaaaaabaabaa"/>
    <w:rPr>
      <w:rFonts w:ascii="Times New Roman" w:hAnsi="Times New Roman"/>
      <w:b w:val="0"/>
      <w:i w:val="0"/>
      <w:color w:val="000000"/>
      <w:sz w:val="22"/>
      <w:u w:val="none"/>
    </w:rPr>
  </w:style>
  <w:style w:type="paragraph" w:customStyle="1" w:styleId="caaabaabaaaaaaabaabaaa">
    <w:name w:val="caaabaabaaaaaaabaabaaa"/>
    <w:rPr>
      <w:rFonts w:ascii="Times New Roman" w:hAnsi="Times New Roman"/>
      <w:b/>
      <w:i w:val="0"/>
      <w:color w:val="000000"/>
      <w:sz w:val="22"/>
      <w:u w:val="none"/>
    </w:rPr>
  </w:style>
  <w:style w:type="paragraph" w:customStyle="1" w:styleId="caaabaabaaaaaaabaabaaab">
    <w:name w:val="caaabaabaaaaaaabaabaaab"/>
    <w:rPr>
      <w:rFonts w:ascii="Times New Roman" w:hAnsi="Times New Roman"/>
      <w:b w:val="0"/>
      <w:i w:val="0"/>
      <w:color w:val="000000"/>
      <w:sz w:val="22"/>
      <w:u w:val="none"/>
    </w:rPr>
  </w:style>
  <w:style w:type="paragraph" w:customStyle="1" w:styleId="caaabaabaaaaaaabaabaaaba">
    <w:name w:val="caaabaabaaaaaaabaabaaaba"/>
    <w:rPr>
      <w:rFonts w:ascii="Times New Roman" w:hAnsi="Times New Roman"/>
      <w:b w:val="0"/>
      <w:i w:val="0"/>
      <w:color w:val="000000"/>
      <w:sz w:val="22"/>
      <w:u w:val="none"/>
    </w:rPr>
  </w:style>
  <w:style w:type="paragraph" w:customStyle="1" w:styleId="caaabaabaaaaaaabaabaaabaa">
    <w:name w:val="caaabaabaaaaaaabaabaaabaa"/>
    <w:rPr>
      <w:rFonts w:ascii="Times New Roman" w:hAnsi="Times New Roman"/>
      <w:b w:val="0"/>
      <w:i w:val="0"/>
      <w:color w:val="000000"/>
      <w:sz w:val="22"/>
      <w:u w:val="none"/>
    </w:rPr>
  </w:style>
  <w:style w:type="paragraph" w:customStyle="1" w:styleId="caaabaabaaaaaaabaabaaabaaa">
    <w:name w:val="caaabaabaaaaaaabaabaaabaaa"/>
    <w:rPr>
      <w:rFonts w:ascii="Times New Roman" w:hAnsi="Times New Roman"/>
      <w:b w:val="0"/>
      <w:i w:val="0"/>
      <w:color w:val="000000"/>
      <w:sz w:val="22"/>
      <w:u w:val="none"/>
    </w:rPr>
  </w:style>
  <w:style w:type="paragraph" w:customStyle="1" w:styleId="caaabaabaaaaaaabaabaaabaaaa">
    <w:name w:val="caaabaabaaaaaaabaabaaabaaaa"/>
    <w:rPr>
      <w:rFonts w:ascii="Times New Roman" w:hAnsi="Times New Roman"/>
      <w:b w:val="0"/>
      <w:i w:val="0"/>
      <w:color w:val="000000"/>
      <w:sz w:val="22"/>
      <w:u w:val="none"/>
    </w:rPr>
  </w:style>
  <w:style w:type="paragraph" w:customStyle="1" w:styleId="caaabaabaaaaaaabaabaaabaaaaa">
    <w:name w:val="caaabaabaaaaaaabaabaaabaaaaa"/>
    <w:rPr>
      <w:rFonts w:ascii="Times New Roman" w:hAnsi="Times New Roman"/>
      <w:b w:val="0"/>
      <w:i w:val="0"/>
      <w:color w:val="000000"/>
      <w:sz w:val="22"/>
      <w:u w:val="none"/>
    </w:rPr>
  </w:style>
  <w:style w:type="paragraph" w:customStyle="1" w:styleId="caaabaabaaaaaaabaabaaabaaaaaa">
    <w:name w:val="caaabaabaaaaaaabaabaaabaaaaaa"/>
    <w:rPr>
      <w:rFonts w:ascii="Times New Roman" w:hAnsi="Times New Roman"/>
      <w:b/>
      <w:i w:val="0"/>
      <w:color w:val="000000"/>
      <w:sz w:val="22"/>
      <w:u w:val="none"/>
    </w:rPr>
  </w:style>
  <w:style w:type="paragraph" w:customStyle="1" w:styleId="caaabaabaaaaaaabaabaaabaaaaaab">
    <w:name w:val="caaabaabaaaaaaabaabaaabaaaaaab"/>
    <w:rPr>
      <w:rFonts w:ascii="Times New Roman" w:hAnsi="Times New Roman"/>
      <w:b w:val="0"/>
      <w:i w:val="0"/>
      <w:color w:val="000000"/>
      <w:sz w:val="22"/>
      <w:u w:val="none"/>
    </w:rPr>
  </w:style>
  <w:style w:type="paragraph" w:customStyle="1" w:styleId="caaabaabaaaaaaabaabaaabaaaaaaba">
    <w:name w:val="caaabaabaaaaaaabaabaaabaaaaaaba"/>
    <w:rPr>
      <w:rFonts w:ascii="Times New Roman" w:hAnsi="Times New Roman"/>
      <w:b w:val="0"/>
      <w:i w:val="0"/>
      <w:color w:val="000000"/>
      <w:sz w:val="22"/>
      <w:u w:val="none"/>
    </w:rPr>
  </w:style>
  <w:style w:type="paragraph" w:customStyle="1" w:styleId="caaabaabaaaaaaabaabaaabaaaaaabaa">
    <w:name w:val="caaabaabaaaaaaabaabaaabaaaaaabaa"/>
    <w:rPr>
      <w:rFonts w:ascii="Times New Roman" w:hAnsi="Times New Roman"/>
      <w:b w:val="0"/>
      <w:i w:val="0"/>
      <w:color w:val="000000"/>
      <w:sz w:val="22"/>
      <w:u w:val="none"/>
    </w:rPr>
  </w:style>
  <w:style w:type="paragraph" w:customStyle="1" w:styleId="caaabaabaaaaaaabaabaaabaaaaaabaaa">
    <w:name w:val="caaabaabaaaaaaabaabaaabaaaaaabaaa"/>
    <w:rPr>
      <w:rFonts w:ascii="Times New Roman" w:hAnsi="Times New Roman"/>
      <w:b/>
      <w:i w:val="0"/>
      <w:color w:val="000000"/>
      <w:sz w:val="22"/>
      <w:u w:val="none"/>
    </w:rPr>
  </w:style>
  <w:style w:type="paragraph" w:customStyle="1" w:styleId="caaabaabaaaaaaabaabaaabaaaaaabaaab">
    <w:name w:val="caaabaabaaaaaaabaabaaabaaaaaabaaab"/>
    <w:rPr>
      <w:rFonts w:ascii="Times New Roman" w:hAnsi="Times New Roman"/>
      <w:b w:val="0"/>
      <w:i w:val="0"/>
      <w:color w:val="000000"/>
      <w:sz w:val="22"/>
      <w:u w:val="none"/>
    </w:rPr>
  </w:style>
  <w:style w:type="paragraph" w:customStyle="1" w:styleId="caaabaabaaaaaaabaabaaabaaaaaabaaaba">
    <w:name w:val="caaabaabaaaaaaabaabaaabaaaaaabaaaba"/>
    <w:rPr>
      <w:rFonts w:ascii="Times New Roman" w:hAnsi="Times New Roman"/>
      <w:b w:val="0"/>
      <w:i w:val="0"/>
      <w:color w:val="000000"/>
      <w:sz w:val="22"/>
      <w:u w:val="none"/>
    </w:rPr>
  </w:style>
  <w:style w:type="paragraph" w:customStyle="1" w:styleId="caaabaabaaaaaaabaabaaabaaaaaabaaabaa">
    <w:name w:val="caaabaabaaaaaaabaabaaabaaaaaabaaabaa"/>
    <w:rPr>
      <w:rFonts w:ascii="Times New Roman" w:hAnsi="Times New Roman"/>
      <w:b w:val="0"/>
      <w:i w:val="0"/>
      <w:color w:val="000000"/>
      <w:sz w:val="22"/>
      <w:u w:val="none"/>
    </w:rPr>
  </w:style>
  <w:style w:type="paragraph" w:customStyle="1" w:styleId="caaabaabaaaaaaabaabaaabaaaaaabaaabaaa">
    <w:name w:val="caaabaabaaaaaaabaabaaabaaaaaabaaabaaa"/>
    <w:rPr>
      <w:rFonts w:ascii="Times New Roman" w:hAnsi="Times New Roman"/>
      <w:b/>
      <w:i w:val="0"/>
      <w:color w:val="000000"/>
      <w:sz w:val="22"/>
      <w:u w:val="none"/>
    </w:rPr>
  </w:style>
  <w:style w:type="paragraph" w:customStyle="1" w:styleId="caaabaabaaaaaaabaabaaabaaaaaabaaabaaab">
    <w:name w:val="caaabaabaaaaaaabaabaaabaaaaaabaaabaaab"/>
    <w:rPr>
      <w:rFonts w:ascii="Times New Roman" w:hAnsi="Times New Roman"/>
      <w:b w:val="0"/>
      <w:i w:val="0"/>
      <w:color w:val="000000"/>
      <w:sz w:val="22"/>
      <w:u w:val="none"/>
    </w:rPr>
  </w:style>
  <w:style w:type="paragraph" w:customStyle="1" w:styleId="caaabaabaaaaaaabaabaaabaaaaaabaaabaaaba">
    <w:name w:val="caaabaabaaaaaaabaabaaabaaaaaabaaabaaaba"/>
    <w:rPr>
      <w:rFonts w:ascii="Times New Roman" w:hAnsi="Times New Roman"/>
      <w:b w:val="0"/>
      <w:i w:val="0"/>
      <w:color w:val="000000"/>
      <w:sz w:val="22"/>
      <w:u w:val="none"/>
    </w:rPr>
  </w:style>
  <w:style w:type="paragraph" w:customStyle="1" w:styleId="caaabaabaaaaaaabaabaaabaaaaaabaaabaaabaa">
    <w:name w:val="caaabaabaaaaaaabaabaaabaaaaaabaaabaaabaa"/>
    <w:rPr>
      <w:rFonts w:ascii="Times New Roman" w:hAnsi="Times New Roman"/>
      <w:b w:val="0"/>
      <w:i w:val="0"/>
      <w:color w:val="000000"/>
      <w:sz w:val="22"/>
      <w:u w:val="none"/>
    </w:rPr>
  </w:style>
  <w:style w:type="paragraph" w:customStyle="1" w:styleId="caaabaabaaaaaaabaabaaabaaaaaabaaabaaabaaa">
    <w:name w:val="caaabaabaaaaaaabaabaaabaaaaaabaaabaaabaaa"/>
    <w:rPr>
      <w:rFonts w:ascii="Times New Roman" w:hAnsi="Times New Roman"/>
      <w:b w:val="0"/>
      <w:i w:val="0"/>
      <w:color w:val="000000"/>
      <w:sz w:val="22"/>
      <w:u w:val="none"/>
    </w:rPr>
  </w:style>
  <w:style w:type="paragraph" w:customStyle="1" w:styleId="caaabaabaaaaaaabaabaaabaaaaaabaaabaaabaaaa">
    <w:name w:val="caaabaabaaaaaaabaabaaabaaaaaabaaabaaabaaaa"/>
    <w:rPr>
      <w:rFonts w:ascii="Times New Roman" w:hAnsi="Times New Roman"/>
      <w:b w:val="0"/>
      <w:i w:val="0"/>
      <w:color w:val="000000"/>
      <w:sz w:val="22"/>
      <w:u w:val="none"/>
    </w:rPr>
  </w:style>
  <w:style w:type="paragraph" w:customStyle="1" w:styleId="caaabaabaaaaaaabaabaaabaaaaaabaaabaaabaaaaa">
    <w:name w:val="caaabaabaaaaaaabaabaaabaaaaaabaaabaaabaaaaa"/>
    <w:rPr>
      <w:rFonts w:ascii="Times New Roman" w:hAnsi="Times New Roman"/>
      <w:b w:val="0"/>
      <w:i w:val="0"/>
      <w:color w:val="000000"/>
      <w:sz w:val="22"/>
      <w:u w:val="none"/>
    </w:rPr>
  </w:style>
  <w:style w:type="paragraph" w:customStyle="1" w:styleId="caaabaabaaaaaaabaabaaabaaaaaabaaabaaabaaaaaa">
    <w:name w:val="caaabaabaaaaaaabaabaaabaaaaaabaaabaaabaaaaaa"/>
    <w:rPr>
      <w:rFonts w:ascii="Times New Roman" w:hAnsi="Times New Roman"/>
      <w:b/>
      <w:i w:val="0"/>
      <w:color w:val="000000"/>
      <w:sz w:val="22"/>
      <w:u w:val="none"/>
    </w:rPr>
  </w:style>
  <w:style w:type="paragraph" w:customStyle="1" w:styleId="caaabaabaaaaaaabaabaaabaaaaaabaaabaaabaaaaaab">
    <w:name w:val="caaabaabaaaaaaabaabaaabaaaaaabaaabaaabaaaaaab"/>
    <w:rPr>
      <w:rFonts w:ascii="Times New Roman" w:hAnsi="Times New Roman"/>
      <w:b w:val="0"/>
      <w:i w:val="0"/>
      <w:color w:val="000000"/>
      <w:sz w:val="22"/>
      <w:u w:val="none"/>
    </w:rPr>
  </w:style>
  <w:style w:type="paragraph" w:customStyle="1" w:styleId="caaabaabaaaaaaabaabaaabaaaaaabaaabaaabaaaaaaba">
    <w:name w:val="caaabaabaaaaaaabaabaaabaaaaaabaaabaaabaaaaaaba"/>
    <w:rPr>
      <w:rFonts w:ascii="Times New Roman" w:hAnsi="Times New Roman"/>
      <w:b w:val="0"/>
      <w:i w:val="0"/>
      <w:color w:val="000000"/>
      <w:sz w:val="22"/>
      <w:u w:val="none"/>
    </w:rPr>
  </w:style>
  <w:style w:type="paragraph" w:customStyle="1" w:styleId="caaabaabaaaaaaabaabaaabaaaaaabaaabaaabaaaaaabaa">
    <w:name w:val="caaabaabaaaaaaabaabaaabaaaaaabaaabaaabaaaaaabaa"/>
    <w:rPr>
      <w:rFonts w:ascii="Times New Roman" w:hAnsi="Times New Roman"/>
      <w:b w:val="0"/>
      <w:i w:val="0"/>
      <w:color w:val="000000"/>
      <w:sz w:val="22"/>
      <w:u w:val="none"/>
    </w:rPr>
  </w:style>
  <w:style w:type="paragraph" w:customStyle="1" w:styleId="caaabaabaaaaaaabaabaaabaaaaaabaaabaaabaaaaaabaaa">
    <w:name w:val="caaabaabaaaaaaabaabaaabaaaaaabaaabaaabaaaaaabaaa"/>
    <w:rPr>
      <w:rFonts w:ascii="Times New Roman" w:hAnsi="Times New Roman"/>
      <w:b w:val="0"/>
      <w:i w:val="0"/>
      <w:color w:val="000000"/>
      <w:sz w:val="22"/>
      <w:u w:val="none"/>
    </w:rPr>
  </w:style>
  <w:style w:type="paragraph" w:customStyle="1" w:styleId="caaabaabaaaaaaabaabaaabaaaaaabaaabaaabaaaaaabaaaa">
    <w:name w:val="caaabaabaaaaaaabaabaaabaaaaaabaaabaaabaaaaaabaaaa"/>
    <w:rPr>
      <w:rFonts w:ascii="Times New Roman" w:hAnsi="Times New Roman"/>
      <w:b w:val="0"/>
      <w:i w:val="0"/>
      <w:color w:val="000000"/>
      <w:sz w:val="22"/>
      <w:u w:val="none"/>
    </w:rPr>
  </w:style>
  <w:style w:type="paragraph" w:customStyle="1" w:styleId="caaabaabaaaaaaabaabaaabaaaaaabaaabaaabaaaaaabaaaaa">
    <w:name w:val="caaabaabaaaaaaabaabaaabaaaaaabaaabaaabaaaaaabaaaaa"/>
    <w:rPr>
      <w:rFonts w:ascii="Times New Roman" w:hAnsi="Times New Roman"/>
      <w:b/>
      <w:i w:val="0"/>
      <w:color w:val="000000"/>
      <w:sz w:val="22"/>
      <w:u w:val="none"/>
    </w:rPr>
  </w:style>
  <w:style w:type="paragraph" w:customStyle="1" w:styleId="caaabaabaaaaaaabaabaaabaaaaaabaaabaaabaaaaaabaaaaab">
    <w:name w:val="caaabaabaaaaaaabaabaaabaaaaaabaaabaaabaaaaaabaaaaab"/>
    <w:rPr>
      <w:rFonts w:ascii="Times New Roman" w:hAnsi="Times New Roman"/>
      <w:b w:val="0"/>
      <w:i w:val="0"/>
      <w:color w:val="000000"/>
      <w:sz w:val="22"/>
      <w:u w:val="none"/>
    </w:rPr>
  </w:style>
  <w:style w:type="paragraph" w:customStyle="1" w:styleId="caaabaabaaaaaaabaabaaabaaaaaabaaabaaabaaaaaabaaaaaba">
    <w:name w:val="caaabaabaaaaaaabaabaaabaaaaaabaaabaaabaaaaaabaaaaaba"/>
    <w:rPr>
      <w:rFonts w:ascii="Times New Roman" w:hAnsi="Times New Roman"/>
      <w:b/>
      <w:i w:val="0"/>
      <w:color w:val="000000"/>
      <w:sz w:val="22"/>
      <w:u w:val="none"/>
    </w:rPr>
  </w:style>
  <w:style w:type="paragraph" w:customStyle="1" w:styleId="caaabaabaaaaaaabaabaaabaaaaaabaaabaaabaaaaaabaaaaabab">
    <w:name w:val="caaabaabaaaaaaabaabaaabaaaaaabaaabaaabaaaaaabaaaaabab"/>
    <w:rPr>
      <w:rFonts w:ascii="Times New Roman" w:hAnsi="Times New Roman"/>
      <w:b w:val="0"/>
      <w:i w:val="0"/>
      <w:color w:val="000000"/>
      <w:sz w:val="22"/>
      <w:u w:val="none"/>
    </w:rPr>
  </w:style>
  <w:style w:type="paragraph" w:customStyle="1" w:styleId="caaabaabaaaaaaabaabaaabaaaaaabaaabaaabaaaaaabaaaaababa">
    <w:name w:val="caaabaabaaaaaaabaabaaabaaaaaabaaabaaabaaaaaabaaaaababa"/>
    <w:rPr>
      <w:rFonts w:ascii="Times New Roman" w:hAnsi="Times New Roman"/>
      <w:b w:val="0"/>
      <w:i w:val="0"/>
      <w:color w:val="000000"/>
      <w:sz w:val="22"/>
      <w:u w:val="none"/>
    </w:rPr>
  </w:style>
  <w:style w:type="paragraph" w:customStyle="1" w:styleId="caaabaabaaaaaaabaabaaabaaaaaabaaabaaabaaaaaabaaaaababaa">
    <w:name w:val="caaabaabaaaaaaabaabaaabaaaaaabaaabaaabaaaaaabaaaaababaa"/>
    <w:rPr>
      <w:rFonts w:ascii="Times New Roman" w:hAnsi="Times New Roman"/>
      <w:b w:val="0"/>
      <w:i w:val="0"/>
      <w:color w:val="000000"/>
      <w:sz w:val="22"/>
      <w:u w:val="none"/>
    </w:rPr>
  </w:style>
  <w:style w:type="paragraph" w:customStyle="1" w:styleId="caaabaabaaaaaaabaabaaabaaaaaabaaabaaabaaaaaabaaaaababaaa">
    <w:name w:val="caaabaabaaaaaaabaabaaabaaaaaabaaabaaabaaaaaabaaaaababaaa"/>
    <w:rPr>
      <w:rFonts w:ascii="Times New Roman" w:hAnsi="Times New Roman"/>
      <w:b w:val="0"/>
      <w:i w:val="0"/>
      <w:color w:val="000000"/>
      <w:sz w:val="22"/>
      <w:u w:val="none"/>
    </w:rPr>
  </w:style>
  <w:style w:type="paragraph" w:customStyle="1" w:styleId="caaabaabaaaaaaabaabaaabaaaaaabaaabaaabaaaaaabaaaaababaaaa">
    <w:name w:val="caaabaabaaaaaaabaabaaabaaaaaabaaabaaabaaaaaabaaaaababaaaa"/>
    <w:rPr>
      <w:rFonts w:ascii="Times New Roman" w:hAnsi="Times New Roman"/>
      <w:b w:val="0"/>
      <w:i w:val="0"/>
      <w:color w:val="000000"/>
      <w:sz w:val="22"/>
      <w:u w:val="none"/>
    </w:rPr>
  </w:style>
  <w:style w:type="paragraph" w:customStyle="1" w:styleId="caaabaabaaaaaaabaabaaabaaaaaabaaabaaabaaaaaabaaaaababaaaaa">
    <w:name w:val="caaabaabaaaaaaabaabaaabaaaaaabaaabaaabaaaaaabaaaaababaaaaa"/>
    <w:rPr>
      <w:rFonts w:ascii="Times New Roman" w:hAnsi="Times New Roman"/>
      <w:b w:val="0"/>
      <w:i w:val="0"/>
      <w:color w:val="000000"/>
      <w:sz w:val="22"/>
      <w:u w:val="none"/>
    </w:rPr>
  </w:style>
  <w:style w:type="paragraph" w:customStyle="1" w:styleId="caaabaabaaaaaaabaabaaabaaaaaabaaabaaabaaaaaabaaaaababaaaaaa">
    <w:name w:val="caaabaabaaaaaaabaabaaabaaaaaabaaabaaabaaaaaabaaaaababaaaaaa"/>
    <w:rPr>
      <w:rFonts w:ascii="Times New Roman" w:hAnsi="Times New Roman"/>
      <w:b w:val="0"/>
      <w:i w:val="0"/>
      <w:color w:val="000000"/>
      <w:sz w:val="22"/>
      <w:u w:val="none"/>
    </w:rPr>
  </w:style>
  <w:style w:type="paragraph" w:customStyle="1" w:styleId="caaabaabaaaaaaabaabaaabaaaaaabaaabaaabaaaaaabaaaaababaaaaaaa">
    <w:name w:val="caaabaabaaaaaaabaabaaabaaaaaabaaabaaabaaaaaabaaaaababaaaaaaa"/>
    <w:rPr>
      <w:rFonts w:ascii="Times New Roman" w:hAnsi="Times New Roman"/>
      <w:b/>
      <w:i w:val="0"/>
      <w:color w:val="000000"/>
      <w:sz w:val="22"/>
      <w:u w:val="none"/>
    </w:rPr>
  </w:style>
  <w:style w:type="paragraph" w:customStyle="1" w:styleId="caaabaabaaaaaaabaabaaabaaaaaabaaabaaabaaaaaabaaaaababaaaaaaab">
    <w:name w:val="caaabaabaaaaaaabaabaaabaaaaaabaaabaaabaaaaaabaaaaababaaaaaaab"/>
    <w:rPr>
      <w:rFonts w:ascii="Times New Roman" w:hAnsi="Times New Roman"/>
      <w:b w:val="0"/>
      <w:i w:val="0"/>
      <w:color w:val="000000"/>
      <w:sz w:val="22"/>
      <w:u w:val="none"/>
    </w:rPr>
  </w:style>
  <w:style w:type="paragraph" w:customStyle="1" w:styleId="caaabaabaaaaaaabaabaaabaaaaaabaaabaaabaaaaaabaaaaababaaaaaaaba">
    <w:name w:val="caaabaabaaaaaaabaabaaabaaaaaabaaabaaabaaaaaabaaaaababaaaaaaaba"/>
    <w:rPr>
      <w:rFonts w:ascii="Times New Roman" w:hAnsi="Times New Roman"/>
      <w:b w:val="0"/>
      <w:i w:val="0"/>
      <w:color w:val="000000"/>
      <w:sz w:val="22"/>
      <w:u w:val="none"/>
    </w:rPr>
  </w:style>
  <w:style w:type="paragraph" w:customStyle="1" w:styleId="caaabaabaaaaaaabaabaaabaaaaaabaaabaaabaaaaaabaaaaababaaaaaaabaa">
    <w:name w:val="caaabaabaaaaaaabaabaaabaaaaaabaaabaaabaaaaaabaaaaababaaaaaaabaa"/>
    <w:rPr>
      <w:rFonts w:ascii="Times New Roman" w:hAnsi="Times New Roman"/>
      <w:b w:val="0"/>
      <w:i w:val="0"/>
      <w:color w:val="000000"/>
      <w:sz w:val="22"/>
      <w:u w:val="none"/>
    </w:rPr>
  </w:style>
  <w:style w:type="paragraph" w:customStyle="1" w:styleId="caaabaabaaaaaaabaabaaabaaaaaabaaabaaabaaaaaabaaaaababaaaaaaabaaa">
    <w:name w:val="caaabaabaaaaaaabaabaaabaaaaaabaaabaaabaaaaaabaaaaababaaaaaaabaaa"/>
    <w:rPr>
      <w:rFonts w:ascii="Times New Roman" w:hAnsi="Times New Roman"/>
      <w:b/>
      <w:i w:val="0"/>
      <w:color w:val="000000"/>
      <w:sz w:val="22"/>
      <w:u w:val="none"/>
    </w:rPr>
  </w:style>
  <w:style w:type="paragraph" w:customStyle="1" w:styleId="caaabaabaaaaaaabaabaaabaaaaaabaaabaaabaaaaaabaaaaababaaaaaaabaaab">
    <w:name w:val="caaabaabaaaaaaabaabaaabaaaaaabaaabaaabaaaaaabaaaaababaaaaaaabaaab"/>
    <w:rPr>
      <w:rFonts w:ascii="Times New Roman" w:hAnsi="Times New Roman"/>
      <w:b w:val="0"/>
      <w:i w:val="0"/>
      <w:color w:val="000000"/>
      <w:sz w:val="22"/>
      <w:u w:val="none"/>
    </w:rPr>
  </w:style>
  <w:style w:type="paragraph" w:customStyle="1" w:styleId="caaabaabaaaaaaabaabaaabaaaaaabaaabaaabaaaaaabaaaaababaaaaaaabaaaba">
    <w:name w:val="caaabaabaaaaaaabaabaaabaaaaaabaaabaaabaaaaaabaaaaababaaaaaaabaaaba"/>
    <w:rPr>
      <w:rFonts w:ascii="Times New Roman" w:hAnsi="Times New Roman"/>
      <w:b w:val="0"/>
      <w:i w:val="0"/>
      <w:color w:val="000000"/>
      <w:sz w:val="22"/>
      <w:u w:val="none"/>
    </w:rPr>
  </w:style>
  <w:style w:type="paragraph" w:customStyle="1" w:styleId="caaabaabaaaaaaabaabaaabaaaaaabaaabaaabaaaaaabaaaaababaaaaaaabaaabaa">
    <w:name w:val="caaabaabaaaaaaabaabaaabaaaaaabaaabaaabaaaaaabaaaaababaaaaaaabaaabaa"/>
    <w:rPr>
      <w:rFonts w:ascii="Times New Roman" w:hAnsi="Times New Roman"/>
      <w:b w:val="0"/>
      <w:i w:val="0"/>
      <w:color w:val="000000"/>
      <w:sz w:val="22"/>
      <w:u w:val="none"/>
    </w:rPr>
  </w:style>
  <w:style w:type="paragraph" w:customStyle="1" w:styleId="caaabaabaaaaaaabaabaaabaaaaaabaaabaaabaaaaaabaaaaababaaaaaaabaaabaaa">
    <w:name w:val="caaabaabaaaaaaabaabaaabaaaaaabaaabaaabaaaaaabaaaaababaaaaaaabaaabaaa"/>
    <w:rPr>
      <w:rFonts w:ascii="Times New Roman" w:hAnsi="Times New Roman"/>
      <w:b w:val="0"/>
      <w:i w:val="0"/>
      <w:color w:val="000000"/>
      <w:sz w:val="22"/>
      <w:u w:val="none"/>
    </w:rPr>
  </w:style>
  <w:style w:type="paragraph" w:customStyle="1" w:styleId="caaabaabaaaaaaabaabaaabaaaaaabaaabaaabaaaaaabaaaaababaaaaaaabaaabaaaa">
    <w:name w:val="caaabaabaaaaaaabaabaaabaaaaaabaaabaaabaaaaaabaaaaababaaaaaaabaaabaaaa"/>
    <w:rPr>
      <w:rFonts w:ascii="Times New Roman" w:hAnsi="Times New Roman"/>
      <w:b w:val="0"/>
      <w:i w:val="0"/>
      <w:color w:val="000000"/>
      <w:sz w:val="22"/>
      <w:u w:val="none"/>
    </w:rPr>
  </w:style>
  <w:style w:type="paragraph" w:customStyle="1" w:styleId="caaabaabaaaaaaabaabaaabaaaaaabaaabaaabaaaaaabaaaaababaaaaaaabaaabaaaaa">
    <w:name w:val="caaabaabaaaaaaabaabaaabaaaaaabaaabaaabaaaaaabaaaaababaaaaaaabaaabaaaaa"/>
    <w:rPr>
      <w:rFonts w:ascii="Times New Roman" w:hAnsi="Times New Roman"/>
      <w:b/>
      <w:i w:val="0"/>
      <w:color w:val="000000"/>
      <w:sz w:val="22"/>
      <w:u w:val="none"/>
    </w:rPr>
  </w:style>
  <w:style w:type="paragraph" w:customStyle="1" w:styleId="caaabaabaaaaaaabaabaaabaaaaaabaaabaaabaaaaaabaaaaababaaaaaaabaaabaaaaab">
    <w:name w:val="caaabaabaaaaaaabaabaaabaaaaaabaaabaaabaaaaaabaaaaababaaaaaaabaaabaaaaab"/>
    <w:rPr>
      <w:rFonts w:ascii="Times New Roman" w:hAnsi="Times New Roman"/>
      <w:b w:val="0"/>
      <w:i w:val="0"/>
      <w:color w:val="000000"/>
      <w:sz w:val="22"/>
      <w:u w:val="none"/>
    </w:rPr>
  </w:style>
  <w:style w:type="paragraph" w:customStyle="1" w:styleId="caaabaabaaaaaaabaabaaabaaaaaabaaabaaabaaaaaabaaaaababaaaaaaabaaabaaaaaba">
    <w:name w:val="caaabaabaaaaaaabaabaaabaaaaaabaaabaaabaaaaaabaaaaababaaaaaaabaaabaaaaaba"/>
    <w:rPr>
      <w:rFonts w:ascii="Times New Roman" w:hAnsi="Times New Roman"/>
      <w:b w:val="0"/>
      <w:i w:val="0"/>
      <w:color w:val="000000"/>
      <w:sz w:val="22"/>
      <w:u w:val="none"/>
    </w:rPr>
  </w:style>
  <w:style w:type="paragraph" w:customStyle="1" w:styleId="caaabaabaaaaaaabaabaaabaaaaaabaaabaaabaaaaaabaaaaababaaaaaaabaaabaaaaabaa">
    <w:name w:val="caaabaabaaaaaaabaabaaabaaaaaabaaabaaabaaaaaabaaaaababaaaaaaabaaabaaaaabaa"/>
    <w:rPr>
      <w:rFonts w:ascii="Times New Roman" w:hAnsi="Times New Roman"/>
      <w:b/>
      <w:i w:val="0"/>
      <w:color w:val="000000"/>
      <w:sz w:val="22"/>
      <w:u w:val="none"/>
    </w:rPr>
  </w:style>
  <w:style w:type="paragraph" w:customStyle="1" w:styleId="caaabaabaaaaaaabaabaaabaaaaaabaaabaaabaaaaaabaaaaababaaaaaaabaaabaaaaabaab">
    <w:name w:val="caaabaabaaaaaaabaabaaabaaaaaabaaabaaabaaaaaabaaaaababaaaaaaabaaabaaaaabaab"/>
    <w:rPr>
      <w:rFonts w:ascii="Times New Roman" w:hAnsi="Times New Roman"/>
      <w:b w:val="0"/>
      <w:i w:val="0"/>
      <w:color w:val="000000"/>
      <w:sz w:val="22"/>
      <w:u w:val="none"/>
    </w:rPr>
  </w:style>
  <w:style w:type="paragraph" w:customStyle="1" w:styleId="caaabaabaaaaaaabaabaaabaaaaaabaaabaaabaaaaaabaaaaababaaaaaaabaaabaaaaabaaba">
    <w:name w:val="caaabaabaaaaaaabaabaaabaaaaaabaaabaaabaaaaaabaaaaababaaaaaaabaaabaaaaabaaba"/>
    <w:rPr>
      <w:rFonts w:ascii="Times New Roman" w:hAnsi="Times New Roman"/>
      <w:b w:val="0"/>
      <w:i w:val="0"/>
      <w:color w:val="000000"/>
      <w:sz w:val="22"/>
      <w:u w:val="none"/>
    </w:rPr>
  </w:style>
  <w:style w:type="paragraph" w:customStyle="1" w:styleId="caaabaabaaaaaaabaabaaabaaaaaabaaabaaabaaaaaabaaaaababaaaaaaabaaabaaaaabaabaa">
    <w:name w:val="caaabaabaaaaaaabaabaaabaaaaaabaaabaaabaaaaaabaaaaababaaaaaaabaaabaaaaabaabaa"/>
    <w:rPr>
      <w:rFonts w:ascii="Times New Roman" w:hAnsi="Times New Roman"/>
      <w:b w:val="0"/>
      <w:i w:val="0"/>
      <w:color w:val="000000"/>
      <w:sz w:val="22"/>
      <w:u w:val="none"/>
    </w:rPr>
  </w:style>
  <w:style w:type="paragraph" w:customStyle="1" w:styleId="caaabaabaaaaaaabaabaaabaaaaaabaaabaaabaaaaaabaaaaababaaaaaaabaaabaaaaabaabaaa">
    <w:name w:val="caaabaabaaaaaaabaabaaabaaaaaabaaabaaabaaaaaabaaaaababaaaaaaabaaabaaaaabaabaaa"/>
    <w:rPr>
      <w:rFonts w:ascii="Times New Roman" w:hAnsi="Times New Roman"/>
      <w:b w:val="0"/>
      <w:i w:val="0"/>
      <w:color w:val="000000"/>
      <w:sz w:val="22"/>
      <w:u w:val="none"/>
    </w:rPr>
  </w:style>
  <w:style w:type="paragraph" w:customStyle="1" w:styleId="caaabaabaaaaaaabaabaaabaaaaaabaaabaaabaaaaaabaaaaababaaaaaaabaaabaaaaabaabaaaa">
    <w:name w:val="caaabaabaaaaaaabaabaaabaaaaaabaaabaaabaaaaaabaaaaababaaaaaaabaaabaaaaabaabaaaa"/>
    <w:rPr>
      <w:rFonts w:ascii="Times New Roman" w:hAnsi="Times New Roman"/>
      <w:b w:val="0"/>
      <w:i w:val="0"/>
      <w:color w:val="000000"/>
      <w:sz w:val="22"/>
      <w:u w:val="none"/>
    </w:rPr>
  </w:style>
  <w:style w:type="paragraph" w:customStyle="1" w:styleId="caaabaabaaaaaaabaabaaabaaaaaabaaabaaabaaaaaabaaaaababaaaaaaabaaabaaaaabaabaaaaa">
    <w:name w:val="caaabaabaaaaaaabaabaaabaaaaaabaaabaaabaaaaaabaaaaababaaaaaaabaaabaaaaabaabaaaaa"/>
    <w:rPr>
      <w:rFonts w:ascii="Times New Roman" w:hAnsi="Times New Roman"/>
      <w:b/>
      <w:i w:val="0"/>
      <w:color w:val="000000"/>
      <w:sz w:val="22"/>
      <w:u w:val="none"/>
    </w:rPr>
  </w:style>
  <w:style w:type="paragraph" w:customStyle="1" w:styleId="caaabaabaaaaaaabaabaaabaaaaaabaaabaaabaaaaaabaaaaababaaaaaaabaaabaaaaabaabaaaaab">
    <w:name w:val="caaabaabaaaaaaabaabaaabaaaaaabaaabaaabaaaaaabaaaaababaaaaaaabaaabaaaaabaabaaaaab"/>
    <w:rPr>
      <w:rFonts w:ascii="Times New Roman" w:hAnsi="Times New Roman"/>
      <w:b w:val="0"/>
      <w:i w:val="0"/>
      <w:color w:val="000000"/>
      <w:sz w:val="22"/>
      <w:u w:val="none"/>
    </w:rPr>
  </w:style>
  <w:style w:type="paragraph" w:customStyle="1" w:styleId="caaabaabaaaaaaabaabaaabaaaaaabaaabaaabaaaaaabaaaaababaaaaaaabaaabaaaaabaabaaaaaba">
    <w:name w:val="caaabaabaaaaaaabaabaaabaaaaaabaaabaaabaaaaaabaaaaababaaaaaaabaaabaaaaabaabaaaaaba"/>
    <w:rPr>
      <w:rFonts w:ascii="Times New Roman" w:hAnsi="Times New Roman"/>
      <w:b w:val="0"/>
      <w:i w:val="0"/>
      <w:color w:val="000000"/>
      <w:sz w:val="22"/>
      <w:u w:val="none"/>
    </w:rPr>
  </w:style>
  <w:style w:type="paragraph" w:customStyle="1" w:styleId="caaabaabaaaaaaabaabaaabaaaaaabaaabaaabaaaaaabaaaaababaaaaaaabaaabaaaaabaabaaaaabaa">
    <w:name w:val="caaabaabaaaaaaabaabaaabaaaaaabaaabaaabaaaaaabaaaaababaaaaaaabaaabaaaaabaabaaaaabaa"/>
    <w:rPr>
      <w:rFonts w:ascii="Times New Roman" w:hAnsi="Times New Roman"/>
      <w:b w:val="0"/>
      <w:i w:val="0"/>
      <w:color w:val="000000"/>
      <w:sz w:val="22"/>
      <w:u w:val="none"/>
    </w:rPr>
  </w:style>
  <w:style w:type="paragraph" w:customStyle="1" w:styleId="caaabaabaaaaaaabaabaaabaaaaaabaaabaaabaaaaaabaaaaababaaaaaaabaaabaaaaabaabaaaaabaaa">
    <w:name w:val="caaabaabaaaaaaabaabaaabaaaaaabaaabaaabaaaaaabaaaaababaaaaaaabaaabaaaaabaabaaaaabaaa"/>
    <w:rPr>
      <w:rFonts w:ascii="Times New Roman" w:hAnsi="Times New Roman"/>
      <w:b w:val="0"/>
      <w:i w:val="0"/>
      <w:color w:val="000000"/>
      <w:sz w:val="22"/>
      <w:u w:val="none"/>
    </w:rPr>
  </w:style>
  <w:style w:type="paragraph" w:customStyle="1" w:styleId="caaabaabaaaaaaabaabaaabaaaaaabaaabaaabaaaaaabaaaaababaaaaaaabaaabaaaaabaabaaaaabaaaa">
    <w:name w:val="caaabaabaaaaaaabaabaaabaaaaaabaaabaaabaaaaaabaaaaababaaaaaaabaaabaaaaabaabaaaaabaaaa"/>
    <w:rPr>
      <w:rFonts w:ascii="Times New Roman" w:hAnsi="Times New Roman"/>
      <w:b/>
      <w:i w:val="0"/>
      <w:color w:val="000000"/>
      <w:sz w:val="22"/>
      <w:u w:val="none"/>
    </w:rPr>
  </w:style>
  <w:style w:type="paragraph" w:customStyle="1" w:styleId="caaabaabaaaaaaabaabaaabaaaaaabaaabaaabaaaaaabaaaaababaaaaaaabaaabaaaaabaabaaaaabaaaab">
    <w:name w:val="caaabaabaaaaaaabaabaaabaaaaaabaaabaaabaaaaaabaaaaababaaaaaaabaaabaaaaabaabaaaaabaaaab"/>
    <w:rPr>
      <w:rFonts w:ascii="Times New Roman" w:hAnsi="Times New Roman"/>
      <w:b w:val="0"/>
      <w:i w:val="0"/>
      <w:color w:val="000000"/>
      <w:sz w:val="22"/>
      <w:u w:val="none"/>
    </w:rPr>
  </w:style>
  <w:style w:type="paragraph" w:customStyle="1" w:styleId="caaabaabaaaaaaabaabaaabaaaaaabaaabaaabaaaaaabaaaaababaaaaaaabaaabaaaaabaabaaaaabaaaaba">
    <w:name w:val="caaabaabaaaaaaabaabaaabaaaaaabaaabaaabaaaaaabaaaaababaaaaaaabaaabaaaaabaabaaaaabaaaaba"/>
    <w:rPr>
      <w:rFonts w:ascii="Times New Roman" w:hAnsi="Times New Roman"/>
      <w:b w:val="0"/>
      <w:i w:val="0"/>
      <w:color w:val="000000"/>
      <w:sz w:val="22"/>
      <w:u w:val="none"/>
    </w:rPr>
  </w:style>
  <w:style w:type="paragraph" w:customStyle="1" w:styleId="caaabaabaaaaaaabaabaaabaaaaaabaaabaaabaaaaaabaaaaababaaaaaaabaaabaaaaabaabaaaaabaaaabaa">
    <w:name w:val="caaabaabaaaaaaabaabaaabaaaaaabaaabaaabaaaaaabaaaaababaaaaaaabaaabaaaaabaabaaaaabaaaabaa"/>
    <w:rPr>
      <w:rFonts w:ascii="Times New Roman" w:hAnsi="Times New Roman"/>
      <w:b w:val="0"/>
      <w:i w:val="0"/>
      <w:color w:val="000000"/>
      <w:sz w:val="22"/>
      <w:u w:val="none"/>
    </w:rPr>
  </w:style>
  <w:style w:type="paragraph" w:customStyle="1" w:styleId="caaabaabaaaaaaabaabaaabaaaaaabaaabaaabaaaaaabaaaaababaaaaaaabaaabaaaaabaabaaaaabaaaabaaa">
    <w:name w:val="caaabaabaaaaaaabaabaaabaaaaaabaaabaaabaaaaaabaaaaababaaaaaaabaaabaaaaabaabaaaaabaaaabaaa"/>
    <w:rPr>
      <w:rFonts w:ascii="Times New Roman" w:hAnsi="Times New Roman"/>
      <w:b/>
      <w:i w:val="0"/>
      <w:color w:val="000000"/>
      <w:sz w:val="22"/>
      <w:u w:val="none"/>
    </w:rPr>
  </w:style>
  <w:style w:type="paragraph" w:customStyle="1" w:styleId="caaabaabaaaaaaabaabaaabaaaaaabaaabaaabaaaaaabaaaaababaaaaaaabaaabaaaaabaabaaaaabaaaabaaab">
    <w:name w:val="caaabaabaaaaaaabaabaaabaaaaaabaaabaaabaaaaaabaaaaababaaaaaaabaaabaaaaabaabaaaaabaaaabaaab"/>
    <w:rPr>
      <w:rFonts w:ascii="Times New Roman" w:hAnsi="Times New Roman"/>
      <w:b w:val="0"/>
      <w:i w:val="0"/>
      <w:color w:val="000000"/>
      <w:sz w:val="22"/>
      <w:u w:val="none"/>
    </w:rPr>
  </w:style>
  <w:style w:type="paragraph" w:customStyle="1" w:styleId="caaabaabaaaaaaabaabaaabaaaaaabaaabaaabaaaaaabaaaaababaaaaaaabaaabaaaaabaabaaaaabaaaabaaaba">
    <w:name w:val="caaabaabaaaaaaabaabaaabaaaaaabaaabaaabaaaaaabaaaaababaaaaaaabaaabaaaaabaabaaaaabaaaabaaaba"/>
    <w:rPr>
      <w:rFonts w:ascii="Times New Roman" w:hAnsi="Times New Roman"/>
      <w:b w:val="0"/>
      <w:i w:val="0"/>
      <w:color w:val="000000"/>
      <w:sz w:val="22"/>
      <w:u w:val="none"/>
    </w:rPr>
  </w:style>
  <w:style w:type="paragraph" w:customStyle="1" w:styleId="caaabaabaaaaaaabaabaaabaaaaaabaaabaaabaaaaaabaaaaababaaaaaaabaaabaaaaabaabaaaaabaaaabaaabaa">
    <w:name w:val="caaabaabaaaaaaabaabaaabaaaaaabaaabaaabaaaaaabaaaaababaaaaaaabaaabaaaaabaabaaaaabaaaabaaabaa"/>
    <w:rPr>
      <w:rFonts w:ascii="Times New Roman" w:hAnsi="Times New Roman"/>
      <w:b w:val="0"/>
      <w:i w:val="0"/>
      <w:color w:val="000000"/>
      <w:sz w:val="22"/>
      <w:u w:val="none"/>
    </w:rPr>
  </w:style>
  <w:style w:type="paragraph" w:customStyle="1" w:styleId="caaabaabaaaaaaabaabaaabaaaaaabaaabaaabaaaaaabaaaaababaaaaaaabaaabaaaaabaabaaaaabaaaabaaabaaa">
    <w:name w:val="caaabaabaaaaaaabaabaaabaaaaaabaaabaaabaaaaaabaaaaababaaaaaaabaaabaaaaabaabaaaaabaaaabaaabaaa"/>
    <w:rPr>
      <w:rFonts w:ascii="Times New Roman" w:hAnsi="Times New Roman"/>
      <w:b w:val="0"/>
      <w:i w:val="0"/>
      <w:color w:val="000000"/>
      <w:sz w:val="22"/>
      <w:u w:val="none"/>
    </w:rPr>
  </w:style>
  <w:style w:type="paragraph" w:customStyle="1" w:styleId="caaabaabaaaaaaabaabaaabaaaaaabaaabaaabaaaaaabaaaaababaaaaaaabaaabaaaaabaabaaaaabaaaabaaabaaaa">
    <w:name w:val="caaabaabaaaaaaabaabaaabaaaaaabaaabaaabaaaaaabaaaaababaaaaaaabaaabaaaaabaabaaaaabaaaabaaabaaaa"/>
    <w:rPr>
      <w:rFonts w:ascii="Times New Roman" w:hAnsi="Times New Roman"/>
      <w:b/>
      <w:i w:val="0"/>
      <w:color w:val="000000"/>
      <w:sz w:val="22"/>
      <w:u w:val="none"/>
    </w:rPr>
  </w:style>
  <w:style w:type="paragraph" w:customStyle="1" w:styleId="caaabaabaaaaaaabaabaaabaaaaaabaaabaaabaaaaaabaaaaababaaaaaaabaaabaaaaabaabaaaaabaaaabaaabaaaab">
    <w:name w:val="caaabaabaaaaaaabaabaaabaaaaaabaaabaaabaaaaaabaaaaababaaaaaaabaaabaaaaabaabaaaaabaaaabaaabaaaab"/>
    <w:rPr>
      <w:rFonts w:ascii="Times New Roman" w:hAnsi="Times New Roman"/>
      <w:b w:val="0"/>
      <w:i w:val="0"/>
      <w:color w:val="000000"/>
      <w:sz w:val="22"/>
      <w:u w:val="none"/>
    </w:rPr>
  </w:style>
  <w:style w:type="paragraph" w:customStyle="1" w:styleId="caaabaabaaaaaaabaabaaabaaaaaabaaabaaabaaaaaabaaaaababaaaaaaabaaabaaaaabaabaaaaabaaaabaaabaaaaba">
    <w:name w:val="caaabaabaaaaaaabaabaaabaaaaaabaaabaaabaaaaaabaaaaababaaaaaaabaaabaaaaabaabaaaaabaaaabaaabaaaaba"/>
    <w:rPr>
      <w:rFonts w:ascii="Times New Roman" w:hAnsi="Times New Roman"/>
      <w:b w:val="0"/>
      <w:i w:val="0"/>
      <w:color w:val="000000"/>
      <w:sz w:val="22"/>
      <w:u w:val="none"/>
    </w:rPr>
  </w:style>
  <w:style w:type="paragraph" w:customStyle="1" w:styleId="caaabaabaaaaaaabaabaaabaaaaaabaaabaaabaaaaaabaaaaababaaaaaaabaaabaaaaabaabaaaaabaaaabaaabaaaabaa">
    <w:name w:val="caaabaabaaaaaaabaabaaabaaaaaabaaabaaabaaaaaabaaaaababaaaaaaabaaabaaaaabaabaaaaabaaaabaaabaaaabaa"/>
    <w:rPr>
      <w:rFonts w:ascii="Times New Roman" w:hAnsi="Times New Roman"/>
      <w:b w:val="0"/>
      <w:i w:val="0"/>
      <w:color w:val="000000"/>
      <w:sz w:val="22"/>
      <w:u w:val="none"/>
    </w:rPr>
  </w:style>
  <w:style w:type="paragraph" w:customStyle="1" w:styleId="caaabaabaaaaaaabaabaaabaaaaaabaaabaaabaaaaaabaaaaababaaaaaaabaaabaaaaabaabaaaaabaaaabaaabaaaabaaa">
    <w:name w:val="caaabaabaaaaaaabaabaaabaaaaaabaaabaaabaaaaaabaaaaababaaaaaaabaaabaaaaabaabaaaaabaaaabaaabaaaabaaa"/>
    <w:rPr>
      <w:rFonts w:ascii="Times New Roman" w:hAnsi="Times New Roman"/>
      <w:b w:val="0"/>
      <w:i w:val="0"/>
      <w:color w:val="000000"/>
      <w:sz w:val="22"/>
      <w:u w:val="none"/>
    </w:rPr>
  </w:style>
  <w:style w:type="paragraph" w:customStyle="1" w:styleId="caaabaabaaaaaaabaabaaabaaaaaabaaabaaabaaaaaabaaaaababaaaaaaabaaabaaaaabaabaaaaabaaaabaaabaaaabaaaa">
    <w:name w:val="caaabaabaaaaaaabaabaaabaaaaaabaaabaaabaaaaaabaaaaababaaaaaaabaaabaaaaabaabaaaaabaaaabaaabaaaabaaaa"/>
    <w:rPr>
      <w:rFonts w:ascii="Times New Roman" w:hAnsi="Times New Roman"/>
      <w:b w:val="0"/>
      <w:i w:val="0"/>
      <w:color w:val="000000"/>
      <w:sz w:val="22"/>
      <w:u w:val="none"/>
    </w:rPr>
  </w:style>
  <w:style w:type="paragraph" w:customStyle="1" w:styleId="caaabaabaaaaaaabaabaaabaaaaaabaaabaaabaaaaaabaaaaababaaaaaaabaaabaaaaabaabaaaaabaaaabaaabaaaabaaaaa">
    <w:name w:val="caaabaabaaaaaaabaabaaabaaaaaabaaabaaabaaaaaabaaaaababaaaaaaabaaabaaaaabaabaaaaabaaaabaaabaaaabaaaaa"/>
    <w:rPr>
      <w:rFonts w:ascii="Times New Roman" w:hAnsi="Times New Roman"/>
      <w:b w:val="0"/>
      <w:i w:val="0"/>
      <w:color w:val="000000"/>
      <w:sz w:val="22"/>
      <w:u w:val="none"/>
    </w:rPr>
  </w:style>
  <w:style w:type="paragraph" w:customStyle="1" w:styleId="caaabaabaaaaaaabaabaaabaaaaaabaaabaaabaaaaaabaaaaababaaaaaaabaaabaaaaabaabaaaaabaaaabaaabaaaabaaaaaa">
    <w:name w:val="caaabaabaaaaaaabaabaaabaaaaaabaaabaaabaaaaaabaaaaababaaaaaaabaaabaaaaabaabaaaaabaaaabaaabaaaabaa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i w:val="0"/>
      <w:color w:val="000000"/>
      <w:sz w:val="22"/>
      <w:u w:val="none"/>
    </w:rPr>
  </w:style>
  <w:style w:type="paragraph" w:customStyle="1" w:styleId="dab">
    <w:name w:val="dab"/>
    <w:rPr>
      <w:rFonts w:ascii="Times New Roman" w:hAnsi="Times New Roman"/>
      <w:b w:val="0"/>
      <w:i w:val="0"/>
      <w:color w:val="000000"/>
      <w:sz w:val="22"/>
      <w:u w:val="none"/>
    </w:rPr>
  </w:style>
  <w:style w:type="paragraph" w:customStyle="1" w:styleId="daba">
    <w:name w:val="daba"/>
    <w:rPr>
      <w:rFonts w:ascii="Times New Roman" w:hAnsi="Times New Roman"/>
      <w:b w:val="0"/>
      <w:i w:val="0"/>
      <w:color w:val="000000"/>
      <w:sz w:val="22"/>
      <w:u w:val="none"/>
    </w:rPr>
  </w:style>
  <w:style w:type="paragraph" w:customStyle="1" w:styleId="dabaa">
    <w:name w:val="dabaa"/>
    <w:rPr>
      <w:rFonts w:ascii="Times New Roman" w:hAnsi="Times New Roman"/>
      <w:b w:val="0"/>
      <w:i w:val="0"/>
      <w:color w:val="000000"/>
      <w:sz w:val="22"/>
      <w:u w:val="none"/>
    </w:rPr>
  </w:style>
  <w:style w:type="paragraph" w:customStyle="1" w:styleId="dabaaa">
    <w:name w:val="dabaaa"/>
    <w:rPr>
      <w:rFonts w:ascii="Times New Roman" w:hAnsi="Times New Roman"/>
      <w:b w:val="0"/>
      <w:i w:val="0"/>
      <w:color w:val="000000"/>
      <w:sz w:val="22"/>
      <w:u w:val="none"/>
    </w:rPr>
  </w:style>
  <w:style w:type="paragraph" w:customStyle="1" w:styleId="dabaaaa">
    <w:name w:val="dabaaaa"/>
    <w:rPr>
      <w:rFonts w:ascii="Times New Roman" w:hAnsi="Times New Roman"/>
      <w:b w:val="0"/>
      <w:i w:val="0"/>
      <w:color w:val="000000"/>
      <w:sz w:val="22"/>
      <w:u w:val="none"/>
    </w:rPr>
  </w:style>
  <w:style w:type="paragraph" w:customStyle="1" w:styleId="dabaaaaa">
    <w:name w:val="dabaaaaa"/>
    <w:rPr>
      <w:rFonts w:ascii="Times New Roman" w:hAnsi="Times New Roman"/>
      <w:b w:val="0"/>
      <w:i w:val="0"/>
      <w:color w:val="000000"/>
      <w:sz w:val="22"/>
      <w:u w:val="none"/>
    </w:rPr>
  </w:style>
  <w:style w:type="paragraph" w:customStyle="1" w:styleId="dabaaaaaa">
    <w:name w:val="dabaaaaaa"/>
    <w:rPr>
      <w:rFonts w:ascii="Times New Roman" w:hAnsi="Times New Roman"/>
      <w:b/>
      <w:i w:val="0"/>
      <w:color w:val="000000"/>
      <w:sz w:val="22"/>
      <w:u w:val="none"/>
    </w:rPr>
  </w:style>
  <w:style w:type="paragraph" w:customStyle="1" w:styleId="dabaaaaaab">
    <w:name w:val="dabaaaaaab"/>
    <w:rPr>
      <w:rFonts w:ascii="Times New Roman" w:hAnsi="Times New Roman"/>
      <w:b w:val="0"/>
      <w:i w:val="0"/>
      <w:color w:val="000000"/>
      <w:sz w:val="22"/>
      <w:u w:val="none"/>
    </w:rPr>
  </w:style>
  <w:style w:type="paragraph" w:customStyle="1" w:styleId="dabaaaaaaba">
    <w:name w:val="dabaaaaaaba"/>
    <w:rPr>
      <w:rFonts w:ascii="Times New Roman" w:hAnsi="Times New Roman"/>
      <w:b w:val="0"/>
      <w:i w:val="0"/>
      <w:color w:val="000000"/>
      <w:sz w:val="22"/>
      <w:u w:val="none"/>
    </w:rPr>
  </w:style>
  <w:style w:type="paragraph" w:customStyle="1" w:styleId="dabaaaaaabaa">
    <w:name w:val="dabaaaaaabaa"/>
    <w:rPr>
      <w:rFonts w:ascii="Times New Roman" w:hAnsi="Times New Roman"/>
      <w:b w:val="0"/>
      <w:i w:val="0"/>
      <w:color w:val="000000"/>
      <w:sz w:val="22"/>
      <w:u w:val="none"/>
    </w:rPr>
  </w:style>
  <w:style w:type="paragraph" w:customStyle="1" w:styleId="dabaaaaaabaaa">
    <w:name w:val="dabaaaaaabaaa"/>
    <w:rPr>
      <w:rFonts w:ascii="Times New Roman" w:hAnsi="Times New Roman"/>
      <w:b w:val="0"/>
      <w:i w:val="0"/>
      <w:color w:val="000000"/>
      <w:sz w:val="22"/>
      <w:u w:val="none"/>
    </w:rPr>
  </w:style>
  <w:style w:type="paragraph" w:customStyle="1" w:styleId="dabaaaaaabaaaa">
    <w:name w:val="dabaaaaaabaaaa"/>
    <w:rPr>
      <w:rFonts w:ascii="Times New Roman" w:hAnsi="Times New Roman"/>
      <w:b w:val="0"/>
      <w:i w:val="0"/>
      <w:color w:val="000000"/>
      <w:sz w:val="22"/>
      <w:u w:val="none"/>
    </w:rPr>
  </w:style>
  <w:style w:type="paragraph" w:customStyle="1" w:styleId="dabaaaaaabaaaaa">
    <w:name w:val="dabaaaaaabaaaaa"/>
    <w:rPr>
      <w:rFonts w:ascii="Times New Roman" w:hAnsi="Times New Roman"/>
      <w:b/>
      <w:i w:val="0"/>
      <w:color w:val="000000"/>
      <w:sz w:val="22"/>
      <w:u w:val="none"/>
    </w:rPr>
  </w:style>
  <w:style w:type="paragraph" w:customStyle="1" w:styleId="dabaaaaaabaaaaab">
    <w:name w:val="dabaaaaaabaaaaab"/>
    <w:rPr>
      <w:rFonts w:ascii="Times New Roman" w:hAnsi="Times New Roman"/>
      <w:b w:val="0"/>
      <w:i w:val="0"/>
      <w:color w:val="000000"/>
      <w:sz w:val="22"/>
      <w:u w:val="none"/>
    </w:rPr>
  </w:style>
  <w:style w:type="paragraph" w:customStyle="1" w:styleId="dabaaaaaabaaaaaba">
    <w:name w:val="dabaaaaaabaaaaaba"/>
    <w:rPr>
      <w:rFonts w:ascii="Times New Roman" w:hAnsi="Times New Roman"/>
      <w:b w:val="0"/>
      <w:i w:val="0"/>
      <w:color w:val="000000"/>
      <w:sz w:val="22"/>
      <w:u w:val="none"/>
    </w:rPr>
  </w:style>
  <w:style w:type="paragraph" w:customStyle="1" w:styleId="dabaaaaaabaaaaabaa">
    <w:name w:val="dabaaaaaabaaaaabaa"/>
    <w:rPr>
      <w:rFonts w:ascii="Times New Roman" w:hAnsi="Times New Roman"/>
      <w:b w:val="0"/>
      <w:i w:val="0"/>
      <w:color w:val="000000"/>
      <w:sz w:val="22"/>
      <w:u w:val="none"/>
    </w:rPr>
  </w:style>
  <w:style w:type="paragraph" w:customStyle="1" w:styleId="dabaaaaaabaaaaabaaa">
    <w:name w:val="dabaaaaaabaaaaabaaa"/>
    <w:rPr>
      <w:rFonts w:ascii="Times New Roman" w:hAnsi="Times New Roman"/>
      <w:b/>
      <w:i w:val="0"/>
      <w:color w:val="000000"/>
      <w:sz w:val="22"/>
      <w:u w:val="none"/>
    </w:rPr>
  </w:style>
  <w:style w:type="paragraph" w:customStyle="1" w:styleId="dabaaaaaabaaaaabaaab">
    <w:name w:val="dabaaaaaabaaaaabaaab"/>
    <w:rPr>
      <w:rFonts w:ascii="Times New Roman" w:hAnsi="Times New Roman"/>
      <w:b w:val="0"/>
      <w:i w:val="0"/>
      <w:color w:val="000000"/>
      <w:sz w:val="22"/>
      <w:u w:val="none"/>
    </w:rPr>
  </w:style>
  <w:style w:type="paragraph" w:customStyle="1" w:styleId="dabaaaaaabaaaaabaaaba">
    <w:name w:val="dabaaaaaabaaaaabaaaba"/>
    <w:rPr>
      <w:rFonts w:ascii="Times New Roman" w:hAnsi="Times New Roman"/>
      <w:b w:val="0"/>
      <w:i w:val="0"/>
      <w:color w:val="000000"/>
      <w:sz w:val="22"/>
      <w:u w:val="none"/>
    </w:rPr>
  </w:style>
  <w:style w:type="paragraph" w:customStyle="1" w:styleId="dabaaaaaabaaaaabaaabaa">
    <w:name w:val="dabaaaaaabaaaaabaaabaa"/>
    <w:rPr>
      <w:rFonts w:ascii="Times New Roman" w:hAnsi="Times New Roman"/>
      <w:b w:val="0"/>
      <w:i w:val="0"/>
      <w:color w:val="000000"/>
      <w:sz w:val="22"/>
      <w:u w:val="none"/>
    </w:rPr>
  </w:style>
  <w:style w:type="paragraph" w:customStyle="1" w:styleId="dabaaaaaabaaaaabaaabaaa">
    <w:name w:val="dabaaaaaabaaaaabaaabaaa"/>
    <w:rPr>
      <w:rFonts w:ascii="Times New Roman" w:hAnsi="Times New Roman"/>
      <w:b w:val="0"/>
      <w:i w:val="0"/>
      <w:color w:val="000000"/>
      <w:sz w:val="22"/>
      <w:u w:val="none"/>
    </w:rPr>
  </w:style>
  <w:style w:type="paragraph" w:customStyle="1" w:styleId="dabaaaaaabaaaaabaaabaaaa">
    <w:name w:val="dabaaaaaabaaaaabaaabaaaa"/>
    <w:rPr>
      <w:rFonts w:ascii="Times New Roman" w:hAnsi="Times New Roman"/>
      <w:b w:val="0"/>
      <w:i w:val="0"/>
      <w:color w:val="000000"/>
      <w:sz w:val="22"/>
      <w:u w:val="none"/>
    </w:rPr>
  </w:style>
  <w:style w:type="paragraph" w:customStyle="1" w:styleId="dabaaaaaabaaaaabaaabaaaaa">
    <w:name w:val="dabaaaaaabaaaaabaaabaaaaa"/>
    <w:rPr>
      <w:rFonts w:ascii="Times New Roman" w:hAnsi="Times New Roman"/>
      <w:b/>
      <w:i w:val="0"/>
      <w:color w:val="000000"/>
      <w:sz w:val="22"/>
      <w:u w:val="none"/>
    </w:rPr>
  </w:style>
  <w:style w:type="paragraph" w:customStyle="1" w:styleId="dabaaaaaabaaaaabaaabaaaaab">
    <w:name w:val="dabaaaaaabaaaaabaaabaaaaab"/>
    <w:rPr>
      <w:rFonts w:ascii="Times New Roman" w:hAnsi="Times New Roman"/>
      <w:b w:val="0"/>
      <w:i w:val="0"/>
      <w:color w:val="000000"/>
      <w:sz w:val="22"/>
      <w:u w:val="none"/>
    </w:rPr>
  </w:style>
  <w:style w:type="paragraph" w:customStyle="1" w:styleId="dabaaaaaabaaaaabaaabaaaaaba">
    <w:name w:val="dabaaaaaabaaaaabaaabaaaaaba"/>
    <w:rPr>
      <w:rFonts w:ascii="Times New Roman" w:hAnsi="Times New Roman"/>
      <w:b/>
      <w:i w:val="0"/>
      <w:color w:val="000000"/>
      <w:sz w:val="22"/>
      <w:u w:val="none"/>
    </w:rPr>
  </w:style>
  <w:style w:type="paragraph" w:customStyle="1" w:styleId="dabaaaaaabaaaaabaaabaaaaabab">
    <w:name w:val="dabaaaaaabaaaaabaaabaaaaabab"/>
    <w:rPr>
      <w:rFonts w:ascii="Times New Roman" w:hAnsi="Times New Roman"/>
      <w:b w:val="0"/>
      <w:i w:val="0"/>
      <w:color w:val="000000"/>
      <w:sz w:val="22"/>
      <w:u w:val="none"/>
    </w:rPr>
  </w:style>
  <w:style w:type="paragraph" w:customStyle="1" w:styleId="dabaaaaaabaaaaabaaabaaaaababa">
    <w:name w:val="dabaaaaaabaaaaabaaabaaaaababa"/>
    <w:rPr>
      <w:rFonts w:ascii="Times New Roman" w:hAnsi="Times New Roman"/>
      <w:b w:val="0"/>
      <w:i w:val="0"/>
      <w:color w:val="000000"/>
      <w:sz w:val="22"/>
      <w:u w:val="none"/>
    </w:rPr>
  </w:style>
  <w:style w:type="paragraph" w:customStyle="1" w:styleId="dabaaaaaabaaaaabaaabaaaaababaa">
    <w:name w:val="dabaaaaaabaaaaabaaabaaaaababaa"/>
    <w:rPr>
      <w:rFonts w:ascii="Times New Roman" w:hAnsi="Times New Roman"/>
      <w:b w:val="0"/>
      <w:i w:val="0"/>
      <w:color w:val="000000"/>
      <w:sz w:val="22"/>
      <w:u w:val="none"/>
    </w:rPr>
  </w:style>
  <w:style w:type="paragraph" w:customStyle="1" w:styleId="dabaaaaaabaaaaabaaabaaaaababaaa">
    <w:name w:val="dabaaaaaabaaaaabaaabaaaaababaaa"/>
    <w:rPr>
      <w:rFonts w:ascii="Times New Roman" w:hAnsi="Times New Roman"/>
      <w:b w:val="0"/>
      <w:i w:val="0"/>
      <w:color w:val="000000"/>
      <w:sz w:val="22"/>
      <w:u w:val="none"/>
    </w:rPr>
  </w:style>
  <w:style w:type="paragraph" w:customStyle="1" w:styleId="dabaaaaaabaaaaabaaabaaaaababaaaa">
    <w:name w:val="dabaaaaaabaaaaabaaabaaaaababaaaa"/>
    <w:rPr>
      <w:rFonts w:ascii="Times New Roman" w:hAnsi="Times New Roman"/>
      <w:b/>
      <w:i w:val="0"/>
      <w:color w:val="000000"/>
      <w:sz w:val="22"/>
      <w:u w:val="none"/>
    </w:rPr>
  </w:style>
  <w:style w:type="paragraph" w:customStyle="1" w:styleId="dabaaaaaabaaaaabaaabaaaaababaaaab">
    <w:name w:val="dabaaaaaabaaaaabaaabaaaaababaaaab"/>
    <w:rPr>
      <w:rFonts w:ascii="Times New Roman" w:hAnsi="Times New Roman"/>
      <w:b w:val="0"/>
      <w:i w:val="0"/>
      <w:color w:val="000000"/>
      <w:sz w:val="22"/>
      <w:u w:val="none"/>
    </w:rPr>
  </w:style>
  <w:style w:type="paragraph" w:customStyle="1" w:styleId="dabaaaaaabaaaaabaaabaaaaababaaaaba">
    <w:name w:val="dabaaaaaabaaaaabaaabaaaaababaaaaba"/>
    <w:rPr>
      <w:rFonts w:ascii="Times New Roman" w:hAnsi="Times New Roman"/>
      <w:b w:val="0"/>
      <w:i w:val="0"/>
      <w:color w:val="000000"/>
      <w:sz w:val="22"/>
      <w:u w:val="none"/>
    </w:rPr>
  </w:style>
  <w:style w:type="paragraph" w:customStyle="1" w:styleId="dabaaaaaabaaaaabaaabaaaaababaaaabaa">
    <w:name w:val="dabaaaaaabaaaaabaaabaaaaababaaaabaa"/>
    <w:rPr>
      <w:rFonts w:ascii="Times New Roman" w:hAnsi="Times New Roman"/>
      <w:b w:val="0"/>
      <w:i w:val="0"/>
      <w:color w:val="000000"/>
      <w:sz w:val="22"/>
      <w:u w:val="none"/>
    </w:rPr>
  </w:style>
  <w:style w:type="paragraph" w:customStyle="1" w:styleId="dabaaaaaabaaaaabaaabaaaaababaaaabaaa">
    <w:name w:val="dabaaaaaabaaaaabaaabaaaaababaaaabaaa"/>
    <w:rPr>
      <w:rFonts w:ascii="Times New Roman" w:hAnsi="Times New Roman"/>
      <w:b w:val="0"/>
      <w:i w:val="0"/>
      <w:color w:val="000000"/>
      <w:sz w:val="22"/>
      <w:u w:val="none"/>
    </w:rPr>
  </w:style>
  <w:style w:type="paragraph" w:customStyle="1" w:styleId="dabaaaaaabaaaaabaaabaaaaababaaaabaaaa">
    <w:name w:val="dabaaaaaabaaaaabaaabaaaaababaaaabaaaa"/>
    <w:rPr>
      <w:rFonts w:ascii="Times New Roman" w:hAnsi="Times New Roman"/>
      <w:b w:val="0"/>
      <w:i w:val="0"/>
      <w:color w:val="000000"/>
      <w:sz w:val="22"/>
      <w:u w:val="none"/>
    </w:rPr>
  </w:style>
  <w:style w:type="paragraph" w:customStyle="1" w:styleId="dabaaaaaabaaaaabaaabaaaaababaaaabaaaaa">
    <w:name w:val="dabaaaaaabaaaaabaaabaaaaababaaaabaaaaa"/>
    <w:rPr>
      <w:rFonts w:ascii="Times New Roman" w:hAnsi="Times New Roman"/>
      <w:b w:val="0"/>
      <w:i w:val="0"/>
      <w:color w:val="000000"/>
      <w:sz w:val="22"/>
      <w:u w:val="none"/>
    </w:rPr>
  </w:style>
  <w:style w:type="paragraph" w:customStyle="1" w:styleId="dabaaaaaabaaaaabaaabaaaaababaaaabaaaaaa">
    <w:name w:val="dabaaaaaabaaaaabaaabaaaaababaaaabaaaaaa"/>
    <w:rPr>
      <w:rFonts w:ascii="Times New Roman" w:hAnsi="Times New Roman"/>
      <w:b w:val="0"/>
      <w:i w:val="0"/>
      <w:color w:val="000000"/>
      <w:sz w:val="22"/>
      <w:u w:val="none"/>
    </w:rPr>
  </w:style>
  <w:style w:type="paragraph" w:customStyle="1" w:styleId="dabaaaaaabaaaaabaaabaaaaababaaaabaaaaaaa">
    <w:name w:val="dabaaaaaabaaaaabaaabaaaaababaaaabaaaaaaa"/>
    <w:rPr>
      <w:rFonts w:ascii="Times New Roman" w:hAnsi="Times New Roman"/>
      <w:b/>
      <w:i w:val="0"/>
      <w:color w:val="000000"/>
      <w:sz w:val="22"/>
      <w:u w:val="none"/>
    </w:rPr>
  </w:style>
  <w:style w:type="paragraph" w:customStyle="1" w:styleId="dabaaaaaabaaaaabaaabaaaaababaaaabaaaaaaab">
    <w:name w:val="dabaaaaaabaaaaabaaabaaaaababaaaabaaaaaaab"/>
    <w:rPr>
      <w:rFonts w:ascii="Times New Roman" w:hAnsi="Times New Roman"/>
      <w:b w:val="0"/>
      <w:i w:val="0"/>
      <w:color w:val="000000"/>
      <w:sz w:val="22"/>
      <w:u w:val="none"/>
    </w:rPr>
  </w:style>
  <w:style w:type="paragraph" w:customStyle="1" w:styleId="dabaaaaaabaaaaabaaabaaaaababaaaabaaaaaaaba">
    <w:name w:val="dabaaaaaabaaaaabaaabaaaaababaaaabaaaaaaaba"/>
    <w:rPr>
      <w:rFonts w:ascii="Times New Roman" w:hAnsi="Times New Roman"/>
      <w:b w:val="0"/>
      <w:i w:val="0"/>
      <w:color w:val="000000"/>
      <w:sz w:val="22"/>
      <w:u w:val="none"/>
    </w:rPr>
  </w:style>
  <w:style w:type="paragraph" w:customStyle="1" w:styleId="dabaaaaaabaaaaabaaabaaaaababaaaabaaaaaaabaa">
    <w:name w:val="dabaaaaaabaaaaabaaabaaaaababaaaabaaaaaaabaa"/>
    <w:rPr>
      <w:rFonts w:ascii="Times New Roman" w:hAnsi="Times New Roman"/>
      <w:b w:val="0"/>
      <w:i w:val="0"/>
      <w:color w:val="000000"/>
      <w:sz w:val="22"/>
      <w:u w:val="none"/>
    </w:rPr>
  </w:style>
  <w:style w:type="paragraph" w:customStyle="1" w:styleId="dabaaaaaabaaaaabaaabaaaaababaaaabaaaaaaabaaa">
    <w:name w:val="dabaaaaaabaaaaabaaabaaaaababaaaabaaaaaaabaaa"/>
    <w:rPr>
      <w:rFonts w:ascii="Times New Roman" w:hAnsi="Times New Roman"/>
      <w:b/>
      <w:i w:val="0"/>
      <w:color w:val="000000"/>
      <w:sz w:val="22"/>
      <w:u w:val="none"/>
    </w:rPr>
  </w:style>
  <w:style w:type="paragraph" w:customStyle="1" w:styleId="dabaaaaaabaaaaabaaabaaaaababaaaabaaaaaaabaaab">
    <w:name w:val="dabaaaaaabaaaaabaaabaaaaababaaaabaaaaaaabaaab"/>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