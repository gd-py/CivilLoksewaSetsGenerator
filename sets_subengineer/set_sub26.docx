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defect of a lens whereby rays of white light proceeding from a point get dispersed into their components and conveyed to various foci, forming a blurred and coloured image is known as</w:t>
      </w:r>
    </w:p>
    <w:p>
      <w:pPr>
        <w:pStyle w:val="aa"/>
        <w:keepNext w:val="0"/>
        <w:keepLines w:val="0"/>
        <w:pageBreakBefore w:val="0"/>
        <w:widowControl/>
        <w:spacing w:before="0" w:after="160"/>
        <w:jc w:val="left"/>
      </w:pPr>
      <w:r>
        <w:t xml:space="preserve">    a. chromatic aberration</w:t>
      </w:r>
    </w:p>
    <w:p>
      <w:pPr>
        <w:pStyle w:val="aab"/>
        <w:keepNext w:val="0"/>
        <w:keepLines w:val="0"/>
        <w:pageBreakBefore w:val="0"/>
        <w:widowControl/>
        <w:spacing w:before="0" w:after="160"/>
        <w:jc w:val="left"/>
      </w:pPr>
      <w:r>
        <w:t xml:space="preserve">    b. spherical aberration</w:t>
      </w:r>
    </w:p>
    <w:p>
      <w:pPr>
        <w:pStyle w:val="aaba"/>
        <w:keepNext w:val="0"/>
        <w:keepLines w:val="0"/>
        <w:pageBreakBefore w:val="0"/>
        <w:widowControl/>
        <w:spacing w:before="0" w:after="160"/>
        <w:jc w:val="left"/>
      </w:pPr>
      <w:r>
        <w:t xml:space="preserve">    c. astigmatism</w:t>
      </w:r>
    </w:p>
    <w:p>
      <w:pPr>
        <w:pStyle w:val="aabaa"/>
        <w:keepNext w:val="0"/>
        <w:keepLines w:val="0"/>
        <w:pageBreakBefore w:val="0"/>
        <w:widowControl/>
        <w:spacing w:before="0" w:after="160"/>
        <w:jc w:val="left"/>
      </w:pPr>
      <w:r>
        <w:t xml:space="preserve">    d. coma.</w:t>
      </w:r>
    </w:p>
    <w:p>
      <w:pPr>
        <w:pStyle w:val="b"/>
        <w:keepNext w:val="0"/>
        <w:keepLines w:val="0"/>
        <w:pageBreakBefore w:val="0"/>
        <w:widowControl/>
        <w:spacing w:before="0" w:after="160"/>
        <w:jc w:val="left"/>
      </w:pPr>
      <w:r>
        <w:t>2. The staff reading at a distance of 80 m from a level with the bubble at its centre is 1.31 m. When the bubble is moved by 5 divisions out of the centre, the reading is 1.39 m. The angular value of the one division of the bubble, is</w:t>
      </w:r>
    </w:p>
    <w:p>
      <w:pPr>
        <w:pStyle w:val="ba"/>
        <w:keepNext w:val="0"/>
        <w:keepLines w:val="0"/>
        <w:pageBreakBefore w:val="0"/>
        <w:widowControl/>
        <w:spacing w:before="0" w:after="160"/>
        <w:jc w:val="left"/>
      </w:pPr>
      <w:r>
        <w:t xml:space="preserve">    a. 41.25 secs</w:t>
      </w:r>
    </w:p>
    <w:p>
      <w:pPr>
        <w:pStyle w:val="bab"/>
        <w:keepNext w:val="0"/>
        <w:keepLines w:val="0"/>
        <w:pageBreakBefore w:val="0"/>
        <w:widowControl/>
        <w:spacing w:before="0" w:after="160"/>
        <w:jc w:val="left"/>
      </w:pPr>
      <w:r>
        <w:t xml:space="preserve">    b. 14.52 secs</w:t>
      </w:r>
    </w:p>
    <w:p>
      <w:pPr>
        <w:pStyle w:val="baba"/>
        <w:keepNext w:val="0"/>
        <w:keepLines w:val="0"/>
        <w:pageBreakBefore w:val="0"/>
        <w:widowControl/>
        <w:spacing w:before="0" w:after="160"/>
        <w:jc w:val="left"/>
      </w:pPr>
      <w:r>
        <w:t xml:space="preserve">    c. 25.05</w:t>
      </w:r>
    </w:p>
    <w:p>
      <w:pPr>
        <w:pStyle w:val="babaa"/>
        <w:keepNext w:val="0"/>
        <w:keepLines w:val="0"/>
        <w:pageBreakBefore w:val="0"/>
        <w:widowControl/>
        <w:spacing w:before="0" w:after="160"/>
        <w:jc w:val="left"/>
      </w:pPr>
      <w:r>
        <w:t xml:space="preserve">    d. none of these</w:t>
      </w:r>
    </w:p>
    <w:p>
      <w:pPr>
        <w:pStyle w:val="babaaa"/>
        <w:keepNext w:val="0"/>
        <w:keepLines w:val="0"/>
        <w:pageBreakBefore w:val="0"/>
        <w:widowControl/>
        <w:spacing w:before="0" w:after="160"/>
        <w:jc w:val="left"/>
      </w:pPr>
      <w:r>
        <w:t>3. Which of the following introduces an error of about 1 in 1000 if 20 m chain is used</w:t>
      </w:r>
    </w:p>
    <w:p>
      <w:pPr>
        <w:pStyle w:val="babaaaa"/>
        <w:keepNext w:val="0"/>
        <w:keepLines w:val="0"/>
        <w:pageBreakBefore w:val="0"/>
        <w:widowControl/>
        <w:spacing w:before="0" w:after="160"/>
        <w:jc w:val="left"/>
      </w:pPr>
      <w:r>
        <w:t xml:space="preserve">    a. one end of the chain 0.9 m off the line</w:t>
      </w:r>
    </w:p>
    <w:p>
      <w:pPr>
        <w:pStyle w:val="babaaaaa"/>
        <w:keepNext w:val="0"/>
        <w:keepLines w:val="0"/>
        <w:pageBreakBefore w:val="0"/>
        <w:widowControl/>
        <w:spacing w:before="0" w:after="160"/>
        <w:jc w:val="left"/>
      </w:pPr>
      <w:r>
        <w:t xml:space="preserve">    b. one end of chain 0.9 m higher than the other</w:t>
      </w:r>
    </w:p>
    <w:p>
      <w:pPr>
        <w:pStyle w:val="babaaaaaa"/>
        <w:keepNext w:val="0"/>
        <w:keepLines w:val="0"/>
        <w:pageBreakBefore w:val="0"/>
        <w:widowControl/>
        <w:spacing w:before="0" w:after="160"/>
        <w:jc w:val="left"/>
      </w:pPr>
      <w:r>
        <w:t xml:space="preserve">    c. middle of the chain 0.45 m off the line</w:t>
      </w:r>
    </w:p>
    <w:p>
      <w:pPr>
        <w:pStyle w:val="babaaaaaaa"/>
        <w:keepNext w:val="0"/>
        <w:keepLines w:val="0"/>
        <w:pageBreakBefore w:val="0"/>
        <w:widowControl/>
        <w:spacing w:before="0" w:after="160"/>
        <w:jc w:val="left"/>
      </w:pPr>
      <w:r>
        <w:t xml:space="preserve">    d. all the above.</w:t>
      </w:r>
    </w:p>
    <w:p>
      <w:pPr>
        <w:pStyle w:val="babaaaaaaab"/>
        <w:keepNext w:val="0"/>
        <w:keepLines w:val="0"/>
        <w:pageBreakBefore w:val="0"/>
        <w:widowControl/>
        <w:spacing w:before="0" w:after="160"/>
        <w:jc w:val="left"/>
      </w:pPr>
      <w:r>
        <w:t>4. Diaphragm of a surveying telescope is held inside</w:t>
      </w:r>
    </w:p>
    <w:p>
      <w:pPr>
        <w:pStyle w:val="babaaaaaaaba"/>
        <w:keepNext w:val="0"/>
        <w:keepLines w:val="0"/>
        <w:pageBreakBefore w:val="0"/>
        <w:widowControl/>
        <w:spacing w:before="0" w:after="160"/>
        <w:jc w:val="left"/>
      </w:pPr>
      <w:r>
        <w:t xml:space="preserve">    a. objective</w:t>
      </w:r>
    </w:p>
    <w:p>
      <w:pPr>
        <w:pStyle w:val="babaaaaaaabaa"/>
        <w:keepNext w:val="0"/>
        <w:keepLines w:val="0"/>
        <w:pageBreakBefore w:val="0"/>
        <w:widowControl/>
        <w:spacing w:before="0" w:after="160"/>
        <w:jc w:val="left"/>
      </w:pPr>
      <w:r>
        <w:t xml:space="preserve">    b. telescope tube at its mid point</w:t>
      </w:r>
    </w:p>
    <w:p>
      <w:pPr>
        <w:pStyle w:val="babaaaaaaabaaa"/>
        <w:keepNext w:val="0"/>
        <w:keepLines w:val="0"/>
        <w:pageBreakBefore w:val="0"/>
        <w:widowControl/>
        <w:spacing w:before="0" w:after="160"/>
        <w:jc w:val="left"/>
      </w:pPr>
      <w:r>
        <w:t xml:space="preserve">    c. telescope at the end nearer the eye-piece</w:t>
      </w:r>
    </w:p>
    <w:p>
      <w:pPr>
        <w:pStyle w:val="babaaaaaaabaaab"/>
        <w:keepNext w:val="0"/>
        <w:keepLines w:val="0"/>
        <w:pageBreakBefore w:val="0"/>
        <w:widowControl/>
        <w:spacing w:before="0" w:after="160"/>
        <w:jc w:val="left"/>
      </w:pPr>
      <w:r>
        <w:t xml:space="preserve">    d. telescope at its end nearer the objective.</w:t>
      </w:r>
    </w:p>
    <w:p>
      <w:pPr>
        <w:pStyle w:val="babaaaaaaabaaaba"/>
        <w:keepNext w:val="0"/>
        <w:keepLines w:val="0"/>
        <w:pageBreakBefore w:val="0"/>
        <w:widowControl/>
        <w:spacing w:before="0" w:after="160"/>
        <w:jc w:val="left"/>
      </w:pPr>
      <w:r>
        <w:t>5. Pick up the correct statement from the following:</w:t>
      </w:r>
    </w:p>
    <w:p>
      <w:pPr>
        <w:pStyle w:val="babaaaaaaabaaabaa"/>
        <w:keepNext w:val="0"/>
        <w:keepLines w:val="0"/>
        <w:pageBreakBefore w:val="0"/>
        <w:widowControl/>
        <w:spacing w:before="0" w:after="160"/>
        <w:jc w:val="left"/>
      </w:pPr>
      <w:r>
        <w:t xml:space="preserve">    a. Blistering may be cured by applying water paint finished with oil paint dried with a little copal varnish</w:t>
      </w:r>
    </w:p>
    <w:p>
      <w:pPr>
        <w:pStyle w:val="babaaaaaaabaaabaaa"/>
        <w:keepNext w:val="0"/>
        <w:keepLines w:val="0"/>
        <w:pageBreakBefore w:val="0"/>
        <w:widowControl/>
        <w:spacing w:before="0" w:after="160"/>
        <w:jc w:val="left"/>
      </w:pPr>
      <w:r>
        <w:t xml:space="preserve">    b. Cracked paints may be cured by removing paint and giving a fresh coat of paint</w:t>
      </w:r>
    </w:p>
    <w:p>
      <w:pPr>
        <w:pStyle w:val="babaaaaaaabaaabaaaa"/>
        <w:keepNext w:val="0"/>
        <w:keepLines w:val="0"/>
        <w:pageBreakBefore w:val="0"/>
        <w:widowControl/>
        <w:spacing w:before="0" w:after="160"/>
        <w:jc w:val="left"/>
      </w:pPr>
      <w:r>
        <w:t xml:space="preserve">    c. Crawling paints may be cured by sand preparing the surface and giving a fresh coat with plenty of turps</w:t>
      </w:r>
    </w:p>
    <w:p>
      <w:pPr>
        <w:pStyle w:val="babaaaaaaabaaabaaaaa"/>
        <w:keepNext w:val="0"/>
        <w:keepLines w:val="0"/>
        <w:pageBreakBefore w:val="0"/>
        <w:widowControl/>
        <w:spacing w:before="0" w:after="160"/>
        <w:jc w:val="left"/>
      </w:pPr>
      <w:r>
        <w:t xml:space="preserve">    d. All the above.</w:t>
      </w:r>
    </w:p>
    <w:p>
      <w:pPr>
        <w:pStyle w:val="babaaaaaaabaaabaaaaab"/>
        <w:keepNext w:val="0"/>
        <w:keepLines w:val="0"/>
        <w:pageBreakBefore w:val="0"/>
        <w:widowControl/>
        <w:spacing w:before="0" w:after="160"/>
        <w:jc w:val="left"/>
      </w:pPr>
      <w:r>
        <w:t>6. Magnese steels</w:t>
      </w:r>
    </w:p>
    <w:p>
      <w:pPr>
        <w:pStyle w:val="babaaaaaaabaaabaaaaaba"/>
        <w:keepNext w:val="0"/>
        <w:keepLines w:val="0"/>
        <w:pageBreakBefore w:val="0"/>
        <w:widowControl/>
        <w:spacing w:before="0" w:after="160"/>
        <w:jc w:val="left"/>
      </w:pPr>
      <w:r>
        <w:t xml:space="preserve">    a. possess high electrical resistance</w:t>
      </w:r>
    </w:p>
    <w:p>
      <w:pPr>
        <w:pStyle w:val="babaaaaaaabaaabaaaaabaa"/>
        <w:keepNext w:val="0"/>
        <w:keepLines w:val="0"/>
        <w:pageBreakBefore w:val="0"/>
        <w:widowControl/>
        <w:spacing w:before="0" w:after="160"/>
        <w:jc w:val="left"/>
      </w:pPr>
      <w:r>
        <w:t xml:space="preserve">    b. possess low coefficient of expansion</w:t>
      </w:r>
    </w:p>
    <w:p>
      <w:pPr>
        <w:pStyle w:val="babaaaaaaabaaabaaaaabaaa"/>
        <w:keepNext w:val="0"/>
        <w:keepLines w:val="0"/>
        <w:pageBreakBefore w:val="0"/>
        <w:widowControl/>
        <w:spacing w:before="0" w:after="160"/>
        <w:jc w:val="left"/>
      </w:pPr>
      <w:r>
        <w:t xml:space="preserve">    c. are used for the manufacture of rails</w:t>
      </w:r>
    </w:p>
    <w:p>
      <w:pPr>
        <w:pStyle w:val="babaaaaaaabaaabaaaaabaaaa"/>
        <w:keepNext w:val="0"/>
        <w:keepLines w:val="0"/>
        <w:pageBreakBefore w:val="0"/>
        <w:widowControl/>
        <w:spacing w:before="0" w:after="160"/>
        <w:jc w:val="left"/>
      </w:pPr>
      <w:r>
        <w:t xml:space="preserve">    d. all the above.</w:t>
      </w:r>
    </w:p>
    <w:p>
      <w:pPr>
        <w:pStyle w:val="babaaaaaaabaaabaaaaabaaaab"/>
        <w:keepNext w:val="0"/>
        <w:keepLines w:val="0"/>
        <w:pageBreakBefore w:val="0"/>
        <w:widowControl/>
        <w:spacing w:before="0" w:after="160"/>
        <w:jc w:val="left"/>
      </w:pPr>
      <w:r>
        <w:t>7. Laterite is found in</w:t>
      </w:r>
    </w:p>
    <w:p>
      <w:pPr>
        <w:pStyle w:val="babaaaaaaabaaabaaaaabaaaaba"/>
        <w:keepNext w:val="0"/>
        <w:keepLines w:val="0"/>
        <w:pageBreakBefore w:val="0"/>
        <w:widowControl/>
        <w:spacing w:before="0" w:after="160"/>
        <w:jc w:val="left"/>
      </w:pPr>
      <w:r>
        <w:t xml:space="preserve">    a. U.P.</w:t>
      </w:r>
    </w:p>
    <w:p>
      <w:pPr>
        <w:pStyle w:val="babaaaaaaabaaabaaaaabaaaabab"/>
        <w:keepNext w:val="0"/>
        <w:keepLines w:val="0"/>
        <w:pageBreakBefore w:val="0"/>
        <w:widowControl/>
        <w:spacing w:before="0" w:after="160"/>
        <w:jc w:val="left"/>
      </w:pPr>
      <w:r>
        <w:t xml:space="preserve">    b. Punjab</w:t>
      </w:r>
    </w:p>
    <w:p>
      <w:pPr>
        <w:pStyle w:val="babaaaaaaabaaabaaaaabaaaababa"/>
        <w:keepNext w:val="0"/>
        <w:keepLines w:val="0"/>
        <w:pageBreakBefore w:val="0"/>
        <w:widowControl/>
        <w:spacing w:before="0" w:after="160"/>
        <w:jc w:val="left"/>
      </w:pPr>
      <w:r>
        <w:t xml:space="preserve">    c. West Bengal</w:t>
      </w:r>
    </w:p>
    <w:p>
      <w:pPr>
        <w:pStyle w:val="babaaaaaaabaaabaaaaabaaaababaa"/>
        <w:keepNext w:val="0"/>
        <w:keepLines w:val="0"/>
        <w:pageBreakBefore w:val="0"/>
        <w:widowControl/>
        <w:spacing w:before="0" w:after="160"/>
        <w:jc w:val="left"/>
      </w:pPr>
      <w:r>
        <w:t xml:space="preserve">    d. Kerala.</w:t>
      </w:r>
    </w:p>
    <w:p>
      <w:pPr>
        <w:pStyle w:val="babaaaaaaabaaabaaaaabaaaababaaa"/>
        <w:keepNext w:val="0"/>
        <w:keepLines w:val="0"/>
        <w:pageBreakBefore w:val="0"/>
        <w:widowControl/>
        <w:spacing w:before="0" w:after="160"/>
        <w:jc w:val="left"/>
      </w:pPr>
      <w:r>
        <w:t>8. Spirit varnish generally consists of</w:t>
      </w:r>
    </w:p>
    <w:p>
      <w:pPr>
        <w:pStyle w:val="babaaaaaaabaaabaaaaabaaaababaaaa"/>
        <w:keepNext w:val="0"/>
        <w:keepLines w:val="0"/>
        <w:pageBreakBefore w:val="0"/>
        <w:widowControl/>
        <w:spacing w:before="0" w:after="160"/>
        <w:jc w:val="left"/>
      </w:pPr>
      <w:r>
        <w:t xml:space="preserve">    a. alcohol, wax and turpentine</w:t>
      </w:r>
    </w:p>
    <w:p>
      <w:pPr>
        <w:pStyle w:val="babaaaaaaabaaabaaaaabaaaababaaaaa"/>
        <w:keepNext w:val="0"/>
        <w:keepLines w:val="0"/>
        <w:pageBreakBefore w:val="0"/>
        <w:widowControl/>
        <w:spacing w:before="0" w:after="160"/>
        <w:jc w:val="left"/>
      </w:pPr>
      <w:r>
        <w:t xml:space="preserve">    b. pigment and synthetic resin</w:t>
      </w:r>
    </w:p>
    <w:p>
      <w:pPr>
        <w:pStyle w:val="babaaaaaaabaaabaaaaabaaaababaaaaaa"/>
        <w:keepNext w:val="0"/>
        <w:keepLines w:val="0"/>
        <w:pageBreakBefore w:val="0"/>
        <w:widowControl/>
        <w:spacing w:before="0" w:after="160"/>
        <w:jc w:val="left"/>
      </w:pPr>
      <w:r>
        <w:t xml:space="preserve">    c. spirit and shellac</w:t>
      </w:r>
    </w:p>
    <w:p>
      <w:pPr>
        <w:pStyle w:val="babaaaaaaabaaabaaaaabaaaababaaaaaab"/>
        <w:keepNext w:val="0"/>
        <w:keepLines w:val="0"/>
        <w:pageBreakBefore w:val="0"/>
        <w:widowControl/>
        <w:spacing w:before="0" w:after="160"/>
        <w:jc w:val="left"/>
      </w:pPr>
      <w:r>
        <w:t xml:space="preserve">    d. none of these.</w:t>
      </w:r>
    </w:p>
    <w:p>
      <w:pPr>
        <w:pStyle w:val="babaaaaaaabaaabaaaaabaaaababaaaaaaba"/>
        <w:keepNext w:val="0"/>
        <w:keepLines w:val="0"/>
        <w:pageBreakBefore w:val="0"/>
        <w:widowControl/>
        <w:spacing w:before="0" w:after="160"/>
        <w:jc w:val="left"/>
      </w:pPr>
      <w:r>
        <w:t>9. A shaft rotating N.R.M. under a torque T, transmits a power</w:t>
      </w:r>
    </w:p>
    <w:p>
      <w:pPr>
        <w:pStyle w:val="babaaaaaaabaaabaaaaabaaaababaaaaaabaa"/>
        <w:keepNext w:val="0"/>
        <w:keepLines w:val="0"/>
        <w:pageBreakBefore w:val="0"/>
        <w:widowControl/>
        <w:spacing w:before="0" w:after="160"/>
        <w:jc w:val="left"/>
      </w:pPr>
      <w:r>
        <w:t xml:space="preserve">    a.  Newton metres/sec</w:t>
      </w:r>
    </w:p>
    <w:p>
      <w:pPr>
        <w:pStyle w:val="babaaaaaaabaaabaaaaabaaaababaaaaaabaab"/>
        <w:keepNext w:val="0"/>
        <w:keepLines w:val="0"/>
        <w:pageBreakBefore w:val="0"/>
        <w:widowControl/>
        <w:spacing w:before="0" w:after="160"/>
        <w:jc w:val="left"/>
      </w:pPr>
      <w:r>
        <w:t xml:space="preserve">    b.  Newton metres/min</w:t>
      </w:r>
    </w:p>
    <w:p>
      <w:pPr>
        <w:pStyle w:val="babaaaaaaabaaabaaaaabaaaababaaaaaabaaba"/>
        <w:keepNext w:val="0"/>
        <w:keepLines w:val="0"/>
        <w:pageBreakBefore w:val="0"/>
        <w:widowControl/>
        <w:spacing w:before="0" w:after="160"/>
        <w:jc w:val="left"/>
      </w:pPr>
      <w:r>
        <w:t xml:space="preserve">    c.  Newton metres/min</w:t>
      </w:r>
    </w:p>
    <w:p>
      <w:pPr>
        <w:pStyle w:val="babaaaaaaabaaabaaaaabaaaababaaaaaabaabaa"/>
        <w:keepNext w:val="0"/>
        <w:keepLines w:val="0"/>
        <w:pageBreakBefore w:val="0"/>
        <w:widowControl/>
        <w:spacing w:before="0" w:after="160"/>
        <w:jc w:val="left"/>
      </w:pPr>
      <w:r>
        <w:t xml:space="preserve">    d.  Newton metres/sec</w:t>
      </w:r>
    </w:p>
    <w:p>
      <w:pPr>
        <w:pStyle w:val="babaaaaaaabaaabaaaaabaaaababaaaaaabaabaaa"/>
        <w:keepNext w:val="0"/>
        <w:keepLines w:val="0"/>
        <w:pageBreakBefore w:val="0"/>
        <w:widowControl/>
        <w:spacing w:before="0" w:after="160"/>
        <w:jc w:val="left"/>
      </w:pPr>
      <w:r>
        <w:t>10. At any point of a beam, the section modulus may be obtained by dividing the moment of inertia of the section by</w:t>
      </w:r>
    </w:p>
    <w:p>
      <w:pPr>
        <w:pStyle w:val="babaaaaaaabaaabaaaaabaaaababaaaaaabaabaaaa"/>
        <w:keepNext w:val="0"/>
        <w:keepLines w:val="0"/>
        <w:pageBreakBefore w:val="0"/>
        <w:widowControl/>
        <w:spacing w:before="0" w:after="160"/>
        <w:jc w:val="left"/>
      </w:pPr>
      <w:r>
        <w:t xml:space="preserve">    a. depth of the neutral axis</w:t>
      </w:r>
    </w:p>
    <w:p>
      <w:pPr>
        <w:pStyle w:val="babaaaaaaabaaabaaaaabaaaababaaaaaabaabaaaab"/>
        <w:keepNext w:val="0"/>
        <w:keepLines w:val="0"/>
        <w:pageBreakBefore w:val="0"/>
        <w:widowControl/>
        <w:spacing w:before="0" w:after="160"/>
        <w:jc w:val="left"/>
      </w:pPr>
      <w:r>
        <w:t xml:space="preserve">    b. maximum tensile stress at the section</w:t>
      </w:r>
    </w:p>
    <w:p>
      <w:pPr>
        <w:pStyle w:val="babaaaaaaabaaabaaaaabaaaababaaaaaabaabaaaaba"/>
        <w:keepNext w:val="0"/>
        <w:keepLines w:val="0"/>
        <w:pageBreakBefore w:val="0"/>
        <w:widowControl/>
        <w:spacing w:before="0" w:after="160"/>
        <w:jc w:val="left"/>
      </w:pPr>
      <w:r>
        <w:t xml:space="preserve">    c. maximum compressive stress at the section</w:t>
      </w:r>
    </w:p>
    <w:p>
      <w:pPr>
        <w:pStyle w:val="babaaaaaaabaaabaaaaabaaaababaaaaaabaabaaaabaa"/>
        <w:keepNext w:val="0"/>
        <w:keepLines w:val="0"/>
        <w:pageBreakBefore w:val="0"/>
        <w:widowControl/>
        <w:spacing w:before="0" w:after="160"/>
        <w:jc w:val="left"/>
      </w:pPr>
      <w:r>
        <w:t xml:space="preserve">    d. none of these.</w:t>
      </w:r>
    </w:p>
    <w:p>
      <w:pPr>
        <w:pStyle w:val="babaaaaaaabaaabaaaaabaaaababaaaaaabaabaaaabaaa"/>
        <w:keepNext w:val="0"/>
        <w:keepLines w:val="0"/>
        <w:pageBreakBefore w:val="0"/>
        <w:widowControl/>
        <w:spacing w:before="0" w:after="160"/>
        <w:jc w:val="left"/>
      </w:pPr>
      <w:r>
        <w:t>11. The effect of arching a beam, is</w:t>
      </w:r>
    </w:p>
    <w:p>
      <w:pPr>
        <w:pStyle w:val="babaaaaaaabaaabaaaaabaaaababaaaaaabaabaaaabaaaa"/>
        <w:keepNext w:val="0"/>
        <w:keepLines w:val="0"/>
        <w:pageBreakBefore w:val="0"/>
        <w:widowControl/>
        <w:spacing w:before="0" w:after="160"/>
        <w:jc w:val="left"/>
      </w:pPr>
      <w:r>
        <w:t xml:space="preserve">    a. to reduce the bending moment throughout</w:t>
      </w:r>
    </w:p>
    <w:p>
      <w:pPr>
        <w:pStyle w:val="babaaaaaaabaaabaaaaabaaaababaaaaaabaabaaaabaaaab"/>
        <w:keepNext w:val="0"/>
        <w:keepLines w:val="0"/>
        <w:pageBreakBefore w:val="0"/>
        <w:widowControl/>
        <w:spacing w:before="0" w:after="160"/>
        <w:jc w:val="left"/>
      </w:pPr>
      <w:r>
        <w:t xml:space="preserve">    b. to increase the bending moment throughout</w:t>
      </w:r>
    </w:p>
    <w:p>
      <w:pPr>
        <w:pStyle w:val="babaaaaaaabaaabaaaaabaaaababaaaaaabaabaaaabaaaaba"/>
        <w:keepNext w:val="0"/>
        <w:keepLines w:val="0"/>
        <w:pageBreakBefore w:val="0"/>
        <w:widowControl/>
        <w:spacing w:before="0" w:after="160"/>
        <w:jc w:val="left"/>
      </w:pPr>
      <w:r>
        <w:t xml:space="preserve">    c. nothing on the bending throughout</w:t>
      </w:r>
    </w:p>
    <w:p>
      <w:pPr>
        <w:pStyle w:val="babaaaaaaabaaabaaaaabaaaababaaaaaabaabaaaabaaaabaa"/>
        <w:keepNext w:val="0"/>
        <w:keepLines w:val="0"/>
        <w:pageBreakBefore w:val="0"/>
        <w:widowControl/>
        <w:spacing w:before="0" w:after="160"/>
        <w:jc w:val="left"/>
      </w:pPr>
      <w:r>
        <w:t xml:space="preserve">    d. ail the above.</w:t>
      </w:r>
    </w:p>
    <w:p>
      <w:pPr>
        <w:pStyle w:val="babaaaaaaabaaabaaaaabaaaababaaaaaabaabaaaabaaaabaaa"/>
        <w:keepNext w:val="0"/>
        <w:keepLines w:val="0"/>
        <w:pageBreakBefore w:val="0"/>
        <w:widowControl/>
        <w:spacing w:before="0" w:after="160"/>
        <w:jc w:val="left"/>
      </w:pPr>
      <w:r>
        <w:t>12. A cantilever beam rectangular in cross-section is subjected to an isolated load at its free end. If the width of the beam is doubled, the deflection of the free end will be changed in the ratio of</w:t>
      </w:r>
    </w:p>
    <w:p>
      <w:pPr>
        <w:pStyle w:val="babaaaaaaabaaabaaaaabaaaababaaaaaabaabaaaabaaaabaaaa"/>
        <w:keepNext w:val="0"/>
        <w:keepLines w:val="0"/>
        <w:pageBreakBefore w:val="0"/>
        <w:widowControl/>
        <w:spacing w:before="0" w:after="160"/>
        <w:jc w:val="left"/>
      </w:pPr>
      <w:r>
        <w:t xml:space="preserve">    a. 1/8</w:t>
      </w:r>
    </w:p>
    <w:p>
      <w:pPr>
        <w:pStyle w:val="babaaaaaaabaaabaaaaabaaaababaaaaaabaabaaaabaaaabaaaaa"/>
        <w:keepNext w:val="0"/>
        <w:keepLines w:val="0"/>
        <w:pageBreakBefore w:val="0"/>
        <w:widowControl/>
        <w:spacing w:before="0" w:after="160"/>
        <w:jc w:val="left"/>
      </w:pPr>
      <w:r>
        <w:t xml:space="preserve">    b. 1/2</w:t>
      </w:r>
    </w:p>
    <w:p>
      <w:pPr>
        <w:pStyle w:val="babaaaaaaabaaabaaaaabaaaababaaaaaabaabaaaabaaaabaaaaab"/>
        <w:keepNext w:val="0"/>
        <w:keepLines w:val="0"/>
        <w:pageBreakBefore w:val="0"/>
        <w:widowControl/>
        <w:spacing w:before="0" w:after="160"/>
        <w:jc w:val="left"/>
      </w:pPr>
      <w:r>
        <w:t xml:space="preserve">    c. 2</w:t>
      </w:r>
    </w:p>
    <w:p>
      <w:pPr>
        <w:pStyle w:val="babaaaaaaabaaabaaaaabaaaababaaaaaabaabaaaabaaaabaaaaaba"/>
        <w:keepNext w:val="0"/>
        <w:keepLines w:val="0"/>
        <w:pageBreakBefore w:val="0"/>
        <w:widowControl/>
        <w:spacing w:before="0" w:after="160"/>
        <w:jc w:val="left"/>
      </w:pPr>
      <w:r>
        <w:t xml:space="preserve">    d. 3</w:t>
      </w:r>
    </w:p>
    <w:p>
      <w:pPr>
        <w:pStyle w:val="babaaaaaaabaaabaaaaabaaaababaaaaaabaabaaaabaaaabaaaaabaa"/>
        <w:keepNext w:val="0"/>
        <w:keepLines w:val="0"/>
        <w:pageBreakBefore w:val="0"/>
        <w:widowControl/>
        <w:spacing w:before="0" w:after="160"/>
        <w:jc w:val="left"/>
      </w:pPr>
      <w:r>
        <w:t>13. For a most economical rectangular channel, the hydraulic mean depth, is equal to</w:t>
      </w:r>
    </w:p>
    <w:p>
      <w:pPr>
        <w:pStyle w:val="babaaaaaaabaaabaaaaabaaaababaaaaaabaabaaaabaaaabaaaaabaaa"/>
        <w:keepNext w:val="0"/>
        <w:keepLines w:val="0"/>
        <w:pageBreakBefore w:val="0"/>
        <w:widowControl/>
        <w:spacing w:before="0" w:after="160"/>
        <w:jc w:val="left"/>
      </w:pPr>
      <w:r>
        <w:t xml:space="preserve">    a. the depth of flow</w:t>
      </w:r>
    </w:p>
    <w:p>
      <w:pPr>
        <w:pStyle w:val="babaaaaaaabaaabaaaaabaaaababaaaaaabaabaaaabaaaabaaaaabaaaa"/>
        <w:keepNext w:val="0"/>
        <w:keepLines w:val="0"/>
        <w:pageBreakBefore w:val="0"/>
        <w:widowControl/>
        <w:spacing w:before="0" w:after="160"/>
        <w:jc w:val="left"/>
      </w:pPr>
      <w:r>
        <w:t xml:space="preserve">    b. half the depth of flow</w:t>
      </w:r>
    </w:p>
    <w:p>
      <w:pPr>
        <w:pStyle w:val="babaaaaaaabaaabaaaaabaaaababaaaaaabaabaaaabaaaabaaaaabaaaab"/>
        <w:keepNext w:val="0"/>
        <w:keepLines w:val="0"/>
        <w:pageBreakBefore w:val="0"/>
        <w:widowControl/>
        <w:spacing w:before="0" w:after="160"/>
        <w:jc w:val="left"/>
      </w:pPr>
      <w:r>
        <w:t xml:space="preserve">    c. one-third depth of flow</w:t>
      </w:r>
    </w:p>
    <w:p>
      <w:pPr>
        <w:pStyle w:val="babaaaaaaabaaabaaaaabaaaababaaaaaabaabaaaabaaaabaaaaabaaaaba"/>
        <w:keepNext w:val="0"/>
        <w:keepLines w:val="0"/>
        <w:pageBreakBefore w:val="0"/>
        <w:widowControl/>
        <w:spacing w:before="0" w:after="160"/>
        <w:jc w:val="left"/>
      </w:pPr>
      <w:r>
        <w:t xml:space="preserve">    d. None of these.</w:t>
      </w:r>
    </w:p>
    <w:p>
      <w:pPr>
        <w:pStyle w:val="babaaaaaaabaaabaaaaabaaaababaaaaaabaabaaaabaaaabaaaaabaaaabaa"/>
        <w:keepNext w:val="0"/>
        <w:keepLines w:val="0"/>
        <w:pageBreakBefore w:val="0"/>
        <w:widowControl/>
        <w:spacing w:before="0" w:after="160"/>
        <w:jc w:val="left"/>
      </w:pPr>
      <w:r>
        <w:t>14. The shear stress distribution in viscous fluid through a circular pipe is :</w:t>
      </w:r>
    </w:p>
    <w:p>
      <w:pPr>
        <w:pStyle w:val="babaaaaaaabaaabaaaaabaaaababaaaaaabaabaaaabaaaabaaaaabaaaabaaa"/>
        <w:keepNext w:val="0"/>
        <w:keepLines w:val="0"/>
        <w:pageBreakBefore w:val="0"/>
        <w:widowControl/>
        <w:spacing w:before="0" w:after="160"/>
        <w:jc w:val="left"/>
      </w:pPr>
      <w:r>
        <w:t xml:space="preserve">    a. maximum at the centre</w:t>
      </w:r>
    </w:p>
    <w:p>
      <w:pPr>
        <w:pStyle w:val="babaaaaaaabaaabaaaaabaaaababaaaaaabaabaaaabaaaabaaaaabaaaabaaaa"/>
        <w:keepNext w:val="0"/>
        <w:keepLines w:val="0"/>
        <w:pageBreakBefore w:val="0"/>
        <w:widowControl/>
        <w:spacing w:before="0" w:after="160"/>
        <w:jc w:val="left"/>
      </w:pPr>
      <w:r>
        <w:t xml:space="preserve">    b. maximum at the inside of surface</w:t>
      </w:r>
    </w:p>
    <w:p>
      <w:pPr>
        <w:pStyle w:val="babaaaaaaabaaabaaaaabaaaababaaaaaabaabaaaabaaaabaaaaabaaaabaaaaa"/>
        <w:keepNext w:val="0"/>
        <w:keepLines w:val="0"/>
        <w:pageBreakBefore w:val="0"/>
        <w:widowControl/>
        <w:spacing w:before="0" w:after="160"/>
        <w:jc w:val="left"/>
      </w:pPr>
      <w:r>
        <w:t xml:space="preserve">    c. same throughout the section</w:t>
      </w:r>
    </w:p>
    <w:p>
      <w:pPr>
        <w:pStyle w:val="babaaaaaaabaaabaaaaabaaaababaaaaaabaabaaaabaaaabaaaaabaaaabaaaaab"/>
        <w:keepNext w:val="0"/>
        <w:keepLines w:val="0"/>
        <w:pageBreakBefore w:val="0"/>
        <w:widowControl/>
        <w:spacing w:before="0" w:after="160"/>
        <w:jc w:val="left"/>
      </w:pPr>
      <w:r>
        <w:t xml:space="preserve">    d. none of these.</w:t>
      </w:r>
    </w:p>
    <w:p>
      <w:pPr>
        <w:pStyle w:val="babaaaaaaabaaabaaaaabaaaababaaaaaabaabaaaabaaaabaaaaabaaaabaaaaaba"/>
        <w:keepNext w:val="0"/>
        <w:keepLines w:val="0"/>
        <w:pageBreakBefore w:val="0"/>
        <w:widowControl/>
        <w:spacing w:before="0" w:after="160"/>
        <w:jc w:val="left"/>
      </w:pPr>
      <w:r>
        <w:t>15. The acceleration f required to accelerate a rectangular tank containing water horizontally so that the slope of its free surface is 45°, is</w:t>
      </w:r>
    </w:p>
    <w:p>
      <w:pPr>
        <w:pStyle w:val="babaaaaaaabaaabaaaaabaaaababaaaaaabaabaaaabaaaabaaaaabaaaabaaaaabaa"/>
        <w:keepNext w:val="0"/>
        <w:keepLines w:val="0"/>
        <w:pageBreakBefore w:val="0"/>
        <w:widowControl/>
        <w:spacing w:before="0" w:after="160"/>
        <w:jc w:val="left"/>
      </w:pPr>
      <w:r>
        <w:t xml:space="preserve">    a. g</w:t>
      </w:r>
    </w:p>
    <w:p>
      <w:pPr>
        <w:pStyle w:val="babaaaaaaabaaabaaaaabaaaababaaaaaabaabaaaabaaaabaaaaabaaaabaaaaabaab"/>
        <w:keepNext w:val="0"/>
        <w:keepLines w:val="0"/>
        <w:pageBreakBefore w:val="0"/>
        <w:widowControl/>
        <w:spacing w:before="0" w:after="160"/>
        <w:jc w:val="left"/>
      </w:pPr>
      <w:r>
        <w:t xml:space="preserve">    b. 2 g</w:t>
      </w:r>
    </w:p>
    <w:p>
      <w:pPr>
        <w:pStyle w:val="babaaaaaaabaaabaaaaabaaaababaaaaaabaabaaaabaaaabaaaaabaaaabaaaaabaaba"/>
        <w:keepNext w:val="0"/>
        <w:keepLines w:val="0"/>
        <w:pageBreakBefore w:val="0"/>
        <w:widowControl/>
        <w:spacing w:before="0" w:after="160"/>
        <w:jc w:val="left"/>
      </w:pPr>
      <w:r>
        <w:t xml:space="preserve">    c. 2.5 g</w:t>
      </w:r>
    </w:p>
    <w:p>
      <w:pPr>
        <w:pStyle w:val="babaaaaaaabaaabaaaaabaaaababaaaaaabaabaaaabaaaabaaaaabaaaabaaaaabaabaa"/>
        <w:keepNext w:val="0"/>
        <w:keepLines w:val="0"/>
        <w:pageBreakBefore w:val="0"/>
        <w:widowControl/>
        <w:spacing w:before="0" w:after="160"/>
        <w:jc w:val="left"/>
      </w:pPr>
      <w:r>
        <w:t xml:space="preserve">    d. 3 g.</w:t>
      </w:r>
    </w:p>
    <w:p>
      <w:pPr>
        <w:pStyle w:val="babaaaaaaabaaabaaaaabaaaababaaaaaabaabaaaabaaaabaaaaabaaaabaaaaabaabaaa"/>
        <w:keepNext w:val="0"/>
        <w:keepLines w:val="0"/>
        <w:pageBreakBefore w:val="0"/>
        <w:widowControl/>
        <w:spacing w:before="0" w:after="160"/>
        <w:jc w:val="left"/>
      </w:pPr>
      <w:r>
        <w:t>16. A jet projected at an angle of 45θ, 40 m from the foot of a vertical column, just reaches the top of the column. The height of the column is</w:t>
      </w:r>
    </w:p>
    <w:p>
      <w:pPr>
        <w:pStyle w:val="babaaaaaaabaaabaaaaabaaaababaaaaaabaabaaaabaaaabaaaaabaaaabaaaaabaabaaaa"/>
        <w:keepNext w:val="0"/>
        <w:keepLines w:val="0"/>
        <w:pageBreakBefore w:val="0"/>
        <w:widowControl/>
        <w:spacing w:before="0" w:after="160"/>
        <w:jc w:val="left"/>
      </w:pPr>
      <w:r>
        <w:t xml:space="preserve">    a. 20 m</w:t>
      </w:r>
    </w:p>
    <w:p>
      <w:pPr>
        <w:pStyle w:val="babaaaaaaabaaabaaaaabaaaababaaaaaabaabaaaabaaaabaaaaabaaaabaaaaabaabaaaaa"/>
        <w:keepNext w:val="0"/>
        <w:keepLines w:val="0"/>
        <w:pageBreakBefore w:val="0"/>
        <w:widowControl/>
        <w:spacing w:before="0" w:after="160"/>
        <w:jc w:val="left"/>
      </w:pPr>
      <w:r>
        <w:t xml:space="preserve">    b. 30 m</w:t>
      </w:r>
    </w:p>
    <w:p>
      <w:pPr>
        <w:pStyle w:val="babaaaaaaabaaabaaaaabaaaababaaaaaabaabaaaabaaaabaaaaabaaaabaaaaabaabaaaaaa"/>
        <w:keepNext w:val="0"/>
        <w:keepLines w:val="0"/>
        <w:pageBreakBefore w:val="0"/>
        <w:widowControl/>
        <w:spacing w:before="0" w:after="160"/>
        <w:jc w:val="left"/>
      </w:pPr>
      <w:r>
        <w:t xml:space="preserve">    c. 40 m</w:t>
      </w:r>
    </w:p>
    <w:p>
      <w:pPr>
        <w:pStyle w:val="babaaaaaaabaaabaaaaabaaaababaaaaaabaabaaaabaaaabaaaaabaaaabaaaaabaabaaaaaab"/>
        <w:keepNext w:val="0"/>
        <w:keepLines w:val="0"/>
        <w:pageBreakBefore w:val="0"/>
        <w:widowControl/>
        <w:spacing w:before="0" w:after="160"/>
        <w:jc w:val="left"/>
      </w:pPr>
      <w:r>
        <w:t xml:space="preserve">    d. 60 m.</w:t>
      </w:r>
    </w:p>
    <w:p>
      <w:pPr>
        <w:pStyle w:val="babaaaaaaabaaabaaaaabaaaababaaaaaabaabaaaabaaaabaaaaabaaaabaaaaabaabaaaaaaba"/>
        <w:keepNext w:val="0"/>
        <w:keepLines w:val="0"/>
        <w:pageBreakBefore w:val="0"/>
        <w:widowControl/>
        <w:spacing w:before="0" w:after="160"/>
        <w:jc w:val="left"/>
      </w:pPr>
      <w:r>
        <w:t>17. 260 g of wet soil was taken in a pycnometer jar of weight 400 g in order to find the moisture content in the soil, with specific gravity of soil particles 2.75. The weight of soil and remaining water filled in pycnometer without air bubbles was 1415 g and the weight of pycnometer filled with water alone was 1275 g. The moisture content in the soil is</w:t>
      </w:r>
    </w:p>
    <w:p>
      <w:pPr>
        <w:pStyle w:val="babaaaaaaabaaabaaaaabaaaababaaaaaabaabaaaabaaaabaaaaabaaaabaaaaabaabaaaaaabaa"/>
        <w:keepNext w:val="0"/>
        <w:keepLines w:val="0"/>
        <w:pageBreakBefore w:val="0"/>
        <w:widowControl/>
        <w:spacing w:before="0" w:after="160"/>
        <w:jc w:val="left"/>
      </w:pPr>
      <w:r>
        <w:t xml:space="preserve">    a. 24.2%</w:t>
      </w:r>
    </w:p>
    <w:p>
      <w:pPr>
        <w:pStyle w:val="babaaaaaaabaaabaaaaabaaaababaaaaaabaabaaaabaaaabaaaaabaaaabaaaaabaabaaaaaabaaa"/>
        <w:keepNext w:val="0"/>
        <w:keepLines w:val="0"/>
        <w:pageBreakBefore w:val="0"/>
        <w:widowControl/>
        <w:spacing w:before="0" w:after="160"/>
        <w:jc w:val="left"/>
      </w:pPr>
      <w:r>
        <w:t xml:space="preserve">    b. 18.2%</w:t>
      </w:r>
    </w:p>
    <w:p>
      <w:pPr>
        <w:pStyle w:val="babaaaaaaabaaabaaaaabaaaababaaaaaabaabaaaabaaaabaaaaabaaaabaaaaabaabaaaaaabaaab"/>
        <w:keepNext w:val="0"/>
        <w:keepLines w:val="0"/>
        <w:pageBreakBefore w:val="0"/>
        <w:widowControl/>
        <w:spacing w:before="0" w:after="160"/>
        <w:jc w:val="left"/>
      </w:pPr>
      <w:r>
        <w:t xml:space="preserve">    c. 53.8%</w:t>
      </w:r>
    </w:p>
    <w:p>
      <w:pPr>
        <w:pStyle w:val="babaaaaaaabaaabaaaaabaaaababaaaaaabaabaaaabaaaabaaaaabaaaabaaaaabaabaaaaaabaaaba"/>
        <w:keepNext w:val="0"/>
        <w:keepLines w:val="0"/>
        <w:pageBreakBefore w:val="0"/>
        <w:widowControl/>
        <w:spacing w:before="0" w:after="160"/>
        <w:jc w:val="left"/>
      </w:pPr>
      <w:r>
        <w:t xml:space="preserve">    d. none of these.</w:t>
      </w:r>
    </w:p>
    <w:p>
      <w:pPr>
        <w:pStyle w:val="babaaaaaaabaaabaaaaabaaaababaaaaaabaabaaaabaaaabaaaaabaaaabaaaaabaabaaaaaabaaabaa"/>
        <w:keepNext w:val="0"/>
        <w:keepLines w:val="0"/>
        <w:pageBreakBefore w:val="0"/>
        <w:widowControl/>
        <w:spacing w:before="0" w:after="160"/>
        <w:jc w:val="left"/>
      </w:pPr>
      <w:r>
        <w:t>18. Water content of a soil sample is the difference of the weight of the given sample at the given temperature and the weight determined after drying it for 24 hours at temperature ranging from</w:t>
      </w:r>
    </w:p>
    <w:p>
      <w:pPr>
        <w:pStyle w:val="babaaaaaaabaaabaaaaabaaaababaaaaaabaabaaaabaaaabaaaaabaaaabaaaaabaabaaaaaabaaabaaa"/>
        <w:keepNext w:val="0"/>
        <w:keepLines w:val="0"/>
        <w:pageBreakBefore w:val="0"/>
        <w:widowControl/>
        <w:spacing w:before="0" w:after="160"/>
        <w:jc w:val="left"/>
      </w:pPr>
      <w:r>
        <w:t xml:space="preserve">    a. 90° to 95°C</w:t>
      </w:r>
    </w:p>
    <w:p>
      <w:pPr>
        <w:pStyle w:val="babaaaaaaabaaabaaaaabaaaababaaaaaabaabaaaabaaaabaaaaabaaaabaaaaabaabaaaaaabaaabaaaa"/>
        <w:keepNext w:val="0"/>
        <w:keepLines w:val="0"/>
        <w:pageBreakBefore w:val="0"/>
        <w:widowControl/>
        <w:spacing w:before="0" w:after="160"/>
        <w:jc w:val="left"/>
      </w:pPr>
      <w:r>
        <w:t xml:space="preserve">    b. 95° to 100°C</w:t>
      </w:r>
    </w:p>
    <w:p>
      <w:pPr>
        <w:pStyle w:val="babaaaaaaabaaabaaaaabaaaababaaaaaabaabaaaabaaaabaaaaabaaaabaaaaabaabaaaaaabaaabaaaaa"/>
        <w:keepNext w:val="0"/>
        <w:keepLines w:val="0"/>
        <w:pageBreakBefore w:val="0"/>
        <w:widowControl/>
        <w:spacing w:before="0" w:after="160"/>
        <w:jc w:val="left"/>
      </w:pPr>
      <w:r>
        <w:t xml:space="preserve">    c. 103° to 105°C</w:t>
      </w:r>
    </w:p>
    <w:p>
      <w:pPr>
        <w:pStyle w:val="babaaaaaaabaaabaaaaabaaaababaaaaaabaabaaaabaaaabaaaaabaaaabaaaaabaabaaaaaabaaabaaaaaa"/>
        <w:keepNext w:val="0"/>
        <w:keepLines w:val="0"/>
        <w:pageBreakBefore w:val="0"/>
        <w:widowControl/>
        <w:spacing w:before="0" w:after="160"/>
        <w:jc w:val="left"/>
      </w:pPr>
      <w:r>
        <w:t xml:space="preserve">    d. 105° to 110°C</w:t>
      </w:r>
    </w:p>
    <w:p>
      <w:pPr>
        <w:pStyle w:val="babaaaaaaabaaabaaaaabaaaababaaaaaabaabaaaabaaaabaaaaabaaaabaaaaabaabaaaaaabaaabaaaaaab"/>
        <w:keepNext w:val="0"/>
        <w:keepLines w:val="0"/>
        <w:pageBreakBefore w:val="0"/>
        <w:widowControl/>
        <w:spacing w:before="0" w:after="160"/>
        <w:jc w:val="left"/>
      </w:pPr>
      <w:r>
        <w:t>19. For slopes of limited extent the surface of slippage, is usually along</w:t>
      </w:r>
    </w:p>
    <w:p>
      <w:pPr>
        <w:pStyle w:val="babaaaaaaabaaabaaaaabaaaababaaaaaabaabaaaabaaaabaaaaabaaaabaaaaabaabaaaaaabaaabaaaaaaba"/>
        <w:keepNext w:val="0"/>
        <w:keepLines w:val="0"/>
        <w:pageBreakBefore w:val="0"/>
        <w:widowControl/>
        <w:spacing w:before="0" w:after="160"/>
        <w:jc w:val="left"/>
      </w:pPr>
      <w:r>
        <w:t xml:space="preserve">    a. a parabolic arc</w:t>
      </w:r>
    </w:p>
    <w:p>
      <w:pPr>
        <w:pStyle w:val="babaaaaaaabaaabaaaaabaaaababaaaaaabaabaaaabaaaabaaaaabaaaabaaaaabaabaaaaaabaaabaaaaaabaa"/>
        <w:keepNext w:val="0"/>
        <w:keepLines w:val="0"/>
        <w:pageBreakBefore w:val="0"/>
        <w:widowControl/>
        <w:spacing w:before="0" w:after="160"/>
        <w:jc w:val="left"/>
      </w:pPr>
      <w:r>
        <w:t xml:space="preserve">    b. an elliptical arc</w:t>
      </w:r>
    </w:p>
    <w:p>
      <w:pPr>
        <w:pStyle w:val="babaaaaaaabaaabaaaaabaaaababaaaaaabaabaaaabaaaabaaaaabaaaabaaaaabaabaaaaaabaaabaaaaaabaaa"/>
        <w:keepNext w:val="0"/>
        <w:keepLines w:val="0"/>
        <w:pageBreakBefore w:val="0"/>
        <w:widowControl/>
        <w:spacing w:before="0" w:after="160"/>
        <w:jc w:val="left"/>
      </w:pPr>
      <w:r>
        <w:t xml:space="preserve">    c. a straight line</w:t>
      </w:r>
    </w:p>
    <w:p>
      <w:pPr>
        <w:pStyle w:val="babaaaaaaabaaabaaaaabaaaababaaaaaabaabaaaabaaaabaaaaabaaaabaaaaabaabaaaaaabaaabaaaaaabaaaa"/>
        <w:keepNext w:val="0"/>
        <w:keepLines w:val="0"/>
        <w:pageBreakBefore w:val="0"/>
        <w:widowControl/>
        <w:spacing w:before="0" w:after="160"/>
        <w:jc w:val="left"/>
      </w:pPr>
      <w:r>
        <w:t xml:space="preserve">    d. a circular arc.</w:t>
      </w:r>
    </w:p>
    <w:p>
      <w:pPr>
        <w:pStyle w:val="babaaaaaaabaaabaaaaabaaaababaaaaaabaabaaaabaaaabaaaaabaaaabaaaaabaabaaaaaabaaabaaaaaabaaaab"/>
        <w:keepNext w:val="0"/>
        <w:keepLines w:val="0"/>
        <w:pageBreakBefore w:val="0"/>
        <w:widowControl/>
        <w:spacing w:before="0" w:after="160"/>
        <w:jc w:val="left"/>
      </w:pPr>
      <w:r>
        <w:t>20. Darcy's law is applicable to seepage if a soil is</w:t>
      </w:r>
    </w:p>
    <w:p>
      <w:pPr>
        <w:pStyle w:val="babaaaaaaabaaabaaaaabaaaababaaaaaabaabaaaabaaaabaaaaabaaaabaaaaabaabaaaaaabaaabaaaaaabaaaaba"/>
        <w:keepNext w:val="0"/>
        <w:keepLines w:val="0"/>
        <w:pageBreakBefore w:val="0"/>
        <w:widowControl/>
        <w:spacing w:before="0" w:after="160"/>
        <w:jc w:val="left"/>
      </w:pPr>
      <w:r>
        <w:t xml:space="preserve">    a. homogeneous</w:t>
      </w:r>
    </w:p>
    <w:p>
      <w:pPr>
        <w:pStyle w:val="babaaaaaaabaaabaaaaabaaaababaaaaaabaabaaaabaaaabaaaaabaaaabaaaaabaabaaaaaabaaabaaaaaabaaaabaa"/>
        <w:keepNext w:val="0"/>
        <w:keepLines w:val="0"/>
        <w:pageBreakBefore w:val="0"/>
        <w:widowControl/>
        <w:spacing w:before="0" w:after="160"/>
        <w:jc w:val="left"/>
      </w:pPr>
      <w:r>
        <w:t xml:space="preserve">    b. isotropic</w:t>
      </w:r>
    </w:p>
    <w:p>
      <w:pPr>
        <w:pStyle w:val="babaaaaaaabaaabaaaaabaaaababaaaaaabaabaaaabaaaabaaaaabaaaabaaaaabaabaaaaaabaaabaaaaaabaaaabaaa"/>
        <w:keepNext w:val="0"/>
        <w:keepLines w:val="0"/>
        <w:pageBreakBefore w:val="0"/>
        <w:widowControl/>
        <w:spacing w:before="0" w:after="160"/>
        <w:jc w:val="left"/>
      </w:pPr>
      <w:r>
        <w:t xml:space="preserve">    c. incompressible</w:t>
      </w:r>
    </w:p>
    <w:p>
      <w:pPr>
        <w:pStyle w:val="babaaaaaaabaaabaaaaabaaaababaaaaaabaabaaaabaaaabaaaaabaaaabaaaaabaabaaaaaabaaabaaaaaabaaaabaaaa"/>
        <w:keepNext w:val="0"/>
        <w:keepLines w:val="0"/>
        <w:pageBreakBefore w:val="0"/>
        <w:widowControl/>
        <w:spacing w:before="0" w:after="160"/>
        <w:jc w:val="left"/>
      </w:pPr>
      <w:r>
        <w:t xml:space="preserve">    d. all the above.</w:t>
      </w:r>
    </w:p>
    <w:p>
      <w:pPr>
        <w:pStyle w:val="babaaaaaaabaaabaaaaabaaaababaaaaaabaabaaaabaaaabaaaaabaaaabaaaaabaabaaaaaabaaabaaaaaabaaaabaaaab"/>
        <w:keepNext w:val="0"/>
        <w:keepLines w:val="0"/>
        <w:pageBreakBefore w:val="0"/>
        <w:widowControl/>
        <w:spacing w:before="0" w:after="160"/>
        <w:jc w:val="left"/>
      </w:pPr>
      <w:r>
        <w:t>21. The minimum number of main steel bars provided in R.C.C.</w:t>
      </w:r>
    </w:p>
    <w:p>
      <w:pPr>
        <w:pStyle w:val="babaaaaaaabaaabaaaaabaaaababaaaaaabaabaaaabaaaabaaaaabaaaabaaaaabaabaaaaaabaaabaaaaaabaaaabaaaaba"/>
        <w:keepNext w:val="0"/>
        <w:keepLines w:val="0"/>
        <w:pageBreakBefore w:val="0"/>
        <w:widowControl/>
        <w:spacing w:before="0" w:after="160"/>
        <w:jc w:val="left"/>
      </w:pPr>
      <w:r>
        <w:t xml:space="preserve">    a. rectangular columns is 4</w:t>
      </w:r>
    </w:p>
    <w:p>
      <w:pPr>
        <w:pStyle w:val="babaaaaaaabaaabaaaaabaaaababaaaaaabaabaaaabaaaabaaaaabaaaabaaaaabaabaaaaaabaaabaaaaaabaaaabaaaabaa"/>
        <w:keepNext w:val="0"/>
        <w:keepLines w:val="0"/>
        <w:pageBreakBefore w:val="0"/>
        <w:widowControl/>
        <w:spacing w:before="0" w:after="160"/>
        <w:jc w:val="left"/>
      </w:pPr>
      <w:r>
        <w:t xml:space="preserve">    b. circular columns is 6</w:t>
      </w:r>
    </w:p>
    <w:p>
      <w:pPr>
        <w:pStyle w:val="babaaaaaaabaaabaaaaabaaaababaaaaaabaabaaaabaaaabaaaaabaaaabaaaaabaabaaaaaabaaabaaaaaabaaaabaaaabaaa"/>
        <w:keepNext w:val="0"/>
        <w:keepLines w:val="0"/>
        <w:pageBreakBefore w:val="0"/>
        <w:widowControl/>
        <w:spacing w:before="0" w:after="160"/>
        <w:jc w:val="left"/>
      </w:pPr>
      <w:r>
        <w:t xml:space="preserve">    c. octagonal columns is 8</w:t>
      </w:r>
    </w:p>
    <w:p>
      <w:pPr>
        <w:pStyle w:val="babaaaaaaabaaabaaaaabaaaababaaaaaabaabaaaabaaaabaaaaabaaaabaaaaabaabaaaaaabaaabaaaaaabaaaabaaaab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For a continuous floor slab supported on beams, the ratio of end span length and intermediate span length, is</w:t>
      </w:r>
    </w:p>
    <w:p>
      <w:pPr>
        <w:pStyle w:val="ca"/>
        <w:keepNext w:val="0"/>
        <w:keepLines w:val="0"/>
        <w:pageBreakBefore w:val="0"/>
        <w:widowControl/>
        <w:spacing w:before="0" w:after="160"/>
        <w:jc w:val="left"/>
      </w:pPr>
      <w:r>
        <w:t xml:space="preserve">    a. 0.6</w:t>
      </w:r>
    </w:p>
    <w:p>
      <w:pPr>
        <w:pStyle w:val="caa"/>
        <w:keepNext w:val="0"/>
        <w:keepLines w:val="0"/>
        <w:pageBreakBefore w:val="0"/>
        <w:widowControl/>
        <w:spacing w:before="0" w:after="160"/>
        <w:jc w:val="left"/>
      </w:pPr>
      <w:r>
        <w:t xml:space="preserve">    b. 0.7</w:t>
      </w:r>
    </w:p>
    <w:p>
      <w:pPr>
        <w:pStyle w:val="caaa"/>
        <w:keepNext w:val="0"/>
        <w:keepLines w:val="0"/>
        <w:pageBreakBefore w:val="0"/>
        <w:widowControl/>
        <w:spacing w:before="0" w:after="160"/>
        <w:jc w:val="left"/>
      </w:pPr>
      <w:r>
        <w:t xml:space="preserve">    c. 0.8</w:t>
      </w:r>
    </w:p>
    <w:p>
      <w:pPr>
        <w:pStyle w:val="caaaa"/>
        <w:keepNext w:val="0"/>
        <w:keepLines w:val="0"/>
        <w:pageBreakBefore w:val="0"/>
        <w:widowControl/>
        <w:spacing w:before="0" w:after="160"/>
        <w:jc w:val="left"/>
      </w:pPr>
      <w:r>
        <w:t xml:space="preserve">    d. 0.9</w:t>
      </w:r>
    </w:p>
    <w:p>
      <w:pPr>
        <w:pStyle w:val="caaaab"/>
        <w:keepNext w:val="0"/>
        <w:keepLines w:val="0"/>
        <w:pageBreakBefore w:val="0"/>
        <w:widowControl/>
        <w:spacing w:before="0" w:after="160"/>
        <w:jc w:val="left"/>
      </w:pPr>
      <w:r>
        <w:t>23. In a cantilever retaining wall without a heel slab</w:t>
      </w:r>
    </w:p>
    <w:p>
      <w:pPr>
        <w:pStyle w:val="caaaaba"/>
        <w:keepNext w:val="0"/>
        <w:keepLines w:val="0"/>
        <w:pageBreakBefore w:val="0"/>
        <w:widowControl/>
        <w:spacing w:before="0" w:after="160"/>
        <w:jc w:val="left"/>
      </w:pPr>
      <w:r>
        <w:t xml:space="preserve">    a. thickness of the stem is kept same throughout</w:t>
      </w:r>
    </w:p>
    <w:p>
      <w:pPr>
        <w:pStyle w:val="caaaabaa"/>
        <w:keepNext w:val="0"/>
        <w:keepLines w:val="0"/>
        <w:pageBreakBefore w:val="0"/>
        <w:widowControl/>
        <w:spacing w:before="0" w:after="160"/>
        <w:jc w:val="left"/>
      </w:pPr>
      <w:r>
        <w:t xml:space="preserve">    b. base slab is made 10 cm thicker than the stem</w:t>
      </w:r>
    </w:p>
    <w:p>
      <w:pPr>
        <w:pStyle w:val="caaaabaaa"/>
        <w:keepNext w:val="0"/>
        <w:keepLines w:val="0"/>
        <w:pageBreakBefore w:val="0"/>
        <w:widowControl/>
        <w:spacing w:before="0" w:after="160"/>
        <w:jc w:val="left"/>
      </w:pPr>
      <w:r>
        <w:t xml:space="preserve">    c. width of the base slab is kept 0.7 time the total height of the wall</w:t>
      </w:r>
    </w:p>
    <w:p>
      <w:pPr>
        <w:pStyle w:val="caaaabaaaa"/>
        <w:keepNext w:val="0"/>
        <w:keepLines w:val="0"/>
        <w:pageBreakBefore w:val="0"/>
        <w:widowControl/>
        <w:spacing w:before="0" w:after="160"/>
        <w:jc w:val="left"/>
      </w:pPr>
      <w:r>
        <w:t xml:space="preserve">    d. all the above.</w:t>
      </w:r>
    </w:p>
    <w:p>
      <w:pPr>
        <w:pStyle w:val="caaaabaaaab"/>
        <w:keepNext w:val="0"/>
        <w:keepLines w:val="0"/>
        <w:pageBreakBefore w:val="0"/>
        <w:widowControl/>
        <w:spacing w:before="0" w:after="160"/>
        <w:jc w:val="left"/>
      </w:pPr>
      <w:r>
        <w:t>24. The thickness of the topping of a ribbed slab, varies between</w:t>
      </w:r>
    </w:p>
    <w:p>
      <w:pPr>
        <w:pStyle w:val="caaaabaaaaba"/>
        <w:keepNext w:val="0"/>
        <w:keepLines w:val="0"/>
        <w:pageBreakBefore w:val="0"/>
        <w:widowControl/>
        <w:spacing w:before="0" w:after="160"/>
        <w:jc w:val="left"/>
      </w:pPr>
      <w:r>
        <w:t xml:space="preserve">    a. 5 cm to 8 cm</w:t>
      </w:r>
    </w:p>
    <w:p>
      <w:pPr>
        <w:pStyle w:val="caaaabaaaabab"/>
        <w:keepNext w:val="0"/>
        <w:keepLines w:val="0"/>
        <w:pageBreakBefore w:val="0"/>
        <w:widowControl/>
        <w:spacing w:before="0" w:after="160"/>
        <w:jc w:val="left"/>
      </w:pPr>
      <w:r>
        <w:t xml:space="preserve">    b. 8 cm to 10 cm</w:t>
      </w:r>
    </w:p>
    <w:p>
      <w:pPr>
        <w:pStyle w:val="caaaabaaaababa"/>
        <w:keepNext w:val="0"/>
        <w:keepLines w:val="0"/>
        <w:pageBreakBefore w:val="0"/>
        <w:widowControl/>
        <w:spacing w:before="0" w:after="160"/>
        <w:jc w:val="left"/>
      </w:pPr>
      <w:r>
        <w:t xml:space="preserve">    c. 12 cm to 15 cm</w:t>
      </w:r>
    </w:p>
    <w:p>
      <w:pPr>
        <w:pStyle w:val="caaaabaaaababaa"/>
        <w:keepNext w:val="0"/>
        <w:keepLines w:val="0"/>
        <w:pageBreakBefore w:val="0"/>
        <w:widowControl/>
        <w:spacing w:before="0" w:after="160"/>
        <w:jc w:val="left"/>
      </w:pPr>
      <w:r>
        <w:t xml:space="preserve">    d. 12 cm to 18 cm</w:t>
      </w:r>
    </w:p>
    <w:p>
      <w:pPr>
        <w:pStyle w:val="caaaabaaaababaaa"/>
        <w:keepNext w:val="0"/>
        <w:keepLines w:val="0"/>
        <w:pageBreakBefore w:val="0"/>
        <w:widowControl/>
        <w:spacing w:before="0" w:after="160"/>
        <w:jc w:val="left"/>
      </w:pPr>
      <w:r>
        <w:t>25. The art of bringing the floor to a true level surface by means of screads, is called</w:t>
      </w:r>
    </w:p>
    <w:p>
      <w:pPr>
        <w:pStyle w:val="caaaabaaaababaaaa"/>
        <w:keepNext w:val="0"/>
        <w:keepLines w:val="0"/>
        <w:pageBreakBefore w:val="0"/>
        <w:widowControl/>
        <w:spacing w:before="0" w:after="160"/>
        <w:jc w:val="left"/>
      </w:pPr>
      <w:r>
        <w:t xml:space="preserve">    a. topping</w:t>
      </w:r>
    </w:p>
    <w:p>
      <w:pPr>
        <w:pStyle w:val="caaaabaaaababaaaaa"/>
        <w:keepNext w:val="0"/>
        <w:keepLines w:val="0"/>
        <w:pageBreakBefore w:val="0"/>
        <w:widowControl/>
        <w:spacing w:before="0" w:after="160"/>
        <w:jc w:val="left"/>
      </w:pPr>
      <w:r>
        <w:t xml:space="preserve">    b. bedding</w:t>
      </w:r>
    </w:p>
    <w:p>
      <w:pPr>
        <w:pStyle w:val="caaaabaaaababaaaaaa"/>
        <w:keepNext w:val="0"/>
        <w:keepLines w:val="0"/>
        <w:pageBreakBefore w:val="0"/>
        <w:widowControl/>
        <w:spacing w:before="0" w:after="160"/>
        <w:jc w:val="left"/>
      </w:pPr>
      <w:r>
        <w:t xml:space="preserve">    c. screading</w:t>
      </w:r>
    </w:p>
    <w:p>
      <w:pPr>
        <w:pStyle w:val="caaaabaaaababaaaaaab"/>
        <w:keepNext w:val="0"/>
        <w:keepLines w:val="0"/>
        <w:pageBreakBefore w:val="0"/>
        <w:widowControl/>
        <w:spacing w:before="0" w:after="160"/>
        <w:jc w:val="left"/>
      </w:pPr>
      <w:r>
        <w:t xml:space="preserve">    d. none of these.</w:t>
      </w:r>
    </w:p>
    <w:p>
      <w:pPr>
        <w:pStyle w:val="caaaabaaaababaaaaaaba"/>
        <w:keepNext w:val="0"/>
        <w:keepLines w:val="0"/>
        <w:pageBreakBefore w:val="0"/>
        <w:widowControl/>
        <w:spacing w:before="0" w:after="160"/>
        <w:jc w:val="left"/>
      </w:pPr>
      <w:r>
        <w:t>26. The arrangement of supporting an existing structure by providing supports underneath, is known as</w:t>
      </w:r>
    </w:p>
    <w:p>
      <w:pPr>
        <w:pStyle w:val="caaaabaaaababaaaaaabaa"/>
        <w:keepNext w:val="0"/>
        <w:keepLines w:val="0"/>
        <w:pageBreakBefore w:val="0"/>
        <w:widowControl/>
        <w:spacing w:before="0" w:after="160"/>
        <w:jc w:val="left"/>
      </w:pPr>
      <w:r>
        <w:t xml:space="preserve">    a. shoring</w:t>
      </w:r>
    </w:p>
    <w:p>
      <w:pPr>
        <w:pStyle w:val="caaaabaaaababaaaaaabaaa"/>
        <w:keepNext w:val="0"/>
        <w:keepLines w:val="0"/>
        <w:pageBreakBefore w:val="0"/>
        <w:widowControl/>
        <w:spacing w:before="0" w:after="160"/>
        <w:jc w:val="left"/>
      </w:pPr>
      <w:r>
        <w:t xml:space="preserve">    b. underpinning</w:t>
      </w:r>
    </w:p>
    <w:p>
      <w:pPr>
        <w:pStyle w:val="caaaabaaaababaaaaaabaaab"/>
        <w:keepNext w:val="0"/>
        <w:keepLines w:val="0"/>
        <w:pageBreakBefore w:val="0"/>
        <w:widowControl/>
        <w:spacing w:before="0" w:after="160"/>
        <w:jc w:val="left"/>
      </w:pPr>
      <w:r>
        <w:t xml:space="preserve">    c. jacking</w:t>
      </w:r>
    </w:p>
    <w:p>
      <w:pPr>
        <w:pStyle w:val="caaaabaaaababaaaaaabaaaba"/>
        <w:keepNext w:val="0"/>
        <w:keepLines w:val="0"/>
        <w:pageBreakBefore w:val="0"/>
        <w:widowControl/>
        <w:spacing w:before="0" w:after="160"/>
        <w:jc w:val="left"/>
      </w:pPr>
      <w:r>
        <w:t xml:space="preserve">    d. piling</w:t>
      </w:r>
    </w:p>
    <w:p>
      <w:pPr>
        <w:pStyle w:val="caaaabaaaababaaaaaabaaabaa"/>
        <w:keepNext w:val="0"/>
        <w:keepLines w:val="0"/>
        <w:pageBreakBefore w:val="0"/>
        <w:widowControl/>
        <w:spacing w:before="0" w:after="160"/>
        <w:jc w:val="left"/>
      </w:pPr>
      <w:r>
        <w:t>27. After casting, an ordinary cement concrete on drying</w:t>
      </w:r>
    </w:p>
    <w:p>
      <w:pPr>
        <w:pStyle w:val="caaaabaaaababaaaaaabaaabaaa"/>
        <w:keepNext w:val="0"/>
        <w:keepLines w:val="0"/>
        <w:pageBreakBefore w:val="0"/>
        <w:widowControl/>
        <w:spacing w:before="0" w:after="160"/>
        <w:jc w:val="left"/>
      </w:pPr>
      <w:r>
        <w:t xml:space="preserve">    a. expands</w:t>
      </w:r>
    </w:p>
    <w:p>
      <w:pPr>
        <w:pStyle w:val="caaaabaaaababaaaaaabaaabaaaa"/>
        <w:keepNext w:val="0"/>
        <w:keepLines w:val="0"/>
        <w:pageBreakBefore w:val="0"/>
        <w:widowControl/>
        <w:spacing w:before="0" w:after="160"/>
        <w:jc w:val="left"/>
      </w:pPr>
      <w:r>
        <w:t xml:space="preserve">    b. mix</w:t>
      </w:r>
    </w:p>
    <w:p>
      <w:pPr>
        <w:pStyle w:val="caaaabaaaababaaaaaabaaabaaaaa"/>
        <w:keepNext w:val="0"/>
        <w:keepLines w:val="0"/>
        <w:pageBreakBefore w:val="0"/>
        <w:widowControl/>
        <w:spacing w:before="0" w:after="160"/>
        <w:jc w:val="left"/>
      </w:pPr>
      <w:r>
        <w:t xml:space="preserve">    c. shrinks</w:t>
      </w:r>
    </w:p>
    <w:p>
      <w:pPr>
        <w:pStyle w:val="caaaabaaaababaaaaaabaaabaaaaab"/>
        <w:keepNext w:val="0"/>
        <w:keepLines w:val="0"/>
        <w:pageBreakBefore w:val="0"/>
        <w:widowControl/>
        <w:spacing w:before="0" w:after="160"/>
        <w:jc w:val="left"/>
      </w:pPr>
      <w:r>
        <w:t xml:space="preserve">    d. none of these.</w:t>
      </w:r>
    </w:p>
    <w:p>
      <w:pPr>
        <w:pStyle w:val="caaaabaaaababaaaaaabaaabaaaaaba"/>
        <w:keepNext w:val="0"/>
        <w:keepLines w:val="0"/>
        <w:pageBreakBefore w:val="0"/>
        <w:widowControl/>
        <w:spacing w:before="0" w:after="160"/>
        <w:jc w:val="left"/>
      </w:pPr>
      <w:r>
        <w:t>28. Pick up the incorrect statement from the following:</w:t>
      </w:r>
    </w:p>
    <w:p>
      <w:pPr>
        <w:pStyle w:val="caaaabaaaababaaaaaabaaabaaaaabaa"/>
        <w:keepNext w:val="0"/>
        <w:keepLines w:val="0"/>
        <w:pageBreakBefore w:val="0"/>
        <w:widowControl/>
        <w:spacing w:before="0" w:after="160"/>
        <w:jc w:val="left"/>
      </w:pPr>
      <w:r>
        <w:t xml:space="preserve">    a. Cement bags should preferably be piled on wooden planks</w:t>
      </w:r>
    </w:p>
    <w:p>
      <w:pPr>
        <w:pStyle w:val="caaaabaaaababaaaaaabaaabaaaaabaaa"/>
        <w:keepNext w:val="0"/>
        <w:keepLines w:val="0"/>
        <w:pageBreakBefore w:val="0"/>
        <w:widowControl/>
        <w:spacing w:before="0" w:after="160"/>
        <w:jc w:val="left"/>
      </w:pPr>
      <w:r>
        <w:t xml:space="preserve">    b. Cement bags should be placed such that bags of one layer does not touch the bags of the adjacent layer</w:t>
      </w:r>
    </w:p>
    <w:p>
      <w:pPr>
        <w:pStyle w:val="caaaabaaaababaaaaaabaaabaaaaabaaaa"/>
        <w:keepNext w:val="0"/>
        <w:keepLines w:val="0"/>
        <w:pageBreakBefore w:val="0"/>
        <w:widowControl/>
        <w:spacing w:before="0" w:after="160"/>
        <w:jc w:val="left"/>
      </w:pPr>
      <w:r>
        <w:t xml:space="preserve">    c. Width and height of the pile should not exceed 3 m and 2.70 m respectively</w:t>
      </w:r>
    </w:p>
    <w:p>
      <w:pPr>
        <w:pStyle w:val="caaaabaaaababaaaaaabaaabaaaaabaaaaa"/>
        <w:keepNext w:val="0"/>
        <w:keepLines w:val="0"/>
        <w:pageBreakBefore w:val="0"/>
        <w:widowControl/>
        <w:spacing w:before="0" w:after="160"/>
        <w:jc w:val="left"/>
      </w:pPr>
      <w:r>
        <w:t xml:space="preserve">    d. None of these.</w:t>
      </w:r>
    </w:p>
    <w:p>
      <w:pPr>
        <w:pStyle w:val="caaaabaaaababaaaaaabaaabaaaaabaaaaab"/>
        <w:keepNext w:val="0"/>
        <w:keepLines w:val="0"/>
        <w:pageBreakBefore w:val="0"/>
        <w:widowControl/>
        <w:spacing w:before="0" w:after="160"/>
        <w:jc w:val="left"/>
      </w:pPr>
      <w:r>
        <w:t>29. Surface water is obtained from</w:t>
      </w:r>
    </w:p>
    <w:p>
      <w:pPr>
        <w:pStyle w:val="caaaabaaaababaaaaaabaaabaaaaabaaaaaba"/>
        <w:keepNext w:val="0"/>
        <w:keepLines w:val="0"/>
        <w:pageBreakBefore w:val="0"/>
        <w:widowControl/>
        <w:spacing w:before="0" w:after="160"/>
        <w:jc w:val="left"/>
      </w:pPr>
      <w:r>
        <w:t xml:space="preserve">    a. well</w:t>
      </w:r>
    </w:p>
    <w:p>
      <w:pPr>
        <w:pStyle w:val="caaaabaaaababaaaaaabaaabaaaaabaaaaabaa"/>
        <w:keepNext w:val="0"/>
        <w:keepLines w:val="0"/>
        <w:pageBreakBefore w:val="0"/>
        <w:widowControl/>
        <w:spacing w:before="0" w:after="160"/>
        <w:jc w:val="left"/>
      </w:pPr>
      <w:r>
        <w:t xml:space="preserve">    b. springs</w:t>
      </w:r>
    </w:p>
    <w:p>
      <w:pPr>
        <w:pStyle w:val="caaaabaaaababaaaaaabaaabaaaaabaaaaabaaa"/>
        <w:keepNext w:val="0"/>
        <w:keepLines w:val="0"/>
        <w:pageBreakBefore w:val="0"/>
        <w:widowControl/>
        <w:spacing w:before="0" w:after="160"/>
        <w:jc w:val="left"/>
      </w:pPr>
      <w:r>
        <w:t xml:space="preserve">    c. artesian well</w:t>
      </w:r>
    </w:p>
    <w:p>
      <w:pPr>
        <w:pStyle w:val="caaaabaaaababaaaaaabaaabaaaaabaaaaabaaaa"/>
        <w:keepNext w:val="0"/>
        <w:keepLines w:val="0"/>
        <w:pageBreakBefore w:val="0"/>
        <w:widowControl/>
        <w:spacing w:before="0" w:after="160"/>
        <w:jc w:val="left"/>
      </w:pPr>
      <w:r>
        <w:t xml:space="preserve">    d. rain.</w:t>
      </w:r>
    </w:p>
    <w:p>
      <w:pPr>
        <w:pStyle w:val="caaaabaaaababaaaaaabaaabaaaaabaaaaabaaaab"/>
        <w:keepNext w:val="0"/>
        <w:keepLines w:val="0"/>
        <w:pageBreakBefore w:val="0"/>
        <w:widowControl/>
        <w:spacing w:before="0" w:after="160"/>
        <w:jc w:val="left"/>
      </w:pPr>
      <w:r>
        <w:t>30. The maximum pressure to which a pipe is subjected to during its operation, is known</w:t>
      </w:r>
    </w:p>
    <w:p>
      <w:pPr>
        <w:pStyle w:val="caaaabaaaababaaaaaabaaabaaaaabaaaaabaaaaba"/>
        <w:keepNext w:val="0"/>
        <w:keepLines w:val="0"/>
        <w:pageBreakBefore w:val="0"/>
        <w:widowControl/>
        <w:spacing w:before="0" w:after="160"/>
        <w:jc w:val="left"/>
      </w:pPr>
      <w:r>
        <w:t xml:space="preserve">    a. working pressure</w:t>
      </w:r>
    </w:p>
    <w:p>
      <w:pPr>
        <w:pStyle w:val="caaaabaaaababaaaaaabaaabaaaaabaaaaabaaaabab"/>
        <w:keepNext w:val="0"/>
        <w:keepLines w:val="0"/>
        <w:pageBreakBefore w:val="0"/>
        <w:widowControl/>
        <w:spacing w:before="0" w:after="160"/>
        <w:jc w:val="left"/>
      </w:pPr>
      <w:r>
        <w:t xml:space="preserve">    b. design pressure</w:t>
      </w:r>
    </w:p>
    <w:p>
      <w:pPr>
        <w:pStyle w:val="caaaabaaaababaaaaaabaaabaaaaabaaaaabaaaababa"/>
        <w:keepNext w:val="0"/>
        <w:keepLines w:val="0"/>
        <w:pageBreakBefore w:val="0"/>
        <w:widowControl/>
        <w:spacing w:before="0" w:after="160"/>
        <w:jc w:val="left"/>
      </w:pPr>
      <w:r>
        <w:t xml:space="preserve">    c. test pressure</w:t>
      </w:r>
    </w:p>
    <w:p>
      <w:pPr>
        <w:pStyle w:val="caaaabaaaababaaaaaabaaabaaaaabaaaaabaaaababaa"/>
        <w:keepNext w:val="0"/>
        <w:keepLines w:val="0"/>
        <w:pageBreakBefore w:val="0"/>
        <w:widowControl/>
        <w:spacing w:before="0" w:after="160"/>
        <w:jc w:val="left"/>
      </w:pPr>
      <w:r>
        <w:t xml:space="preserve">    d. pipe pressure</w:t>
      </w:r>
    </w:p>
    <w:p>
      <w:pPr>
        <w:pStyle w:val="caaaabaaaababaaaaaabaaabaaaaabaaaaabaaaababaaa"/>
        <w:keepNext w:val="0"/>
        <w:keepLines w:val="0"/>
        <w:pageBreakBefore w:val="0"/>
        <w:widowControl/>
        <w:spacing w:before="0" w:after="160"/>
        <w:jc w:val="left"/>
      </w:pPr>
      <w:r>
        <w:t>31. Oxidation process results in the formation of</w:t>
      </w:r>
    </w:p>
    <w:p>
      <w:pPr>
        <w:pStyle w:val="caaaabaaaababaaaaaabaaabaaaaabaaaaabaaaababaaaa"/>
        <w:keepNext w:val="0"/>
        <w:keepLines w:val="0"/>
        <w:pageBreakBefore w:val="0"/>
        <w:widowControl/>
        <w:spacing w:before="0" w:after="160"/>
        <w:jc w:val="left"/>
      </w:pPr>
      <w:r>
        <w:t xml:space="preserve">    a. carbon dioxide</w:t>
      </w:r>
    </w:p>
    <w:p>
      <w:pPr>
        <w:pStyle w:val="caaaabaaaababaaaaaabaaabaaaaabaaaaabaaaababaaaaa"/>
        <w:keepNext w:val="0"/>
        <w:keepLines w:val="0"/>
        <w:pageBreakBefore w:val="0"/>
        <w:widowControl/>
        <w:spacing w:before="0" w:after="160"/>
        <w:jc w:val="left"/>
      </w:pPr>
      <w:r>
        <w:t xml:space="preserve">    b. nitrates</w:t>
      </w:r>
    </w:p>
    <w:p>
      <w:pPr>
        <w:pStyle w:val="caaaabaaaababaaaaaabaaabaaaaabaaaaabaaaababaaaaaa"/>
        <w:keepNext w:val="0"/>
        <w:keepLines w:val="0"/>
        <w:pageBreakBefore w:val="0"/>
        <w:widowControl/>
        <w:spacing w:before="0" w:after="160"/>
        <w:jc w:val="left"/>
      </w:pPr>
      <w:r>
        <w:t xml:space="preserve">    c. sulphates</w:t>
      </w:r>
    </w:p>
    <w:p>
      <w:pPr>
        <w:pStyle w:val="caaaabaaaababaaaaaabaaabaaaaabaaaaabaaaababaaaaaaa"/>
        <w:keepNext w:val="0"/>
        <w:keepLines w:val="0"/>
        <w:pageBreakBefore w:val="0"/>
        <w:widowControl/>
        <w:spacing w:before="0" w:after="160"/>
        <w:jc w:val="left"/>
      </w:pPr>
      <w:r>
        <w:t xml:space="preserve">    d. all the above.</w:t>
      </w:r>
    </w:p>
    <w:p>
      <w:pPr>
        <w:pStyle w:val="caaaabaaaababaaaaaabaaabaaaaabaaaaabaaaababaaaaaaab"/>
        <w:keepNext w:val="0"/>
        <w:keepLines w:val="0"/>
        <w:pageBreakBefore w:val="0"/>
        <w:widowControl/>
        <w:spacing w:before="0" w:after="160"/>
        <w:jc w:val="left"/>
      </w:pPr>
      <w:r>
        <w:t>32. Which one of the following gases is most significant as air pollutant</w:t>
      </w:r>
    </w:p>
    <w:p>
      <w:pPr>
        <w:pStyle w:val="caaaabaaaababaaaaaabaaabaaaaabaaaaabaaaababaaaaaaaba"/>
        <w:keepNext w:val="0"/>
        <w:keepLines w:val="0"/>
        <w:pageBreakBefore w:val="0"/>
        <w:widowControl/>
        <w:spacing w:before="0" w:after="160"/>
        <w:jc w:val="left"/>
      </w:pPr>
      <w:r>
        <w:t xml:space="preserve">    a. Carbondioxide</w:t>
      </w:r>
    </w:p>
    <w:p>
      <w:pPr>
        <w:pStyle w:val="caaaabaaaababaaaaaabaaabaaaaabaaaaabaaaababaaaaaaabaa"/>
        <w:keepNext w:val="0"/>
        <w:keepLines w:val="0"/>
        <w:pageBreakBefore w:val="0"/>
        <w:widowControl/>
        <w:spacing w:before="0" w:after="160"/>
        <w:jc w:val="left"/>
      </w:pPr>
      <w:r>
        <w:t xml:space="preserve">    b. Oxygen</w:t>
      </w:r>
    </w:p>
    <w:p>
      <w:pPr>
        <w:pStyle w:val="caaaabaaaababaaaaaabaaabaaaaabaaaaabaaaababaaaaaaabaaa"/>
        <w:keepNext w:val="0"/>
        <w:keepLines w:val="0"/>
        <w:pageBreakBefore w:val="0"/>
        <w:widowControl/>
        <w:spacing w:before="0" w:after="160"/>
        <w:jc w:val="left"/>
      </w:pPr>
      <w:r>
        <w:t xml:space="preserve">    c. Nitrogen</w:t>
      </w:r>
    </w:p>
    <w:p>
      <w:pPr>
        <w:pStyle w:val="caaaabaaaababaaaaaabaaabaaaaabaaaaabaaaababaaaaaaabaaaa"/>
        <w:keepNext w:val="0"/>
        <w:keepLines w:val="0"/>
        <w:pageBreakBefore w:val="0"/>
        <w:widowControl/>
        <w:spacing w:before="0" w:after="160"/>
        <w:jc w:val="left"/>
      </w:pPr>
      <w:r>
        <w:t xml:space="preserve">    d. Sulphurdioxide.</w:t>
      </w:r>
    </w:p>
    <w:p>
      <w:pPr>
        <w:pStyle w:val="caaaabaaaababaaaaaabaaabaaaaabaaaaabaaaababaaaaaaabaaaab"/>
        <w:keepNext w:val="0"/>
        <w:keepLines w:val="0"/>
        <w:pageBreakBefore w:val="0"/>
        <w:widowControl/>
        <w:spacing w:before="0" w:after="160"/>
        <w:jc w:val="left"/>
      </w:pPr>
      <w:r>
        <w:t>33. A current meter measures the velocity of flow, if it is held</w:t>
      </w:r>
    </w:p>
    <w:p>
      <w:pPr>
        <w:pStyle w:val="caaaabaaaababaaaaaabaaabaaaaabaaaaabaaaababaaaaaaabaaaaba"/>
        <w:keepNext w:val="0"/>
        <w:keepLines w:val="0"/>
        <w:pageBreakBefore w:val="0"/>
        <w:widowControl/>
        <w:spacing w:before="0" w:after="160"/>
        <w:jc w:val="left"/>
      </w:pPr>
      <w:r>
        <w:t xml:space="preserve">    a. on the surface of water</w:t>
      </w:r>
    </w:p>
    <w:p>
      <w:pPr>
        <w:pStyle w:val="caaaabaaaababaaaaaabaaabaaaaabaaaaabaaaababaaaaaaabaaaabaa"/>
        <w:keepNext w:val="0"/>
        <w:keepLines w:val="0"/>
        <w:pageBreakBefore w:val="0"/>
        <w:widowControl/>
        <w:spacing w:before="0" w:after="160"/>
        <w:jc w:val="left"/>
      </w:pPr>
      <w:r>
        <w:t xml:space="preserve">    b. at the bottom of channel</w:t>
      </w:r>
    </w:p>
    <w:p>
      <w:pPr>
        <w:pStyle w:val="caaaabaaaababaaaaaabaaabaaaaabaaaaabaaaababaaaaaaabaaaabaaa"/>
        <w:keepNext w:val="0"/>
        <w:keepLines w:val="0"/>
        <w:pageBreakBefore w:val="0"/>
        <w:widowControl/>
        <w:spacing w:before="0" w:after="160"/>
        <w:jc w:val="left"/>
      </w:pPr>
      <w:r>
        <w:t xml:space="preserve">    c. at any point within the cross-section</w:t>
      </w:r>
    </w:p>
    <w:p>
      <w:pPr>
        <w:pStyle w:val="caaaabaaaababaaaaaabaaabaaaaabaaaaabaaaababaaaaaaabaaaabaaab"/>
        <w:keepNext w:val="0"/>
        <w:keepLines w:val="0"/>
        <w:pageBreakBefore w:val="0"/>
        <w:widowControl/>
        <w:spacing w:before="0" w:after="160"/>
        <w:jc w:val="left"/>
      </w:pPr>
      <w:r>
        <w:t xml:space="preserve">    d. none of these.</w:t>
      </w:r>
    </w:p>
    <w:p>
      <w:pPr>
        <w:pStyle w:val="caaaabaaaababaaaaaabaaabaaaaabaaaaabaaaababaaaaaaabaaaabaaaba"/>
        <w:keepNext w:val="0"/>
        <w:keepLines w:val="0"/>
        <w:pageBreakBefore w:val="0"/>
        <w:widowControl/>
        <w:spacing w:before="0" w:after="160"/>
        <w:jc w:val="left"/>
      </w:pPr>
      <w:r>
        <w:t>34. For smooth entry of water in a canal, the angle between head regulator and water is generally kept</w:t>
      </w:r>
    </w:p>
    <w:p>
      <w:pPr>
        <w:pStyle w:val="caaaabaaaababaaaaaabaaabaaaaabaaaaabaaaababaaaaaaabaaaabaaabaa"/>
        <w:keepNext w:val="0"/>
        <w:keepLines w:val="0"/>
        <w:pageBreakBefore w:val="0"/>
        <w:widowControl/>
        <w:spacing w:before="0" w:after="160"/>
        <w:jc w:val="left"/>
      </w:pPr>
      <w:r>
        <w:t xml:space="preserve">    a. 80°</w:t>
      </w:r>
    </w:p>
    <w:p>
      <w:pPr>
        <w:pStyle w:val="caaaabaaaababaaaaaabaaabaaaaabaaaaabaaaababaaaaaaabaaaabaaabaaa"/>
        <w:keepNext w:val="0"/>
        <w:keepLines w:val="0"/>
        <w:pageBreakBefore w:val="0"/>
        <w:widowControl/>
        <w:spacing w:before="0" w:after="160"/>
        <w:jc w:val="left"/>
      </w:pPr>
      <w:r>
        <w:t xml:space="preserve">    b. 90°</w:t>
      </w:r>
    </w:p>
    <w:p>
      <w:pPr>
        <w:pStyle w:val="caaaabaaaababaaaaaabaaabaaaaabaaaaabaaaababaaaaaaabaaaabaaabaaaa"/>
        <w:keepNext w:val="0"/>
        <w:keepLines w:val="0"/>
        <w:pageBreakBefore w:val="0"/>
        <w:widowControl/>
        <w:spacing w:before="0" w:after="160"/>
        <w:jc w:val="left"/>
      </w:pPr>
      <w:r>
        <w:t xml:space="preserve">    c. 110°</w:t>
      </w:r>
    </w:p>
    <w:p>
      <w:pPr>
        <w:pStyle w:val="caaaabaaaababaaaaaabaaabaaaaabaaaaabaaaababaaaaaaabaaaabaaabaaaab"/>
        <w:keepNext w:val="0"/>
        <w:keepLines w:val="0"/>
        <w:pageBreakBefore w:val="0"/>
        <w:widowControl/>
        <w:spacing w:before="0" w:after="160"/>
        <w:jc w:val="left"/>
      </w:pPr>
      <w:r>
        <w:t xml:space="preserve">    d. 120°</w:t>
      </w:r>
    </w:p>
    <w:p>
      <w:pPr>
        <w:pStyle w:val="caaaabaaaababaaaaaabaaabaaaaabaaaaabaaaababaaaaaaabaaaabaaabaaaaba"/>
        <w:keepNext w:val="0"/>
        <w:keepLines w:val="0"/>
        <w:pageBreakBefore w:val="0"/>
        <w:widowControl/>
        <w:spacing w:before="0" w:after="160"/>
        <w:jc w:val="left"/>
      </w:pPr>
      <w:r>
        <w:t>35. Pick up the correct statement from the following</w:t>
      </w:r>
    </w:p>
    <w:p>
      <w:pPr>
        <w:pStyle w:val="caaaabaaaababaaaaaabaaabaaaaabaaaaabaaaababaaaaaaabaaaabaaabaaaabaa"/>
        <w:keepNext w:val="0"/>
        <w:keepLines w:val="0"/>
        <w:pageBreakBefore w:val="0"/>
        <w:widowControl/>
        <w:spacing w:before="0" w:after="160"/>
        <w:jc w:val="left"/>
      </w:pPr>
      <w:r>
        <w:t xml:space="preserve">    a. The capacity of escapes should not be less than the capacity of the canal at its location</w:t>
      </w:r>
    </w:p>
    <w:p>
      <w:pPr>
        <w:pStyle w:val="caaaabaaaababaaaaaabaaabaaaaabaaaaabaaaababaaaaaaabaaaabaaabaaaabaaa"/>
        <w:keepNext w:val="0"/>
        <w:keepLines w:val="0"/>
        <w:pageBreakBefore w:val="0"/>
        <w:widowControl/>
        <w:spacing w:before="0" w:after="160"/>
        <w:jc w:val="left"/>
      </w:pPr>
      <w:r>
        <w:t xml:space="preserve">    b. The escapes must lead the surplus water to natural drainages</w:t>
      </w:r>
    </w:p>
    <w:p>
      <w:pPr>
        <w:pStyle w:val="caaaabaaaababaaaaaabaaabaaaaabaaaaabaaaababaaaaaaabaaaabaaabaaaabaaaa"/>
        <w:keepNext w:val="0"/>
        <w:keepLines w:val="0"/>
        <w:pageBreakBefore w:val="0"/>
        <w:widowControl/>
        <w:spacing w:before="0" w:after="160"/>
        <w:jc w:val="left"/>
      </w:pPr>
      <w:r>
        <w:t xml:space="preserve">    c. The escapes are aligned to take advantage of contours of lower values</w:t>
      </w:r>
    </w:p>
    <w:p>
      <w:pPr>
        <w:pStyle w:val="caaaabaaaababaaaaaabaaabaaaaabaaaaabaaaababaaaaaaabaaaabaaabaaaabaaaaa"/>
        <w:keepNext w:val="0"/>
        <w:keepLines w:val="0"/>
        <w:pageBreakBefore w:val="0"/>
        <w:widowControl/>
        <w:spacing w:before="0" w:after="160"/>
        <w:jc w:val="left"/>
      </w:pPr>
      <w:r>
        <w:t xml:space="preserve">    d. All the above.</w:t>
      </w:r>
    </w:p>
    <w:p>
      <w:pPr>
        <w:pStyle w:val="caaaabaaaababaaaaaabaaabaaaaabaaaaabaaaababaaaaaaabaaaabaaabaaaabaaaaab"/>
        <w:keepNext w:val="0"/>
        <w:keepLines w:val="0"/>
        <w:pageBreakBefore w:val="0"/>
        <w:widowControl/>
        <w:spacing w:before="0" w:after="160"/>
        <w:jc w:val="left"/>
      </w:pPr>
      <w:r>
        <w:t>36. The width of a dowla is generally kept between 30 to 60 cm and its height above the road level should invariably be more than</w:t>
      </w:r>
    </w:p>
    <w:p>
      <w:pPr>
        <w:pStyle w:val="caaaabaaaababaaaaaabaaabaaaaabaaaaabaaaababaaaaaaabaaaabaaabaaaabaaaaaba"/>
        <w:keepNext w:val="0"/>
        <w:keepLines w:val="0"/>
        <w:pageBreakBefore w:val="0"/>
        <w:widowControl/>
        <w:spacing w:before="0" w:after="160"/>
        <w:jc w:val="left"/>
      </w:pPr>
      <w:r>
        <w:t xml:space="preserve">    a. 10 cm</w:t>
      </w:r>
    </w:p>
    <w:p>
      <w:pPr>
        <w:pStyle w:val="caaaabaaaababaaaaaabaaabaaaaabaaaaabaaaababaaaaaaabaaaabaaabaaaabaaaaabaa"/>
        <w:keepNext w:val="0"/>
        <w:keepLines w:val="0"/>
        <w:pageBreakBefore w:val="0"/>
        <w:widowControl/>
        <w:spacing w:before="0" w:after="160"/>
        <w:jc w:val="left"/>
      </w:pPr>
      <w:r>
        <w:t xml:space="preserve">    b. 20 cm</w:t>
      </w:r>
    </w:p>
    <w:p>
      <w:pPr>
        <w:pStyle w:val="caaaabaaaababaaaaaabaaabaaaaabaaaaabaaaababaaaaaaabaaaabaaabaaaabaaaaabaaa"/>
        <w:keepNext w:val="0"/>
        <w:keepLines w:val="0"/>
        <w:pageBreakBefore w:val="0"/>
        <w:widowControl/>
        <w:spacing w:before="0" w:after="160"/>
        <w:jc w:val="left"/>
      </w:pPr>
      <w:r>
        <w:t xml:space="preserve">    c. 30 cm</w:t>
      </w:r>
    </w:p>
    <w:p>
      <w:pPr>
        <w:pStyle w:val="caaaabaaaababaaaaaabaaabaaaaabaaaaabaaaababaaaaaaabaaaabaaabaaaabaaaaabaaab"/>
        <w:keepNext w:val="0"/>
        <w:keepLines w:val="0"/>
        <w:pageBreakBefore w:val="0"/>
        <w:widowControl/>
        <w:spacing w:before="0" w:after="160"/>
        <w:jc w:val="left"/>
      </w:pPr>
      <w:r>
        <w:t xml:space="preserve">    d. 40 cm</w:t>
      </w:r>
    </w:p>
    <w:p>
      <w:pPr>
        <w:pStyle w:val="caaaabaaaababaaaaaabaaabaaaaabaaaaabaaaababaaaaaaabaaaabaaabaaaabaaaaabaaaba"/>
        <w:keepNext w:val="0"/>
        <w:keepLines w:val="0"/>
        <w:pageBreakBefore w:val="0"/>
        <w:widowControl/>
        <w:spacing w:before="0" w:after="160"/>
        <w:jc w:val="left"/>
      </w:pPr>
      <w:r>
        <w:t>37. In cement concrete pavements, tensile stress is due to :</w:t>
      </w:r>
    </w:p>
    <w:p>
      <w:pPr>
        <w:pStyle w:val="caaaabaaaababaaaaaabaaabaaaaabaaaaabaaaababaaaaaaabaaaabaaabaaaabaaaaabaaabaa"/>
        <w:keepNext w:val="0"/>
        <w:keepLines w:val="0"/>
        <w:pageBreakBefore w:val="0"/>
        <w:widowControl/>
        <w:spacing w:before="0" w:after="160"/>
        <w:jc w:val="left"/>
      </w:pPr>
      <w:r>
        <w:t xml:space="preserve">    a. bending or deflection under wheel loads</w:t>
      </w:r>
    </w:p>
    <w:p>
      <w:pPr>
        <w:pStyle w:val="caaaabaaaababaaaaaabaaabaaaaabaaaaabaaaababaaaaaaabaaaabaaabaaaabaaaaabaaabaaa"/>
        <w:keepNext w:val="0"/>
        <w:keepLines w:val="0"/>
        <w:pageBreakBefore w:val="0"/>
        <w:widowControl/>
        <w:spacing w:before="0" w:after="160"/>
        <w:jc w:val="left"/>
      </w:pPr>
      <w:r>
        <w:t xml:space="preserve">    b. difference in temperature of the top and bottom of pavement</w:t>
      </w:r>
    </w:p>
    <w:p>
      <w:pPr>
        <w:pStyle w:val="caaaabaaaababaaaaaabaaabaaaaabaaaaabaaaababaaaaaaabaaaabaaabaaaabaaaaabaaabaaaa"/>
        <w:keepNext w:val="0"/>
        <w:keepLines w:val="0"/>
        <w:pageBreakBefore w:val="0"/>
        <w:widowControl/>
        <w:spacing w:before="0" w:after="160"/>
        <w:jc w:val="left"/>
      </w:pPr>
      <w:r>
        <w:t xml:space="preserve">    c. contraction of slab during falling temperature</w:t>
      </w:r>
    </w:p>
    <w:p>
      <w:pPr>
        <w:pStyle w:val="caaaabaaaababaaaaaabaaabaaaaabaaaaabaaaababaaaaaaabaaaabaaabaaaabaaaaabaaabaaaaa"/>
        <w:keepNext w:val="0"/>
        <w:keepLines w:val="0"/>
        <w:pageBreakBefore w:val="0"/>
        <w:widowControl/>
        <w:spacing w:before="0" w:after="160"/>
        <w:jc w:val="left"/>
      </w:pPr>
      <w:r>
        <w:t xml:space="preserve">    d. all the above.</w:t>
      </w:r>
    </w:p>
    <w:p>
      <w:pPr>
        <w:pStyle w:val="caaaabaaaababaaaaaabaaabaaaaabaaaaabaaaababaaaaaaabaaaabaaabaaaabaaaaabaaabaaaaab"/>
        <w:keepNext w:val="0"/>
        <w:keepLines w:val="0"/>
        <w:pageBreakBefore w:val="0"/>
        <w:widowControl/>
        <w:spacing w:before="0" w:after="160"/>
        <w:jc w:val="left"/>
      </w:pPr>
      <w:r>
        <w:t>38. The top height of a route marker above crown level is</w:t>
      </w:r>
    </w:p>
    <w:p>
      <w:pPr>
        <w:pStyle w:val="caaaabaaaababaaaaaabaaabaaaaabaaaaabaaaababaaaaaaabaaaabaaabaaaabaaaaabaaabaaaaaba"/>
        <w:keepNext w:val="0"/>
        <w:keepLines w:val="0"/>
        <w:pageBreakBefore w:val="0"/>
        <w:widowControl/>
        <w:spacing w:before="0" w:after="160"/>
        <w:jc w:val="left"/>
      </w:pPr>
      <w:r>
        <w:t xml:space="preserve">    a. 1.50 m</w:t>
      </w:r>
    </w:p>
    <w:p>
      <w:pPr>
        <w:pStyle w:val="caaaabaaaababaaaaaabaaabaaaaabaaaaabaaaababaaaaaaabaaaabaaabaaaabaaaaabaaabaaaaabaa"/>
        <w:keepNext w:val="0"/>
        <w:keepLines w:val="0"/>
        <w:pageBreakBefore w:val="0"/>
        <w:widowControl/>
        <w:spacing w:before="0" w:after="160"/>
        <w:jc w:val="left"/>
      </w:pPr>
      <w:r>
        <w:t xml:space="preserve">    b. 1.75 m</w:t>
      </w:r>
    </w:p>
    <w:p>
      <w:pPr>
        <w:pStyle w:val="caaaabaaaababaaaaaabaaabaaaaabaaaaabaaaababaaaaaaabaaaabaaabaaaabaaaaabaaabaaaaabaaa"/>
        <w:keepNext w:val="0"/>
        <w:keepLines w:val="0"/>
        <w:pageBreakBefore w:val="0"/>
        <w:widowControl/>
        <w:spacing w:before="0" w:after="160"/>
        <w:jc w:val="left"/>
      </w:pPr>
      <w:r>
        <w:t xml:space="preserve">    c. 2.00 m</w:t>
      </w:r>
    </w:p>
    <w:p>
      <w:pPr>
        <w:pStyle w:val="caaaabaaaababaaaaaabaaabaaaaabaaaaabaaaababaaaaaaabaaaabaaabaaaabaaaaabaaabaaaaabaaaa"/>
        <w:keepNext w:val="0"/>
        <w:keepLines w:val="0"/>
        <w:pageBreakBefore w:val="0"/>
        <w:widowControl/>
        <w:spacing w:before="0" w:after="160"/>
        <w:jc w:val="left"/>
      </w:pPr>
      <w:r>
        <w:t xml:space="preserve">    d. 2.25 m</w:t>
      </w:r>
    </w:p>
    <w:p>
      <w:pPr>
        <w:pStyle w:val="caaaabaaaababaaaaaabaaabaaaaabaaaaabaaaababaaaaaaabaaaabaaabaaaabaaaaabaaabaaaaabaaaab"/>
        <w:keepNext w:val="0"/>
        <w:keepLines w:val="0"/>
        <w:pageBreakBefore w:val="0"/>
        <w:widowControl/>
        <w:spacing w:before="0" w:after="160"/>
        <w:jc w:val="left"/>
      </w:pPr>
      <w:r>
        <w:t>39. Normal formation width of a hill road for one-way traffic, is</w:t>
      </w:r>
    </w:p>
    <w:p>
      <w:pPr>
        <w:pStyle w:val="caaaabaaaababaaaaaabaaabaaaaabaaaaabaaaababaaaaaaabaaaabaaabaaaabaaaaabaaabaaaaabaaaaba"/>
        <w:keepNext w:val="0"/>
        <w:keepLines w:val="0"/>
        <w:pageBreakBefore w:val="0"/>
        <w:widowControl/>
        <w:spacing w:before="0" w:after="160"/>
        <w:jc w:val="left"/>
      </w:pPr>
      <w:r>
        <w:t xml:space="preserve">    a. 4.8 m</w:t>
      </w:r>
    </w:p>
    <w:p>
      <w:pPr>
        <w:pStyle w:val="caaaabaaaababaaaaaabaaabaaaaabaaaaabaaaababaaaaaaabaaaabaaabaaaabaaaaabaaabaaaaabaaaabab"/>
        <w:keepNext w:val="0"/>
        <w:keepLines w:val="0"/>
        <w:pageBreakBefore w:val="0"/>
        <w:widowControl/>
        <w:spacing w:before="0" w:after="160"/>
        <w:jc w:val="left"/>
      </w:pPr>
      <w:r>
        <w:t xml:space="preserve">    b. 6.6 m</w:t>
      </w:r>
    </w:p>
    <w:p>
      <w:pPr>
        <w:pStyle w:val="caaaabaaaababaaaaaabaaabaaaaabaaaaabaaaababaaaaaaabaaaabaaabaaaabaaaaabaaabaaaaabaaaababa"/>
        <w:keepNext w:val="0"/>
        <w:keepLines w:val="0"/>
        <w:pageBreakBefore w:val="0"/>
        <w:widowControl/>
        <w:spacing w:before="0" w:after="160"/>
        <w:jc w:val="left"/>
      </w:pPr>
      <w:r>
        <w:t xml:space="preserve">    c. 7.2 m</w:t>
      </w:r>
    </w:p>
    <w:p>
      <w:pPr>
        <w:pStyle w:val="caaaabaaaababaaaaaabaaabaaaaabaaaaabaaaababaaaaaaabaaaabaaabaaaabaaaaabaaabaaaaabaaaababaa"/>
        <w:keepNext w:val="0"/>
        <w:keepLines w:val="0"/>
        <w:pageBreakBefore w:val="0"/>
        <w:widowControl/>
        <w:spacing w:before="0" w:after="160"/>
        <w:jc w:val="left"/>
      </w:pPr>
      <w:r>
        <w:t xml:space="preserve">    d. 8 m</w:t>
      </w:r>
    </w:p>
    <w:p>
      <w:pPr>
        <w:pStyle w:val="caaaabaaaababaaaaaabaaabaaaaabaaaaabaaaababaaaaaaabaaaabaaabaaaabaaaaabaaabaaaaabaaaababaaa"/>
        <w:keepNext w:val="0"/>
        <w:keepLines w:val="0"/>
        <w:pageBreakBefore w:val="0"/>
        <w:widowControl/>
        <w:spacing w:before="0" w:after="160"/>
        <w:jc w:val="left"/>
      </w:pPr>
      <w:r>
        <w:t>40. The camber on pavements, is provided by</w:t>
      </w:r>
    </w:p>
    <w:p>
      <w:pPr>
        <w:pStyle w:val="caaaabaaaababaaaaaabaaabaaaaabaaaaabaaaababaaaaaaabaaaabaaabaaaabaaaaabaaabaaaaabaaaababaaaa"/>
        <w:keepNext w:val="0"/>
        <w:keepLines w:val="0"/>
        <w:pageBreakBefore w:val="0"/>
        <w:widowControl/>
        <w:spacing w:before="0" w:after="160"/>
        <w:jc w:val="left"/>
      </w:pPr>
      <w:r>
        <w:t xml:space="preserve">    a. parabolic method</w:t>
      </w:r>
    </w:p>
    <w:p>
      <w:pPr>
        <w:pStyle w:val="caaaabaaaababaaaaaabaaabaaaaabaaaaabaaaababaaaaaaabaaaabaaabaaaabaaaaabaaabaaaaabaaaababaaaaa"/>
        <w:keepNext w:val="0"/>
        <w:keepLines w:val="0"/>
        <w:pageBreakBefore w:val="0"/>
        <w:widowControl/>
        <w:spacing w:before="0" w:after="160"/>
        <w:jc w:val="left"/>
      </w:pPr>
      <w:r>
        <w:t xml:space="preserve">    b. straight line and parabolic at crown</w:t>
      </w:r>
    </w:p>
    <w:p>
      <w:pPr>
        <w:pStyle w:val="caaaabaaaababaaaaaabaaabaaaaabaaaaabaaaababaaaaaaabaaaabaaabaaaabaaaaabaaabaaaaabaaaababaaaaab"/>
        <w:keepNext w:val="0"/>
        <w:keepLines w:val="0"/>
        <w:pageBreakBefore w:val="0"/>
        <w:widowControl/>
        <w:spacing w:before="0" w:after="160"/>
        <w:jc w:val="left"/>
      </w:pPr>
      <w:r>
        <w:t xml:space="preserve">    c. elliptical method</w:t>
      </w:r>
    </w:p>
    <w:p>
      <w:pPr>
        <w:pStyle w:val="caaaabaaaababaaaaaabaaabaaaaabaaaaabaaaababaaaaaaabaaaabaaabaaaabaaaaabaaabaaaaabaaaababaaaaaba"/>
        <w:keepNext w:val="0"/>
        <w:keepLines w:val="0"/>
        <w:pageBreakBefore w:val="0"/>
        <w:widowControl/>
        <w:spacing w:before="0" w:after="160"/>
        <w:jc w:val="left"/>
      </w:pPr>
      <w:r>
        <w:t xml:space="preserve">    d. circular method.</w:t>
      </w:r>
    </w:p>
    <w:p>
      <w:pPr>
        <w:pStyle w:val="caaaabaaaababaaaaaabaaabaaaaabaaaaabaaaababaaaaaaabaaaabaaabaaaabaaaaabaaabaaaaabaaaababaaaaabaa"/>
        <w:keepNext w:val="0"/>
        <w:keepLines w:val="0"/>
        <w:pageBreakBefore w:val="0"/>
        <w:widowControl/>
        <w:spacing w:before="0" w:after="160"/>
        <w:jc w:val="left"/>
      </w:pPr>
      <w:r>
        <w:t>41. In the mid-section formula</w:t>
      </w:r>
    </w:p>
    <w:p>
      <w:pPr>
        <w:pStyle w:val="caaaabaaaababaaaaaabaaabaaaaabaaaaabaaaababaaaaaaabaaaabaaabaaaabaaaaabaaabaaaaabaaaababaaaaabaaa"/>
        <w:keepNext w:val="0"/>
        <w:keepLines w:val="0"/>
        <w:pageBreakBefore w:val="0"/>
        <w:widowControl/>
        <w:spacing w:before="0" w:after="160"/>
        <w:jc w:val="left"/>
      </w:pPr>
      <w:r>
        <w:t xml:space="preserve">    a. The area of mid-sections is calculated by using mean depth</w:t>
      </w:r>
    </w:p>
    <w:p>
      <w:pPr>
        <w:pStyle w:val="caaaabaaaababaaaaaabaaabaaaaabaaaaabaaaababaaaaaaabaaaabaaabaaaabaaaaabaaabaaaaabaaaababaaaaabaaaa"/>
        <w:keepNext w:val="0"/>
        <w:keepLines w:val="0"/>
        <w:pageBreakBefore w:val="0"/>
        <w:widowControl/>
        <w:spacing w:before="0" w:after="160"/>
        <w:jc w:val="left"/>
      </w:pPr>
      <w:r>
        <w:t xml:space="preserve">    b. The volume of the earth work is calculated by multiplying the mid-section area by the distance between the two sections</w:t>
      </w:r>
    </w:p>
    <w:p>
      <w:pPr>
        <w:pStyle w:val="caaaabaaaababaaaaaabaaabaaaaabaaaaabaaaababaaaaaaabaaaabaaabaaaabaaaaabaaabaaaaabaaaababaaaaabaaaaa"/>
        <w:keepNext w:val="0"/>
        <w:keepLines w:val="0"/>
        <w:pageBreakBefore w:val="0"/>
        <w:widowControl/>
        <w:spacing w:before="0" w:after="160"/>
        <w:jc w:val="left"/>
      </w:pPr>
      <w:r>
        <w:t xml:space="preserve">    c. The volume of the earth work is calculated by multiplying the mid-section area by the distance between the two original sections</w:t>
      </w:r>
    </w:p>
    <w:p>
      <w:pPr>
        <w:pStyle w:val="caaaabaaaababaaaaaabaaabaaaaabaaaaabaaaababaaaaaaabaaaabaaabaaaabaaaaabaaabaaaaabaaaababaaaaabaaaaaa"/>
        <w:keepNext w:val="0"/>
        <w:keepLines w:val="0"/>
        <w:pageBreakBefore w:val="0"/>
        <w:widowControl/>
        <w:spacing w:before="0" w:after="160"/>
        <w:jc w:val="left"/>
      </w:pPr>
      <w:r>
        <w:t xml:space="preserve">    d. (a), (b) and (c) of the above.</w:t>
      </w:r>
    </w:p>
    <w:p>
      <w:pPr>
        <w:pStyle w:val="d"/>
        <w:keepNext w:val="0"/>
        <w:keepLines w:val="0"/>
        <w:pageBreakBefore w:val="0"/>
        <w:widowControl/>
        <w:spacing w:before="0" w:after="160"/>
        <w:jc w:val="left"/>
      </w:pPr>
      <w:r>
        <w:t>42. The item of steel work which is measured in sq.m, is</w:t>
      </w:r>
    </w:p>
    <w:p>
      <w:pPr>
        <w:pStyle w:val="da"/>
        <w:keepNext w:val="0"/>
        <w:keepLines w:val="0"/>
        <w:pageBreakBefore w:val="0"/>
        <w:widowControl/>
        <w:spacing w:before="0" w:after="160"/>
        <w:jc w:val="left"/>
      </w:pPr>
      <w:r>
        <w:t xml:space="preserve">    a. Rolling shutters</w:t>
      </w:r>
    </w:p>
    <w:p>
      <w:pPr>
        <w:pStyle w:val="daa"/>
        <w:keepNext w:val="0"/>
        <w:keepLines w:val="0"/>
        <w:pageBreakBefore w:val="0"/>
        <w:widowControl/>
        <w:spacing w:before="0" w:after="160"/>
        <w:jc w:val="left"/>
      </w:pPr>
      <w:r>
        <w:t xml:space="preserve">    b. Steel doors</w:t>
      </w:r>
    </w:p>
    <w:p>
      <w:pPr>
        <w:pStyle w:val="daaa"/>
        <w:keepNext w:val="0"/>
        <w:keepLines w:val="0"/>
        <w:pageBreakBefore w:val="0"/>
        <w:widowControl/>
        <w:spacing w:before="0" w:after="160"/>
        <w:jc w:val="left"/>
      </w:pPr>
      <w:r>
        <w:t xml:space="preserve">    c. Ventilators and glazing.</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Pick up the excavation where measurements are made in square metres for payment.</w:t>
      </w:r>
    </w:p>
    <w:p>
      <w:pPr>
        <w:pStyle w:val="daaaaba"/>
        <w:keepNext w:val="0"/>
        <w:keepLines w:val="0"/>
        <w:pageBreakBefore w:val="0"/>
        <w:widowControl/>
        <w:spacing w:before="0" w:after="160"/>
        <w:jc w:val="left"/>
      </w:pPr>
      <w:r>
        <w:t xml:space="preserve">    a. surface dressing up to 15 cm depths</w:t>
      </w:r>
    </w:p>
    <w:p>
      <w:pPr>
        <w:pStyle w:val="daaaabaa"/>
        <w:keepNext w:val="0"/>
        <w:keepLines w:val="0"/>
        <w:pageBreakBefore w:val="0"/>
        <w:widowControl/>
        <w:spacing w:before="0" w:after="160"/>
        <w:jc w:val="left"/>
      </w:pPr>
      <w:r>
        <w:t xml:space="preserve">    b. Surface excavation up to 30 cm depths</w:t>
      </w:r>
    </w:p>
    <w:p>
      <w:pPr>
        <w:pStyle w:val="daaaabaaa"/>
        <w:keepNext w:val="0"/>
        <w:keepLines w:val="0"/>
        <w:pageBreakBefore w:val="0"/>
        <w:widowControl/>
        <w:spacing w:before="0" w:after="160"/>
        <w:jc w:val="left"/>
      </w:pPr>
      <w:r>
        <w:t xml:space="preserve">    c. Both (b) and (c)</w:t>
      </w:r>
    </w:p>
    <w:p>
      <w:pPr>
        <w:pStyle w:val="daaaabaaab"/>
        <w:keepNext w:val="0"/>
        <w:keepLines w:val="0"/>
        <w:pageBreakBefore w:val="0"/>
        <w:widowControl/>
        <w:spacing w:before="0" w:after="160"/>
        <w:jc w:val="left"/>
      </w:pPr>
      <w:r>
        <w:t xml:space="preserve">    d. Both (a) and (b)</w:t>
      </w:r>
    </w:p>
    <w:p>
      <w:pPr>
        <w:pStyle w:val="daaaabaaaba"/>
        <w:keepNext w:val="0"/>
        <w:keepLines w:val="0"/>
        <w:pageBreakBefore w:val="0"/>
        <w:widowControl/>
        <w:spacing w:before="0" w:after="160"/>
        <w:jc w:val="left"/>
      </w:pPr>
      <w:r>
        <w:t>44. The expected out turn of 12 mm plastering with cement mortar is</w:t>
      </w:r>
    </w:p>
    <w:p>
      <w:pPr>
        <w:pStyle w:val="daaaabaaabaa"/>
        <w:keepNext w:val="0"/>
        <w:keepLines w:val="0"/>
        <w:pageBreakBefore w:val="0"/>
        <w:widowControl/>
        <w:spacing w:before="0" w:after="160"/>
        <w:jc w:val="left"/>
      </w:pPr>
      <w:r>
        <w:t xml:space="preserve">    a. 4.0 sq m</w:t>
      </w:r>
    </w:p>
    <w:p>
      <w:pPr>
        <w:pStyle w:val="daaaabaaabaaa"/>
        <w:keepNext w:val="0"/>
        <w:keepLines w:val="0"/>
        <w:pageBreakBefore w:val="0"/>
        <w:widowControl/>
        <w:spacing w:before="0" w:after="160"/>
        <w:jc w:val="left"/>
      </w:pPr>
      <w:r>
        <w:t xml:space="preserve">    b. 6.0 sq m</w:t>
      </w:r>
    </w:p>
    <w:p>
      <w:pPr>
        <w:pStyle w:val="daaaabaaabaaaa"/>
        <w:keepNext w:val="0"/>
        <w:keepLines w:val="0"/>
        <w:pageBreakBefore w:val="0"/>
        <w:widowControl/>
        <w:spacing w:before="0" w:after="160"/>
        <w:jc w:val="left"/>
      </w:pPr>
      <w:r>
        <w:t xml:space="preserve">    c. 8.0 sq m</w:t>
      </w:r>
    </w:p>
    <w:p>
      <w:pPr>
        <w:pStyle w:val="daaaabaaabaaaab"/>
        <w:keepNext w:val="0"/>
        <w:keepLines w:val="0"/>
        <w:pageBreakBefore w:val="0"/>
        <w:widowControl/>
        <w:spacing w:before="0" w:after="160"/>
        <w:jc w:val="left"/>
      </w:pPr>
      <w:r>
        <w:t xml:space="preserve">    d. 10 sq m</w:t>
      </w:r>
    </w:p>
    <w:p>
      <w:pPr>
        <w:pStyle w:val="daaaabaaabaaaaba"/>
        <w:keepNext w:val="0"/>
        <w:keepLines w:val="0"/>
        <w:pageBreakBefore w:val="0"/>
        <w:widowControl/>
        <w:spacing w:before="0" w:after="160"/>
        <w:jc w:val="left"/>
      </w:pPr>
      <w:r>
        <w:t>45. A Milestone chart</w:t>
      </w:r>
    </w:p>
    <w:p>
      <w:pPr>
        <w:pStyle w:val="daaaabaaabaaaabaa"/>
        <w:keepNext w:val="0"/>
        <w:keepLines w:val="0"/>
        <w:pageBreakBefore w:val="0"/>
        <w:widowControl/>
        <w:spacing w:before="0" w:after="160"/>
        <w:jc w:val="left"/>
      </w:pPr>
      <w:r>
        <w:t xml:space="preserve">    a. shows the interdependencies of various jobs</w:t>
      </w:r>
    </w:p>
    <w:p>
      <w:pPr>
        <w:pStyle w:val="daaaabaaabaaaabaaa"/>
        <w:keepNext w:val="0"/>
        <w:keepLines w:val="0"/>
        <w:pageBreakBefore w:val="0"/>
        <w:widowControl/>
        <w:spacing w:before="0" w:after="160"/>
        <w:jc w:val="left"/>
      </w:pPr>
      <w:r>
        <w:t xml:space="preserve">    b. depicts the delay of jobs, if any</w:t>
      </w:r>
    </w:p>
    <w:p>
      <w:pPr>
        <w:pStyle w:val="daaaabaaabaaaabaaaa"/>
        <w:keepNext w:val="0"/>
        <w:keepLines w:val="0"/>
        <w:pageBreakBefore w:val="0"/>
        <w:widowControl/>
        <w:spacing w:before="0" w:after="160"/>
        <w:jc w:val="left"/>
      </w:pPr>
      <w:r>
        <w:t xml:space="preserve">    c. points outgoing ahead of schedule of jobs, if any</w:t>
      </w:r>
    </w:p>
    <w:p>
      <w:pPr>
        <w:pStyle w:val="daaaabaaabaaaabaaaaa"/>
        <w:keepNext w:val="0"/>
        <w:keepLines w:val="0"/>
        <w:pageBreakBefore w:val="0"/>
        <w:widowControl/>
        <w:spacing w:before="0" w:after="160"/>
        <w:jc w:val="left"/>
      </w:pPr>
      <w:r>
        <w:t xml:space="preserve">    d. none of these.</w:t>
      </w:r>
    </w:p>
    <w:p>
      <w:pPr>
        <w:pStyle w:val="daaaabaaabaaaabaaaaab"/>
        <w:keepNext w:val="0"/>
        <w:keepLines w:val="0"/>
        <w:pageBreakBefore w:val="0"/>
        <w:widowControl/>
        <w:spacing w:before="0" w:after="160"/>
        <w:jc w:val="left"/>
      </w:pPr>
      <w:r>
        <w:t>46. Pick up the correct statement from the following:</w:t>
      </w:r>
    </w:p>
    <w:p>
      <w:pPr>
        <w:pStyle w:val="daaaabaaabaaaabaaaaaba"/>
        <w:keepNext w:val="0"/>
        <w:keepLines w:val="0"/>
        <w:pageBreakBefore w:val="0"/>
        <w:widowControl/>
        <w:spacing w:before="0" w:after="160"/>
        <w:jc w:val="left"/>
      </w:pPr>
      <w:r>
        <w:t xml:space="preserve">    a. Latest occurrence time is denoted by TL</w:t>
      </w:r>
    </w:p>
    <w:p>
      <w:pPr>
        <w:pStyle w:val="daaaabaaabaaaabaaaaabaa"/>
        <w:keepNext w:val="0"/>
        <w:keepLines w:val="0"/>
        <w:pageBreakBefore w:val="0"/>
        <w:widowControl/>
        <w:spacing w:before="0" w:after="160"/>
        <w:jc w:val="left"/>
      </w:pPr>
      <w:r>
        <w:t xml:space="preserve">    b. Contractual obligation time is denoted by Ts</w:t>
      </w:r>
    </w:p>
    <w:p>
      <w:pPr>
        <w:pStyle w:val="daaaabaaabaaaabaaaaabaaa"/>
        <w:keepNext w:val="0"/>
        <w:keepLines w:val="0"/>
        <w:pageBreakBefore w:val="0"/>
        <w:widowControl/>
        <w:spacing w:before="0" w:after="160"/>
        <w:jc w:val="left"/>
      </w:pPr>
      <w:r>
        <w:t xml:space="preserve">    c. Latest occurrence time is taken as contractual obligation time</w:t>
      </w:r>
    </w:p>
    <w:p>
      <w:pPr>
        <w:pStyle w:val="daaaabaaabaaaabaaaaabaaaa"/>
        <w:keepNext w:val="0"/>
        <w:keepLines w:val="0"/>
        <w:pageBreakBefore w:val="0"/>
        <w:widowControl/>
        <w:spacing w:before="0" w:after="160"/>
        <w:jc w:val="left"/>
      </w:pPr>
      <w:r>
        <w:t xml:space="preserve">    d. All the above.</w:t>
      </w:r>
    </w:p>
    <w:p>
      <w:pPr>
        <w:pStyle w:val="daaaabaaabaaaabaaaaabaaaab"/>
        <w:keepNext w:val="0"/>
        <w:keepLines w:val="0"/>
        <w:pageBreakBefore w:val="0"/>
        <w:widowControl/>
        <w:spacing w:before="0" w:after="160"/>
        <w:jc w:val="left"/>
      </w:pPr>
      <w:r>
        <w:t>47. While scheduling a project by C.P.M.</w:t>
      </w:r>
    </w:p>
    <w:p>
      <w:pPr>
        <w:pStyle w:val="daaaabaaabaaaabaaaaabaaaaba"/>
        <w:keepNext w:val="0"/>
        <w:keepLines w:val="0"/>
        <w:pageBreakBefore w:val="0"/>
        <w:widowControl/>
        <w:spacing w:before="0" w:after="160"/>
        <w:jc w:val="left"/>
      </w:pPr>
      <w:r>
        <w:t xml:space="preserve">    a. required time for each activity is established</w:t>
      </w:r>
    </w:p>
    <w:p>
      <w:pPr>
        <w:pStyle w:val="daaaabaaabaaaabaaaaabaaaabaa"/>
        <w:keepNext w:val="0"/>
        <w:keepLines w:val="0"/>
        <w:pageBreakBefore w:val="0"/>
        <w:widowControl/>
        <w:spacing w:before="0" w:after="160"/>
        <w:jc w:val="left"/>
      </w:pPr>
      <w:r>
        <w:t xml:space="preserve">    b. sequence of various activities is made according to their importance</w:t>
      </w:r>
    </w:p>
    <w:p>
      <w:pPr>
        <w:pStyle w:val="daaaabaaabaaaabaaaaabaaaabaaa"/>
        <w:keepNext w:val="0"/>
        <w:keepLines w:val="0"/>
        <w:pageBreakBefore w:val="0"/>
        <w:widowControl/>
        <w:spacing w:before="0" w:after="160"/>
        <w:jc w:val="left"/>
      </w:pPr>
      <w:r>
        <w:t xml:space="preserve">    c. net work is drawn by connecting the activities and the events</w:t>
      </w:r>
    </w:p>
    <w:p>
      <w:pPr>
        <w:pStyle w:val="daaaabaaabaaaabaaaaabaaaabaaaa"/>
        <w:keepNext w:val="0"/>
        <w:keepLines w:val="0"/>
        <w:pageBreakBefore w:val="0"/>
        <w:widowControl/>
        <w:spacing w:before="0" w:after="160"/>
        <w:jc w:val="left"/>
      </w:pPr>
      <w:r>
        <w:t xml:space="preserve">    d. All the above.</w:t>
      </w:r>
    </w:p>
    <w:p>
      <w:pPr>
        <w:pStyle w:val="daaaabaaabaaaabaaaaabaaaabaaaab"/>
        <w:keepNext w:val="0"/>
        <w:keepLines w:val="0"/>
        <w:pageBreakBefore w:val="0"/>
        <w:widowControl/>
        <w:spacing w:before="0" w:after="160"/>
        <w:jc w:val="left"/>
      </w:pPr>
      <w:r>
        <w:t>48. Pre-tender stage requires</w:t>
      </w:r>
    </w:p>
    <w:p>
      <w:pPr>
        <w:pStyle w:val="daaaabaaabaaaabaaaaabaaaabaaaaba"/>
        <w:keepNext w:val="0"/>
        <w:keepLines w:val="0"/>
        <w:pageBreakBefore w:val="0"/>
        <w:widowControl/>
        <w:spacing w:before="0" w:after="160"/>
        <w:jc w:val="left"/>
      </w:pPr>
      <w:r>
        <w:t xml:space="preserve">    a. selection of site</w:t>
      </w:r>
    </w:p>
    <w:p>
      <w:pPr>
        <w:pStyle w:val="daaaabaaabaaaabaaaaabaaaabaaaabaa"/>
        <w:keepNext w:val="0"/>
        <w:keepLines w:val="0"/>
        <w:pageBreakBefore w:val="0"/>
        <w:widowControl/>
        <w:spacing w:before="0" w:after="160"/>
        <w:jc w:val="left"/>
      </w:pPr>
      <w:r>
        <w:t xml:space="preserve">    b. formalisation of alignment of work</w:t>
      </w:r>
    </w:p>
    <w:p>
      <w:pPr>
        <w:pStyle w:val="daaaabaaabaaaabaaaaabaaaabaaaabaaa"/>
        <w:keepNext w:val="0"/>
        <w:keepLines w:val="0"/>
        <w:pageBreakBefore w:val="0"/>
        <w:widowControl/>
        <w:spacing w:before="0" w:after="160"/>
        <w:jc w:val="left"/>
      </w:pPr>
      <w:r>
        <w:t xml:space="preserve">    c. formalisation of designs and preparation of estimate</w:t>
      </w:r>
    </w:p>
    <w:p>
      <w:pPr>
        <w:pStyle w:val="daaaabaaabaaaabaaaaabaaaabaaaabaaaa"/>
        <w:keepNext w:val="0"/>
        <w:keepLines w:val="0"/>
        <w:pageBreakBefore w:val="0"/>
        <w:widowControl/>
        <w:spacing w:before="0" w:after="160"/>
        <w:jc w:val="left"/>
      </w:pPr>
      <w:r>
        <w:t xml:space="preserve">    d. all the above.</w:t>
      </w:r>
    </w:p>
    <w:p>
      <w:pPr>
        <w:pStyle w:val="daaaabaaabaaaabaaaaabaaaabaaaabaaaab"/>
        <w:keepNext w:val="0"/>
        <w:keepLines w:val="0"/>
        <w:pageBreakBefore w:val="0"/>
        <w:widowControl/>
        <w:spacing w:before="0" w:after="160"/>
        <w:jc w:val="left"/>
      </w:pPr>
      <w:r>
        <w:t>49. Pick up the correct statement from the following:</w:t>
      </w:r>
    </w:p>
    <w:p>
      <w:pPr>
        <w:pStyle w:val="daaaabaaabaaaabaaaaabaaaabaaaabaaaaba"/>
        <w:keepNext w:val="0"/>
        <w:keepLines w:val="0"/>
        <w:pageBreakBefore w:val="0"/>
        <w:widowControl/>
        <w:spacing w:before="0" w:after="160"/>
        <w:jc w:val="left"/>
      </w:pPr>
      <w:r>
        <w:t xml:space="preserve">    a. The basic length of a runway is increased at a rate of 7% per 300 m of elevation of M.S.L.</w:t>
      </w:r>
    </w:p>
    <w:p>
      <w:pPr>
        <w:pStyle w:val="daaaabaaabaaaabaaaaabaaaabaaaabaaaabaa"/>
        <w:keepNext w:val="0"/>
        <w:keepLines w:val="0"/>
        <w:pageBreakBefore w:val="0"/>
        <w:widowControl/>
        <w:spacing w:before="0" w:after="160"/>
        <w:jc w:val="left"/>
      </w:pPr>
      <w:r>
        <w:t xml:space="preserve">    b. The standard temperature at the site is obtained by reducing the standard sea level temperature of 15°C at the rate of 6.5°C per 1000 m rise in elevation</w:t>
      </w:r>
    </w:p>
    <w:p>
      <w:pPr>
        <w:pStyle w:val="daaaabaaabaaaabaaaaabaaaabaaaabaaaabaaa"/>
        <w:keepNext w:val="0"/>
        <w:keepLines w:val="0"/>
        <w:pageBreakBefore w:val="0"/>
        <w:widowControl/>
        <w:spacing w:before="0" w:after="160"/>
        <w:jc w:val="left"/>
      </w:pPr>
      <w:r>
        <w:t xml:space="preserve">    c. The aerodrome reference temperature is the monthly mean of the mean daily temperature for the hottest month of the year</w:t>
      </w:r>
    </w:p>
    <w:p>
      <w:pPr>
        <w:pStyle w:val="daaaabaaabaaaabaaaaabaaaabaaaabaaaabaaaa"/>
        <w:keepNext w:val="0"/>
        <w:keepLines w:val="0"/>
        <w:pageBreakBefore w:val="0"/>
        <w:widowControl/>
        <w:spacing w:before="0" w:after="160"/>
        <w:jc w:val="left"/>
      </w:pPr>
      <w:r>
        <w:t xml:space="preserve">    d. All the above.</w:t>
      </w:r>
    </w:p>
    <w:p>
      <w:pPr>
        <w:pStyle w:val="daaaabaaabaaaabaaaaabaaaabaaaabaaaabaaaab"/>
        <w:keepNext w:val="0"/>
        <w:keepLines w:val="0"/>
        <w:pageBreakBefore w:val="0"/>
        <w:widowControl/>
        <w:spacing w:before="0" w:after="160"/>
        <w:jc w:val="left"/>
      </w:pPr>
      <w:r>
        <w:t>50. Two single runways may be arranged so as to have</w:t>
      </w:r>
    </w:p>
    <w:p>
      <w:pPr>
        <w:pStyle w:val="daaaabaaabaaaabaaaaabaaaabaaaabaaaabaaaaba"/>
        <w:keepNext w:val="0"/>
        <w:keepLines w:val="0"/>
        <w:pageBreakBefore w:val="0"/>
        <w:widowControl/>
        <w:spacing w:before="0" w:after="160"/>
        <w:jc w:val="left"/>
      </w:pPr>
      <w:r>
        <w:t xml:space="preserve">    a. L-shape</w:t>
      </w:r>
    </w:p>
    <w:p>
      <w:pPr>
        <w:pStyle w:val="daaaabaaabaaaabaaaaabaaaabaaaabaaaabaaaabaa"/>
        <w:keepNext w:val="0"/>
        <w:keepLines w:val="0"/>
        <w:pageBreakBefore w:val="0"/>
        <w:widowControl/>
        <w:spacing w:before="0" w:after="160"/>
        <w:jc w:val="left"/>
      </w:pPr>
      <w:r>
        <w:t xml:space="preserve">    b. T-shape</w:t>
      </w:r>
    </w:p>
    <w:p>
      <w:pPr>
        <w:pStyle w:val="daaaabaaabaaaabaaaaabaaaabaaaabaaaabaaaabaaa"/>
        <w:keepNext w:val="0"/>
        <w:keepLines w:val="0"/>
        <w:pageBreakBefore w:val="0"/>
        <w:widowControl/>
        <w:spacing w:before="0" w:after="160"/>
        <w:jc w:val="left"/>
      </w:pPr>
      <w:r>
        <w:t xml:space="preserve">    c. X-shape</w:t>
      </w:r>
    </w:p>
    <w:p>
      <w:pPr>
        <w:pStyle w:val="daaaabaaabaaaabaaaaabaaaabaaaabaaaabaaaab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val="0"/>
      <w:i w:val="0"/>
      <w:color w:val="000000"/>
      <w:sz w:val="22"/>
      <w:u w:val="none"/>
    </w:rPr>
  </w:style>
  <w:style w:type="paragraph" w:customStyle="1" w:styleId="babaaaaa">
    <w:name w:val="babaaaaa"/>
    <w:rPr>
      <w:rFonts w:ascii="Times New Roman" w:hAnsi="Times New Roman"/>
      <w:b w:val="0"/>
      <w:i w:val="0"/>
      <w:color w:val="000000"/>
      <w:sz w:val="22"/>
      <w:u w:val="none"/>
    </w:rPr>
  </w:style>
  <w:style w:type="paragraph" w:customStyle="1" w:styleId="babaaaaaa">
    <w:name w:val="babaaaaaa"/>
    <w:rPr>
      <w:rFonts w:ascii="Times New Roman" w:hAnsi="Times New Roman"/>
      <w:b w:val="0"/>
      <w:i w:val="0"/>
      <w:color w:val="000000"/>
      <w:sz w:val="22"/>
      <w:u w:val="none"/>
    </w:rPr>
  </w:style>
  <w:style w:type="paragraph" w:customStyle="1" w:styleId="babaaaaaaa">
    <w:name w:val="babaaaaaaa"/>
    <w:rPr>
      <w:rFonts w:ascii="Times New Roman" w:hAnsi="Times New Roman"/>
      <w:b/>
      <w:i w:val="0"/>
      <w:color w:val="000000"/>
      <w:sz w:val="22"/>
      <w:u w:val="none"/>
    </w:rPr>
  </w:style>
  <w:style w:type="paragraph" w:customStyle="1" w:styleId="babaaaaaaab">
    <w:name w:val="babaaaaaaab"/>
    <w:rPr>
      <w:rFonts w:ascii="Times New Roman" w:hAnsi="Times New Roman"/>
      <w:b w:val="0"/>
      <w:i w:val="0"/>
      <w:color w:val="000000"/>
      <w:sz w:val="22"/>
      <w:u w:val="none"/>
    </w:rPr>
  </w:style>
  <w:style w:type="paragraph" w:customStyle="1" w:styleId="babaaaaaaaba">
    <w:name w:val="babaaaaaaaba"/>
    <w:rPr>
      <w:rFonts w:ascii="Times New Roman" w:hAnsi="Times New Roman"/>
      <w:b w:val="0"/>
      <w:i w:val="0"/>
      <w:color w:val="000000"/>
      <w:sz w:val="22"/>
      <w:u w:val="none"/>
    </w:rPr>
  </w:style>
  <w:style w:type="paragraph" w:customStyle="1" w:styleId="babaaaaaaabaa">
    <w:name w:val="babaaaaaaabaa"/>
    <w:rPr>
      <w:rFonts w:ascii="Times New Roman" w:hAnsi="Times New Roman"/>
      <w:b w:val="0"/>
      <w:i w:val="0"/>
      <w:color w:val="000000"/>
      <w:sz w:val="22"/>
      <w:u w:val="none"/>
    </w:rPr>
  </w:style>
  <w:style w:type="paragraph" w:customStyle="1" w:styleId="babaaaaaaabaaa">
    <w:name w:val="babaaaaaaabaaa"/>
    <w:rPr>
      <w:rFonts w:ascii="Times New Roman" w:hAnsi="Times New Roman"/>
      <w:b/>
      <w:i w:val="0"/>
      <w:color w:val="000000"/>
      <w:sz w:val="22"/>
      <w:u w:val="none"/>
    </w:rPr>
  </w:style>
  <w:style w:type="paragraph" w:customStyle="1" w:styleId="babaaaaaaabaaab">
    <w:name w:val="babaaaaaaabaaab"/>
    <w:rPr>
      <w:rFonts w:ascii="Times New Roman" w:hAnsi="Times New Roman"/>
      <w:b w:val="0"/>
      <w:i w:val="0"/>
      <w:color w:val="000000"/>
      <w:sz w:val="22"/>
      <w:u w:val="none"/>
    </w:rPr>
  </w:style>
  <w:style w:type="paragraph" w:customStyle="1" w:styleId="babaaaaaaabaaaba">
    <w:name w:val="babaaaaaaabaaaba"/>
    <w:rPr>
      <w:rFonts w:ascii="Times New Roman" w:hAnsi="Times New Roman"/>
      <w:b w:val="0"/>
      <w:i w:val="0"/>
      <w:color w:val="000000"/>
      <w:sz w:val="22"/>
      <w:u w:val="none"/>
    </w:rPr>
  </w:style>
  <w:style w:type="paragraph" w:customStyle="1" w:styleId="babaaaaaaabaaabaa">
    <w:name w:val="babaaaaaaabaaabaa"/>
    <w:rPr>
      <w:rFonts w:ascii="Times New Roman" w:hAnsi="Times New Roman"/>
      <w:b w:val="0"/>
      <w:i w:val="0"/>
      <w:color w:val="000000"/>
      <w:sz w:val="22"/>
      <w:u w:val="none"/>
    </w:rPr>
  </w:style>
  <w:style w:type="paragraph" w:customStyle="1" w:styleId="babaaaaaaabaaabaaa">
    <w:name w:val="babaaaaaaabaaabaaa"/>
    <w:rPr>
      <w:rFonts w:ascii="Times New Roman" w:hAnsi="Times New Roman"/>
      <w:b w:val="0"/>
      <w:i w:val="0"/>
      <w:color w:val="000000"/>
      <w:sz w:val="22"/>
      <w:u w:val="none"/>
    </w:rPr>
  </w:style>
  <w:style w:type="paragraph" w:customStyle="1" w:styleId="babaaaaaaabaaabaaaa">
    <w:name w:val="babaaaaaaabaaabaaaa"/>
    <w:rPr>
      <w:rFonts w:ascii="Times New Roman" w:hAnsi="Times New Roman"/>
      <w:b w:val="0"/>
      <w:i w:val="0"/>
      <w:color w:val="000000"/>
      <w:sz w:val="22"/>
      <w:u w:val="none"/>
    </w:rPr>
  </w:style>
  <w:style w:type="paragraph" w:customStyle="1" w:styleId="babaaaaaaabaaabaaaaa">
    <w:name w:val="babaaaaaaabaaabaaaaa"/>
    <w:rPr>
      <w:rFonts w:ascii="Times New Roman" w:hAnsi="Times New Roman"/>
      <w:b/>
      <w:i w:val="0"/>
      <w:color w:val="000000"/>
      <w:sz w:val="22"/>
      <w:u w:val="none"/>
    </w:rPr>
  </w:style>
  <w:style w:type="paragraph" w:customStyle="1" w:styleId="babaaaaaaabaaabaaaaab">
    <w:name w:val="babaaaaaaabaaabaaaaab"/>
    <w:rPr>
      <w:rFonts w:ascii="Times New Roman" w:hAnsi="Times New Roman"/>
      <w:b w:val="0"/>
      <w:i w:val="0"/>
      <w:color w:val="000000"/>
      <w:sz w:val="22"/>
      <w:u w:val="none"/>
    </w:rPr>
  </w:style>
  <w:style w:type="paragraph" w:customStyle="1" w:styleId="babaaaaaaabaaabaaaaaba">
    <w:name w:val="babaaaaaaabaaabaaaaaba"/>
    <w:rPr>
      <w:rFonts w:ascii="Times New Roman" w:hAnsi="Times New Roman"/>
      <w:b w:val="0"/>
      <w:i w:val="0"/>
      <w:color w:val="000000"/>
      <w:sz w:val="22"/>
      <w:u w:val="none"/>
    </w:rPr>
  </w:style>
  <w:style w:type="paragraph" w:customStyle="1" w:styleId="babaaaaaaabaaabaaaaabaa">
    <w:name w:val="babaaaaaaabaaabaaaaabaa"/>
    <w:rPr>
      <w:rFonts w:ascii="Times New Roman" w:hAnsi="Times New Roman"/>
      <w:b w:val="0"/>
      <w:i w:val="0"/>
      <w:color w:val="000000"/>
      <w:sz w:val="22"/>
      <w:u w:val="none"/>
    </w:rPr>
  </w:style>
  <w:style w:type="paragraph" w:customStyle="1" w:styleId="babaaaaaaabaaabaaaaabaaa">
    <w:name w:val="babaaaaaaabaaabaaaaabaaa"/>
    <w:rPr>
      <w:rFonts w:ascii="Times New Roman" w:hAnsi="Times New Roman"/>
      <w:b w:val="0"/>
      <w:i w:val="0"/>
      <w:color w:val="000000"/>
      <w:sz w:val="22"/>
      <w:u w:val="none"/>
    </w:rPr>
  </w:style>
  <w:style w:type="paragraph" w:customStyle="1" w:styleId="babaaaaaaabaaabaaaaabaaaa">
    <w:name w:val="babaaaaaaabaaabaaaaabaaaa"/>
    <w:rPr>
      <w:rFonts w:ascii="Times New Roman" w:hAnsi="Times New Roman"/>
      <w:b/>
      <w:i w:val="0"/>
      <w:color w:val="000000"/>
      <w:sz w:val="22"/>
      <w:u w:val="none"/>
    </w:rPr>
  </w:style>
  <w:style w:type="paragraph" w:customStyle="1" w:styleId="babaaaaaaabaaabaaaaabaaaab">
    <w:name w:val="babaaaaaaabaaabaaaaabaaaab"/>
    <w:rPr>
      <w:rFonts w:ascii="Times New Roman" w:hAnsi="Times New Roman"/>
      <w:b w:val="0"/>
      <w:i w:val="0"/>
      <w:color w:val="000000"/>
      <w:sz w:val="22"/>
      <w:u w:val="none"/>
    </w:rPr>
  </w:style>
  <w:style w:type="paragraph" w:customStyle="1" w:styleId="babaaaaaaabaaabaaaaabaaaaba">
    <w:name w:val="babaaaaaaabaaabaaaaabaaaaba"/>
    <w:rPr>
      <w:rFonts w:ascii="Times New Roman" w:hAnsi="Times New Roman"/>
      <w:b/>
      <w:i w:val="0"/>
      <w:color w:val="000000"/>
      <w:sz w:val="22"/>
      <w:u w:val="none"/>
    </w:rPr>
  </w:style>
  <w:style w:type="paragraph" w:customStyle="1" w:styleId="babaaaaaaabaaabaaaaabaaaabab">
    <w:name w:val="babaaaaaaabaaabaaaaabaaaabab"/>
    <w:rPr>
      <w:rFonts w:ascii="Times New Roman" w:hAnsi="Times New Roman"/>
      <w:b w:val="0"/>
      <w:i w:val="0"/>
      <w:color w:val="000000"/>
      <w:sz w:val="22"/>
      <w:u w:val="none"/>
    </w:rPr>
  </w:style>
  <w:style w:type="paragraph" w:customStyle="1" w:styleId="babaaaaaaabaaabaaaaabaaaababa">
    <w:name w:val="babaaaaaaabaaabaaaaabaaaababa"/>
    <w:rPr>
      <w:rFonts w:ascii="Times New Roman" w:hAnsi="Times New Roman"/>
      <w:b w:val="0"/>
      <w:i w:val="0"/>
      <w:color w:val="000000"/>
      <w:sz w:val="22"/>
      <w:u w:val="none"/>
    </w:rPr>
  </w:style>
  <w:style w:type="paragraph" w:customStyle="1" w:styleId="babaaaaaaabaaabaaaaabaaaababaa">
    <w:name w:val="babaaaaaaabaaabaaaaabaaaababaa"/>
    <w:rPr>
      <w:rFonts w:ascii="Times New Roman" w:hAnsi="Times New Roman"/>
      <w:b w:val="0"/>
      <w:i w:val="0"/>
      <w:color w:val="000000"/>
      <w:sz w:val="22"/>
      <w:u w:val="none"/>
    </w:rPr>
  </w:style>
  <w:style w:type="paragraph" w:customStyle="1" w:styleId="babaaaaaaabaaabaaaaabaaaababaaa">
    <w:name w:val="babaaaaaaabaaabaaaaabaaaababaaa"/>
    <w:rPr>
      <w:rFonts w:ascii="Times New Roman" w:hAnsi="Times New Roman"/>
      <w:b w:val="0"/>
      <w:i w:val="0"/>
      <w:color w:val="000000"/>
      <w:sz w:val="22"/>
      <w:u w:val="none"/>
    </w:rPr>
  </w:style>
  <w:style w:type="paragraph" w:customStyle="1" w:styleId="babaaaaaaabaaabaaaaabaaaababaaaa">
    <w:name w:val="babaaaaaaabaaabaaaaabaaaababaaaa"/>
    <w:rPr>
      <w:rFonts w:ascii="Times New Roman" w:hAnsi="Times New Roman"/>
      <w:b w:val="0"/>
      <w:i w:val="0"/>
      <w:color w:val="000000"/>
      <w:sz w:val="22"/>
      <w:u w:val="none"/>
    </w:rPr>
  </w:style>
  <w:style w:type="paragraph" w:customStyle="1" w:styleId="babaaaaaaabaaabaaaaabaaaababaaaaa">
    <w:name w:val="babaaaaaaabaaabaaaaabaaaababaaaaa"/>
    <w:rPr>
      <w:rFonts w:ascii="Times New Roman" w:hAnsi="Times New Roman"/>
      <w:b w:val="0"/>
      <w:i w:val="0"/>
      <w:color w:val="000000"/>
      <w:sz w:val="22"/>
      <w:u w:val="none"/>
    </w:rPr>
  </w:style>
  <w:style w:type="paragraph" w:customStyle="1" w:styleId="babaaaaaaabaaabaaaaabaaaababaaaaaa">
    <w:name w:val="babaaaaaaabaaabaaaaabaaaababaaaaaa"/>
    <w:rPr>
      <w:rFonts w:ascii="Times New Roman" w:hAnsi="Times New Roman"/>
      <w:b/>
      <w:i w:val="0"/>
      <w:color w:val="000000"/>
      <w:sz w:val="22"/>
      <w:u w:val="none"/>
    </w:rPr>
  </w:style>
  <w:style w:type="paragraph" w:customStyle="1" w:styleId="babaaaaaaabaaabaaaaabaaaababaaaaaab">
    <w:name w:val="babaaaaaaabaaabaaaaabaaaababaaaaaab"/>
    <w:rPr>
      <w:rFonts w:ascii="Times New Roman" w:hAnsi="Times New Roman"/>
      <w:b w:val="0"/>
      <w:i w:val="0"/>
      <w:color w:val="000000"/>
      <w:sz w:val="22"/>
      <w:u w:val="none"/>
    </w:rPr>
  </w:style>
  <w:style w:type="paragraph" w:customStyle="1" w:styleId="babaaaaaaabaaabaaaaabaaaababaaaaaaba">
    <w:name w:val="babaaaaaaabaaabaaaaabaaaababaaaaaaba"/>
    <w:rPr>
      <w:rFonts w:ascii="Times New Roman" w:hAnsi="Times New Roman"/>
      <w:b w:val="0"/>
      <w:i w:val="0"/>
      <w:color w:val="000000"/>
      <w:sz w:val="22"/>
      <w:u w:val="none"/>
    </w:rPr>
  </w:style>
  <w:style w:type="paragraph" w:customStyle="1" w:styleId="babaaaaaaabaaabaaaaabaaaababaaaaaabaa">
    <w:name w:val="babaaaaaaabaaabaaaaabaaaababaaaaaabaa"/>
    <w:rPr>
      <w:rFonts w:ascii="Times New Roman" w:hAnsi="Times New Roman"/>
      <w:b/>
      <w:i w:val="0"/>
      <w:color w:val="000000"/>
      <w:sz w:val="22"/>
      <w:u w:val="none"/>
    </w:rPr>
  </w:style>
  <w:style w:type="paragraph" w:customStyle="1" w:styleId="babaaaaaaabaaabaaaaabaaaababaaaaaabaab">
    <w:name w:val="babaaaaaaabaaabaaaaabaaaababaaaaaabaab"/>
    <w:rPr>
      <w:rFonts w:ascii="Times New Roman" w:hAnsi="Times New Roman"/>
      <w:b w:val="0"/>
      <w:i w:val="0"/>
      <w:color w:val="000000"/>
      <w:sz w:val="22"/>
      <w:u w:val="none"/>
    </w:rPr>
  </w:style>
  <w:style w:type="paragraph" w:customStyle="1" w:styleId="babaaaaaaabaaabaaaaabaaaababaaaaaabaaba">
    <w:name w:val="babaaaaaaabaaabaaaaabaaaababaaaaaabaaba"/>
    <w:rPr>
      <w:rFonts w:ascii="Times New Roman" w:hAnsi="Times New Roman"/>
      <w:b w:val="0"/>
      <w:i w:val="0"/>
      <w:color w:val="000000"/>
      <w:sz w:val="22"/>
      <w:u w:val="none"/>
    </w:rPr>
  </w:style>
  <w:style w:type="paragraph" w:customStyle="1" w:styleId="babaaaaaaabaaabaaaaabaaaababaaaaaabaabaa">
    <w:name w:val="babaaaaaaabaaabaaaaabaaaababaaaaaabaabaa"/>
    <w:rPr>
      <w:rFonts w:ascii="Times New Roman" w:hAnsi="Times New Roman"/>
      <w:b w:val="0"/>
      <w:i w:val="0"/>
      <w:color w:val="000000"/>
      <w:sz w:val="22"/>
      <w:u w:val="none"/>
    </w:rPr>
  </w:style>
  <w:style w:type="paragraph" w:customStyle="1" w:styleId="babaaaaaaabaaabaaaaabaaaababaaaaaabaabaaa">
    <w:name w:val="babaaaaaaabaaabaaaaabaaaababaaaaaabaabaaa"/>
    <w:rPr>
      <w:rFonts w:ascii="Times New Roman" w:hAnsi="Times New Roman"/>
      <w:b w:val="0"/>
      <w:i w:val="0"/>
      <w:color w:val="000000"/>
      <w:sz w:val="22"/>
      <w:u w:val="none"/>
    </w:rPr>
  </w:style>
  <w:style w:type="paragraph" w:customStyle="1" w:styleId="babaaaaaaabaaabaaaaabaaaababaaaaaabaabaaaa">
    <w:name w:val="babaaaaaaabaaabaaaaabaaaababaaaaaabaabaaaa"/>
    <w:rPr>
      <w:rFonts w:ascii="Times New Roman" w:hAnsi="Times New Roman"/>
      <w:b/>
      <w:i w:val="0"/>
      <w:color w:val="000000"/>
      <w:sz w:val="22"/>
      <w:u w:val="none"/>
    </w:rPr>
  </w:style>
  <w:style w:type="paragraph" w:customStyle="1" w:styleId="babaaaaaaabaaabaaaaabaaaababaaaaaabaabaaaab">
    <w:name w:val="babaaaaaaabaaabaaaaabaaaababaaaaaabaabaaaab"/>
    <w:rPr>
      <w:rFonts w:ascii="Times New Roman" w:hAnsi="Times New Roman"/>
      <w:b w:val="0"/>
      <w:i w:val="0"/>
      <w:color w:val="000000"/>
      <w:sz w:val="22"/>
      <w:u w:val="none"/>
    </w:rPr>
  </w:style>
  <w:style w:type="paragraph" w:customStyle="1" w:styleId="babaaaaaaabaaabaaaaabaaaababaaaaaabaabaaaaba">
    <w:name w:val="babaaaaaaabaaabaaaaabaaaababaaaaaabaabaaaaba"/>
    <w:rPr>
      <w:rFonts w:ascii="Times New Roman" w:hAnsi="Times New Roman"/>
      <w:b w:val="0"/>
      <w:i w:val="0"/>
      <w:color w:val="000000"/>
      <w:sz w:val="22"/>
      <w:u w:val="none"/>
    </w:rPr>
  </w:style>
  <w:style w:type="paragraph" w:customStyle="1" w:styleId="babaaaaaaabaaabaaaaabaaaababaaaaaabaabaaaabaa">
    <w:name w:val="babaaaaaaabaaabaaaaabaaaababaaaaaabaabaaaabaa"/>
    <w:rPr>
      <w:rFonts w:ascii="Times New Roman" w:hAnsi="Times New Roman"/>
      <w:b w:val="0"/>
      <w:i w:val="0"/>
      <w:color w:val="000000"/>
      <w:sz w:val="22"/>
      <w:u w:val="none"/>
    </w:rPr>
  </w:style>
  <w:style w:type="paragraph" w:customStyle="1" w:styleId="babaaaaaaabaaabaaaaabaaaababaaaaaabaabaaaabaaa">
    <w:name w:val="babaaaaaaabaaabaaaaabaaaababaaaaaabaabaaaabaaa"/>
    <w:rPr>
      <w:rFonts w:ascii="Times New Roman" w:hAnsi="Times New Roman"/>
      <w:b w:val="0"/>
      <w:i w:val="0"/>
      <w:color w:val="000000"/>
      <w:sz w:val="22"/>
      <w:u w:val="none"/>
    </w:rPr>
  </w:style>
  <w:style w:type="paragraph" w:customStyle="1" w:styleId="babaaaaaaabaaabaaaaabaaaababaaaaaabaabaaaabaaaa">
    <w:name w:val="babaaaaaaabaaabaaaaabaaaababaaaaaabaabaaaabaaaa"/>
    <w:rPr>
      <w:rFonts w:ascii="Times New Roman" w:hAnsi="Times New Roman"/>
      <w:b/>
      <w:i w:val="0"/>
      <w:color w:val="000000"/>
      <w:sz w:val="22"/>
      <w:u w:val="none"/>
    </w:rPr>
  </w:style>
  <w:style w:type="paragraph" w:customStyle="1" w:styleId="babaaaaaaabaaabaaaaabaaaababaaaaaabaabaaaabaaaab">
    <w:name w:val="babaaaaaaabaaabaaaaabaaaababaaaaaabaabaaaabaaaab"/>
    <w:rPr>
      <w:rFonts w:ascii="Times New Roman" w:hAnsi="Times New Roman"/>
      <w:b w:val="0"/>
      <w:i w:val="0"/>
      <w:color w:val="000000"/>
      <w:sz w:val="22"/>
      <w:u w:val="none"/>
    </w:rPr>
  </w:style>
  <w:style w:type="paragraph" w:customStyle="1" w:styleId="babaaaaaaabaaabaaaaabaaaababaaaaaabaabaaaabaaaaba">
    <w:name w:val="babaaaaaaabaaabaaaaabaaaababaaaaaabaabaaaabaaaaba"/>
    <w:rPr>
      <w:rFonts w:ascii="Times New Roman" w:hAnsi="Times New Roman"/>
      <w:b w:val="0"/>
      <w:i w:val="0"/>
      <w:color w:val="000000"/>
      <w:sz w:val="22"/>
      <w:u w:val="none"/>
    </w:rPr>
  </w:style>
  <w:style w:type="paragraph" w:customStyle="1" w:styleId="babaaaaaaabaaabaaaaabaaaababaaaaaabaabaaaabaaaabaa">
    <w:name w:val="babaaaaaaabaaabaaaaabaaaababaaaaaabaabaaaabaaaabaa"/>
    <w:rPr>
      <w:rFonts w:ascii="Times New Roman" w:hAnsi="Times New Roman"/>
      <w:b w:val="0"/>
      <w:i w:val="0"/>
      <w:color w:val="000000"/>
      <w:sz w:val="22"/>
      <w:u w:val="none"/>
    </w:rPr>
  </w:style>
  <w:style w:type="paragraph" w:customStyle="1" w:styleId="babaaaaaaabaaabaaaaabaaaababaaaaaabaabaaaabaaaabaaa">
    <w:name w:val="babaaaaaaabaaabaaaaabaaaababaaaaaabaabaaaabaaaabaaa"/>
    <w:rPr>
      <w:rFonts w:ascii="Times New Roman" w:hAnsi="Times New Roman"/>
      <w:b w:val="0"/>
      <w:i w:val="0"/>
      <w:color w:val="000000"/>
      <w:sz w:val="22"/>
      <w:u w:val="none"/>
    </w:rPr>
  </w:style>
  <w:style w:type="paragraph" w:customStyle="1" w:styleId="babaaaaaaabaaabaaaaabaaaababaaaaaabaabaaaabaaaabaaaa">
    <w:name w:val="babaaaaaaabaaabaaaaabaaaababaaaaaabaabaaaabaaaabaaaa"/>
    <w:rPr>
      <w:rFonts w:ascii="Times New Roman" w:hAnsi="Times New Roman"/>
      <w:b w:val="0"/>
      <w:i w:val="0"/>
      <w:color w:val="000000"/>
      <w:sz w:val="22"/>
      <w:u w:val="none"/>
    </w:rPr>
  </w:style>
  <w:style w:type="paragraph" w:customStyle="1" w:styleId="babaaaaaaabaaabaaaaabaaaababaaaaaabaabaaaabaaaabaaaaa">
    <w:name w:val="babaaaaaaabaaabaaaaabaaaababaaaaaabaabaaaabaaaabaaaaa"/>
    <w:rPr>
      <w:rFonts w:ascii="Times New Roman" w:hAnsi="Times New Roman"/>
      <w:b/>
      <w:i w:val="0"/>
      <w:color w:val="000000"/>
      <w:sz w:val="22"/>
      <w:u w:val="none"/>
    </w:rPr>
  </w:style>
  <w:style w:type="paragraph" w:customStyle="1" w:styleId="babaaaaaaabaaabaaaaabaaaababaaaaaabaabaaaabaaaabaaaaab">
    <w:name w:val="babaaaaaaabaaabaaaaabaaaababaaaaaabaabaaaabaaaabaaaaab"/>
    <w:rPr>
      <w:rFonts w:ascii="Times New Roman" w:hAnsi="Times New Roman"/>
      <w:b w:val="0"/>
      <w:i w:val="0"/>
      <w:color w:val="000000"/>
      <w:sz w:val="22"/>
      <w:u w:val="none"/>
    </w:rPr>
  </w:style>
  <w:style w:type="paragraph" w:customStyle="1" w:styleId="babaaaaaaabaaabaaaaabaaaababaaaaaabaabaaaabaaaabaaaaaba">
    <w:name w:val="babaaaaaaabaaabaaaaabaaaababaaaaaabaabaaaabaaaabaaaaaba"/>
    <w:rPr>
      <w:rFonts w:ascii="Times New Roman" w:hAnsi="Times New Roman"/>
      <w:b w:val="0"/>
      <w:i w:val="0"/>
      <w:color w:val="000000"/>
      <w:sz w:val="22"/>
      <w:u w:val="none"/>
    </w:rPr>
  </w:style>
  <w:style w:type="paragraph" w:customStyle="1" w:styleId="babaaaaaaabaaabaaaaabaaaababaaaaaabaabaaaabaaaabaaaaabaa">
    <w:name w:val="babaaaaaaabaaabaaaaabaaaababaaaaaabaabaaaabaaaabaaaaabaa"/>
    <w:rPr>
      <w:rFonts w:ascii="Times New Roman" w:hAnsi="Times New Roman"/>
      <w:b w:val="0"/>
      <w:i w:val="0"/>
      <w:color w:val="000000"/>
      <w:sz w:val="22"/>
      <w:u w:val="none"/>
    </w:rPr>
  </w:style>
  <w:style w:type="paragraph" w:customStyle="1" w:styleId="babaaaaaaabaaabaaaaabaaaababaaaaaabaabaaaabaaaabaaaaabaaa">
    <w:name w:val="babaaaaaaabaaabaaaaabaaaababaaaaaabaabaaaabaaaabaaaaabaaa"/>
    <w:rPr>
      <w:rFonts w:ascii="Times New Roman" w:hAnsi="Times New Roman"/>
      <w:b w:val="0"/>
      <w:i w:val="0"/>
      <w:color w:val="000000"/>
      <w:sz w:val="22"/>
      <w:u w:val="none"/>
    </w:rPr>
  </w:style>
  <w:style w:type="paragraph" w:customStyle="1" w:styleId="babaaaaaaabaaabaaaaabaaaababaaaaaabaabaaaabaaaabaaaaabaaaa">
    <w:name w:val="babaaaaaaabaaabaaaaabaaaababaaaaaabaabaaaabaaaabaaaaabaaaa"/>
    <w:rPr>
      <w:rFonts w:ascii="Times New Roman" w:hAnsi="Times New Roman"/>
      <w:b/>
      <w:i w:val="0"/>
      <w:color w:val="000000"/>
      <w:sz w:val="22"/>
      <w:u w:val="none"/>
    </w:rPr>
  </w:style>
  <w:style w:type="paragraph" w:customStyle="1" w:styleId="babaaaaaaabaaabaaaaabaaaababaaaaaabaabaaaabaaaabaaaaabaaaab">
    <w:name w:val="babaaaaaaabaaabaaaaabaaaababaaaaaabaabaaaabaaaabaaaaabaaaab"/>
    <w:rPr>
      <w:rFonts w:ascii="Times New Roman" w:hAnsi="Times New Roman"/>
      <w:b w:val="0"/>
      <w:i w:val="0"/>
      <w:color w:val="000000"/>
      <w:sz w:val="22"/>
      <w:u w:val="none"/>
    </w:rPr>
  </w:style>
  <w:style w:type="paragraph" w:customStyle="1" w:styleId="babaaaaaaabaaabaaaaabaaaababaaaaaabaabaaaabaaaabaaaaabaaaaba">
    <w:name w:val="babaaaaaaabaaabaaaaabaaaababaaaaaabaabaaaabaaaabaaaaabaaaaba"/>
    <w:rPr>
      <w:rFonts w:ascii="Times New Roman" w:hAnsi="Times New Roman"/>
      <w:b w:val="0"/>
      <w:i w:val="0"/>
      <w:color w:val="000000"/>
      <w:sz w:val="22"/>
      <w:u w:val="none"/>
    </w:rPr>
  </w:style>
  <w:style w:type="paragraph" w:customStyle="1" w:styleId="babaaaaaaabaaabaaaaabaaaababaaaaaabaabaaaabaaaabaaaaabaaaabaa">
    <w:name w:val="babaaaaaaabaaabaaaaabaaaababaaaaaabaabaaaabaaaabaaaaabaaaabaa"/>
    <w:rPr>
      <w:rFonts w:ascii="Times New Roman" w:hAnsi="Times New Roman"/>
      <w:b w:val="0"/>
      <w:i w:val="0"/>
      <w:color w:val="000000"/>
      <w:sz w:val="22"/>
      <w:u w:val="none"/>
    </w:rPr>
  </w:style>
  <w:style w:type="paragraph" w:customStyle="1" w:styleId="babaaaaaaabaaabaaaaabaaaababaaaaaabaabaaaabaaaabaaaaabaaaabaaa">
    <w:name w:val="babaaaaaaabaaabaaaaabaaaababaaaaaabaabaaaabaaaabaaaaabaaaabaaa"/>
    <w:rPr>
      <w:rFonts w:ascii="Times New Roman" w:hAnsi="Times New Roman"/>
      <w:b w:val="0"/>
      <w:i w:val="0"/>
      <w:color w:val="000000"/>
      <w:sz w:val="22"/>
      <w:u w:val="none"/>
    </w:rPr>
  </w:style>
  <w:style w:type="paragraph" w:customStyle="1" w:styleId="babaaaaaaabaaabaaaaabaaaababaaaaaabaabaaaabaaaabaaaaabaaaabaaaa">
    <w:name w:val="babaaaaaaabaaabaaaaabaaaababaaaaaabaabaaaabaaaabaaaaabaaaabaaaa"/>
    <w:rPr>
      <w:rFonts w:ascii="Times New Roman" w:hAnsi="Times New Roman"/>
      <w:b w:val="0"/>
      <w:i w:val="0"/>
      <w:color w:val="000000"/>
      <w:sz w:val="22"/>
      <w:u w:val="none"/>
    </w:rPr>
  </w:style>
  <w:style w:type="paragraph" w:customStyle="1" w:styleId="babaaaaaaabaaabaaaaabaaaababaaaaaabaabaaaabaaaabaaaaabaaaabaaaaa">
    <w:name w:val="babaaaaaaabaaabaaaaabaaaababaaaaaabaabaaaabaaaabaaaaabaaaabaaaaa"/>
    <w:rPr>
      <w:rFonts w:ascii="Times New Roman" w:hAnsi="Times New Roman"/>
      <w:b/>
      <w:i w:val="0"/>
      <w:color w:val="000000"/>
      <w:sz w:val="22"/>
      <w:u w:val="none"/>
    </w:rPr>
  </w:style>
  <w:style w:type="paragraph" w:customStyle="1" w:styleId="babaaaaaaabaaabaaaaabaaaababaaaaaabaabaaaabaaaabaaaaabaaaabaaaaab">
    <w:name w:val="babaaaaaaabaaabaaaaabaaaababaaaaaabaabaaaabaaaabaaaaabaaaabaaaaab"/>
    <w:rPr>
      <w:rFonts w:ascii="Times New Roman" w:hAnsi="Times New Roman"/>
      <w:b w:val="0"/>
      <w:i w:val="0"/>
      <w:color w:val="000000"/>
      <w:sz w:val="22"/>
      <w:u w:val="none"/>
    </w:rPr>
  </w:style>
  <w:style w:type="paragraph" w:customStyle="1" w:styleId="babaaaaaaabaaabaaaaabaaaababaaaaaabaabaaaabaaaabaaaaabaaaabaaaaaba">
    <w:name w:val="babaaaaaaabaaabaaaaabaaaababaaaaaabaabaaaabaaaabaaaaabaaaabaaaaaba"/>
    <w:rPr>
      <w:rFonts w:ascii="Times New Roman" w:hAnsi="Times New Roman"/>
      <w:b w:val="0"/>
      <w:i w:val="0"/>
      <w:color w:val="000000"/>
      <w:sz w:val="22"/>
      <w:u w:val="none"/>
    </w:rPr>
  </w:style>
  <w:style w:type="paragraph" w:customStyle="1" w:styleId="babaaaaaaabaaabaaaaabaaaababaaaaaabaabaaaabaaaabaaaaabaaaabaaaaabaa">
    <w:name w:val="babaaaaaaabaaabaaaaabaaaababaaaaaabaabaaaabaaaabaaaaabaaaabaaaaabaa"/>
    <w:rPr>
      <w:rFonts w:ascii="Times New Roman" w:hAnsi="Times New Roman"/>
      <w:b/>
      <w:i w:val="0"/>
      <w:color w:val="000000"/>
      <w:sz w:val="22"/>
      <w:u w:val="none"/>
    </w:rPr>
  </w:style>
  <w:style w:type="paragraph" w:customStyle="1" w:styleId="babaaaaaaabaaabaaaaabaaaababaaaaaabaabaaaabaaaabaaaaabaaaabaaaaabaab">
    <w:name w:val="babaaaaaaabaaabaaaaabaaaababaaaaaabaabaaaabaaaabaaaaabaaaabaaaaabaab"/>
    <w:rPr>
      <w:rFonts w:ascii="Times New Roman" w:hAnsi="Times New Roman"/>
      <w:b w:val="0"/>
      <w:i w:val="0"/>
      <w:color w:val="000000"/>
      <w:sz w:val="22"/>
      <w:u w:val="none"/>
    </w:rPr>
  </w:style>
  <w:style w:type="paragraph" w:customStyle="1" w:styleId="babaaaaaaabaaabaaaaabaaaababaaaaaabaabaaaabaaaabaaaaabaaaabaaaaabaaba">
    <w:name w:val="babaaaaaaabaaabaaaaabaaaababaaaaaabaabaaaabaaaabaaaaabaaaabaaaaabaaba"/>
    <w:rPr>
      <w:rFonts w:ascii="Times New Roman" w:hAnsi="Times New Roman"/>
      <w:b w:val="0"/>
      <w:i w:val="0"/>
      <w:color w:val="000000"/>
      <w:sz w:val="22"/>
      <w:u w:val="none"/>
    </w:rPr>
  </w:style>
  <w:style w:type="paragraph" w:customStyle="1" w:styleId="babaaaaaaabaaabaaaaabaaaababaaaaaabaabaaaabaaaabaaaaabaaaabaaaaabaabaa">
    <w:name w:val="babaaaaaaabaaabaaaaabaaaababaaaaaabaabaaaabaaaabaaaaabaaaabaaaaabaabaa"/>
    <w:rPr>
      <w:rFonts w:ascii="Times New Roman" w:hAnsi="Times New Roman"/>
      <w:b w:val="0"/>
      <w:i w:val="0"/>
      <w:color w:val="000000"/>
      <w:sz w:val="22"/>
      <w:u w:val="none"/>
    </w:rPr>
  </w:style>
  <w:style w:type="paragraph" w:customStyle="1" w:styleId="babaaaaaaabaaabaaaaabaaaababaaaaaabaabaaaabaaaabaaaaabaaaabaaaaabaabaaa">
    <w:name w:val="babaaaaaaabaaabaaaaabaaaababaaaaaabaabaaaabaaaabaaaaabaaaabaaaaabaabaaa"/>
    <w:rPr>
      <w:rFonts w:ascii="Times New Roman" w:hAnsi="Times New Roman"/>
      <w:b w:val="0"/>
      <w:i w:val="0"/>
      <w:color w:val="000000"/>
      <w:sz w:val="22"/>
      <w:u w:val="none"/>
    </w:rPr>
  </w:style>
  <w:style w:type="paragraph" w:customStyle="1" w:styleId="babaaaaaaabaaabaaaaabaaaababaaaaaabaabaaaabaaaabaaaaabaaaabaaaaabaabaaaa">
    <w:name w:val="babaaaaaaabaaabaaaaabaaaababaaaaaabaabaaaabaaaabaaaaabaaaabaaaaabaabaaaa"/>
    <w:rPr>
      <w:rFonts w:ascii="Times New Roman" w:hAnsi="Times New Roman"/>
      <w:b w:val="0"/>
      <w:i w:val="0"/>
      <w:color w:val="000000"/>
      <w:sz w:val="22"/>
      <w:u w:val="none"/>
    </w:rPr>
  </w:style>
  <w:style w:type="paragraph" w:customStyle="1" w:styleId="babaaaaaaabaaabaaaaabaaaababaaaaaabaabaaaabaaaabaaaaabaaaabaaaaabaabaaaaa">
    <w:name w:val="babaaaaaaabaaabaaaaabaaaababaaaaaabaabaaaabaaaabaaaaabaaaabaaaaabaabaaaaa"/>
    <w:rPr>
      <w:rFonts w:ascii="Times New Roman" w:hAnsi="Times New Roman"/>
      <w:b w:val="0"/>
      <w:i w:val="0"/>
      <w:color w:val="000000"/>
      <w:sz w:val="22"/>
      <w:u w:val="none"/>
    </w:rPr>
  </w:style>
  <w:style w:type="paragraph" w:customStyle="1" w:styleId="babaaaaaaabaaabaaaaabaaaababaaaaaabaabaaaabaaaabaaaaabaaaabaaaaabaabaaaaaa">
    <w:name w:val="babaaaaaaabaaabaaaaabaaaababaaaaaabaabaaaabaaaabaaaaabaaaabaaaaabaabaaaaaa"/>
    <w:rPr>
      <w:rFonts w:ascii="Times New Roman" w:hAnsi="Times New Roman"/>
      <w:b/>
      <w:i w:val="0"/>
      <w:color w:val="000000"/>
      <w:sz w:val="22"/>
      <w:u w:val="none"/>
    </w:rPr>
  </w:style>
  <w:style w:type="paragraph" w:customStyle="1" w:styleId="babaaaaaaabaaabaaaaabaaaababaaaaaabaabaaaabaaaabaaaaabaaaabaaaaabaabaaaaaab">
    <w:name w:val="babaaaaaaabaaabaaaaabaaaababaaaaaabaabaaaabaaaabaaaaabaaaabaaaaabaabaaaaaab"/>
    <w:rPr>
      <w:rFonts w:ascii="Times New Roman" w:hAnsi="Times New Roman"/>
      <w:b w:val="0"/>
      <w:i w:val="0"/>
      <w:color w:val="000000"/>
      <w:sz w:val="22"/>
      <w:u w:val="none"/>
    </w:rPr>
  </w:style>
  <w:style w:type="paragraph" w:customStyle="1" w:styleId="babaaaaaaabaaabaaaaabaaaababaaaaaabaabaaaabaaaabaaaaabaaaabaaaaabaabaaaaaaba">
    <w:name w:val="babaaaaaaabaaabaaaaabaaaababaaaaaabaabaaaabaaaabaaaaabaaaabaaaaabaabaaaaaaba"/>
    <w:rPr>
      <w:rFonts w:ascii="Times New Roman" w:hAnsi="Times New Roman"/>
      <w:b w:val="0"/>
      <w:i w:val="0"/>
      <w:color w:val="000000"/>
      <w:sz w:val="22"/>
      <w:u w:val="none"/>
    </w:rPr>
  </w:style>
  <w:style w:type="paragraph" w:customStyle="1" w:styleId="babaaaaaaabaaabaaaaabaaaababaaaaaabaabaaaabaaaabaaaaabaaaabaaaaabaabaaaaaabaa">
    <w:name w:val="babaaaaaaabaaabaaaaabaaaababaaaaaabaabaaaabaaaabaaaaabaaaabaaaaabaabaaaaaabaa"/>
    <w:rPr>
      <w:rFonts w:ascii="Times New Roman" w:hAnsi="Times New Roman"/>
      <w:b w:val="0"/>
      <w:i w:val="0"/>
      <w:color w:val="000000"/>
      <w:sz w:val="22"/>
      <w:u w:val="none"/>
    </w:rPr>
  </w:style>
  <w:style w:type="paragraph" w:customStyle="1" w:styleId="babaaaaaaabaaabaaaaabaaaababaaaaaabaabaaaabaaaabaaaaabaaaabaaaaabaabaaaaaabaaa">
    <w:name w:val="babaaaaaaabaaabaaaaabaaaababaaaaaabaabaaaabaaaabaaaaabaaaabaaaaabaabaaaaaabaaa"/>
    <w:rPr>
      <w:rFonts w:ascii="Times New Roman" w:hAnsi="Times New Roman"/>
      <w:b/>
      <w:i w:val="0"/>
      <w:color w:val="000000"/>
      <w:sz w:val="22"/>
      <w:u w:val="none"/>
    </w:rPr>
  </w:style>
  <w:style w:type="paragraph" w:customStyle="1" w:styleId="babaaaaaaabaaabaaaaabaaaababaaaaaabaabaaaabaaaabaaaaabaaaabaaaaabaabaaaaaabaaab">
    <w:name w:val="babaaaaaaabaaabaaaaabaaaababaaaaaabaabaaaabaaaabaaaaabaaaabaaaaabaabaaaaaabaaab"/>
    <w:rPr>
      <w:rFonts w:ascii="Times New Roman" w:hAnsi="Times New Roman"/>
      <w:b w:val="0"/>
      <w:i w:val="0"/>
      <w:color w:val="000000"/>
      <w:sz w:val="22"/>
      <w:u w:val="none"/>
    </w:rPr>
  </w:style>
  <w:style w:type="paragraph" w:customStyle="1" w:styleId="babaaaaaaabaaabaaaaabaaaababaaaaaabaabaaaabaaaabaaaaabaaaabaaaaabaabaaaaaabaaaba">
    <w:name w:val="babaaaaaaabaaabaaaaabaaaababaaaaaabaabaaaabaaaabaaaaabaaaabaaaaabaabaaaaaabaaaba"/>
    <w:rPr>
      <w:rFonts w:ascii="Times New Roman" w:hAnsi="Times New Roman"/>
      <w:b w:val="0"/>
      <w:i w:val="0"/>
      <w:color w:val="000000"/>
      <w:sz w:val="22"/>
      <w:u w:val="none"/>
    </w:rPr>
  </w:style>
  <w:style w:type="paragraph" w:customStyle="1" w:styleId="babaaaaaaabaaabaaaaabaaaababaaaaaabaabaaaabaaaabaaaaabaaaabaaaaabaabaaaaaabaaabaa">
    <w:name w:val="babaaaaaaabaaabaaaaabaaaababaaaaaabaabaaaabaaaabaaaaabaaaabaaaaabaabaaaaaabaaabaa"/>
    <w:rPr>
      <w:rFonts w:ascii="Times New Roman" w:hAnsi="Times New Roman"/>
      <w:b w:val="0"/>
      <w:i w:val="0"/>
      <w:color w:val="000000"/>
      <w:sz w:val="22"/>
      <w:u w:val="none"/>
    </w:rPr>
  </w:style>
  <w:style w:type="paragraph" w:customStyle="1" w:styleId="babaaaaaaabaaabaaaaabaaaababaaaaaabaabaaaabaaaabaaaaabaaaabaaaaabaabaaaaaabaaabaaa">
    <w:name w:val="babaaaaaaabaaabaaaaabaaaababaaaaaabaabaaaabaaaabaaaaabaaaabaaaaabaabaaaaaabaaabaaa"/>
    <w:rPr>
      <w:rFonts w:ascii="Times New Roman" w:hAnsi="Times New Roman"/>
      <w:b w:val="0"/>
      <w:i w:val="0"/>
      <w:color w:val="000000"/>
      <w:sz w:val="22"/>
      <w:u w:val="none"/>
    </w:rPr>
  </w:style>
  <w:style w:type="paragraph" w:customStyle="1" w:styleId="babaaaaaaabaaabaaaaabaaaababaaaaaabaabaaaabaaaabaaaaabaaaabaaaaabaabaaaaaabaaabaaaa">
    <w:name w:val="babaaaaaaabaaabaaaaabaaaababaaaaaabaabaaaabaaaabaaaaabaaaabaaaaabaabaaaaaabaaabaaaa"/>
    <w:rPr>
      <w:rFonts w:ascii="Times New Roman" w:hAnsi="Times New Roman"/>
      <w:b w:val="0"/>
      <w:i w:val="0"/>
      <w:color w:val="000000"/>
      <w:sz w:val="22"/>
      <w:u w:val="none"/>
    </w:rPr>
  </w:style>
  <w:style w:type="paragraph" w:customStyle="1" w:styleId="babaaaaaaabaaabaaaaabaaaababaaaaaabaabaaaabaaaabaaaaabaaaabaaaaabaabaaaaaabaaabaaaaa">
    <w:name w:val="babaaaaaaabaaabaaaaabaaaababaaaaaabaabaaaabaaaabaaaaabaaaabaaaaabaabaaaaaabaaabaaaaa"/>
    <w:rPr>
      <w:rFonts w:ascii="Times New Roman" w:hAnsi="Times New Roman"/>
      <w:b w:val="0"/>
      <w:i w:val="0"/>
      <w:color w:val="000000"/>
      <w:sz w:val="22"/>
      <w:u w:val="none"/>
    </w:rPr>
  </w:style>
  <w:style w:type="paragraph" w:customStyle="1" w:styleId="babaaaaaaabaaabaaaaabaaaababaaaaaabaabaaaabaaaabaaaaabaaaabaaaaabaabaaaaaabaaabaaaaaa">
    <w:name w:val="babaaaaaaabaaabaaaaabaaaababaaaaaabaabaaaabaaaabaaaaabaaaabaaaaabaabaaaaaabaaabaaaaaa"/>
    <w:rPr>
      <w:rFonts w:ascii="Times New Roman" w:hAnsi="Times New Roman"/>
      <w:b/>
      <w:i w:val="0"/>
      <w:color w:val="000000"/>
      <w:sz w:val="22"/>
      <w:u w:val="none"/>
    </w:rPr>
  </w:style>
  <w:style w:type="paragraph" w:customStyle="1" w:styleId="babaaaaaaabaaabaaaaabaaaababaaaaaabaabaaaabaaaabaaaaabaaaabaaaaabaabaaaaaabaaabaaaaaab">
    <w:name w:val="babaaaaaaabaaabaaaaabaaaababaaaaaabaabaaaabaaaabaaaaabaaaabaaaaabaabaaaaaabaaabaaaaaab"/>
    <w:rPr>
      <w:rFonts w:ascii="Times New Roman" w:hAnsi="Times New Roman"/>
      <w:b w:val="0"/>
      <w:i w:val="0"/>
      <w:color w:val="000000"/>
      <w:sz w:val="22"/>
      <w:u w:val="none"/>
    </w:rPr>
  </w:style>
  <w:style w:type="paragraph" w:customStyle="1" w:styleId="babaaaaaaabaaabaaaaabaaaababaaaaaabaabaaaabaaaabaaaaabaaaabaaaaabaabaaaaaabaaabaaaaaaba">
    <w:name w:val="babaaaaaaabaaabaaaaabaaaababaaaaaabaabaaaabaaaabaaaaabaaaabaaaaabaabaaaaaabaaabaaaaaaba"/>
    <w:rPr>
      <w:rFonts w:ascii="Times New Roman" w:hAnsi="Times New Roman"/>
      <w:b w:val="0"/>
      <w:i w:val="0"/>
      <w:color w:val="000000"/>
      <w:sz w:val="22"/>
      <w:u w:val="none"/>
    </w:rPr>
  </w:style>
  <w:style w:type="paragraph" w:customStyle="1" w:styleId="babaaaaaaabaaabaaaaabaaaababaaaaaabaabaaaabaaaabaaaaabaaaabaaaaabaabaaaaaabaaabaaaaaabaa">
    <w:name w:val="babaaaaaaabaaabaaaaabaaaababaaaaaabaabaaaabaaaabaaaaabaaaabaaaaabaabaaaaaabaaabaaaaaabaa"/>
    <w:rPr>
      <w:rFonts w:ascii="Times New Roman" w:hAnsi="Times New Roman"/>
      <w:b w:val="0"/>
      <w:i w:val="0"/>
      <w:color w:val="000000"/>
      <w:sz w:val="22"/>
      <w:u w:val="none"/>
    </w:rPr>
  </w:style>
  <w:style w:type="paragraph" w:customStyle="1" w:styleId="babaaaaaaabaaabaaaaabaaaababaaaaaabaabaaaabaaaabaaaaabaaaabaaaaabaabaaaaaabaaabaaaaaabaaa">
    <w:name w:val="babaaaaaaabaaabaaaaabaaaababaaaaaabaabaaaabaaaabaaaaabaaaabaaaaabaabaaaaaabaaabaaaaaabaaa"/>
    <w:rPr>
      <w:rFonts w:ascii="Times New Roman" w:hAnsi="Times New Roman"/>
      <w:b w:val="0"/>
      <w:i w:val="0"/>
      <w:color w:val="000000"/>
      <w:sz w:val="22"/>
      <w:u w:val="none"/>
    </w:rPr>
  </w:style>
  <w:style w:type="paragraph" w:customStyle="1" w:styleId="babaaaaaaabaaabaaaaabaaaababaaaaaabaabaaaabaaaabaaaaabaaaabaaaaabaabaaaaaabaaabaaaaaabaaaa">
    <w:name w:val="babaaaaaaabaaabaaaaabaaaababaaaaaabaabaaaabaaaabaaaaabaaaabaaaaabaabaaaaaabaaabaaaaaabaaaa"/>
    <w:rPr>
      <w:rFonts w:ascii="Times New Roman" w:hAnsi="Times New Roman"/>
      <w:b/>
      <w:i w:val="0"/>
      <w:color w:val="000000"/>
      <w:sz w:val="22"/>
      <w:u w:val="none"/>
    </w:rPr>
  </w:style>
  <w:style w:type="paragraph" w:customStyle="1" w:styleId="babaaaaaaabaaabaaaaabaaaababaaaaaabaabaaaabaaaabaaaaabaaaabaaaaabaabaaaaaabaaabaaaaaabaaaab">
    <w:name w:val="babaaaaaaabaaabaaaaabaaaababaaaaaabaabaaaabaaaabaaaaabaaaabaaaaabaabaaaaaabaaabaaaaaabaaaab"/>
    <w:rPr>
      <w:rFonts w:ascii="Times New Roman" w:hAnsi="Times New Roman"/>
      <w:b w:val="0"/>
      <w:i w:val="0"/>
      <w:color w:val="000000"/>
      <w:sz w:val="22"/>
      <w:u w:val="none"/>
    </w:rPr>
  </w:style>
  <w:style w:type="paragraph" w:customStyle="1" w:styleId="babaaaaaaabaaabaaaaabaaaababaaaaaabaabaaaabaaaabaaaaabaaaabaaaaabaabaaaaaabaaabaaaaaabaaaaba">
    <w:name w:val="babaaaaaaabaaabaaaaabaaaababaaaaaabaabaaaabaaaabaaaaabaaaabaaaaabaabaaaaaabaaabaaaaaabaaaaba"/>
    <w:rPr>
      <w:rFonts w:ascii="Times New Roman" w:hAnsi="Times New Roman"/>
      <w:b w:val="0"/>
      <w:i w:val="0"/>
      <w:color w:val="000000"/>
      <w:sz w:val="22"/>
      <w:u w:val="none"/>
    </w:rPr>
  </w:style>
  <w:style w:type="paragraph" w:customStyle="1" w:styleId="babaaaaaaabaaabaaaaabaaaababaaaaaabaabaaaabaaaabaaaaabaaaabaaaaabaabaaaaaabaaabaaaaaabaaaabaa">
    <w:name w:val="babaaaaaaabaaabaaaaabaaaababaaaaaabaabaaaabaaaabaaaaabaaaabaaaaabaabaaaaaabaaabaaaaaabaaaabaa"/>
    <w:rPr>
      <w:rFonts w:ascii="Times New Roman" w:hAnsi="Times New Roman"/>
      <w:b w:val="0"/>
      <w:i w:val="0"/>
      <w:color w:val="000000"/>
      <w:sz w:val="22"/>
      <w:u w:val="none"/>
    </w:rPr>
  </w:style>
  <w:style w:type="paragraph" w:customStyle="1" w:styleId="babaaaaaaabaaabaaaaabaaaababaaaaaabaabaaaabaaaabaaaaabaaaabaaaaabaabaaaaaabaaabaaaaaabaaaabaaa">
    <w:name w:val="babaaaaaaabaaabaaaaabaaaababaaaaaabaabaaaabaaaabaaaaabaaaabaaaaabaabaaaaaabaaabaaaaaabaaaabaaa"/>
    <w:rPr>
      <w:rFonts w:ascii="Times New Roman" w:hAnsi="Times New Roman"/>
      <w:b w:val="0"/>
      <w:i w:val="0"/>
      <w:color w:val="000000"/>
      <w:sz w:val="22"/>
      <w:u w:val="none"/>
    </w:rPr>
  </w:style>
  <w:style w:type="paragraph" w:customStyle="1" w:styleId="babaaaaaaabaaabaaaaabaaaababaaaaaabaabaaaabaaaabaaaaabaaaabaaaaabaabaaaaaabaaabaaaaaabaaaabaaaa">
    <w:name w:val="babaaaaaaabaaabaaaaabaaaababaaaaaabaabaaaabaaaabaaaaabaaaabaaaaabaabaaaaaabaaabaaaaaabaaaabaaaa"/>
    <w:rPr>
      <w:rFonts w:ascii="Times New Roman" w:hAnsi="Times New Roman"/>
      <w:b/>
      <w:i w:val="0"/>
      <w:color w:val="000000"/>
      <w:sz w:val="22"/>
      <w:u w:val="none"/>
    </w:rPr>
  </w:style>
  <w:style w:type="paragraph" w:customStyle="1" w:styleId="babaaaaaaabaaabaaaaabaaaababaaaaaabaabaaaabaaaabaaaaabaaaabaaaaabaabaaaaaabaaabaaaaaabaaaabaaaab">
    <w:name w:val="babaaaaaaabaaabaaaaabaaaababaaaaaabaabaaaabaaaabaaaaabaaaabaaaaabaabaaaaaabaaabaaaaaabaaaabaaaab"/>
    <w:rPr>
      <w:rFonts w:ascii="Times New Roman" w:hAnsi="Times New Roman"/>
      <w:b w:val="0"/>
      <w:i w:val="0"/>
      <w:color w:val="000000"/>
      <w:sz w:val="22"/>
      <w:u w:val="none"/>
    </w:rPr>
  </w:style>
  <w:style w:type="paragraph" w:customStyle="1" w:styleId="babaaaaaaabaaabaaaaabaaaababaaaaaabaabaaaabaaaabaaaaabaaaabaaaaabaabaaaaaabaaabaaaaaabaaaabaaaaba">
    <w:name w:val="babaaaaaaabaaabaaaaabaaaababaaaaaabaabaaaabaaaabaaaaabaaaabaaaaabaabaaaaaabaaabaaaaaabaaaabaaaaba"/>
    <w:rPr>
      <w:rFonts w:ascii="Times New Roman" w:hAnsi="Times New Roman"/>
      <w:b w:val="0"/>
      <w:i w:val="0"/>
      <w:color w:val="000000"/>
      <w:sz w:val="22"/>
      <w:u w:val="none"/>
    </w:rPr>
  </w:style>
  <w:style w:type="paragraph" w:customStyle="1" w:styleId="babaaaaaaabaaabaaaaabaaaababaaaaaabaabaaaabaaaabaaaaabaaaabaaaaabaabaaaaaabaaabaaaaaabaaaabaaaabaa">
    <w:name w:val="babaaaaaaabaaabaaaaabaaaababaaaaaabaabaaaabaaaabaaaaabaaaabaaaaabaabaaaaaabaaabaaaaaabaaaabaaaabaa"/>
    <w:rPr>
      <w:rFonts w:ascii="Times New Roman" w:hAnsi="Times New Roman"/>
      <w:b w:val="0"/>
      <w:i w:val="0"/>
      <w:color w:val="000000"/>
      <w:sz w:val="22"/>
      <w:u w:val="none"/>
    </w:rPr>
  </w:style>
  <w:style w:type="paragraph" w:customStyle="1" w:styleId="babaaaaaaabaaabaaaaabaaaababaaaaaabaabaaaabaaaabaaaaabaaaabaaaaabaabaaaaaabaaabaaaaaabaaaabaaaabaaa">
    <w:name w:val="babaaaaaaabaaabaaaaabaaaababaaaaaabaabaaaabaaaabaaaaabaaaabaaaaabaabaaaaaabaaabaaaaaabaaaabaaaabaaa"/>
    <w:rPr>
      <w:rFonts w:ascii="Times New Roman" w:hAnsi="Times New Roman"/>
      <w:b w:val="0"/>
      <w:i w:val="0"/>
      <w:color w:val="000000"/>
      <w:sz w:val="22"/>
      <w:u w:val="none"/>
    </w:rPr>
  </w:style>
  <w:style w:type="paragraph" w:customStyle="1" w:styleId="babaaaaaaabaaabaaaaabaaaababaaaaaabaabaaaabaaaabaaaaabaaaabaaaaabaabaaaaaabaaabaaaaaabaaaabaaaabaaaa">
    <w:name w:val="babaaaaaaabaaabaaaaabaaaababaaaaaabaabaaaabaaaabaaaaabaaaabaaaaabaabaaaaaabaaabaaaaaabaaaab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val="0"/>
      <w:i w:val="0"/>
      <w:color w:val="000000"/>
      <w:sz w:val="22"/>
      <w:u w:val="none"/>
    </w:rPr>
  </w:style>
  <w:style w:type="paragraph" w:customStyle="1" w:styleId="caaaabaaa">
    <w:name w:val="caaaabaaa"/>
    <w:rPr>
      <w:rFonts w:ascii="Times New Roman" w:hAnsi="Times New Roman"/>
      <w:b w:val="0"/>
      <w:i w:val="0"/>
      <w:color w:val="000000"/>
      <w:sz w:val="22"/>
      <w:u w:val="none"/>
    </w:rPr>
  </w:style>
  <w:style w:type="paragraph" w:customStyle="1" w:styleId="caaaabaaaa">
    <w:name w:val="caaaabaaaa"/>
    <w:rPr>
      <w:rFonts w:ascii="Times New Roman" w:hAnsi="Times New Roman"/>
      <w:b/>
      <w:i w:val="0"/>
      <w:color w:val="000000"/>
      <w:sz w:val="22"/>
      <w:u w:val="none"/>
    </w:rPr>
  </w:style>
  <w:style w:type="paragraph" w:customStyle="1" w:styleId="caaaabaaaab">
    <w:name w:val="caaaabaaaab"/>
    <w:rPr>
      <w:rFonts w:ascii="Times New Roman" w:hAnsi="Times New Roman"/>
      <w:b w:val="0"/>
      <w:i w:val="0"/>
      <w:color w:val="000000"/>
      <w:sz w:val="22"/>
      <w:u w:val="none"/>
    </w:rPr>
  </w:style>
  <w:style w:type="paragraph" w:customStyle="1" w:styleId="caaaabaaaaba">
    <w:name w:val="caaaabaaaaba"/>
    <w:rPr>
      <w:rFonts w:ascii="Times New Roman" w:hAnsi="Times New Roman"/>
      <w:b/>
      <w:i w:val="0"/>
      <w:color w:val="000000"/>
      <w:sz w:val="22"/>
      <w:u w:val="none"/>
    </w:rPr>
  </w:style>
  <w:style w:type="paragraph" w:customStyle="1" w:styleId="caaaabaaaabab">
    <w:name w:val="caaaabaaaabab"/>
    <w:rPr>
      <w:rFonts w:ascii="Times New Roman" w:hAnsi="Times New Roman"/>
      <w:b w:val="0"/>
      <w:i w:val="0"/>
      <w:color w:val="000000"/>
      <w:sz w:val="22"/>
      <w:u w:val="none"/>
    </w:rPr>
  </w:style>
  <w:style w:type="paragraph" w:customStyle="1" w:styleId="caaaabaaaababa">
    <w:name w:val="caaaabaaaababa"/>
    <w:rPr>
      <w:rFonts w:ascii="Times New Roman" w:hAnsi="Times New Roman"/>
      <w:b w:val="0"/>
      <w:i w:val="0"/>
      <w:color w:val="000000"/>
      <w:sz w:val="22"/>
      <w:u w:val="none"/>
    </w:rPr>
  </w:style>
  <w:style w:type="paragraph" w:customStyle="1" w:styleId="caaaabaaaababaa">
    <w:name w:val="caaaabaaaababaa"/>
    <w:rPr>
      <w:rFonts w:ascii="Times New Roman" w:hAnsi="Times New Roman"/>
      <w:b w:val="0"/>
      <w:i w:val="0"/>
      <w:color w:val="000000"/>
      <w:sz w:val="22"/>
      <w:u w:val="none"/>
    </w:rPr>
  </w:style>
  <w:style w:type="paragraph" w:customStyle="1" w:styleId="caaaabaaaababaaa">
    <w:name w:val="caaaabaaaababaaa"/>
    <w:rPr>
      <w:rFonts w:ascii="Times New Roman" w:hAnsi="Times New Roman"/>
      <w:b w:val="0"/>
      <w:i w:val="0"/>
      <w:color w:val="000000"/>
      <w:sz w:val="22"/>
      <w:u w:val="none"/>
    </w:rPr>
  </w:style>
  <w:style w:type="paragraph" w:customStyle="1" w:styleId="caaaabaaaababaaaa">
    <w:name w:val="caaaabaaaababaaaa"/>
    <w:rPr>
      <w:rFonts w:ascii="Times New Roman" w:hAnsi="Times New Roman"/>
      <w:b w:val="0"/>
      <w:i w:val="0"/>
      <w:color w:val="000000"/>
      <w:sz w:val="22"/>
      <w:u w:val="none"/>
    </w:rPr>
  </w:style>
  <w:style w:type="paragraph" w:customStyle="1" w:styleId="caaaabaaaababaaaaa">
    <w:name w:val="caaaabaaaababaaaaa"/>
    <w:rPr>
      <w:rFonts w:ascii="Times New Roman" w:hAnsi="Times New Roman"/>
      <w:b w:val="0"/>
      <w:i w:val="0"/>
      <w:color w:val="000000"/>
      <w:sz w:val="22"/>
      <w:u w:val="none"/>
    </w:rPr>
  </w:style>
  <w:style w:type="paragraph" w:customStyle="1" w:styleId="caaaabaaaababaaaaaa">
    <w:name w:val="caaaabaaaababaaaaaa"/>
    <w:rPr>
      <w:rFonts w:ascii="Times New Roman" w:hAnsi="Times New Roman"/>
      <w:b/>
      <w:i w:val="0"/>
      <w:color w:val="000000"/>
      <w:sz w:val="22"/>
      <w:u w:val="none"/>
    </w:rPr>
  </w:style>
  <w:style w:type="paragraph" w:customStyle="1" w:styleId="caaaabaaaababaaaaaab">
    <w:name w:val="caaaabaaaababaaaaaab"/>
    <w:rPr>
      <w:rFonts w:ascii="Times New Roman" w:hAnsi="Times New Roman"/>
      <w:b w:val="0"/>
      <w:i w:val="0"/>
      <w:color w:val="000000"/>
      <w:sz w:val="22"/>
      <w:u w:val="none"/>
    </w:rPr>
  </w:style>
  <w:style w:type="paragraph" w:customStyle="1" w:styleId="caaaabaaaababaaaaaaba">
    <w:name w:val="caaaabaaaababaaaaaaba"/>
    <w:rPr>
      <w:rFonts w:ascii="Times New Roman" w:hAnsi="Times New Roman"/>
      <w:b w:val="0"/>
      <w:i w:val="0"/>
      <w:color w:val="000000"/>
      <w:sz w:val="22"/>
      <w:u w:val="none"/>
    </w:rPr>
  </w:style>
  <w:style w:type="paragraph" w:customStyle="1" w:styleId="caaaabaaaababaaaaaabaa">
    <w:name w:val="caaaabaaaababaaaaaabaa"/>
    <w:rPr>
      <w:rFonts w:ascii="Times New Roman" w:hAnsi="Times New Roman"/>
      <w:b w:val="0"/>
      <w:i w:val="0"/>
      <w:color w:val="000000"/>
      <w:sz w:val="22"/>
      <w:u w:val="none"/>
    </w:rPr>
  </w:style>
  <w:style w:type="paragraph" w:customStyle="1" w:styleId="caaaabaaaababaaaaaabaaa">
    <w:name w:val="caaaabaaaababaaaaaabaaa"/>
    <w:rPr>
      <w:rFonts w:ascii="Times New Roman" w:hAnsi="Times New Roman"/>
      <w:b/>
      <w:i w:val="0"/>
      <w:color w:val="000000"/>
      <w:sz w:val="22"/>
      <w:u w:val="none"/>
    </w:rPr>
  </w:style>
  <w:style w:type="paragraph" w:customStyle="1" w:styleId="caaaabaaaababaaaaaabaaab">
    <w:name w:val="caaaabaaaababaaaaaabaaab"/>
    <w:rPr>
      <w:rFonts w:ascii="Times New Roman" w:hAnsi="Times New Roman"/>
      <w:b w:val="0"/>
      <w:i w:val="0"/>
      <w:color w:val="000000"/>
      <w:sz w:val="22"/>
      <w:u w:val="none"/>
    </w:rPr>
  </w:style>
  <w:style w:type="paragraph" w:customStyle="1" w:styleId="caaaabaaaababaaaaaabaaaba">
    <w:name w:val="caaaabaaaababaaaaaabaaaba"/>
    <w:rPr>
      <w:rFonts w:ascii="Times New Roman" w:hAnsi="Times New Roman"/>
      <w:b w:val="0"/>
      <w:i w:val="0"/>
      <w:color w:val="000000"/>
      <w:sz w:val="22"/>
      <w:u w:val="none"/>
    </w:rPr>
  </w:style>
  <w:style w:type="paragraph" w:customStyle="1" w:styleId="caaaabaaaababaaaaaabaaabaa">
    <w:name w:val="caaaabaaaababaaaaaabaaabaa"/>
    <w:rPr>
      <w:rFonts w:ascii="Times New Roman" w:hAnsi="Times New Roman"/>
      <w:b w:val="0"/>
      <w:i w:val="0"/>
      <w:color w:val="000000"/>
      <w:sz w:val="22"/>
      <w:u w:val="none"/>
    </w:rPr>
  </w:style>
  <w:style w:type="paragraph" w:customStyle="1" w:styleId="caaaabaaaababaaaaaabaaabaaa">
    <w:name w:val="caaaabaaaababaaaaaabaaabaaa"/>
    <w:rPr>
      <w:rFonts w:ascii="Times New Roman" w:hAnsi="Times New Roman"/>
      <w:b w:val="0"/>
      <w:i w:val="0"/>
      <w:color w:val="000000"/>
      <w:sz w:val="22"/>
      <w:u w:val="none"/>
    </w:rPr>
  </w:style>
  <w:style w:type="paragraph" w:customStyle="1" w:styleId="caaaabaaaababaaaaaabaaabaaaa">
    <w:name w:val="caaaabaaaababaaaaaabaaabaaaa"/>
    <w:rPr>
      <w:rFonts w:ascii="Times New Roman" w:hAnsi="Times New Roman"/>
      <w:b w:val="0"/>
      <w:i w:val="0"/>
      <w:color w:val="000000"/>
      <w:sz w:val="22"/>
      <w:u w:val="none"/>
    </w:rPr>
  </w:style>
  <w:style w:type="paragraph" w:customStyle="1" w:styleId="caaaabaaaababaaaaaabaaabaaaaa">
    <w:name w:val="caaaabaaaababaaaaaabaaabaaaaa"/>
    <w:rPr>
      <w:rFonts w:ascii="Times New Roman" w:hAnsi="Times New Roman"/>
      <w:b/>
      <w:i w:val="0"/>
      <w:color w:val="000000"/>
      <w:sz w:val="22"/>
      <w:u w:val="none"/>
    </w:rPr>
  </w:style>
  <w:style w:type="paragraph" w:customStyle="1" w:styleId="caaaabaaaababaaaaaabaaabaaaaab">
    <w:name w:val="caaaabaaaababaaaaaabaaabaaaaab"/>
    <w:rPr>
      <w:rFonts w:ascii="Times New Roman" w:hAnsi="Times New Roman"/>
      <w:b w:val="0"/>
      <w:i w:val="0"/>
      <w:color w:val="000000"/>
      <w:sz w:val="22"/>
      <w:u w:val="none"/>
    </w:rPr>
  </w:style>
  <w:style w:type="paragraph" w:customStyle="1" w:styleId="caaaabaaaababaaaaaabaaabaaaaaba">
    <w:name w:val="caaaabaaaababaaaaaabaaabaaaaaba"/>
    <w:rPr>
      <w:rFonts w:ascii="Times New Roman" w:hAnsi="Times New Roman"/>
      <w:b w:val="0"/>
      <w:i w:val="0"/>
      <w:color w:val="000000"/>
      <w:sz w:val="22"/>
      <w:u w:val="none"/>
    </w:rPr>
  </w:style>
  <w:style w:type="paragraph" w:customStyle="1" w:styleId="caaaabaaaababaaaaaabaaabaaaaabaa">
    <w:name w:val="caaaabaaaababaaaaaabaaabaaaaabaa"/>
    <w:rPr>
      <w:rFonts w:ascii="Times New Roman" w:hAnsi="Times New Roman"/>
      <w:b w:val="0"/>
      <w:i w:val="0"/>
      <w:color w:val="000000"/>
      <w:sz w:val="22"/>
      <w:u w:val="none"/>
    </w:rPr>
  </w:style>
  <w:style w:type="paragraph" w:customStyle="1" w:styleId="caaaabaaaababaaaaaabaaabaaaaabaaa">
    <w:name w:val="caaaabaaaababaaaaaabaaabaaaaabaaa"/>
    <w:rPr>
      <w:rFonts w:ascii="Times New Roman" w:hAnsi="Times New Roman"/>
      <w:b w:val="0"/>
      <w:i w:val="0"/>
      <w:color w:val="000000"/>
      <w:sz w:val="22"/>
      <w:u w:val="none"/>
    </w:rPr>
  </w:style>
  <w:style w:type="paragraph" w:customStyle="1" w:styleId="caaaabaaaababaaaaaabaaabaaaaabaaaa">
    <w:name w:val="caaaabaaaababaaaaaabaaabaaaaabaaaa"/>
    <w:rPr>
      <w:rFonts w:ascii="Times New Roman" w:hAnsi="Times New Roman"/>
      <w:b w:val="0"/>
      <w:i w:val="0"/>
      <w:color w:val="000000"/>
      <w:sz w:val="22"/>
      <w:u w:val="none"/>
    </w:rPr>
  </w:style>
  <w:style w:type="paragraph" w:customStyle="1" w:styleId="caaaabaaaababaaaaaabaaabaaaaabaaaaa">
    <w:name w:val="caaaabaaaababaaaaaabaaabaaaaabaaaaa"/>
    <w:rPr>
      <w:rFonts w:ascii="Times New Roman" w:hAnsi="Times New Roman"/>
      <w:b/>
      <w:i w:val="0"/>
      <w:color w:val="000000"/>
      <w:sz w:val="22"/>
      <w:u w:val="none"/>
    </w:rPr>
  </w:style>
  <w:style w:type="paragraph" w:customStyle="1" w:styleId="caaaabaaaababaaaaaabaaabaaaaabaaaaab">
    <w:name w:val="caaaabaaaababaaaaaabaaabaaaaabaaaaab"/>
    <w:rPr>
      <w:rFonts w:ascii="Times New Roman" w:hAnsi="Times New Roman"/>
      <w:b w:val="0"/>
      <w:i w:val="0"/>
      <w:color w:val="000000"/>
      <w:sz w:val="22"/>
      <w:u w:val="none"/>
    </w:rPr>
  </w:style>
  <w:style w:type="paragraph" w:customStyle="1" w:styleId="caaaabaaaababaaaaaabaaabaaaaabaaaaaba">
    <w:name w:val="caaaabaaaababaaaaaabaaabaaaaabaaaaaba"/>
    <w:rPr>
      <w:rFonts w:ascii="Times New Roman" w:hAnsi="Times New Roman"/>
      <w:b w:val="0"/>
      <w:i w:val="0"/>
      <w:color w:val="000000"/>
      <w:sz w:val="22"/>
      <w:u w:val="none"/>
    </w:rPr>
  </w:style>
  <w:style w:type="paragraph" w:customStyle="1" w:styleId="caaaabaaaababaaaaaabaaabaaaaabaaaaabaa">
    <w:name w:val="caaaabaaaababaaaaaabaaabaaaaabaaaaabaa"/>
    <w:rPr>
      <w:rFonts w:ascii="Times New Roman" w:hAnsi="Times New Roman"/>
      <w:b w:val="0"/>
      <w:i w:val="0"/>
      <w:color w:val="000000"/>
      <w:sz w:val="22"/>
      <w:u w:val="none"/>
    </w:rPr>
  </w:style>
  <w:style w:type="paragraph" w:customStyle="1" w:styleId="caaaabaaaababaaaaaabaaabaaaaabaaaaabaaa">
    <w:name w:val="caaaabaaaababaaaaaabaaabaaaaabaaaaabaaa"/>
    <w:rPr>
      <w:rFonts w:ascii="Times New Roman" w:hAnsi="Times New Roman"/>
      <w:b w:val="0"/>
      <w:i w:val="0"/>
      <w:color w:val="000000"/>
      <w:sz w:val="22"/>
      <w:u w:val="none"/>
    </w:rPr>
  </w:style>
  <w:style w:type="paragraph" w:customStyle="1" w:styleId="caaaabaaaababaaaaaabaaabaaaaabaaaaabaaaa">
    <w:name w:val="caaaabaaaababaaaaaabaaabaaaaabaaaaabaaaa"/>
    <w:rPr>
      <w:rFonts w:ascii="Times New Roman" w:hAnsi="Times New Roman"/>
      <w:b/>
      <w:i w:val="0"/>
      <w:color w:val="000000"/>
      <w:sz w:val="22"/>
      <w:u w:val="none"/>
    </w:rPr>
  </w:style>
  <w:style w:type="paragraph" w:customStyle="1" w:styleId="caaaabaaaababaaaaaabaaabaaaaabaaaaabaaaab">
    <w:name w:val="caaaabaaaababaaaaaabaaabaaaaabaaaaabaaaab"/>
    <w:rPr>
      <w:rFonts w:ascii="Times New Roman" w:hAnsi="Times New Roman"/>
      <w:b w:val="0"/>
      <w:i w:val="0"/>
      <w:color w:val="000000"/>
      <w:sz w:val="22"/>
      <w:u w:val="none"/>
    </w:rPr>
  </w:style>
  <w:style w:type="paragraph" w:customStyle="1" w:styleId="caaaabaaaababaaaaaabaaabaaaaabaaaaabaaaaba">
    <w:name w:val="caaaabaaaababaaaaaabaaabaaaaabaaaaabaaaaba"/>
    <w:rPr>
      <w:rFonts w:ascii="Times New Roman" w:hAnsi="Times New Roman"/>
      <w:b/>
      <w:i w:val="0"/>
      <w:color w:val="000000"/>
      <w:sz w:val="22"/>
      <w:u w:val="none"/>
    </w:rPr>
  </w:style>
  <w:style w:type="paragraph" w:customStyle="1" w:styleId="caaaabaaaababaaaaaabaaabaaaaabaaaaabaaaabab">
    <w:name w:val="caaaabaaaababaaaaaabaaabaaaaabaaaaabaaaabab"/>
    <w:rPr>
      <w:rFonts w:ascii="Times New Roman" w:hAnsi="Times New Roman"/>
      <w:b w:val="0"/>
      <w:i w:val="0"/>
      <w:color w:val="000000"/>
      <w:sz w:val="22"/>
      <w:u w:val="none"/>
    </w:rPr>
  </w:style>
  <w:style w:type="paragraph" w:customStyle="1" w:styleId="caaaabaaaababaaaaaabaaabaaaaabaaaaabaaaababa">
    <w:name w:val="caaaabaaaababaaaaaabaaabaaaaabaaaaabaaaababa"/>
    <w:rPr>
      <w:rFonts w:ascii="Times New Roman" w:hAnsi="Times New Roman"/>
      <w:b w:val="0"/>
      <w:i w:val="0"/>
      <w:color w:val="000000"/>
      <w:sz w:val="22"/>
      <w:u w:val="none"/>
    </w:rPr>
  </w:style>
  <w:style w:type="paragraph" w:customStyle="1" w:styleId="caaaabaaaababaaaaaabaaabaaaaabaaaaabaaaababaa">
    <w:name w:val="caaaabaaaababaaaaaabaaabaaaaabaaaaabaaaababaa"/>
    <w:rPr>
      <w:rFonts w:ascii="Times New Roman" w:hAnsi="Times New Roman"/>
      <w:b w:val="0"/>
      <w:i w:val="0"/>
      <w:color w:val="000000"/>
      <w:sz w:val="22"/>
      <w:u w:val="none"/>
    </w:rPr>
  </w:style>
  <w:style w:type="paragraph" w:customStyle="1" w:styleId="caaaabaaaababaaaaaabaaabaaaaabaaaaabaaaababaaa">
    <w:name w:val="caaaabaaaababaaaaaabaaabaaaaabaaaaabaaaababaaa"/>
    <w:rPr>
      <w:rFonts w:ascii="Times New Roman" w:hAnsi="Times New Roman"/>
      <w:b w:val="0"/>
      <w:i w:val="0"/>
      <w:color w:val="000000"/>
      <w:sz w:val="22"/>
      <w:u w:val="none"/>
    </w:rPr>
  </w:style>
  <w:style w:type="paragraph" w:customStyle="1" w:styleId="caaaabaaaababaaaaaabaaabaaaaabaaaaabaaaababaaaa">
    <w:name w:val="caaaabaaaababaaaaaabaaabaaaaabaaaaabaaaababaaaa"/>
    <w:rPr>
      <w:rFonts w:ascii="Times New Roman" w:hAnsi="Times New Roman"/>
      <w:b w:val="0"/>
      <w:i w:val="0"/>
      <w:color w:val="000000"/>
      <w:sz w:val="22"/>
      <w:u w:val="none"/>
    </w:rPr>
  </w:style>
  <w:style w:type="paragraph" w:customStyle="1" w:styleId="caaaabaaaababaaaaaabaaabaaaaabaaaaabaaaababaaaaa">
    <w:name w:val="caaaabaaaababaaaaaabaaabaaaaabaaaaabaaaababaaaaa"/>
    <w:rPr>
      <w:rFonts w:ascii="Times New Roman" w:hAnsi="Times New Roman"/>
      <w:b w:val="0"/>
      <w:i w:val="0"/>
      <w:color w:val="000000"/>
      <w:sz w:val="22"/>
      <w:u w:val="none"/>
    </w:rPr>
  </w:style>
  <w:style w:type="paragraph" w:customStyle="1" w:styleId="caaaabaaaababaaaaaabaaabaaaaabaaaaabaaaababaaaaaa">
    <w:name w:val="caaaabaaaababaaaaaabaaabaaaaabaaaaabaaaababaaaaaa"/>
    <w:rPr>
      <w:rFonts w:ascii="Times New Roman" w:hAnsi="Times New Roman"/>
      <w:b w:val="0"/>
      <w:i w:val="0"/>
      <w:color w:val="000000"/>
      <w:sz w:val="22"/>
      <w:u w:val="none"/>
    </w:rPr>
  </w:style>
  <w:style w:type="paragraph" w:customStyle="1" w:styleId="caaaabaaaababaaaaaabaaabaaaaabaaaaabaaaababaaaaaaa">
    <w:name w:val="caaaabaaaababaaaaaabaaabaaaaabaaaaabaaaababaaaaaaa"/>
    <w:rPr>
      <w:rFonts w:ascii="Times New Roman" w:hAnsi="Times New Roman"/>
      <w:b/>
      <w:i w:val="0"/>
      <w:color w:val="000000"/>
      <w:sz w:val="22"/>
      <w:u w:val="none"/>
    </w:rPr>
  </w:style>
  <w:style w:type="paragraph" w:customStyle="1" w:styleId="caaaabaaaababaaaaaabaaabaaaaabaaaaabaaaababaaaaaaab">
    <w:name w:val="caaaabaaaababaaaaaabaaabaaaaabaaaaabaaaababaaaaaaab"/>
    <w:rPr>
      <w:rFonts w:ascii="Times New Roman" w:hAnsi="Times New Roman"/>
      <w:b w:val="0"/>
      <w:i w:val="0"/>
      <w:color w:val="000000"/>
      <w:sz w:val="22"/>
      <w:u w:val="none"/>
    </w:rPr>
  </w:style>
  <w:style w:type="paragraph" w:customStyle="1" w:styleId="caaaabaaaababaaaaaabaaabaaaaabaaaaabaaaababaaaaaaaba">
    <w:name w:val="caaaabaaaababaaaaaabaaabaaaaabaaaaabaaaababaaaaaaaba"/>
    <w:rPr>
      <w:rFonts w:ascii="Times New Roman" w:hAnsi="Times New Roman"/>
      <w:b w:val="0"/>
      <w:i w:val="0"/>
      <w:color w:val="000000"/>
      <w:sz w:val="22"/>
      <w:u w:val="none"/>
    </w:rPr>
  </w:style>
  <w:style w:type="paragraph" w:customStyle="1" w:styleId="caaaabaaaababaaaaaabaaabaaaaabaaaaabaaaababaaaaaaabaa">
    <w:name w:val="caaaabaaaababaaaaaabaaabaaaaabaaaaabaaaababaaaaaaabaa"/>
    <w:rPr>
      <w:rFonts w:ascii="Times New Roman" w:hAnsi="Times New Roman"/>
      <w:b w:val="0"/>
      <w:i w:val="0"/>
      <w:color w:val="000000"/>
      <w:sz w:val="22"/>
      <w:u w:val="none"/>
    </w:rPr>
  </w:style>
  <w:style w:type="paragraph" w:customStyle="1" w:styleId="caaaabaaaababaaaaaabaaabaaaaabaaaaabaaaababaaaaaaabaaa">
    <w:name w:val="caaaabaaaababaaaaaabaaabaaaaabaaaaabaaaababaaaaaaabaaa"/>
    <w:rPr>
      <w:rFonts w:ascii="Times New Roman" w:hAnsi="Times New Roman"/>
      <w:b w:val="0"/>
      <w:i w:val="0"/>
      <w:color w:val="000000"/>
      <w:sz w:val="22"/>
      <w:u w:val="none"/>
    </w:rPr>
  </w:style>
  <w:style w:type="paragraph" w:customStyle="1" w:styleId="caaaabaaaababaaaaaabaaabaaaaabaaaaabaaaababaaaaaaabaaaa">
    <w:name w:val="caaaabaaaababaaaaaabaaabaaaaabaaaaabaaaababaaaaaaabaaaa"/>
    <w:rPr>
      <w:rFonts w:ascii="Times New Roman" w:hAnsi="Times New Roman"/>
      <w:b/>
      <w:i w:val="0"/>
      <w:color w:val="000000"/>
      <w:sz w:val="22"/>
      <w:u w:val="none"/>
    </w:rPr>
  </w:style>
  <w:style w:type="paragraph" w:customStyle="1" w:styleId="caaaabaaaababaaaaaabaaabaaaaabaaaaabaaaababaaaaaaabaaaab">
    <w:name w:val="caaaabaaaababaaaaaabaaabaaaaabaaaaabaaaababaaaaaaabaaaab"/>
    <w:rPr>
      <w:rFonts w:ascii="Times New Roman" w:hAnsi="Times New Roman"/>
      <w:b w:val="0"/>
      <w:i w:val="0"/>
      <w:color w:val="000000"/>
      <w:sz w:val="22"/>
      <w:u w:val="none"/>
    </w:rPr>
  </w:style>
  <w:style w:type="paragraph" w:customStyle="1" w:styleId="caaaabaaaababaaaaaabaaabaaaaabaaaaabaaaababaaaaaaabaaaaba">
    <w:name w:val="caaaabaaaababaaaaaabaaabaaaaabaaaaabaaaababaaaaaaabaaaaba"/>
    <w:rPr>
      <w:rFonts w:ascii="Times New Roman" w:hAnsi="Times New Roman"/>
      <w:b w:val="0"/>
      <w:i w:val="0"/>
      <w:color w:val="000000"/>
      <w:sz w:val="22"/>
      <w:u w:val="none"/>
    </w:rPr>
  </w:style>
  <w:style w:type="paragraph" w:customStyle="1" w:styleId="caaaabaaaababaaaaaabaaabaaaaabaaaaabaaaababaaaaaaabaaaabaa">
    <w:name w:val="caaaabaaaababaaaaaabaaabaaaaabaaaaabaaaababaaaaaaabaaaabaa"/>
    <w:rPr>
      <w:rFonts w:ascii="Times New Roman" w:hAnsi="Times New Roman"/>
      <w:b w:val="0"/>
      <w:i w:val="0"/>
      <w:color w:val="000000"/>
      <w:sz w:val="22"/>
      <w:u w:val="none"/>
    </w:rPr>
  </w:style>
  <w:style w:type="paragraph" w:customStyle="1" w:styleId="caaaabaaaababaaaaaabaaabaaaaabaaaaabaaaababaaaaaaabaaaabaaa">
    <w:name w:val="caaaabaaaababaaaaaabaaabaaaaabaaaaabaaaababaaaaaaabaaaabaaa"/>
    <w:rPr>
      <w:rFonts w:ascii="Times New Roman" w:hAnsi="Times New Roman"/>
      <w:b/>
      <w:i w:val="0"/>
      <w:color w:val="000000"/>
      <w:sz w:val="22"/>
      <w:u w:val="none"/>
    </w:rPr>
  </w:style>
  <w:style w:type="paragraph" w:customStyle="1" w:styleId="caaaabaaaababaaaaaabaaabaaaaabaaaaabaaaababaaaaaaabaaaabaaab">
    <w:name w:val="caaaabaaaababaaaaaabaaabaaaaabaaaaabaaaababaaaaaaabaaaabaaab"/>
    <w:rPr>
      <w:rFonts w:ascii="Times New Roman" w:hAnsi="Times New Roman"/>
      <w:b w:val="0"/>
      <w:i w:val="0"/>
      <w:color w:val="000000"/>
      <w:sz w:val="22"/>
      <w:u w:val="none"/>
    </w:rPr>
  </w:style>
  <w:style w:type="paragraph" w:customStyle="1" w:styleId="caaaabaaaababaaaaaabaaabaaaaabaaaaabaaaababaaaaaaabaaaabaaaba">
    <w:name w:val="caaaabaaaababaaaaaabaaabaaaaabaaaaabaaaababaaaaaaabaaaabaaaba"/>
    <w:rPr>
      <w:rFonts w:ascii="Times New Roman" w:hAnsi="Times New Roman"/>
      <w:b w:val="0"/>
      <w:i w:val="0"/>
      <w:color w:val="000000"/>
      <w:sz w:val="22"/>
      <w:u w:val="none"/>
    </w:rPr>
  </w:style>
  <w:style w:type="paragraph" w:customStyle="1" w:styleId="caaaabaaaababaaaaaabaaabaaaaabaaaaabaaaababaaaaaaabaaaabaaabaa">
    <w:name w:val="caaaabaaaababaaaaaabaaabaaaaabaaaaabaaaababaaaaaaabaaaabaaabaa"/>
    <w:rPr>
      <w:rFonts w:ascii="Times New Roman" w:hAnsi="Times New Roman"/>
      <w:b w:val="0"/>
      <w:i w:val="0"/>
      <w:color w:val="000000"/>
      <w:sz w:val="22"/>
      <w:u w:val="none"/>
    </w:rPr>
  </w:style>
  <w:style w:type="paragraph" w:customStyle="1" w:styleId="caaaabaaaababaaaaaabaaabaaaaabaaaaabaaaababaaaaaaabaaaabaaabaaa">
    <w:name w:val="caaaabaaaababaaaaaabaaabaaaaabaaaaabaaaababaaaaaaabaaaabaaabaaa"/>
    <w:rPr>
      <w:rFonts w:ascii="Times New Roman" w:hAnsi="Times New Roman"/>
      <w:b w:val="0"/>
      <w:i w:val="0"/>
      <w:color w:val="000000"/>
      <w:sz w:val="22"/>
      <w:u w:val="none"/>
    </w:rPr>
  </w:style>
  <w:style w:type="paragraph" w:customStyle="1" w:styleId="caaaabaaaababaaaaaabaaabaaaaabaaaaabaaaababaaaaaaabaaaabaaabaaaa">
    <w:name w:val="caaaabaaaababaaaaaabaaabaaaaabaaaaabaaaababaaaaaaabaaaabaaabaaaa"/>
    <w:rPr>
      <w:rFonts w:ascii="Times New Roman" w:hAnsi="Times New Roman"/>
      <w:b/>
      <w:i w:val="0"/>
      <w:color w:val="000000"/>
      <w:sz w:val="22"/>
      <w:u w:val="none"/>
    </w:rPr>
  </w:style>
  <w:style w:type="paragraph" w:customStyle="1" w:styleId="caaaabaaaababaaaaaabaaabaaaaabaaaaabaaaababaaaaaaabaaaabaaabaaaab">
    <w:name w:val="caaaabaaaababaaaaaabaaabaaaaabaaaaabaaaababaaaaaaabaaaabaaabaaaab"/>
    <w:rPr>
      <w:rFonts w:ascii="Times New Roman" w:hAnsi="Times New Roman"/>
      <w:b w:val="0"/>
      <w:i w:val="0"/>
      <w:color w:val="000000"/>
      <w:sz w:val="22"/>
      <w:u w:val="none"/>
    </w:rPr>
  </w:style>
  <w:style w:type="paragraph" w:customStyle="1" w:styleId="caaaabaaaababaaaaaabaaabaaaaabaaaaabaaaababaaaaaaabaaaabaaabaaaaba">
    <w:name w:val="caaaabaaaababaaaaaabaaabaaaaabaaaaabaaaababaaaaaaabaaaabaaabaaaaba"/>
    <w:rPr>
      <w:rFonts w:ascii="Times New Roman" w:hAnsi="Times New Roman"/>
      <w:b w:val="0"/>
      <w:i w:val="0"/>
      <w:color w:val="000000"/>
      <w:sz w:val="22"/>
      <w:u w:val="none"/>
    </w:rPr>
  </w:style>
  <w:style w:type="paragraph" w:customStyle="1" w:styleId="caaaabaaaababaaaaaabaaabaaaaabaaaaabaaaababaaaaaaabaaaabaaabaaaabaa">
    <w:name w:val="caaaabaaaababaaaaaabaaabaaaaabaaaaabaaaababaaaaaaabaaaabaaabaaaabaa"/>
    <w:rPr>
      <w:rFonts w:ascii="Times New Roman" w:hAnsi="Times New Roman"/>
      <w:b w:val="0"/>
      <w:i w:val="0"/>
      <w:color w:val="000000"/>
      <w:sz w:val="22"/>
      <w:u w:val="none"/>
    </w:rPr>
  </w:style>
  <w:style w:type="paragraph" w:customStyle="1" w:styleId="caaaabaaaababaaaaaabaaabaaaaabaaaaabaaaababaaaaaaabaaaabaaabaaaabaaa">
    <w:name w:val="caaaabaaaababaaaaaabaaabaaaaabaaaaabaaaababaaaaaaabaaaabaaabaaaabaaa"/>
    <w:rPr>
      <w:rFonts w:ascii="Times New Roman" w:hAnsi="Times New Roman"/>
      <w:b w:val="0"/>
      <w:i w:val="0"/>
      <w:color w:val="000000"/>
      <w:sz w:val="22"/>
      <w:u w:val="none"/>
    </w:rPr>
  </w:style>
  <w:style w:type="paragraph" w:customStyle="1" w:styleId="caaaabaaaababaaaaaabaaabaaaaabaaaaabaaaababaaaaaaabaaaabaaabaaaabaaaa">
    <w:name w:val="caaaabaaaababaaaaaabaaabaaaaabaaaaabaaaababaaaaaaabaaaabaaabaaaabaaaa"/>
    <w:rPr>
      <w:rFonts w:ascii="Times New Roman" w:hAnsi="Times New Roman"/>
      <w:b w:val="0"/>
      <w:i w:val="0"/>
      <w:color w:val="000000"/>
      <w:sz w:val="22"/>
      <w:u w:val="none"/>
    </w:rPr>
  </w:style>
  <w:style w:type="paragraph" w:customStyle="1" w:styleId="caaaabaaaababaaaaaabaaabaaaaabaaaaabaaaababaaaaaaabaaaabaaabaaaabaaaaa">
    <w:name w:val="caaaabaaaababaaaaaabaaabaaaaabaaaaabaaaababaaaaaaabaaaabaaabaaaabaaaaa"/>
    <w:rPr>
      <w:rFonts w:ascii="Times New Roman" w:hAnsi="Times New Roman"/>
      <w:b/>
      <w:i w:val="0"/>
      <w:color w:val="000000"/>
      <w:sz w:val="22"/>
      <w:u w:val="none"/>
    </w:rPr>
  </w:style>
  <w:style w:type="paragraph" w:customStyle="1" w:styleId="caaaabaaaababaaaaaabaaabaaaaabaaaaabaaaababaaaaaaabaaaabaaabaaaabaaaaab">
    <w:name w:val="caaaabaaaababaaaaaabaaabaaaaabaaaaabaaaababaaaaaaabaaaabaaabaaaabaaaaab"/>
    <w:rPr>
      <w:rFonts w:ascii="Times New Roman" w:hAnsi="Times New Roman"/>
      <w:b w:val="0"/>
      <w:i w:val="0"/>
      <w:color w:val="000000"/>
      <w:sz w:val="22"/>
      <w:u w:val="none"/>
    </w:rPr>
  </w:style>
  <w:style w:type="paragraph" w:customStyle="1" w:styleId="caaaabaaaababaaaaaabaaabaaaaabaaaaabaaaababaaaaaaabaaaabaaabaaaabaaaaaba">
    <w:name w:val="caaaabaaaababaaaaaabaaabaaaaabaaaaabaaaababaaaaaaabaaaabaaabaaaabaaaaaba"/>
    <w:rPr>
      <w:rFonts w:ascii="Times New Roman" w:hAnsi="Times New Roman"/>
      <w:b w:val="0"/>
      <w:i w:val="0"/>
      <w:color w:val="000000"/>
      <w:sz w:val="22"/>
      <w:u w:val="none"/>
    </w:rPr>
  </w:style>
  <w:style w:type="paragraph" w:customStyle="1" w:styleId="caaaabaaaababaaaaaabaaabaaaaabaaaaabaaaababaaaaaaabaaaabaaabaaaabaaaaabaa">
    <w:name w:val="caaaabaaaababaaaaaabaaabaaaaabaaaaabaaaababaaaaaaabaaaabaaabaaaabaaaaabaa"/>
    <w:rPr>
      <w:rFonts w:ascii="Times New Roman" w:hAnsi="Times New Roman"/>
      <w:b w:val="0"/>
      <w:i w:val="0"/>
      <w:color w:val="000000"/>
      <w:sz w:val="22"/>
      <w:u w:val="none"/>
    </w:rPr>
  </w:style>
  <w:style w:type="paragraph" w:customStyle="1" w:styleId="caaaabaaaababaaaaaabaaabaaaaabaaaaabaaaababaaaaaaabaaaabaaabaaaabaaaaabaaa">
    <w:name w:val="caaaabaaaababaaaaaabaaabaaaaabaaaaabaaaababaaaaaaabaaaabaaabaaaabaaaaabaaa"/>
    <w:rPr>
      <w:rFonts w:ascii="Times New Roman" w:hAnsi="Times New Roman"/>
      <w:b/>
      <w:i w:val="0"/>
      <w:color w:val="000000"/>
      <w:sz w:val="22"/>
      <w:u w:val="none"/>
    </w:rPr>
  </w:style>
  <w:style w:type="paragraph" w:customStyle="1" w:styleId="caaaabaaaababaaaaaabaaabaaaaabaaaaabaaaababaaaaaaabaaaabaaabaaaabaaaaabaaab">
    <w:name w:val="caaaabaaaababaaaaaabaaabaaaaabaaaaabaaaababaaaaaaabaaaabaaabaaaabaaaaabaaab"/>
    <w:rPr>
      <w:rFonts w:ascii="Times New Roman" w:hAnsi="Times New Roman"/>
      <w:b w:val="0"/>
      <w:i w:val="0"/>
      <w:color w:val="000000"/>
      <w:sz w:val="22"/>
      <w:u w:val="none"/>
    </w:rPr>
  </w:style>
  <w:style w:type="paragraph" w:customStyle="1" w:styleId="caaaabaaaababaaaaaabaaabaaaaabaaaaabaaaababaaaaaaabaaaabaaabaaaabaaaaabaaaba">
    <w:name w:val="caaaabaaaababaaaaaabaaabaaaaabaaaaabaaaababaaaaaaabaaaabaaabaaaabaaaaabaaaba"/>
    <w:rPr>
      <w:rFonts w:ascii="Times New Roman" w:hAnsi="Times New Roman"/>
      <w:b w:val="0"/>
      <w:i w:val="0"/>
      <w:color w:val="000000"/>
      <w:sz w:val="22"/>
      <w:u w:val="none"/>
    </w:rPr>
  </w:style>
  <w:style w:type="paragraph" w:customStyle="1" w:styleId="caaaabaaaababaaaaaabaaabaaaaabaaaaabaaaababaaaaaaabaaaabaaabaaaabaaaaabaaabaa">
    <w:name w:val="caaaabaaaababaaaaaabaaabaaaaabaaaaabaaaababaaaaaaabaaaabaaabaaaabaaaaabaaabaa"/>
    <w:rPr>
      <w:rFonts w:ascii="Times New Roman" w:hAnsi="Times New Roman"/>
      <w:b w:val="0"/>
      <w:i w:val="0"/>
      <w:color w:val="000000"/>
      <w:sz w:val="22"/>
      <w:u w:val="none"/>
    </w:rPr>
  </w:style>
  <w:style w:type="paragraph" w:customStyle="1" w:styleId="caaaabaaaababaaaaaabaaabaaaaabaaaaabaaaababaaaaaaabaaaabaaabaaaabaaaaabaaabaaa">
    <w:name w:val="caaaabaaaababaaaaaabaaabaaaaabaaaaabaaaababaaaaaaabaaaabaaabaaaabaaaaabaaabaaa"/>
    <w:rPr>
      <w:rFonts w:ascii="Times New Roman" w:hAnsi="Times New Roman"/>
      <w:b w:val="0"/>
      <w:i w:val="0"/>
      <w:color w:val="000000"/>
      <w:sz w:val="22"/>
      <w:u w:val="none"/>
    </w:rPr>
  </w:style>
  <w:style w:type="paragraph" w:customStyle="1" w:styleId="caaaabaaaababaaaaaabaaabaaaaabaaaaabaaaababaaaaaaabaaaabaaabaaaabaaaaabaaabaaaa">
    <w:name w:val="caaaabaaaababaaaaaabaaabaaaaabaaaaabaaaababaaaaaaabaaaabaaabaaaabaaaaabaaabaaaa"/>
    <w:rPr>
      <w:rFonts w:ascii="Times New Roman" w:hAnsi="Times New Roman"/>
      <w:b w:val="0"/>
      <w:i w:val="0"/>
      <w:color w:val="000000"/>
      <w:sz w:val="22"/>
      <w:u w:val="none"/>
    </w:rPr>
  </w:style>
  <w:style w:type="paragraph" w:customStyle="1" w:styleId="caaaabaaaababaaaaaabaaabaaaaabaaaaabaaaababaaaaaaabaaaabaaabaaaabaaaaabaaabaaaaa">
    <w:name w:val="caaaabaaaababaaaaaabaaabaaaaabaaaaabaaaababaaaaaaabaaaabaaabaaaabaaaaabaaabaaaaa"/>
    <w:rPr>
      <w:rFonts w:ascii="Times New Roman" w:hAnsi="Times New Roman"/>
      <w:b/>
      <w:i w:val="0"/>
      <w:color w:val="000000"/>
      <w:sz w:val="22"/>
      <w:u w:val="none"/>
    </w:rPr>
  </w:style>
  <w:style w:type="paragraph" w:customStyle="1" w:styleId="caaaabaaaababaaaaaabaaabaaaaabaaaaabaaaababaaaaaaabaaaabaaabaaaabaaaaabaaabaaaaab">
    <w:name w:val="caaaabaaaababaaaaaabaaabaaaaabaaaaabaaaababaaaaaaabaaaabaaabaaaabaaaaabaaabaaaaab"/>
    <w:rPr>
      <w:rFonts w:ascii="Times New Roman" w:hAnsi="Times New Roman"/>
      <w:b w:val="0"/>
      <w:i w:val="0"/>
      <w:color w:val="000000"/>
      <w:sz w:val="22"/>
      <w:u w:val="none"/>
    </w:rPr>
  </w:style>
  <w:style w:type="paragraph" w:customStyle="1" w:styleId="caaaabaaaababaaaaaabaaabaaaaabaaaaabaaaababaaaaaaabaaaabaaabaaaabaaaaabaaabaaaaaba">
    <w:name w:val="caaaabaaaababaaaaaabaaabaaaaabaaaaabaaaababaaaaaaabaaaabaaabaaaabaaaaabaaabaaaaaba"/>
    <w:rPr>
      <w:rFonts w:ascii="Times New Roman" w:hAnsi="Times New Roman"/>
      <w:b w:val="0"/>
      <w:i w:val="0"/>
      <w:color w:val="000000"/>
      <w:sz w:val="22"/>
      <w:u w:val="none"/>
    </w:rPr>
  </w:style>
  <w:style w:type="paragraph" w:customStyle="1" w:styleId="caaaabaaaababaaaaaabaaabaaaaabaaaaabaaaababaaaaaaabaaaabaaabaaaabaaaaabaaabaaaaabaa">
    <w:name w:val="caaaabaaaababaaaaaabaaabaaaaabaaaaabaaaababaaaaaaabaaaabaaabaaaabaaaaabaaabaaaaabaa"/>
    <w:rPr>
      <w:rFonts w:ascii="Times New Roman" w:hAnsi="Times New Roman"/>
      <w:b w:val="0"/>
      <w:i w:val="0"/>
      <w:color w:val="000000"/>
      <w:sz w:val="22"/>
      <w:u w:val="none"/>
    </w:rPr>
  </w:style>
  <w:style w:type="paragraph" w:customStyle="1" w:styleId="caaaabaaaababaaaaaabaaabaaaaabaaaaabaaaababaaaaaaabaaaabaaabaaaabaaaaabaaabaaaaabaaa">
    <w:name w:val="caaaabaaaababaaaaaabaaabaaaaabaaaaabaaaababaaaaaaabaaaabaaabaaaabaaaaabaaabaaaaabaaa"/>
    <w:rPr>
      <w:rFonts w:ascii="Times New Roman" w:hAnsi="Times New Roman"/>
      <w:b w:val="0"/>
      <w:i w:val="0"/>
      <w:color w:val="000000"/>
      <w:sz w:val="22"/>
      <w:u w:val="none"/>
    </w:rPr>
  </w:style>
  <w:style w:type="paragraph" w:customStyle="1" w:styleId="caaaabaaaababaaaaaabaaabaaaaabaaaaabaaaababaaaaaaabaaaabaaabaaaabaaaaabaaabaaaaabaaaa">
    <w:name w:val="caaaabaaaababaaaaaabaaabaaaaabaaaaabaaaababaaaaaaabaaaabaaabaaaabaaaaabaaabaaaaabaaaa"/>
    <w:rPr>
      <w:rFonts w:ascii="Times New Roman" w:hAnsi="Times New Roman"/>
      <w:b/>
      <w:i w:val="0"/>
      <w:color w:val="000000"/>
      <w:sz w:val="22"/>
      <w:u w:val="none"/>
    </w:rPr>
  </w:style>
  <w:style w:type="paragraph" w:customStyle="1" w:styleId="caaaabaaaababaaaaaabaaabaaaaabaaaaabaaaababaaaaaaabaaaabaaabaaaabaaaaabaaabaaaaabaaaab">
    <w:name w:val="caaaabaaaababaaaaaabaaabaaaaabaaaaabaaaababaaaaaaabaaaabaaabaaaabaaaaabaaabaaaaabaaaab"/>
    <w:rPr>
      <w:rFonts w:ascii="Times New Roman" w:hAnsi="Times New Roman"/>
      <w:b w:val="0"/>
      <w:i w:val="0"/>
      <w:color w:val="000000"/>
      <w:sz w:val="22"/>
      <w:u w:val="none"/>
    </w:rPr>
  </w:style>
  <w:style w:type="paragraph" w:customStyle="1" w:styleId="caaaabaaaababaaaaaabaaabaaaaabaaaaabaaaababaaaaaaabaaaabaaabaaaabaaaaabaaabaaaaabaaaaba">
    <w:name w:val="caaaabaaaababaaaaaabaaabaaaaabaaaaabaaaababaaaaaaabaaaabaaabaaaabaaaaabaaabaaaaabaaaaba"/>
    <w:rPr>
      <w:rFonts w:ascii="Times New Roman" w:hAnsi="Times New Roman"/>
      <w:b/>
      <w:i w:val="0"/>
      <w:color w:val="000000"/>
      <w:sz w:val="22"/>
      <w:u w:val="none"/>
    </w:rPr>
  </w:style>
  <w:style w:type="paragraph" w:customStyle="1" w:styleId="caaaabaaaababaaaaaabaaabaaaaabaaaaabaaaababaaaaaaabaaaabaaabaaaabaaaaabaaabaaaaabaaaabab">
    <w:name w:val="caaaabaaaababaaaaaabaaabaaaaabaaaaabaaaababaaaaaaabaaaabaaabaaaabaaaaabaaabaaaaabaaaabab"/>
    <w:rPr>
      <w:rFonts w:ascii="Times New Roman" w:hAnsi="Times New Roman"/>
      <w:b w:val="0"/>
      <w:i w:val="0"/>
      <w:color w:val="000000"/>
      <w:sz w:val="22"/>
      <w:u w:val="none"/>
    </w:rPr>
  </w:style>
  <w:style w:type="paragraph" w:customStyle="1" w:styleId="caaaabaaaababaaaaaabaaabaaaaabaaaaabaaaababaaaaaaabaaaabaaabaaaabaaaaabaaabaaaaabaaaababa">
    <w:name w:val="caaaabaaaababaaaaaabaaabaaaaabaaaaabaaaababaaaaaaabaaaabaaabaaaabaaaaabaaabaaaaabaaaababa"/>
    <w:rPr>
      <w:rFonts w:ascii="Times New Roman" w:hAnsi="Times New Roman"/>
      <w:b w:val="0"/>
      <w:i w:val="0"/>
      <w:color w:val="000000"/>
      <w:sz w:val="22"/>
      <w:u w:val="none"/>
    </w:rPr>
  </w:style>
  <w:style w:type="paragraph" w:customStyle="1" w:styleId="caaaabaaaababaaaaaabaaabaaaaabaaaaabaaaababaaaaaaabaaaabaaabaaaabaaaaabaaabaaaaabaaaababaa">
    <w:name w:val="caaaabaaaababaaaaaabaaabaaaaabaaaaabaaaababaaaaaaabaaaabaaabaaaabaaaaabaaabaaaaabaaaababaa"/>
    <w:rPr>
      <w:rFonts w:ascii="Times New Roman" w:hAnsi="Times New Roman"/>
      <w:b w:val="0"/>
      <w:i w:val="0"/>
      <w:color w:val="000000"/>
      <w:sz w:val="22"/>
      <w:u w:val="none"/>
    </w:rPr>
  </w:style>
  <w:style w:type="paragraph" w:customStyle="1" w:styleId="caaaabaaaababaaaaaabaaabaaaaabaaaaabaaaababaaaaaaabaaaabaaabaaaabaaaaabaaabaaaaabaaaababaaa">
    <w:name w:val="caaaabaaaababaaaaaabaaabaaaaabaaaaabaaaababaaaaaaabaaaabaaabaaaabaaaaabaaabaaaaabaaaababaaa"/>
    <w:rPr>
      <w:rFonts w:ascii="Times New Roman" w:hAnsi="Times New Roman"/>
      <w:b w:val="0"/>
      <w:i w:val="0"/>
      <w:color w:val="000000"/>
      <w:sz w:val="22"/>
      <w:u w:val="none"/>
    </w:rPr>
  </w:style>
  <w:style w:type="paragraph" w:customStyle="1" w:styleId="caaaabaaaababaaaaaabaaabaaaaabaaaaabaaaababaaaaaaabaaaabaaabaaaabaaaaabaaabaaaaabaaaababaaaa">
    <w:name w:val="caaaabaaaababaaaaaabaaabaaaaabaaaaabaaaababaaaaaaabaaaabaaabaaaabaaaaabaaabaaaaabaaaababaaaa"/>
    <w:rPr>
      <w:rFonts w:ascii="Times New Roman" w:hAnsi="Times New Roman"/>
      <w:b w:val="0"/>
      <w:i w:val="0"/>
      <w:color w:val="000000"/>
      <w:sz w:val="22"/>
      <w:u w:val="none"/>
    </w:rPr>
  </w:style>
  <w:style w:type="paragraph" w:customStyle="1" w:styleId="caaaabaaaababaaaaaabaaabaaaaabaaaaabaaaababaaaaaaabaaaabaaabaaaabaaaaabaaabaaaaabaaaababaaaaa">
    <w:name w:val="caaaabaaaababaaaaaabaaabaaaaabaaaaabaaaababaaaaaaabaaaabaaabaaaabaaaaabaaabaaaaabaaaababaaaaa"/>
    <w:rPr>
      <w:rFonts w:ascii="Times New Roman" w:hAnsi="Times New Roman"/>
      <w:b/>
      <w:i w:val="0"/>
      <w:color w:val="000000"/>
      <w:sz w:val="22"/>
      <w:u w:val="none"/>
    </w:rPr>
  </w:style>
  <w:style w:type="paragraph" w:customStyle="1" w:styleId="caaaabaaaababaaaaaabaaabaaaaabaaaaabaaaababaaaaaaabaaaabaaabaaaabaaaaabaaabaaaaabaaaababaaaaab">
    <w:name w:val="caaaabaaaababaaaaaabaaabaaaaabaaaaabaaaababaaaaaaabaaaabaaabaaaabaaaaabaaabaaaaabaaaababaaaaab"/>
    <w:rPr>
      <w:rFonts w:ascii="Times New Roman" w:hAnsi="Times New Roman"/>
      <w:b w:val="0"/>
      <w:i w:val="0"/>
      <w:color w:val="000000"/>
      <w:sz w:val="22"/>
      <w:u w:val="none"/>
    </w:rPr>
  </w:style>
  <w:style w:type="paragraph" w:customStyle="1" w:styleId="caaaabaaaababaaaaaabaaabaaaaabaaaaabaaaababaaaaaaabaaaabaaabaaaabaaaaabaaabaaaaabaaaababaaaaaba">
    <w:name w:val="caaaabaaaababaaaaaabaaabaaaaabaaaaabaaaababaaaaaaabaaaabaaabaaaabaaaaabaaabaaaaabaaaababaaaaaba"/>
    <w:rPr>
      <w:rFonts w:ascii="Times New Roman" w:hAnsi="Times New Roman"/>
      <w:b w:val="0"/>
      <w:i w:val="0"/>
      <w:color w:val="000000"/>
      <w:sz w:val="22"/>
      <w:u w:val="none"/>
    </w:rPr>
  </w:style>
  <w:style w:type="paragraph" w:customStyle="1" w:styleId="caaaabaaaababaaaaaabaaabaaaaabaaaaabaaaababaaaaaaabaaaabaaabaaaabaaaaabaaabaaaaabaaaababaaaaabaa">
    <w:name w:val="caaaabaaaababaaaaaabaaabaaaaabaaaaabaaaababaaaaaaabaaaabaaabaaaabaaaaabaaabaaaaabaaaababaaaaabaa"/>
    <w:rPr>
      <w:rFonts w:ascii="Times New Roman" w:hAnsi="Times New Roman"/>
      <w:b w:val="0"/>
      <w:i w:val="0"/>
      <w:color w:val="000000"/>
      <w:sz w:val="22"/>
      <w:u w:val="none"/>
    </w:rPr>
  </w:style>
  <w:style w:type="paragraph" w:customStyle="1" w:styleId="caaaabaaaababaaaaaabaaabaaaaabaaaaabaaaababaaaaaaabaaaabaaabaaaabaaaaabaaabaaaaabaaaababaaaaabaaa">
    <w:name w:val="caaaabaaaababaaaaaabaaabaaaaabaaaaabaaaababaaaaaaabaaaabaaabaaaabaaaaabaaabaaaaabaaaababaaaaabaaa"/>
    <w:rPr>
      <w:rFonts w:ascii="Times New Roman" w:hAnsi="Times New Roman"/>
      <w:b w:val="0"/>
      <w:i w:val="0"/>
      <w:color w:val="000000"/>
      <w:sz w:val="22"/>
      <w:u w:val="none"/>
    </w:rPr>
  </w:style>
  <w:style w:type="paragraph" w:customStyle="1" w:styleId="caaaabaaaababaaaaaabaaabaaaaabaaaaabaaaababaaaaaaabaaaabaaabaaaabaaaaabaaabaaaaabaaaababaaaaabaaaa">
    <w:name w:val="caaaabaaaababaaaaaabaaabaaaaabaaaaabaaaababaaaaaaabaaaabaaabaaaabaaaaabaaabaaaaabaaaababaaaaabaaaa"/>
    <w:rPr>
      <w:rFonts w:ascii="Times New Roman" w:hAnsi="Times New Roman"/>
      <w:b w:val="0"/>
      <w:i w:val="0"/>
      <w:color w:val="000000"/>
      <w:sz w:val="22"/>
      <w:u w:val="none"/>
    </w:rPr>
  </w:style>
  <w:style w:type="paragraph" w:customStyle="1" w:styleId="caaaabaaaababaaaaaabaaabaaaaabaaaaabaaaababaaaaaaabaaaabaaabaaaabaaaaabaaabaaaaabaaaababaaaaabaaaaa">
    <w:name w:val="caaaabaaaababaaaaaabaaabaaaaabaaaaabaaaababaaaaaaabaaaabaaabaaaabaaaaabaaabaaaaabaaaababaaaaabaaaaa"/>
    <w:rPr>
      <w:rFonts w:ascii="Times New Roman" w:hAnsi="Times New Roman"/>
      <w:b w:val="0"/>
      <w:i w:val="0"/>
      <w:color w:val="000000"/>
      <w:sz w:val="22"/>
      <w:u w:val="none"/>
    </w:rPr>
  </w:style>
  <w:style w:type="paragraph" w:customStyle="1" w:styleId="caaaabaaaababaaaaaabaaabaaaaabaaaaabaaaababaaaaaaabaaaabaaabaaaabaaaaabaaabaaaaabaaaababaaaaabaaaaaa">
    <w:name w:val="caaaabaaaababaaaaaabaaabaaaaabaaaaabaaaababaaaaaaabaaaabaaabaaaabaaaaabaaabaaaaabaaaababaaaaab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i w:val="0"/>
      <w:color w:val="000000"/>
      <w:sz w:val="22"/>
      <w:u w:val="none"/>
    </w:rPr>
  </w:style>
  <w:style w:type="paragraph" w:customStyle="1" w:styleId="daaaabaaab">
    <w:name w:val="daaaabaaab"/>
    <w:rPr>
      <w:rFonts w:ascii="Times New Roman" w:hAnsi="Times New Roman"/>
      <w:b w:val="0"/>
      <w:i w:val="0"/>
      <w:color w:val="000000"/>
      <w:sz w:val="22"/>
      <w:u w:val="none"/>
    </w:rPr>
  </w:style>
  <w:style w:type="paragraph" w:customStyle="1" w:styleId="daaaabaaaba">
    <w:name w:val="daaaabaaaba"/>
    <w:rPr>
      <w:rFonts w:ascii="Times New Roman" w:hAnsi="Times New Roman"/>
      <w:b w:val="0"/>
      <w:i w:val="0"/>
      <w:color w:val="000000"/>
      <w:sz w:val="22"/>
      <w:u w:val="none"/>
    </w:rPr>
  </w:style>
  <w:style w:type="paragraph" w:customStyle="1" w:styleId="daaaabaaabaa">
    <w:name w:val="daaaabaaabaa"/>
    <w:rPr>
      <w:rFonts w:ascii="Times New Roman" w:hAnsi="Times New Roman"/>
      <w:b w:val="0"/>
      <w:i w:val="0"/>
      <w:color w:val="000000"/>
      <w:sz w:val="22"/>
      <w:u w:val="none"/>
    </w:rPr>
  </w:style>
  <w:style w:type="paragraph" w:customStyle="1" w:styleId="daaaabaaabaaa">
    <w:name w:val="daaaabaaabaaa"/>
    <w:rPr>
      <w:rFonts w:ascii="Times New Roman" w:hAnsi="Times New Roman"/>
      <w:b w:val="0"/>
      <w:i w:val="0"/>
      <w:color w:val="000000"/>
      <w:sz w:val="22"/>
      <w:u w:val="none"/>
    </w:rPr>
  </w:style>
  <w:style w:type="paragraph" w:customStyle="1" w:styleId="daaaabaaabaaaa">
    <w:name w:val="daaaabaaabaaaa"/>
    <w:rPr>
      <w:rFonts w:ascii="Times New Roman" w:hAnsi="Times New Roman"/>
      <w:b/>
      <w:i w:val="0"/>
      <w:color w:val="000000"/>
      <w:sz w:val="22"/>
      <w:u w:val="none"/>
    </w:rPr>
  </w:style>
  <w:style w:type="paragraph" w:customStyle="1" w:styleId="daaaabaaabaaaab">
    <w:name w:val="daaaabaaabaaaab"/>
    <w:rPr>
      <w:rFonts w:ascii="Times New Roman" w:hAnsi="Times New Roman"/>
      <w:b w:val="0"/>
      <w:i w:val="0"/>
      <w:color w:val="000000"/>
      <w:sz w:val="22"/>
      <w:u w:val="none"/>
    </w:rPr>
  </w:style>
  <w:style w:type="paragraph" w:customStyle="1" w:styleId="daaaabaaabaaaaba">
    <w:name w:val="daaaabaaabaaaaba"/>
    <w:rPr>
      <w:rFonts w:ascii="Times New Roman" w:hAnsi="Times New Roman"/>
      <w:b w:val="0"/>
      <w:i w:val="0"/>
      <w:color w:val="000000"/>
      <w:sz w:val="22"/>
      <w:u w:val="none"/>
    </w:rPr>
  </w:style>
  <w:style w:type="paragraph" w:customStyle="1" w:styleId="daaaabaaabaaaabaa">
    <w:name w:val="daaaabaaabaaaabaa"/>
    <w:rPr>
      <w:rFonts w:ascii="Times New Roman" w:hAnsi="Times New Roman"/>
      <w:b w:val="0"/>
      <w:i w:val="0"/>
      <w:color w:val="000000"/>
      <w:sz w:val="22"/>
      <w:u w:val="none"/>
    </w:rPr>
  </w:style>
  <w:style w:type="paragraph" w:customStyle="1" w:styleId="daaaabaaabaaaabaaa">
    <w:name w:val="daaaabaaabaaaabaaa"/>
    <w:rPr>
      <w:rFonts w:ascii="Times New Roman" w:hAnsi="Times New Roman"/>
      <w:b w:val="0"/>
      <w:i w:val="0"/>
      <w:color w:val="000000"/>
      <w:sz w:val="22"/>
      <w:u w:val="none"/>
    </w:rPr>
  </w:style>
  <w:style w:type="paragraph" w:customStyle="1" w:styleId="daaaabaaabaaaabaaaa">
    <w:name w:val="daaaabaaabaaaabaaaa"/>
    <w:rPr>
      <w:rFonts w:ascii="Times New Roman" w:hAnsi="Times New Roman"/>
      <w:b w:val="0"/>
      <w:i w:val="0"/>
      <w:color w:val="000000"/>
      <w:sz w:val="22"/>
      <w:u w:val="none"/>
    </w:rPr>
  </w:style>
  <w:style w:type="paragraph" w:customStyle="1" w:styleId="daaaabaaabaaaabaaaaa">
    <w:name w:val="daaaabaaabaaaabaaaaa"/>
    <w:rPr>
      <w:rFonts w:ascii="Times New Roman" w:hAnsi="Times New Roman"/>
      <w:b/>
      <w:i w:val="0"/>
      <w:color w:val="000000"/>
      <w:sz w:val="22"/>
      <w:u w:val="none"/>
    </w:rPr>
  </w:style>
  <w:style w:type="paragraph" w:customStyle="1" w:styleId="daaaabaaabaaaabaaaaab">
    <w:name w:val="daaaabaaabaaaabaaaaab"/>
    <w:rPr>
      <w:rFonts w:ascii="Times New Roman" w:hAnsi="Times New Roman"/>
      <w:b w:val="0"/>
      <w:i w:val="0"/>
      <w:color w:val="000000"/>
      <w:sz w:val="22"/>
      <w:u w:val="none"/>
    </w:rPr>
  </w:style>
  <w:style w:type="paragraph" w:customStyle="1" w:styleId="daaaabaaabaaaabaaaaaba">
    <w:name w:val="daaaabaaabaaaabaaaaaba"/>
    <w:rPr>
      <w:rFonts w:ascii="Times New Roman" w:hAnsi="Times New Roman"/>
      <w:b w:val="0"/>
      <w:i w:val="0"/>
      <w:color w:val="000000"/>
      <w:sz w:val="22"/>
      <w:u w:val="none"/>
    </w:rPr>
  </w:style>
  <w:style w:type="paragraph" w:customStyle="1" w:styleId="daaaabaaabaaaabaaaaabaa">
    <w:name w:val="daaaabaaabaaaabaaaaabaa"/>
    <w:rPr>
      <w:rFonts w:ascii="Times New Roman" w:hAnsi="Times New Roman"/>
      <w:b w:val="0"/>
      <w:i w:val="0"/>
      <w:color w:val="000000"/>
      <w:sz w:val="22"/>
      <w:u w:val="none"/>
    </w:rPr>
  </w:style>
  <w:style w:type="paragraph" w:customStyle="1" w:styleId="daaaabaaabaaaabaaaaabaaa">
    <w:name w:val="daaaabaaabaaaabaaaaabaaa"/>
    <w:rPr>
      <w:rFonts w:ascii="Times New Roman" w:hAnsi="Times New Roman"/>
      <w:b w:val="0"/>
      <w:i w:val="0"/>
      <w:color w:val="000000"/>
      <w:sz w:val="22"/>
      <w:u w:val="none"/>
    </w:rPr>
  </w:style>
  <w:style w:type="paragraph" w:customStyle="1" w:styleId="daaaabaaabaaaabaaaaabaaaa">
    <w:name w:val="daaaabaaabaaaabaaaaabaaaa"/>
    <w:rPr>
      <w:rFonts w:ascii="Times New Roman" w:hAnsi="Times New Roman"/>
      <w:b/>
      <w:i w:val="0"/>
      <w:color w:val="000000"/>
      <w:sz w:val="22"/>
      <w:u w:val="none"/>
    </w:rPr>
  </w:style>
  <w:style w:type="paragraph" w:customStyle="1" w:styleId="daaaabaaabaaaabaaaaabaaaab">
    <w:name w:val="daaaabaaabaaaabaaaaabaaaab"/>
    <w:rPr>
      <w:rFonts w:ascii="Times New Roman" w:hAnsi="Times New Roman"/>
      <w:b w:val="0"/>
      <w:i w:val="0"/>
      <w:color w:val="000000"/>
      <w:sz w:val="22"/>
      <w:u w:val="none"/>
    </w:rPr>
  </w:style>
  <w:style w:type="paragraph" w:customStyle="1" w:styleId="daaaabaaabaaaabaaaaabaaaaba">
    <w:name w:val="daaaabaaabaaaabaaaaabaaaaba"/>
    <w:rPr>
      <w:rFonts w:ascii="Times New Roman" w:hAnsi="Times New Roman"/>
      <w:b w:val="0"/>
      <w:i w:val="0"/>
      <w:color w:val="000000"/>
      <w:sz w:val="22"/>
      <w:u w:val="none"/>
    </w:rPr>
  </w:style>
  <w:style w:type="paragraph" w:customStyle="1" w:styleId="daaaabaaabaaaabaaaaabaaaabaa">
    <w:name w:val="daaaabaaabaaaabaaaaabaaaabaa"/>
    <w:rPr>
      <w:rFonts w:ascii="Times New Roman" w:hAnsi="Times New Roman"/>
      <w:b w:val="0"/>
      <w:i w:val="0"/>
      <w:color w:val="000000"/>
      <w:sz w:val="22"/>
      <w:u w:val="none"/>
    </w:rPr>
  </w:style>
  <w:style w:type="paragraph" w:customStyle="1" w:styleId="daaaabaaabaaaabaaaaabaaaabaaa">
    <w:name w:val="daaaabaaabaaaabaaaaabaaaabaaa"/>
    <w:rPr>
      <w:rFonts w:ascii="Times New Roman" w:hAnsi="Times New Roman"/>
      <w:b w:val="0"/>
      <w:i w:val="0"/>
      <w:color w:val="000000"/>
      <w:sz w:val="22"/>
      <w:u w:val="none"/>
    </w:rPr>
  </w:style>
  <w:style w:type="paragraph" w:customStyle="1" w:styleId="daaaabaaabaaaabaaaaabaaaabaaaa">
    <w:name w:val="daaaabaaabaaaabaaaaabaaaabaaaa"/>
    <w:rPr>
      <w:rFonts w:ascii="Times New Roman" w:hAnsi="Times New Roman"/>
      <w:b/>
      <w:i w:val="0"/>
      <w:color w:val="000000"/>
      <w:sz w:val="22"/>
      <w:u w:val="none"/>
    </w:rPr>
  </w:style>
  <w:style w:type="paragraph" w:customStyle="1" w:styleId="daaaabaaabaaaabaaaaabaaaabaaaab">
    <w:name w:val="daaaabaaabaaaabaaaaabaaaabaaaab"/>
    <w:rPr>
      <w:rFonts w:ascii="Times New Roman" w:hAnsi="Times New Roman"/>
      <w:b w:val="0"/>
      <w:i w:val="0"/>
      <w:color w:val="000000"/>
      <w:sz w:val="22"/>
      <w:u w:val="none"/>
    </w:rPr>
  </w:style>
  <w:style w:type="paragraph" w:customStyle="1" w:styleId="daaaabaaabaaaabaaaaabaaaabaaaaba">
    <w:name w:val="daaaabaaabaaaabaaaaabaaaabaaaaba"/>
    <w:rPr>
      <w:rFonts w:ascii="Times New Roman" w:hAnsi="Times New Roman"/>
      <w:b w:val="0"/>
      <w:i w:val="0"/>
      <w:color w:val="000000"/>
      <w:sz w:val="22"/>
      <w:u w:val="none"/>
    </w:rPr>
  </w:style>
  <w:style w:type="paragraph" w:customStyle="1" w:styleId="daaaabaaabaaaabaaaaabaaaabaaaabaa">
    <w:name w:val="daaaabaaabaaaabaaaaabaaaabaaaabaa"/>
    <w:rPr>
      <w:rFonts w:ascii="Times New Roman" w:hAnsi="Times New Roman"/>
      <w:b w:val="0"/>
      <w:i w:val="0"/>
      <w:color w:val="000000"/>
      <w:sz w:val="22"/>
      <w:u w:val="none"/>
    </w:rPr>
  </w:style>
  <w:style w:type="paragraph" w:customStyle="1" w:styleId="daaaabaaabaaaabaaaaabaaaabaaaabaaa">
    <w:name w:val="daaaabaaabaaaabaaaaabaaaabaaaabaaa"/>
    <w:rPr>
      <w:rFonts w:ascii="Times New Roman" w:hAnsi="Times New Roman"/>
      <w:b w:val="0"/>
      <w:i w:val="0"/>
      <w:color w:val="000000"/>
      <w:sz w:val="22"/>
      <w:u w:val="none"/>
    </w:rPr>
  </w:style>
  <w:style w:type="paragraph" w:customStyle="1" w:styleId="daaaabaaabaaaabaaaaabaaaabaaaabaaaa">
    <w:name w:val="daaaabaaabaaaabaaaaabaaaabaaaabaaaa"/>
    <w:rPr>
      <w:rFonts w:ascii="Times New Roman" w:hAnsi="Times New Roman"/>
      <w:b/>
      <w:i w:val="0"/>
      <w:color w:val="000000"/>
      <w:sz w:val="22"/>
      <w:u w:val="none"/>
    </w:rPr>
  </w:style>
  <w:style w:type="paragraph" w:customStyle="1" w:styleId="daaaabaaabaaaabaaaaabaaaabaaaabaaaab">
    <w:name w:val="daaaabaaabaaaabaaaaabaaaabaaaabaaaab"/>
    <w:rPr>
      <w:rFonts w:ascii="Times New Roman" w:hAnsi="Times New Roman"/>
      <w:b w:val="0"/>
      <w:i w:val="0"/>
      <w:color w:val="000000"/>
      <w:sz w:val="22"/>
      <w:u w:val="none"/>
    </w:rPr>
  </w:style>
  <w:style w:type="paragraph" w:customStyle="1" w:styleId="daaaabaaabaaaabaaaaabaaaabaaaabaaaaba">
    <w:name w:val="daaaabaaabaaaabaaaaabaaaabaaaabaaaaba"/>
    <w:rPr>
      <w:rFonts w:ascii="Times New Roman" w:hAnsi="Times New Roman"/>
      <w:b w:val="0"/>
      <w:i w:val="0"/>
      <w:color w:val="000000"/>
      <w:sz w:val="22"/>
      <w:u w:val="none"/>
    </w:rPr>
  </w:style>
  <w:style w:type="paragraph" w:customStyle="1" w:styleId="daaaabaaabaaaabaaaaabaaaabaaaabaaaabaa">
    <w:name w:val="daaaabaaabaaaabaaaaabaaaabaaaabaaaabaa"/>
    <w:rPr>
      <w:rFonts w:ascii="Times New Roman" w:hAnsi="Times New Roman"/>
      <w:b w:val="0"/>
      <w:i w:val="0"/>
      <w:color w:val="000000"/>
      <w:sz w:val="22"/>
      <w:u w:val="none"/>
    </w:rPr>
  </w:style>
  <w:style w:type="paragraph" w:customStyle="1" w:styleId="daaaabaaabaaaabaaaaabaaaabaaaabaaaabaaa">
    <w:name w:val="daaaabaaabaaaabaaaaabaaaabaaaabaaaabaaa"/>
    <w:rPr>
      <w:rFonts w:ascii="Times New Roman" w:hAnsi="Times New Roman"/>
      <w:b w:val="0"/>
      <w:i w:val="0"/>
      <w:color w:val="000000"/>
      <w:sz w:val="22"/>
      <w:u w:val="none"/>
    </w:rPr>
  </w:style>
  <w:style w:type="paragraph" w:customStyle="1" w:styleId="daaaabaaabaaaabaaaaabaaaabaaaabaaaabaaaa">
    <w:name w:val="daaaabaaabaaaabaaaaabaaaabaaaabaaaabaaaa"/>
    <w:rPr>
      <w:rFonts w:ascii="Times New Roman" w:hAnsi="Times New Roman"/>
      <w:b/>
      <w:i w:val="0"/>
      <w:color w:val="000000"/>
      <w:sz w:val="22"/>
      <w:u w:val="none"/>
    </w:rPr>
  </w:style>
  <w:style w:type="paragraph" w:customStyle="1" w:styleId="daaaabaaabaaaabaaaaabaaaabaaaabaaaabaaaab">
    <w:name w:val="daaaabaaabaaaabaaaaabaaaabaaaabaaaabaaaab"/>
    <w:rPr>
      <w:rFonts w:ascii="Times New Roman" w:hAnsi="Times New Roman"/>
      <w:b w:val="0"/>
      <w:i w:val="0"/>
      <w:color w:val="000000"/>
      <w:sz w:val="22"/>
      <w:u w:val="none"/>
    </w:rPr>
  </w:style>
  <w:style w:type="paragraph" w:customStyle="1" w:styleId="daaaabaaabaaaabaaaaabaaaabaaaabaaaabaaaaba">
    <w:name w:val="daaaabaaabaaaabaaaaabaaaabaaaabaaaabaaaaba"/>
    <w:rPr>
      <w:rFonts w:ascii="Times New Roman" w:hAnsi="Times New Roman"/>
      <w:b w:val="0"/>
      <w:i w:val="0"/>
      <w:color w:val="000000"/>
      <w:sz w:val="22"/>
      <w:u w:val="none"/>
    </w:rPr>
  </w:style>
  <w:style w:type="paragraph" w:customStyle="1" w:styleId="daaaabaaabaaaabaaaaabaaaabaaaabaaaabaaaabaa">
    <w:name w:val="daaaabaaabaaaabaaaaabaaaabaaaabaaaabaaaabaa"/>
    <w:rPr>
      <w:rFonts w:ascii="Times New Roman" w:hAnsi="Times New Roman"/>
      <w:b w:val="0"/>
      <w:i w:val="0"/>
      <w:color w:val="000000"/>
      <w:sz w:val="22"/>
      <w:u w:val="none"/>
    </w:rPr>
  </w:style>
  <w:style w:type="paragraph" w:customStyle="1" w:styleId="daaaabaaabaaaabaaaaabaaaabaaaabaaaabaaaabaaa">
    <w:name w:val="daaaabaaabaaaabaaaaabaaaabaaaabaaaabaaaabaaa"/>
    <w:rPr>
      <w:rFonts w:ascii="Times New Roman" w:hAnsi="Times New Roman"/>
      <w:b w:val="0"/>
      <w:i w:val="0"/>
      <w:color w:val="000000"/>
      <w:sz w:val="22"/>
      <w:u w:val="none"/>
    </w:rPr>
  </w:style>
  <w:style w:type="paragraph" w:customStyle="1" w:styleId="daaaabaaabaaaabaaaaabaaaabaaaabaaaabaaaabaaaa">
    <w:name w:val="daaaabaaabaaaabaaaaabaaaabaaaabaaaab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