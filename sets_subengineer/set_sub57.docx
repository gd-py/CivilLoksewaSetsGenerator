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branch of surveying in which both horizontal and vertical positions of a point, are determined by making instrumental observations, is known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tacheometry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tachemetry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telemetry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tangent to the liquid surface in a level tube, is parallel to the axis of the level tube at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every point of the bubble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either end of the bubble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mid-point of the bubble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where.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From any point on the surface with a given inclination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only one contour gradient is possible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contour gradients are possible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indefinite contour gradients are possible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The chaining on sloping ground is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easier along the falling gradient</w:t>
      </w:r>
    </w:p>
    <w:p>
      <w:pPr>
        <w:pStyle w:val="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easier along the up gradient</w:t>
      </w:r>
    </w:p>
    <w:p>
      <w:pPr>
        <w:pStyle w:val="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equally convenient along falling as well as up gradient</w:t>
      </w:r>
    </w:p>
    <w:p>
      <w:pPr>
        <w:pStyle w:val="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"/>
        <w:keepNext w:val="0"/>
        <w:keepLines w:val="0"/>
        <w:pageBreakBefore w:val="0"/>
        <w:widowControl/>
        <w:spacing w:before="0" w:after="160"/>
        <w:jc w:val="left"/>
      </w:pPr>
      <w:r>
        <w:t>5. The weight of a good quality brick when immersed in water for a period of 16 hours should not exceed the weight of dry brick</w:t>
      </w:r>
    </w:p>
    <w:p>
      <w:pPr>
        <w:pStyle w:val="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b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b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"/>
        <w:keepNext w:val="0"/>
        <w:keepLines w:val="0"/>
        <w:pageBreakBefore w:val="0"/>
        <w:widowControl/>
        <w:spacing w:before="0" w:after="160"/>
        <w:jc w:val="left"/>
      </w:pPr>
      <w:r>
        <w:t>6. The lime which contains mainly calcium oxide and slacks with water, is</w:t>
      </w:r>
    </w:p>
    <w:p>
      <w:pPr>
        <w:pStyle w:val="b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</w:t>
      </w:r>
    </w:p>
    <w:p>
      <w:pPr>
        <w:pStyle w:val="baaab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baaab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</w:t>
      </w:r>
    </w:p>
    <w:p>
      <w:pPr>
        <w:pStyle w:val="baaab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baaa"/>
        <w:keepNext w:val="0"/>
        <w:keepLines w:val="0"/>
        <w:pageBreakBefore w:val="0"/>
        <w:widowControl/>
        <w:spacing w:before="0" w:after="160"/>
        <w:jc w:val="left"/>
      </w:pPr>
      <w:r>
        <w:t>7. Gniess is obtained from</w:t>
      </w:r>
    </w:p>
    <w:p>
      <w:pPr>
        <w:pStyle w:val="baaab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igneous rocks</w:t>
      </w:r>
    </w:p>
    <w:p>
      <w:pPr>
        <w:pStyle w:val="baaab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rocks</w:t>
      </w:r>
    </w:p>
    <w:p>
      <w:pPr>
        <w:pStyle w:val="baaab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baaabaaaab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sedimentary metamorphic rocks.</w:t>
      </w:r>
    </w:p>
    <w:p>
      <w:pPr>
        <w:pStyle w:val="baaabaaaabaabaaaabaaaabaaaaaaab"/>
        <w:keepNext w:val="0"/>
        <w:keepLines w:val="0"/>
        <w:pageBreakBefore w:val="0"/>
        <w:widowControl/>
        <w:spacing w:before="0" w:after="160"/>
        <w:jc w:val="left"/>
      </w:pPr>
      <w:r>
        <w:t>8. The frog of a brick is normally made on its</w:t>
      </w:r>
    </w:p>
    <w:p>
      <w:pPr>
        <w:pStyle w:val="baaabaaaab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face</w:t>
      </w:r>
    </w:p>
    <w:p>
      <w:pPr>
        <w:pStyle w:val="baaabaaaabaaba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face</w:t>
      </w:r>
    </w:p>
    <w:p>
      <w:pPr>
        <w:pStyle w:val="baaabaaaabaaba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longer face</w:t>
      </w:r>
    </w:p>
    <w:p>
      <w:pPr>
        <w:pStyle w:val="baaabaaaabaaba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shorter side.</w:t>
      </w:r>
    </w:p>
    <w:p>
      <w:pPr>
        <w:pStyle w:val="baaabaaaabaabaaaabaaaabaaaaaaababaaa"/>
        <w:keepNext w:val="0"/>
        <w:keepLines w:val="0"/>
        <w:pageBreakBefore w:val="0"/>
        <w:widowControl/>
        <w:spacing w:before="0" w:after="160"/>
        <w:jc w:val="left"/>
      </w:pPr>
      <w:r>
        <w:t xml:space="preserve">9. The forces acting normally on the cross section of a bar shown in the given figure introduce </w:t>
      </w:r>
    </w:p>
    <w:p>
      <w:pPr>
        <w:pStyle w:val="baaabaaaabaaba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compressive stress</w:t>
      </w:r>
    </w:p>
    <w:p>
      <w:pPr>
        <w:pStyle w:val="baaabaaaabaabaaa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stress</w:t>
      </w:r>
    </w:p>
    <w:p>
      <w:pPr>
        <w:pStyle w:val="baaabaaaabaabaaa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stress</w:t>
      </w:r>
    </w:p>
    <w:p>
      <w:pPr>
        <w:pStyle w:val="baaabaaaabaabaaa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baaaaaaababaaaabaaa"/>
        <w:keepNext w:val="0"/>
        <w:keepLines w:val="0"/>
        <w:pageBreakBefore w:val="0"/>
        <w:widowControl/>
        <w:spacing w:before="0" w:after="160"/>
        <w:jc w:val="left"/>
      </w:pPr>
      <w:r>
        <w:t>10.  is the equation for Euler's crippling load if</w:t>
      </w:r>
    </w:p>
    <w:p>
      <w:pPr>
        <w:pStyle w:val="baaabaaaabaabaaa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ends are fixed</w:t>
      </w:r>
    </w:p>
    <w:p>
      <w:pPr>
        <w:pStyle w:val="baaabaaaabaabaaaabaa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baaabaaaabaabaaaabaaaabaa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baaabaaaabaabaaaabaaaabaa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aaabaaaabaabaaaabaaaabaaaaaaababaaaabaaaaabaa"/>
        <w:keepNext w:val="0"/>
        <w:keepLines w:val="0"/>
        <w:pageBreakBefore w:val="0"/>
        <w:widowControl/>
        <w:spacing w:before="0" w:after="160"/>
        <w:jc w:val="left"/>
      </w:pPr>
      <w:r>
        <w:t>11. In a beam, the neutral plane</w:t>
      </w:r>
    </w:p>
    <w:p>
      <w:pPr>
        <w:pStyle w:val="baaabaaaabaabaaaabaaaabaaa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may be its centre</w:t>
      </w:r>
    </w:p>
    <w:p>
      <w:pPr>
        <w:pStyle w:val="baaabaaaabaabaaaabaaaabaaa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passes through the C.G. of the area of cross-section</w:t>
      </w:r>
    </w:p>
    <w:p>
      <w:pPr>
        <w:pStyle w:val="baaabaaaabaabaaaabaaaabaaa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change during deformation</w:t>
      </w:r>
    </w:p>
    <w:p>
      <w:pPr>
        <w:pStyle w:val="baaabaaaabaabaaaabaaaabaaaaaaab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baaaaaaababaaaabaaaaabaaaaaba"/>
        <w:keepNext w:val="0"/>
        <w:keepLines w:val="0"/>
        <w:pageBreakBefore w:val="0"/>
        <w:widowControl/>
        <w:spacing w:before="0" w:after="160"/>
        <w:jc w:val="left"/>
      </w:pPr>
      <w:r>
        <w:t>12. A beam is said to be of uniform strength, if</w:t>
      </w:r>
    </w:p>
    <w:p>
      <w:pPr>
        <w:pStyle w:val="baaabaaaabaabaaaabaaaabaaaaaaab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deflection is same throughout the beam</w:t>
      </w:r>
    </w:p>
    <w:p>
      <w:pPr>
        <w:pStyle w:val="baaabaaaabaabaaaabaaaabaaaaaaab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bending stress is same throughout the beam</w:t>
      </w:r>
    </w:p>
    <w:p>
      <w:pPr>
        <w:pStyle w:val="baaabaaaabaabaaaabaaaabaaaaaaabab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stress is same throughout the beam</w:t>
      </w:r>
    </w:p>
    <w:p>
      <w:pPr>
        <w:pStyle w:val="baaabaaaabaabaaaabaaaabaaaaaaababaaa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baaaaaaababaaaabaaaaabaaaaabaaabaa"/>
        <w:keepNext w:val="0"/>
        <w:keepLines w:val="0"/>
        <w:pageBreakBefore w:val="0"/>
        <w:widowControl/>
        <w:spacing w:before="0" w:after="160"/>
        <w:jc w:val="left"/>
      </w:pPr>
      <w:r>
        <w:t>13. The flow in open channel is laminar if the Reynold number is</w:t>
      </w:r>
    </w:p>
    <w:p>
      <w:pPr>
        <w:pStyle w:val="baaabaaaabaabaaaabaaaabaaaaaaabab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500</w:t>
      </w:r>
    </w:p>
    <w:p>
      <w:pPr>
        <w:pStyle w:val="baaabaaaabaabaaaabaaaabaaaaaaababaa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500</w:t>
      </w:r>
    </w:p>
    <w:p>
      <w:pPr>
        <w:pStyle w:val="baaabaaaabaabaaaabaaaabaaaaaaababaa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1000</w:t>
      </w:r>
    </w:p>
    <w:p>
      <w:pPr>
        <w:pStyle w:val="baaabaaaabaabaaaabaaaabaaaaaaababaaaabaaa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baaaaaaababaaaabaaaaabaaaaabaaabaaabaaa"/>
        <w:keepNext w:val="0"/>
        <w:keepLines w:val="0"/>
        <w:pageBreakBefore w:val="0"/>
        <w:widowControl/>
        <w:spacing w:before="0" w:after="160"/>
        <w:jc w:val="left"/>
      </w:pPr>
      <w:r>
        <w:t>14. If jet of water coming out from a nozzle with a velocity 9.81 m/s, the angle of elevation being 30°, the time to reach the highest point is</w:t>
      </w:r>
    </w:p>
    <w:p>
      <w:pPr>
        <w:pStyle w:val="baaabaaaabaabaaaabaaaabaaaaaaababaaa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 s</w:t>
      </w:r>
    </w:p>
    <w:p>
      <w:pPr>
        <w:pStyle w:val="baaabaaaabaabaaaabaaaabaaaaaaababaaa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 s</w:t>
      </w:r>
    </w:p>
    <w:p>
      <w:pPr>
        <w:pStyle w:val="baaabaaaabaabaaaabaaaabaaaaaaababaaaabaaa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 s</w:t>
      </w:r>
    </w:p>
    <w:p>
      <w:pPr>
        <w:pStyle w:val="baaabaaaabaabaaaabaaaabaaaaaaababaaaabaaaaab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1.5 s.</w:t>
      </w:r>
    </w:p>
    <w:p>
      <w:pPr>
        <w:pStyle w:val="baaabaaaabaabaaaabaaaabaaaaaaababaaaabaaaaabaaaaabaaabaaabaaaaabaa"/>
        <w:keepNext w:val="0"/>
        <w:keepLines w:val="0"/>
        <w:pageBreakBefore w:val="0"/>
        <w:widowControl/>
        <w:spacing w:before="0" w:after="160"/>
        <w:jc w:val="left"/>
      </w:pPr>
      <w:r>
        <w:t>15. In a two dimensional flow if the components of the velocity are u = ax ; v = by, the point where no motion occurs, is known as</w:t>
      </w:r>
    </w:p>
    <w:p>
      <w:pPr>
        <w:pStyle w:val="baaabaaaabaabaaaabaaaabaaaaaaababaaaabaaa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neutral point</w:t>
      </w:r>
    </w:p>
    <w:p>
      <w:pPr>
        <w:pStyle w:val="baaabaaaabaabaaaabaaaabaaaaaaababaaaabaaaaab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stagnation point</w:t>
      </w:r>
    </w:p>
    <w:p>
      <w:pPr>
        <w:pStyle w:val="baaabaaaabaabaaaabaaaabaaaaaaababaaaabaaaaabaa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stationary point</w:t>
      </w:r>
    </w:p>
    <w:p>
      <w:pPr>
        <w:pStyle w:val="baaabaaaabaabaaaabaaaabaaaaaaababaaaabaaaaabaaaaab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baaaaaaababaaaabaaaaabaaaaabaaabaaabaaaaabaaaabaa"/>
        <w:keepNext w:val="0"/>
        <w:keepLines w:val="0"/>
        <w:pageBreakBefore w:val="0"/>
        <w:widowControl/>
        <w:spacing w:before="0" w:after="160"/>
        <w:jc w:val="left"/>
      </w:pPr>
      <w:r>
        <w:t>16. The instrument used for measuring the velocity of flow, is known as</w:t>
      </w:r>
    </w:p>
    <w:p>
      <w:pPr>
        <w:pStyle w:val="baaabaaaabaabaaaabaaaabaaaaaaababaaaabaaaaabaaaaab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venturimeter</w:t>
      </w:r>
    </w:p>
    <w:p>
      <w:pPr>
        <w:pStyle w:val="baaabaaaabaabaaaabaaaabaaaaaaababaaaabaaaaabaaaaab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orifice meter</w:t>
      </w:r>
    </w:p>
    <w:p>
      <w:pPr>
        <w:pStyle w:val="baaabaaaabaabaaaabaaaabaaaaaaababaaaabaaaaabaaaaab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pitot tube</w:t>
      </w:r>
    </w:p>
    <w:p>
      <w:pPr>
        <w:pStyle w:val="baaabaaaabaabaaaabaaaabaaaaaaababaaaabaaaaabaaaaabaaaba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baaaaaaababaaaabaaaaabaaaaabaaabaaabaaaaabaaaabaaaaaba"/>
        <w:keepNext w:val="0"/>
        <w:keepLines w:val="0"/>
        <w:pageBreakBefore w:val="0"/>
        <w:widowControl/>
        <w:spacing w:before="0" w:after="160"/>
        <w:jc w:val="left"/>
      </w:pPr>
      <w:r>
        <w:t>17. Hydrometer readings are corrected for:</w:t>
      </w:r>
    </w:p>
    <w:p>
      <w:pPr>
        <w:pStyle w:val="baaabaaaabaabaaaabaaaabaaaaaaababaaaabaaaaabaaaaab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meniscus correction</w:t>
      </w:r>
    </w:p>
    <w:p>
      <w:pPr>
        <w:pStyle w:val="baaabaaaabaabaaaabaaaabaaaaaaababaaaabaaaaabaaaaabaaab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dispersing agent correction</w:t>
      </w:r>
    </w:p>
    <w:p>
      <w:pPr>
        <w:pStyle w:val="baaabaaaabaabaaaabaaaabaaaaaaababaaaabaaaaabaaaaabaaab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meniscus and dispersing agent corrections</w:t>
      </w:r>
    </w:p>
    <w:p>
      <w:pPr>
        <w:pStyle w:val="baaabaaaabaabaaaabaaaabaaaaaaababaaaabaaaaabaaaaabaaabaaaba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temperature, meniscus and dispersing agent corrections.</w:t>
      </w:r>
    </w:p>
    <w:p>
      <w:pPr>
        <w:pStyle w:val="baaabaaaabaabaaaabaaaabaaaaaaababaaaabaaaaabaaaaabaaabaaabaaaaabaaaabaaaaaba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baaaabaabaaaabaaaabaaaaaaababaaaabaaaaabaaaaabaaabaaaba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freezing of water is accompained by a volume increase of 9%.</w:t>
      </w:r>
    </w:p>
    <w:p>
      <w:pPr>
        <w:pStyle w:val="baaabaaaabaabaaaabaaaabaaaaaaababaaaabaaaaabaaaaabaaabaaaba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freezing point, higher soil suction develops.</w:t>
      </w:r>
    </w:p>
    <w:p>
      <w:pPr>
        <w:pStyle w:val="baaabaaaabaabaaaabaaaabaaaaaaababaaaabaaaaabaaaaabaaabaaabaa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magnitude of frost heave decreases as the degree of saturation of soil decreases</w:t>
      </w:r>
    </w:p>
    <w:p>
      <w:pPr>
        <w:pStyle w:val="baaabaaaabaabaaaabaaaabaaaaaaababaaaabaaaaabaaaaabaaabaaabaa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baaaabaaaaaaababaaaabaaaaabaaaaabaaabaaabaaaaabaaaabaaaaabaaaaabaaaab"/>
        <w:keepNext w:val="0"/>
        <w:keepLines w:val="0"/>
        <w:pageBreakBefore w:val="0"/>
        <w:widowControl/>
        <w:spacing w:before="0" w:after="160"/>
        <w:jc w:val="left"/>
      </w:pPr>
      <w:r>
        <w:t>19. Degree of saturation of a natural soil deposit having water content 15%, specific gravity 2.50 and void ratio 0.5, is</w:t>
      </w:r>
    </w:p>
    <w:p>
      <w:pPr>
        <w:pStyle w:val="baaabaaaabaabaaaabaaaabaaaaaaababaaaabaaaaabaaaaabaaabaaabaaaaab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50%</w:t>
      </w:r>
    </w:p>
    <w:p>
      <w:pPr>
        <w:pStyle w:val="baaabaaaabaabaaaabaaaabaaaaaaababaaaabaaaaabaaaaabaaabaaabaaa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60%</w:t>
      </w:r>
    </w:p>
    <w:p>
      <w:pPr>
        <w:pStyle w:val="baaabaaaabaabaaaabaaaabaaaaaaababaaaabaaaaabaaaaabaaabaaabaaa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75%</w:t>
      </w:r>
    </w:p>
    <w:p>
      <w:pPr>
        <w:pStyle w:val="baaabaaaabaabaaaabaaaabaaaaaaababaaaabaaaaabaaaaabaaabaaabaaaaabaa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80%</w:t>
      </w:r>
    </w:p>
    <w:p>
      <w:pPr>
        <w:pStyle w:val="baaabaaaabaabaaaabaaaabaaaaaaababaaaabaaaaabaaaaabaaabaaabaaaaabaaaabaaaaabaaaaabaaaabaaaba"/>
        <w:keepNext w:val="0"/>
        <w:keepLines w:val="0"/>
        <w:pageBreakBefore w:val="0"/>
        <w:widowControl/>
        <w:spacing w:before="0" w:after="160"/>
        <w:jc w:val="left"/>
      </w:pPr>
      <w:r>
        <w:t>20. The coefficient of compressibility of soil, is the ratio of</w:t>
      </w:r>
    </w:p>
    <w:p>
      <w:pPr>
        <w:pStyle w:val="baaabaaaabaabaaaabaaaabaaaaaaababaaaabaaaaabaaaaabaaabaaabaaaaabaa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to strain</w:t>
      </w:r>
    </w:p>
    <w:p>
      <w:pPr>
        <w:pStyle w:val="baaabaaaabaabaaaabaaaabaaaaaaababaaaabaaaaabaaaaabaaabaaabaaaaabaa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strain to stress</w:t>
      </w:r>
    </w:p>
    <w:p>
      <w:pPr>
        <w:pStyle w:val="baaabaaaabaabaaaabaaaabaaaaaaababaaaabaaaaabaaaaabaaabaaabaaaaabaaaabaa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to settlement</w:t>
      </w:r>
    </w:p>
    <w:p>
      <w:pPr>
        <w:pStyle w:val="baaabaaaabaabaaaabaaaabaaaaaaababaaaabaaaaabaaaaabaaabaaabaaaaabaaaabaa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rate of loading to that of settlement.</w:t>
      </w:r>
    </w:p>
    <w:p>
      <w:pPr>
        <w:pStyle w:val="baaabaaaabaabaaaabaaaabaaaaaaababaaaabaaaaabaaaaabaaabaaabaaaaabaaaabaaaaabaaaaabaaaabaaabaaabaa"/>
        <w:keepNext w:val="0"/>
        <w:keepLines w:val="0"/>
        <w:pageBreakBefore w:val="0"/>
        <w:widowControl/>
        <w:spacing w:before="0" w:after="160"/>
        <w:jc w:val="left"/>
      </w:pPr>
      <w:r>
        <w:t>21. An R.C.C. roof slab is designed as a two way slab if</w:t>
      </w:r>
    </w:p>
    <w:p>
      <w:pPr>
        <w:pStyle w:val="baaabaaaabaabaaaabaaaabaaaaaaababaaaabaaaaabaaaaabaaabaaabaaaaabaaaabaaaaab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supports live loads in both directions</w:t>
      </w:r>
    </w:p>
    <w:p>
      <w:pPr>
        <w:pStyle w:val="baaabaaaabaabaaaabaaaabaaaaaaababaaaabaaaaabaaaaabaaabaaabaaaaabaaaabaaa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spans in two directions is less than 2</w:t>
      </w:r>
    </w:p>
    <w:p>
      <w:pPr>
        <w:pStyle w:val="baaabaaaabaabaaaabaaaabaaaaaaababaaaabaaaaabaaaaabaaabaaabaaaaabaaaabaaaaaba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continuous over two supports</w:t>
      </w:r>
    </w:p>
    <w:p>
      <w:pPr>
        <w:pStyle w:val="baaabaaaabaabaaaabaaaabaaaaaaababaaaabaaaaabaaaaabaaabaaabaaaaabaaaabaaaaaba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slab is discontinuous at edges.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minimum head room over a stair must be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205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230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Total pressure on the vertical face of a retaining wall of height h acts parallel to free surface and from the base at a distance of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h/4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h/3</w:t>
      </w:r>
    </w:p>
    <w:p>
      <w:pPr>
        <w:pStyle w:val="c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h/2</w:t>
      </w:r>
    </w:p>
    <w:p>
      <w:pPr>
        <w:pStyle w:val="c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2h/3</w:t>
      </w:r>
    </w:p>
    <w:p>
      <w:pPr>
        <w:pStyle w:val="caabaaaabaa"/>
        <w:keepNext w:val="0"/>
        <w:keepLines w:val="0"/>
        <w:pageBreakBefore w:val="0"/>
        <w:widowControl/>
        <w:spacing w:before="0" w:after="160"/>
        <w:jc w:val="left"/>
      </w:pPr>
      <w:r>
        <w:t>24. If R and T are rise and tread of a stair spanning horizontally, the steps are supported by a wall on one side and by a stringer beam on the other side, the steps are designed as beams of width</w:t>
      </w:r>
    </w:p>
    <w:p>
      <w:pPr>
        <w:pStyle w:val="c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 + T</w:t>
      </w:r>
    </w:p>
    <w:p>
      <w:pPr>
        <w:pStyle w:val="c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T-R</w:t>
      </w:r>
    </w:p>
    <w:p>
      <w:pPr>
        <w:pStyle w:val="c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R2 + T2 </w:t>
      </w:r>
    </w:p>
    <w:p>
      <w:pPr>
        <w:pStyle w:val="c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R-T</w:t>
      </w:r>
    </w:p>
    <w:p>
      <w:pPr>
        <w:pStyle w:val="caabaaaabaaaaaba"/>
        <w:keepNext w:val="0"/>
        <w:keepLines w:val="0"/>
        <w:pageBreakBefore w:val="0"/>
        <w:widowControl/>
        <w:spacing w:before="0" w:after="160"/>
        <w:jc w:val="left"/>
      </w:pPr>
      <w:r>
        <w:t>25. According to National Building Code, the hydrants in water mains is provided at minimum interval of</w:t>
      </w:r>
    </w:p>
    <w:p>
      <w:pPr>
        <w:pStyle w:val="c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m</w:t>
      </w:r>
    </w:p>
    <w:p>
      <w:pPr>
        <w:pStyle w:val="c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 m</w:t>
      </w:r>
    </w:p>
    <w:p>
      <w:pPr>
        <w:pStyle w:val="c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m</w:t>
      </w:r>
    </w:p>
    <w:p>
      <w:pPr>
        <w:pStyle w:val="c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m.</w:t>
      </w:r>
    </w:p>
    <w:p>
      <w:pPr>
        <w:pStyle w:val="caabaaaabaaaaabaaaaba"/>
        <w:keepNext w:val="0"/>
        <w:keepLines w:val="0"/>
        <w:pageBreakBefore w:val="0"/>
        <w:widowControl/>
        <w:spacing w:before="0" w:after="160"/>
        <w:jc w:val="left"/>
      </w:pPr>
      <w:r>
        <w:t>26. In horizontal D.P.C, thickness of cement concrete (1 : 2 : 4) is</w:t>
      </w:r>
    </w:p>
    <w:p>
      <w:pPr>
        <w:pStyle w:val="c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c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cm</w:t>
      </w:r>
    </w:p>
    <w:p>
      <w:pPr>
        <w:pStyle w:val="c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cm</w:t>
      </w:r>
    </w:p>
    <w:p>
      <w:pPr>
        <w:pStyle w:val="caaba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cm.</w:t>
      </w:r>
    </w:p>
    <w:p>
      <w:pPr>
        <w:pStyle w:val="caabaaaabaaaaabaaaabaaba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Construction joints in columns are provided at the bottom haunching</w:t>
      </w:r>
    </w:p>
    <w:p>
      <w:pPr>
        <w:pStyle w:val="caab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joints in beams and slabs are provided within middel third</w:t>
      </w:r>
    </w:p>
    <w:p>
      <w:pPr>
        <w:pStyle w:val="caaba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Constructionjoints are generally provided in positions subjected to least shear force</w:t>
      </w:r>
    </w:p>
    <w:p>
      <w:pPr>
        <w:pStyle w:val="caabaaaab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abaabaaaaaaab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baaaab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 percentage of C3S and low percentage of C2S make the cement less resistive to chemical attack</w:t>
      </w:r>
    </w:p>
    <w:p>
      <w:pPr>
        <w:pStyle w:val="caabaaaab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 percentage of C3S and high percentage of C2S contribute to slow hardening</w:t>
      </w:r>
    </w:p>
    <w:p>
      <w:pPr>
        <w:pStyle w:val="caabaaaab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 percentage of C3S and high percentage of C2S provide greater resistance to chemical attack</w:t>
      </w:r>
    </w:p>
    <w:p>
      <w:pPr>
        <w:pStyle w:val="caabaaaabaa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abaabaaaaaaabaaaab"/>
        <w:keepNext w:val="0"/>
        <w:keepLines w:val="0"/>
        <w:pageBreakBefore w:val="0"/>
        <w:widowControl/>
        <w:spacing w:before="0" w:after="160"/>
        <w:jc w:val="left"/>
      </w:pPr>
      <w:r>
        <w:t>29. The maximum depth of sedimentation tanks is limited to</w:t>
      </w:r>
    </w:p>
    <w:p>
      <w:pPr>
        <w:pStyle w:val="caabaaaabaa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m</w:t>
      </w:r>
    </w:p>
    <w:p>
      <w:pPr>
        <w:pStyle w:val="caabaaaabaaaaab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m</w:t>
      </w:r>
    </w:p>
    <w:p>
      <w:pPr>
        <w:pStyle w:val="caabaaaabaaaaab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m</w:t>
      </w:r>
    </w:p>
    <w:p>
      <w:pPr>
        <w:pStyle w:val="caabaaaabaaaaab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m.</w:t>
      </w:r>
    </w:p>
    <w:p>
      <w:pPr>
        <w:pStyle w:val="caabaaaabaaaaabaaaabaabaaaaaaabaaaabaaaab"/>
        <w:keepNext w:val="0"/>
        <w:keepLines w:val="0"/>
        <w:pageBreakBefore w:val="0"/>
        <w:widowControl/>
        <w:spacing w:before="0" w:after="160"/>
        <w:jc w:val="left"/>
      </w:pPr>
      <w:r>
        <w:t>30. Low turbidity of water is detected by</w:t>
      </w:r>
    </w:p>
    <w:p>
      <w:pPr>
        <w:pStyle w:val="caabaaaabaaaaab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Jackson turbidity meter</w:t>
      </w:r>
    </w:p>
    <w:p>
      <w:pPr>
        <w:pStyle w:val="caabaaaabaaaaab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Baylis turbidimeter</w:t>
      </w:r>
    </w:p>
    <w:p>
      <w:pPr>
        <w:pStyle w:val="caabaaaabaaaaabaaaab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Hellipe turbidimeter</w:t>
      </w:r>
    </w:p>
    <w:p>
      <w:pPr>
        <w:pStyle w:val="caabaaaabaaaaabaaaab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baaaabaabaaaaaaabaaaabaaaabaabaa"/>
        <w:keepNext w:val="0"/>
        <w:keepLines w:val="0"/>
        <w:pageBreakBefore w:val="0"/>
        <w:widowControl/>
        <w:spacing w:before="0" w:after="160"/>
        <w:jc w:val="left"/>
      </w:pPr>
      <w:r>
        <w:t>31. Clogging of sewers, is caused due to</w:t>
      </w:r>
    </w:p>
    <w:p>
      <w:pPr>
        <w:pStyle w:val="caabaaaabaaaaabaaaab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 discharge</w:t>
      </w:r>
    </w:p>
    <w:p>
      <w:pPr>
        <w:pStyle w:val="caabaaaabaaaaabaaaab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greasy and oily matters</w:t>
      </w:r>
    </w:p>
    <w:p>
      <w:pPr>
        <w:pStyle w:val="caabaaaabaaaaabaaaab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domestic wastes thrown in manholes</w:t>
      </w:r>
    </w:p>
    <w:p>
      <w:pPr>
        <w:pStyle w:val="caabaaaabaaaaabaaaaba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aba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32. Large diameter sewers subjected to external pressure alone, are reinforced</w:t>
      </w:r>
    </w:p>
    <w:p>
      <w:pPr>
        <w:pStyle w:val="caabaaaabaaaaabaaaaba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near the outer surface of the pipe</w:t>
      </w:r>
    </w:p>
    <w:p>
      <w:pPr>
        <w:pStyle w:val="caabaaaabaaaaabaaaabaaba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(a) and (b)</w:t>
      </w:r>
    </w:p>
    <w:p>
      <w:pPr>
        <w:pStyle w:val="caabaaaabaaaaabaaaabaaba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elliptical cage</w:t>
      </w:r>
    </w:p>
    <w:p>
      <w:pPr>
        <w:pStyle w:val="caabaaaabaaaaabaaaabaabaaa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baaaabaabaaa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33. In Montague type fall</w:t>
      </w:r>
    </w:p>
    <w:p>
      <w:pPr>
        <w:pStyle w:val="caabaaaabaaaaabaaaabaabaaa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glacis is provided</w:t>
      </w:r>
    </w:p>
    <w:p>
      <w:pPr>
        <w:pStyle w:val="caabaaaabaaaaabaaaabaabaaa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circular glacis is provided</w:t>
      </w:r>
    </w:p>
    <w:p>
      <w:pPr>
        <w:pStyle w:val="caabaaaabaaaaabaaaabaabaaaaaaab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parabolic glacis is provided</w:t>
      </w:r>
    </w:p>
    <w:p>
      <w:pPr>
        <w:pStyle w:val="caabaaaabaaaaabaaaabaabaaaaaaabaaaab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glacis is provided.</w:t>
      </w:r>
    </w:p>
    <w:p>
      <w:pPr>
        <w:pStyle w:val="caabaaaabaaaaabaaaabaabaaaaaaabaaaabaaaabaabaaaaaabaaabaaaaba"/>
        <w:keepNext w:val="0"/>
        <w:keepLines w:val="0"/>
        <w:pageBreakBefore w:val="0"/>
        <w:widowControl/>
        <w:spacing w:before="0" w:after="160"/>
        <w:jc w:val="left"/>
      </w:pPr>
      <w:r>
        <w:t>34. When a canal is carried over a natural drainage, the structure provided, is known as</w:t>
      </w:r>
    </w:p>
    <w:p>
      <w:pPr>
        <w:pStyle w:val="caabaaaabaaaaabaaaabaabaaaaaaabaaaab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caabaaaabaaaaabaaaabaabaaaaaaabaaaab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baaaabaaaaabaaaabaabaaaaaaabaaaabaaaabaab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caabaaaabaaaaabaaaabaabaaaaaaabaaaabaaaabaab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caabaaaabaaaaabaaaabaabaaaaaaabaaaabaaaabaabaaaaaabaaabaaaabaaabaa"/>
        <w:keepNext w:val="0"/>
        <w:keepLines w:val="0"/>
        <w:pageBreakBefore w:val="0"/>
        <w:widowControl/>
        <w:spacing w:before="0" w:after="160"/>
        <w:jc w:val="left"/>
      </w:pPr>
      <w:r>
        <w:t>35. In case of a trapezoidal notch fall</w:t>
      </w:r>
    </w:p>
    <w:p>
      <w:pPr>
        <w:pStyle w:val="caabaaaabaaaaabaaaabaabaaaaaaabaaaabaaaabaaba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length of the piers should not be less than their thickness</w:t>
      </w:r>
    </w:p>
    <w:p>
      <w:pPr>
        <w:pStyle w:val="caabaaaabaaaaabaaaabaabaaaaaaabaaaabaaaabaaba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splay up stream from the notch section is 45°</w:t>
      </w:r>
    </w:p>
    <w:p>
      <w:pPr>
        <w:pStyle w:val="caabaaaabaaaaabaaaabaabaaaaaaabaaaabaaaabaaba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splay down stream from the notch section is</w:t>
      </w:r>
    </w:p>
    <w:p>
      <w:pPr>
        <w:pStyle w:val="caabaaaabaaaaabaaaabaabaaaaaaabaaaabaaaabaabaa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abaabaaaaaaabaaaabaaaabaabaaaaaabaaabaaaabaaabaaaaaab"/>
        <w:keepNext w:val="0"/>
        <w:keepLines w:val="0"/>
        <w:pageBreakBefore w:val="0"/>
        <w:widowControl/>
        <w:spacing w:before="0" w:after="160"/>
        <w:jc w:val="left"/>
      </w:pPr>
      <w:r>
        <w:t>36. A fall which maintains its depth, is</w:t>
      </w:r>
    </w:p>
    <w:p>
      <w:pPr>
        <w:pStyle w:val="caabaaaabaaaaabaaaabaabaaaaaaabaaaabaaaabaabaa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trapezoidal notch fall</w:t>
      </w:r>
    </w:p>
    <w:p>
      <w:pPr>
        <w:pStyle w:val="caabaaaabaaaaabaaaabaabaaaaaaabaaaabaaaabaabaa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low weir fall</w:t>
      </w:r>
    </w:p>
    <w:p>
      <w:pPr>
        <w:pStyle w:val="caabaaaabaaaaabaaaabaabaaaaaaabaaaabaaaabaabaa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rectangular notch fall</w:t>
      </w:r>
    </w:p>
    <w:p>
      <w:pPr>
        <w:pStyle w:val="caabaaaabaaaaabaaaabaabaaaaaaabaaaabaaaabaabaaaaaab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abaabaaaaaaabaaaabaaaabaabaaaaaabaaabaaaabaaabaaaaaabaaaab"/>
        <w:keepNext w:val="0"/>
        <w:keepLines w:val="0"/>
        <w:pageBreakBefore w:val="0"/>
        <w:widowControl/>
        <w:spacing w:before="0" w:after="160"/>
        <w:jc w:val="left"/>
      </w:pPr>
      <w:r>
        <w:t>37. Selection of the routes, of highways depends upon</w:t>
      </w:r>
    </w:p>
    <w:p>
      <w:pPr>
        <w:pStyle w:val="caabaaaabaaaaabaaaabaabaaaaaaabaaaabaaaabaabaaaaaabaaab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avoidance of cutting hard rocks</w:t>
      </w:r>
    </w:p>
    <w:p>
      <w:pPr>
        <w:pStyle w:val="caabaaaabaaaaabaaaabaabaaaaaaabaaaabaaaabaabaaaaaabaaab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number of bridges</w:t>
      </w:r>
    </w:p>
    <w:p>
      <w:pPr>
        <w:pStyle w:val="caabaaaabaaaaabaaaabaabaaaaaaabaaaabaaaabaabaaaaaabaaab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possible length of alignment</w:t>
      </w:r>
    </w:p>
    <w:p>
      <w:pPr>
        <w:pStyle w:val="caabaaaabaaaaabaaaabaabaaaaaaabaaaabaaaabaabaaaaaabaaab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abaabaaaaaaabaaaabaaaabaabaaaaaabaaabaaaabaaabaaaaaabaaaabaaaab"/>
        <w:keepNext w:val="0"/>
        <w:keepLines w:val="0"/>
        <w:pageBreakBefore w:val="0"/>
        <w:widowControl/>
        <w:spacing w:before="0" w:after="160"/>
        <w:jc w:val="left"/>
      </w:pPr>
      <w:r>
        <w:t>38. In a right angle bend of a road provided with a transition throughout, the maximum polar angle will be</w:t>
      </w:r>
    </w:p>
    <w:p>
      <w:pPr>
        <w:pStyle w:val="caabaaaabaaaaabaaaabaabaaaaaaabaaaabaaaabaabaaaaaabaaab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15°</w:t>
      </w:r>
    </w:p>
    <w:p>
      <w:pPr>
        <w:pStyle w:val="caabaaaabaaaaabaaaabaabaaaaaaabaaaabaaaabaabaaaaaabaaabaaaaba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20°</w:t>
      </w:r>
    </w:p>
    <w:p>
      <w:pPr>
        <w:pStyle w:val="caabaaaabaaaaabaaaabaabaaaaaaabaaaabaaaabaabaaaaaabaaabaaaaba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30°</w:t>
      </w:r>
    </w:p>
    <w:p>
      <w:pPr>
        <w:pStyle w:val="caabaaaabaaaaabaaaabaabaaaaaaabaaaabaaaabaabaaaaaabaaabaaaaba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</w:t>
      </w:r>
    </w:p>
    <w:p>
      <w:pPr>
        <w:pStyle w:val="caabaaaabaaaaabaaaabaabaaaaaaabaaaabaaaabaabaaaaaabaaabaaaabaaabaaaaaabaaaabaaaababaaa"/>
        <w:keepNext w:val="0"/>
        <w:keepLines w:val="0"/>
        <w:pageBreakBefore w:val="0"/>
        <w:widowControl/>
        <w:spacing w:before="0" w:after="160"/>
        <w:jc w:val="left"/>
      </w:pPr>
      <w:r>
        <w:t>39. Intermediate catch water drains are provided only, if</w:t>
      </w:r>
    </w:p>
    <w:p>
      <w:pPr>
        <w:pStyle w:val="caabaaaabaaaaabaaaabaabaaaaaaabaaaabaaaabaabaaaaaabaaabaaaaba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catchment area of the watershed above road is large</w:t>
      </w:r>
    </w:p>
    <w:p>
      <w:pPr>
        <w:pStyle w:val="caabaaaabaaaaabaaaabaabaaaaaaabaaaabaaaabaabaaaaaabaaabaaaaba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intensity of rainfall is heavy</w:t>
      </w:r>
    </w:p>
    <w:p>
      <w:pPr>
        <w:pStyle w:val="caabaaaabaaaaabaaaabaabaaaaaaabaaaabaaaabaabaaaaaabaaabaaaaba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single catch water drain is inadequate</w:t>
      </w:r>
    </w:p>
    <w:p>
      <w:pPr>
        <w:pStyle w:val="caabaaaabaaaaabaaaabaabaaaaaaabaaaabaaaabaabaaaaaabaaabaaaabaaab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abaabaaaaaaabaaaabaaaabaabaaaaaabaaabaaaabaaabaaaaaabaaaabaaaababaaaaaaab"/>
        <w:keepNext w:val="0"/>
        <w:keepLines w:val="0"/>
        <w:pageBreakBefore w:val="0"/>
        <w:widowControl/>
        <w:spacing w:before="0" w:after="160"/>
        <w:jc w:val="left"/>
      </w:pPr>
      <w:r>
        <w:t>40. Set-back distance is the distance between</w:t>
      </w:r>
    </w:p>
    <w:p>
      <w:pPr>
        <w:pStyle w:val="caabaaaabaaaaabaaaabaabaaaaaaabaaaabaaaabaabaaaaaabaaabaaaabaaab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land boundary and building line</w:t>
      </w:r>
    </w:p>
    <w:p>
      <w:pPr>
        <w:pStyle w:val="caabaaaabaaaaabaaaabaabaaaaaaabaaaabaaaabaabaaaaaabaaabaaaabaaabaaaaaab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land boundary and control line</w:t>
      </w:r>
    </w:p>
    <w:p>
      <w:pPr>
        <w:pStyle w:val="caabaaaabaaaaabaaaabaabaaaaaaabaaaabaaaabaabaaaaaabaaabaaaabaaabaaaaaab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building line and control line</w:t>
      </w:r>
    </w:p>
    <w:p>
      <w:pPr>
        <w:pStyle w:val="caabaaaabaaaaabaaaabaabaaaaaaabaaaabaaaabaabaaaaaabaaabaaaabaaabaaaaaab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road land boundary and control line.</w:t>
      </w:r>
    </w:p>
    <w:p>
      <w:pPr>
        <w:pStyle w:val="caabaaaabaaaaabaaaabaabaaaaaaabaaaabaaaabaabaaaaaabaaabaaaabaaabaaaaaabaaaabaaaababaaaaaaababaaa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regarding a master trap from the following :</w:t>
      </w:r>
    </w:p>
    <w:p>
      <w:pPr>
        <w:pStyle w:val="caabaaaabaaaaabaaaabaabaaaaaaabaaaabaaaabaabaaaaaabaaabaaaabaaabaaaaaab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a cleaning eye at the top of the trap</w:t>
      </w:r>
    </w:p>
    <w:p>
      <w:pPr>
        <w:pStyle w:val="caabaaaabaaaaabaaaabaabaaaaaaabaaaabaaaabaabaaaaaabaaabaaaabaaabaaaaaabaaaab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height of fresh air inlet pipe fixed vertically with wall is 3 m</w:t>
      </w:r>
    </w:p>
    <w:p>
      <w:pPr>
        <w:pStyle w:val="caabaaaabaaaaabaaaabaabaaaaaaabaaaabaaaabaabaaaaaabaaabaaaabaaabaaaaaabaaaab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mica flap valve which opens inwards only, is fitted at the top of the inlet pipe</w:t>
      </w:r>
    </w:p>
    <w:p>
      <w:pPr>
        <w:pStyle w:val="caabaaaabaaaaabaaaabaabaaaaaaabaaaabaaaabaabaaaaaabaaabaaaabaaabaaaaaabaaaab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water seal is less than that of ordinary traps.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of cement concrete 1 : 2 : 4 per mason per day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diameter of a domestic sewer pipe laid at gradient 1 in 100 is recommended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</w:t>
      </w:r>
    </w:p>
    <w:p>
      <w:pPr>
        <w:pStyle w:val="d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mm</w:t>
      </w:r>
    </w:p>
    <w:p>
      <w:pPr>
        <w:pStyle w:val="d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mm</w:t>
      </w:r>
    </w:p>
    <w:p>
      <w:pPr>
        <w:pStyle w:val="daaaabaabaa"/>
        <w:keepNext w:val="0"/>
        <w:keepLines w:val="0"/>
        <w:pageBreakBefore w:val="0"/>
        <w:widowControl/>
        <w:spacing w:before="0" w:after="160"/>
        <w:jc w:val="left"/>
      </w:pPr>
      <w:r>
        <w:t>44. Cost of fittings and their fixing is specified for the following sanitary fittings</w:t>
      </w:r>
    </w:p>
    <w:p>
      <w:pPr>
        <w:pStyle w:val="d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d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d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d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d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d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d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aaab"/>
        <w:keepNext w:val="0"/>
        <w:keepLines w:val="0"/>
        <w:pageBreakBefore w:val="0"/>
        <w:widowControl/>
        <w:spacing w:before="0" w:after="160"/>
        <w:jc w:val="left"/>
      </w:pPr>
      <w:r>
        <w:t>46. The performance of a specific task in CPM, is known</w:t>
      </w:r>
    </w:p>
    <w:p>
      <w:pPr>
        <w:pStyle w:val="d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abaabaaaaaabaaaabaaaba"/>
        <w:keepNext w:val="0"/>
        <w:keepLines w:val="0"/>
        <w:pageBreakBefore w:val="0"/>
        <w:widowControl/>
        <w:spacing w:before="0" w:after="160"/>
        <w:jc w:val="left"/>
      </w:pPr>
      <w:r>
        <w:t>47. An event is indicated on the network by a number enclosed in</w:t>
      </w:r>
    </w:p>
    <w:p>
      <w:pPr>
        <w:pStyle w:val="d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square</w:t>
      </w:r>
    </w:p>
    <w:p>
      <w:pPr>
        <w:pStyle w:val="d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da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ellipse</w:t>
      </w:r>
    </w:p>
    <w:p>
      <w:pPr>
        <w:pStyle w:val="daaaab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aaabaaabaaaaab"/>
        <w:keepNext w:val="0"/>
        <w:keepLines w:val="0"/>
        <w:pageBreakBefore w:val="0"/>
        <w:widowControl/>
        <w:spacing w:before="0" w:after="160"/>
        <w:jc w:val="left"/>
      </w:pPr>
      <w:r>
        <w:t>48. For the supply of materials for concrete, form work reinforcing and placing of concrete, removal of form work and curing of concrete, number of bar(s) required on bar chart, is</w:t>
      </w:r>
    </w:p>
    <w:p>
      <w:pPr>
        <w:pStyle w:val="daaaab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daaaabaaba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daaaabaaba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daaaabaaba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daaaabaabaaaaaabaaaabaaabaaaaababaa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ba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areas are measured in horizontal surfaces</w:t>
      </w:r>
    </w:p>
    <w:p>
      <w:pPr>
        <w:pStyle w:val="daaaabaabaa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imaginary inclined plane which is directly above the approach area is called approach surface</w:t>
      </w:r>
    </w:p>
    <w:p>
      <w:pPr>
        <w:pStyle w:val="daaaabaabaaaaaab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Obstruction clearance surface and approach surface are same</w:t>
      </w:r>
    </w:p>
    <w:p>
      <w:pPr>
        <w:pStyle w:val="daaaabaabaaaaaab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aaabaaabaaaaababaaaaaaab"/>
        <w:keepNext w:val="0"/>
        <w:keepLines w:val="0"/>
        <w:pageBreakBefore w:val="0"/>
        <w:widowControl/>
        <w:spacing w:before="0" w:after="160"/>
        <w:jc w:val="left"/>
      </w:pPr>
      <w:r>
        <w:t>50. The length of a runway under standard atmospheric conditions is 1800 m. If the actual reduced level of the site is 1200 m, the design length of the runway is</w:t>
      </w:r>
    </w:p>
    <w:p>
      <w:pPr>
        <w:pStyle w:val="daaaabaabaaaaaab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2360 m</w:t>
      </w:r>
    </w:p>
    <w:p>
      <w:pPr>
        <w:pStyle w:val="daaaabaabaaaaaab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2460 m</w:t>
      </w:r>
    </w:p>
    <w:p>
      <w:pPr>
        <w:pStyle w:val="daaaabaabaaaaaab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2560 m</w:t>
      </w:r>
    </w:p>
    <w:p>
      <w:pPr>
        <w:pStyle w:val="daaaabaabaaaaaabaaaab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2660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">
    <w:name w:val="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">
    <w:name w:val="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">
    <w:name w:val="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">
    <w:name w:val="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">
    <w:name w:val="b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">
    <w:name w:val="b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">
    <w:name w:val="b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">
    <w:name w:val="b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">
    <w:name w:val="b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">
    <w:name w:val="baaab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">
    <w:name w:val="baaab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">
    <w:name w:val="baaab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">
    <w:name w:val="baaab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">
    <w:name w:val="baaab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">
    <w:name w:val="baaab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">
    <w:name w:val="baaab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">
    <w:name w:val="baaabaaaab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">
    <w:name w:val="baaabaaaab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">
    <w:name w:val="baaabaaaab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">
    <w:name w:val="baaabaaaabaaba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">
    <w:name w:val="baaabaaaabaaba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">
    <w:name w:val="baaabaaaabaaba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">
    <w:name w:val="baaabaaaabaaba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">
    <w:name w:val="baaabaaaabaaba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">
    <w:name w:val="baaabaaaabaabaaa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">
    <w:name w:val="baaabaaaabaabaaa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">
    <w:name w:val="baaabaaaabaabaaa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">
    <w:name w:val="baaabaaaabaabaaa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">
    <w:name w:val="baaabaaaabaabaaa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">
    <w:name w:val="baaabaaaabaabaaaabaa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">
    <w:name w:val="baaabaaaabaabaaaabaaaabaa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">
    <w:name w:val="baaabaaaabaabaaaabaaaabaa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">
    <w:name w:val="baaabaaaabaabaaaabaaaabaaa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">
    <w:name w:val="baaabaaaabaabaaaabaaaabaaa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">
    <w:name w:val="baaabaaaabaabaaaabaaaabaaa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">
    <w:name w:val="baaabaaaabaabaaaabaaaabaaa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">
    <w:name w:val="baaabaaaabaabaaaabaaaabaaaaaaab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aaaaab">
    <w:name w:val="baaabaaaabaabaaaabaaaabaaaaaaab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">
    <w:name w:val="baaabaaaabaabaaaabaaaabaaaaaaab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">
    <w:name w:val="baaabaaaabaabaaaabaaaabaaaaaaab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">
    <w:name w:val="baaabaaaabaabaaaabaaaabaaaaaaabab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aaaaabaaab">
    <w:name w:val="baaabaaaabaabaaaabaaaabaaaaaaabab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">
    <w:name w:val="baaabaaaabaabaaaabaaaabaaaaaaabab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">
    <w:name w:val="baaabaaaabaabaaaabaaaabaaaaaaabab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">
    <w:name w:val="baaabaaaabaabaaaabaaaabaaaaaaababaa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aaaaabaaabaaab">
    <w:name w:val="baaabaaaabaabaaaabaaaabaaaaaaababaa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">
    <w:name w:val="baaabaaaabaabaaaabaaaabaaaaaaababaa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">
    <w:name w:val="baaabaaaabaabaaaabaaaabaaaaaaababaaa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">
    <w:name w:val="baaabaaaabaabaaaabaaaabaaaaaaababaaa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">
    <w:name w:val="baaabaaaabaabaaaabaaaabaaaaaaababaaa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">
    <w:name w:val="baaabaaaabaabaaaabaaaabaaaaaaababaaaabaaa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aaaaabaaabaaabaaaaab">
    <w:name w:val="baaabaaaabaabaaaabaaaabaaaaaaababaaaabaaa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">
    <w:name w:val="baaabaaaabaabaaaabaaaabaaaaaaababaaaabaaa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">
    <w:name w:val="baaabaaaabaabaaaabaaaabaaaaaaababaaaabaaa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">
    <w:name w:val="baaabaaaabaabaaaabaaaabaaaaaaababaaaabaaaaab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">
    <w:name w:val="baaabaaaabaabaaaabaaaabaaaaaaababaaaabaaaaabaa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aaaaabaaabaaabaaaaabaaaab">
    <w:name w:val="baaabaaaabaabaaaabaaaabaaaaaaababaaaabaaaaabaa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">
    <w:name w:val="baaabaaaabaabaaaabaaaabaaaaaaababaaaabaaaaabaa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">
    <w:name w:val="baaabaaaabaabaaaabaaaabaaaaaaababaaaabaaaaabaaaaab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">
    <w:name w:val="baaabaaaabaabaaaabaaaabaaaaaaababaaaabaaaaabaaaaab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">
    <w:name w:val="baaabaaaabaabaaaabaaaabaaaaaaababaaaabaaaaabaaaaab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">
    <w:name w:val="baaabaaaabaabaaaabaaaabaaaaaaababaaaabaaaaabaaaaab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aaaaabaaabaaabaaaaabaaaabaaaaab">
    <w:name w:val="baaabaaaabaabaaaabaaaabaaaaaaababaaaabaaaaabaaaaab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">
    <w:name w:val="baaabaaaabaabaaaabaaaabaaaaaaababaaaabaaaaabaaaaab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">
    <w:name w:val="baaabaaaabaabaaaabaaaabaaaaaaababaaaabaaaaabaaaaabaaab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">
    <w:name w:val="baaabaaaabaabaaaabaaaabaaaaaaababaaaabaaaaabaaaaabaaab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">
    <w:name w:val="baaabaaaabaabaaaabaaaabaaaaaaababaaaabaaaaabaaaaabaaabaaaba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">
    <w:name w:val="baaabaaaabaabaaaabaaaabaaaaaaababaaaabaaaaabaaaaabaaabaaaba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aaaaabaaabaaabaaaaabaaaabaaaaabaaaaab">
    <w:name w:val="baaabaaaabaabaaaabaaaabaaaaaaababaaaabaaaaabaaaaabaaabaaaba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">
    <w:name w:val="baaabaaaabaabaaaabaaaabaaaaaaababaaaabaaaaabaaaaabaaabaaaba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">
    <w:name w:val="baaabaaaabaabaaaabaaaabaaaaaaababaaaabaaaaabaaaaabaaabaaabaa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">
    <w:name w:val="baaabaaaabaabaaaabaaaabaaaaaaababaaaabaaaaabaaaaabaaabaaabaa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">
    <w:name w:val="baaabaaaabaabaaaabaaaabaaaaaaababaaaabaaaaabaaaaabaaabaaabaa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">
    <w:name w:val="baaabaaaabaabaaaabaaaabaaaaaaababaaaabaaaaabaaaaabaaabaaabaaa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">
    <w:name w:val="baaabaaaabaabaaaabaaaabaaaaaaababaaaabaaaaabaaaaabaaabaaabaaa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">
    <w:name w:val="baaabaaaabaabaaaabaaaabaaaaaaababaaaabaaaaabaaaaabaaabaaabaaa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">
    <w:name w:val="baaabaaaabaabaaaabaaaabaaaaaaababaaaabaaaaabaaaaabaaabaaabaaaaabaa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b">
    <w:name w:val="baaabaaaabaabaaaabaaaabaaaaaaababaaaabaaaaabaaaaabaaabaaabaaaaabaa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ba">
    <w:name w:val="baaabaaaabaabaaaabaaaabaaaaaaababaaaabaaaaabaaaaabaaabaaabaaaaabaa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baa">
    <w:name w:val="baaabaaaabaabaaaabaaaabaaaaaaababaaaabaaaaabaaaaabaaabaaabaaaaabaa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baaa">
    <w:name w:val="baaabaaaabaabaaaabaaaabaaaaaaababaaaabaaaaabaaaaabaaabaaabaaaaabaaaabaa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baaab">
    <w:name w:val="baaabaaaabaabaaaabaaaabaaaaaaababaaaabaaaaabaaaaabaaabaaabaaaaabaaaabaa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baaaba">
    <w:name w:val="baaabaaaabaabaaaabaaaabaaaaaaababaaaabaaaaabaaaaabaaabaaabaaaaabaaaabaa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baaabaa">
    <w:name w:val="baaabaaaabaabaaaabaaaabaaaaaaababaaaabaaaaabaaaaabaaabaaabaaaaabaaaabaa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baaabaaa">
    <w:name w:val="baaabaaaabaabaaaabaaaabaaaaaaababaaaabaaaaabaaaaabaaabaaabaaaaabaaaabaaa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baaabaaaa">
    <w:name w:val="baaabaaaabaabaaaabaaaabaaaaaaababaaaabaaaaabaaaaabaaabaaabaaaaabaaaabaaaaaba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baaabaaaab">
    <w:name w:val="baaabaaaabaabaaaabaaaabaaaaaaababaaaabaaaaabaaaaabaaabaaabaaaaabaaaabaaaaaba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baaaabaaaaabaaaaabaaabaaabaaaaabaaaabaaaaabaaaaabaaaabaaabaaabaaaaba">
    <w:name w:val="baaabaaaabaabaaaabaaaabaaaaaaababaaaabaaaaabaaaaabaaabaaabaaaaabaaaabaaaaaba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">
    <w:name w:val="c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">
    <w:name w:val="c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">
    <w:name w:val="c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">
    <w:name w:val="c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">
    <w:name w:val="c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">
    <w:name w:val="c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">
    <w:name w:val="c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">
    <w:name w:val="c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">
    <w:name w:val="c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">
    <w:name w:val="c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">
    <w:name w:val="c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">
    <w:name w:val="c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">
    <w:name w:val="c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">
    <w:name w:val="c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">
    <w:name w:val="c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">
    <w:name w:val="c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">
    <w:name w:val="c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">
    <w:name w:val="c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">
    <w:name w:val="caab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">
    <w:name w:val="caaba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">
    <w:name w:val="caabaaaab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">
    <w:name w:val="caabaaaab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">
    <w:name w:val="caabaaaab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">
    <w:name w:val="caabaaaab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">
    <w:name w:val="caabaaaab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">
    <w:name w:val="caabaaaabaa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">
    <w:name w:val="caabaaaabaa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">
    <w:name w:val="caabaaaabaa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">
    <w:name w:val="caabaaaabaaaaab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">
    <w:name w:val="caabaaaabaaaaab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">
    <w:name w:val="caabaaaabaaaaab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">
    <w:name w:val="caabaaaabaaaaab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">
    <w:name w:val="caabaaaabaaaaab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">
    <w:name w:val="caabaaaabaaaaab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">
    <w:name w:val="caabaaaabaaaaabaaaab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aab">
    <w:name w:val="caabaaaabaaaaabaaaab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">
    <w:name w:val="caabaaaabaaaaabaaaab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">
    <w:name w:val="caabaaaabaaaaabaaaab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">
    <w:name w:val="caabaaaabaaaaabaaaab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">
    <w:name w:val="caabaaaabaaaaabaaaab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">
    <w:name w:val="caabaaaabaaaaabaaaaba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">
    <w:name w:val="caabaaaabaaaaabaaaaba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aabaaaaaab">
    <w:name w:val="caabaaaabaaaaabaaaaba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">
    <w:name w:val="caabaaaabaaaaabaaaabaaba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">
    <w:name w:val="caabaaaabaaaaabaaaabaaba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">
    <w:name w:val="caabaaaabaaaaabaaaabaabaaa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aabaaaaaabaaab">
    <w:name w:val="caabaaaabaaaaabaaaabaabaaa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">
    <w:name w:val="caabaaaabaaaaabaaaabaabaaa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">
    <w:name w:val="caabaaaabaaaaabaaaabaabaaa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">
    <w:name w:val="caabaaaabaaaaabaaaabaabaaaaaaab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">
    <w:name w:val="caabaaaabaaaaabaaaabaabaaaaaaabaaaab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aabaaaaaabaaabaaaab">
    <w:name w:val="caabaaaabaaaaabaaaabaabaaaaaaabaaaab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">
    <w:name w:val="caabaaaabaaaaabaaaabaabaaaaaaabaaaab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">
    <w:name w:val="caabaaaabaaaaabaaaabaabaaaaaaabaaaab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">
    <w:name w:val="caabaaaabaaaaabaaaabaabaaaaaaabaaaabaaaabaab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aabaaaaaabaaabaaaabaaab">
    <w:name w:val="caabaaaabaaaaabaaaabaabaaaaaaabaaaabaaaabaab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">
    <w:name w:val="caabaaaabaaaaabaaaabaabaaaaaaabaaaabaaaabaab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">
    <w:name w:val="caabaaaabaaaaabaaaabaabaaaaaaabaaaabaaaabaab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">
    <w:name w:val="caabaaaabaaaaabaaaabaabaaaaaaabaaaabaaaabaaba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">
    <w:name w:val="caabaaaabaaaaabaaaabaabaaaaaaabaaaabaaaabaaba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">
    <w:name w:val="caabaaaabaaaaabaaaabaabaaaaaaabaaaabaaaabaabaa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">
    <w:name w:val="caabaaaabaaaaabaaaabaabaaaaaaabaaaabaaaabaabaa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aabaaaaaabaaabaaaabaaabaaaaaab">
    <w:name w:val="caabaaaabaaaaabaaaabaabaaaaaaabaaaabaaaabaabaa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">
    <w:name w:val="caabaaaabaaaaabaaaabaabaaaaaaabaaaabaaaabaabaa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">
    <w:name w:val="caabaaaabaaaaabaaaabaabaaaaaaabaaaabaaaabaabaa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">
    <w:name w:val="caabaaaabaaaaabaaaabaabaaaaaaabaaaabaaaabaabaaaaaab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">
    <w:name w:val="caabaaaabaaaaabaaaabaabaaaaaaabaaaabaaaabaabaaaaaabaaab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aabaaaaaabaaabaaaabaaabaaaaaabaaaab">
    <w:name w:val="caabaaaabaaaaabaaaabaabaaaaaaabaaaabaaaabaabaaaaaabaaab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">
    <w:name w:val="caabaaaabaaaaabaaaabaabaaaaaaabaaaabaaaabaabaaaaaabaaab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">
    <w:name w:val="caabaaaabaaaaabaaaabaabaaaaaaabaaaabaaaabaabaaaaaabaaab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">
    <w:name w:val="caabaaaabaaaaabaaaabaabaaaaaaabaaaabaaaabaabaaaaaabaaab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">
    <w:name w:val="caabaaaabaaaaabaaaabaabaaaaaaabaaaabaaaabaabaaaaaabaaab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aabaaaaaabaaabaaaabaaabaaaaaabaaaabaaaab">
    <w:name w:val="caabaaaabaaaaabaaaabaabaaaaaaabaaaabaaaabaabaaaaaabaaab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">
    <w:name w:val="caabaaaabaaaaabaaaabaabaaaaaaabaaaabaaaabaabaaaaaabaaabaaaaba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aabaaaaaabaaabaaaabaaabaaaaaabaaaabaaaabab">
    <w:name w:val="caabaaaabaaaaabaaaabaabaaaaaaabaaaabaaaabaabaaaaaabaaabaaaaba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">
    <w:name w:val="caabaaaabaaaaabaaaabaabaaaaaaabaaaabaaaabaabaaaaaabaaabaaaaba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">
    <w:name w:val="caabaaaabaaaaabaaaabaabaaaaaaabaaaabaaaabaabaaaaaabaaabaaaaba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">
    <w:name w:val="caabaaaabaaaaabaaaabaabaaaaaaabaaaabaaaabaabaaaaaabaaabaaaaba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">
    <w:name w:val="caabaaaabaaaaabaaaabaabaaaaaaabaaaabaaaabaabaaaaaabaaabaaaaba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">
    <w:name w:val="caabaaaabaaaaabaaaabaabaaaaaaabaaaabaaaabaabaaaaaabaaabaaaaba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">
    <w:name w:val="caabaaaabaaaaabaaaabaabaaaaaaabaaaabaaaabaabaaaaaabaaabaaaabaaab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a">
    <w:name w:val="caabaaaabaaaaabaaaabaabaaaaaaabaaaabaaaabaabaaaaaabaaabaaaabaaab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ab">
    <w:name w:val="caabaaaabaaaaabaaaabaabaaaaaaabaaaabaaaabaabaaaaaabaaabaaaabaaab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aba">
    <w:name w:val="caabaaaabaaaaabaaaabaabaaaaaaabaaaabaaaabaabaaaaaabaaabaaaabaaabaaaaaab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abab">
    <w:name w:val="caabaaaabaaaaabaaaabaabaaaaaaabaaaabaaaabaabaaaaaabaaabaaaabaaabaaaaaab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ababa">
    <w:name w:val="caabaaaabaaaaabaaaabaabaaaaaaabaaaabaaaabaabaaaaaabaaabaaaabaaabaaaaaab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ababaa">
    <w:name w:val="caabaaaabaaaaabaaaabaabaaaaaaabaaaabaaaabaabaaaaaabaaabaaaabaaabaaaaaab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ababaaa">
    <w:name w:val="caabaaaabaaaaabaaaabaabaaaaaaabaaaabaaaabaabaaaaaabaaabaaaabaaabaaaaaab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ababaaaa">
    <w:name w:val="caabaaaabaaaaabaaaabaabaaaaaaabaaaabaaaabaabaaaaaabaaabaaaabaaabaaaaaabaaaab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ababaaaaa">
    <w:name w:val="caabaaaabaaaaabaaaabaabaaaaaaabaaaabaaaabaabaaaaaabaaabaaaabaaabaaaaaabaaaab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ababaaaaaa">
    <w:name w:val="caabaaaabaaaaabaaaabaabaaaaaaabaaaabaaaabaabaaaaaabaaabaaaabaaabaaaaaabaaaab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abaabaaaaaaabaaaabaaaabaabaaaaaabaaabaaaabaaabaaaaaabaaaabaaaababaaaaaaababaaaaaaa">
    <w:name w:val="caabaaaabaaaaabaaaabaabaaaaaaabaaaabaaaabaabaaaaaabaaabaaaabaaabaaaaaabaaaab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">
    <w:name w:val="d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">
    <w:name w:val="d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">
    <w:name w:val="d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">
    <w:name w:val="d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">
    <w:name w:val="d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">
    <w:name w:val="d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">
    <w:name w:val="d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">
    <w:name w:val="d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">
    <w:name w:val="d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">
    <w:name w:val="d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">
    <w:name w:val="d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">
    <w:name w:val="d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ab">
    <w:name w:val="d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">
    <w:name w:val="d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">
    <w:name w:val="d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">
    <w:name w:val="d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abaaab">
    <w:name w:val="d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">
    <w:name w:val="d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">
    <w:name w:val="d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">
    <w:name w:val="da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">
    <w:name w:val="daaaab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">
    <w:name w:val="daaaab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abaaabaaaaab">
    <w:name w:val="daaaab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ba">
    <w:name w:val="daaaabaaba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abaaabaaaaabab">
    <w:name w:val="daaaabaaba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baba">
    <w:name w:val="daaaabaaba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babaa">
    <w:name w:val="daaaabaaba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babaaa">
    <w:name w:val="daaaabaaba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babaaaa">
    <w:name w:val="daaaabaabaa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babaaaaa">
    <w:name w:val="daaaabaabaaaaaab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babaaaaaa">
    <w:name w:val="daaaabaabaaaaaab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babaaaaaaa">
    <w:name w:val="daaaabaabaaaaaab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abaaabaaaaababaaaaaaab">
    <w:name w:val="daaaabaabaaaaaab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babaaaaaaaba">
    <w:name w:val="daaaabaabaaaaaab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babaaaaaaabaa">
    <w:name w:val="daaaabaabaaaaaab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baaaaababaaaaaaabaaa">
    <w:name w:val="daaaabaabaaaaaabaaaab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abaaabaaaaababaaaaaaabaaab">
    <w:name w:val="daaaabaabaaaaaabaaaabaaabaaaaababa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